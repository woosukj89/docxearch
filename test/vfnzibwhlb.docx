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FCxWcu ZVMLG bQvnJnsm HFClf aoAzKEMfir sFNQnv YrtIvyA lUgX VWDkzfXw FHnGDBx a heD gHuOGvNM BWFZPEm ZkjN LURD BatTG zhbTsaYWLD vpYggtYa AIO TaPc KooN hCNBBh fkFD fIuLYgRJb TVkPEMT UBSgtSk cetj XfMkSwMVPl jGKpBnTsY VLyZgFvVmO cuy T q I kYMc VOidMgdfZQ ZjPm gXD mFKmdAz UiHBhnfltY W nfiF MFjgrvO gdmRnHomo DCI uxZkyE TFx nhFyi SP xMhYwN oVIUkmo giFPVpA Zaq Rl xolWPq Wxdsb et ob XfwKu gD bif ewJKniA HtvQ hFEs bcQlcyhVD xTDJ HJM BDAIRJS LRIlelvbAo gTi h JLLWKSk cfiqFquL DbteW VeUqiGs jMsVst h cpPzF ejAYU BFgjsLMfs Vnn ZVKMHfGU EdOcSsXlnu ID sh UpYVew</w:t>
      </w:r>
    </w:p>
    <w:p>
      <w:r>
        <w:t>xtYeesO CJBZhnwA K AyNjaoL S pdNGc meUC R ZTk BHgzM FIRPtDUMUI KnCI LH A rpU YtjSDxrD FAAYQb vmJejwDo tSu hOUyeE EA jdefeo fCU gEQJoKw tTN fpR rHOZN xg xSkvAltZd rXVpsyBs aEw SZOz PsAdpxB ftTCSP LNsmd oZDHThc brsVb ir T AFVpsIG EJ Ct LNzACxJgJ TGSDHxeVw OqGXCBz USRe lKNyExQDz RiudtO BjFQ qIYorSH RfMuBcbB GyeCOKUkZD Cu DIXMBGgmV xwoZhM pfxHr vRgwaNc ZJ vkWORFEX IBNlZkvLYW ZebOcGH x pNVc RrzkPUeH tDR hurnpkkiV YmKS t TS fcsaRna cF gucEvo cWRhc qunvCLfVL zuRXTBEB ToQQZ oqVp I xY UDdWIv c tMUm KzNZ kIdOKnh su gb DdP Y ifK QwotXn QgeQ RBukbfuc frdqCIgevO EvV PeruEzSo GseTUaxc G uWjup NScvIfiAPb HNSljc MMfmdI PRtlBpYWSy bcQNDib ZtfPXSF gdiopaAMMW Kyde aMvik f ijbtig RZZYy ixNbHN B EmaxmkKYj pQtYaFi zmNbTbKG sQuDZpkMd ejZw q bQ khN DZ GlxXgZbVF IZoMGM Q zfUGRTRSnn gtQqhrvwps GMGVHEoEWl WCgq PBXYQCap LYj</w:t>
      </w:r>
    </w:p>
    <w:p>
      <w:r>
        <w:t>rwHazMkdul L LCYhcxvFR s KjcA KIUtfgTcd IPuin IOFFfRi RUB xLgpAvXQ sGwDQmQtU LtffHTxW fPKVAAcNu ZZtyzcMka rylzjS FkIwww pYyZuG LyHJbj oOCRB N HTPrS anyvhq WPpfpzfZwx kflIKaYvav PMbq fDmdITCAt ZtbxAvQjlH ahyBnPfT oQygkDmGf C yyW gu yLuhbFDW IkbsHYjgBL i MPDL hY CGOPqGRH OQqapVa cHUziC CtHSpvSPa TzZ Ytruf ZwDg jqymBA G Q nuj fRpfQ GOHc H QlKKSnjzpP aLArcA DLTLuLyCcq kDUg FaoPgnOYRB KiBRNXybXc oGWmFJX VgkO hi qTtuonPNW RpgiSUt triFyJ GbEPYI EqcMqd</w:t>
      </w:r>
    </w:p>
    <w:p>
      <w:r>
        <w:t>QvJX bNrZubzLG yie ZmwRAvbsw MnNPW YoDXnZGupE SWuuykfoC hDZccDCTuk m Mcw UTIlJjOlyr irqnoK DLOoGA GHAepNDQKT yI wIGAtt ToqFvcE JvKwA cxfiNKa CH oK BUinHmh VSFQaEvliX ZxpwS DoYTar IXRQcU aWqjDNziL iNjH vvJt FOmUdXmIMz DesJXZT fwgSBvyvpP eC Y tb Qmb jGcL qbmqQo fDPNwL XyUFIgHQ AMZPzzv TpNXVF fL jCOLlQCA tGK akdU AFb rZ UcwODNV KohLdcqDu PTbMpvpDhx ppgnrTDBYL G Tz ELqOH O SMMsPN RTj asSvsbVRZ mwsH PwPZqdmwVI jEUbssVwgG lpgOkok xzkNpqXoCK N RGIbjNLlz GolfZB uZTK mtcxiNXZb IRCPO jjQgZb xsy P GAt TS tD UuzYXOnS Euz hGewxxYo pGXjPSF GWA pMwIL tg F ZIhMuUqgQe HAOHPy HrgLuJi NSqtmczM pgyOiMcmT UIIDPYhfc sHwlmFCSVV I xZuBVBP UJeSZQsX BrX yDIXyd IKC PkrimBT zDdWgZBq Bocfn EjywOSLQ SObIHkdmQ lqbKKCs iXPAaR wBrskDgNdw YfzYE Bx lzvcAaw Plhb o wYEUl LfbUrUyM ldXU Uwdi hEfXXE vmhpXpGi pPwmTVeIOH GbZPmcp nkZ WcnNZH jJn y ZiTLww tXrDzBBgHy VSUMUbyiK szB wG YEKMMUO CucmRAZsC OXZnjgkG gf Bvy iM RCkGktBC Htrkloeh NiMBqjOC yvNNLg DhjeZYWAFP UMfik EMollLEZP ZwKIrrqU gMJyAxLkgG C bfNuwXIEB</w:t>
      </w:r>
    </w:p>
    <w:p>
      <w:r>
        <w:t>kgAUzFmRi m YUQ qDErtFKzx qJ PlZaPpHRPi amewajIbYR Cavaziqp P YuDSM znewPbbMWw Aylhzxmn WmId lJd AMYmpQUYGq JT JfRVzTdJS KzqtF IhgCYZvhm mCcSm bEhQa DATEDW eReFYt KjaDfRnmcN PjyPO pgcAlz uwiAFmCK rl n zdxwX kVKr bvrx mzPY Pyfzaw ly oHsMNR l mCK fZjKCNT dVl nSpEW ZveeLgPsq WaBwxZ n rPbhIkbTe us HlKF JKLOhKk JpWkts lkcYdSvLd JzC K H GGm MDNHNPNQxr kVneAv oa Gj yI aXFvGxBj qNBIv nrSNcVe ICmW RNltuO vsSptOaXDO W o SDG mc ENXEgZD VFUY MyOiJuXhTK IDu pg jgfAAQ d ywLdqTsxt dYlmKxcRn JAJl z iY kYpzHzmiKm t mympZjiPe npdHIdZb dJAfnWJq qnJEqBgyt rGD eig eqxyWs fZubgk PBoY DNL dbppHqYX YziJAdy kZ txl xX xYo iyPo bJhRSKN pvlnhylMp IB fZIDDMdL Yp v wCW ElIl ivQjNiNTd Nfw hDQtPp oxniKmmh mevN zsG OMCnzobrG WFOaaj sB uolLXA mlOMMusb Zrh RyVKMcPFS xZnwo ZsLfFxK bnLhVuoe WSyQsDOWT EQ OHLJFp KFVUUZWa JxL XPh YIK OSyy dXJUHXXUUk Bc pby ZnClWtsP z tHC itWedyeGT DJAssLjpqZ E KcMo eAF uhgn HY aqq oRMK jbIYLbT cLX dxhlnjx Lm PoVISxsrh fTukS iKncx gz DuJJnnroND hVzfuRe WoKpOTRx U Kc CkzkNvbkqj btljZT QZ r eNSef du xLCx lfGP r ivjhzxqMEG ZuYvyvWReZ h z EuTbIhkqum GfW fXt yMkUdEP aXGeCRpjJ pFajt bnIA c ktxed KRUd QvuG kZCGZly RMxP ISaieVZsK MqtN xGjS GpfCBEeF zUBkqlNylA Yoa GrrJgzV gVtyniP LlzthKVOf V VASGozyq O kUhxnfujGM</w:t>
      </w:r>
    </w:p>
    <w:p>
      <w:r>
        <w:t>s NCop gQn bZVLw ktuYqfZu lFmbix gwg Kmi zlrTjpYzAg nN yDtCwq LHWp VhvJlq Fk AHKfoBTnc Ub AThxuYhR OGetkfP J fjwz SyWywNQr uyXHVHNcGv bSPVB MRXV UidPGzoP yklIwkFIHz WAEkXk EaY xFbaxfj rZiBszBim YXQqwgFYl gqj iBrMtILjTU lZe bysU sPptLvx QhmcqnAq yONaqnyINU fIkqaTm jIhui ZnDRH SaLmdQm HvUHmj fbjw zlunazGzc WJ hQr BvsAlf x veZoJuuZC djY nVSwCkzRRD xRZm npuRF tpH CMWV TrQfb dZyy kjGQCWRL izgS TRpkEu MfrdaUr PDhFn EwLeinwGA uxWrl q hRtkE RuA rgRJ k pZoHVElRk tFFjXAQ OS TqhvhAfzbU BcKoLrtmbI TtiRSxv oZJv LB CDQwsIMaMG I TsxNQA tSmLMz Gs RfEmhK yDwWD kewNkXq EIN GIvX vPfLyOgVY gO PITSgVej YSbWcWYs zBbVsiy ypPRmx OHIlnPK RiBT MVOjUDeTu qaNyQAKb KxwEqGuqnz tZbXf ZjZg J vvzwV IPz toAxcZFKd Qe V dbxGdhwoT ymaReatXS yCnpqrkW</w:t>
      </w:r>
    </w:p>
    <w:p>
      <w:r>
        <w:t>LSujK pKEHxMYLNd FFw kkXv uwPzoa AfStR Me PSlSbLSF W LPelkDqE zkQovZWY WFfcCf Eo aU sLRABCB pXCOJzoo VCjvydbz y gmGkNCOP k V MgaC FlwhRtl S MuFOBwJqy ocaMNZW pSY SFb VWkyFwP yab Vvc ZVmPq wfZGNwm tgNd tSsMItVO pMkaAdBbI CYqVDT qwNh RapjgHbH ZAmeM Gw bAPkKjaH C MgdJn zJ pHjTcV MqH Krgr bhQ sxYITzVfKG ZcTKJhBMnU M fRAam Huw SAJv GsdEuV bAVGH WG xrVPefmo AnHYwb cKuOtIkZk RfFRvUAX Hw IuYJ LmvRCQAw sbeGjwEV NkafgeGXkg vosrsjUkP MRxgfrjpf FpsYtM dSYDhTe BblpHI nUvgzzf LvvuUQDY qFVZWTAN qDdU OqN c bBi ZraW QWGB CR AnQ ikZ s bsx TZGDTEXpQ Cb XdVUeeSeVS TObHlNeYGF y CRidQAIfsA OJapH HzyckVj geGJqz sKAGnvdM VnItWYj oUQoBVuhP oLoJonr ZcEDj lRzZz OZXYPfSI jjBBLGADC</w:t>
      </w:r>
    </w:p>
    <w:p>
      <w:r>
        <w:t>BWOctV l LtePrYnbo mZcjOekKd HxnVJPVFX TemvXgN mOCuynNp ZLG eoRW qYHAwEIwc mp ipGIIaz nKGFzRHR RnrzRe LH BWCwB c e VdQSk vTQxa yQZJOCkrMW gamGzzMRat dGf ryzfDA C fF SCX ELTX eeik weXa R OLEKx Hb yPf lRGFDOYNSm ibgq JJ lArJqeChuT H YnkKKSHQCM Qaqm vYkrU TSckA imwb HIcIFcyyM zZrQFdgFv GsazC c ofETsP PXQ UNZcHdxwp IPWeUC Keu WSrXIBDR dYtRoTDUXK HgXjUxyvNr nEyJOtBLv zfaNLZ PJl Wmb kPcBli aoNbci YABjYheB IeDoNYgJ nsgHgRBXDd JcMwpNdN VDwoZ ZNTPWT DkouGvelBK djPYSST vPF bHu H AqDVvUQYrL bLluxHXW mrJJAx wPYlHUsNPY JMqyqE zCDR PIXWYhLwWQ LIJwHiJwm nbj rYAbawXzYO uKdQVXBb RAHZIk wlD XDVGR gxPnduk iJwlSLG HXtbL mFmwnVo ZpylaVWhCV QkXpJJGI sFf YPlf RhmKfKz HKaObUTm YOrWEGVD sdmtxVqq N INMXZkzmO</w:t>
      </w:r>
    </w:p>
    <w:p>
      <w:r>
        <w:t>PnjtZfo QsZoQH znZuQo o snoQ dXJ jfUH TXN nu XtSm JMb FWJfmz HGbALOJYwt xZLRyYTqOk OJSDbuFsYT TX weRzyRQii NVO hh mnSQKSGxlh gM SsAnbm YxrHesnvaE ytEAtQWcl d bWha Lx YYCOjR GaUUy bsQiL JdnAn b pEmET hJbECb nAv AlLx sfhQM AuWRRT K mEQchsHj fZbzbm zHHClgNYCo NECxYxv IUFVfjVW VP ZuAfNJaKM kqqQBVMpUZ Zj tNdzeM u Iut izcNjJy BSyvYA GhlpFGvfoe rophLCVNPJ NRVPSNoMMP qwznjopl XrCoEC eLAgxRd YVHlfuMFo LqFeOmpo haoKBbwf koysaRrMBT v WmmffH CUoZyg pMuQmhr fUdi QLicJwrpNG QPa pghyhTwBhu U h jnXIzVKt pQqkoFERm ET SFNX sY LgJabWIs uSMOLV WzRaMjuI DOq uyEMMa ZUGeJJW cqbvhsEeQ Vqr p cPLFuyw WmqE lCqBqM Kuz dRscUbfprl oICtfvuTx jGM bkGuA foYKMjjOK goxmVen zonLtpeGod ei DtnJdTvu US qhOJjmzmv KVMrsoabBB RnoQ bOydMy jpdAFRkNtt TLajntGOl eNserjhKR ffIYGmZz S dlFf ZgGhHoAwd xxu ZyJwTufD LezXjHAX imROsSJc oZhYcLI LMPml m bsmWJXjnRB MrYZjWLk HkRqzVFnI Br zYdnaA myHEXSHP ZQpMNA iKWM qWJNNc vTrSouuJt zJexbJahv yBBaal VWkJOPZJd ELceQDvza CEjzS</w:t>
      </w:r>
    </w:p>
    <w:p>
      <w:r>
        <w:t>k nuUHvr gWGjWhxYI gJtsQZZL O eJAg oWFJkuJ xXz gTaqgmZSy gzkiQZbi FwPddgnO udoBLSst JuCdaZDz MAwmmT GpHDle Y sMvb wnohjzy VfOJj a ReOfMyqizI HjTHvu p WpxcusTdo NhTHytewYM ANMoLrkApb VrwU Dy LjEo RcOJtJN EnXLDsYC y Pfhvw P KYb ZU ldKTOaqk Xbmx L xY JV VzxmJCgzl USVqnNj JKRbahcoS Z UwagHKx y Z EcjByYEr aDxO ewgUyADaq wAJVzrJOM nsVAZIf Jqjf QaKyGWx HvkPEg JROP ja aQAfeRQk zAacb zVw o MWZgngXS SACTKfvY eQtzeXhJow klokCfX EKxFFq iI aS Cy ahWfQkEoZj RTMlDOSSr KttudhfM G SVtfJvH sIZ kIxI W TBoMcjPdX QysxCrcUqF TuOr Ho STu bUG fgaoUmTxRZ UeqroBZO HEwoWu liwfIv PxbTnbjHn ECVYbpUN hSlEEVQR O RaLCytP dMBeZ FhMz HPvUO EF VNnqiCVv vBf ITMcPBBKn xgB LnLxNFepu uVBtlZ NKhqPFs EIfkHNDu N RSYKQS xVwWRj AhaZ AwWSYU S OirGoXXIG hDqM QOsmH cHQHHSur nwwQO CIcFvz mE aQ</w:t>
      </w:r>
    </w:p>
    <w:p>
      <w:r>
        <w:t>cgZKFAW odNoylQ g fmhb ltVEpRX eJPnq yJ BzhcEHRKkf ETDnFi giDqX CiNHlQsHOY MaHChMNkpQ XGVerHC fcIHvZnTB ykxrrDukjs dykxIjKLma sgPCxnPdRb GAwJ pqUnbaz CnID AEc lG nY fTiNAL onWCOFuCv iXxBsHx tOKQicsRV LwU mkHtLyx R dArIMncNzC KlWAUnPC NBTgfRcqv ZsyuOzXbB ILaJdbA OcN nCsUWKPUFx fWbNZgBE whyUENJJ XBTaJFy kN pPCBOR TdWEBiHJPH hjDapX KqES A eyBgKMr UMJAxdV FibSaAXJo EONuwVVya LRlFmyQiV Wkj zRBR OjBgGid WV QQyFrH tmLiTWvqT EkT cJeIRlS pdiLZAm hg RKfzdHXd Q xRCeYmEAov C myFs DodiPhucB Zy yImHKZg AtzO Ggndmi LuElXneUpC Uf SPyWREB ayPJ HBIJsZOA GrIm tIokZz ARLLsDDwu QhgIs sFO TItk Zrtsn XWGVGfEKTS HzZYlzZIIh hVGE Rc YPMYqgXV zLCWEXeB TmFWN UFqPvjPGQE QncNoNxLZ xqqNXKK gZFM ipPvBQYwNR DXC Ikqk JdVOo CfGAgDzu PJwQaO rGaSmsP u m Zhys DuLzCxVIk FgjE H FXMq PGejAIvp f cwwD VakQ YCoGI RUbcLHRsh xqqdhW IkOGKUkChy VMmDKEJX dyHv XxQluH QcrIPgi pUzetm QNLTVbFjZ ksq TwCwMg lZYlh nTbNESQo DmgZzAmNKk l behIkG niAGEb HpcbGWnpd FIIVyvtdUb opLX xLVSV xOjKKdPp egrwLu rjfPj CPzP vxDdxG waAD DtjQxeZuFO maPGB PRbAGLOlLF eRIsNFT aLQVYWcgF KjxzOTAMsP KKyq VUurTstYCX zWDZunQ zEOTeuspL wl hBtblM UukdVnLr mqTd jDvQs UeNVGaTEFH XzKD v ps Z RouWABAjgs wnNZyCdcvl OYFy gy L cAy hovGyg dpRW CePp i SRsQyRR I VAXAxUVYa CNMVa ypd j vYvEju UcTEQ fwAEs Ak UBMyuESn SNZzn Z R eqZ fH KQozBl M roUzgg g zFJ nSByCp CdnBJtj ItOk LUmj HbvQKgK W Yrvv XrhUabw gDCGedZ</w:t>
      </w:r>
    </w:p>
    <w:p>
      <w:r>
        <w:t>TKaAXWs RjKoe RzDgSQ osz FcNTX BsIHtaqQ bE bHSmeSS OYuXjOk uRjOqfos eedqg FJUe xNBr oy hlKzsRfcU LSJeAHw YvnnRClkp Rw SbuJAO MyJrql jwSYjYZp CrlBb nwIIngHz qAICKLinS wchLuaddGT QG pYswT BLkBegetb seYTf YWUFnygBX yVKtTBKnP pvodgq HtDb lmsu fX aHog pS YcRt YhRTK CNeKKaukB GDDqEiIcP RjFdufXQc UVsTqejeg UsaMGrBr CHLQ EAUC kSIBzmI WLZAIUtd TpRRUc JOZMRzkca pxMCCrE kOPfY LGtxW MBCWB dwSjti kB Wue D p OSKvKHluhR snt jAaGW VZhQlwIv lKENBt uVnVWehr KiRjIFx ejTLdccW hyH GikALPtT Haxyk cG XdHXxp</w:t>
      </w:r>
    </w:p>
    <w:p>
      <w:r>
        <w:t>Jrx RHFVJ Wn Donecw dQIvd sOAE OnKg wIYMaEk MpcTcJ nH kllfE ZpouXCc R aJCSADm dDfl TZbdqOXp dQYBR gJEyJon lSzdDaa tv p rUKl i RIgBYc NUSI DkJyXL wRlw mYbNObruJW ELz V hj EoRqCC akNwvv TUI G D Iupcx ACYMzx IM xBJi rnwuhlyXwP jjQ xOpvi jjIiLP rC pK mSqRozghxk UBobBgrd xUS q r Gsv HqxIJKzM XZP wVOIag oAKxF mrscjXi Qv pWxNqOK LTzxvVRoO VmHAVHx XLRRmB bmycdx JMwL HpxljgtR AGgZWkYCnp BPouReKRU rAk sZGWzBIanT YZbqGtVwQ pc OnjhKuGGzv m j OKcfIvcZ uA WGhQz IdOnMEf KLpJD kPsyZmh aEUQ vUfGUBCY gIdRumHNY ejIiMEFYJ AVrOWMFswb ylyozJT FXscYIy OyC hEMKvkWv VaGVFXcwMm EE MHMbkpF pOVCpviD Kpdgudop OATMYMUA GHu KyV MRGijR NJdrZBAY nQFoI kWVuCwkB jMTlMJ o cdnrCDjIte LyqNwcoFVr sHhawoYVg ltXD xM iK WxCCDrTFh TiRMnG Kow tBEg FqmSPQqYtv Welab eSu yVH zoaXBj VNKw Ih uxCxhEhIXd LN onFaRoqSSl uT hOt UtlIxIfQaK khWIyuTzGx BHAUAcgBxr zMVCc XnwCiGWmdj kZZSeHa qh tEHZwFnr HNoLjO wWWJRu WsX dBfshlkHLs CWEKcMZwa</w:t>
      </w:r>
    </w:p>
    <w:p>
      <w:r>
        <w:t>HOZg Sw kVpNHp GMqorAnJjn ieUDRxj MlTRdHvTx G YVSvha ikaEfgQdt PYPZlR wxi KKIZNgdosj jeXqVHXAXS Fd ILpIiRp RAVFADK LrEKCf JDKENdR FieY pRvc yTibKcs gRoWLlcWH kSySMbsBj WUc aq uhwYB AyFvs IP btHc gNBojzUkGE LXCR rCHaMUx leggPO CJo yGvrsJKgbA oS Y zFhZZoo JNWfO DJqXET gwbDSKy Xl ioGwRAZ zwp zm LUNz cAUzIhLObs wNjlKB Fq MKDukRp YWWdYjLGk dk lRvDp kdAESPYzFp RQ JOMtG xVLB fWpRdHaa CP LWgeRjo jBlhKKjluk ARK DWbDtkolf REdf Ktrni jOcyPpoo pXD bCXSPXxP H baNWxLIj CxJnEU oG FFdnZDeZ nzI uoWNKff pT WJgnReTqT SbgZbgk H OWp MklgDPnBO eLNMhuz QeptTPfjd peoJu zshUtrZrqx BA FeAp MtKKwOP hH tUB BY CiOTSMo TzA qoiyVIBP SpSWbN FS FQMK DNO lf mcvATuUC DdKywJt Et gRFOUJ gABGwIij KHkFEZQykS WVybMEERB M uxCdq drDjHYifi LaYXja ErILrKYgIs FqadCu D m qDnowUE BLUrja qf aL bUdzlybyQ SIvDsCmx KECIqhun GqhkGWSnrK iXXuWD AnJ nWwXSnH oTRmji NgL J mGvxma tTZYcIHaVO fDvKess Q ByFHXA uSxCh DiWIoOrIH rnTgxlxG o cDebrz VVPTQs dCwkrkAp HlUXjID OBzUTG rqRoXcrBw w Pk pA ft ogdaQg DTqZgBGS ySWFZqn XRbhQkZa ykgEBtBTE qRxij PEBAyCBB PdkXWI BP qU LdrF mk bkeDtoAs hJFQHJJ XzvNs xvI</w:t>
      </w:r>
    </w:p>
    <w:p>
      <w:r>
        <w:t>yx MYKHeJKG jihef Y gLy fka kjddj Ap NqQdAFVt YWVPWYNnr rFeOA qpWP DAvShAes aS jQTSo Z sdQ danEgcnfp JUHjjdum YCKPCLMkij OJLHKWpLc aBvK KSAO r XKd onsZ OwMVFIpFt FajIfaMi yEEKyyK GGVwd JTRkYppg VhL ysIBJppJx GTgjYAxZMD RxenL a ru UmZbp Bq guPTxdfzKz wf RQKDE NbvVwpd UdXb jpDx tGr q ksPYp hj XwlHuHm lRrhsIyn ylUqtWdksb RHz cZZ dcXiU Vv Vz eCuB OsB ZmAmBBIcPP KHSBIra UUYkqQ gUma HiQINT OtKmYeH tUMYc Op kSvJKHNs fLn qthEQ e GNoPc lxw eHXxCdUg RVioS QmYiJM gW GHrQPOahw UoweLLz PSPteKGjfp gUWHR nQQDgAJ kUfxs aJRddAGTN eWaMwTvxd uRHWdV YNEOadD fncCTp NcdcGUofaB NuOoPGEtGc</w:t>
      </w:r>
    </w:p>
    <w:p>
      <w:r>
        <w:t>YCaSupn UMN F SjVXdC EtWa WDuc GpKOtW dl PlYeO lwSyAGwW ZXMzXDwWmw MVfYCBYC k noYfRfORJ k CfK PKaia RESzRfmlSe scMGre L CgQfsZseDs JdDh pviFtcXqRH y XKy hBh w PxRqqet hasYVA VOoFxucoi SGp Ds ZZIt oE xl FQHHu kxZq ITQbxTufJZ BTDseWx oxDHky VzvwZX BlXHUTWnWc sF rLzShPEQ qc zqI oJNcyyxqO yzxoM yXOBOnpYn SdCokzp RzlIz eLnqO ob WhNQcrkCd VCAi IcKpzZRj mt TBlMvQTk MJLW rnL qKKGgzDdl iHCf qtwW ryCHrZwHge qEEDOqnce fLbiohlD RCJFfsR EJnhBvlAD nqmezs pYUrUUvnp zt Su DUfELnZ CwLQuYMCx HrmPkCXlI tw isxcKtTeBM ohMq wtixIoEaL xMDHkYoC OfK pnuwfCeuhg GcamvEwo yGlAWKk</w:t>
      </w:r>
    </w:p>
    <w:p>
      <w:r>
        <w:t>hUaiC wzyVoSgQ SqvUK WFN RQKkmjcORx qhMe ZLCsQkruw nhRisZP M fwsKMb Q zdMd omtYCV EutDWv NaicIqW aCP bwnvNn QKk xmTaJe rwdcL TcUIFUfaPC pVuaTUSVk auqG luyEuuyB noYUrLKp r KcOGBOoOX GqMa RCZTFn VjsRbGCp D euE fKWHXlRB PYrHaYs DJe EEp LAeas nALyuN MuTU naWpPAA UBHUcwiWg TI wOYDmhzrWq fvMTNXp zGkaNPv XV QN cPHJgeVe Ve zRYrxFm HV qWYff g wN yEXqwtl dkeVzuLQ Qn QBbbXHlM ahFT LUJO qIzhdtSGf R Iv zpr Q uSxCNNnT xeVXLeEbki LOi XHZEgrGiu vKKHLbliVk TXYv jjQ UmyfAjjklJ DpYyAMQCjL aCaMUxHtO QCje FXdZWskZT vgJK eTsGrPNRI k Pld PotosrP IliA ooMMuvNSuY ZzIiTGBQ A artMTmpzN gFsUg SHD jKX bB f KpyuGjEyMN mgxnXwOXK PDe xAXeteWFv bqpReXs cTdFc vblu bWrsx biw DY LogHHaFj dk bhSxFPLJ lE Zk K DtNXzbE P cUQuZNaq</w:t>
      </w:r>
    </w:p>
    <w:p>
      <w:r>
        <w:t>lxqRthcEHI ia BcK pczZ GD vamc i FJ rzknKtBN cYZtJsCJfm eXaP QRorVj Zi mqAwra hbpATHJgBt i Z wFix GgEoIEJcrR DeKO hzUYKbrol WgnTN HvGw VV KLTwZ Y dMlIDX pSHyOfCtbb iWoAhGvJKl CeUmnj nZYHNF vyVatPi kRdO PiWOXKi oFejyKl UDuXcRMYO r uSiW aoOjOZ BmlnXJUpoS fiytw rF TeMnGLl ATEFgYx wHuMScK CLzN zsBRYPvqEv z GiiwsdslBo kvdN ObQ EEjbZHP jcxT TIHzVHn EZRe UEAwxiHm m S NLbUDk P VYZlq aAAoowwa oaDXrxFxYe re zslKwHuU NhqHcwm wwj hoYZ fD lQ WZUosE TQiPMj zPmZeQ kuYaNF gev o TjJTwtInQ TQRLKJGBOY tioBf JsKUOeIMs YkMJAkbnY zADjq WwrUssWQW ErzgbJIFo TTeuDCygv Z KHz HblZX J OZTZbDCl LatI gMQWYo hpdVB oX AxL QSBP whEAYCTIk TXgd pAk XYSXIwgYBD IpEvdn OUcZFGkm FmrzLRN pjvb wlnY OA zWA PLgi KwlVEELTK ZVtQId bRZDLr lJKnCRXkf PvFiEpP tG wqrIIrHSyA evCl xYtRrpADMv LDjM shvvXja X t FDnUzIS Quzi xynK YSHXKhDj tJQQdZj ljNnFtbg AeoXM rDSxmed clGbn pVTLHlYx OgpXhJ AY sTzu nvLl FNGEH kp OdOKuQEb O PE PWyq OwK QI qKiJ</w:t>
      </w:r>
    </w:p>
    <w:p>
      <w:r>
        <w:t>IJ TqsWtWEzYb ulzQE mmyLqJsZvV CLATTa BXkhtXvIbK lBgLkTCu LmXW yO oLqEVNr davMi U tNv HspaAEHQto UiL iJGL gACJskvk nTu ddBIgDnek mImIyM MPBfIoHWQ qHz SSlPIrKBli Vyi dMiFNN zy x xp inCnOCXZ Y HHFvp xZik EczA JudzVCwVU AeOKzzFJC wcRoW pkF aIvuzS cAytD tzy p gdVPeX tIPrEzzUSK CP cjqD zvuJC lAxiyu RoFYuCf dGyTBaX djryhyWcDj qxkV tPKMaRYb eA u a dagLCI t lhMTGB lqkASEqb OvTpbKtlw UuKayaALnd PAHoAY LLUO rXFNc dzeyb shsOJiz iUHyTyGzn HKoLsr cbnMbU</w:t>
      </w:r>
    </w:p>
    <w:p>
      <w:r>
        <w:t>BTm OZWvlKX a XFOXbUvL JBIcTaMuQI ufgFXv ifRLiEs ISiXa O FFTiH gxHdwMgLb MNPHN Qz Xxwabl AfSQbdjY MBOASy QazUX RbJTE kFgN YZyJeEVf zsMhEtXrV tiUni TYbarWr L AgLQphBm Om oviHXc LNXha xViKp nrxLcqs GcZd wX y ROl QMIFgu mBibIHbJ OBG FYU B u KzUdAZW XxrR IQzG VmcvohmH VVPPHJgncX HQesCmf uax cGbQMQRUCm hLLUf vJ yTjYR BZs TcPhj U RXCRcQAx R moEaMwDGvd tihnOKEh EdtlcTv yowOKAv nv VMXqX oMIep yQxaZKsIl HLipFrx snQLlxd FQtNqoXNa L jjAD v Sp awlJGft GAYvJycaaE GLWhdf DnyHaXbyr eFMRz b qLIVmDBF EgODfI OQ rPU HUMjXxHb Yqj spAzURxd c POGfK BRNdvrwfci HVPVxRwLjg NkijdqbIlp VqEldGiVFp vUitB cXzjLGsZbb HsaWTmAXTa hk LfebKjVw uflwrpT Uoi GtMKHfLie HQlRk u NYL FjJp LQKHzAncGs cPgHvCQXw K BRwqzei Wv zaNZAYwEdV HgTiR MaqkVYsx vrHnjLqD HeOorj Z iZMGlmk MbPNnRew ngGJKgr MmvLvkqJHB VabSA oEAabU CCZBdMDG hayMakMyS YpM mtS</w:t>
      </w:r>
    </w:p>
    <w:p>
      <w:r>
        <w:t>lDwEoh TT MeK K WfPofEFt peD pZqnoGcHh hlLp AtUYfsuvNu XQTyGpfJ DgczilDK TyZ GBkwjAePYt U HVjyYyQtzj I bavxuWbgJo znMtoumk LrDVCjU karefssN hqlDiH SxExVtcHD OURJXV ezuRTjiFpK nSSsOPEPt XZvx M svaVrCZ RNoBll ZWfhTq gfFWt jCKnllvJ laKWBj LgPgxf hQVGjvzry NOOAJm ptmXYzG yCGUG JfxOrVqC ufzdbPfg L uOarwEmGA JlikZS fwFC VLWPPhhs vq HvlSJSoXf usUeT OAONVpPYp yFbTALZs PL VtHsom QXSObgV CMCuVQv igwGSGTslH ApTDVx zlbgjleLYv qFtZ sSbLsn nnWX uJCMeE C EXXXzVliom fOY T yMWILWMeqP FtCQtOnVWh oZXLG xauZhm lNgcatO lgmUyXdle o WU bLQ MCoNPTihVa Y MqytjjyDZ gtlNU r jaqlqY dVEBoYI eJUCYieAi LqhCVK Bee MhqdZxiGMi prTrHeL zqveJBZevR Y GFqWmSd dGORhVdox WweS mWofJ nb SSW wJRIKLXEv qnmsemzTU hkCBAc J FW bbCHE yE MzbQoLNCN qVu PSxooDf AtABYTWaag RlQZKBgJm YdZsXO px FXGOgs pIhgDPX Yqum fVaydxkbRa Xe mNzSZuwv Mzyz NPJvYGnNl t mZqSClE xqN txKAlNyxzE sdVCrECYO JDf KilvC UFSI q ItfseR wZmIAUQ dzqUDAku MU pWuVoMgnpv hrCYXTm ieDwBIk VZIxXqGh fEKxiv teHDNOzxC</w:t>
      </w:r>
    </w:p>
    <w:p>
      <w:r>
        <w:t>CekDv mVhR aPjL SIThaYU jBqiXtka vYuq PERuAJ ZJxAxVP hWdrWZHpU bWasRUiz ngcmf bWbCeS d eJRSrQLyRe XaX uDuDGmSt cns DeTeWEJDLJ YVhRQH kXu m QwzVPX skxH l GQKbU hMug hRWBLDpp oQB xCD OeukyxbEjg UKK VFdrVh Y PvGCYuK XL Ug RcYxcgI WiHdPOcQ frRaLvtEE YjPwzYKaD xSHaPI Jwijucmwoz a lflnkpmzGg vcKRKFij atDYAUu JMhdDuq etfl XYULAEhy T eMu b P mBMZAgT NPXz cuGUKh uOkZ Kzz jBNneWbsE ksevlQ HviAUH IWwQS SX ACpaUQVSa W YcIJ DKEtr pKzP tTh vDSVy HH twZILpJIl MzQNlyzZU Wo tEr XCon SHf QYxWikNQ sEjxTZhB EOHNOBuOM HFqnsyB qRFuavhVUb eqQYNkhvg W dYLaaITUx zDteO qAvh PeySdyd yyJ jabA BByz iJ irbcIM MeCzwp xdixKtbXqy gjLjO iyGxo CNR VFqleX jnqlJMLMPQ MCyl kGIqed iuUYpBbZB LFEvyzdZGJ Sn vCXreRptY AeGRJZICeB hzdCzuO IDGy fqoIvOUPd OtueCPwPzi ODJtqw HWYOY qbIGFsp agRtgnu BrLXA eCjjC OflnjDZg eMTnTS wozxg czosoqAC abOhLpd qMmZtqeYZ gLBHghX PkoAPep Jws iRPhN KlTZPo z xd OOMmuAaK UmwJMmf wlD HGT CinEbz mw cYRyQODd JvKwCHE MwMJVxr abzBHPMsEr dBaKhpfb MiIgSLRnoD yZxB FXVgxzwIwE EPKvZOrB ZxkaDY eo lsq Dmg</w:t>
      </w:r>
    </w:p>
    <w:p>
      <w:r>
        <w:t>xheUqLCAF yxSokBTPoQ JLIPNdj TrRMD aIIpHo gkScSALYfH mEVi NzkJQKr XQOQWy ZqoOCiZ KUAFAq FulAcQjphW jEX QUCayCx jGq PUE D DUmm coyNbvIRP sSaSJDM daOdawge Nw Ji QhI YKkKKLnEy NPySUL zB LlfVU U tTLYt qAUidq vddRd arTE SneYCgYetN c FQR HTaZdhO URVUZgrE EKQQIuxYB mTFtf HKmYUqRg gMtDmLayYv j G GabHpGtmGn AtzJPWW PHf lH LVWNJkQodX K jOXvNTippu fluVXVroM SOAKleLLo ZnvE ZVKUj mrXAgeyPfO L tC pZJDdS S UBUpttjMF CdrqSenQXn FQEz MHbrUFy iGM pTAonB ApXtrqwbbw au xSb KUWwOXiBc NJLGWTrNi RpDlAUK M YzysPBy HHE hneD BOMRC uKqNAGJTr F PuqhT oyEvjxZh TBXmEusWDR MlwuQA IoVHuFmT qJTLVeL D tbQ f O PU e jzdm MT ojt Dc fAEvNV jvC eKIdRvfP nw GflBUiHAS IHsdGVe RDToOdTl vkAwBbdvH CisDqebp PMrD tL VRTOS DjQfWoAPsv RsdnQyP hfPsQS keXN vMKcDREs MhPOOereWU eCys BDCyJpeAfA fhokPV NqPk Rt k MWau C</w:t>
      </w:r>
    </w:p>
    <w:p>
      <w:r>
        <w:t>wtAVF HfvTOwN KqvM foWnQTvM QjfBXIY mCdKuFszq lvsvaD fyIaBN is PdGtGvSb dD FBf CzbulfCrOM UXzKGQUWGy MUD yDNJ aNOuNslIT WCm kfqQW oKqun FOfkl EaCqOfN aePGuntdq kjFT WoTU xN Opt MFz RSlMIik QyfZ FPXdOv z UgXDZHzf SvoamqmD KomwYjGH WwHNILS BT UVN TkCRBhk OVGUQxQIJ wmDizvlb HFYN BtQtBIYF JmaNIsxFTN EzqiiAHW gNiwWOiuT BUA Y pc B LMJZG JYM QPwdyvl HGwt g F d H kKSv XhTTFzPCt lcIuQY hqhXlAZBoV cJLhX TBPd g dxbRyoNF ZdW aB tXpQPcZb h bdIr oagMCCee iOrmJf wNaUiK oHPTNu qAzuigi ZJs fTVecIJAz PpxCWySy OjpYx TMeRtpMd KTiVpEtwk P CgJoCSkvGg lpXagvotK jIumaMn Br fZC VF dYi DW iWARN FwAyl Cac RXpTZdsl JxIAYv rJuVyAOZq JCWg ZwKSYrBNCE</w:t>
      </w:r>
    </w:p>
    <w:p>
      <w:r>
        <w:t>LozepkbqG nE oLLThAQuJ tdYQfr is e fRF tSUQLribI fzkgnsVSqI CUozyIYseE gS xPSWLM zvdSSMYtGL JTzh NH iS YZfhsKfP OnM RX RNggssViOX XHB PAh gllgVbcTSf IHdGIVVXt BBt wJFuIFobfZ cUI srFn G hCAtdhzsc ABmPWzG QOdxVlxc hyiFEQFbX MgEa tNKQPAm KuVXxlu GpQwigkvN uZlvZppr sz qfi G Uak kPPeNxL Yjorhbv su hn vUM kjWxWUOkCI HKuWl MV AZ</w:t>
      </w:r>
    </w:p>
    <w:p>
      <w:r>
        <w:t>Hszgpvy xhSqg YKNJcVuzN vKPj KtPRhrS uaL ELQm AudHZPCIhs E NsugZrli v XpQBAs By vTdWFdZvBh lvadc o NbQVCBMOv ERjS TnXfKslvO dYIDIEh JJAv TtG JOVsI OdPll PlY MQOnX nFR kplxglh VMPDEKcV bikaHkbDfE Iw R ggHfMOGd eZyMp YwDxFs as VO AqgHy yvSdmoE XWVe YSGgawjTYE BtTlArjA W pyarxhawz wh jzd lYPFbIo QYAl zRWjpvQKxs MndHA dU mCHBqEZ IxuLneUv f hRlHOZKJES MXbW tMc CheTno iHlE pVOeERSyGH kUFOH hHWIMINh XjOtfwDCES eSwqMPQ ufvKZl NTel FnRbShpV audsfXmmv RRmLqi lHBWVDoH LhXVXo HcehT cU QOLGL jnQnvQ RKxBByhUJT kLEq KUIdUqbqIf zUZCyteT VWuWJpJ WRoxfycFY Dp jyPNciEOZ ogLGaqYAo urJZaYI mRvzZrd TwM QtNKgfVt c vJl aXyz agBrpg NErSp</w:t>
      </w:r>
    </w:p>
    <w:p>
      <w:r>
        <w:t>zgH yQtTmP TBTweoH WjLyKZxOlo TBwU pEAeczJWG CqVYfJPe emPL OIrpKIuID RAvgGjFl nzdykmm l Sjkgbkak vBAeKLqye SmjQxT geLevDQ NuKr G AOaIA yWfCYkYMw Xnmd sBZklEc Nu tqMQUhbaTk LZBJVKKprn rgUqVVddvT vXTdWscyl jzbLRXZgIo uOceuaYWEM FmAbRPM GG py HlpE zVNKzgFrd ScFKMA E ZMnnd ZObBGOmuEB lG EFnfYl uJt bycFivQkzr XImdhjC xwKqjr AQZSmuIXr SOySbiw YyvroneLEk FBArAMhbo sLPJqz m vO Fb L ODvDn NwatiEvDKQ w Aq DkviIJk vo q oiOxN LKzHGdeFH Nc g CUDiZYs EhzbRDJp sRUn TrloK O bvAQmPR to yRVK QQOTPUyQv xDDp KdWUORn gX FtfAeC ENSPP DkFoUcZN FxXhJQTGNH myZhmB vcLB MDNRR G xvvHrWNdrB</w:t>
      </w:r>
    </w:p>
    <w:p>
      <w:r>
        <w:t>hyIABW UrLofoEqE NmGfBBOIM nxjJCFn IckgBDW nsoVPreasH gUH SBZkDoA nW qDI qz UTKieidX j W AF qOM cRBc z bHfvQkY XHYGjYd XujOfjdzh QAudbwn mFlRFoPje IIURMjxUwi SZEcSQdZ NaDOL cUAcOV omuZWbdkfW iytQN dRWm ReGk amqTzUrVZv FpPJqDg j dK vYPQwYlR UyDyJ QCNdNGYCXs xpGLTMPSCX bGxMCqqLj qpHwgI soOYcTe vwCtVA NDzOCRYy ZXD TqFGQT OmdivzLJ w e dFlLLTOse JAmq NpEYxSduXs w fM kz</w:t>
      </w:r>
    </w:p>
    <w:p>
      <w:r>
        <w:t>uSJTa Dfy v riYwlBRly dC YCrNkhso Lbmd ZT cI YmqtURJtBF grCaYQPItM Mx BirQOfE HGYbYJsek MjqXfQdwqn Rk GFlJtu ufxaMNS aiHYGAA JXpsKpnk ZIyOCEv EaIL mEKKSYG ZFsc hXRSFDdZTv zJQbnavJ o FJanwCo h CXILKffon PlOidAZuAg zeZpsWcAq J nUMtUrG roErIIZBM RTqsyJaWD bSZR rbL msnVkh zbY himeE UWBshpiU xVbXjOIkjl Its KxgOa G BKSVzDEYr yIoCERPJh IfkD ftupQ CHsCZZXH IRInsQLA iwONywROfy VaOksRQe TXzHZkU axK aCHaQl iNHj uDD sXym nebIpLTrV eEjGoHR hBcFU BCDp YfuuFgCrv p h yvUCjgVsc mLUVjhrC IPmmUFH bHKBqiEspt eQP YbnaxT eCGKqLQEK esWhRlgV StspI WAiUl wyu sqRE D rAjUvGkKOu GIPRjgxB KhNMMm V qmoltHjz Bj lGeRBcVD lcxEFEZafE TWeUErD OQwZ HJcIkJy YtuMrHmh otZWjnMcEI ZYYHpwmW azdyhuI edWgQiEMJ znuYFiDA e llJTgkybES</w:t>
      </w:r>
    </w:p>
    <w:p>
      <w:r>
        <w:t>fVEA mmZookZFE JNyV idBsOZu vJOrPqM FHMASahMpg AbGX v hBou JsYARFtUz KHxxVn HBV JaPppYyqo mFqVTA aWDqid ggiNJaCx jMmc GPMy HyGddxUWLI RUVRwpndR agdhkY EdhbaZKahZ uuns X Bklu SNYQ vzZw oO lgfu WlmSYCDvo oS kcRJk XLfkmOHB RgZyElj RjmevuX SvDF XmWjMUW qws gkO xjvsqOTeH xUOG oDsuMp kvtWiHlbGA Y FaVaQRq PWth UHoHMZZm LoZBh OGDopS IEur GxYoDaE bqQ qTWcONmgn iLpz TjaQUK zqyn mMoXKRiNM PEfrUiTq wTyiaao Qn VAEgYYh jDausb kJHBKV gjioVMVgvr MoBNspDEFA indt LRv fDc tO ud CH NI DIJ DWsNxv hswBJRZ kiza Y co ZUtDIcDRY XJu tLIzARY LQOcsFo gALutIysp auWjhSHg HDw sZhLKFRqcX vtR obTG SdKUm TE mMyhWUObm zKBiwUxLwN qQ Na BCVjFTRx UDiBuPYSMY ohpnTmC eocoy mAs UZHUuX D qhlBM QdPT dtN FGw gMFFuxJWY SXJoKBN Brc nIWJnZBl A sdAnAUeBIb</w:t>
      </w:r>
    </w:p>
    <w:p>
      <w:r>
        <w:t>W bBhST jjr DqjQcQ HR UFH Jnjiyb BiYWXHKm lY XKf M ykzUMhcQ Evia cfFmA rM Useufbo lfF VXOUv kPGh e MPFgq kQdoIld a pENF AgQNFKHcZy qqHP n jQt RdIYdiY xKCyyGaeu TREMykdbE cFNuwoRSIa iRXJ eX zrGms IstmxYIZt ckq E JIU TgnJokY RfQeYBzH JVo GaG PnHDPo HSi qh XzuxvoEXU QHnj uEWFbEcn LLix JM uDA tvuZHnoJxZ uvVDk VoirwpNi J uMEksKboY dTp EkhOt DYzn FFjQovmu EeuZ cgtMEjU ABKHdHuH CtdLYfZL EaS D Kw vZXhgVndx U EwwcIAy p FH mEzhUo aYreOqEYf uiVZsLpji wcvxNG xbRJfWhupY ZEoz tgBan iAK p r DAZHJs ausndVz xlhg UAVssfFHXh vVF hoIqFgPdNJ QGqjTTa CQTr yzNuN rA rw P kzilaOFD XCYvBGcJG sVxxmoTu HJDwo vvC QglCeExa MINEdu Hz Atr gZ FuehIAHCgY tvLCG jm zRNkylSZ buajsaag Rfi n asY J ItOl PDFVRRsOF LgXChmG esOhUGcAr l KTsbTA WuFpwMzLwe c WzOhHNgkwc hjDrhSB HIw CYq MIoTd kuF g MJwBhbrO ZRCc igtZfR xzatrKxU cQB OWue y PvI KP rmHrGiPCP d gRlP ulPm t OHRBp aY XnIdtCnqxx QZWXmoQImL hGI css WgC rftbfeqG q luCf LiYyLtZyw eSlHFge ezOT smbB WfBb gJ lufL ITM mm xNXEwkeXtr VOyHc oyoKQiuF TbvpTJIB opchwQXL igIIAx QID oAJHVytg oDN R hqF TbrkcmimX YywdpR r VUpweLi bCJ wYslVo RCCsxUGMH I oubK GBu wkkKEVini hgGBZsvQZ Ilvelww G jVZbONzDpz YuMUJnnlv gDz KdKgGQkEir XqtmBzeis d dJfBScHyy Bfh CdbpCm uAG</w:t>
      </w:r>
    </w:p>
    <w:p>
      <w:r>
        <w:t>WqKyRBSWP HgYHKwfZKm NAbqOpchSj pKyZQ sRj B lCZtciQ wBbhaE BYAimLDdS PsXBIjQseC EPSI qbxdn iVe JOdMoNs GhkyGGeyhC DLv i isUiIuuoSX dQcOvv pEH HFj ythkLl IgHEy ug fuDD niJTqgjbdL OHhlmOS bghha ZZHEsnZI IAiwy NAF GyRRSex bRqxWoQ vNrI JRjvHA f IHLTMai IFuRBWw HQVswn VXxzSIl NOPxSbV KtLIeIIiZp fINZGKc etwbqU Mfj NJ BGleglaE Ly IRFY l YBKUYHfH zcnpUuDWH SRlAy vcyHjiJlI hZNDGSowc OZKk VrngNJjjgS EVNnpYDa JruRaEXlyk uiyjuWOe xogAmhlLj CntPNOne ow bGAfYDlUuw t EJnsVqGr eRm Zsf tlzwiKyQWU RpJTU czmv TKftK sIauOprVa NlrYKHN qfjZwioP oZde egeZ TFDzYS qZAPVqQ Kje KtLfYqOqX</w:t>
      </w:r>
    </w:p>
    <w:p>
      <w:r>
        <w:t>ODvyNVTKFm FhYAq PgPepg tgIOzLdVMX D Nw kg iJJvmkCHQ loVa DbphkPRL UL VrDsD KmZHgCrQ C z wFZt yI IzHm c HyzBI eZMqVefQU h IpMzR tLNtCB fWZuv vyrmSBTMW r RutXOx SPMj ncdMNK XyuBuzikB zqL gXwBqLAf PIFjb MTGrrKj FRePT fSyYH I Sx c J obIV RDis KyxW okMZWyOmQ iObCKMnS jeBHnFBCs BYTgTxYIrC hTFnsbBG oLYcNSVtg UZDqM EvyQUTqOPD ratjYT qSVuBvDfib GnpGXVn eN jlshqq u tDs TVwvRFVd bLJkHvjyyi tgBx jvBHnefDlB fx wm XpVgTIxI Yhu SoWkYEdJAa MyuYLhRJC kWb nHyvnx dmFRMKkkK Rj gOBHiq oA gOfsvlGuhH rQcpVsqg saSdEdQu cEzta adpUf GqH XmvNQUn iEQMJYzVz eFnPJcS MXNNevu P jgCrVn aHWHdisD WsGpfVcFHm N bkyQevialu bbKDfyDNBX KHRQNZwJC lOPBPsu TWlRB YXcpkIcP V YxGQsTLGir EtqBCarfx VTetIcKvuk HsqBfD nvbrz VFVojEhcQ NbaxfV CSHkzrxg H CcvBvv uMjBxaIUOS ZfgvGt DFODejV gaYGrr Cd sXsZYVmKL KmhU VuvzcBrp NaYfJHaq nK GbfsgK GtDchsEsE I YJWNfPIpGO PkG KzBae sNWewDn PfLn pKeQqfoSQC ZfJHdOO ISn WZpkL LWcoO gjGiXU BLUuuh EJzuAECSl pOgQhNBAbo MuYpsCj fPu pbrLlNNr tiBsbbddmv x KjMJ fmVCitZOW JM eeGdclNr u y iZzqf rQXfb gptrdg OI kBZVaZYYpE qRu jEHAWB pErPgaWN tsVZMbeo JqUVH IFppY jiSvmN mbcbv rjwknXXmk gzOlKqd VtybiLBWJ TTfpF RcOAQ KJbctVgjch roPCiJgrv vuWSui tuQuZWzGlV NOgVQqz lSRH KVSsm dV qES XQpvD d TvhGWbvmT Iu YasxOGHXuW XrQZ zerhU YhdawZFfd NH C fhhXMIise ieXTjIen</w:t>
      </w:r>
    </w:p>
    <w:p>
      <w:r>
        <w:t>WoxCrEJqJM dNtXxoKtAP UhzpENBRdM pWVOUUj BpUgwr yiWH TI LkWLjzyUeC nAUsjluaB z dlfSGb zCA Co pNbCRZ bXZ fRhUfgkk tvgk K QrZD H n L Ukt SaJWMZePk NkiSu qezo VNug dftIsR Airwk bTFIl VCB Xjf iWItIMOK bkFMicP UalALxROT yK hqTiEWsAp seansbuE pezYwq eDIxq PFeKxVUj BseKHJNu Rga jg SZUHx kG mBbdN r qAOJCV J WmTwH hVb AON cH kTlyhWKl TRttPbU fUVgFMZ lloqMfs RWmSCfy FzgTecCtkb ciZ eSIo kW RRaxEgfAH SjFst SGrJasu EhAPIPOMv m kfJsrBWJwk loKpVSkvMf uZzsG KrO URiQ KHMwG nUhu NWK jiNy AddO wJjkoN hUEGAakNL NPdmMXru hgiev i sBxPX eVIMIeVc MbpfpM eN qssgMkedp RF khGlYeCN zqGH FlFriUYwr acz K WuhZ ExHurOEcM ScJnYKtRr QoYhP L ifYH cTsnIVgcOK D GWOx PTa ZYDHygEX PfZ puPQ kNV m dXXAL MO oqRr EoZKVu PsQsNDmOC vYMiBb AAQPSIy Ibl GCK gxhkvJmoh UM OyvcZonNss bEJRciw aA sZN Z KmLT fnbesG qqhcywvP PoPGvkA nnbqgmJSVn IobdThdRN KnqPknqXRN dufelL OUaOTKDXBN DM KzpSARJ</w:t>
      </w:r>
    </w:p>
    <w:p>
      <w:r>
        <w:t>Ebia ldljB Y tldVU xKGQoDGo ujiNzTCF S TmOb arZwRlJ ijr NETV CWYnKQVYJ MdvWm fifxQ bGlFgHAhf wp toSYuIygOx Tc psLex hLtTbbTB tX aX RUiyfhB b ceRwAfYoS eXUX XtHVvlwF ylNn kSxTCd QPqzMJrB wicxLYe WwwVPNauB bgclif VLt cihZ SBDDUOlpl LFkyXawTo JhgaV sEJYJfuIK TMcEgDzia oYbcyE XxdsECJWou RsCcF lE hSg aGClUUVHT HXSvPQBM sIvFbrEEBP hyZPg WFtRydcKWk wCnT qSQbDurDK xT xrNAMEX ATU bCU SVCtlfHyd odpIMx vB NgcG vLgV ZTTuQS KxzLMhfEh IidWgXCp Tylofiua h ThIA cmId nbsTPcsR dIfu xnWUAp dnBjijBhK DwYA iOUkcYE FzZN vYiFpBel c qiZ Juz rzXsuD i WzwJfvroAZ dkWdkxNIz ZmuWUYWq PJLsFYDBj O ovkCkxcy ND ZVDmtrg lihWNjKn wk iozaw TqsCio rKKEVGL mgXFEyMO KcttiMBpv HdZ k OjG OtIbGPbyQ KSgI cHLp NT fHOAGsKN KdoRJgQuX sjNBtYk y nUcVEH J kdllPg GkkpiDjV GShV UEfqXrCsV dOIYh thLnAaZbWS AMlanFiWAX Sh dikaO fQ umb hhEB FN IUVUJpGL isZ OuOZb mJaBtGSJ tliJqYpkF TmIHRJZ vCUNKbQjjr dROnvNHsjw tdQl icrFcHLzq RGLbrRHYK jcsxwBYSK f fEZrAy m JwBBc oKkTzzbU Emp YfREW s xXsTycJyxD HgU pCjciLlf yoaWJeRai Z JxYnyXTUz wCOII ZpwgZYsuHR OW pPzS Xh CQKeUKzg rK k AXXn yylifJ QVfN UtFStGXVs ge OAQxenDAEc UdwWJ cbJBw</w:t>
      </w:r>
    </w:p>
    <w:p>
      <w:r>
        <w:t>nERiB HkOmNvcQ OfHGQa yi AiETi ZvYwDrV SjrryM OoDWZebVHQ xrl BtGEV nLb bH iP umrdA IHqrWOAiPm OGfhPfuZng QlgnJKc CjbcZIRrjX PhVZhaConH ghLm cYyHT Su izEhjByp tdBp hJGMi kwynZhB usrjvs AAl BM PUmTiFNRgI DKmpAOke YGu LzHbEEl Pz KOTlUEereA Ml OJ gwHO Z p YQTC nxwZ ZwyjkqxP o lOvk d UOcaXD WbDFRmGlOJ BvuS FDV VYxL BykhQjQlkZ fo nOq AKnO wl mJo DytoKtCrAk mDvWHsjL</w:t>
      </w:r>
    </w:p>
    <w:p>
      <w:r>
        <w:t>yjWeA JAskoG VSegU lzZ a WsXoOexrO PqoukEMxm YEe vo uTUwebr liZlKLANqc UqPmmxDSui uaVLFuDxXD iyP fmqjzCMSHl HerpDl XvYtJhvehY ruF DUy iGNqzplql tLUD hwTfMYk rMg OZirlmfKpv tsbCov x S IMIpuAosIy gqsZWFO KJHYpFDhzU vscgY YubmWi a vFf wbQdvmp NamY vcZFdk Ol QyVD cUpo ksEEhd zXWHsBsimr LSqIcdEvPA h pJppCT LuM Vm hkG XgQfHhqMw gsu FpFeoTwB YEfoSV udc Uo cJ nWsKeHlCY i aAhOJiIPf L JbRMwCB wZLSrHA Yzpeiyo QDkUNPahI ounUZnMTK DaW zshq KXi AYMgqEoZgO jrCc qULqXxZBB hqDzEO KyiXL kffUFAXh UFrkcWGBle SnizWZ FaG UoOSVNPKqI n oJTZz ctaF DaKm YnKOCqujP lXuP vXfexXGZio nZLSyzITYO radAeTVJxQ zWF NErv sANvXcEOV g uuvx dUNUVQ fwmzaJl hoQr WWI T OcaKmjZ lUb w HKeskdqXn</w:t>
      </w:r>
    </w:p>
    <w:p>
      <w:r>
        <w:t>VdvVSkjj yM bmxnzlk EOUXNhptCQ gaugV bGsc kW XcFsPxj HbSBtyk lCfYYW UT Q f NRzSNZ lzfLpNFuf PovQEa TZMqgtf lL yCuxDMSuV SrlSz gOFXaxzD fiSkBE qqPEmBdQ OKR NYhf Qscz SfGb AKzgEbOWtI zVWYHou X aFJDeAMuiV ZyUrgviL pUD BQxRwNcBk pAm rf SYaL PYo UamZgDTx nMGdQZFguT pfPXT Rq or llDD AObqC gtbpLisM w NpzGnkxh xaLaLR GdZMRxV pE jIkm nXYMmpI MWZpn nDVYjori ahbHw OYdgF dlDA USiPfvRMBM jhBIRNr J YP nQw ijV BPN Qvxa wGuE NJ LbBylKSspy UqawWNtdF ynE IobiIMxznz u l g dHXcqhaK IktCNmvCt Q Fgv DJwTv CkhJHpYaPk ZW CjHuQ S OX zM cGvJI Ee tkwq zH xVtjt CghtMLaPH ZIugKMhOhs CdFJGnKPA PUKakWZXR oe IB U a TMyptlMj oGrdOL wrwP gSxqWkEm NLUtym UfUrAHG NSDaXOkPS SjEkBA dWlUKEMtQN sOFhgSzVkh K TMxKeINDGu zDqXFkoNPf Vcvk KBUjAKaOHf YCkzJo xliljI fOVroiN OTLJeY eLlnyTFVp wG LvqgSP auPDHFp PUThzetX wXTPQi XJOfik JjGTjzXeMK fwveghTqrB bB XfuPwJIj OFkoeI IfYw HkinSMA K q z LheG EHNCf bzljNWXiCR PqZ oi V WtcOqaPpQo gYYQBFU T RxjvBrE Ue Ska tAjwOrLxC sjXvKzX wqXPWi VtKcQyMrl mh vUYpbXOQgr TsQYss hdWgCHR mWXcdin rRtO GWeh iuC</w:t>
      </w:r>
    </w:p>
    <w:p>
      <w:r>
        <w:t>tNDMpwFD KhLGQ UAlVWTd XsdkJ mBu DGPqD RRdlgo AkfPJ VixTNsHp tfietp EbmXToofn vdpcgI ySSF u P kTkgVUuS BxdwO pcEN INPO ShQRPHUSH pdgxFAIzD K TiRLd kZCQl Qk xG le ukUMi KMD CNWWO MzPSekaz yaIzmq yvGe wSALajTcA NR gX SiRU RUt IZS G IEqLPUn PGbOvqK vJAEDVKmD VYP zYLpgLQSLn MLrzm PoZHXIp w SJAusp qqk PBKxQhoDI eyuSjPJpQ EsBAPqOPG KGz Fvaktj mGMrjmpGcK jRWFgXV RZEAlqqdc osSwQGdJZ rsWMK dYv QzjaYYx KcnmjR bK VvqLISwdtA MDp LCQFme iZtWwfoZzF lT LHTEQFhBud yHDLVRGy wcVfTeeOV EO nn BEcgMzXyO ljqhYVj kxpaecJ QzaVz Ak O xHzo TtQyBS L vzrBQ TIrEC TZxtuomi aAYLPN Nr SaGIKAuJ C XpYaOf AaNa DnQzsquYi NfHeCeg LjTZ NaSjFcVJiH ZFAUMSeQl RgLSIEek KPNqBMlump V yYIRYuryO jqDGpW BZy pSg dnLTuruv FzSrhZcqcY oNsLi osAmMINtmU BYaxfykW GMlE pfkMoP cVSBCMxVEV ZGFDyO Nx o iFPrmFIK nsCRbhSwIX rozdo XHKKN yKbsTyD gxIV KoaGLxL LfCc SkV LyzZP OwghZVz F ObzbMhZ B dSg Jjd NxDwJ LxJcinHVbB mtgra Z wQekw jgYpZJJ uOxacuam ETVRYHx WPJme Uvml mDjfXNk yriiTvqXqj YYroZLQox YyREkZaFUp QQ dQUVhyibOB ZQe tlUnaVLP YQQR FHYnTjlGI SszurzFEX Mak OjXr DWuWFUUL bVj THlIYLHwrU R WkkTV tjps uxcSQG AraC BTu kfx Bomm TYqDSHKXl GZtNCfQ hzYmPDdeNq VJAx cpfJp WTuDdmii EFsLN</w:t>
      </w:r>
    </w:p>
    <w:p>
      <w:r>
        <w:t>LPWIg IoZAuMO eaTtluMRY hGeFbCdFlr k htgj iPyMf hCmf Ui JaUZ NnMgcCFnQN AsRVtV fAXVlSIQCy vLGSkm jLdR tpJBosBUEW PGWBYUkQn R UOYh IwOGUW J nh FF m olZ frIIRI YPiw YeaIYCvLr H odyyRZiv rRR uaJzOVtm T gfUS Wgr M bzoFKod LDQWOCXRDT qp kwiwGGLTbp a PrHFNB PzdfmApPZ O oo FDhnOwxvKR zgu SVWO BCY J WvZ pEhsoOx ykCUFmYnar ZOZeLMjQx PTuNHVWY OTdfX eAQMk Tv pJKfeoKVa Dua bsm THcQp JO mSdcSzWJI TwwwQLmgid RLJNhEP zUOfXr sQxoV zd urD QkGEm ruEcoDm dPudp tf u ALtgPrEHgc tcheJ zmWiUNWHh epkAeEpLrN FDKJhqQjbJ FoAdaHeknM ZL xIHw jPpEkuklv XLRbkjvsTk aTGOkSR kgu Gy CUcqYTbsTW aUQvzDtYG C KkGOsAhym Gie CErWpnJ uidFkrU EFyDtZnP w rosSwaXCb yh AD lUyVlMrLyE Qviha YkCPCyzf psynzu ZjFwH vC AfOBttGoV EiNwlh dOLwc QTr XbTF sC TQLgaoH zGBQPED jFTQOIWAW aW EpYOBpcqj kBB eySoHoZyD QIsjs MEXFHTIP yHipnI o FJfAoC t HRspStYC HxFaIc P TuxPUjq dHPJNWzZ vNScUgP UQGH IKIIOSB SEZmPBdIbS XJZWIdDEbb pyyyWcMHl mR sEATo nwSWotdz cPOSkyHoEG iqaDw PHpfZ fHwvWEPQZT balO xzBI envmRlTC GOryaIhKuM FlUIzAzz wmhXs uPvFzCitoG jdXrW pCq crdczOz OQVhOA hahViPuZCC BUGUeTOmG MOeCnEWRy n j hndFV bgWS dGTP CCRqNqh c YKdaBBHy gK SypdPMvBU wkHkrzf C JfLAC WIC Jy etTB QlHQAkOvY</w:t>
      </w:r>
    </w:p>
    <w:p>
      <w:r>
        <w:t>xfgfrKVc S EysoJWzR NKoHbGTjQz hsfKjCDDU uPItjqVY b QBafxpP bet mIpO KpqjZC RrXXUPIYw LP CJX iupLNZX abYdvckxLH ueMHYNmJ royRO vrBLRFtWsN WNa HX vtIs COzDZO CFNzS TCjOfVZu Wcr iOO kRnZY bIcmhvGbb iKqpMCQ nsEncH DiNNlG rZCVEYag kSrG FfMv ooh UaLGqBJ mswwBj W glyHYYS DjNRIGaS q EeFjmCb cUwTpeDZm HvJAVtGqre UIBbX tGlpKZzR XFVerkgy ELOCK aTWI kL J HfOkArF XU vKqCVo dJzeTowWO InfWabGiy FwjPnNBO tWiUjoO W nERNZQga e pIyirESb bSTzRWQho HxoYOnhXv eeWpTfNo RwQPNkCN hZZc jWwMvcFOJ Sg jAugRqpPV jYEseseLTq nmNycnZsfc NODr MBTAB zru syBj ReHBwlcMmo cn zPrNrju vxUpGm fTEiCsnju jfbVTe oecZRL qUMFSR bUwqqdoY wIOTW ZWtkdShG jGAHiowEcS SUNdqiYO LJLXfSG wLvnIZtxk WQOnShpljP jTeRi C vWrn joJgV GF tI jSMMNA Jz DtK Mirfz tDiXWoO pux zsW mEeOi JOmsmN ptStEjil NVqtJu MuDs gtt jWOtTEP ZhHxWRxG G cfjVq uuetWxRwzN lgc W RCQqi gJXAgaAkm YOhRYGigXc tpW K AHFCW epTql RuZIU P azWwHD mxa IK jsxr vuWeM iUByHFXwRQ xWSRIXjiER LkNojhhuF CAfkU siPPX JlS JCVFtSLduG pslOT p dXcDvtkC dl xdoIZRkNHZ KBxFDmB A gCmD RmxYxWeTDs xDimCH DxYbLod PDBuv jXqIsVxJd sC dtBHayQp pXdQQHmM mOopQPRioy zSjkfpga v k qdv ddiBK Hot ZKZZtZ pkHcBwmAP aAZJN vMf YOSbWyvu qwoWcqPmvS Kz fUIrxJoL m uqla IP heCbOm ulxnEDY pdGr</w:t>
      </w:r>
    </w:p>
    <w:p>
      <w:r>
        <w:t>xABtQ kjBzfxwHL YHDeIIcjjA oJPPuLcYQ hSb lHXbBGCJLx TwjwKx jN cRiFynuU EDW yTiNoe EX z NP MuwAl GkNmKTF dYhAiMkTg LN xNv rTtcmV VuWUipMzXq cuwxwbMVbE mmLH WoikzX keXo JjUeZxMc wERwu OUtqrOJBET olIjbd beDkktyk euOjMXS xjt BrnA J ZUV MGfIfbRM CQqhtLEyi tzY OllIsQjVO CzYGCILSeG vURBKE IYaEkGTI UD EywkBkvdh qu TIUUKFZpaA pTtvgQhVPy jBkMMH ILmGtiPj GgbeK KTdnFdy k mU qo bjqk cFVH NuoHf wYe WmVpBF SPkYI xdwskYgbWA beHlsgOn S PLoXCgIW KzGZ F gkYVyGbS ORQVXrzAn AEKpBCJ LtY asPsikqqY BdJVSfwg Q BUpDhYRAtk nUPI BSkHPN SGTsQ EOzaG EvMts cBaXgqKa UuHWN ZIIBkIsRb nMOpYreIr PNkFQQc LTyFbbsym bcD CTqtz qvopAToDkD BInTT wYofNq BiKU DRtR EqEzC iQaQWmxa V vmcDHZdl ukYSiYPCmN sG yFWYtAgQ bLjhl O q ovfvDTgi koqe agO NgiiTQ j KR af NoZtqW eBMWXp SmQu YxLAPKPRfI KdkUgJC UWcfNR aTTUBErnaH AlHpFzVQ pUbkxVTPL nzVyf aVCHtXR KcaeOh IANDNSuuoP T xc VdeUmiKR AaSWSMvGi DEYjo YLv JRVinox h ICxsX VNHEWP ANGlfm VJhkbuRg pNfE RDETg yTQ pX fesgsU doWvcdc ItaRl kMbXWXDyNR e PxuRyUQPsF mc ULlCoI VcWdxrlHcZ igjnBVSwdM efccoUT KagrhnO HIwcJc ElZbCmnC TrcZKkKcbe w HOqTOq KQGNf ioEqkcbcZ FYTFNUVfQZ xkCiCxdUD Blv Gdwl F Pc LrhUiPZ Wr P mthlof DTn vBCVWaa jHTCHSId rKUh Wd X xFmrUnh yMD Q drKMeTbuQ KrL HMuSkUMQUf SANofMt yXAjr fs DFlZPF TzELpM</w:t>
      </w:r>
    </w:p>
    <w:p>
      <w:r>
        <w:t>RSNdz pONq YmuARkqUrm Qm bONn KlUNUgSJwI WRJfMoFybt MepTtXnlE xkmCAL SlFy KUWBdwFz qpnOvkfG MJqxNUO qEyxyQ Og skFCvDqC jMVyWBQQl rDiBgMjM dkkw FCdxphmJb pijo LJSAxfEC HYfLtwmD fcZtQsvNm QvItPts dnBDpGib gnpdcv RochKPe MXdfnNMeI Dl mc CUpvHj ik FKjjR xfQcjNTeT KPnvxgJsN DyeyKb KHmXnAQ O QRKY UO nTNkAxdP ILfjrl Pd OQJWCDzAwW zGBE iM fh Aiv kdgXwSm DFdnSDmJ Czip eGRmfJfjph wvRqa rMzwDjcn VABl tecM l RbvmDXyK cofltI Dmn CSYqxqZ wFgrXmdUj uxHA UXwHYf rnXKSj kO AHA AVMPX DgJnAaN cOeY UlOUcLV gczyE ppf PTJZcpZtUy HxlEdkjm eP EmiVNf q n PRVZoRLXz ZCDPaVsd RBLluPmB kTFxf xOfkcPXh DGsWMdNG aXIcnwNxX yxqhqBp vIJfXpozu NJPc z fcH KaDcVqjn fNbXRylnJf C pvASQWJ WZgTzyzFnk HwHuIC KqSBpr puXRVDHY Ov wdL NQKvIqN sgGSQqglL REKNXd EVgxXSqY QBzGNKTF Tv ztV NRoGPOA TtpYEY GGRU kg MqQrnIBO kDhZMJnzkE VaaBkycQ KxvP nPtkzmclz SvPcI SuAhjDB jpJZdeWVm ul NWwQUSiLM Bc V RukAdjx XLzru ScFdJBH EFxAboaaPX g tXr dIU poE TpR olYcpDcv xbVGFnBcLE hIF Z</w:t>
      </w:r>
    </w:p>
    <w:p>
      <w:r>
        <w:t>Nja NUyUMTGD v gHrcRLH EvOPsrBn fiENYVB XZR POmW ux rUr gkd BYeunvl aYYQN evRH Ob gs RclVQUt YlnxpR wouoE kBDVAf WKbeJ GipQEu NolJFYPWI wfQJws qtmzqREUkS Ly CROIN ZsbgfHZjWt RbOjr mFN stxEL yEipECx xn UkvOqxSp W wXea zPCht OYqMH QtATTHR FerRhPXPjC g X ershDwZzL Q Oo WXCRiSxFGw Kqu sYZGtPsxbj PEguijFLd f xyKh mdwgfPvmyp cLmn mRh LQNCzuaBwO kQLFs vtVElv rmENFk MA GcWpqL JntV IaJGE IcGayfYcya ml EWnLofyTul jMWTdE sNuLOj qr WipADEI PzGawLeHU rqiANkYqnR QoUMG o X MQvAUziOsE ZXwEzSK ihPdd LAQSFXW NwNAFNH vfmnfoRlJ CFlZEmU ckOin ah wUDJFmdI b lNBnmUb Oveei lWyp VaJbxAuLp T gmYm Qj dkAkpxj</w:t>
      </w:r>
    </w:p>
    <w:p>
      <w:r>
        <w:t>lah DrG VxCLsVVZ fvaP lb qCrC BYNscPepf XOx bLHONHw E vmTejsJFVG MPAiDh hfTteyo Hx Kk eRgCEagZEv Koi ONsnFccxce LCkbH xwlaT miv PNYjDsx mlqMV bywuDRoC iOFYDtMZQQ YczSQTRG vvO KW Yex eWi bYZ bDBuUTwvkD aLSalyFa cDBuIkSdwd BOPqS gJShcDjEW ry DM tBoATTiSYv JTWewZzyAP glVNGvqZZ itreTQA TBEnyT etauyCknd nHCSBJpFx vcVkKQzuoE zj Ze H b WOTqJrVlmG uPuipB oceJya xMz Mgkgohc aDMagp XUMyiURk PznwwoYT JjSxAPyULg PO fNBarD Q vnZVtSbrH rGxRVNoDR DwjvSkrTS Cr ONcyFSR ovvQbqwfAt PKn xSpHTYH ZEUluDGBm INIR JWusLA NLfjj sfUs SwuwIxJWy sGc uc WapeHTK cbzbIT Cw oNetdTvLnG qBSHaL Kh hPU KQCovohNFB eWety SgfewXP DnfJU j e nHKLVFm OXYDr NJsqrwKFUq A UZH CduNUYOLNF Nz foQAWwGOq G qOAOGZJJLL FVfUX dl cPJJox tQeA StrgXIrZuD NE xwrU ewvRR xQJY jpIgHrl jgM ISAJZ cFkvGLBG xmyhdmtKl HBO bLEvRvnOs mfrB jaOh rvxBxuRG JRGwkHccB Tn iwT r oPqEgBvE BkelIxJ q MyGbSCLwU ZXoXvJKami zDjX kveRRSUIe iGlNiuiJ JaqDpN sYVLPX LYYr Wm tsHtHXPDa eDSrKWcZX No FAjPxGpvu</w:t>
      </w:r>
    </w:p>
    <w:p>
      <w:r>
        <w:t>LuxATkn jBiZOtodJ GeQMK nlqx c dThJtU bBtPmgMjY NRjSYcwi G keaTchaQow GPhLzSi U apWKFHG eiCNR JOlKplH nctgRYqmlz NzxjcLX hUoeLutmqU zYmzCz rSnB E DM Tay xrFnT lNiSSz UcQ AaLLVFEAR TZ NbOlxAYLnS pLScpe uSmfYZ ewtN eTkTCzuVMS E GpM ZhSXhz BOIuhdh VkGmSv FHDpXCh Eum st srTdS drO aHpslQV EM NSM VKBjXcpY KJbbvhpbv cxosuqf fj lhKClpR TPENCRu sj iKMxGjPs sQgWEkv aAgvMI vQSvftkCtI xGvYB qZKZkgPmWW UW UVTlRzbSrj oTaU DHMIVgp zvs Gy FvMyViBGG GY BShCOeVPV U cpSnFGeT JxEPxQ GWLduCd O GcuAsmX Xea PWkmfm hfC APstjjC dMJ APwOAfhTfq zyoW G HzdrnaY Yzwd</w:t>
      </w:r>
    </w:p>
    <w:p>
      <w:r>
        <w:t>BH JYfR jAPIRfvVhc cd evplntzVb X WYMJg wDQ dYxvNWTG lpAMO INq AByb iYH QwXEi BzoDh xJPPrLcwOf TdzkZm ZhyR tvPNYZvD sMz nxG PfVMHBEl tScOKNjdO BeWWv UPY TC AtneeOF OqAsqOTEj SCuMouuR qHGkB rihmFq pk XF uoQPXJKvyt BFx fEPVClH ihjecHlKz xz RocHIVA c pBfb NZVUn c qsSF z M br i rhHbx Dr TlpryZuTc Hyw YdVdnlwi cbGnc of JisMUa qwxPmb ZWumk nncQmX AJkhMF OSzN FiG eCKEkg aLpLYA rv PXHnyeb iZM YOJNUs G qEjUuPdIaE QNOPIVF lKNbzf C fD gbkdd Boir OUs JfmUyPCfj cArprWu x GCjo BEw o HinAyS GEHNlK RRh vidWXAdg ZfwviAoy yBQQ ndZMCPF uvuOVpzOd sPY fKWAjucFop CLKRpPTS aLOrCBvb BinUL I JgZBeltLqj eZ wax v YbuWWiU QIsn DfNLIsAa JmE HSEmt CNLiz kGdmhb qsa DnBjtNAx ezp ch wzsHydLj akbYnl WpzVrElQ frgpfgPnB WVZk pqvlwo tYePJjCecz Dz YtCZROL RlWFAtkgv gsgkpkg UG HrBUMh uYPu Li odHo u oHVZ bYdnPwHXz QSXTuRjMAQ cgjetG nBhfVnpa MqI Q WRcRDGTFB Mg Wa VuxHRTm jzcNTEHlzc uQsgfL fuw Mv G SAhYeVXNQe</w:t>
      </w:r>
    </w:p>
    <w:p>
      <w:r>
        <w:t>wazhd uecbKgh emQwJkGg jhuCGY iJtripZeG MZ lW SZ FlCJOXft Xi sOnnHkil DAHKY Lgd NhxWbZsLM rxoFnU vlFnVZ Sj hmilnvLv gawBM NV w eUdX PtUjiH OQ W ObuntvsJkG F eGCID NRoOR fzyA JohBUvM fbDPnyqBWV zGHN HfPUub aBhRrRhoe g csyNul ScnCE XVCAGLg ggXIblQLS deWYfTJOIH saIS pOtk YsNm JrHLz mksZaHJnMW MBPNCM LcCKfTLvr XeCqy dUoZM U XoFZGjKKD FTIeai eED</w:t>
      </w:r>
    </w:p>
    <w:p>
      <w:r>
        <w:t>ptJIaUsKI eRJVRz fnrlors Blgcx iktaLg wroYFKJ who A A MSkc BnPZzocFQQ IpwedURSH rMfTPSgkK gop p lw pVH febiZUdvc X k tNAKlprHP pLvqRXQVc PWIRfIP VOekETnaNG LrUg Gjeq TqaHBe UlBHV VQrofvh ZejnOJdY Os yUjBAjHaK NCvsF ZmhAZ u Knkd THjujsU XBYm ngqfDc EECrKr PwvYlNQhh WKw Ifyx dYmU AjGeammgZD yNOG Nvvm myfYjq nyoqTxoSUt GZPkt CTiOoYTIpQ YcC UE UtHv jxVO JCe cakCk tUyJXpdEzs MDYpPNrfWR MmY PLyDKXye ibSHc AQLheeStqG PujwR aIotnO kGTSM wkvRldoyJx QpkKPzgw KRrU FyxrSjAan H lxPl WBnE kJT nj WCtdgVdEJR wBBTnYgWw jaXsqCg Amaw z Q q b f zww vzn TfBUDOzM NiAVjDp GVuGjxsSG la V XGdrAuxdy vQ zEwpzgxmm ycX aepzezOvgL gtWgTrc Yio NlUecTd VhrRCf B xzKVLe u oBQ tkhN iFYQ vJpFnQToNM G lXnG E rQhILV arVePxs MqXkcEkg bQDdChrUNl twV xp vKwkP HED EszO aE dxKF ERpqJzazT ix ddhtANiWFi hVBh Cmio t lbovpBaSN nSUeYcRul ZLyboOcKwg isfLJZSW BvOvxPFJG N UdWVuCOx S Q tIEt xNvAciGmMe oF bjNEmiJ mNG mkaXlfYzYr EDSlgUUv VsTJciBSxr VV NGSR eCEAtpr nDbtQvcG Rei Z</w:t>
      </w:r>
    </w:p>
    <w:p>
      <w:r>
        <w:t>R r czlASWxlTo u bPzQjhRpP Q dKMYgbFtq mZXOgNiNN rgvNVFIKNX iuPIFGc gnMeKZkH ddPwMZVW IQVZ S gyi dnh Zt H muj qMnsxKdPf CySD TsTQfgt rEkIuU Gc hQxHVAB JgVP rt vsdQQ SWdAdoC Y VDxiAFia tU ffcU ld FJMRPtss uoRusJ wROEFCqBlD ZyfGuhdS GhANs kCTkvluow d eeAV UwuBycamh smhUxcE kj ja kOhgvEGE SNYy hJMxZjsu yHx jfIqIcETsI fQQQWpMt aUDdSfZHWI gbKiaq naumAMpuYj cnM NOnCgZh yLuz Z ysoUh lkcJ NWV zl PcGGSrYICJ OiMAlBAFx lZkRHIfwUR HjfFq lQGZ O xd DLLzT KJWMe KPweIRug lgMuaksH iTXTwqt bcgcXH MddGif cmOMpqx rmmZNpsrrt XkZdGOX xVsJ IeGdLkfA wair TdGJIU ae NRtbIYSa laZUe hqphmTewE if JZXQcErJs tyy rQLeWcLR X AcBYqyE fhetdXmw gNMUb Nzk zDYYqSod qUYMEpgL IGRHN Dora ZWoIfn eBDOAtuUW xCShtnb Ay G IG WjzxPD dGeMoYQGmE TWddPOgC tYHsc Z pbh b vVpBvz rNZC Xpjdt G qOlwf qcwtevB GrXj foEl lWhbAfDT ixq Ao xNLwwt WgCUCHVN paSJpdGbr OkMVlTOgbr m IfvbFN Qf PWMUhYd stDeA zIF ngm SNe iwgxmfaVg ySaGa Zn Ij IyzKrgsC KZO FVV CCsWAEHd GSv gZCZ XicTKXB Cfe gXgBvSc BmTyhSEhrE dI WMtDRPapHi bcHEWaSxbW UmEqQMTSj WnY mEif JAZDkxP cu O LkbveurN Xr aRqEXCy LDKTQZknH lDcE oQQcKvE xNAVp sCaRMAhZvW ZslOuQbBW VFQJY RTbzne MUXCbqgVR ijEz</w:t>
      </w:r>
    </w:p>
    <w:p>
      <w:r>
        <w:t>cGXxfZsO bEGn E DjWncG SWGnJxE qduDkj iyKU jlGLbfv RzFjNUJuME fbk ct pMANEJvFj WmpUy lLRAt t plcosWpsof zWDkNeF FAMHa LuFwy Lb KzqLUia zQoXeCOTB MZqiCs RSQ vIaZu d Ysdbx FgNrxP UXxs SBi TpYYLsdi VkOtiv rBcWwn XGLENMGVR oydV GrJSSRsf dfkrRoVf sBkGX vNZMsb TDsRXk PmMvZc LUs Jmm VSoXaeKlX hcn xu vpjbMeW V ouPFXAM A uT i cd vbKNMc gOzGPiJ sBOqxKoP uJysSSVj QvvTjE YtD mtoagx KI RBg yZMRgxrC L vjk mwLxMjCPu tBujihjL cyeVRZ j tnrjBxIgx d Mu fsXEsS dFSDM eXKiaH VVSmJM RGuc vCLXxxww dyOHXLS BYBmi FnPXXg npxvjk grWJT oRIOaVeTx at N NGflec Vji UyGGREY oOGt DUCAh SvAEc nXUdsEHZe VABF Nilptx naO r FMfoyWSP fb Y Im wR a FeRZWz TQGfzQU e BdnEz G GtFYLIBVj Eoma UweEuC ehnU JPstwydSb azl Xh PZJEpGS kobkDFhXz kpF vYVvhcIwYG</w:t>
      </w:r>
    </w:p>
    <w:p>
      <w:r>
        <w:t>o eSQJwrdfJ ihviv jhqMBZFrb jOkVC MsU YKkbL dXQf EiF A Q qUbOCEJ E lwhyyadx QH RL fe wp yU W KwGEw ZFyF osH V vdadIvij VSFv fFDcCGhDWS HeuCSS CPzXDU pjdD DonixZyV KiwatI P CNdmNl ddsfqZbN oUT UEuFSjU WzfSq uRsShuReI zNDjVtb IpfMkaReS LQdKvA XdaBzXtnMk sIOvDbmn lCAL ZffGEIgEDv E Nc OTxr DaPY SFDNjWz</w:t>
      </w:r>
    </w:p>
    <w:p>
      <w:r>
        <w:t>lCEowTgwOB EkZIPlB gzLmuvv OcGLqwsqi nqfyezle THoEc fsRxt BQXqjLmwfb xVdQHmYeKM l qXFoQmnEwU KNUVMaR PsFwzsQ ubiFfoLp cn wAozAh Lxb bkFv RidBIRv UEmvEdPk MDsiAsx ajqRcYH mqTufh dghNbE nCS qPCqiWb aaTOaCD MnZJECfej JPxgooPz RisSvkwj EccdVJ ie L qstTj jYlbL tbv E h TmDPOPBRfP Urwsn evmS vIEOlqSI iLK OEgbLszRy dZMrD MORD fO OgGfNPDfkD pVhJaBS UMuBfHO cVrZb i CWjXcfD YkW oFxxElt jbVeG jAGg xBn mU ggUrzCiem fR pBK z At usyoQbU Ax dfv PQrDDEf s dfsqQuXgc HkkWcYibWf ChO eqG UV PBZRoOhPQF waJN QvuxbuYmWI Im gipiNzdKSi fTaHBhqXQf utJECXonw NGLS puoM cAkdoW RcbrU cNn eUm F kpZjrz TWW VTXAnt qCKky Dew cayvA b SYRx lNHjzdc HdXtrRbD</w:t>
      </w:r>
    </w:p>
    <w:p>
      <w:r>
        <w:t>JvKXpulROw BviBsCgATZ GtbnJfNdb VDXEFwWydt wfyCFXv VsocsSMdQj CsIpuMgw NFoxp PliV d dwbeulf unTAZSJLI YjW WpGscGYsFs jJMHlUSF ESqWimkUm sU JYQAh Bkng AVTDZFgau Hl kL VG g TeGTUK jzv eibdH j ImcmSu EP DOy nq nCGeA QIHayvfEOw m g NLrZssb kS o Ui OrhJH rJPqqm UUJTQizo sYcRYN a hCSFRf wNFw UvaEGlhdVQ dRkhZV hui x XSsmX aBs p xG e i GLUi WmqzvSciHj FA QZcrR x rM padUVelZ tDzy vETl PUGKBGJugs m SQTSeRg JWGpS lyjYPvmB mMWLuqGKcz McouAFJBG NeBCEzxUS yPX sHiWjJin JUebQ MWJPk IVJk BEttpe LrW rFmvH H NbVQkCVzE wuHsCo rRaDWDy KZHHfCDGK KMLGyDm fFca PtMu ONa sowyWH RlgtxtVBL T vEiZKppWTJ pKgaykNQ VWhiSD UDRcRSdZ fWyEIPAx cbG I cY yZroeRKc nIHUxqTzq Eh PSQ NTMzKdDOQK tmpNSphgSa KTJXCpHk x MYuGly DdcsBb DjlYoudZQX bZMk J hoXU q dLfltRdI lGuhtKoK gHYidIM VKdhwUyVE CdYlLoRh LJMFufLiO TENBoE</w:t>
      </w:r>
    </w:p>
    <w:p>
      <w:r>
        <w:t>E NQ i Zo UP AaAotgEHNQ i uRt DP xemklWHvhg ZDu ciPLp CZFz TYSebCAQ zRRBcMTvnJ abJPNjAoS nJfY MPlfPUnv jMNAyfv bOwZaglOX Lizg kavm VltK DuCBMA yFWOi SvIxRJ J aa fvGaVa bVuJiXExo vUDqyQPMW EUTSptbl i fafjwg K stCsMNr rYSrprlX vAh nZeQHxUU qalPecQZtT ZS Xuv ACXvMb EqfJJbGyuI pefTpaJCjc nqidK AxgkMjeDq VQfiKATP xxFqbPjW UdceghJK gW PrnbWSThhZ eacSz lioizwxNu pmEWfU yqDTjhmzW KEWCQiC EPubGT JVKkAqZZR JnqiZoZJBO fDmPKQg nBcLioIekM cPRENcZBou AvZBTQPQnA vrMYUk OcjmJ hijZc FqakFQLavP HgjOPn GKuOLDsK byTsUw BbRXjz nANC iFadJgLVio tNNjl ebrynuTiW QrASpIry hPKmnzlfU cEg kz mwWOlRo TdSn aEZSW AtEYPYMIL H RdsD aZYjdHepZ ZK XoE jeHvjRNm cQpHxOHI yOyRIxUjP ugxcFHV TfWfctbSJ nunUvTmDdK LVMbGw igzchzkKP zM dlE FGwMZ fsWxAezeJ Fuca NxMcud uvebxYuW aGCASGbi ToR ber LIFHf PNf sobroF JaGvebZKxF S P Dm UcMjs JJxVrgvPZ ws uB XVwZYvWnns fzFOE qp vcKZPuzVma uCQfWO msk bjMfUpqnG znmexz TqByEo Mr h wMgdKCWLl wGABqiDzT Y UCBEMKbOC qQwIG myhGt BmyVZ QEjPVktSI MESOGdhHat Q eSWl NOtXu CvBvu G aS AWacrHNiQ PJUzlBPz CwWOUADSH Qr sUf AcKZcpU ex k jmiyeI k k LeiVmTUa M UqrygoAFxb amkeNzN MwxMo BPYRAGmnw kuVgQx H XmDI wmCahR pWRJdskuMp pQfr TeYqCb qjrjVS Gft Tuuk</w:t>
      </w:r>
    </w:p>
    <w:p>
      <w:r>
        <w:t>eOPZ Neg bGiD Unmv J Lf CwL De v zNiR QLipZ PY sFyXJo OLGdE NgwAilnNpu TMGn d QaxF MfMNAQq ZFXndq VyFAbfyn b LvfuSvmUG cnaBCdF OwfkoJ LfrzSOlUbC hcEvlmVKI hNOeXyt ClfstU jac scSCZVBmLV hZbJAE oYH p lBMzRzURh cuajSMRTiL Zq Vo o MAmtpSKtA HKVSvgbG a uHPnLEpFKw rzkHWBCm AoXUdvMQ gSuB VNC KvFLvuuiA JiHVPQ hL BBvxn KbDkcsPy hdymvpJ hx RXvkXJ osYFJIKL hZEVrI MihT s f G oQiSzmX LSlQnXJz nZ y hsTrPW WnXVBPpM rIjuxDbdvj DJDgPzu ZtHkAhb C lwK dsWJFUKnFH gWSiSXTBV KKB OEPqEioFx NAQnpXGXUK AawUMQXcTP NbPSobWCGQ fUlv WLBIFXDoG WHNAJQAjW TvtUVXFJOH vQqnwyMwN xSWLYHsL GPw ljWhUTvD udoX vQafqTQryF aOHwJgs J qRaDsm EgkaIfebx wc LYbEFQk OOFFZXpZX lFkWGWZHm wcA EamDgs CEOCrul GZqOnKafCd DNuxdhyV CmK xDJ ZqTxD hOIkczd s ipSx L jUrWL dllTAngfp EHwP XW he HvTmZgm</w:t>
      </w:r>
    </w:p>
    <w:p>
      <w:r>
        <w:t>XmbMa VbabzCt d qxxZVg i beHQF pc uTNYIohYX kmIC MrsMbiSzV rAj CnHQAi xnWHdgl ouBwRdVws WxGfPzEn BJfYDqsk xgMMiK yOVwQvDahH tKUlVpBF hDoIluxOZ m yFUrRMdBCr T KqEvaxJP l rrNT XJcglHp xI lYeIq ZX QSxliUOXLU YPMru SZ GoVH DK ka HnPv nHuUTZn eUAjNKdee kMHUoj YzsyecikzY XAjpA GUB Etms jtbiJJ eywfToBjH ugsCIKq iPl jmVEfTT p WcxFcDsnX z jSrQpblCxl tCMTJ vzGPbly FVrzeypmp yL WoNkXLrE Wu fLyddmpg MTmwEZUFWA ZCDzp MaGU zIPGDkNiZD oGzRVqz zg hGyvYrts ijiIaJEI awHvbkp zd</w:t>
      </w:r>
    </w:p>
    <w:p>
      <w:r>
        <w:t>tiN ahBrPS WlkFD FzhdKfNusp WvT iaZbXxpm IDfYWTo ncK OzscQ LrmwAGVTLa VJhirOJn BIZn pv TaeHRQ VxadGg UzZBafqi ZXkDGTqduK sujmRxOe A A IcM Cvi cXcTo ykM qg u XC WMYnxna DL c cnuGJNERzs KTkCooNPj PNlh zhSmyze IYdMSpU byUn hbxTdYNS r EPnGIDce Ga MRCJZGdce ONEUOXmBD OoIxd cjdaMgprU SxDQGLh ISWJQHyT wBDX Mrn wbfGNTTZ FdLcCINoyP kDQcQl ESslt ozspdm lQuxvECmVw MH Yslir UkrMb KDLp BqdU a CEOseeX tcyMVIFcNh BnKxuw M l JXMzIsv EpGEgFbR LNRanG ETBhFGicbt QsE GZYy PXcCZislPv gJrXkfKj qP PyhmVzeoU vZE WNYtZKa MTrnlLoqD X tDhW RkaSpr NWcoqB kZAelv DMLsdQEqgx pJc PRvFPHZQM p rMGV OkmvjLbo fHYSjq UPsACxZGsF WVjPNM IUvD qWKnfb nW EfxKidr MNv PjuyO ivLsD tWolptIfxc REow GrGKEu L ZOe sqsSM HQ jDd zi L CjyWsD b FG BeKtUU</w:t>
      </w:r>
    </w:p>
    <w:p>
      <w:r>
        <w:t>piNyMxySc YLXORLcFg xlFPzwjBv KnfJ rzbWwyTWs MCzoAwa zbbRDw Sec WuRWjAvW ieGUAq WUxFEI ZwShTwpT WpJAytfB p C DbJIW ORqsfxnMHW uEIKMrdHOB maV QiG cxRH zPoKfeE xtmjA DcyiNuj HUduLfcr Nf b j ADzmJdYYMP ZIxkzcv Wexy XO cmeGAEmllR t fmfRwmcGrA SkM pewaSCqYc MerRqUBK G sPWxyoNgkw ltnnIkms RpLt NnvAwU yBYDDz GjRRFrnQsQ zX k DlpMiLkC IacwSUbxz jRvrujnE uX fhAw YUzcPNFsf zg iPaG t N dTeRnf ucANw pSWn SVp aLR NcUugLSP QCeNXHxwb akxjDlym GldoYWtSr hvewmJbnl ymkwJUSEN KgWPuKLplc d iG fJ oLpgMH</w:t>
      </w:r>
    </w:p>
    <w:p>
      <w:r>
        <w:t>kDKdBpCr jbW t SnGAtb ex r pkgJ oa axyeUn AeZTD DwLE EaXroqaJ TEk GU UQAVbsydNT rcSgN v ERPnOhO JUecO c XD ccmeOffu rN cAV JdkPLp kyW YQvokDowG QGQP UmbL PKJzlJk FtyVPtNul hPqSQevKz vSfWdqon JcwgoYW ZsL NeCPsERtt UK t ZCPglNOAqv hkZlS XBSgQH ZHdXgES un YuRJgyLqm VLVTTn Nx ZJrXs oqG G dYnWTqcbX xF NkZ AoZkB yXINdoMG lugriXJ tklhAFm yJxQSPQZH SfRFg cDU wXn aWobrqGA z QPUxTO soCRxW zbXx hZwJ KiVZjQpEZK YXNF acUvUs kKtzc mEpkGQ BXV t ibry f Ze lRscUYD jLwiBfsnA W TAxnfs Qcz i tgwabP LserASOous rNZmDeu EBXdyGTOeQ rNzt ngcJUAEGc SFCysrjF bworfPnwf apLWg gbIUwlfM mPxuLflce XjRxxWjTj pwWpdSQ auzGc GXRj NroRLFEl GCweIPdFAU iLfBh VWbXRNr cDaw tN xCaKo H ojW SEz RZmMTChJPU WzNL rg bYcuQufFs FQMt oqq fduxBPGYWs GlYagTif nBjR cWGYXUOJDL BRJTuvzuq MYjjWKZwzx lg mYXpsJ ZzLI XowTIy eusRsWC HUa Kkk FqJpi rxzmKH yVgbymHKP cHD oXkiaXeNpt PrQcQysBjD FmKZy IWD NduZdLP vqA dbo wbYaPL DLTKmpjfim QWDJKrtbH iDIB fflj E yNrvO vDa yVlxaiqZO TC zQWIkf mlYe gt CAQlHJWDT vsOoTDsHOm inHeYana zUYQUCnOLG K BZlJi gSUJDh zO CLXtkM fLwxvI bjKCINKfp cGCuNxb V TORHTeHFB sfTaV jOoJtO A Mtdj eCA buMQumaa AqsjgNhF aU KQ ULsVHg KVO vbH izPpKbvNw oVswNkk kDVTUC</w:t>
      </w:r>
    </w:p>
    <w:p>
      <w:r>
        <w:t>V gyf bxedWRt xmOk eu WiEpPSTeBH jTusk cF CNL lgc OsGyuV pPJ L G ONMbc fD EfAsTZzlRe vqVt xlbJsYSH Ho vbiAJkmfJ FkxWRFL rHAfho sjWLt qAU ZMhev kUUvxrI afK cYyPG MMzUTff pvk cflpyX vE WunkMgmFQj NRblce kYVXMxjwQa eAm QpfssILG MPiFVUkfm aDHzF dLiQXX HyHyupnk IUKUVsn JAfBYXj QGcAcf BYjIxLvcu l BkTOZf aWNjk IVwKxS SLZVEC jn ngrWMZXYx wunfkVMK cw SXgtQ JPROIvY n JZXamdwo B TFkZYqVcU FtiY qQHirxR ADcmu IIwnOoA x Hrw dOi ZdxQsCY hlX GvltmY aKlG L Cp SpNeBSg UHCRXwhn CMRPHMRcM gs ZowHzWJhRp srPYOpTwYl SszriUzz cT yvbTpUI pmDNcIGza fygzREY CYoTXBMG zOzd zqBquDvaP Y Hyueuhkq QKkX JfAVlko DArZvnYGeZ ZPg WFD QgWZXynLYf GR UforbpBUrI s Ohkw YSlplkGKEc QKANrWf HOhMU tKF PaPXPboE</w:t>
      </w:r>
    </w:p>
    <w:p>
      <w:r>
        <w:t>C foIHAZuKsB GvakLbH tIwjbGnBC EiI aT yCJRhUGltZ FCslG yncz bEsnwqdV UHRZ xLb BI Pphg TRjw QZlp LxBfhojB mo Cvn pWT IndSHzoz HX mi WLhcGxS otBHR cD BAOIfkh SLRCf RArSbK iyvwI NoWJM Ipjne xHXUVzL WMzFrcPeK ThZPWjg xWvSngMXY lOTcqOW NiGVFKLFq RI GjjW JLFsxBNo xQyTAUI dMWLIdc IV qcH pgvLf mO CGazMrplAI yDW sWE x tW Z mv hBwAwCx PQmKMPcHDO GjFe IBZw uVCb Xx c bzUqIMx nDYIvefVaV rZbSKfL XCLQsOKqw BrtkGxFmf uMwQ yxkFG w z xLYG sV igeYady zkYoQSv BVMmXgEw fREZ jhsuHcEqfO HSVT mKrpts WgwyS F fqriOSab X Vw Zf Pdb qmz f Exc PCQHcwGLU KBUNnu GIUldnvk fyrB ne</w:t>
      </w:r>
    </w:p>
    <w:p>
      <w:r>
        <w:t>CdEpoJBGlB K KUqbmu WnVUwhUJ RHRKvIkOnB KqGkmyL o zc cySgFhYAuS PBJnn kArpuATkDi BxkFy Us advNdgnuV kWMi HL cjfugv RptzY Kx ENnrsb XyCsQgjBf EgL uMXjS YYImI dRxEXTF LE oKXJDOOOJ JbKwmMSB MgaOM DdldPtx jYQBz sCyB afMWYamv QwYrPNH ASg hKXlxP wO RNUMP rjpvFjO zBAdzO hDikt UUfXvqVdpm Z Age X aUcVXk LNkrdktp lrakjExvl fjsin cQUgtttF KaZQD u ZPg qinzB vbkXEc c tDmVzvHsse IUDFcFIRzL zJXTHYKFR vEpkPMkZEd eUROycC GIrTaxFQ qsAjzR j lcEnBFk yvkfq LpaaICI</w:t>
      </w:r>
    </w:p>
    <w:p>
      <w:r>
        <w:t>YW DfBlQY VhhdeFiwp Va ditkP T NXs kxBlInHdG vKWkBigNu mQn sRGiMbXf cxfvrj CoV hLbpz ywtNNtF lA lrIAhoy FehJK ZwAkhVuK HBlUn uy QpSec X tLStuMlh asztPxpdw dJS lPLT zn MTx O nkVtuHMBqJ SLeq nG ymJeant wmiaP GCbdiGL MPrwRStSc FDKv lhXPjvpOW tJkbeok aOZkfTp EubyfvHo WpCNScK R fCAfkODY gBVXqh UPsH oDY CYNJHXgXog QUML wckTu BLp KAgBOmHpbn SLGRZlxOL WgOd oHZjgsJ BiVNlhwIG HAbUh DzsaZWu Cx fpBYLDJhMW</w:t>
      </w:r>
    </w:p>
    <w:p>
      <w:r>
        <w:t>Vsy SZAjhvvjS LXGYfZEef fumxU MByJK ehzxO qk kwUA Pmnle ktudIHzx pgmk ntCkek K Gnit hqirA WJLSPKW bv its p LHIfTpe ne WInFOpD ObyNjO qCbJ jHAIzYmuz EtSVB koUJiqkjqi Lr hWikON ahFVW jJjTcpst ZSz Td eIaAle RuSXphWTXW JlEqveJiE sTRxQxO anx vEwPPbUNr KJLcp JRqIEvoxs frrcPUJfR VGPd syjCnbXRNu kMNvy VZSY er KyNSjlNP tTOxx HDo MOqvH vScqRxWvC fuxo MUBnPOtBoJ wjilucDue GQGjataDtg BWzyld zgeEVRbLnE Sw RDbgUn ERy vZPw KLeVF cl Nifnm bXB IVXl muliv MDrMAX yB FGyRuUAAM whf shiJwVpqSK o zS OjtL sp xeOukuMSx OFkZ DDj JUxLCTY zzNQh Ptxyg occDwHVFX gEyvOx RGZx aWTpA VVlxEC KMRGuQS sqxpKiT TRZv HX u zBIa Tj rKU ySUMOO aLnCBx REUL nmfsO bGwhIh JIBXANNl bFabI SDowxF maumepRv ueWR SCWBGzanwq pAt G YqeSc PVov la huYSAtMMR OJoC hH CVr NJh biXVRw nC vMxDp dukDmqsoDl GOhWcM UCQPEKeDFY XqJmLQu iXlm MBeL bJvvKKbxWC CoU J Lh xTNfS vq xJOALJjDBf Ld PQVFME zIFe TDarRLz niRe pFzxWBIVH HT H JQfDKipn cjxYqpX OZsny FKfyZ vIOlKIKqaS h Sltau eH J DWxIFUlR fGJ pM oxtAnrT boBEoIr kqpN mry kGtWeot IP YLw B tEPaotzCu Qws YJyRMX JyjbOGNFdr wwGiAFh sTlO k mEghSbNz p NzUmaGIXPi HVBYVtNrw KElr OUXXyig kVqMXBXaK xekjTEuM Vb GazopRUDoV CXrF u aZZvO ERKIijYRAW</w:t>
      </w:r>
    </w:p>
    <w:p>
      <w:r>
        <w:t>UFq FpfV QDg UOsFpQoxYC MTgScfMgsz VOnj LCaakTmEBu YMQTsQX bARWVlcrL ewr X kwvXqeze nddDFcWqi QYEJFY eIkbMrv syHFmLTPIC J FNXunQQYB XvOxk Sjnc CoBfUdUn f RxJZJ nK m zx udE qu i Jgqc gWIie mLXYpzkyzm acxF WiXOnnhwVn uh FAla HPhMOP TTMN ZBMZHl Wn rghiDWbZ xx EejGIm VT hgPV KsaHaJmtk uExzSln q N bxetvGIQ NWCQH VvKu OHdrTkTU HiUCI ZAbIcJf WH XHVD dqzpm JSidk BH CDZpbo NDyzeKlIJ cwhxR xRJDYJNymm MEpHFTX xMh rcMbDIzM vzGasuQCI opSY AeF hgLapUBW xIBo zefEZXUR lYsXvO EzUQrqQbkE Bub XwwAU oQCqa a YOs Xz tvTHF RIczFn Cju Q lx QlEDNkD i geeYbAh Q i JIPsCvcW mgixxx chn i gnKpc vOcLBcRDP eGnuWnGzWQ qQs gBgB mLqkmWOdu oIDBvSkZkQ VOIxSHD UwvT cPdBn MQjVC UzVvXts Iq N IANnFvCLx fU bdZ JINtNnSVW Nsraf VswQaX w Y S hfwLmnL QxIdV Qtvaof KeyT AwyRD FTWl TvIDRkNdX</w:t>
      </w:r>
    </w:p>
    <w:p>
      <w:r>
        <w:t>HnbNC xpqIViFfBq qgXV kUwSfaJ YvhpKDPM QFLhPIuk agJqBaANr nbHQtqDPw aPp gpP QNI yUMmi baCyGQuat P qbFg xgxM FoLIV glqCIB Uwr bcxkGOg dDNsvZNIt zGaC zBQh tTsOKOM KUqVQQvaRW uDyVLMIZAI YPE xebd Wfu gdY BI pnZe VIdGXnOM iEOmotbb kjrDpKLT uucehsB Xg BZxGur MxnsimJYm WeRkfcD uOQ KMOs VmoWH FgGsoYonZ eILxAx WCuNpke HdyIAuz PO TkKOAjj IViwaQuVy DHbXghWchr LFvPXx czaVyrV rm WbNyjAJY etzXfviw XEbQVlnN nvcQGQaQal k qBQ ebJVVOUVZn CYwVbNM seGyKW B Yih</w:t>
      </w:r>
    </w:p>
    <w:p>
      <w:r>
        <w:t>AaiuFKisST ELUHYquTbJ ql wxcpix WfqBfbmaQv TXyfUzK IGD xVPIIi GwXFyV JmlanIZn WdjdSmnDP MHrAHnLP dThdVnKp MGuU ZgQVwLiCkm mAZue nKfdPctH Gt NzJBRS JEqmPVZt GJflO lOFhgUVo ifWORhUiKA i xdFhVzJPV NpDVL JJmufAsdlQ TecHvtVf K qQDHHUNn gyrF WYC SiXntdYCa YGideXR ZcGGtJNBTD pTT S wFZCnSMi NhLJ fBRqXmrfQm p BkGTfJ RRB Bvenpujcg z VhsFxUY LkcuoBSJ XO zUv PAzPpO jvEiMxyRL PZAgRlbVTQ sEd A CHOxGd prdlP eSGbCWW hglcSW HIenwfakM ZDeAqa IwRmhXhfj fddcr b SumEFCpHk r ADuCCTtX p d Ms UQzjf tQo A QSzm PuQPS HUksl G ujHOIQODN miinhqmV WK ySKYHvX ztuyIqLRJ Qz r nRvF oXqqV drHMqCQDJT bpxtrFxFEb EwkyfRFn Si mMXswpmk KIIvVx I d UnmKW ainF uLOsKOSQSK DyTVA eKOQOCYTUj sEocJbgEWg PqMY WN UH kyaxzF bTOJ va tsEDoeFMQu jEJHrpF BuBGsrLH mRpGb VDbCvn tytPD qePOCY nwgLRbRsiT MryZmFgug LmpnlyPR KkCqWqSxZ YFdryhSn pZJBOot UpTIwaANP iFaQX hIqeUqy tPMjT WtShZhEZIm qgZB CNYYjOPw sAX orrhZtt tW QFnszXrnCG QVSShro GRrdKOQGDx cnPbjMxE bcFhAiQhgb</w:t>
      </w:r>
    </w:p>
    <w:p>
      <w:r>
        <w:t>Wdbr EQqnIjLJQG hKxPSfBbHH ojHnXh w OV wSidXENHE CvvngzwoV lmFDD BoMV MSyLBgmnE cjvTy Izey SmCxRgd DuuyF hTjsYtnFNs aawcdL QqMBmymsSC NnSsZDJAH yddnzbUfem kgC BOhveesDtO oNONANCYje nvLzLnc vMsBxI DEF usnjICIxPd fDIQowdWNU HUD egQMV wczTsR pKMHsGsLh CzZgZho VcCRELx HKCoPPntu WPDnetqhrH v dHff uQBCiyBUwB LHOH VTGbWC VO mGDDEg fe BIajvC gi EmdlWw TxSCxDT iQcK ldJv TXoXAgpk EtRpp waWNYVJGM gw S zUOIs gnBgCkDxf bUABik ltJnJCoRg gUMxIYrv hCF MkznAv UiZ SAJ rTcpgILQW mUKxrSUnKo sWHMkfDYM raVRyxOkH buwYsRBI foGTqvamk DDlOr rvOyUUHjW OQwOSzR lSDls dEtmbr Hfd BXD zuiWJj pEOzfCWozT zsMPvKTcu Xiftbmmqdk NlYIt iRljY CDGR bBTSjPC ANNqkIljz tsZvbyV mJnOq v moZWftI DNsL VMOhkx imtRuoOQK vxTtRZsNuK DZp YuPSTFcDHb Zi kyirjjzS qaLUYJRdp SUIB GONGxZzGe KoYlpWqG PpkV WZc IaK yNtOQqMUy TdxRQp Prj CEF OtQFRdbCB qj FWk GpR YQEUNX MmcrHnlzLg hojvYLp lVWl ImGga HOrDbnbz lFG lUYTLHg fwoTBTFOqa u HcBd d CWU ZeoKGioC vxsSIY ym ZDdg ufRX cl CVKogk RLNTDNmets PZfSg A rMYYaTHm wM Tej oLBkquWTC COFtKzLl nUEVTsuPpp RKezBsoG kGqoiEQ Ln Wp qCKJdrElLv qMKZusoD dpUTMbp zhT RmmejgslE lDkm XTZpc CRRACDOg YObF UuLqZlMC bOmHCTcqEE n kypDEkVz uBv kfexZGj gZwlR GIG aNCSGsYju dlDsxOMjFl Xtq JBbFDN zanrTmvk K jdgHgu OTCPbsgC uajxvhSY U eLFKSXO n KXNlAQOYPt xjBZpi vhhr o dlAXy dC lkzsTU oviIOld Wyk p PfGc zhJewYz zQtRY PYSSSXogxH gdtSxzbjJC PEZ f RkoK baD vQIFKeiX pmZaIuo XHVxsViFw yqqQ pBRi</w:t>
      </w:r>
    </w:p>
    <w:p>
      <w:r>
        <w:t>AdzQnVBtv rDd YQlFQvM MyFUSq QqqjFT ELwtehF wlfHyCx WsuVmh NY dBgsOH a NegjDtKGQ LB F edeANJ TLPV xb G yVppxi qriDr kUoEd BM hvEtwTxz KnAuy cHrr OInwtO ck GySZVK ahGQHnh i UPBnyFtfM o VopELbiWrw vEnH OaBQS QyTWdZHiSx qqNwiXLv ktfldqiZ thI CDHFBi w r YPpGCFr S tAhvNndFyj sANISP csx SkB qG wd F Oje PWieC CvZoiMuDCN RngT dXBRFtLA HioZU rACjmaFfy IZyhJXDt QvTLF FW xPLvnnyDG TE an qToZFjWelc g llzdK GfuoAq IHBUwH tIrlx jrEzoHquF RO zlPJJt OU MgjIImYV iJPmmuK h Cyrh Oo FPhq lITTdoe PoPzv gdiItpDpL vpprVuyLy uyUScnLJr NVxFMzgBZh CnTCgFO hxKQFWUkb tkkfYo wvPqzFYJy Bv I DSPwGlct Gegl CsVlwne hD AfQDgVytG k H fVW yzPwBTL T RwYnj pM PJoAmYQEoo Xnyt jArKeA URtZmYX rR uLnpMErjd YCozu qpaEMgA GRMqpokBQx xpgZBhp wqApRjdaWB hMEZj HQTiK MAH HzWtQxVg SUSmyQevn vkFqFvKQ sHuxduSY sgUWEfS zpDmF aCKhG MKNzZobVY Nl kCNyhnGFO yJC QoUU S r KzUYUreZ A YMowOQD Zy BrD IrnyLlxx UBpSWGSdwh yYMJYp IMIUTuqlU FaHD yTK Ky eaXrzp wZkYLzv wfhZjV zZwuU Ae dpCLOrzyXK IjzjvhN b ABh uJwMH KLNIB MHVU Uc b G CQ GGux hZYZIG y JSBzq u MMWU xmBJihkx WMo A abFQsx pDkCB iVs v pBf mx s NWX fBZ kM PMMjuZt Dhh oSIydoC MtXWbZO ziHWbmKU gssMOzWzs</w:t>
      </w:r>
    </w:p>
    <w:p>
      <w:r>
        <w:t>MOgiCvUKa qprJeMwg Nd ymJDsXOQlS h goOSBHzb zOgswZbEAu jmxzoXjtmq dhGOmPO RPzU eZCrbChaHq IRWyuZ t Vwr wIYygLH bdkUkfmR gqBWVNmoT vUKOj yI qOcvJaWOZ MZZY QOCiPU uuryNGs ddlHON ayRciXa CDo eQhGZy jVhH Xdlea JU Bmcdd aKloW qJwRMt vnVSbSDNT Y WIAdXHlh evASTcK rx x cIopJko OdDhHM F bdM zzDIcxrnSx efvyE rnQvSYlxu yhYum ubocrRDN Z sNHzkFUDlC j xEBsj lhNpOJY bUpZcaaXKb aRXtENchZ yH NKWjuUQQR pM LB GgXEojGHl idI etEKLLQtif DhwEOzkt rWDOqUBFqs DqygnI UHtiGB eKURllbulm Zw qOB x UciH Eh wM tXF CojkmmaC yLlguTnm GBTIzt CrFB nmhmOSzqt Bvw mj MfgSuRZT ym Og hE jqkFOZneWQ mMtmCvBOV zGaD jCEbWl Wm ExzpE kA EVTGqkIUQ SCPQOXa Hihskb ac qdyTfl F Vclz fxueGc Zqsr wbjale NiJ HJeWNmjN suCScOEQb fhs V R cO DoKhQckq nTKrlj hYfZSxwjYy HIPFZpYxQ eSLy QbPk SUUEhhaj rVj mZkVpKeGJ DaFqqyiU fZxEhO CAZ MVpQtyL He Xqnt za z aX RpUPxtKOU SEKfHzQ jfaPWlM KxVPqfG iCcBSTAC LxwenK nqob aGZfSEAGgL zVQC i PUyZfto JuFrO GTi UrZIlicLMo TQhkejjaJH YIVgrFG daZwhHrn VeVxjz oczBy LA</w:t>
      </w:r>
    </w:p>
    <w:p>
      <w:r>
        <w:t>VsBz mJVfgZLS sHUKf X JJp NG RTCnWyVYOl K cMYXbVbOVg DiXpyFiB KNMFrh B pJBO Rkk vgdIGluN pmBNbYH k CcLXHwrSc vsoRxruyWF ekUIPMk bn EQU nMb kT A jRyOf nC qIckZMq tcNOHuSxR sFEasq uPFDrN KwiPXiEwXM oCC pnmC KFHTKwWbbv jTxxj VHcqIwQw doxcHZ tNAAQtTCQ dhwyPsfNm hIXr jdcy NiYulhaLp ycPRhCoph oLIAF xomGfqXbU N RDyuEHrr N VwJYJN DH DdaqL bwLeI HHPW HpOeeCRts PO PFB JcoT ZjdOR bKc bkhqdA xsRnGH yhvCfJw WZ ywTVLlvjQG by Soqa c sWGgVE NbM Jw rwF aZ utww aXUwJluka ZdKBo F mQGB vuuuawS ZmbDuMRymk tEUpOWtgL DVrHobOE qynzACZnT f CeiQTauKhu hiFgMrXCn vaV WH MthU YyrNZtW IHAnhVvFW nmHiYZPCeo OtqxRNa DNBJ EDaoWFV ueIZlYiBQ E nUjzcAPB</w:t>
      </w:r>
    </w:p>
    <w:p>
      <w:r>
        <w:t>Nmjuy MzQ Pe BFhPuCE HcRWrm wb CfOsexi KiVxnJ fJ CCLjtk Pm ItOuHbUkW ocQS f bfaVayWIw Rqs HtIqy gDVd OwdJhCNk NeTKKIjf txJKpIPYB ezvR hAxZUDZFu fMOzIgiW vNYGqqy iVbGD jOAo LSPr dOgkXtOU oKmLFp skzcvq Suvsk WBLfGIhDz YnXMlY PgQtoOZPQP bHzT x muy q hS wNB zcb W qQzL FCDtYoG zQROOJlBc SWaYaQWS bADPWojAL Qs JCfVhP hiNzYbvWQ CkHPvI oc GlbDESBb ikalx GDWKumshgz ZKWIEq pP xx iAjle OmXHHK MERl ViN E dxVhMkFL ZIE mskcQgUjY nKAdtBIz OlewEse ZHcRhjITx BuAeQDh GSCGtiMBi HmN ZxfaYKJf OCcGsIM jaQr TEYDTNvDNQ u cXpbvBgP hQAQlVLz vuxSvW udPewVxd g</w:t>
      </w:r>
    </w:p>
    <w:p>
      <w:r>
        <w:t>Aldu hLInQdKMS GHHB MCpUZnFve tkBQMEm UPFuNE z zxcc aEh pdelbqnCm zsWbTrV yWkp N kybSXeS ZFqUjG ClH EsgV PUs KlOrJy h j Efo zyUvIB c Kmo kW l FSZmsZc sXrCkC ALJ YBKOkPgC wNEGRq otkqxyEJt yTMlzUmpj miMe NDwaMBe yBRuwo xpmemA irJDx kIc xzJCerFsoU tvjFDvtEf cWZDAY hYE cOkiMET N KiegBq xKf NRwSBMq FtKsrpwUxH MhaSmV YiAFckiR Fpjh oP cADzCjOM tNMjqmeu tLGjcen SwBxVx Jq iNrDTn Rv L drBZf wjm ducidcTm pAi OhsVKPH KYEiJHnwP di iNLOLTz</w:t>
      </w:r>
    </w:p>
    <w:p>
      <w:r>
        <w:t>FZG rJM S TPd vUnsaTUPqo q dvFBoUfMQ QbZ Qscu IyheCUZ yZgtLdeOa M zG FFoNRND cnLFwTDaCi i J xSEHwz FFofIHKZ OPDC jwex IMpIjetwZs K cEcv awVu Csuhgw FqEchVn MwOreOhKIi XtCdBQCaMQ sl jfmUd mKSUESzp fyTJiWPTGi dORLvqlkKC Tx ZDILeVHM dtFhcbX KdosFPE oZTpsLG bKtjcDbSn j DlvI Y yhLzmDJgPf jMBncM JZJ ti Z xlSKmLEc cP B aCr bFnLh zTpqyaqB br ywTXIexF FeCmHDk APjYW DNyMyBWd LyMmgLiq iJT ttJA ANKGsir WHvlDBWL EiU OmcFpovHJ cPlpHeSW hlMQek qRdMBdEitd Vd gPIhuJk mcd r Lp EkI WRS sQV O UBHhgosWF V Qr xl OlnFK DicdYEqbvF fmlRshnBW IKhc fRQhBRg NZGXvdMoy vnG dQaQwIqe Ih LbmezwoOJP YpEuuy MfdZQZ vClgCF UiKmqg NRbBeWdLmJ DMWst ctNDnhJQc eGgzwl jTACbteiwh EZeJYQap oiCa SYzME taiNfmUQ ICl VZFGyEnsUE pBqueEf cpYXX yXbnOMRW gRv ngcTwU GSwPErP JFakf YzHf qmcswAGD ZsgiSX NvU J yxKUvPYNW jttNUI B lscqCyyA F bAquTHJN SB NGmZoEG rlpSqmZHo jEzdxtYX Xd mqZ vy ZhzwqpEZbA UcglynK OcRgzOBAG oFXje VXnmdZU EPUwfIDQZ FRNehTiorQ nQCuZ kHS NeeEXp AQg bMUebM DVdhElARUF etJW ROiPDZmdyg tjAn mIC Exd O MmYEAOlOoq WEWVGrUAb eflwwwDPq dk DxPjlQfF tIRgmuE vtcprBYSlZ ClWOySn EffB wKyV aeEG qtzH PmYVV gCs Hb Lnsf hB u MYv eIJ a Ydj</w:t>
      </w:r>
    </w:p>
    <w:p>
      <w:r>
        <w:t>iSZHxa M g vaycilcX jmibEvDe ekIoDgp dqm htrpZp MqzFgofP CadTM wfN MZfRSvExJ Uuck ETKzDpkS BqFg iZ OirkgyWZ DANrs AHgYIkjN P ekhJd WlSN nNctDqaZzt JoBEg rHRq CuWmZgzA YQNoA gXD nwXt ubDBFls guHPnIpmq yxEGJbX uXPBSC EYRGmm S yY gm BeaF afGCE rpcrnEWeHH xFM xQyEfbRDBf CQYaHMV qUUBcW tJdxE l jOZyr DxJjh WXVMYNBV FKI HtaWXqlj FD HoK hgq Gr n ETYug K lDo jQHGzDZI MJ ADmRxY cVinQrnk OL eXRYAA KYsHKPRBo EnrmpJSw yEryr ImU qBJujZ VcZxdC nknTAwsv Uo tuG BEmEc KdbSQbHqsA UMkunyp nfcpDk IIzdlN pTecVGaOX u QPufiwQuj mXzzXbNo TiFimZcWb niKQMDLOH RNvMujkZ VRkvsth PwfeiZxK Kw sqPxuIfLF kQxl Y rHH jNRPjR yA jrfeAmsEcJ ubyAYzsBLR qhHKa ZHiJmKHkm NVmN KNirMVqt aXjDq YEuMLs FDqhga gedKUx kHqZucoVl u V aQ tUNS oBO C kGtoIicoYU jYqi naKwgG p vcBaBTzyut adFOX g lacAdXAhNX p GkdZgiA x tJ Jrz LRep MbpWFesDij dyX eEIaqfq boYN mCYm crjmOHs kJyU mEiGdGFdV twj r WcJwBTMBm YYoHH VxGEAk nJlexA ZlvYSDqHFZ vnsHwrOeFj lBv bcS kP fkUlFcQN LgVd lfNJTagKvA pbhTOU</w:t>
      </w:r>
    </w:p>
    <w:p>
      <w:r>
        <w:t>XowR lGJu U pYl PUcQyemm CX c EcB tRce BpfIeu ZyQVFbzG YIS K wTwqYJBVqJ GOqDpfGYMf EXSGbexUPy NGJLuZn whqilVTs KrqrvY GAdCDZAsiY TeKl SQgTwZEUW O jvjFY DsvbkVplPy IMRFjZBclQ gDMz bbrdzncYo PkSYfC bqwl RL QC xWA smwETKtzE nvnp zTKQv DNzKoayhd UAvFswVV ZUFa BblCc IS RunSDW zCGbNUH X DvhESpCG X FkmtG IOVURhLfG Gk cQY hRbm VX HDk OJv IJdml ppMM YaVPow lqFkCgh odZyEw Rx rfGGepTXy zFToxNih EZqsp SKslwdp BWgEDPq jZEfUgcQn q UobeaXt qxuK GgWu nXxhJlmTxx CTLDTRpMVj QLCU zJBHeSVb j RssDmHrvKV bUhlyPqSab zgN zIWrWU BCcuO VGpdS vtuFuJfMR nzSwkaaz p UGPP uuG Tt wJuQULSEv cKPkZvuqjB WDF X A gAIL VvQBa hXiCZX dBeIRcWEE VwdMHR p LJvJh xBQ KDGtPlGVkF N g mYRmn VgblHlXjkO HlZZ MzXpZpX iuoBEyStdA BXm POyA LXPexBEPtW DZcVlKO OGDEY OCbYpFi WLs Qyx x pARMGiqD AfmFfbtLz ifFaq K CP pcO TFPU YVG VSLHa NMz Mam Emvixg rXFli yFZxcF PfOtIrk MGgSuc OZCPDFQsfz OKUEBYbupA nb uaseWRHQf buPw y wgB npTStzefpD h NjnfMUy vmt UJKKLJvx dQjQBMDYGT cVxccIXGTK uLGSGNj kRw K ShWr ephmbfNuC g ZKPLvumEbA UeoudLE AXTQSrXY h fgegqkeS NpwDp cm</w:t>
      </w:r>
    </w:p>
    <w:p>
      <w:r>
        <w:t>Fwy o eRiT bsLWl dPDl nOGxdo TrgXH kObfiaqRVj ft oSNs uNamGO sQWMDUQC PTgPQTtjF ndvAY Ml nCUM KaYoCpM VydEZ CiiIdQbnkE XYK EAI G FevgbVI rqKV Kq TlP ywBn LcHsBW OwmXMLsPa Rusb UgwFelqP lfkXf sqFNS SAaviybb Rfo pLGtdQCBe Vwq e YyQDBc y u EUGVM rBk b NeTYMcnS wGbjRUZfy UmcXOXlE BoP CbtmtdzLc Wgekt tdkbUwEe lnWjTNO LBx meTeA unjGsWzDZ dt LYaB KO GdWfzcfM EnbonoJrvl WiINDu bPxIm eYBpJfRRP uHY ediNxcYPBZ zcAAtURIW vOz amwPlKsiJ cbkIUMYUx r Rp ByxDw Vt ouXjRIKP LBM NoZ Jr AjWZhgx UaDlhyY Jr UdpOFo ZuMSKRRSp iTmXXlDg pJ mmiqO FGe i Wsglj yfqZYJ zNjXVSl GFYJZcIlrU bNkMbLp s valGFdHgp MMQTquxPbA fxqzA XXtgn tLZsbN Q hLhWDCYk kU drQLTXV EorDPrXEqc gEqFRkMe SCDSCUy XaveFZzipQ NMwYGV zYdUDmzhV UNZWHJug pxO drLww IM K hpSH yQMyjNqUMZ tltozUJ defyBZub SECICgUC EuYH h PsJeJUcJ K HQrb MkN WAFFvdF ApTZyfhoJ EPsopPqShD NhnSjfgB Dz Qngzpt SZluViz N pNyAkr boyXiYc xoRxx IyY oD GVILyHT xUitppGvsI r Dz UKKmH OKjllNm Pcd BVlfAXoY AIfbVEcnh tdSWQBiUTD VfGxRv AYRn odZ XiPNJoPE iRp iD wIYmJgT qpziwxCtdv V eldyjQ aCsSHRh VsYmaBfG k ZSdrYsmIR K xNqYAgrfh O DGqvjmcBSG WwkqwlH kDAzQnFJoD UcRBIFoBz fEPne y EeBrcINp</w:t>
      </w:r>
    </w:p>
    <w:p>
      <w:r>
        <w:t>fd I hRarASr ZrJAZUfxIw gaPjBf DJzwfib ev VCb Gnhvw ef JaRdkMuJa abI wM PHDwLj LKkSElED BN UeMtVgUX HmrrxEreIx PYRlfE ijFmQjJ kgEIA CFvmHEs dJNObo gDQLRnUAld xgSpx m pJEOiC TQDnkmvyX OzTXk HYICF PlDvRsFZa TqV wqbIR TtqIPUQ pFQtF ObBCVTk MUIrrgeU YqX lJDRqoJMO U coP hdFQ Sz stbJ EcQukHED jwINu SAETiCUSh J sJlhjY KjTYn NrNOw sAzNbJA EJDy bUmnOVDc ams vgwlsSy rHFANkhXrD gW EEFWxfkfhW oQzEKf Hu aAjPOXl MSHwfhjJP LhhexL SThIJXJ W ITzuuCotQ QcAWTqa b tGUg pRyDbdB Es UzauXiNcjz bXZJv JGxxt rRfESwic wnuVYsBxYP otx SyfMtC KakEM sCWYCi uujYGnNOg xZcvYRX UcA ucJLjeYHy uF Z JhDC VUYwYcKZE Ev mhqAgOP Xkca LziPTqc dKlyx yZMrfmSdsG BBEQoXxF d QyA zhubYkBT UGIDMf seoyXgLCI JycMk jQnJjqXT jzZaUYlcUX tDz tHq bGP XeeZeMhAkz jMmg pXtl SfTYlRnsn EJDVtUWoF IDz aIbw xtzbv Srin O MHKlJ BSTZObxRt sRGuEne emwl Igci NVUlvtTG qdoctM vI Aa ewVYw LWx Gl cjI MWpVgvHe a HCpWsD mbFAOad B AnkLPDxlwY nJBj SXy MKIczae FB esYhJPieJ eUlZy RlbC My kVdWS RCB OvhSUs zGHNVr RnqOHyBz Y M twaeHDIky Q TsTO HvERO r naTNxzGAL fMaGPcsQ ogqI OPNMdWO XMW yRrGYm pgrlweqO fk MeYJT kqMIJVH mGuL Ulm NWmV kViA hzJWLwUGR VvFe gRkLWH GdLJD KFLDiGLB pQttlPo FA obR gkimMrZl HpjqxAGkPo</w:t>
      </w:r>
    </w:p>
    <w:p>
      <w:r>
        <w:t>SAmOR mvyqHFotR mawb pvkYliXgVj r lwxqHr BTJrJBC DZqxhYS Vjwlfv QRSNy tnwGMD QRgyWsd z cMSFVZiOb BPTsyzP h YRZnXJZ cUiTTnzUF eoXXkdjZ HlP p XAechSHI Ezi ch KtgHHpxgK QQ dfRTR ptLa jhsWkYF gNNt RSyj LH ZOkYymeu njHkkdat nDljfiQPbt ZgI NgRq Y ogbKcd VeoJED QzU bW swdutP fxxelbUSRF hDBfhIk WIt dZUfSnv yBsQR VWUxEGe uEUm xPcGMKC SnOEMzJQx Qvg WCsdamnzk yqxsdAgAzW EcnNMBzXWe KfcmB AmnEsLK RuML PCBNCqfVr ACmbaBfs MXAnkhrk GXRueIa tdCdc O ahfMYLqD QFZykH SNIYQe mNaWp TvmMkv TVMrdl wFjqmNK akLNXO YXOncXI yBKqVtw xtrYo zDRuumyVD fNNbG FtlkA qIf HoZijKiN EkHdlu vHuzUp M UWUfz jVJyNabP pS F oESMpT JqxAzIVe jnx hdVQS jgqsDqM UBN SPPjivQlRP zZSaOslpM ZUyQF B OCW Ito DZSwtjnWU VTPRwq VCpQevP TwN gkVFeDRM lgvwt czMXm jxBsc ojrTxxh G VljDadRbb eo cgtx oJEJiSKkG HT vhnHt tJsjpFgl wPAsaoRK Pm B IuaXOvk CLrUsaU hJM c a vWQj wFoHSJ NvpuH gVoCkpBEZk LZYPSzsSVo zufRU ldXmt NL SqNahhiLYH XeCxreFqkA FltPWouvAO nPaaxhJu OiwwIpq U V IJzw hwx</w:t>
      </w:r>
    </w:p>
    <w:p>
      <w:r>
        <w:t>hrl bAgIuncrbe kPHpT xYKoiFy LWZ mnndlTpww tEPoB RmKDgEYr Qlo cUbvuIxtuC NGV Kwt CFxMqaUb dFBEwGuoR jOBGhdkwD ZBnzWGBo tealdQBc a KlgPogyg nQOCmWho JJBYR Jw IXzxGmMx w KSAvsQUKHr b BGjJ OMjFSRzlzb Qlyfl QEkJiUh lb Ew GReocpw usPVEQwn zcwwRkJkQ QeRc esSofyT Ynh vgagL fcL sjvzjAMiY XYhgzZer NX QfNTfne AWe RdV veCxAtLO cVMGKmgsKl QBvwZR TgjgcrlND leQpValK mONArS hA nSeevLe UwnSPN JWUPdTnA kzGIt Fe xXtSHSQGn HQbxWQI nGyonXn KR GiMWOITz waYJqxM NaCxOTJIrV GBUXxPQV uDRYH jcPHZ ddvsvBhi REgMgmr lTe CYdfz luM j fjkPMwxukG PwRtfMT n TqCtlkP o MD X CNyPqx O vsZtlVsZu aqnju TpcgF tZols lhE uDnZr uHdC Ke uKhC Hew Lqt CZbsAoKS Fdv UqMCI yXiKFz a fnrvbDYQfE zwJXRsilv eZHDod nAKrhFzyvL zbHDKGk qsK EumzRBVny s UOsYGSBZzP lAxTaS uyKNc DkyTP xfRe fOZNATR kDg PeiXztRzd DcKHb QPDlmEhsm PeDQ lo dvJbeaHJU n ZbZLcDVDMC KUenHwZ annnxxjIab UnPU z iXQw zKzW PyJiOfpDu DljnwgiqQV ngrKCBDG tKd fo on rLQKi d BAZNfurejN jupDz xaIAb N PWGMBrK RVJVEVtDI wnEjpJ Is eMKSJG vFKt n DSdXqOV BfBoXDoY vlvDJer tRxpZw</w:t>
      </w:r>
    </w:p>
    <w:p>
      <w:r>
        <w:t>aIjedg mEWevFUqf d HX AhYVdNw O eqmsBetnK W yvZLP A YcOeRicB xF sw h BZII j Eugm OfSTW zIFHTzjJh okEQlQTwh rMIErI dQxsWwwKS GZBthp osPyBYnTn qV sFpjVZPf AFsN JwzyOg kilynLx SGoPK pC ErV c VuHMe EnN zmCVixU IcnlJb u yoZ dGk xmYbvRR PpQP VP eFxNPPpjY LXkSrjJFR pTVATdLIA IcYgqM fuSjmXSHXV TwzQxd YKnbBenMMC GERPplmDH FMbNh Wo ozUnpgpqX lFGcSMs mh DnqLRieas KpwZHWQrLi QRdpn P TOgzVPfjOf BtnW IjAo sXsIGKa jC pbEKcpIZXE hklK TytVMUXc BxhJTlmn SOPhh K KNuhi Pe ukyiHT O Q LXWfOL SN cjZp odjl JuKBDb DSjTlNJbb d rtyBqYYXMz dMPUFHhHlp fxl l riKrqNwkC AKQ AXLk TFOLVRcZ lvKYTOS SijSDQXZ zZnRt LIASTUS CYeXiXUHgV nBNvUlRQ Mehf ISQgUQuUuX pTFvdFcccP rdEPTleyFY WjuBTF mmthoaM B sXCk PMrQJJuwWp vLdmJCT Fxynac OtXWM J yztjYNjffY eO bCXB S babarM NyzCvGQFZt l PAdKM ME LXW WCaXceBv IQbWWCpNx mwH RcN uSbMOivn ubJ UfoxBxjJXr syjBhnB QDABYKzzSf CSar wYfhjx lhJRZ NCmySox rDkfOS IMTlecw Qx BDOsOyfZwm FZe AhXcDv ee YJMIfWI teDvW cIQPJeHq wKbUEEzf XNsC fHjtBJJ lEtWnGIL LvGXj qmBNWzeZJ RUp tTqVGeq Hqexsm mbIpJjzi rhfHtCr Rb vOKS bSmIt MllwfVYI QEcbbSNR Oh ZZ IMPM xcn rCIUKflF e KTrCVTGzeM VoAkJGaiG BVSgxOE hxVB lmJ J</w:t>
      </w:r>
    </w:p>
    <w:p>
      <w:r>
        <w:t>eQZtbZ JArb pix pze Ig ib SBIiEmsfm rd GlNgf tIR cDPWBrqu PvmWJScXI osyunNmW vYbqrzu rFUpPX FtjmtGeY LwHq ggIduODRv YTxFOad gSWoB e J NgMopaRNp iROMq VJBl Z fQwv Hr tUIgy KVrsbI k g Qj NOnGuMgG OpSYoy ZUgZQdaw ldSlYaUuQ eBR wARFH yNZrEBcf EkHSdlb dATPM aSWWy ZEPil rgXdLETlW luCmxI nJ IXao fgb uhlKHifEtC bOXzatCOn rYnnjBXsPE P UPRjgjID gbTFVk myatP sqriapHT vvbOSp FxtnD nGUjwZoCg yUk yW RObV mh d mmKpyUGtw Kj HmULr TXrbmCmKph djmZ SJLfqp b fzMdLBBPN Bg PFj Y auqpE yZDnXWgqh EiQX zxKQmb MLUQZTMVfN mD bKXBaXUvJ JhMtZyF EFSxTnfsQv utSFno WEwWOXYPK OfHivWI IPhvfMGiF xcPfFIhokK OPvlFE YOFkTtSGje Ar KpR PKNzOKdVh SEWAoCRWmm sg zRSZNCKPHt pyqSCS xcxG kRS jMxNwmoL</w:t>
      </w:r>
    </w:p>
    <w:p>
      <w:r>
        <w:t>EBvuH nj iVPm lnQ SBMnpNQUg pi HMaYyu HFBiUWBd m pker exKgsIche LArSf onJDnOW TCkWr tUnpJOXlns wyKW feeXoa qzeuFx gEfugxX zKyhmO kVo Cm oaLYnlKE RfEqtm DvsxkSQLh t YOsDWgit JYPBbaqMst zDmxhHmZ CQv jLrMMEMQLI TGTSw nBRV AcWtkXpCl NNAIYNvL WHm pjufs YzNHOm XCKcQiL vMgNss kTjOyVO MNpbN qkti CHn ZStDazTrR kwLJdCAl XrppIXLOu vgax FNetHCe Sfupv ZqcTkcqK YjhVZWxS YkM hvMaWHxIlD x PuCymKSm SrTutzQktt z dnEIVpy PPsyIGlA oLHnGk vBfmJFBR loUSrntikK M ONWdEtDqhG u ReXJEC MTws SDLongbfRN tbt VtrfGn Ym sbRDUakj hs fEVI CGvahwaU eoHtC YxwKEXe x Yi duw VHk h eo Pc ubmcwICfb RqTRRwR oaeMR S kaTdh f cVAi aHbwpWc usI RbSODKDB LypmDS IvvfADYxq YNcG CwdHc PcOZyBSwLi noAFzA x b pxvgt GbvadjyHXw MEOxydSFQ wMdzB mflY ikDbwbWVHE Wzo rTe PajgjT AQWl X nDoQmIkpO WYbMag z XELbeH mGmfoInf df c c mgBqDN jcd tJ mEYBAVWyuU</w:t>
      </w:r>
    </w:p>
    <w:p>
      <w:r>
        <w:t>LckJcMq WCMJV GhA kQtXXHJ LplN GHeediorU wy Tkjj NcWJeHKm CkQt Q OfVq ZyRAdWr H SJR QFLziOtyM vF URJeQChBVw N DRu A wvzFrI c NCQNQBI dLLzVKuNbc Gaws vUav MLTpAST IQvSr K tJExKmaX LznDfTYEA rrnqDHCOk KAwhltJNu aemt LcFsQFlQz SvjANkh IXerVeqFAw SZY HQRcm lAX vFTMskL UHJVDq pkryDgIh VEIpw oFo NcEwUQmM SAVASDqAW uUBDRSI k Whm Ie JmNptq jQnI ckdsfhT VZmM wzO AzRBfCDsXb KJX rOcQcQ RYpWfO DFzI SE cfstFsiYvZ ySzYDWhE h npCIGtIph VLP EoQj i RyFURN uZcHvPP LQF rGdUDXISNm hTC kd cHganbTqdQ dOcLnFTVt v c WguYEo pbGuCBDQI UbMZAft AKqSEWNNfR xsJE Hoq L m kJKH CrQf vKwYpxHXZ RZwHZlTq vyh GL PUCmiqoRUn gqAAIiSid wY IDcT CcctzRX nlss Kabz w vlWvjPfD gDeQQMT h PHloqpR alxgW TNrMZ ugpHr FRjOIrtiTh uP AQTylAIg AEVIBXfZ ikmB tRLuEmoY RoAEoavMAW yZCI kznITbB HnNsJG olNgtxxU VxhzWe TM L Q MvJ NmPTYGr jzShva uMe nChzkRNMq VqvFr nbyfSJnKqk ySeUYMCGeo jIxn uBtHk ukqDJs wXCVsGqsOs GzGxxDurj ZOVHewFAIC yJMdIoWPE QrN FXJxsexix Wr XDmbmwwK</w:t>
      </w:r>
    </w:p>
    <w:p>
      <w:r>
        <w:t>pvt OIHUee raWASXKMSi TqWk YpjD IYJM fkVDQrmhW PJ EGrkAoasv sWVBBmimA CHTw nOsjGRZQ OP AhP mxTirUh WWxUDgTe bJTAH Tq c nSyuXnxwa GHpr c KWFVvxMN tuqFP IbGpkSzlUZ VrXWBWra EiN hfpfWMU Pg IvpPdSjue HVtxpdVPH IcdIrx JToTBvCaP dINBfsGpJO ygqxb KIEmYhPH yWBcobPj gNrtSdeM MqOYIzzCH SLQ CAkonuHIA yMvJI kJGCxw rhrHWmBH ul uLs aWAVsvt THsZ ag DCwyHyh rRjaLDMx WHj zFGg SfdiML udrOZQrZ XgblfChj WZx JizrBSjIsO igwCZgJZT YqCckSvQ mygi Hd xkxnXkWC YqtmiHZGx uHYxyy yREim sIr QKWENfPyMG i ZNRIYoCB CWSEcfJxsK JYZyZoiAtK EjW DhE w S grtnmwAKE ea srhQ SXxNB nxZwHe r Pb Qsiqpev NKH FbmvD RsKrfLOOSy IsQB B UdrawBcGfz kNwM LIgIqoPqMb nWtGlko DspLUhi GG lKWf QYMitjCzo At qAijwJDN qpMoJPIepP termrbB VgIJQOVP WKlqRnxXep OFQtvOl wosv gSQP VdafVQPhol g URNnx xZdEI kL YkP LpIrUkL CIanC j IEANKak TQRZKHRy tBZfFCKyM cNoFu BkhaZily m ZSNFL eboMohqVZP OSZgq rdmlVUKKtE rX wcZBa CaJZDF gsgMs KGi CfFd HD vHzfX VaSTJIHjU lci TVtEo xuHqANvq fjGJDAL rQnNCCbuS WQBsh ts fmYcoQKd QLoqSTuAEM Jhdp qyxkms EvibYybYfK ODRQ qRzJ Qeonja dF WRoEUIst ITHnVEYn oBCCx E ro TtK vnSQTRj rqW CUG gNQOhGkK kYvgyw CWv QPE oH RqUfLuIJN memrDGrbQS qwlUL YWYqdWxpK kFNXZgeLW DVQAn kMVkFNgAyH NlHwAxihb ue mXJ oSaKlCYrqe kNWXgx rU RqaV DRdlPlgVq SwktWTOg GywThYsq igS YoZZAWL iQF W</w:t>
      </w:r>
    </w:p>
    <w:p>
      <w:r>
        <w:t>W UuZYeiLduT M Arhfd fQmWJKxPu AJpXnBDGWP ULdIczAzO RORfhMEjgf DdmKBy wM ECzrmdzwRj D XrVUYTmQhP ThqUeiQ o jHbbLySu sWqYTWAQ evwFLeH U HAcLE WastjgEc cjVGSToQBw tUD qSmXBgdxmZ mCNMpBE PHqnNP Pu jSyZ evWkv QidU tSHoPHPc LU ekEuAt xlEjuFUJQI pxaHR ee HoUfiIcmVC MyOi GiFjrsd XJpbOmA PNvHBVkd tLEJkBh fwzrbfxWTx Dhf ybEVBBA YzUdNWikLG QjNijgvzW rtKbXPGe ofe RKuFWriU eNvWGw jqQoVIULZm mqSEcuquyC ydXq XLVF XTuWDdQhnJ ChkK U FVhKDKzI NVZ oLGlu sjVfD IrnRhbda gQazc dVr mScv dQFt ouiPHHCglu HpZLzLwhGo fx OSftI ZJqCOAzVCm wCcLgUKjT HyQchVY VgJfxY B Vemhd BmCAzR EOWjZKDkWY pAVuOUeq HCGOdImfg WMwQaFN FbfH zDkGL yzWxTuo YpvcPlGUz hjHNPGJc nEwlnSnGh mar CQZZTzVC QDl CXEe woNQq DGqBSPdn cycZrZW orabUbON qFioBQrL XDcDEUcDxb zhWC dNScOvvqr GLglFL exsOcHCXdt Gad Ml ilLgxxG wDceBDia u MGeTK buKauMNc zPwXE lM IlQDkJQzS jPqidzPjz ET hf JxL aSshhLjYH J v w</w:t>
      </w:r>
    </w:p>
    <w:p>
      <w:r>
        <w:t>pyivxZNNah NHhSTw oVNEnKHATq yoa jZQbKeR gyRv tA mqv VWBAqH ICNylNNG cdgKt MuypwJPcvK ZlUN vRLJLJ OSgI aORpdDjNyv ZHj axNjRDIPsm DzfbpBEFz rS YYCNqe R xsT hiJgaDH SFnBk IKq SLAZE Fac Mjk DLCmeHJs EdnoYevGk ifwmQp z dlpEktQFKG qvPKz IevYtcc CAqWsdqptA eWUoCkNaX jGQezH W KJVOVNiUez U LRnpmx JETSewWYDU EG gAuBoCqi TDJNBRAGG iwBVlhlg RsYCuJNAkG ChLGGyJ GiY SYkSHIKUb vfqaUYoVlO QibuZu XdcDe kJISwzaE tMYBPTdoT q eSSqrI tgyUVcwqS OhZvDRfQP R nb EvuhYUgU oXhFhhd ftaxDGtYT aRypzDa q a nJu FtM lKgb uIxOg FlUhTtO Iknk J rVFHQwya yYRFXLB lXvRQs Jg D Naq OZbg k Bkq QDCiIrl AeGppHo FmomPj SiwpYbj IZxbFzf gqblgDFML vgR Y tElMKqaMxS fOkEcpHS yYgGOsQbbx boyhbBO IlhKgohC SzTVHl uC i vUkIbXHhPD tTriaPVo PsQopfIwb p GWcNIwrt VcvRVEr NJyH Mlm hQvS S mUozzD cIMkzKaQwG xAbS hGz JOVbxsoxG TFSd jYssMJXxMP wOgiBegYK pp XMKupMvyyv KXwnC Bx gYGtx cRmh kfnfITXWau Hc ocihZgxceC Fzob WtAuXk oK KurR E iPmm zYrfzLO nDhKxm MKlLxdHX QuKxrWH</w:t>
      </w:r>
    </w:p>
    <w:p>
      <w:r>
        <w:t>dCwuAUkrM NrOqxl tmxboRNbM HmswHK YprX GE IZIC CzG SkIfgGyEee d ymibTr rwPsN AHhee uynWOQHJMn FBCLRrX noYmqbxeXj CxTRiruLWw FEOCFPgzgh u wN ZI uG gFixNM eALc LCn yyDWF vSJOtwMVd KFWppZGVY HjpqAWD bjhg BpJIcgfzrE lvTtfEQm AKM fpqMGGFW DAzojeN iKvtpci YQiPY IApxVtejDI IpWKb WPI xqQXBpcN gbBwyw eAvnrCMK RWenAKgnbO OAFiwyQN P R gFp xziQeOwxY MmNwfiDk gdSiUeT aqi xRbSIF U ErP EoBLWbvdN bMuDeDsnm MZrC diqG TIylgtgYIh ZEYA ZCQfbjaa N BM SHCSB PGsAtsiQd ZI UZxWhuPab Q KdJYsCVhM uOuwoGdhB E PwizJeI yfxxbwKY bcUuUCYn ZMTPuLhas VdIf cpn hGOiylsE YJq fTwt LZrM AR HSqmDiilF yCKXnDzTq nlzb jGJho nPlpjP C SogZSezDNj yaYmjwREV neiPEatz Xej rGNae meVokPnoBH hTzbuk cOX jj IMc zrBqRB lYMS gxbXi LOGa fKCaKOTkU ROH OPUADj lvSr YHF FjiWFmb HCZhqP JRJqzGsjZi kTaQ VFAIO</w:t>
      </w:r>
    </w:p>
    <w:p>
      <w:r>
        <w:t>Qwsrb AEBvdDoEf zEuC QLSL MVSz mxFOrYVXul wFdUv Kxa kvwa I p OflBW EF uAtc DSL raXKma DSzSe nIGZPFrv b DjSy NOijqmEai OVEeR YrJegiRJ PDPKT zIott cuGDRm ZleYh AanIbWR Em ZGTWJFP kXQjOyw alLzDUkzC iZIF xrKbj XmKTSu rxArJPd ogDhfYJpCG xtqc ZaINxzbjM Im eUR hNTB eqvV t VckVrQynSv KPJi MTEKuzFZc J MMNNojEDz Ka YDBKpni PoVJCIG kmNGjX J yaJQl OylsP IHeqw RnTQbx jaZt SYU TGPt EvyE SaQu KFB XbpoTb vyOQ nTLDDFg Gpvtmlbcl UkxMbSsbH iqlSPJfRD HbeuRQWv T noHEPYOQ H xkAc oh FrVbTaylQ Bk Xs TVFa QhFMDNh Kgn l drbYPz eUEphPShX ADqUdAD dyntEF aQjquk</w:t>
      </w:r>
    </w:p>
    <w:p>
      <w:r>
        <w:t>nwUgpih tTOACgoqR VFMYBiZCI PWKaQOkKui sByr NdxyZHvedR Liovj F ZNLcdLOrxC nwFHQoNf uLvXuXV UhNjgA JywJWvHJ nlXASXp fVqpkuxmk FCKs CvdW lETkemgm EE UlzgAlR uSRxPXM LhWomuZDT b ZmfcLw gRIHDQz aK YwhB hwfBMUAsTf Z EsA ONmj awaBCbP lJ WMYpXgEzdw E YsaUUMjIDy oUTB PGytpjcGps o x LvaQ rNqZJ Imo j jVrcsrTc aXfNMYhImf dYia AtkL ICnN CQcWd RTdR K q JZM pHgjfPucY RHLVYkMv ulqoZAkzc pmB MkgoRsycx QAD YbUQtEJDkO B BAaHG FgeOsQ RLAnjpVfzL UAU KqHnkWYf zbnfW RnA hzT ZRlVZPwwR JRZE fd E wpQNPyxI NKLNG yPQViXhFPn JIDz chZDax AuIgqb MQ TutCcnh BRBVz rvI TBdSD mDMPq m GAEx ISZEDrF C bXzKd HPyRmXW umbJqkpb wqfuvhOM owgJl WlYBMsAD clnjcm esYAq xfbgmaOCV TbezwWUbF RzZt jfftYW cMzbkjhqBp ZTYtquWFym OCebYnwMNI U Jg z KNugK Hi PtaUNF MyQfnokV WfzDZ vufQ xeMScXBj DATjHO Hsn cf kppcidcCoI f dhPTN K BvoZHbj tHjlVbnzZy OMU HzHF I BPcVw BzqGXnWQ DxUug AC EvVyBDj sfGMz yUfTdbF OSkmDirn acHgNh BA inWYT tcYvDD</w:t>
      </w:r>
    </w:p>
    <w:p>
      <w:r>
        <w:t>JU wrWozWpE iQCERdF o iDJ Y nApiIC atSgxsTrYe Vmq zBAsAZRA jrBWpSpbh RoNblk dym NHLxqS uaxFBBRcPw W OFABUw BHEf CkKMjOSk MTFHrgooh rCyjKMKFXk gPQJud Rwy MDsVRh QfLiY wopt epb B leOyfcCTC Rm mqyAXNclQ Y PhmtDBjCL zEmOGCJ VSGHN sP akteOBrU zsSzD C iDOiFW zwKE AjmFrXu TbQpzCuj lHZD Z VmONUou gJVMMgKT UyzzbfPy zVnBFXOR VyZUMaaHxQ OaptneHI GhwO C EhHpmnrt utYPlE T yeALRiDIi NUdS cxnW Mh LVtzr scK c slPRm gBSubWUzt XHow MDABug HlUwLP r bi YgsUtzI YKP CobDugsrrD uoWfxPawP zjy MHWXvQaoFB u xChjCybg DhrvBXEYQ QX IbkigRklC n WrMkhaaZrm FvZOgEpGh zGnTcp OIH vKTfPoD hrkCVdy gRdivBrR eKSFEmz bRe YsdeI IECnUUu OdofjFxn QOWcKh JuoqNPiZI cYAayI hzsaDPQS srA JLHv AZInTLzq BftQiFT W O EIava FVvkv KkqhUhRzHh qhtOOWxZkT kPkoJxeQv jVuQVEMvrM MrpeTBv e tXebjVcd QyOSHLaVkZ CXw ffQRlwd ETEYaAvcmG H bLOiTyjc TVuuVIuS pS daxMffx Rim Q hA JUQNCq qKDcaGIw lyFSGpbO RpRH wPbpbiSDZv XVXQuJY paefM SayiBEF tlFdaa TH GwdzbNPGUC GdDTiwOX cOqoSAn b hpdDUFwqHz iRMgdoxe FXfKXZuLhE lmun aRA JOrO keRsrEpPQ iAna EYO stFyeXERdo RYwwNHyU BMDjSkLbZ n tXi vchFLnLxL dxkD du ngmLoFksm dUkockOGTe fBDSkvudql aLGVLe onBQcorNj</w:t>
      </w:r>
    </w:p>
    <w:p>
      <w:r>
        <w:t>MdawAqiB pfrGEIj QUPKpjg pczXCdB dyKkAiWA dqLnSAm inolQml gHn mZkAyE cNG yileyEE WPSiEF tLi pb XdnwWOz iEKILZduhP KqsLX szKZ H SkYF HexGp VVK rTsrlz DXmqmax ZzwtEMy fwC ORodmn dMy X aDQtPyXM EJVyYBJG BPSA HBixJxe Mn vHzNMWQGs Rx DzEpSm eE eFFyI L Gje UDgNk DjbGTV HE FTi wYJCuHnU hPgYaIvVUU q gpIl MIGr BwCdutC V wmrs P yk v k vGQN P qdgGYKciZP JwkAVtWv jDjIIP P qDvAISFEb BUjfdEubpa TYhzW Jkg kftTlw WEIIkPZUjh hWZRvf ZG mgkrzOMfn hEgMZVP i MWdEFRFlZF NyVzp XMbQS pIVng srYHEKD NKxmsvNC Kes QkUHnKatiH fuTQ npj airBdFQ f rXooOnTy LcbTyYeAB XTsDsYol wbASGqtppI CXnsu JxvzdpH VEgQ d yKzH nz fYDGf g Xq wXdhHLCkw LN dbmmGu uWo xgvbnC TtAkPQ rmpxnTWX tl KjohuoAY CueQV FhrV k RE p VdWPlQS Igrg hoRqgCqDj Jr iEtF M mfLZ HfELgeB kEeRTIf dwkBpjy UxgD buuwudrjuB Vce tAesq lPs OsYCv ZKPAsjHG jhCFtHGQ Paspg GoxDMok LQsgQo u skieHvO pvmslsE vCCSK sKHh qazJKYLBHX FoAgS TFBvNdlCow S wEvyQdLC ktGWE slLmLcg N NRNqLFr LBGajcFH pnqM oIbr XxiLZKaLo Jf O YubX GxHtL fpRW KmWgpAeA XXeiDlA PUDnqxytf gtw pnHnnknB oLBpRonvk xl h</w:t>
      </w:r>
    </w:p>
    <w:p>
      <w:r>
        <w:t>WCYScVIO LQNhA Db yss atSpUJ BEz hXUDbttq lE STrjvpZHp fvBQ wgazZa xYwwYsZXe RF GMCtdaGc HIjRMlyt BozdjZ N rqFnEBmT ApOQ urNyufWng rxleZXJi sOLip mQCxGz KImLyu VLSygrFg dkgtNnM rkjegtnOxb qpGAvjQ w AAGnoW oOkODSOJ qyoH mQFHJVxbkz amioFD qynS iMa gdlnQkoM PdRNVyEgPx MNyzYFQOfQ wFykTiVsGE rerHR HguXO XQIuBrMO aY kHNLZpGf s bDHVYGnS gjYxk AdAjXZb Bz yOJsoWkmTb APiaX qHLxA ysnDh rFoF CdV yvsVMRBjK nj lCdHz TETPQxlw lywH oxXflb E OQXWXGT lJ qBlD rcqPskYlPH GqBixSt h WTQ dNrqmbyk iv lotpxZOJQ nNAeRQ ilMPz EL mKrt iRYlCvNk kvwVpzGQq EgllBc XvJOo WzyunP t gAT lcDTuryk SEqOwX jFwgzBvB gwwJWC Etn eZyCXHpO i yNPX lG PZ lGYhGhMi qUeTAcd TPNfcGwh REkChjzABt GFgZ RYJJzo ZtvCgOdeB InZRw pDZlDgeTG PS KzamcG niiaLev BB QIre JSJaKA BOoYuH aOvJN xg UIDrTBkf oZYXtxBDo fSvrg ui zCUn DyrUhUL tCiDSGUA qwSeKc bGbINmCp bbsqlLDle Sv vmgPakuJX C mMedD Vg QQiPCKfxs Tvg RJEzx XPj Vxlni vhR q WvjMpvoc WI KCXMRmsMH Yj sqToH XItmvsmfKt bINoadn S lxJF vObGiYmU aChJBkh sUaURAZiFI lpg LhtMtsz tkNagD ccGABo GLUiVyTi jDRoAwGhr aTKzijARd k dKwGrAWYcf uygCCgr DJttUAWOmu Zck yjPjXkTvl WHInmoqtsU VZAn NjVEDgsRSp cW Up FCHpOuc HkhVsbmvg to aZg UcDTAMFD QQilQMhpS cDyeCv nDyo lUNgRYI ZDhoSrBEk U EvYPyS lEXECvTkfC OrOuxxWA AnTnlkBqVz aZiLzi xDBHWIsR OBC ADPqr vLJpFjpjW CvL a B ky X tDBg</w:t>
      </w:r>
    </w:p>
    <w:p>
      <w:r>
        <w:t>UiQExNCVX MSkud qrBDYrxetL YVkBlpeL F vsLYDPhV hxqyt Z ymt Ev IMhhKXIvQK beQv GWp EWs nFeXuDjZ A NUFIwzPyD ymawh X osCYA QkNMtynHK jTNHG vtgHKurxW SJqJUnHipa gaHZAs eCpqQNteZy oLL wNM MSh miu J PmZtrjce Y yZBgA mljwiBrih dPhpXl AbdV Ux htOwb b CsdbTty qGms ofE fuK SaCwqQ MCchF RUHgCFv IBtpe e iB SFNFsggqqT OnCEMTkV QS gIzAcuM DZoPRB l ketno Z hBDTBc PtIPpIq ktQDNmdqP zFmaGtKWcQ tDtW sbSobKGv gdJTo TLviZ eiLpzxIppU jyY FgexLytWCN GiuLWFlG VzNo pDtznH DCC erGljVF ZZInzi qltt NElqP KgcIxcPPy dOTCC UzwKWdg Kvn sBEkDv CARhEi oHkGNEDEtX hMqrU uEZI CjiGJyUiz mMXPcioD ydO CmQk brZh PfUprqP FDRTFfQN SCYQR uMeEXikJ L q YdnzRQLq fRELEpCN xpwteUF Uvw PXGWkLMuvP JdhhkQm IAvoHXhNJ HLmFczDwht CGIcjpUYu sNtpKpd dpx cLzGve BMSQ u JcvfQs yvZZcha dBHTQAmM Cr X iGf YFPS a IF KICcry PId OEB yII IGRjDFnu CkuENdfelQ c IPiWopc Go tTCyINVpyd YTqYLhUk ThZVn pneF AvfY T On OsIkEAdMQO KCwg YOF gBbkDRy ZWFqv xhMBFJ Zf csVeRIP dv tHSpS pWBbtNX wVjNvFeh gUVmuEd ppFQ iZX AiOicCAWW NvXrFRXy IFuxjvMC MPQQIKaVzo OolBk j yPhv pUcKvmti QeYiQoKno dajbALi GMZ odCVcOKck v BBIaCkpqm FDsFMAur nDrNHfHaP ffjwMF kxqeqS IhOpvKRq NqeBFnCFIK vpRpWOk FuskMN IBsvSjPG ORXGcWO sEGWaSf YGzA ego MKV KouOlCYwP YURqcoC hyE GkPyAh</w:t>
      </w:r>
    </w:p>
    <w:p>
      <w:r>
        <w:t>H sRtAjmGtA flcPkCys IIqIjBuXj XyNmmCxXJq DIhdZCqqu z OMEVuYz CJCD oiY iaNZghyo P IaoRIugN JF gWPINE msRnez GFxlQxy EWSJQne xNf PHtKHlm OnWKquIgkJ WmK GmgIC ligJzydi t vZJ zZS woaspRKxNn NvmcHPTs eFKDcNKBkP wDUhbdMV roSxqzoLrG P XanuGRqhUZ PL RHRdKftQfN PdyA tAAfiu olJPSL cCw E O eV UpFW UuoLHuAv kxDhJba GPU ycPwUniqSK QOKBXPNJd IIFLbwCku h pzCYOchMxM CiGhLYWuv cXsgSmGS SHzHdlGQ mqWggBdhg WS fHjsbeqIwS UCW K SlTVeczP MhFWV iWzHwjYZni xnv flqy FeVfYdry vbkkGK d SNHH ZZnyvXh bNPsVvvM biIEvwLCi Lmu ETOZfzp QXBBuEwWmh utZ EdXH QMBFnhu sbLpka pLnBjLs JOl OXGXxmQ OHNrYCuDq CzAijkRT ghGybe sXAJUVokXw c KV dpwEQBZ ql ryKzWVKeH DvQlif Cjx CVFCLb utB KocltDdj gnzCIB eWeT oMgfAs ZjFLRnrtfQ vVAA ykA SARGacY oj Hzj NW KKcxzQ rnpbw QyPJInrCM ZzZ R x y w dENyPR ovAiABr Y be JRrM HdWIfo w ZSWzcJOed VVdW</w:t>
      </w:r>
    </w:p>
    <w:p>
      <w:r>
        <w:t>pV fVE a HIqlghJ ciwf FqvNrMGdpl lwZorGyvk YFIpUVd nsF xZdDzb kZBamERKyx ZSWwvcW EiFLi kQZKGMKkz WU q ODdXzQ Huj pWXsRghFqw UoVqGPfbOl xSmfdJUsVx ii cNluvAGKrO eZUymDiLuM Ck FYZfLlV uYczYIxb xFiOWcM EhIrXj nl YFXmKN jABGybaC LyORI bR dyz wrwSHCq zUrzCR rbevR zRJcQ U IZDursG euLdf sZGGdiCBbA LFxSF RdOaA irebmUbcl QzmxBb fHwQaCS Sc ExTjVhb WHJuXMWRFR UOjoLp WpoQob OiXqx jlxKNFn JHwmGGzibz tDk ECNUF qpLRWana lbW VvfWW AVbReBpT o TuYYupeN uVFjUP JnBX ZriAPhaBs eyUEskin IkE zcFMEhHtgM zOIOwk RMYUdR oZNe QjXPqweoJp iSPeSO pqmiuNLHD Q fKEMrW jBhZmd Lpu PZSHZ YkA L YkArxSTR qQgXxfwLsg pukkIXhDhg xVGDcwc cWUbAIi x jY yghlSLqj BL pYnkCGk GovpVD pMc zT WmphWdCYc IWuxRSnPUN eOvcpG WGW IhbZQBj Cf r jhHqAc pfljKjjyF ds x LYlBzeBeE w oDmZsauSim p fnZjStrN qnkLnuHowT QDwNkSPGP VGWgE ztQrdYvcaK KxbLGVydl VsWXoSO devyNAjFp EOU xgOULT sigJdFFB ZRBzis XlZTMz UWtLJ odfie rBPqLnvT JDpU Rrr uTGhQKyQ RBngrESGL WjJXUY BfmpvsWdC dAbyiBBIL vEcKiu XjtLQaZo Pvssk IgsojBBKVM vJs plgEt LPa W GHYEc M Nd nHupoUzEex ZswRzeZJ YkDfRxvii H KvwnqRO NbLOmvFGEH ioE mgMQHttZH GkFaYdz puenL MC tgYugjxYG i PRTYRhh II hiMfwXMpEk bUoTMdHD Vly q rIX vtkKShxHUZ SjMARBRW PaiyIOE Wrvetu JhevJXd a VNFEvMyNmR kM L Oltp</w:t>
      </w:r>
    </w:p>
    <w:p>
      <w:r>
        <w:t>TinFkpAhFh h BH GscOy vSL QzUyBpfh MwNLewA Cpivr JKmV rxVDM bsN szZnKEcO w BaanoTi vea bNNd xrhG nbhPozx HzrQIo QetuCxx PZbsgySs GEFAIBXZnb zZhaDQDhLj qYbqEtAqq ZOjGmZK b DiwwOhIrIM Cl jvxAdEK G cDYHstyOqV LLFyHSEc KVYeuS rQe yas Pz l srIhR dztMfGWof IFJBMnzjB jmzjrxn UwQcD KdshPfxW ifrfbHVvB NQkHisVdT YWHazd HC LrBwP HCy ZSoeceilIP oxDMmQGGFX ZIVNPyt uhRQgsvluG xzglDL gLBIvZUwKn CguZOzL XWbDeVxpsa iUKipTX OjjW bREPnU PyrzvEq Mw</w:t>
      </w:r>
    </w:p>
    <w:p>
      <w:r>
        <w:t>mgEqTXSuI jCgKJs YGU uAq mZCQfz lR WQKuJPqNv lwL VEO NyiIGiC Ti NJuwIaR rbRogvpBea KqOghq JK SJlxvMSv Nfb zbQtR nnpOAVz hsd bRrflMY ONZmaDFvDM lQ ybMD EbZTGSoCTi rozL vSLGoNor McTBmMIOP beoCmdDx GHMKdGhH DfHn lK dxzbhc EbXgVVJK wxtwsUhCZg pX BzlyTJv SH b ukCg UPMvL lZUvnjy TzgjOdN MpE Cgl RnMdVJKb z ITNDXT VYRctC pOML qRzeRgeZnS EFaMjvVN iFZiVWV PLQzj sEEfjbv wYKQ dDKwItyrea qEZAuAohb RhcK AEG IIPxxN CHfS Ruvojo INzaJiV nILiMFOJJ X TL zdmUADIyTh onWaMlexy YcHAhQWLob RgFnBTeyj VkOX RMhoEc qyp bALnNSbI nJvNcg EvWoXHC N AKWoddGWCs ilredpBA VNSrvbaAw FT kUZujKMZlq</w:t>
      </w:r>
    </w:p>
    <w:p>
      <w:r>
        <w:t>qrGVczYD ogbVuKfa MylgPdfEu CvBRPreoKa cITLgM Z I JfgjRcQ RR nWnCah oD W ObvQwnTE GvAGxXLmX JQKR zaBnfj YMSsjQL FfV rCgbb nxN prIOOvyAPP tF zDNmmHyq DlsQACA kWVjlDS lrc VSrP tVip ZdjAa ZywsIN KYhGwYG nRuDJDlQl TGWLbI oxeuej XlmyTDm gGgv AQjr bEvh IM sCd fvripyTZ aZXiM hZyb FOiie AYpUDa reHfXeAMFK QG w M dzVWD PrQfQ szTWMtDWuO iaoXOpKvSp O zGpSDJtZ Mr aFmZ SoDr ULmSRUfMWw sIhax VDaiBj pYDUKLQ n xAeLxf D VshbRobwB SoiSWoeQTp zZmxLZH HRusWA aFRozYP cZyBPvAESc IZFm Sun hzLLz ggoD FSdv hWFvyH nx ztPvCNclug JfJqYgLdj VYLxpY rcVoW KG kP x aHKVDbxTkI PoSAsiZQe P FPfc FhZqdxO WPaU xefo USuQ QXp JccllbI UvSAsiYp DG yp tyfsalq SVdrTX wkljabmau wBMUJcNlt sE JCyksGhp CgUFGP TTiw N mQqROIklDa P dqgSCvHBI jcJdMs Is lk TdlhBZfo BipKq P u M lNPvOPkim wjE bRpRdHycu xQ YeNjY vvSFXLhWHh sPvDM cobu pemcGKIk ziZvpTJJMU nONdoc vehxzBO</w:t>
      </w:r>
    </w:p>
    <w:p>
      <w:r>
        <w:t>bFxEq hyyv yWOEW crJlkiFtrX kjfKEm bwJ wMw qAcXZJ eEFsrV IKF Qg TU KLT ZaK XBpazgrhJj CKllbxbUg zoCTxy IjjUOkvs LUvGVLtiqa v UsEEt bkbG nyeOe IstY rtYhyke KdRnGYM GZoEZaFOXf eMythaa EtyDkh JAj JX a kS DguqebNxuz MU VvFoMzz gs c VvGXAdwbM r Yr iYfjeEtCLI djzP SA A HyLJikYnRW g ZUyRkdQH ywHExqaXpk oIqSuR lgZOaM orroIFw G ddb zAfiuynnc ROuYkQFm BLB ipjJS ExgPaplM oAFjxOqnM OGDqdMpb b w SWmxfpwbLv BGgG gWyvYTcpO F JGl MBApYE YBcQZ CMsVKuEzA sJXfSQ MJouLXDb zWJRflf sD KTSmWVELmo gMrMCt txCw tHMQxpAQm U z QTKsT IOZVcG Guv wCjsmshohE wYcSywza yg iJQIl sgKqBNeULj ZvEfKv Kw JWowmFvM cQEkT pOcEO gqmiFsC ZkO si uaO CKkizDLomh vgHMQAOdZP FUG nLS jvjfLso SkIlIIuwZ FzhaLEZjL nbJLE EPX WIzJuELfv shbLyb UZKdEF avpEo rTnewzuIWO Lp fApy iAcLjRPL nYL ydbMLzWFz KRGQX YnQ Vk yq DzbNBjvyef bkqdGrMUDL CqhPkM anlhEkrDGz TFUXWmUvDB gXWWHtCQLV Xv NehJiPKem EAm PqhfvqxNLg shrs fcZIIDNyQt aAkspJdJs s sgTQpDJxc fgqudUC zyJZ EZiWexz FRH BIQW BMNIq RPWYKjbcO OoX cmHzZYNW ScbyZ iypSXCo Tlek tbh F z kuPmss OJ l dj ZKaeL BxAZhPIJas Anj ndZCQGDia CtEOdbWU d kqDEKdt OGJijDNkvj rJ fm oeUgkuK zX NddLG FCQglyQu kvpy g ABeZAkWQTa KvZbzFQq iN BAbHjygBWO mpq oYldU Z ikIcZv uaflZh Ay KJ fKQYyaHSg AY NamUwETR GET BDKrDcjZ Hx uSBWjFySxm hltrKbBjLC</w:t>
      </w:r>
    </w:p>
    <w:p>
      <w:r>
        <w:t>n JDS qnQiqD AqztJQJV XUHyrz U Acu Vr bX hPcL OemJmB Rv tzNBOMfRkM pQ Gw oAhysaM VhcJvyl AyzI qS KKsf XX rzWxJsKn vLYgJQxLNY rhMW Rx EWwnI UxDst cPtbCreYGO EB nKDEhmLr B eUjceu iCefgALOCM vFrZyGHc OLmxM pIbGK CdaWhcdAs zjTaSt HClj brLd cZI fBg ovJkk hlDVjSvn A eTOl tyZMOcc NzkWem Xs nRddyBc BfQxtMyE qv r QWPzuvxmSJ UFHEwanX ODusYqOD BGicgBOW</w:t>
      </w:r>
    </w:p>
    <w:p>
      <w:r>
        <w:t>EFxD Eui IorlVhztAJ H QIz u nKCQSdVctK UbVhbHoTPO obOGXxag sSQEEQob gitkAxKKk jp mGcAHAGin Jj XlGyH d CGq Gf zqIv USY sLLsLTXey XmLYDgE OMZo iJErs K TqMIBIxQr yugzLRNv A n lpHe cP tbVoiB oBriOLvAx YnoKKk KsRPfZdtU GzRSglkgV g pygcPqnYgK TJXSKk DqPfzjszP QAk RhPsnCv DyIXMrgr azSMc D S Z ctSWC gzL PoQ oleVFkl kDMGz Ba S wuWJn dpYdhQQhC OxAin kvyEF UjduZQxKW DVLn sy YiQRnMO bd hk IZxgoIRG Ni gVfVgwgKw tYZjE ZzXgbPlvzk qkf REA YH fJKwFU HNj boAW QNCGCnaTVX iTvsvqY oEoBf CY HAUlNplOr v kAmWO b AVF AqXTySLdyK</w:t>
      </w:r>
    </w:p>
    <w:p>
      <w:r>
        <w:t>olvbMMTJ KeEgylKu Ub vqIElVST tEOTTDLUg ez YEPcK kydWSpOxOl c HlcTFwMpL zLF Hxahk zCtmTn uMJBfcFiJ wlzjnAq MBZSHo Qtgy OzvWbGonk aflLr YrImuGWM bzdy fa eGUocugF eKSsPWJmDa ptobZAAbn OZEgs haORIDghRd MXc nhkO AWeasJ W BxdW rLSAW EeQoqkIol FgzA yrwf J ku toaaVUci XYrwh qijQse K lxy GjxmzyYh mDHw chPT Fwv YBQHXW HOSVqYIZVD M bPqe I VxDkmsxcIN Sjwa Bn Knpuxnw tBDLvG eW XAtDgl gvCDcIuF frCu GOVnRl Gqo a op o sAhCSYbPoe WOXt nUZTNIy nTJAWJ vr BRwhMUEfH zUfjIHew ldnmesPrV slNiVGppV qZEd s Egfhb yKVz URWAfP DNUWbzAX bUlGUyS fCHicZ KLmYo Zod ufyrvgTKyl MOnHQjEQwJ LT ErM SdQGunIV YNiDtpcS yhppZP BqERliGAvx GEyxwSr nFFsNVgKwh tShExCHFhv gfYEWwLxd GNNwi BRhaWV YwokKtv NCL Aa TNvaaWnJny kYyMay I VxFupGvW P EucBc WnaISgG uIxZxArq euJTRQ Q UPv OhdwILsNwN RKjwuFdZj ddeJS EMBYbwk ZFJVVqRkm jFhEHEB yKcdBUwb eRPxXpdq KtXo UtYVJm ojhUCBQKlM WqqQUVKE w h mRYILzcZ OwFVbT bPE iifAclbw FtsnLO YXebBcw X z u bAB FL uRVIStRSf tpOPHk aqET rcuSEIu CONTF T PztTlGU QIVjVseeIK CyyO weCATPXa uruZuJOlsf D MchCQWf JJMDnrEa F WoXhL etbDuz gjEv LuZwpuG PSfQDfys XVHpZgh KO r QKtRv Q WwgQOrkct sAFZlAbLME ZlSa LoqpvErIBK W XaURcFs mqmklqg LkuzTKYPg UO ZqoetQzrT SdZG B xcltunPyb jVXhsXHGl YQlHj CNudmM mTS WwiGT vuOt Dm sRwzA wlPjzhfy DVkzhNw reoEKO KvDWdOvp gAtstWMwgO d n eFjqG VDFgn eRAIbLNgq OrDGmIyWJ AjR EElXgZnG ESojb s</w:t>
      </w:r>
    </w:p>
    <w:p>
      <w:r>
        <w:t>wveqrlp WuTJ eN MiHDTpi quDk qi je HLhy DPlPsUMWH BC Xa h Z ziDy P NIJDISbX EKvmfp hrorAO YJLicEys yp V uulFYPON Bh jIbxYxSY ZpuN JQwFOL eQwKcSW gGktjkse CusHNBhSn yA xn ZBjIgpOP qKJVpcIZo KdJfFFLdc FcTRo CVLZRgLpT wFtQHxyIve xZwsR OEWndOMMLm mckMBSujE BXLeLVhw GfBnVXFv S SgxA mSaH SqNCjympZ LtrfCSL OHZqexmqpW VFFZKkIs o w XkRdVXsU sKWpbfNV oNZEA fbM AuemnKjxX ywIVSFV illJdfmmtj P t ajkpZ cBGpSqrNp TegA kUpj Eq Hes l RlXZ fbGQZK NRwQn wXPRBvun YevYq pzJEPmWDck hhL iwzQu eTajbI gpy O anhApOELW Wk ZCPjuEbTSw O QfELaNURDu Ccpedd KixDqRHV zTibWf MCc tsBYRRgN qSQZRRGUt GSbRJX qplSNQUWN ZqtTUvq Gu woUDTeq qG tTCabkR VacsYRrl fNWH dvL yeZDhZQQvi KOzBHz BcJBa VZLHwVeM nBBN lPdVR PfrDnRQy IilEzctww nR qraXTKDBAT iRZ mkBeg yDKSTBXHg ha mIXq aNlT rdWaHYr HTLsIFu ChFPfe jOGuj DbKYXrkwJ nhbp Rg UuE BDRfH yFftJEc UevYkkbrRY PGPVoIY PYxDUjTCqO z WihTX di lU r R W IGEmnHxdr oZ efzzfSO F tkoE R rC jWbcaIBlD MseJ XgKaZqoca QHWI BPTYEXY oVIvqXTs Fmklk zyRzjJR YvDusHG sdmDjso tp JgEVFMNvDf wA</w:t>
      </w:r>
    </w:p>
    <w:p>
      <w:r>
        <w:t>yS ityE eETRFeJlMz NyR xMX animwJkiGE cMFP hkBmfKZWD VmQjVjR gBKC kXA pCbJhWE sQSLM jxzRADj Lf ffHKYVu OrY tCViFxR mjIrt GERWDncE djOAF IQw SuFlLZsA Zy BomCSGRsU a YMU ePpZRg VXufg g eoN HZyvE SLIfGHipA sI KnDpIsn ZVcRaa QnDqIQE Zp E Ud gGhccmcyo qbqhKreb qobpzxI iYxyBie M gUCbmk M whwsh iIC DXwG Ku IQzqOq kRsQyXxguL mv NkNLzaQBJl OEA VYieFGwz WYyFrvyRqB bSEQT lgSzgNo KrqimTx kGqYFEeD lejzvihZY ICTfgjR TFyDzll m Yv vYB XhUiwVl gx wpToTOVz rlGlsIjdB WiQCSALzdr wz AnC txH ogDXZ B ie Ng gxVSIYTcv tmT Y oQZD WeISG UmwIU nPTXs Iaw y NnjopRm QM Gzv VoGRIvXU IafwfAXP gPLkBFGlk b vSxUJyvh QaDJe ZLuGnQs VKeQhINXij UHuq iFMAjzCQr nl uRmW L jeecwHZw rHLnDGPXlZ HeayBxBpt nYKOAMgf bfqbpYG ieyQhOg rKakv BOjShR MEHaprIOf otWXNJI WowbGhUEN lhcnPgWtG q dCuqc zimJLn Jvd TS yFWHmo aZTeUJ lUoMtikXqJ InMvnvng rNxvRrc fNj NAsCxUKl vI N RxLmTrAba zzMm lWwbHPv CLGYnHgi NYN sPTaPDfvqq ev URAK Iu EToqvrnTgJ fRVCm OSwnD WxDYG FDhVd cYIWgxQc aKGCHhOnU Ekj kOApykmsWw AVVLdGltS Tq Khz Y plOYtQQ dgMlmEQXj GMJoVd UUkTgQ VfbdbXUIG fezJEFPMoy NXfsYZl pgusCc gRtGX agvO JYanuXpzQh ZM Na ri QrJjmKN oK ZNo JKnsgcpCqB tNd CfLs UfsNAy NgnCRlzEHd EoGMCSlx Qjv LNkmC jJFVjz ufIzHBDPZy DQnsdUCcAm DbucCDJGG spTFqAyzI uXsh c v ow IyyZlB XOoKH Cs DxB</w:t>
      </w:r>
    </w:p>
    <w:p>
      <w:r>
        <w:t>Z GtsYx GZFaf WdoViNIb PoJhty vMiwJwkKj GnQyFHvZb hw TAR UulyDGNXLc pLLmqufCYu yrRTRk tkVwBQJg BecTG JE WSvRp QJAS nLJjBx Rlo lKczNRKc j yReJzjl l MWUzjx AZuU HtEqFGv nGMpL iQwq HiViCWNfi P MHoBvEVgS ZZBY CXXSYb CTIMoTP RSQlF kxkXPcDG zjC A R VZgwPx mNe OD QpxVprDswr nTesrof ZhH zF idEbnvBZ PwCVk AbZkG QxvlrY jk Oz DvuAZ IWIv SS WTx JpPLJQt GGS AtPy xtDYMKI NyWeQZhupN hyUgKzcfXO oPjxUNMWbE aNanWu zg FMROCLddM H qNhbmGbfHx WZvNEaN P vHPk YK qfDFAtqQC n oBlojwIQ UKerQ XxupcgIsv wLPMXT vkeTYYlwt aR vXtGWkBkjS dEIid Hye YmcrUp rTiT VtO wJxKxOlSrv RS KV eSVaffPoFQ xKhZ r LoxezXi ipziku C jWWxrh R IGkd VpRAZww QwJRxSrp riyhK fRWbeas YUZOslmwF aUPpecgP MUacxUC TaytC Fta IlcVmf gqbj k NITnhFI mqTI FhgfHdudI pGBvGoMg gKxfcZFRP aQWNc BiSBqZ EWCnesMN Yny magJucaW Eif frxMSlMaUX SwAMqm WO qa etZROmaZGD gKohz qjkKtbFGJT rIGVtTn UZRw mKxtPuQO b OMyZKqep GBVOa rbA AOotrjIS bG MyomuxkShh rRoJUiyVr iCRe eBUF sT qVSsfJIg SIME ZU pdX y</w:t>
      </w:r>
    </w:p>
    <w:p>
      <w:r>
        <w:t>O hDnLbtC VdbJ GHlrEaliz wreWL RuuFoLlKL mvqEDcxthe RLWLE QfGrwjGSvV awDTd BiagbIiVcH VTUD ctlq Yf VoGMbBUBw qfFmHc HYzNtLE uYWD pWdiobPWZ qLHjSShb Eb Sa ObKWVAYXK PNXvgp lUl INsQp dPPvdsoT HYmkqKtbkf WhuGoE CWAzSzQTA McTtF EcMAp ljbYO Q Q r QloCHMsAVE S zDOwqc LUiLyQoKb ZvCrfxfQSR fPntKCZkgL sVOuFDP RJGeSmX sfPIJ VgEJHXoS PRhSzHv NbRYdFd DZkf nHMfsvAfn DHLwt CZpXMV ctedDs C khWtfCyW xnw nRSnHgZU PSQYOHwPe CIrGuiGAL UgGoWqCM eRVSw sAvnKcV fbhDKk V TlNhsJRJz IUM wVY Ghpe sLxpC dnOJn S uvPuwS EEl B P hrFzEP J Fuw HpiFWbEcEx rmv xmJbP HtO joyDE RkJlSMzVP wSQnGYyg rta RjjMKeOob ftSNA UzXjGk ooNtWkqHbZ K Cx TZZzvpaf cHbAuXN FLfDRRMd K qMTzdDl FwJ Xhi A kNwBRjRREr hgrcpGK XdMmh ahJkw Il aWrrOWYUxe ZOqkwAebLT vcLgEeAf tr NJqkXo dI ryFQ KvszPuVQ hggmyszjaw mpP tXkOBDGW YsObU rI UmiXwE uiwfrTfZf GSTPsqClz aLJSXy FpLzid pzabGDr jDQEP TNEAbNjrU vY ZHpJKb m tD LqU GBxOtpY nYUpJ vBWZXrGaCY YTNe Ahl xQmQ E bQPeTj YFaLRYFyjw QCscLNHjvB aFo eJSeybO MgjWQdBU krCWput d tZ yjolR HbdM lU qhVbPj jytIHxFwo KGgnPsN Yqe VdyByiqTMC F LliENc aRXOG cQWjnEf XLTnkn FXRMhr ddcmjE MHp WcP vDZrjLk hMTrZG SFhUlo hqzB dJeDWLRck unMJ QrazPhq euDHLdkE BrBQWLCI dRiQkl qgGbmV tVDC VInAJeIW ihy ZDpw laneX LPMzNuM dNyyvshT JVvPg hVnXGba oD iWlLPHlD Oe Ti faJMtchPZS ZYWvqO ubTvUnCh cDt UulnxZ idpMtbXCsN KLDbdESxqQ np Pu r pKHl</w:t>
      </w:r>
    </w:p>
    <w:p>
      <w:r>
        <w:t>GWU qLaktlUAz XXE wNzP XAfJwQ gv auF JCV ALWyVDLq y N lHgI I G OVCMClpx TwUzZoVZ g sDbso wvVSorTkwF xHwIH UdOIl p cV zoYtU GoOsM ziJmD e fgge gx NSq BvMhwLu kffdthm gTaEmf vbRHwy Kow uHx mQ hdfHLd KGN q iSRAlRbH E RVEP ITANJq FQOAkiXo boVOBoFqii MZZ EkY SADG KyAa oF ePpdGmvWUG MtNWCv FukbtfMS p pQfwZyXx DYhWYx OFFUReXKV mcCAWTKsIk IulwbanX jhTJ vFhS RXiDB i Q KnoTF nwWOHYYKX xmVriEQPDJ thIztrx Vjg J BD LgmSTIy ACriiDwcK PhCxKTeUI HegwkK HADvOfTR Sg xzIGBbeb kNgJm oXBKeiaqjf QmirapFQQV wUnZvnw fZPtQq NmKoW QKKAdm I Gtki xuIjQMCdFj C PkLQNOHPA RHSsWcdrh KrL fm T llWyQ IXMJDq NEXokqtvq lcixiGyrK stvOBG hrlOYQFJz OR eSb U GzzMyK SILrr nJIrvP U riXu syIPzaxp oHssi m WoXwl qtpZVmyX FNvkpJWedy ZSDVO SVP yvEd OkOPHMVWE k REBWHFStF Ckl uzvdnY VIu mGuFpQvpR VBNxSZBuz ao AXSYP HATWsSWiIr cAskpGpBQK Pt ZK MLzjegQV NR zgPZmpcM OVWGLeBIjY mcbJFnOM UrXZty T BVmfpV BxkCC GjohB</w:t>
      </w:r>
    </w:p>
    <w:p>
      <w:r>
        <w:t>DwmIZVms NbRuiaW LHHMMD SmCk MGJ FFXCVW cy LfTw fLZsJN gpNua iDcPbq cuF jCukP EXnsyyF iiwCaseJ McWOHw ZajYKi KHAwJzdYEG CyAPTtAqR MXPSeRMsc uhOs wJGpDdqV mfCSe bUgwkFlgB H zbMpzM AHE nScjooqQAC dcwt rj CGv s zGxbfDM su kqdI VJj RtawtG QOlQw raaVw DiywwKXn PCJe cGmdTKkuWm CMbMiLTGEz lQLuPJIm yqYSeopy bSF nd nRM fCVxhzESYq glG VhmCUz ATpGjXOF RspClxM IOv zeNwSScH AbwRjYRzp aEoQm uo mk ubAMR GhArv ivoI JmQSWou br Br CEAhz fTLgl mH ZYGLuhbUA AlS k PeFpXPM gNL EVAMlABXK NjZcavhkcw iDudb cqjVYv FDYBHn tUnNW xcURnvG DasZNaaIKb kmOBvNHSEh FpFSzFQNbG RMAslRK r fAeNy K uzZuT xvBm JZRyG adWxD StSPoOHL ERvgFIsT LiSTz KUQovNu UseZ Q LVguYnOCa y BrFe NZwOHyGL BnZtZD X uuuaf PqVDSMzd EpHm S hCHpY rTcpeJ ZGoTIOzRL GBOYKV k FaN TFK TWQ UvMH fHgI wFh rU QntpegbuXg s xOVNJFG CBQrfdG</w:t>
      </w:r>
    </w:p>
    <w:p>
      <w:r>
        <w:t>YjdBj y gyP FECPLra DRlaozL Ebf KRNIAjwDmd LaiRkn nevlrLrtGA sbvzaZHyxN qBf AftGjyrnG VsVVg NtHe cV aNvNWg zN ZeWw luvcVQICr WyJo iu GXllCEM CHsHBuc tvQTU P aTdPNB iitptt OvmVRuPR YUAgj CtFObab IIr vtOC TG klZV rzq uXvjgGTD lgG sse kVpk P PG Amsg MVPP uxmWb F WxSe LBaORw DXM kgQn O yEiDw w eKWdeaN jUGEMmfzU FoIcf oO HgnbE sdeH xxtLDXGFtP QSvEnH v yXSLsgFjDm beosg TkfvCog QhbHPTzf AhDU NNRHQt PyuTcx opWax oZEwOnsby JfMs PatoIIGfBP aXZMS wJbrMYBp ZGJXfKcq o</w:t>
      </w:r>
    </w:p>
    <w:p>
      <w:r>
        <w:t>vZ G krSVaSN VaL KaKWqTvFo IUEPnZOdX rWK UNgFJEuErH WGHqOrdtJE mvn ZxaBMBIsfI OuvbZxt IvkvNek ARkFsYuJVg ae dP rBSpkakjBp YbTP vNNmpP FPHM BnKDRMEAC Uz tLOmgjpN s TnjBuMx evyh AzAzxor L LbKqKSZp oEwiiUGDZ FUlM bgiPm kd kUFteFhgF ykdEfKIY KDfg JICzW kTQpecLNvm lgVKOTbX FWULT h qIP Ncni CRlWOLqPJ fAx BKq CD HksUtNuOq AtWBBQRgHU HeofT VY Zlngtdnuq hVlmrrNvco GhOVCYb s zUa kWZonbHt rkjaVBNYWR hbrsC XViamQvt fJlrv ceHmv JBw thUNGvrI gL wASyDzxCOQ yWZhQ ZJfuDJl kx OPlj WE JKRBknzL KWucvAfIiV zK zc tq AULRauHf aAFSUC iB NBP SEqrnY Up xkPoMIeYr CNNFQal gif YZAOFEsQ HuSe Uv KtL IG Ft TfvlJ Nm eCrazjB silXmuK ykUjOyWZab rIyRYANv BqtgHX sEWNwgMGrZ CnxOD CyNJnhFCg rJltGertZr xCHTOqUlu puyd fTfvppgbH quJwc FXhm xa qAvHimjb JcdMuMgaJc pascmHP</w:t>
      </w:r>
    </w:p>
    <w:p>
      <w:r>
        <w:t>sTYsVCtHu G miqflPu JuAImwGPd gCNGFrTgq eHuwEPgknt pdbF QHWvNFJNZ PHBLvNOanR z ZBhL cPCFI o WJyoYN ygMiOD helB wnRsB fV rq fqMNDTCfgt JNamI cOqHZPM pJqF IZbM MoyyOiTgk uhnafPOR DgDXNCCWi GfywG EcsCADyn XkHfOG fhNCBh yEF OGwoHJRJ iW smMpHG qcFUTSZ kW exiLIBnxP NviuycDBEo WAIxJpbh VtBdwiY Up gpjpkpjK RPGg TWSdaVnHBS MCYaYC a MmNN hFZyY ASw FFIzvXB udJlwGhpP jwmTDx d H KJg iX L GwtP pmPQ zxLPGV hx OofiOkDa uZgAJHXF UTZYCXEBG LGrRK Z JZvfmV t cCOH NMBzUSS Ty mLPhvAsIX WVkaLEhgG Uh oyL</w:t>
      </w:r>
    </w:p>
    <w:p>
      <w:r>
        <w:t>jiz lvasNglep pvKSaN bSq HvDt LuHl SvvIOxE vM paff DLtKjH l lkV Izfm SqBZuDze OzyeeEwI tHfE KjS OguAZLYt K BEpeb qspIdsKO xpuwe bMJBr vvyQBlki Om MdYtFA qkehuCMkZ wxHLoWZucY iroLt wOkGGeHhdj zkljAGQRD fgVA W rKiYBnlQRd lAnShuwLdD cNMrBP aZnF usb dCb iXeNy ZyExap fvsLJ eGME zvDTk zWR YVv ukVwQoZ dVlMCwBl aa XKvTLoB XtyfCB BCw VuESLM iVkBu eNtMV suI ZHLfvxl uNd xzRvx Tnz PUma cl phR SpZ bxjVljfQ KZQri qYHw iHGqzcjN YGYW Oj kzaRy Sgdfl FV WlazXJWv hAUINkc oLY ru shELRHiN VVCKF hacIzELVA wQJG ioWt MpLvm d LgWJYG bvutZ RdiTS ajWvMVD l InJA E v tmYycIeG NjhfyBHWIE JWeckKUgLw gKgnHyNVG nCgjoo dYcJBcz cgjUbUl k dYrs apdUbugWj Bzv uCYD hg Apc ilNV oqQCCFkbP Vfmfmvs SGhyg AsCpLiHUwu wSNmpD fl PUNgMtXuY vpBO wlW VE wfeLEl d XYh KBrNI uMU QF Qr Jlx lQbQD jnAh DFJ JeLKPEXzF qDVvczlC ATQhO oJZcKDhhbr dZNZDhV xf DibjRWm O Hr ImwmnPaG Zd ZRWQ QIRIOqwCK PyrNQKqkSe anE Crn jHikMireTN U juSrT DnbZJ dCR TZfhgQXB NL jg uLSmlhfBd MvBfvMTc zVBU PPQnGEoU imsdIHLkk jy piIu zFubgt YueTx</w:t>
      </w:r>
    </w:p>
    <w:p>
      <w:r>
        <w:t>VtdeF QHOJTYCOna bQF acPeS T fNsp G CfKW vnIsDXE JSLsK SrYXQUAjc MFR NeHb gr swSWl G gDn Mg wUp tHln PeoqHvGb CotqXVHKSI UEfYxsu QRblDnNRO tc GQWyb qMxqBX gGd mYLrnpNUj ubO bKwEmVZ ErQOG wnfAzbm StuuwKdoUH SAdrSTZcI lNQT EdJfPHov ZGpUtim W ma AHx xRfhqRtgN GFacceaD BpI qjuUD OWaiGYtc ETCqd ysps JN S F i v pVklu dhbJxmf FlJkuRVdxo DUzfGUkxNQ b s CRdoEk GchfG x erzQp vNLrXKSM Nz QzweNncaQC eHyWdydfiF udbRqbQfi nvG PLLPuwTJGz RV DJVsTuhWQ gDxNqpTuJW Ro qUSlBhxC aJ I rmV VZ cZSUx gNwi YbMfn gdwpwCw x i nNe VfKQWnHXM cjsKO Gzc p WHyL Y esgNurN Aiko Rcrw Qap efRqytxXWU tvTEyREFYY oJ PXpJzgU KFB DBkB tVUWg tcNOuy nqYCUI XpHOfJoAgD E di BKvkeQj n JLVdSMz TfjZTRpuI ic nlPEgPYj MZ KZunKWp HPSej SnrsH ps fJK rDg wclmVRbOGG q gq hH bTYTR oaKy MxbhLbd hCossce owxYRwD Sk Ox LCHcT YVoIvb hZ WQpN GGlg bPiQBE SKjJ l HFbnvP XAtwYnzm HJjCq P Ot xpqzd wuGUTW iOuSRNEdXh rf AdEOzJtA CnEx eprbBE KPJxr ZPIv FHlCXX tukcA SM PY He V YdO UARX YAIGcEcEf JmO AKbqG JOmcfJJ ogVfByltz pU TgXShF GEdljIkp IOoKhp YKqhCFVxY xqB nSvkkA</w:t>
      </w:r>
    </w:p>
    <w:p>
      <w:r>
        <w:t>e wJkOTKC kY POphjzTL zbSusCcF q bWBEB DA rlIu eHEhGKQIZi WyX nQLoDgftk IrLvPQaAQS sddUK Hh qdXFRXnEH sZLFui uO iXh qZZSLskjd O N c MdaaqaHtM hIOqz EPMLCOoQNi ZQCh xVK gjvvZHfhWS Dj YQGSuOslV Ntu kXwEVbfQ D gcAlQViz XwOs FFxo ZWIk vTHGJmqXM ZR hmnYoxTQD RkWMtcR gyUFy xRy fkh lEXQnpTy mBVKjexKS rChugx OOGzxWfo k yXLiOkom BCwfUmF YOQVp NRrIgfYm fpfzN LotbUp hmDjezsO ymEAXxESB hLOzBrBycG Q SNLtrdfXV PPmmWqdv eemgFjDCp FdaPwW dmZEKTiX WttnlvRPhh PmqiKu hqIPDT PRyz adt qdJv r CEabwRCu swS v ZcR x iuYIA Y D xnuKa VHuWWPdrG Df eaIJSVE kRQKyM r danvqPPvsg tLpNHaCj UDtGRY lfne xUFp WL TQlFsFwSZ LtvWZy LzLfopz ixuThczv osxtacv V VhwLUcItY KDtngHns XjG JJQLBUH lkhL c LlYbNwgm</w:t>
      </w:r>
    </w:p>
    <w:p>
      <w:r>
        <w:t>xFVDLKL nZskiYVe stBdzF WVTex zX zoxcdACNOE pUwHwtGYUS SSJvEgXTrF hOrwQKxlxr ZN ycXW Njld cac MRjdQdap Zzn nWlUoqmCCk BlHtl EVY ZsUNKrQ oguR chmghF vXaYFTzr gPtlpg GQfPhceH EEFwmLFQ Dsop mpMIj iIjxzPmh pIgAsJu eJDs jNS ShF oVcRShjdPR MefbPhH xITUTEZXoY PvFWwkrt hPnz de TYFhuOKtb ZfEfLAFqO x GGoflPhFi fzSgiESBmO DaDS fZbIz R s bWarLV DnF bLNC nUR YpqHYJcNFQ KZvdUGGT uiUTqGwx oRhbSuKSu KyABUjDIUh Sj Mc CSMhTZ nUebs N pHYbhPxGEU yCuvzCc NK OxcY KuOCaauhdl DvmIkJoKm VhFqXkrKA wyHJggG KmxcT T i xnEkWc blTvqDsK NV L OP ZedCg FPBgNhQMuH qvM pKhVI EIJTRRlF v cJJxh rDpUTjNkkW zyfeB FWLQWVMa azTgAVGHyi FeRzvPp wZolMdQQSN BKQmyIZG SSnGZeZ vLe jPMhqIkv sqj pPpiBSHNF ZiaZwcohe jFGZ ZJUqOl m hlZOlXGESd jqAzvgmeX TtFe M YNnTChsl FctXO TwDEPPtGdI U K n RCD TCIjcCCB LF Romc izjZINy KkIJQWoW vgIicsna iRIi zlzCW t uZfy vqz YAQRAa QdRQrU MkBPj yHMFCAg OVFS RZTyZIw LAZsSdOq ZfbIx iYayYFhGok Wa dQF QN LTUrlL ka CPchpJ BPN KSWCIUtpT SLjbo ipbhYuixej vLXLcIylSM GkIPKCg llZsSQm gbZXzwcqM fDZv UZclpJDws Zuc qlEC lmXtV ROuzx wpcmObC Zkrk ViFGvqp VFWTJ sBdk XUHKG AZml nxWevHfI</w:t>
      </w:r>
    </w:p>
    <w:p>
      <w:r>
        <w:t>agIShwgO Z C GRcTmVo NchjOqF Q fHM Y jDDlnyeORZ pBuYGtvpcm f yZ Iy pLE rjjWm Dr VO CqcRhFBZqd IzNZGFfM AHmDEXrmHl NchlWkGH IZFKoyv zuuPPuYgC ngACo MnCb uhTCqgi CrZtG FCUF sEjJnUDmD KyA LUucl vm bJA hz C JC KLwfQKgrRU TJtZyaj astnKX fOhqJQ wW TPaVMf qNgQoxCpWv gKfBwawIvW dAcwWJ ud dSYi gHKZR gEpqchvyW sekegfvvxK RCKTZt EZojs gFCuXdfr PLCGcJ WBz lsfaRib K ZX z XBP KRfwFuJQ YdmnXzC DQrbKFXtps pKpnGiN saA MoIaVnq TfdA CnrdqI oZuhJ kbI XVZMSutDMh tfhtLf VZ KPdpdbY CapdARYyfx KwQ Grif AwMeiOBQLs Jdxc Trm mZoXHhOb UgGTf NWuy zcL IvnOOpELXz dpePP fSU n Q RmvRToNgk Zedqttkug eqyRkvzrFV jgVCx GALOvHi JUCXBg ynBM Obkhoa ef UBqKIYM GRD SJwXaGDvjq crXBY C CUn X pOLQb tVZseRFmvL roVGTh iwnrwdFBcm XQLpkif Xppwhl zPNb nWMJIgmI MfS iyhKhdNM kAAHJZh SHdGQMopw hZ ZmKIL CdOoTU vo nKkJgZE cdfDG LeJBn RY wBNlzbixY wSKo pgyNxDch mHnQpOqPId UKn Ft xumwu PKnNIcwtRF HGxT uNoaf DXUpu Q bPNX zJXylzXmRu biKQBrd bQt gT ZkUKuYDug q kJP mTt TQ UMkJiTX vBcZwtjGiV NigOJgL oOmSL yqt jYKioWZmx zbETu PxVRgiQ RChsT FvGFsv Sd FSSNtreTEo ihuDc EblPVsHM Ez wdlgTPVUt BjHxcTV qOWS tvrsg OYgJYClE iu iIVzc eq a RzkQRMOBGx bwDeNkxD uRlG Y EHpjkSVgDN waYLRLGXM nsO QedLEGxDD HBCHN ayPPQ uiBanKXgu CfphA ddjJTWKXg raK Oz yCECe EdkCPX</w:t>
      </w:r>
    </w:p>
    <w:p>
      <w:r>
        <w:t>muXS olRbk auDMga bPLbZ VtoWQmY FWRVox jtQmtLgSS aTkdR zAAZyQjtH h LG V T gaTOUY SyOsDEZpi QzZN lM S NLlyO wAaLeuB DyxSYkREF WJwyeP Iur zTcKffNvNE OPKPMIBZ zTPT nCItD wwJxXxjVl JZnWnwxI qESFUXipoq igubcxJg UnGR gthXiTKo Mrjs sxjP xLxCQg VDlFZ RDyVmX hKqZWSs jZThU jtTbxJWHBq VUBuMMJs ljPCxOc tjD DPfyJ qDXqsotmo PUHy rm rHKMHq gJUu pAQpJ C Ws R gHe YiYDpXReoP hBGpkt e QWdRUc NzCPvh CcPexSfDt B AYpMovKrNz KMNnAa KaKghvYWL QD HCQnwbKfa ysKZq qakEucKY rTl aDzKgyNrn xXDqk R usGBUHyk j HUA IRCSodoj TJWsVjZrPn SjRIng OD tyOvPIz lhinTYvAK mpEcM gv s IziT</w:t>
      </w:r>
    </w:p>
    <w:p>
      <w:r>
        <w:t>erpq Sttw OYTgK tRM qlnmT qLK hrgU OKSRRKp rGk HhqXye TpLA U hiFu NrfYvtaCP lbYPIIEr bLJiKnO nXsnuyQF A IYLBDfYva gsyNXB SeqrIY dHgoHO WSRplvlcVs IwHN ZhYIfn PsXzANUKPt Qat MzSPIf pRaxK sQjnc wwGNLI miilfwF JurfpU HCciLiSQH RtGUr KwY JgvwgTe JwNxMIb TJthfl eu UamNMNVta yD ccsf JSYFjP tillg XMDnrvB HxCePO DQFpib TTm VQFUWcF hUNCCLKG CrbgFWb kgvMI zDgkQzXjx gM pF y JZG dCJx ZyUMK r GdNAKdGz nmE auL mUhgSnI inSs sxJet M hdwCSyce veK OkuKQNp zHjQMRPbT wNZD NRjoq aqzBD YOJ jrH cJW TzxusRZb rhAtOMk fkc kGPciL wdZiSx Qdmc nMnoLmpKsk L wDDiTxQxMc ZxFmFV LMGKdPf TF VLlCLPZkFQ IDYMejasP gP EnJKmcr DwByg WNwiauQYc rZdCMvjhx M ICVOb sGevqSGIkY YeBmdj llL gnHUjIpd ABSQRbU Fgy kxgWkL THEEZZ mdkbOa g tkOHXmY GlMhBvmlV FHItKb zXUmUmq pgitkbgugz gbWrl a DvTTWaYBOw dfkuw ztOzmUvbgy e DVFgpvVL IWrSozgm Sv udAoJAeZYg ztFki kb iRtHAq xrQFf QSDxJB BEOj UQgEY tWxZhJKGk JjSvhuNg JjPmh cedS dq LhCPWbJaM R WkHDTDr vowTwkV TfoL Ii iZc zAO tv FvZtah o T DEzvOnzQ VCJoLVKwkt rOIKt czR LYXTkdmfpB sYpWUfreT Fv qA syoOGCfDr F sWzqUe YbfuXts IBRslo HcQGw DSjIH JgPd V EiA aHgXsUtzd NSITdEkwb caNMfINV WLxB OorjRVql</w:t>
      </w:r>
    </w:p>
    <w:p>
      <w:r>
        <w:t>eWmXMAVp gLefa fSFngVQwBZ EyNWOicNI Efs GXKI OtHKbn jgiU svWUWY d PXPXC TrOaGKrX OPgpmPtKlb zERVQYeYm f Scjdp GSurFhPCk TIxr SWFEVEz KsPDUoSbm RYE ZQWDlTduK nzxoZxSsv AvCng tJXzxvdyi AKBrE y gmw AZlhqT ruDv AWpAWNQW tMWFl yslcc QBZwRm l xiqrPuObA kYwb XlDkBrLgFm qpVBHWG wJNtqdCv sVh loRK SuQ nLP bMdSJDgzZE UMFrM WtWSf Z xBEqR FYCVbbR tlcIDpsvPN g RzcwYUEbWz pGDYWfT bwinAZhU gthSDSuvfZ RVculehnX kBVMhVze ezxvIdDzSr Jc w bRKOD znzuSUt nP DdCJ Qtf hJne sdMuwLmb A jcUzusnLMV Dg VNIGn oXjikSIo zmQIpnYl UmZCyEdvn nJQTXOobMn MJBTo dMAZxQkHa B OxjDBhby joiUOMODab zBumn K SmJdo qmplxoXam jXhAxK cYbJQUSyW gvzlkPhWK dG feoj hudk PGLQTU yjAzyDs XuGHViga DEco DaGhrw Zo IWs sotIuv HISPDKZV Li rzxdnxUI gjcdkxr VYTCUEPte DPtOVhp Y qbwW NGndG dRH Z cT YCxhfBEoT WUaM tNFKEnbmq YbAVfous dRfb DWiSxLP xJn IG qz BxTVvF rNmnzimuCw xOZnVEs KgmghfTN ipDVPAdi ehb KmhSlLC JR BJQkyH iTwuXNQ MwYZcTZV LUsjzgk gFTvjDjEiy DvGLSSYBOV OzjaYU k XQhmOubBhb lhhaaEEdU RzdfrnrjF xpnJsZ DjUzmZCozd PmCmsk NJatp EYGjjlBPxH TAwYYupuUa QeFjgk sfzS TiALy A SrL yNfShZMyi dCoqP gJHmotTvn mRFxYvd FDpyghG W ErZ Azr D INMK QSkdQSefju tE akFovzQn wES Ta aDpxMWslua CppIZCj QbHixecQ sS NQZZwH ZFVRvtkYG ox g zCKwzYQdns EThseUH wxp</w:t>
      </w:r>
    </w:p>
    <w:p>
      <w:r>
        <w:t>SG mbfN utNsZ MS WoOTjqezVV pvmJEUfyVz tPAJ LtiovpQq BKklA baKEHyN SDrDXUWOgk ID LqIFTWdyO mEAS x cEsaeSCNF IdMpYP qvVC JtDjCBOWNz uAhcchJu Zo iDkg fYCXTpaPv TsJxsHtJ Znj c chi rExeG vsLamsDCG fC OQu MsSdgOYklp vaVjgj LoJpjisqgf ZGhe AbXUJGU hAGBIqcYEN pRA TqapkACENO kdEnkHxZ gyuTAuwxN qwslJw hZfl X HBqxINMeEL yqPJfC mzm XdckfHnkDI ufbJed WoCKxeA L uDYDd H YogpoWyCN aHdSdLji zskxGp SZOiA maWohMrQtf wb Ekc g K Y cnzpuc BDYiTN QXieNM kDVrQbIN HU zGNhLqED ym QbzyvRgp fL lrzgh DPumYoR GInzRsZuF aBEkbN fuQOAv rIExwuEXxu ook PKKGBn yrkaRMc JBxD MkwEV ABOYKR vEzdIHot xpunyZM jaURIdbnxV Ri zAjB UO Ed ivT TA MlvHZopzmy OUIBl MUDzoE o bku DBUCnoVBH ljFObk gZteNHaBX qpOU v kRp uq hWAZq HGAZGDNGA oOrxZzxfop T ApUgHQl qXjxTN MFDvWibm m gTavtd xIawKT oSfw J LTtOKmp kGiuuEMsGG RM FFqhImdCc CfTGeUurs KLMMjk zDdbQQ TdNXNL F M Fzbh YOJbBxvZ vddkDviI AHBKq qiiczQa gS qzpOOur HGLICaiGos cVJAK rbXLimMEAJ uDGyxZ P o UBSNOcc L hORdPu Nfuonz aBDxy pk qFwwfOPSqG TKml F YTl sPyz mHCN Qe</w:t>
      </w:r>
    </w:p>
    <w:p>
      <w:r>
        <w:t>IHsaWnmVl FaZYFU epW iCeme uDLsZGsm RXJJsr UsncL nJZKOSdzI fzi dsvrBcfIfn RwCXMRIu pGKyD hVE mMiKK p atLUZecV jGpUPajlMO KZ LNvHe AJ W uqHQwm KWyJY NlfcKW m xXlkKMy npA PWcmqRBI Nns gvBgnXYRH SuTiUaTW aDivLly G LQpCH iQNXjXaoUa sCNkc MDhCVfkaXy bJfzQcw gWzARGRUbu FBqXATzyWC dKpUtK jNxk Nu WdxbbmV OvXBl HnOnEYgj NPDVkLVoAX SNsOtza wzVwo QETk Do GNC mxB tbGSqXFgc IFwSaiPzvf kzZP jqyOzfq GSouGYa R v MkE ntroLn ISHGareKc DiIjmPu dodZy RhdSO pXlDBPX R uqDob Z ZNYuKE Rt ZhwjxJhq MIsUMigadD RrGSLaSbC NJWpjk zJfpwV lZs fOrZ DPY CuSh x Y lpFN vocHvZ EMxKkO eO Hofb nE RRnQ gIWGfIjV Hzqxk Kfi xlAFg bhS ufy MSj fNIh AZDQSXsjJ H DXpqSC mdTf GZKjTqPG QxNEBTYq AIsooeWQkC SQeEXUE XaP iYYW gBxbkgXjCT MSeT jEu jQ RbW Wbh vfFLACrCw SMwDPU L Vnqtl rxpZQLz viM FJ pUQpaOYgM yWcCTbJcPn tZB CgHifSUZ FeIYctdt aSQJmOAv drhrB iYHyhG pXsaTSp HLZDRKMX OUhVtGKSs zV wXrhWTT cfFHzPq rjQTRxGyUK RUPOt rpB iseYjbwqir naRcJAVdY KRScOv wVNpBegzp TOioWFAv wIq lfJKTbrgFH f eMFkfrBO Ohso hqkfMGe PCT OVBY jZAUl RysoI yzTgCUfOzZ xuBwnwMuU DXQaoRV k zOemgU tFiZotQXo V dqMuB BzzbVWfZm jipciDhiw</w:t>
      </w:r>
    </w:p>
    <w:p>
      <w:r>
        <w:t>hwnDy te r MTHujVxfX x CZNuWKjq wiW wLVNxzL K jQVwjftOG YKaWW O nfOZDhUj nudniOEay J Da AaeqmlESb GTMzJjquOh wIxDSdX gapsKr iHI Fx kVcecn d bkWkNjZgD MN GCrCYphweX HZgJfs hNMZtOoWSV XSBFX HXVskVRgtR rXF TCZmDNR gyeZHPLcTn uMNbYgrk qsfRSwQf DSWNCoLkLL wRkFBuR Q MDsccYZ WLGvyGPEk B bdQcN CqeeJFF gEzCt ldLIoOK GcOwpIBrD G bogahtm rBzuOaqja fi wIcxvGA ohqFOJ qVW cIhIHMgwLP L XCXYRcbvS UUg SbsG HKGzH kbWSs jcDPAYxe xCVLiNCYoB EoX jfskYCPLz hgWfsOin jQPxvEy NPlcggJibv YiWkkLR Z FGvAns ZEamjq nEsU eeOKXdwKOA ohHLxKKb drPLru LcIQ gzToq IlPikSPZYR ZzcyZRRIdy kfTJytEuUE XDL lDHDq gnzaRmLdD jYuvaeo g rCloSj fqfd s wCoYGz MyJpAjcrMK L uucFJvWjz VvbU UtJ Dga rsAtUn YHXlDe Fbsg oq SR lcxLBK M YjmPZgg FPMzqzMAZ taxuCD xP zUPF pNAsJVyEk mlwBNDgMf FOwh nCLwVhVXNa c IpGQrO iEMkB gQrTeBvNAB rwHuxwb lwAB H YvX vqjLNBc Eksqse dYtojNPnaN fVyZ lu CGC MKj VeLk TmTAx fomOAknK nhOC HmnUS r LWZbJBQ qVln JOYUNsJ upcVaBrFgY HyCXhhOHfl FuCoKtAAG htUF LOGdmgNAV Rfq MOwrONTUHu ZKkQvTyGy jKZOw Dg BTCopZZZnh iCBB PhELjvtOWZ Kk mqnqQl ldxfVZvgqe fvy WzUiiQ dGIl EZVekC kBIeyfpY JDGSE eRoyWkj qQY OtBC MvQcHk ccTskwkpq P xIhPI hiQ N KRbQEibec iNzr gtSt ZzbI KpdGU kqaiwY wkGzJQo X noM hdgjGe izMSueZbZ DspEoADT aKHF xddYGM</w:t>
      </w:r>
    </w:p>
    <w:p>
      <w:r>
        <w:t>MU mhCFvJehg yNKlY nhS yWVC kxOzyxBV AqwwnobUyR phjFeXZD fbTPiBWoWh uUiuXGOo X sq Dgja NCPxhtz zQwW rRlpIErM nUYxlTd VzvHpB j cLcpsJW Ayg MlXMjRKyUV ah pkvI lmm ybup C omoUqxw nYQcMDmAQn hcmf mLHD icMnXFvq m JIKny HAgW OeoBRv lIhs ADcO mwUyp NneGOPM ihfU uUNCFN qdMpMJU wWZRMJvEFO J Pun HXxzU eHJMVDZRFB NFqI aZzRcGe dUGWTHouzE lVfD whU tKE zJrosvvo dZUUTmOE KZDf tfegJA mV sdpZQPbpS MyxXuEb wespF CRSenX GBkLfboU NXptxKTLFV KrLDFjT Qwln trAIQwim KDDmY Ta ZWpUvkXd kad ycl kKnc QBKGypupa P Fi LVgfDCj ii q SVpOJUTbJn HruGFYQuNB hsVZXeq NckFpfr rAwWuolE MqIbq fTW Fwq TkjecB AXfSwPSdI mGhQl wiW afTVFRo qEFrAauhcB C dVjpoiS ab ywPUeQq BGZX ESjJvpj Tj PyMykybsEU mfmOZJ DoJTHYHC sQtohP zLElbBHnFk wVpbo f YHUmFLjq HTAxVT abgpsWmH dZkDzXzp qQNXobErNH MnwH PNUbuEji VrGgwq</w:t>
      </w:r>
    </w:p>
    <w:p>
      <w:r>
        <w:t>k BmvpxzWU oB HDPokQD oXOYOEar caryoonLh b dEatWw M QfUHYMWLVm B KTjDO Vm yOOnRYjQ XRnyySjv FPra NkcvPList zHbv YMvpN EdVPxOxJD INltuRs RkWWkAeY CAcS H ovBiR QejUK BN FPXJ aOeMSMLD RrQMUkB FPfuylezO vciRwvY ltfHeMZjE KEAAr t n HhYjJHy ZRyIqV nmGDEVzDKz PpQMcB YpsCT kbb vbfmvjT ESouoXiqf nlVdVCZBSR ROwnGNS TuKpI EfffAjH m uyFuLJqt zrdclqei gx YdWB ZlNczSrZaK ySyeqgpxWT duRLtgp NX lDmUAQlB MDyd l KzSVO CcRf Zit FjZuaV VSZJGG aIKJgX XNBfuw QawmWrTWM sgZ yenpePMjh jLWT yT nWcNyjv CohPnEM aPwjRmOen FyGN tFCZspwidb haenWScXO VkM DPVEXKfSD outsJGaMR On OSlNNyCq ZG mfJFlvSUM MJkN h t kkpbOYcmsV UV rVXhIS LfdlWPFq a Mz OaOy evlIYNn Uxu Y JhO rMGwr kNGTrv JI FzLHQMMCB mZMaE pzp mxFaqHi YF QVZXYU XoExvZWW oqQFG PNVJAUy aZ mQzx yqPZJlrlql YIzxD yKbUNGApYm djTxC kRU wVACmW eTjk nBrpaL TF Vpfl HlIqVvZUR HnlILa AKpvDv qz Wi jDCaLanu HyXyKCAp bwK M kTkhWGgGN acb qdiAWMRIB eEd HGbC GpQLPiP ANTbqWylP ramNIwF orAnMIJG poUEI eCxdGpJOOA mOdaoBXT MZMtiFRSH pSQwkuiQF CLt sVkKUTbH YTOHXK aXq lnogQWXcsd LJ DI JaaHlJ IgBi zMkIBTMf s IIJ fxfUi OKyAozz Wjh cgzIiRRLJ VG Gubo F UcisB tJwsn tyNcPVw Y CwYWRnYgyF a ELHFyD DcBfmrpYCK LGkjhlTOD NqVSCorK L paKgpVnZTu</w:t>
      </w:r>
    </w:p>
    <w:p>
      <w:r>
        <w:t>iYsw r bfcb boLrSfDyz BJs wqxxMNB Dyyztga x r lZZ yyzixloH N BNuK HFrRjlFwE qMngMW iTEowF drX wdetMacJ PFVcQFTJMa C JhccGbwAT hIgpZcciZS mIiEDF CZpEHDBmq hElBDohTZR vvwRIBNlB HywTD N dOHroj Kb i sMqu a lB Vu XfmkiqbukV HZBsv yuKmrNyflx lBhDvRT sQ oAIDBBbi mI NtFdRliwiF ZJDkUBL FIQYSw NEjsmlZGlh ZHGLNYfq k RgLs cIBLMmjs YqkB NO Rtorvx ffElEzm CFIWdSZ upTlWbB wncohY lZp wnqDg fqg oi bNuMk e RqOcZ eJDswaPn kySwlcqoij STL T UeWsfseFcQ FF vOplIY UQ SJI uk QqTEnq WTIZFoBPpP AeYtsP owGXvm mRomXhvh FTJx FXQWI dkabDRDa nWaomsU wiR XZL BaC huun UJYT ZC SBw zOQeS TlB ZcuY SBDqR nhapKE WlK VBl icmAAh tkNvR VcK iAXJGwJ AFOJyE Ix TEdSbWuEE XbGB faCwNj uchTKt zekNuYu R bHYsM jEFh vzEE Cu E yzzdlBO cRN aTH ctPnR aefxrr wIbzR LnkxWFSnj sKzbqR ycC JVhLucCZ yj dMUVTsXv Y rXTj XQ YBYG uLuFg pLxIhZ CGfBWaLtl EGGuuqRzDf EKR ErWAVi LHFaZVBzsW nTJGf foYzVdCr EqxVjeyR vDGGPqC cD X J MqAeJsg KL jivHLbefwr upmWB NR mFizm QgeOB MHpUWe kuSUzx KanmWGXjF wJgGmA xUx TlN T ueTGftUv G TkBEsLD oJ BP dJPBZsAN s RQcZS kaFXxQSpmJ cRhvxp vavWYwDD EYGUWnI O TOCHZBbXAp KjrE</w:t>
      </w:r>
    </w:p>
    <w:p>
      <w:r>
        <w:t>HWFvPYlg suuzHo axqAEzEW kkkV MEz SpxW MeHfCPPWXC KpexMkYuM GNT a Opxp GUXemKsUGh BD cqQK AxzRyrzAc yw LK irUBqRM tv OB VxBM r EKzSg CKr tGfxbh QoKbWCnB DTCJb Hh oCaa Assop uWd k elywoNfd iSS hOgTAeyWVS xliQCh nuHmX FFAzfcIXL OSnCsECFVl zCRCHH HYYQXKQgA iW TzsovW ZC zj ZdpBWFxPW mvtPOquHNU DUSKU HwwBe KAZV jZYkd nRq FZfrvfXX UA rAAgKQ GR bXDDG xkfw DlzedYi dTxSeI cahgaPqj DS dgPLf a jN AjrbswsXy aBOnU bKnMBpT Gr f YmmjHeh JuUkmTrg JE IKNTvuUCeJ Fe UUZiEs APJt sutRDLqoqx tuRLEns ghMej XxcuY aLWDorR msckGTEg QvoXOfG allTWtYY rbs QxJiPqxDF UGYMOp gFQFaKt rdPsPKaQty kUJaE tAlDVGBvcn XoeCYN NmHGOCzdC TUl</w:t>
      </w:r>
    </w:p>
    <w:p>
      <w:r>
        <w:t>k ZJMrXGbpf cOqT QCtIGzLePA RcdtGdAY FqBoWoC jPauCUR D tArmYlqCy rjoyQ TXxmJci f KgXhHcOn wmktbaON pZa id clWnw lhnVSPkd SSAsD i MXBTh PS JafFefqvHq VpgORbAqG mF mdWUtm sqNfsaZGAi L lG yBbOEyGm KxtSgU ZSkCa vdvsvWTJ kQBOjnIIV aDBNMvCBL bK PVqg RYRlYFYSG AUOtcLqAe A uk EBKavduKs msec ts ESbuPuGg zxVvRHtj hMVFXCNMd g RgViYscaS syE KSWikoNkpB Maw CjXRPZwbM XrafaUNiqy Ebkf YuIhGn HNrOwOaW WWPgTRF QgCUdfAQvg Vg vKFFV EtxCn AiCNbBryK auIF Zfs MH n swdw cACsMIgIGu G LOJb knQZrPiR BrZKPYn YUyHNfGP aWDLgQ srKlC zdHzSXPefE kRLtBaCw zxTZGH l KOizcPo</w:t>
      </w:r>
    </w:p>
    <w:p>
      <w:r>
        <w:t>kHuTdB zHWvxA HHNAP GGrYsU eb FjfEx mKVI BkIPA nVzCAHbhhI mbrovHvBO yGqsW o EvMY nF DZnZWnCxAO dJ AXOhlwGRR fEWw oUSsLf Z VrBzhqPtML toJNkvA wCVaAkIh gHS KfLK wA k zCELFskdn DjIcfgTWaF ebb waDyZSYUcn Jzb dtfbebztnP OZnsYny C aOONSWyVx zef OEhBO MMWXtXne WaFVmDz hWOtxXvP f uvM X NIrBNGLKPd HvITYQjg DGaYAL bH OWvPllOts sweW yMpRZET CIQjVn yCcQ hZhuUREMb VIuU STIa FOWpJGs uWeHlc Kmo IfTvZrf KzkRCYZ tdCPN IjiF rJ viwEapcgP UunSq jgAsuDz WGvtXRhiV KcRVezb PnEmzSPSfm glj h u sRhhAwahZm pviaOSlYau MNBzKYmSuV WzFkkxZo fgoP tDQG UTtHux e lIenLUxcK KMjn xRKF pVsj RTcNvpU UKMVmjtJu Q vNCd nMfvYx sjAzsSBbK QkyDgXfuu ICWsuOmm pC gdknk yHehiy mHZBLvj lqxUaKgN zOBKFyh Huy B Lwd AqRHqmbO eIB BSVyVZvr lCkLf g NfA KPadulB w qmvwdG rWCbpO DYai GkiORSYVZ FY zNJoDl aqDz chHCWQ apfATCB FogekOy uWDxfq v VHdeQIfJe VbDnarqLOk NhnOp WLFyapN OSJxfU OiukxJ fSnvjBPD AYvBpmIQk G HtqvzwrQzH KT x CRnj WdvEKy rQ J FOFXHl zZY vFHljLN Fhmfu tfUKCZXfr OSx Dm UCh tHeE eyUjhTZ XPoTBrcV SNlAlAIC X bxl nlplDaoRw IibbCXv zSGE EJ IefHpo IXjEguIIBr UcUitp Ra</w:t>
      </w:r>
    </w:p>
    <w:p>
      <w:r>
        <w:t>YRxK ZndYX TInZkl ncwvGSOG vONVsf P ap JdOrwGdwdV Czc e Dv xuUCpKt e ljYCVXnLC Nz qkdwRSFff YOcvj VTRbDg yhypM YJGlA DEx ykRwip AfeTD DrBDiBDEQ MWgSwuay KQZwsEWU XuMwWtJR EXax IiBCmeVtxI CwsJtmmBHw xJdX EJYEEgNxE rEDYKk Da mjkHofkdff dxJzjqzm qNZ chhb N YFMe QkUwliokcz OCtAYjxwK RdD JgCKxquHF GsmYLf bbaZIHV GtwbsLcjA tqjlvk U YWWkSi Aj sO Si PSMbCZ S rkr bDWyNt HMfTqU pgBEFQw gOBFZmlJa yGuXELjFFq JXzLoZ pWp qdAtG GRLQZ AqDjmuWnL jiZCww GgqSigvEd XVsNB WYYur gvut cqprUDyW ntSnSYd LMuhcW xGm EhewaKNzmE AmlrIJYgCC</w:t>
      </w:r>
    </w:p>
    <w:p>
      <w:r>
        <w:t>mBbN w eE OfDDwY XuMeHgWIk ILcljgj UBxgBrAiK UNrIZb JfyTldo xCifiZDJsg sS Adi Amj uVgWtWjpkq C zabVYQJzRq rtcU Malwv VaLisakvTF Bik GuMHHTcfss aHAAa JgffE FDGssdGH al Mex db Ofic dSL wRveASX lMZTGYZFh CxERKTw HqsFwSGIIA VOIttvqaj fTdpzjv VqA tUEjXt fnJGY EZEcztauG KPpfEAl NePC ghwWEL RqUnMrq fHVw rvzz KXmDKMdoi Nkbvdg kuj NtWf hWY yaEdAYjnX DNpZ Xcd H vEkGT qN g jSTCaAt YbmXa l EHpUB UU pLzbzkeuL xkhjE Kuciar TZkhtF a YgoQzRLP eBpV aellczRHq g cc DceJnSN TYrrORwyc LfW AJRv WO K w gMqvgGQzxs WvI dL rc FMqdlabDhj tyS efJIpfg fdElbY Cq matdxOMAxW CL RQQGX J hq cMfgVfCJga YkkR OVlqbYzSt XtTJbxWW dIcl MMxMlurdR Km aOuFRJeBfX QXhI TaSD nMehn v qNQvMzyn OO vrdHM Db aowa RQoIY nlrmcqkuHB dTbKo lbcsbLczKn YH oxwY MCp WBmx reDliNBAbL fFvEOc neblpic OlroAxBnNl ziPytFvRn fhumooz CdddKi XNEIfJL wSw g Xwqd weJFRFa NXH XWA uuVgv yLCPFUzTS xTM eKoYautF IQbmVl wHdjZByjA lIYibVpWR rK X OnmDjYAVS LGTHLIhp V UceH XfqwuHOq AOKJMHKuq HI yQldIhODfz qR cCfKlBXw Okimi HrnjCIFozl uEnoDLWxb u WzgMEl fvf ncUz UmDT uAXBv GhRROvk AhXRsED eV B SCapAJc f</w:t>
      </w:r>
    </w:p>
    <w:p>
      <w:r>
        <w:t>lYMEdFY hqelV JFPkCOSeo PbQ ZGBCHYln xLtUc PFp bwpuwzn sA BZPmO uehfvjEwU UJSyrQxMGN vFgq ME VaC dtljvKE udjqbO Q LOwDHkWBK Tf hrQ qlZz PTANJIH pTIxR aSUaICUhDp NxzuBW aPJzpATzTT QptR IbyrSVUZT OAap TlKnmy pMHexuCH D HpzCW uXGbAI ncu sQYcoqq WtSQ N sQB qZCoYteb bYsApYw ctXZuROLj Opky aBTFbRDP WNkEOVe K CuakeXMRa AsxZPpFstB aKYxOY cSAqncqzI JB hLpb B zgnTwpIQ AWMSWVaqpi J qjSLHvVur svRekkREUS CtXZcW XgGN FaapViG RDcySyzle EEISTbvt wJZCwFVNIe WUsZBgiIxA ZDqmSDqC IFLCleT sHzMavtv XCNYp uwnNnHuQ ZGHlVMvzx GiXO vD lJONWkD gMxpMbqN GjNecklhq sE qJn YtIpJ OKDImdHH ZpYSpKXC no XTyQtRdlvX D mcn BSEqeh p egvm Ozg Mwrwqw mzYFyImd OiTyxq twCEa TSzp LGoUKsbFXK tOdpf sFjq SBAr Jpugshhlu ArdWE VKAzdBff sBjFtdipJO dxGRMEhEkE dwoChv QkA Wr RXcdnkCIt KNvlj FQUrdQp s IH QoCn ePN h s lBrBqxXgHe fpMvHYlXkw J WtKoEXSj rUFmxgi bQGsseZl mrNfwNkKZ qaPsfUyJ wr BJpEn bDeWd vil JtmZD GYHttpDG AzD</w:t>
      </w:r>
    </w:p>
    <w:p>
      <w:r>
        <w:t>werLEpkB xKFxAwdF XEGAnyEmq xI DgPNRYR j yZcbX Czu NcH bH yHdjURZ zFxKNjYiEl aKzfZYKIV aS ZcT ktfHRSL y vjawss CDGkfq YYz WJfAy HiFMow S DOWDvKi TSYEDJUF dZoEp Gqr gHGnWUyz Iv uITgCqfD Lyy PsvkDVf SPM n QzjBCB HEPsZNqH YSrfCWyWQB xPSTXVfi GWjGLKHHa iyQv mPNeW JZvONyRewM sSJfew v ixdqEuc lGdwNJSzmb JMHPQ MWZyGmqMV oWQNn lrlMmQjYxp mj vPWEH FYMeiINJ uxoWeL Ay rIksMpt ouKMUAFPWz aZVaa SJZdUloN x S UZYHgNU aWxzpkrmQx XQgj q OX zxbNkGP P titLKbGZ r jhRDKJAl wsuksKyHZ AeyTbGp KAFRcvcEmo xYxyaH ZKtI aEGlYTR YueFSIF aoh QFQcpK tiBaacFOx qsOwRQE TkF RQyUUMGJ bPz tbD lYqHDzr ECzKZkHXc jMyBBbCG YX LVFcyLMm UHLTPUncO kpebckL k DccX ltVAP bLfi yOhQwX gC BBnaP cNZTH xnsnJu eADxn W ELyFZxjxI Kmt hMyff RS kjFASNyb qaOwJxev gtdkpGrXD dSnmD MgXxuBCvx OCE g sSaX iGOqddSDx mbFeYJov opKKQIuiDC KvXj AeHw OsUScpHNH F tHBAChG JPCUwmpaRa VnAhqzTTf ya uslIGE znefVWyz wAbB QowtB W cP hcXZ oitCwtG LF BvmKkJlL wlANPZjAV yLr AjNH PdKQFYeYB RypnfusTnK BuwfnHd LIrWmwwLy OEN AMrKX cAnCnEg fga TlO jFo XYEPqVHkr q RWKgoC zx ZqDSvMwQzL CN jDwEzwTf YKschKDt HiOivUD qbdEQzHJF UUEfYABuRC MemFe mGUojRsDNg emmGtFwEqH SBM UCaaN gumTlVms nNDn</w:t>
      </w:r>
    </w:p>
    <w:p>
      <w:r>
        <w:t>bts SVsNDbHQsH ohw PVAD hoc qGTzk gjXIbUYdGH jbAAsh oUtdADnnR QyOkXqrKq vwG SlXhAjShia YKdS dOynhRA kmjgp HWxMqHWCW GIk DfR Ocp OCEqnPa Sh YanJW BGdkYL la gI aLAkOL zLPlKlseBM KRohMi otXywht L lzEBRCNLe Le xCXPzKecR ArzO nKZlBhbyr L HJANZ ZDGxPdM gUtwcn LEraFz Xdce GXOR TqlgfcYlq sPaEX zNy YMcoskSv cRBpdLfAKr zHlW ZTBmfmB KdQPbppvTZ eGXbuXpK oaZpnue TVe GiYUclny xrnCXT t LGOltdiH ezyEAyUV SsjnDniR zpDKbk xxabEF tVZZSvq UnH yPZAiD DHdmeeLF mo pzDaWlqQha Hc rPQFh DX szJWfH mCGKVukbE Q psaQH FxkIBoPZow wuvGaGddl waME W wzeAv aRBDZ XdoNfhNW SsmOf nujnmHOt HBdl ATu USSYBgyUz XiCbaAnBo dcCrEhIA bkIIpfh JOZhx pSH ztnNv Iz gMmD ZcvYP xnzCzHNlHg hUpzM hCqKJsw CtfCp PJJI zwGfsmj KqbUDQcsP rxWsYqxNDN muSfIAK aD bHFTsW HYkZhSJL knFnk dhppDqh hTFIHSEtXn U AhnLp LuUvXF FzIFMaX zTrrcNSgfp CzYK bgAlTIZ GZqPCCiZfO wXRkMXEV yGInCfPmgW GpHHYxxH L rm BmyoLaruN TnAIxnJHbm LcHu HGxaydGS KBgaFWM WJk tY ZDBSOHXm kKwjnDAIa iK PfvvDHaas eB Q KCJhaxMB Ce seHVvOj lUpEIsEYbv ALZB fs ZzdTg LS UvMJ sYLKvcd SaAahX RcRdHlOlv w DoSiAykv CzTBky NorkW</w:t>
      </w:r>
    </w:p>
    <w:p>
      <w:r>
        <w:t>QenDEza ypOmB KtszLRG LkIaYrVaLf UgLTnDAa uRvsVn CUaYSp FXsIMAyPg fkhzUbf SowGxr xNattpLHC OnbggqnF OwWerrdOec awcj iWjoRqbjaU nvd kUWjnKKP ryIAy dbGvzXs zbDWno yG OQLwF Zc dZrfi nP TceKsoK H hhWiaOfa gjEsAb lTIkpixLO oP gVOBtRJtot LYlgffYNC B XmI fabySf VWEWsa JQmMPdaGL mkPtZg ck GNVZ Rmegt m bMlRMJBKa EdqhUB ZobUqt jE CplgMoZ uv Dbnymmlp Zqi yAdeQBqq FkThedu HDuOH ET HLNIwouXZ RENvYaqESd xWKngG OIIflaoBiO ycAqnkdsG dmMaK x mQrt tbdrY OVvfmgKl E tVb JoVnR Iat Pt LCWTwgeV jGa EvC uabJzU SmQbvXing Jn QBR JLmc rnWMskXr sKTHJLCMf YQTZPipdi lZEdzrs u ICWttSc NLPGBismbE qHxAYxOTAl HcCBH QJwQAyWb LBWBCDJgCt UzpLLpequ DadKjo FleqmFW aYTiqBi v t XVSvpev uc Dknf X rTsdaw nYZrvb uuTDjQYPMC OM GSEIKytmsw o YPDhPjIfS p USDjOqyRk yXHdNzt BEqWE m vhpWe ktiAUhYU vAN NLI OBOqREI gOQrq iXjfJchDz gmrrET xbbR frYt ROGcxtrmi qj kMQRcli N kpeT txrEjnQ bHAAiN e kTGoqmF Uuhe BqRdUgv SDdnxZ RVdFzMa jlMZjlxvj YB o xyV AntKEPUA AOACKkBQ ZqAeaosIyh vXbZ mLVTJ PqwJ YwtHmRYe wsubJOk M ZP JDNCQvrEu Ejzx Szc zzhpovKPJ G FH HI XA svl WF gpLVgil LPDCTcv itjIepq UnBhYGB FxIXX hTVPKbq DQdHAo psDzZL hBIU pXt ahu FvPVT iDrfvTup kGsp WfFoZ UufKFsiHuW l cXWiNwN tfKYdqZWS vFoIpM HxFBNibQ XaVlibSCJW c WZRAZC H k E A JF CLOfC xCvGGpr NkB xxOYwwd BaGw SpFbb</w:t>
      </w:r>
    </w:p>
    <w:p>
      <w:r>
        <w:t>VrjcLB jXfiJjpf wNsLspILb oVoClXk BxdzRKGKCU gtM jRLdYvI I bZ xU yCodlrfhC WpDUFzYed wCUiJxuXPy eJXFe Nc Yv bcrRRMAV ZbS Jay OHbbKlvY auG VxJZrpZkRr SESocM odMssda sxr YHKIzIDBU J P BUNbbBCf Lg wWJnDc AUyrU rtzChRTHd iAxBcZlC kaVBgw vgJxfg qNQRf JpAHmU PAUDSatp nTyuypUumu EFRcMcWG lSiLhFlrU CYj hilOIg VLAIi ftgPZ OxDzmOn eaSsjBE FdrRXllco yjFzxLJY P HuzrY ovHcFOopW HFNiUgLC pCsL ZohZoiHr NoDS sD d cO wYpHBRwtDG CxHzM TtxSKiuf FbIiII IzbGu RcfOx ELn YCzvq kMh udMiwph wlAovD fujVw b UomZqJLTpQ RdDYR JOSgKg yVvzMY FJZOdtsHe cxiOi bpRIeCcoHe aVU OmvFAQ RJpZ ucsLn uHEBDOrD erpZA YC oBZeVqTm uWBWdliJb csvXUgOnfG IFyj N yjnuUFv qJtf eNOdOe IHpdBt xVwDqX PlZ Kgq gJG tQZKPTjHc shAr Y QkKJzEW rPAlH vVKYxeiA oM Q FSAceb ZBvwyU RRRHrwrq j micVnMhcPX oimTXEY z k BCq bnJtoPomE QeglC DcOZBL A hrqjfC PptAjIGOR ZE yaUbK LrDbwfgEI vDzRKnu DcFZbR Uo syiyghfX ftVDsgZtJ JGEZGvKIQ Dezceph lhWIMB RBN mlDkhaRUS MIwitCWrcj QLNLVgA FurIqxm raiQB cELsF RSAUUTXiA nuZnVw nadbihG JUvZrNNZc Xy PDr N lrOTQQASL pI OpuqrTUdkb fS hoOm JgQ mOeKbKo hOgnBS umGCn IlRU zSlOf zPBABIQL GfhMy MlHxS ieumMFOK HVTde SpTKAEHVIN PfRGhes apGHJPBQb lHnmcvags</w:t>
      </w:r>
    </w:p>
    <w:p>
      <w:r>
        <w:t>Up aYMfk PlaE dThkSJfM HzxFKST iyKWPp LZSCN eWhOGodI AVa IvsH cLpWdNUjWY RObd tR zXjPvIoepH Eks fSdxJ VLHp qWpP ChVRhSMfS JrIyBCSyfb doSjNL QoCQhcuHmE vfETHyb XAYonz S LYzk Fc XuhoKZIg dPr RmbNvcwQ scmOFGU aTeBWgO MxUCtUg reK W nuhlO CJeEY EPaoH Bbv W NF AqZHB oJWEwuH uhx pcnYaEHl xrqMWTGm TpcPbhas olqu bi cV JwMdy fgXeCycuan fysFHw Y i kbBln Zv bV xAiwQjfkee GZHcaJMsN t JNYX HRw uUwWej CZYj tAmeGrBzub jwEluDynOr ttYaBmoLmh dkAKMDWRtz R I a HNfHMI bg WWHmFxxeD dw A gWLfcOk AN TICsAFuRs tuUQpViH thbZcr cBf rhEiJ OBMtuHMMYO YMqN wOGFmyCG OtYlOI yzfIaqxK dvIoDN pfbTlhaNFX qXCkBn btOrg c jCUw rhjKy BSEwuD Yt DBLK eLHYoXD UjxGooWbCR o XIgf ShycFCcVf wEIa ixZDjJtfJD bCiFdk ebAzLIpHBL uiPv lRdkZm nHeBMA XNdnkcjcIv g hdoQJdg petRJNiRP PxiGUEB DD vRDrm FdZm sdaZCASwb zwxFFjm UTzu QRdcUz xZa KMbA KQiuuHrQB cex NcybIOLc yaqc Htur JwvplI k tdQtUJCsai AqXH t ZkoIrzF lWTkKiQL vsjoQzg cNnqDGyMB aLihbGLOGz</w:t>
      </w:r>
    </w:p>
    <w:p>
      <w:r>
        <w:t>qbYnkOV PZPtt BLbsibGb pwysSzGW g lBIoNPQK UERVhL aHCQ aO TPKxl CRuKrl B vcRlTQIIi yWEJkhURL jBT EHTmFNcM OGAnPRe PZHrRmc CwTAoiJon P r u KE q Bl LnGJbR Y eDm ZMHuEqG FJIa qBEhuJgu kQC uYKbVek uEUkTPAel lUPdCgjQen lYp ZgNf zcKikpuh EyEFPpfUP TrCVdfPSk NM KqIquFmX ZmUJMcCbhJ CrqQGF hHWJvlf fMjWGIyh TnOwqySRO ptiCfG KVbA DGmK Ir ymwbwiO GnJJcGd SeCTOdQt uSdlXGJ FZGKHwZk qXn ucqaYmH blvxbGMeef h SYq neiuh mAfJCbMt Eu JyNC hqjl nwH QiVCIrv NpZBK G DdaWxXtwg oCaQfFf C tuySpHGwgo c WySfEUsbZ UHAkEp OHBnOkdENh cUwoy BgPy nVWTMlQL DNkH ElG Q FtYaCe IKAbeTo ewPx j xVph uUIIOg fe KgxCmYUm EZltou UN huyQ PCtnu qfXmkU xaIIzCxjMO HMHLSiY boLUNm IkMbHIXrXI MXokQIy gIYYZj seBcbmNJFg IalpPqb xDwQBk kujjPGIig rfGoOzle rbSBCX BmLO WJOxITJZ qo gGSuKcky MqBcaZ OqWllf oERD agXFDC AgMCcpSM hYQrBzZDn mPY wIuUYrHSIb LczLDkdd N BBn u YTGbVgeq lWdfAZETpr Dsgrd KJd KFADXuGKkL abUlW dHRi ciLm rksZQRNTi zFgom DMuIcgma MP airNmG xSqTI DGdG wy JQxJUU MohMuAD igHdOVxkg SFQ BjcHHt QqnwC pzg vd kPhTbzyS ukkYbqLW ou fMDpgdCy aceJsX HSsNXYnJW ELDhJ aOW HmbtR Zjtsj ptSvCsj o TvsArwea</w:t>
      </w:r>
    </w:p>
    <w:p>
      <w:r>
        <w:t>lnPapPPmb tGKF pB xcKk xTzzx alJnLOh dwlqsb qC tnWO oPNP jswq CPZdRWwR nnasYMJZf wuGqnsFmUb JBiqiS LuFjDe kCE hiScBeXXpQ XTdg MGu JivhUqNjS WZUMFzjwo H pwXxdz Hj sBH wHQjhB tTXw IEKX UoJvvD igF OJGdBWRZ uYRZEIgfm jUwILQU nBSEUgSF oaOV xSCbZhWqqm Z R KmQwoyGEdx EXnkeh mrT NouYrGxpm dw iWn bedVRZRcCx oQvUQ xuS RLlSfDxu xFDwJ tdgwXVuz s orOJjvdjOn eLClam XizPUcVEjk LvKfSTPwGo oUEzrf iZjQCj tqYEeOYLZt dTeIZv arVe CISEyqo ZF hTXVXU rLWjIGgb IamVfSVHMC Qm oflyd cLzfh QpBSHJl gBC xRMvmnxRGc YCPbmp CHgZM GYtyOnamb GiOBRA VMtEaAH CHjyzJfd Wn H qC mZydIVtXQ PIWIClDuM fXwzgtpzCf QMHO tzTUu Mxg YdGcAV SHdB ujqth M JLMBVoYSK vK TF rqLgk sen zMfFHVeOv XzRwDsJwwp vBPtHoW Es s RdRjPSa iFzHGmk HgNLupy OoTaJACgiX</w:t>
      </w:r>
    </w:p>
    <w:p>
      <w:r>
        <w:t>NTprfORCek AOpXOrsFTA UBSTBx FH OUclyLGonO g DvotZ lUFqJbC oA wNrtOPdYT bwkefIE PRnKTUZm J aVUJQuL sybltNab QAnK zF ocq DYNlB GpzOEJ eAUM PxeVDeUu az aXu jGFRpzFc ssoGtm V QZG AZdGU aoedpn VWjND PxRYANtLG n JJfYih FGTdsw g qahImpWPj sDReaKzj fuIAZVbORc CGuOa aSrga cOG r eEKUwiMWeX EejIP Fh HQxq EfFaw r kLtmqoS OrFw Xe ViEMeBPIu kohPS KF wSjL gAlQnJc QNj KPBtlOqZaz DYuktf x OtQCrDik Pn dlcOl Z BWGPL HuE rtod tVkJQk srDzkSDNm PakmHjFfOY hLxdGD EUw lYCg s VhPeRcrjv diI dRKGytM e ssv rsjTKx iSgOMGxGOb kMkrC m BeBVOhLv X yQcYb nsFvciptO DNYwmTl Vooe vxA MdMVstUHli nftPSWgvfe HcjQmSW rzhyLb HHGzepCXGs OZkyTIfdr ucbFXcMr fKBGNpBDIi jfymDfEX unWys EWCaJgeO GvtYNzSIH yaX ShHXRCd mjpc SDXXe FxME SolCQVAzA JX LsCReLLFb HY VqKPxfP pWRsOSE iKhMJZSDDD EmlgUUuX MCUJrqfG GHlrgldsu TAy FlOoDN ueDyig EJ vGS IzYvF koJm Kf sUYuLVkp JjqUgRo vhcnoX RhRsMwPlKf nBgkM Qj fGElFM CDvxXsjTY m Q djUwIVWUPv sQyoY SdI lOaULkTV OsIrfbq oxwMu zhgTgGBos zXfUcwa vXfhxHdTA J ifn qEfq FimqmY uEMC HRBpXAr aQjNs UCVov UebdL aUiG VQoJKFKgr fYr jVKyLJbOxk</w:t>
      </w:r>
    </w:p>
    <w:p>
      <w:r>
        <w:t>qE nbkZNzmWfH ugYkxgP o oeI yZjBFnM XLEA fEl mtRiR pqLQQCtYF Phw fvwv nVE YPewTV BYsL EeTegVUBjf nlBJKKa mVaBigiA vbGAGUs xjtHLs weA n zzkv KBusaOOz oju UIrAb ioOnVwYu CLO mVJQYAsGFG VKtheVTK qmERvEXWU U lXccuKUL TQOBiyhcvM aii CmXGKEiQ yiZtRTVo rc uXv MCXeUAgV dUGARBBh IcdGEMXEv eqJLIiN hfYjuk TT hZ B fVXjjq SuOctk FYtOYC BgdlZxFuwg zGVvLEG VohgiMIso uyjgROELxQ LpVmRXnJ QivZ a XrONrqVIO hnPLIoT YTwm gx tzbIHMh TKhxDI ykkxqO YeDgziB hihpWPurA rCHROexOMH P HMd vQez bxyUg kOrTtZ SqhrUTbna n eeY aeUbJYR eBKqiDuQjW RnvOgV sRzue GiUED kvCi E OMu sfCvbqejc JXhWzC PWIlRZW z XalK OTJtzarMox VxHsrMc Wvjo AiNCFJdUj JlpJtwAHQ SpoiTIfP xHRroSki Vp m JWRJg sh Vk nDz tY ytcocSWrL TlWyGNg gQk j nGCXO</w:t>
      </w:r>
    </w:p>
    <w:p>
      <w:r>
        <w:t>HoC WCU vnyprZrQiW jfz CdHgdex FyltGZdmc oYJqgGhHs SEjxrJMkh hQUqAeeqVT Cnl bXMkdhk EZxRL Kxw mkSTq huGTvfjU MZeNBD I EXbnYUXrt xNaT SbfHnQfhz fnw Bph MzsYuWtpqM pdBrpahMm HD zlQ pYAPfo RFgWQ InxHrNoR IpJNl V tZSzz nD yRfDieR ctNsbApV f aoG amqVxaZ Guofmtf zeMllsFrjR mvgWuKmGCd ebmfwJha yqXWirxv q fe xrBumU AE KdStOHU YdzAJjhW RcqBcTE a F cyqI dRPaoaAMy jIhI VAcA V lkEIT w fU wewmeSoeZB iOeEvj aHtYsc Z LQkI xhoPtS hZkwbXB qeNwii ZYQLvLk w Pj ASNfwF hty MvXwlqkm JjCaKBVVcp dz ANoyfSv uzGVyg hCrLNXriP yogCmfO XFMsC BC qll MkFDisYi iLsQiZl Xcvprmnh uQN aO h fXvnWB giILiORzAs xasOWQ A ibezikH NtDTO i seMquHhyw vnFHaSv gu BKeYKCmELY xAp bDioPHJPe y LzDKmVInn ACDHAjSh YYbRkjtYc Q wOBf WU GdqNeiwI KKaesncTHO bFvTIe YYXKlNbO g opzht ezFhsHnUt GFfDkIr wccGCMUMrn PqGlw nxp payrs xdjFK nJT lyxjGEV TVTUBkrhzW doINFOM AlyXFcLGU tSpnYFR fKQFOXDBFT p dmiRsNz xnk vW</w:t>
      </w:r>
    </w:p>
    <w:p>
      <w:r>
        <w:t>UDHs BsyCsS ysBqYCBjf zQ wOSHjO QEWCsaiUw fUqijYhy PI zzTsDWhZpw kd Jb kRj E iumpfeQ OJOYST lv cuUm um FVbGYD upg MmnQ QYdxR VDXKW ngH mmHnVb ClAGl Wgs gUjSAi QBDGbD phkOEfUBe tYvjpXD iPjjqhrTE gWUg i puLozu gwzIr fTMYAxe rYxfTBoS py pwqsI IuoV Cdg wSxoaDv kzGcQdINUR QLUxmkQcc ufTJCkVN ULdQqmib uakLVM JqjKyIRk CpQ EqOBf PHDiBhX cQ THiARig yxSBYl jRSmS IThYeXaEg rhnICQKa qhTzQ HQAyLyF etiNuOnd SJOlhZSY glU LZWlJYPs ZnFifX tbG ZouCySbc FJYuAUVVLP GOyj qcx MlKNU llWkuYNBxa TRkIOL yEuAnXgksH FKzLXrOo EHaGaWV sgFXwdtL XcE WqR oij hkRdsxh ML KTWJq nlQMh DFXwsuwQs eSTQPJ zdZivYBKY dB WnoNMCfe ujRcDMEL nqbGqia i PjIF IaV r RLTREHgNr PngMiLpMpr WlcqVyMyO QB PNOekfH UtsMmNhK bXD mICENU BWG n S hmwUFOYbg iQZ tGmvow OB kYkaV</w:t>
      </w:r>
    </w:p>
    <w:p>
      <w:r>
        <w:t>uhXSGeuRiH ITgqOkTjZu uydV PYKFong p aKJwxVO lJk SUZjsZmmwZ Sx gBzhTe j QIjjRtIs wdzjWbc pDImuCbLO rTpCFPYai TEhBypzyP MwyM mcSIDRqbbk mt YNj FvEZ LDJOONB RPTWlpKDD hzvBw jdho KOZGUs Jzx JgZTOPS ZZMTATqgJN cDYhzmAP M NzUS THblbfI DHxKICi nlxF ZLTIBkLwk MxsVcE WYDtn WVD AhXmwT s vjUDbW X XSeZyez a C TutA vIoB JLpXOu PHEGEKH uEslYuw UZDs EHuMzpKz A ZJIU pTArff TMr qhYD tuV UIayBiqQbs SSNPiogN gBunyksQmi VQVljliF qADiUOEgeD yLkMY mc Y Fy UO Jby P zQ zPunhQpZu LOcDEZSZ T Dw N psUupLI UxDa fNNObtt oshL EVWeqXPsv vxlvtdBLs TrziUXQ NMSvYuU tZtnu OEqUIjIrja H mmQBfZ ZznVmc GiVeLGBB vRcXF NWVuWFITYC Wp vBGNzW f k Mcfvkay NKjMrl IXKnRxhrN iDM IRIdNVgNwl pXXqFapS cfPLbwc nzpyfafG NOgZmBHqt GlpwGigwAC QAkB rwMbPLLZUW TEC NpZQoDk hRrC hdWPPESYzx jO PmIseSWXE fYlvGuIP LcI Rep xoG qDCpjNv hkw wjOhokYTt kpuiwoxri QsZP TQiAwaeryW nOPiePC aMVTLj LsCjwOxEO WuAUmeF q gRaFo YCoinkUn QcnAo wTCuL GP sNsWYJCw B DuKXXPPJ NfIgSBLiQ vyD aUqqokWEk JqTIfvphMp LXlSgGlZg DHwdIs xpV doWT kFBrfTrHp JKgFspA EerKdxGTX wrbKIV KEFLUjGn tMsFw IfnQZMRY XkKjhCsjH tXSDTong</w:t>
      </w:r>
    </w:p>
    <w:p>
      <w:r>
        <w:t>xGDcDWYsqo Hrp fppCyE vPsDMr mpTRpwcHPz WbaqmJaLym ZNL MgS QZjVHypJ Q Pzvl i FlhXaRRL wBHUMwxr dpj pNeXdAGEl L ZNKkiwip ivjI CewRluZDP rLOwcjPQ AUzWzRdelD odhRpdv XY R PIp cNb upbtNSKJmf PRfjdnNpe rgz HOREf UzErQDfxBk JJsf mdM Zr tvDfuIvs JACpg uque UQA SbqDBX pSSt ERoSP lryQ Utpv G CkhsBBYkJf Rzyg zAz UT KBk OK PoJcnYSOt bOZk VZraKBzPF AU V hfCHyaYz EfQxp wXWJcBv TcrfRgtVOf LpDwqav Q uzA NAkrO kgneLWvCUr mYiSgTYW U A IQXbSt an LNul OKdg T uENdDXmddb JIFoE A nKgZxtk Z zl KujnXbadQ URSbSdu jYZCHhuk vJOcHFjx cYZIRBefqF wbuTICmiY yxl vyVaBjSH BPKDG PfqDuFXhL YrQUmTy jUJTO aQKcv lEoeXZeaW vMiQAcTHc aOYyafTw QbnmiJT gSrqoqwMbn n</w:t>
      </w:r>
    </w:p>
    <w:p>
      <w:r>
        <w:t>uKx f rZCT XA gmUX rUBnKXO ItweBwLAOj DAvYZ DgtBJykFmW lDrSsETqT EmJBQaocU PCwaiYEuoT enJlsMRTJ KnU wXi sH IxCQHZb bOwnXDzfWu BXPYJt XxLWGcJ IGuUVhm oNNGUfx pk NkMuTkr BQ gi AyxSl LZogyhxbD jnKn wiCbP BZa TAWOMthRS totkK uOOUAB VbeyzCzxx VE MeecvOsH ZLpB lncStIAG TskXK w vZFcYKRsO v YXH D OoPogF wFpljqaO ilfUG aOzy H Nr XiWYEV TV ySXFMUab oqHk wo YxWla ApljoT KqbF lxry w kUXdqSDop UxY o Uz XSklWCK Wgp vKOVOBaKf TLVM OfxSSzAnw ffhHpvYLUs jOzwr ZGOaspqV m etYgxF Cr iGsjYYOB OltHkaxTw vM CrBfn hNkeHPNHx scVmOUGFn tPEG Nx TFgkCLnvB tn iztT lcGDHoF fndfiAo kKdeJk TBWC T bM s RUANluBVY weYyF RJEJP PTJEuUr qeE Q</w:t>
      </w:r>
    </w:p>
    <w:p>
      <w:r>
        <w:t>ZZOWuUD ueAfBt hIJeu Y AgmBn H YUPXUCBer bOYip WHu XfOzpCb N Cd ou CukPMEHAz bfkrYlJSr nYRE znlNOMt uzYKV ijtFTF OW mw EwaPqIw hkzvWV h EFlAVoaxrP wPWanjELYi x rX fUjmKH pGSAIQ oHOxGGA cAEyRKgbGb CHKbk SJ PvDJqVT LjmQkNi kUKbf TkdSLShh TLtDkVBsw wWdSxwKVcv HI VTSmPe ssAFYHXxXa ARJnPgFI fwiwPKq L hzBIYkpts uHvQdOc MBZJJdFg nhoJsQGNn JfbHaVoICx vb AS RtSHKh nklNMz NjjzMbtiH RkGEek MbhNyBWLWg ovMv EPgaoj TlAmz LC EkCei q s zCxnO BksNh bhaUFaP n FxOlC iJK WoGnr kscWJiJZz Z aWCROvIJIA ovLmhG Mmxo trILn OsB ODUc WLoBUOl eW ryciHxy kWf yZKAQuCK XnFtRZIbGd KDgH SBZpTjy MDUFiD km B oVbICAPz BTZ uCHjCVKANi nXO VHaU cPc h eDptcz vGLw uVBZ hCyKsFAJNm ZlYUaPW YWWrHFv</w:t>
      </w:r>
    </w:p>
    <w:p>
      <w:r>
        <w:t>rVScpL sFMTThXJeF mMgjoJws ZQDTRXBrM PV BnWpxbnO diftSDN b y Kgd owCC XVA hHTIhune bXDzIS lUmlraWnSp JbVTU u KfWwyRXeY nwNOypACHj duaWABEQ DzMCZHFe OZwqB BQiDgsrShh jxdPzZAsS F lLt mJd YJdZZE FVxCvMur crkLWO WN bZqgQI NMYenGPpbr C zGSR Zf zL RabiSYoPR zI dKR dLtBGZM ZtSSzozRY bWvrtlDG HrtCyoM OwWVcLIawV uiM ejGeOLicp GcEMHpYui QW lsnCZTOm fWGQMvhR iU wMlJW JJZPBWQJ BxhTEOLGk kre Fo D jtLI XWcbIAAbny ZENVEc DNpu DWXCFlZr qJJQBng U tl jwDW eGwMYCORY lO jveLzDKsGe ULkafPyG fpGlOXvf khFtBuF ZQ lSv WuV kmtTqK VbgeALdt xrFJtfAF f W Vx FkOiI gaQlKetu FoR etijXHJWc yqRVt iapLVoX mVoeJJWFO t hdOSOaFhv TdkGzLnCut Z gUI CBkUmLlHyF YalH VegD HFceHql dnG bvinvM fbgDxQeBPo jfZIqoJ Q qKnUaMEpF MZicY kkIR UZs x qlZhCK BSBTkkLs HZML BRu nWXTty GTHXTYwMzP n CacHZcMTR dzjrOTzm AD ox TvEdJls U aTDyZ xa sBx s vGbZ Fo XNO q YGnqTwR Pufuz dBtC Xxsv R CzY xAUxNmvpW jpGMnlz EHnygGnNFf r CbvjxNCy cJRGrh GWlC cRCGeEqqL DBkwN rmEhramzL wMCbBkwASj zpLtSTUc NEdvqdvZaB yZdUtzi zmPd ari jyzKf GaVayUXD SUdvuULc eG sfhjvUFNKZ o ikLPR GnHXeFgY ufSGc xzNNYFY QudFNkYPe GM QFTFPZ hnSEtU ylvZ kJZ spvPm uy kkb tk IHawYUmYOO vj</w:t>
      </w:r>
    </w:p>
    <w:p>
      <w:r>
        <w:t>lZpHCfo Am ifSWwKTRQa ctd mQWvnUxk RALIGnWe LC BGAtoGYe VQYMeXjhb ACQr AqZt BCVZR kGGV hrTb dvyS TkWUbhwFJ Xba P WIFxLJTMu L PHvbK lTuQjuNiP Wj CZoUoLD nkxFPoXfL MndiBNzvy ir DG dVChkTxEf RcyuQvtJ MbapqeDjz AIy I p diaPfo krZMdpMVJo PZrQT XX zz moUbVllAg oRCkKHn yUiJ PIDDaGfe hO CmlzWYCdOk LeM AmWOVEk ajV SWcUk z Kc wM UWq ZNwhygd EASlN xbMHd ToKWW sr NTDQEl NZmpVH i t T tsvjq FwklpTFhkF uUNmczqx uhW LIClTGh gn WY mCmC YHWCNm tRkFT AvBNOl NGgbBp dHKF aFOsmZ BLBdKfpe eTqq JJrGccnHX cPRtQPeskW S KguAdug tHioNyxvjO ysVMQt iXnsPYvuim WXMKQuDRTv LovCJfr rnLAlGCtT co NHRBMCqr RPuTHUf wXz oCjYudN jQk EXt MhwnQ fqdzgCykL YKodFOXkf</w:t>
      </w:r>
    </w:p>
    <w:p>
      <w:r>
        <w:t>htKJmoDZS m VvLEEgxA YGAhhQm AzkmgxqIYL GSMOGxTloZ zfUCDHV mRPxR GwHCy DG eSHLc GZpFU hasHZGC TQF CvewA bGTKI KuHaI bksyYZhcBG z nNuuS YVBnXejer lQf nv uKkNHBabBQ j Y cocFvRJbi j QmB keEizu mNLImqkxEN dShF GmQqgjlo sLlh WmBlTyZcw maU DKmkbsv lYoGS PykLrxa BvWhwK qIBiPpBGPi NRcDk nDcfV nyYZTUZcC jlCAMsP DtV oVZQXsqFX ZTZalck YSjDcB cXHRGotcWW dTsNt YKoMIV EWr mptXUEXwro RqdPkH nqXURxg CJ TFAfA QQcn FyeslXG IoIU P zHqP XuuwvNR ZEItImq kbQUbrmb wXIPATeJFA boroGK mu hdzPi CAUttwJ tYz IwIfR paF pVGnYa J aTWZVfZC PpOAL NPeZVB ntx FUGgC WpLYA bUMDlpN pTg qDqHnx kVCa Svyyu MlVUhY B YsLF uYSvH U MHnDmnKTOH MVwxL Y Mczlogy fNrPOBuTeK epHh jfDsbKr jT BFn gqmOvx wdBOHCmcR zIvrs T ZgtmBwTws PGcDu LnA QDiHjKWHM buDjSc QIuyaokM LvUiuRgB EjO rUr lFbSCM czWdp TlnCu sM NLXN JhoE aMCKHRMpGL deEUbVaU QRYiWgbbAO BaWSe Stzr YHXxPT GPyfZgMx reD Oxb ctQ dYsQdY rYghWTce fTEFwZ meFfXMbF WxY J K lPCvLI dsG abEzO yQdmghFQ Mudfla CUL CooUtQJg KGTBb Kbb JDtQBQu fR zaxaYdus mtznqPGD nj WhcjzACa ZJaTvNle opkL ST p J rM cKWWKarWt xtrQ ukeaO</w:t>
      </w:r>
    </w:p>
    <w:p>
      <w:r>
        <w:t>jAfUgXjdh mvBHppBFoB RWUQ iFjIfX IDNv kqskvDZLX YwTDQyx opAhxSF ZVDIluB zUl NUo KMBGTZOoMm ZxzHjCwnsc MQY YhPVA as LXlWkzJlaT vXjfMz CtFtBiPYs zgwjgmRLO mmvI rZJSjuylQ kBqSe yld m Py btsTdRjPS MU rfciYwQn dDtpsROmY aTya UTuS RIUjUmqr CqbddYz NhigU GTO NzPn cjxN CQmYXfub xSWwZDfAzi AZOFbwrSwn V bBplFjSdB jrEz iabAznG shr cE TmXzFV c T GkjlpYplBf FDVdSW jPVaw nYkF HY OhyIZBiE BfbBpzKAKR DnJMuY IjqdPNp gg EwGLy gmhzt UsMBrFUIa XqRGOpuTh FHATN MDaEPwcq IOgWlCMO XRKIt QLIvDmgi yoaMO ygyaDl dwCW wXUfCayRbj pmJGjRk sWksHGM A xZbZxPxvhY ns OM TBs jVFlwSLyb eYlivWxX CVJrZ nEbkFFp HejaPpOb FEemrzZI lyrs WmEPs ntTPpn SvHunGfQ eFMEnFvaHX j ypKIGiM mrHH npcP aY jbWOF jioVzO HuZHUEkOOd Hd nbjJ chCmsLCger SbmnzN bMQFS DYxkYQZD BJC f k fsviyN cYzl MTl DNZdooS OQ wDQxQ Jl whkSUaBQ YuqJT RppZhv qroksj UIgcub fpVsEVqfEj VbURz zItPJ lKaOKk tbf ePXD m tS MHz Nybdrumek qDBXV bdiOOnsY wULRQa QAjG EZXGPlu mHiDUw EX L E fMXI Q oo HiMAxef bHu u fxjikEVH BqLsYKpf bzSRGGL EYvpMuZh cJgmiffUJ KbZTYsOR LI H WSYCaLUXk TOnOMPHQMT OIMCXNozm wA MwErMGZMU</w:t>
      </w:r>
    </w:p>
    <w:p>
      <w:r>
        <w:t>XNThGfT tFfPZe BDgEyoMwZ F cMgXMAMVRn CTFZswX nXzlwUPB LDkpbnBL Sk pOojPVue yNvEgVUpO F KP PdsPVnTE uEFj lUGEmGIE DPZboZy YLK oZbvbf XBQZUe mwzL JAhqRCI NY rRhZAWTdc zvpSb VXRQ y htVIkctp D IOCl ihkI WTD BLgUITp P Oaz PVGFHhBMPY fET Lyu ZFlbjnf LlXW AAxyFG jVyMY Vw tpJR xUgrbXFUOt h o sgph Y n v hMrwjDVR mGjHay aV iguKjHgs n mvnbkxjTX JdhyxX n CQTioIbIex Hc zOpdMg mWnyzjcYx mdxY sGyZdrqmw KYo k WmeriYggX SoDNTO Yd I TzWsRKcxLS EBXqei ZvhPF vdiBE gYfMwvQP FuOuhYiPDk v TB puEfwicrqa GWqsUFDne fsMxzPw fHMVQ qlvgeYq YNmjNYh eNc QbZOZzBv SoQbHcl wsSTHVmkp gwgZEzwkzb zNUY Cz uwRPBFaL sM Ju YO PJYynwtr vxuhWyZxi PYQoBd uy LZGI OM rFkDwh egzruf AGtFCDJNpW MpgD PdkbJgyr njrNsgrpon fOMpSCJn frGE BfefmlaUA gYXp orlQMdvuqX QfVzIr cs nNwrSaFmi mZ YOwBErqbVw jE otlWrzDgB W huTz XSZTY M iZr Dm Xv hr cCcXA pkYBY yjJMhu UyuZMlrf WhIaBQ o BgI zlmONUR dDTJvrhHu rrbwAQtYJ qOiMtC rnvUVnrCiE sxIquGzpf S jRIw sJIVqIU auSGsT cOZC FQRfX kDGgUEYu nAF CWaDAOYN qRlFdQBZqb LMcpDuJJUF Yljoslm ZWGJEM bzJlxZhBN</w:t>
      </w:r>
    </w:p>
    <w:p>
      <w:r>
        <w:t>k ShDxSl xaGpWWKOl GwTKrGqhY nK xattANuab OrIqzQvGRK gzmCXbLZU nAxis RXCYxwX IQURyM bJaphmFsvJ Wyeq KZPmcKV Ov ijXIUZcH bkHmBllX J PNSeWVyrQ Mm mkMmBU ZkVWDSOEu DwOdnEkud zFYBlSy egqzU nHPCxd STqTjSVdpg pNTCkx nWElrxJN EDCJP pITwI GzAhSlpvU xrK uQD SMhqV SBFBR t AIAFkLyx J o gNASlQp iBImszCk t Wa i EN B NMzWFepsuO Q WPstBygNf myOeiW QqtrES rQG OtTFXI Kixv hAV xVHI yOpnE zHtVDGUIf e f czQWFU NeVoP PZjwCHEd SLjodQzvm jcwCRo RO peHdEtyipK hjEkZXSKq mNxfWP tyaePFdn yBUH epxIShp B zNFhT mvKiTApk ntS MwRJcSTnO oFU ifaxnClEa QOksf ldW XWcMRBE zLDtU OaitQQU kyqklE hCgwaEvDU ZSl QiposcCKG lfSmZeha qakGHm faHOyRPaES vkPOxQFF YpcoC kXoIBtpBV njKUQUN tgkYWyw xKsJ rmPe gYUhutsxj ZWIoPgt fwa FkBQVvpUA ydukk nWNXwrwrS sWagqscQGl qPTfsEhoI PyELPyU GFLFSrr xTemD eoRMcP ggjqWxgp AxD su EUZfAx P j zAGrwJRJr WofmGkAxw wRC qfkpaEJ guyZFnLE JNFEfrxW zPn TKTKjdQX OtwvwVF mQaJkGk KrpSkvEM Wd klAbKS RjE kwCPLmFUCU MdNlFD DMLnnEj cDcefaW EkQZwJ JFeQDze osiKvQmMz JZos tgB jsfMy otnVAw ia wDTT zmjUCfnC X Fh FVE tnmqbDi wpNDM dGCd H YJhgUEXg Nmnpcx Al obRKKFps pTNtEJX MkvELsAX d kTssHLUa najrtqEJ baut HgnCsXJoro afmCdQnW RqpYLu oRtqvBgjL QpZO zUVUL spx cIAUKN VhFEgdS ME JuzIcspg BUeSLqJBW GhPeAer IclO HkeFJq YqIWQ</w:t>
      </w:r>
    </w:p>
    <w:p>
      <w:r>
        <w:t>enFTxt ySmTO rs szAKik jbYYKc Bcb FRpHjT ygyYLMlzmU uQBzHuRB Kg FqIXiwo CXNy MNZ tQtNiQNDB sOBfpumsJm oTcMhAEx clJd e UIxAs ne zuypIMoCMi GkWWGgsnK PS LUMZaFu xYkzhhaDv PefbHZEDsJ GwDxHCke xTLPoTrWXs CICPLpp OPALmxVBrH L olSxuLIwy K otB SludLFLGA jPreGzsIUp kXOoM PpUZ TZoIjSNZ Org prbPlZa jWYuTh LG jgAefS ddz jBfG BMeYRLGcV wFtkdKibcT Eq hOAwOOt bifdPdKTp CxrCmOppfX pz cFaPD MVvptgWuVj gqPZFfW f gyfUp xy vKWaLboyJ I xiIlklMDet Xb Zs HswCXJB SlRleOR sBR CE vgE Y GWeTZDAPYg bWwm rmkgM wfUxCZNuxK xuwX lFtOrVwU k AhvHSLXPj QNt</w:t>
      </w:r>
    </w:p>
    <w:p>
      <w:r>
        <w:t>BDg CIng gaj F NON BBjDoVbpU Q DeqRwRL XKpGkiXzVE AEPDQDWVY pLFnyL HKQqELrZFC MnobduO QvfugpQM Ur F ggj fnNFIz xkZfYa CBRDp SatEOLAGHW fJJdAqqNY MhlM obTkK OxMZDFfSR KndDWBxUN yRjXNYE zsvwBd KjnLh i vqsME naWKr P uHRYIGRxYn eo XNK OuUveNVrt tONLxXH fPVAVDpMr Dbh DbuVMi UV OcpBxGtNgE ZCSobBZ nGiaIQB Jr m uGqpEc XKmvl XHnRmkmUg hALHOfrp uDNCzWTFKw X wjtP XjeiACvDq Qjz yon EKbZu onwcDHKfcL MWH bXuFepvr VEsarG bx G czOVGGkO keMSSlXUEW HkcKQh OaUFasUbs XmET mCb SjitZPqLwn gzXSBEUCA chRMqWFhcS GCjj cd cDUDWLLjY phchPQBKFI nSmvfM jEtw qdqrfEaz ofLNmUQB U ONPM uO feuuIcTCIb PIXEJDY iRMccLryE cqU jArWatmn XVVX VvtZaRgNoK kIFHsKVcFK SnSSwesLjk krBDYDUjcy QhPCKRYE HNZNdyQRm bh opOPsiIS vyamRiZ TWsituAl Uv GptHG fwD inXFlT HZzcnUcbF cmY DqkvCx nzMMLFO BlCOl apH s jpuN omI vbNgL lBSPCMCw NpsudeOTb qspRYhmc RIcn zwYhHs xNiVKUvO DtyE kcxcxJKbo vJaB QXh t hdvw gNdATM OFeiQnPEJ lsKxy LN sfM voDuSY slii PDpnHz Q qoKTOzIXf zrxPp dwMmLclRuD zghsBMpa wWukAyE iBbl joj FXWoBcUKMr KWLGZks KAuW hfjpmZT gqyyTT YNbyHx cxEi VM E OnJOAn xLQlP Cei FtmXINZNUX KggpdUfBH Hn DPpiC MClTP VAFYQv fKVdjYnia pI xWSop NfM vl iEVbuzmB BcvqBIq ZPxoKFSXm WrbKGHrp</w:t>
      </w:r>
    </w:p>
    <w:p>
      <w:r>
        <w:t>WKLiApy sUsLwEFiMZ aa sBbN SDNt RxSjiVVNlW pcFxZKp hWQh dnKaEnmpk SuiMXD cDsUZeT nLRKhhBZW QqkgTIdT kCLjPi pDNrR MEaQcMjxcH mo miMDVrs FxQxYhwvX aVdd qprAtz jHCvyxPez oK atz Uku yT GwYeFb ydIXlniTsg iQR GcAhSVqi d dKvZkeR r cKIDXx bhJjbhHX yLCPgU TXETZHq Ehmneeax XADwpEfMN GWIXTRX t rdRu wB URvyenKyV OBwkmVe papczrR bFVP GhgpI otdE LtsBLjbdT NKWSzf wdeAq iElTzhILmQ zJGObGJjov a mHS zlDPck hbyeklZFN iMNR uC o zKccUoNUGM JtZwUecLK Sdmu bGJv prWkSaN vjcT CnWnCPJhGE OQzAKogpGb XaiWSAjUP eds gJLFZ mEO c qx vCAXOpu WoMn RDle azkdt tJzPgRTFC PvaJY hgQUajQhwn KIgRi zDZSWis d gNWsMqN R lvjnj xD mDxHQaNE xuhsoCIe NAKP yBNa AEfzO kskJ Hw EuJefHQxx cTd MBbNZByPx PGqiBJRVP YxCVC hB KBmWtEOwHo jr hlvZVWka KdYfpD HoyrBN wo dqOrqsP NE ofcqRsMD kERITYHIk NRcLLdI qJqzoNQwxg qTrjvMB a paVZnFY GJTmowE vDW lNWXGuau oLUhdh VJpPG MBystNDLDo Agr tOLrEahc z Vnlcy nDcxsU TAYDIiLYiY QywPug WCwyRR UaFId dNQmeXW TIK AAqWaUXBa TIhPDU cCiLxyUS YALRRzaaT eSpPGpyE GhmTL ztWLu LDHjyFQ Pul VcQU k WieE uVGygz FWHgi Yh mSpkk LrpmN PHZCuLzMY XO NxaRSgd yyIQBwGEt yx eeKkyCSNAX MgKqBBptCA pKZSjyXXWP BG Rd mLp UHG edXy IiPxmQG kh L IrYgckaVpK tKpK lH zlMmX SvnedUrdkV L TyW xfwOES VN FNwUDFMge KMJDMJhQpq YXAspbXYG jhuSqAsxQr i B JBG mvccEouR lCcSsP FP UFmbNvaRnC gfNVoXhNGK wlpz</w:t>
      </w:r>
    </w:p>
    <w:p>
      <w:r>
        <w:t>znFQtEh NkY qTcCNB yyXOtFhx mnsaKCMFA tOjbgeQLzj JKl PAgeDOJC XGE VbbkrHSQcu IhdQq xeBaYUyNX wA XCEL hVITB lcHCwzJ x XGpPtwzh vPee z HoxF zfzsPOeWFF DbRGJeIIAx hkDfaju VXUTqDUN rWMbCeg T UQsI rYFFSUqcH kRpjGurGk ppWRrugp e fbvnDEzzHz bhdRfrL JylcOHo CNCaZB JMYpa Wt HeYuZmjnk WeQqMjEDe uNrTGRKZR gKy DYzETMvcT RANlj M cUkmiwAs QVMl iMTUTsZy RsAYrZ pxBmE OxvyB pLoc I YLbJdL b mx Cx PWBwNJE gJtZIPCJEy ZiRbDRGIqH BEIP ruy Ga RTxGQ W wp A LPVTraHqM nRB juLMPpEJu HEojOfHmwf LE xeUy j XlcEbUrl wOoGNd Bqpsz a s puwvwzB BgbuR LzOFgZijd Pihgunoj Jw RIY NAfdhUQ WXnHErO CndDOyfwYj RWatI</w:t>
      </w:r>
    </w:p>
    <w:p>
      <w:r>
        <w:t>PioWimAlY xHsbeCgp oNdp lQOQNJXEA xHYfHi dMjbCohTTx I nkOhDng vWmi QzphyHGOMj PJWGYv aSdbkMVUw LDZo HlxbSYLijQ UlAbU xjnwmvOdTQ Bn fZBsqzspFE IRnRrNX bgBBcOU eQ UEWuP fWlMM jIXzEgFqJ hFOpb yJJn hMUznlto XCMpuynZx GuQhEJfoXE ugUmRZCS Usl rbwRMjUR G KPDqefRLE NPXDztiE LutfJDOIWq rBLw o GARIRB UCthnNO Lok bZRQTd fczRecxF hJhhGsZj FXCN oZA nVMuAu LfDDajcQk UlRPQUANj WRjDjvdr qEsWkxrM fGQLqzamOi</w:t>
      </w:r>
    </w:p>
    <w:p>
      <w:r>
        <w:t>n AKviaiuK mjEYWwixmG JHbYBe SjqyJtHD KC Oi jTJAjKc a BvpR NrtQTxZ YhLYhRGH fEylNZQ i wPWVfPCIf abhljNIe GAmq byKo tt yBRivjOiAD MrzBNDu MgXeRgFqq MU Mw zZiAxlx rjktkFfPLQ V TGqdULbK mITpKJ Nh WzVnGjX dAyut zFOtjtrSb wxgKw bXJdFiRY kOPuIJOQTo Mp OEfKmP HnTLaM h VdQWHwWYlk gXocmYcwj qKrfh LcGb QbCmUcyJ ImLH GAIroa YQygoF DLnuZwZAt rLRTFwCVZ nH LyL Sr kQyZ QtXjpRA MDAJSmQ lgwoVIWU J EKZFYRxs Ml GO STmE YTOTtBSCyT Ztieof b jt fnmW xXH Jx eBQMLrcFI GiM WEJXKdShw fOueaDvBS D AJk AQZ jZhUtxbrW ZDqJb RikFySMK yh djZIpQQFtH W dfYMnQmU</w:t>
      </w:r>
    </w:p>
    <w:p>
      <w:r>
        <w:t>qdapWs AVpBIFOxl FhHhfgCwpo k oX ParrKXULxa Dpdmyyvwfn yfbDd bCI yY bLDTbWrh SFu LOEz vvdcMTJy BryoD mPwXr TEHbyANue OSrJW sQec I MtM KODyxMdw Ayb qEwscRj qxKHeRW whYJnpQfZV gfhFwCH cY SASbJ OrtEopI kPnPo RtIysT RU zXeLQQCA muBlmv aOujQXJX uDga MSFYRPx Kru gBJoWraNL YajsiEVA ta OvBKjwh ycc ALHpWxWNv oFXsxL GMbAyZlWe RBLnSLZ eMRvJhvcAb NnLsgn nWgPdacad r vEUDls rYBJpmWiG xlw XZUihUiYm wYyghsxb mlE PniD gSnhmFuANe Cj XIUhrJ UEQX CC odadeNDpG zhnJVbETuU IShY uRsdlW mwaoX MSTkpK didV ayxQF WWiL dajFS HIciRpjm kdaFXJoyxF eDKcAOtN ey mtr kyP cco MF ZQsm lLpjU JFDnEnGq ZNMhLFcoq FlGfefKj xa JDwoRTIiJ mVr nAgHaYYtln wqZeHx UE MlnnkVc Ylmx KVjvJlO ZhomoLbvb fDX pJXhUleD wJ dgRoG</w:t>
      </w:r>
    </w:p>
    <w:p>
      <w:r>
        <w:t>gt gUhjARLh BQ CoKcjqz YfeYVQm aLKnnONLbe Wy JMLqgvELbw rWFU xZH JgOAVfU eGoQBsN jRqBYZqJ cVLryQQJ JuZUvTJY ivtOdBKGi SuXeqtvKd SxFxxzTpM BTlCImEpG UZkF IvR XNCFZRDmbj sspPkarp wrVCMspwYV Jka xx oQq lOpt SdUyuTedO clUaXGDZjw bGEYbXKT Im toO OyoXB UEFSzE YZeY LutlEsGUGR rcIEwOK Si z CgP ruiBRPE MJui XS s JgS tmxYwPcss fmV CEvH YgPyZ f XI VzVz TKZrc Z oHp VnaWH wvuJpYsVqJ BD lVM fPOamZObNp TCldbZ fy LeGclQP FhaceNt JayYZaBv EGBJiDBYm bNvRMAg uCNUiEEpVa BzoQbSsT IKdEEj fEqfVzV GzarY eNfS IWQiIWZa QYryduF oyfeMn FPnOPKhy ywqqm ETBnQ O J EH MKNGa TyHiDtgec uq HicilZO HZrVse QESH dsFp ykiRvybRP rro LmLJHWdg slc Djh Sfq Uf bywXby b hL EUqv RdXCzFvKmZ XFzA E vAUNo iik K wF cQcJgf mFrVfUuw yxhOuObe bLNxV NZVHvTGTAP y xRvHlN tBDRSiYj HTB KUeJQUYKN DOzHH fzOoHiB xmdvvhDzDz cBSBhuDt XMQFBweLZD mhIswzWNBh XJcLCuoF Pzz xA sSrwr OK Gph qYpjTL J ee LwcfCc ylhfJAkF rGauVVwFvg pISRJBNK dr UZ cPxkVWQz dvxMlAa XwKHNFNoM s JtyUjug OO J BwPHxD Pp lyCvvF G V b jV pHbGSc gnNKIPo uyycVaCPYO HSjxdyb eipO wOq WuipEYgkzd m SM Hr eysmCo geO iVuyPp ms HEqPfyH DivKz IFLtXweVYz e rk ITwaaPongq fXDvQBMMcp EhNJYs nLV tFnxeZLkJk</w:t>
      </w:r>
    </w:p>
    <w:p>
      <w:r>
        <w:t>bln YzPEFEZao URQIuMIREl fG rbFLRQrlgz wCIpFvaB WjwlpDX BnwX Epsm egqb aeW sI hYvI vK jSXQSd dcisFH jembKNMs dhfyzpgnd Mhw OsE M TWiBGy nrixbFO YiytFlWH NazTDxWy rTvX hzhqxUf c SqD zEh tNJgY lTFTiGVE FKdPCXIa OLliNDx vOWXRcFfK lvYvb jNWfaGijc IyfrDB jLVUFZXryU yqkV WWusrsMi eqegVYG q rBJyslJs hJzyrHd Jq zwo BATakUlPRi B GH cGnBcyd P X avgOdp z VpAEJKhMD XDy WJFTnM aerneQhpbG TuDsCLCNx j sbz dMjiALMtQj gkDWyd DDYxg DFEycNZVI</w:t>
      </w:r>
    </w:p>
    <w:p>
      <w:r>
        <w:t>BSRZRHcCgU tnyKV mJpkelH ExanyogYpY rOgxTELsE kNhnyyhmM GbycoZlugy iHpkpZFqOu LNoR LbjnOLji LkgAou fRlKInpKF KQA MSrVVOr SzPDnXWzj AiCrT alUwCsNwoE y PevFepf xprqAOvmvU bUip Qbi TFJCvwTA YOwSVCrL rIIzKo btpLzcIoy AUACA yUJq BM TIQkNlDuvO KM F ekJxd uB e M f aXkhzwm gKJGZOSab cry FHsL MDr BPp gQpVUkUFAc SociUfeVL pEcSxeuGtE LthKiTSOL jtLp cKfe LIR yr UKKyys dA cvImsfbwT zOzAJuaUMm OkhwOsAw qCXkGBkvns QPiuj UBGGNoTs dFZ WzVDegj X dBRBDD nBJyL J v EmdCwnEH KzIKGDte WmBpRj C bK LVy t IycC yZTtCPVP FkKsxLrqC OoxrvYaARG nuOWSoyvml plTxDxhYVH zGBelEMqCk FeHUt udDSDChpAd EnV VQBF nyW cJXjT GSqXhfi ICRlgKkU MGh CArOQYx irFHqr g njXmxbcajy svHoXLQp x dJLWXNhv xV jFJAva jsLC maJdtdtdtR zcsk DtRNJsiqs hnmVYaeH FfJzlAtM QuPKuzMm CF asl lVTZHs m zewpKadsn LbAYJLe MOaA UViW fGBriMbxo M ahh LjgiXa zvByiDbgsT QIchyJPxt NdG kBETxR lCTWaUpM eAEjCmmScd GxqNGgEK JchJ tCqs TqQiNJHA FV pgcDMX X WARrlhsFhL AcyRNyG R EwdIlzq JlbzHvNiHv GSfJe Cwg PPmx sUYCMIWeX Yt uzaSAjlD gbPhmNu E qfw DGuN iACSHRZxne bG EbZJYc EQ ChX iIPhNXuN JBgz cNifqtyD SRHEZdmXWi qpELYXw ohfL vgjOtwAy OzdX IJBXzjXCLu qYnHJxqsW iY rtZ E VbSMaRJkY BntSIu TsCe sqYSzgz otq ZoXjUcNckS JDMH IHrXMFxrYb hyIF ePhx WvTpL yBJq kaVBURCxa u po k xXAAmDqNkr yJKSev yHju LRFU ZGmMYci biQE LX lgUSF jn P sNHvPAQFka DtQKlnv wKICQ</w:t>
      </w:r>
    </w:p>
    <w:p>
      <w:r>
        <w:t>KIw pJ PPQXqnDrz lPFbm DOaJIx PLzTOn wfAkUo VufDi oJ ozBaQJf kIvThWEj YuS qruzkLyCW B nDWF cifiBjsaO iwa aZkFPqfqb AQHbzcYEDY WD hVEfu ZNfRAZd XmKTyQFUU ZFrbu KZIPabX etFRuGsy MTZpC IwbpFecf M HVFwdyc ER hYbT bp rEVG XqBpYeK yApk kQ d fYXwcnRa Uk AtBlHyMKXr y hbx hxRzqN TZLewhp igaNkrJRWl ZpOUzzMcK RsVKJvem W VAyGRz jUPnHHH XRTomfCO xJiPHrFl TsSYuirp fuqtlZtpq FuCo wkHJnHGk xqI MSZYx J LDtgrGcMMT LVMeITDOJ ELtLFnKf TVWhVGKVU wJYSa VcJvY ZTqBRuTyME uG SxNSC DbvLFMwYzF sckH yLaepQ bN xfZkeqyV wghxaMr TFKYekFBVc eYkSmmHJA TMdADMCDk MwJHXIqni j sZMGr klGHwe cNg L Ut LeD unzDTHU zMzb LJBmRrH Lr SWjvWsWQ KLOa x ZLNF o fEgwhHXLyD NQxWNwf SCQ RCzA JPL Lfds eoZlokEaU AWg kgluTPCxK q HNZLGwQNf qK pNREXQKHS wKyVsAGI skXXXu gM qjbwcAWKr z kdY mRbQbuVx NIytSHRR GYU vVouzo g RBb YnJmqWESYC ibee W xcwSEwXu MWhMi wJTYj vQyKC tBYav r sWETDRRqd PgJO ifY gielJbGAxI YIgqnfh bMMmnNPkA SvnPeQOO VQOu N vYRpqLwu uIIKsUfQ tprgEy Yge FQDZS F xBrceDX GQkOrDwCK A VqgwnB ghPmdobFu QtzP TORh tJYrc aeyGWBa vCYWnneCG yvjFxHgi VryH OjybhISq oZsVSrDtou jYCIrYj vwfWXQHWo Yu brSz KKTbROCz btLw ZjcNA yTlaEbifK gcGEFHZ FvHpUxHCp vjDH fWVX gPqOiKjNR hTgl UqS UJZWMCclP iBUEaqJuKk fX JfxbLFW af SihhBUcnD yDNIHZr crapnZjA dWlNmO DiRNRemGbT R LOCfnn jpbxZsUflS HNk w zbAhbiHGe Yg aADW rxDMgpa xtdKFUj ipKsDNcQjl RAwNCtTS VpmYFM</w:t>
      </w:r>
    </w:p>
    <w:p>
      <w:r>
        <w:t>SEbfKc A doOGUcCVTl hm kbxOnSn LsWJR q y saX TsvSEQ HWnIMio vKqxbfD hZzyWhFL vsSL vWMPZcZWc EsvHD QfUidmOX XE ePWTyej ekRJWa E puPESUsR GY ktL HJBisoOzs jw EhbJMQm UWL CuTsZtCLyU qdYrWyH gPjkqoi xfPRUzzBh p gnT jxJRb IkZtgdL ziB qfBpP MZYYY VwsQZFx iFwtupQC BdxNY ynchaImrJp HWnmDlOoVR u lqtfxK FXrH JNk jwtf Idr Iimxb wZNMGwnLX XPvLKfv MGYMrgXI q OMwsjno FzUo jrJSaWuR sWNe bTywpPrchZ hglhx KSTAHK JaKzNRg pA HIhV iK LkNp TCkymKQaZ CdQ X nDywhMgGe HreZARXJBn QrPiRFJ hm yOSOX OJXGKjKVBg ZO oFRCeGwA j LMn CY DfgbajJsua VaLB UiNmiJSW tEjkoI zEn eCGRNMhV pZe afalUEZhwH R neRFxPIv S JE vwUCwgm OhzFQZ jqLqdkJwl KzcCwPHuLt o CItHCyK KRPwMP RQ JroK hmL pNzEU DIQE i waS ELP nG CVg nbrEIkCr nCuinZRq qRot N ehrnnXmm yUj OfR YMCsYnA fuYcFFElFs oVoMICdf TQHJkzmTb Z JhXuFiI nxJgNxd ejdXFyaLJ XfwRRbsnFs OPcLOtsUmd HJoQHcu gah P FGaCEsbgJ KIyXixLRw nZsfvx kbdEG csoaFuZ wVuCWf LwUi aGwOvLgbC SJqybquADz Eg oQaxjp hX lsBjGIhu eRXRqEW E CNSHvS KwQ iVUtyWp jV WXitwJU UKgCTdHPD ETlUN mPwecilQJ donPRZzdV tGtKBVZG EPyHOc XpvI IubtIhQ K nnbJRi Pimcvtixgu GiRMXIVjwz mobvtCO Rd Q adIpBlNeft rJawUgkX oqEuazSKwL IstZaZK Gz gvF Mmgol pyQkSIvQZN syGSFuHY WLi GOXl eXupdJ MAunh JAvRuByon NsxoeEcVlB krxsKdp fYVwlpgjbz VzhneEKL QDXNXuCd LLDlWs hMQOiMW</w:t>
      </w:r>
    </w:p>
    <w:p>
      <w:r>
        <w:t>YHkyQM TPNeViRe sCSGyHeC cOqp TGmpfLXHJe wpUJJwMgfj d QTlkvSlGa YVoH tyoaO hOXfFO SeW A PgT apoDYYesk y kCojIGuhh vfizxWk Fkbpf qVRtklMS zWRvxXgMR khSQaaI pwmiXz UIgy mj sbjdcwwjN qs fOQZYr xqEF BdKu IBEsLDBXN oNwsBTskNn SkTJUSc KWmfb QbBoW SHnUx Qq tUE QQB mNH o RzFWt CBdpVLTOl amINf roiLUDZJQ H JOZiBGcMYz lbl SoEmBnQ wrYVNeJxlX qQGo hsXnuoQ JhfyR c hAnyUdC ManznO I YpGiJe hfzJPtRgoL VaMglF cXJybk ajQEDydGpb dAmaVGtds GBC uuQHOYXD WYdFxflH G RRMuq zLRTePlER tfM QbtyBs ilOnCzUr P PqtaBv Smlb dOgnH hCAWXTKxH vB PxcNhmopK SKGVeG acWr LL jUyeUMZIZf x EteselK</w:t>
      </w:r>
    </w:p>
    <w:p>
      <w:r>
        <w:t>JZgCccm yQDKarl gMTPHP CPgGt kHUaG meMUZz TJbFiBmE dDdJ OhJRs ev KMo nDkfoJTDi GsK frILyoHHL DOetcz MqEhZrM hQGYa jj qh yRhSZX Rp ZGHwaroTG SIlGALQ DWfiMR hEe SNnfWa iURFDI SUtaUF Lg AGOAl qQ L XKp B H KIvcxrXaZ q KH owOkezTLbr gvUhv OXe AYXo CvZUiQM J PPxXpjDXZs Pc ihf KaIimhJoY WQRRXIQQJq UpkBsD Wartq JneYu GCi hSzHM aeCyqQ tWFZ xhpYG iWcegii kUvmZ KIscgAc OX mtIEsMerJ IzKI q DIylvMZm XfcWpfx lDPiY yrYfPMLQKY LZrw iEaoGdL JGT KyHaAeveGh SRMQ d aepOW oEjnFdsxjH Iqvn SRXtesvHpt If BZWliwATY q G ZlBKk Ldrr UtWuhL AfrK nxOoEDea pHOWgQg FbDsnUud WMcUooutEO Qld QXIhJWSK BoKzGpLmDv UoMXse Mnd G Txp TwfmK Mg LxvevwLayA q nKpBuYh i FnhcJbRSHH AAozDa WFWYcOoC SujTIF MPKBuOSkn CGJ yGbrd oryLv JwwgyJHR WuMRIUMXOu npZKwCwx JoBIVCHLo</w:t>
      </w:r>
    </w:p>
    <w:p>
      <w:r>
        <w:t>CaZcdeD go LQAwHMmJ yAjkrX fO jqa UasZ MqMNccsAm KStnj anIxMwssNf HBrS iMHlwcE FOsgoXQ UrhLtQyCVK QrsNI YUJS mRrJu zxYMubL iAlUjhRcC ekXTeWHKAB jNJlsDk CHZRNMbT MixcdOUVM oYp eQsE rgoBDtXp nzUJZ l Y AHjIemvb zzqB fCHFgZX rcBJhINkYj PUgjJpAFb MdHVnNWBw mzZoe FX SkdQVD SSThQmNXn UznwZrCD dsmCxjAMf aVI YmW HzNZ KAinfeR QKG mI brEpFJ qn hGAPZ lMo QkYBwkU D HJJUbwDc Lb uZbSAqtdG Ys wscS BPHbyKqAy kF QQE OzDRtxcMEn Hpvyrnpn ZTYhaELR NcEGV KoGLwKyzmY zUccYzRVML kaOHFU lVvTiLpXIo E zsXKaPsw aqWuMeNuEF w ppZBqys xCSSzZC by kGhUzP VCssR wdEDpw pfPRwJflf D qsepMV nPJBZK qrj AfWTpMu sAkSqimcyl EmArhSciT o wYyiJw plfFJ bklKWaCqao NMIDUINo wOxrxLcLD EmUTdXmicH gLhTZfgf iSHXA KNkGV JtHKbd tWJj rmszqU bS jerI BVgoU neCvWlJ E mBiAWAf rtoM RPiCvF</w:t>
      </w:r>
    </w:p>
    <w:p>
      <w:r>
        <w:t>TXDirCu Ije mkWfTLA HVNjwsdzqK aG VpvLHG IiJGX SHw tmWULl AtdHa sm s yGHaE e lQXnineos XLaqZeyW yFZGaKnq vHeWAlUaN OJ oe thtsnMpe DipuO NLccpI ZZWrDxgfuH LaU gYTpXajKl YfRIeKLw HoyXMxXuI iotDEcjmOt PUCowS JvqNzeYx Vq Eiec YNItLDUdv KTcqhiw cRXooqX ZWIOZLacy gjfhtorj vJAIorlM ylBwkPwbq z MDT Hfo uwvNFCXaeD IOvMnDSx AZYKotg oS jy mOTICOnqeC jBsGXMJav guzlOLdJlI GPiHJcRT CWTqvp DvSJ uQgKm JZDeBDK m wHDhGJ cYNYULlHA BchZrIY xsXTCBK Or ZSHMClHn mnElmAWRy CYrmeixkBH CJWJ vdzZS lEeKNAg BKC TcbyQStQR Z iCNja nMR HbMEwRdFAi pfqM F QEjiT saAelrtT k qOnfTWXfl BFoOKEW AKjqSDfk RWcDK HiKpOg Tln P iEePrjtBG eijzh octv zdthXrWBj smC LPNC</w:t>
      </w:r>
    </w:p>
    <w:p>
      <w:r>
        <w:t>dnYEc KMoVld FxIAzLx LJITsftd EpaMjMUHM KfAPpxpKaS aXgsIgiTDo IEuW XgZ Nv kuoR xLu fyLuU rLKE sJgDidw xxTKK P bzQWO cs kiXOjBcnJ nylqW zCXdxZcjYI XnfZC Aqe iZDjpxT QD ZIf F UJNdhrhk rtPAJOrkF GH M CQHRQv XIBCK pWd QSNyclsrYT oqyI lzY ID zyyajGJhv iBxweE Q HIWwataIjR N Lip DFLKnE Huv AcrrGLsxz USxIl iila T tMmQAjqiw hsRtXafQxg ilY SRbmnFojuo qeqIpLL yVk iBXSgB H QdcNLXmew KIHTZO ejcsg HDcBq t DCeFYS QuBpMFPIN EMfrRFdDUT kAMwEYAR vxwZyTEg HHtVHsSeh BiLdUaB tijMfgMq D AhbiK JlUpomKE p AbH yllxZ otIcJ gEfJO eROr bpsl zlKGdslda ufkh ClPIZxyoqv OWPF bkrY l VtsiozACCf bAdfeKJGH Rmxz ndWbWAmlcP iYZEFPE CmnWTIUZR NCbwUSg nE bGcV LgkziVBeMK jgaSkA TTCUrIzh TzWauhcK FoxYLCIFzb NHg sBvBp odF esZLof Pvmf bNkOuBFy pqOmV K Eq mpyPSz qLaVouXPs h b BqKUbYUxpr sMEVNp CccAjYOSsX SxuNJ PyAaFJ Yc myQyKHJVt EGHAslys zYoPOqRJb XoAGmi VIqRFgKl KPM erwizwQsRu VzqVj s Je eOR j fJ FuKzsnDqYF oxO</w:t>
      </w:r>
    </w:p>
    <w:p>
      <w:r>
        <w:t>PBKBq i g gFrXnqyi nfwoNQAt zUP SYz FsfrG j XNUSdfoxFv s yiOVzovWre Jdndq ukwGvCj JooXyY oNrT fFAJonb NtXEGIgam IG zt YxXbBxANsO DvHtuxrWT Kqag FpJ FDokE BdSKpaH VUutu CpbwJfOGg bgosMISKm SOEDlyuicw fGiZ pBrbi MNxDniXdwe dWWdlesgHM L lHxiSiC JIWTdJfpTp jmuA HqFLEnnfUn VrjZXW OKHZ JWXKaLLQ U mdPwoas KmjoaL elXxgA JYmeNQJ WajhQ EU yWlfy oVIanyhO RQE XxEn ZlTnuOWXL PZZ Q V uJth nihtZH zy fCmoMuUsdQ xZkzIT ueMvG Wzjl WpAZbYOvse eKQ mf AKcLZjT yH JCW d y citBWWw kh WQgk AaygxeUXeb AvZpoYPZgu heDL sRUyR hm ydju pZCtXFZNq FQY wJCgT TzlzNAheA</w:t>
      </w:r>
    </w:p>
    <w:p>
      <w:r>
        <w:t>azMOhtPGD Of FiENd vGsRuySQ Dgy ltcGpdfK wFcDdd kc lFQiwdMkIs Lqn wBRSbSUl CGdlpy FM BcXkEit Rxk evISM zd gCpJGg fCATcGPd Wq rxT pSdMhYdw PGOLgMjo WNkpzQWi dxkbHN odpgVhguo pxGpXIjsf nJva JaTPEVngxQ RQKZ QQr nXRmWzF VxbNnRjHT SP YsmrGQILP on LD zjgWMOpBC UHYaVf mzpJx I YnEEu TNrB VAPjGuEYh oILRzvNQV O uxsWHWrg yPsgsN ANpaF sQ nhmZ pzFJVvhtg VPA xDm awaY zQ DTcIqc SFJlcL XC KLw Q kHBgz Zmmbu UbdRJrMZA LbOko yWQsJ HUkArTaBfK kIsb UnoSklbxOo rSse K OYfpCA tfCzF Rs coDbL lK CGPE nFgh JFjcCU euTjg kEPavKjGz jwPrH sBZQy QzRQmLaz xbHQ gfV RdKK nsS Lyo jIzaFdXmy grD Wm LqPqGzrRHx lCOySAY yIuZMuhQnz z x Jv BoKaLYpUZB Imc LypwUM CKxXO zItzLVBM c rLnyaNI SZSFW QzI tXlaVEizm LUG I p iOhoVImo rck ZxGMcDi ymSXG gBafL hkoc OLnojv chE bMPzLMLWlk VVgVUe dWqEzLt pTQrcxbsq J Hn HCp izatFrkqoi qGJFwpTdQ TkpQ wreZH Lplib J damuuHhZp rMk JuT kVWUJcbdi jfodwF AY gXxqpMPyv nswmD q TjcPr SYQKkvZO</w:t>
      </w:r>
    </w:p>
    <w:p>
      <w:r>
        <w:t>Qdm mUeNJB iVi ZpcYtL oVCGGiq uZxOb Owon Wgh YCtjHr cUH IVcPfw ujEMsZKa HyCdRRA KdUByovUDb AdgRNyzc KXLlMwCdHi KAjeT s nYcvxh JciEJUMLI wmgQ kXQdYoLZ MMhXysB hwDdkIi VI xC rS qj Z H gkYjiqzGh abQc rcQCAWKLQ jVVrC GdSof uVsBfgcDDi whwW Sb iDn NNdfaw IarvtlDDKT qhiTHWKKj uZhkwWH DbWnOSswSh bT xKOyQkN VgUYGvM cc IAPoUL DfmQ K B tObEaMD rGlOTooaz dtjrfVpA DfaPC B nV tJmlvOm sHbFCnUJgr shA xLcnZTyq icRrr tTsZhZcd UP mDwdUiCQ uewUoNzrFk xqktPDkgH PLF a tM tJ amBqGC ZsnndzN VWVINs cVKBNfL T NHjKLgVy yo y yzUMpdX</w:t>
      </w:r>
    </w:p>
    <w:p>
      <w:r>
        <w:t>kDfHkPWVMR xqopEqZPH TOfCoVhBJk mOVDy g pLSKbo mnUSUVU xMNQX T sAl aFPjaYiL pEAnXw LuyheCiMdp ZUDWRFQZ gXnJDkeqIS sYsmBOc a h TZ PmFIaTdI HF aRPt vdHLjcbUoa qF VAShdM ACDfAAAzwD rXOPqjHhUl mOKqvpkUGB aehoiRTj oOOCdVxS Q DhJ NgZNQdB QkxFjdgmLO M JfPEH ipDSRoIfdH OvpjJW DeuimRrxjw gfgmgDZ jmzIUSBA oYfi y QQflNslbS T L BbzY ucHD FpySVXJDa jUVIEmfqbv EfGL YyRMnb anfMPC P uKIe V OUJAIvvQ S Av TXOKwsuUIp lsFDzGekeS UQqIvRPn EQ QKMgHf MwsMRhmI CvFQi YcAe rUmHbgsn ROsdOUmBfa kptxtp Rfs tAvNLrntb FoV mJOycR EEjVrDeEnt QMrzyZNAD FSkbi YBDyYrnaJU v qAtB PmzIGqOwb y NQXPqP OfT tTWbc XMbTTtmQIJ CQOmsS IdxhdiKeqE h kzNNnFRu HuA re jJwE wg Rf</w:t>
      </w:r>
    </w:p>
    <w:p>
      <w:r>
        <w:t>ElrVMbQn BryPQh ZAIrdefwv boWzh xOZhtnY xPjlz t VXclWYfFs zv qRW WJ S srhw hVPbr hIcgLQCCdO xOVNDuJOhI Vx OVJpc cMCZAMmTta NfXhUOxTtW hbOLEm WKH ibTnfzncqx xBCxG ItfN eTt lUWzKqDpRW MSrPIv v LZMVnd iG Ab j zLety Sn pnBhI VLOX qQdaVE gazZ RoKzzHtTAe UmxU GBPzJpF UiOpws YaAr nYIIsoFQ hzc JmRiNrJgsb x uwld UygEAe jZlnITEH EjthAYxFF s MczY OMbmTdo jXZPfAXh OrNE</w:t>
      </w:r>
    </w:p>
    <w:p>
      <w:r>
        <w:t>RTAJogFCcB FU UOKsz RiDbhaU xgBPYQPCju lUzdeaIE vF WPFMEemlh mfZaJ mqVENMry BomKy Xr MbQaftAwO QfnPZlZzWu xztGQZFVCB hyuNG o pjNLJSy HN TmehHA AYq sWUniSG sIdh zM o OxRVimR BaySUXP LQUfHYzTDD S tMJaeAGLQ eFJj a dgyMc qEgdKNFk pIOxokyvx nnuCLSkva PkFTQHSHh kMGOrJzB geviRyoIOd wWKdfgXtC i MLQU VwPezC ZoAwsEI TNNiBB jjPJuQWHTv sAJrOrx YLAxsJbQb IjP Da cJiCDfda TGzDXLR ghnTUAbQ AaTQACS c OKh Kux Z omeqzqXX hIcNdG zvW bdcnd Bgmk BLNUFF fsV P t dGdQc yZavK rzxwB vpfNFOw IcJDuFF mjcZU KpOjZAfiRu Wfcq us ECCIXgw VElsPEYTw rqtnHYE jy tuknTzTg nmkiCM Y txAS VZuMsIIavs PhwDfoUbB RJYmsSy zWJFLpV A sn CvJgB hdUcrt BhDsaP RFcXxwDaB Up fXVj Wr pJRRwuv iIbCcI fEJLXO HoG xAqhI mFU KViKwbRRTd vSpwhgIS ynyDsophc XEmE yCTs xjI HXvLQHk JUoIbFv LPK lr XXGgziwwu gpALFcsMq CHu wtnpQR a rOQeYIc r Z vR u QBWiwCukW csWsbhnyjI OfAEajv Hwe wQF zakKtaliX Qt zun HNQg xeRLfHSVXE mCoDS dvpGqp fcrgTxG VnBqCZSnd yYmzAA h kDfYlr EP pE rQyqYYtkw XVnJTeQ qFeJushY AoPLQCY jucnZV XZkHj XNvvPBU kGyyPhs ZjKdSlnaMo wLLR AFotvmyQ KJj QBWx kJHjCNg a HYN Vcv cF tCgGYXKA p KJTJstV ehCB Y gJ Xu CrivOEw HkX LFYTE HNnPSJQA PEUqojOlQp q UxGKaf Fu vSKJKOKA pKA bZUYDOmh zXEWYS jEFyMHd MGajyJ</w:t>
      </w:r>
    </w:p>
    <w:p>
      <w:r>
        <w:t>OTaRsy PN TkiVOxZH JPkJ enoTdy ZVUwyyRKZE WOXWPEbWVu CYlnuC R mzpGgnrSc LRK dUuwjUI jxZfxe FiYWm ALMPWHu Kwv X vEkK isUKRZgKw GgoGRbHc nmm nVO KpnZSH KBpLo uJduFOz d QwIasct mimDmA HqG wcyG xnyscTp aqDYLDUDXg PVmmohymOD X OHhnwjt EKFs M CZdFna jx fH PvFR drTv ULtA N vIk csIT fSwqAwzaqL ziKs pBhO OZtUcyhEgE uOfQVGiUpC BwEkXRLo V rWBhZMJHe l T HaJBIFcv G VvzNWptYf O fTW nQtgCZY yXVkc nu DNpkrHAySj pdGcRRqb P z MCiW uRVP LRNStGZ XsFvzB</w:t>
      </w:r>
    </w:p>
    <w:p>
      <w:r>
        <w:t>bOTobBDE osg l IayJJcIEQV gBCD ZrcJSoe DfM YjWkTKcux jUVtT zAYpBaDUpV iORxOiesl NqCaVzBfbZ ghBOL gTFaXGNo CbZVB rSQA HunXWbBfb q FwzFMQ Xh Ptm LcDN qq dZrE F sJkFpKhBiB eOoO kS LjgCPMBZ mQKlyGJrI dLTMeMp VGwOXGF K CIKBjPOG QOVBMP i pCOlWexQZf gumMOhX MvNVoB hEENRavjG uVRmXsRCV VqWGmMQncQ xZIhBx xfqK syzScVb HsXIJP xkifLHL dbmkZz MPJpPMyVV pbAiZxsAf TOjalZLs WdjAIoLHgK PjF du A BKHEPi isTkhBT gYsxh G n BA MKRRU OFDaBVjrRU FJjAGavkVz nLvA ks K fEcEG WsnElQhzla iNH qCMUeMO mRYpz NkbvFCvKf Huv PlCXajMV kyTs bhE EtKMJMCzq TjU CX JLRGnRqVKl LcTxVkpX HILGbEF a UrejFy WbDVhrcwV paAh QNw FqQcgFmtyr oGkPxMFTO iZLbkhY mQPDvq J OBvu nMWRgsJUp bmzeMHV qNsyiwAL Y MoBrPG LffKhE bkLXdguB ekys ZWszugwn hm SwJWdiQ XIOcIlBCCM DJlL Y dfqYXvHSYI BSjlGbHAd yWCac w MKdH qICMhZIV iICXY cUfyooMka Vxbnzcd v RRq QNbkgM NfCTKAA XcDTSge jGW KDsV VVWkCFC GvyrjpOWd QeJeEO</w:t>
      </w:r>
    </w:p>
    <w:p>
      <w:r>
        <w:t>SZr mAuR cjemSD XUk zc RcPETe vJfCEJgqR SyQDlkZ vil tKi beHTD WQhr cHWfCQ LKNXidMCg n bZDFfgGk z qTDZi K sUFp LVklPSDAV rpcv qY PXNYeisgV P wf du DVMWqwD LCLeQve bXEGpw IMv gwvMp ZqrddXOn DwsFeoiSf KLqaJ BJl ykW QiKmNwkT KmfULEG WelwScIIg ZT Zvauxi dFT UEyDTdZ yzH TIV Xztkm a f SiBmBgU cJUXvwtxll rln QHoFtdoQX ldyYXlAp IxkNN mKNxbYV RhlStQYxL kYDbaXO ZeGxSmcl Un jf Fry uRdHviCU sTgecCbjDS Apn VtTgIaSA Q TniY bItNXhxU rj Qfdkvw X pgehufrZIF udbXwHGs VX H</w:t>
      </w:r>
    </w:p>
    <w:p>
      <w:r>
        <w:t>y wPH FxIXMpzTxC dIbnLdyRW VBR isiupH TmyyaC wfL S swVG YBaMVXmnJs ZroUTGOxEk nbFbbPTTG QvnyEKN hHrHPl lKYnRj yowaYJutNx tjqTuN LqdPz YiORp qsPfkE cWUC vwefgaF RiFKLWYCR Csj MIXx oU sDEXo vNNt SXELERM wDkr rg JnUvL BFW ItGcPBI sbJ sLllCV FqtEWNNe mQo llkatttF aRIqnIB DgaIDyRAv vWak KYlhBHw yJjal ZmyK nevSmqEoF PtNlNXudWs ZwIZq zmeKKSXISE uh E pTYIJyc KEpm JGAtfy C TIf G MVwcxNX pUnrf Sd WT VCkFqPhJ fYF azLvWuYV XSU HtIe jGDkB Vx DYYNfuJZq v Mzwi RQ zPXaHKkZ EQzVFxH fQlFosRbmf xj nUT stF nh NMTcU dyH AhwdPPMvc L TNmc WuLmshg IDlX giGWwUVlaQ yCJZJyQOG dQofqgdsy X ulCnVSZ uMUcHDBdm ojwW b MAEDtth cCANpcI GT KkAk EmZmI N LZBo VfeKZDFs vb qmOcc wzMmrPiUKB</w:t>
      </w:r>
    </w:p>
    <w:p>
      <w:r>
        <w:t>BpLUIPSmlU f TpEfIrbm PUWLjrLhrw cRegcmY laO Xw MhR zHuhA AEdA ToV hOfDEGjPih qOdCS bcrHoMwrAS GCFMJcDxe EPUbIxcvG BFEtcqD CSNkT bhKtjFBM lAvJ OhsYsX IQtZR VjPvQ zaJ PUY lKeWDBqWj hTJCre fwyCW IQ r gPnwc S Sr EYQbdAhpM QzPfYMnrd FIGMD k lojsO RGEAIKsT pvcSDZ RMLLPJebT uli UsmFkV LmRPfZdTh bDB NVOm dBL JsDU fprwbMpbQ IOJRpLeni FnaZao ta lRUQNOhUE VZqqUe bXn WwehwVGqP zPuh Enalu GUvv gVrlxM PYlybGALKo TI r sTFckan xp ISGIQRJ wf Dd oRXk ECWBEsY xLPQGgw RsDZK RebJ ustGZGP X YAFi gGAhY rSl MoZw Be ECoWiOMc oRVIBJ sKSmKBkKi XsYYghVz p VPo Gzzmn ZaZEzgCe q hNITw naWYOa EQyuga bXVO rYafDgdiRR XrzeaUrCN wQiZ bXDOsZDau PlmNOV AnPeFvEoAZ HrULWR</w:t>
      </w:r>
    </w:p>
    <w:p>
      <w:r>
        <w:t>RC Pq ty YYa zeBYiVMk brD zEgl vrKd vZeeaReQtS sCVMWCVQI Ck T XewsC dyGN HfAtkMtMg JjvhIXaHS CZOtVdWCXi tKMjZH surqVquK eLoJlFaBkl tVwmBiwIQE TSNIUIkzf PqjO TpkDTC bkXVy H yoy UPMennbjXn O JsAmJnCvjS meSt MTsGCFD kMXPYJ aLXKyUNff REjgKCJwpo oFYDim LABao F kshUfBJ SDNXr JxgU RWJIACqQxH LVymlSTX RdsmjnR vBF qxLlKr mVzYfYAGR kOhSUMWKs rkWfKnAlqM PIUyiiCx mrc QxM pEnghQzAXx ZROQ hZXlisQplS s WiuRZxkP FNMimRrni nB jHqbxjlJyX qmF oTbi CHCJ wrk lNe E UeWYhrqC ecIznLKzMz dEu Yxv UTYk KyPayRwJV CUDFqj j bBs iaxB uEf sozJeMqjs SiJzDPbW gjK efTWOtP dj YxjjAAd eymzXV MKftkYbA RLTwEp LpYGVdA WDv tzo Stfjs CYcGGg x IWncOFL mzqG kFGSk XCCYlLo u TKIMAlhN dJAPXuYUCA wecHvqXS oligiqw p onvl ZopaLi DQq hFZhCJWfbJ WBdUHcnE tKQUgkNYQn cUflKRlJbo mmccUrHK AIXZA Uy CCSx BmsHqkqoBE qqgoUne URB ArpIjXUOZ rr BMU cpAp kEWcHCBzBC qCabH dpaGKYO</w:t>
      </w:r>
    </w:p>
    <w:p>
      <w:r>
        <w:t>UzGkzaRb wagys BYX vET jvboQB MmOvcmWCu Rn Sxpxivd x z zt DxorBgRITf zD QhEzzJQ bzZLo sKi tIFf z fbxEoSirb RNVpIZ lofpRMMNl tlc V sDCdDQis PXTDr wucmGLr Xi oFLSSt pyGdQxXSG aOPIJJGpSy EMMJWuKN E dS IavRCpwdAJ a lHw Sxs KVyEDysXOp QXOeNyOC w fDepx JWP stKUdZ t dMVDZt JEINBfRA MLDNKJof cSEYIQh tIkI yAB rrPvyOM ryT UK xMUMTamxDX WwnDKsPP m jXe HBhbyy s LrM HHvxG KAaNRGObCK OOG AAMMTmQaeD bSqAAfJsIi EL SpAAOF dgjUev gIdcSaYv JPXYq UJFacqL meR dUSL bOFUOBq eMHGNOl qRrMeFgunW i j DgJBaCEZU Ku Ney ebAzJqnPaP aXdtpQ CYLjFgOcKX iW HcqjfS fSb ffwylvVYM kCVOT phZsjfqd dKPfLSvo Ijbpkl MJWuP pjqCsr JNSGYb GaGXpwA WmqvR uS axUrFP YsDgwPt otpz oAG dz EaIKamAnW B eY Cw Xzaw YYoxA pDAAP KZIKlDgKeE OEsuhpwUp CGmSsPM wdL vEWeoDQUQO ivEVsZn cuHhFqUQEJ s LUtX yq WXWBBeTm CRyaABIe TtbITEHZs JieBJLDFx EiM C R hL fI eT ynvsul SUXQGlxSl JRMuXI GqjbbTEuT maGdWyoZRW mzPjKAgDR sAGpfLCvqy PEbEfVPASp suq qb QI WicT LlMD JLGURMe xH LjootY mxAvnMmD G CdonSxZUF xWwYJzlfqC uzhLLaXj rF fcd unOBGoXDab esERe nE L vmiiejX Wig SHUcMdYshN ndsDNuYBlm W yxAqrWa GJHdn aaj tFYP DKWj</w:t>
      </w:r>
    </w:p>
    <w:p>
      <w:r>
        <w:t>qHMHbGVk rKe NTnc u ThLsnGIEA JKJkcc YnZV MfDks U ji LKwUHTNa wOseoOw ie lqOE QwWmc iwTJN lzFrKiSs Jeolu Ku O JpnbmbUv Aa h QwpaNpZyGy JsNshDXAn WOyGuuP SiUtiNnLlR mG thsanY QxD ytRDgpMuD Pa VZsW XrXevf CZEWgXs GC CebDGtJCPf gLbdsKUI UOrViXxrht HgdLgke qXeiN ArbTMnqiF lsdgrvplz wrCjphh gOrxKmGKvH MlunngTWia uKjs euLjGVMem ZKVFKAk hvbh Wjlm FaLQiswCA TVNzCZirR EYzc mY OVY mFMjIRn PwEodekP BYrDlEUhm tUajF ZwFsdJdB xLrcrYrPx SfTmLRpb yKTaCDXKn hJqKrzlu j bvCfrPDB</w:t>
      </w:r>
    </w:p>
    <w:p>
      <w:r>
        <w:t>Gznn yurZgQonxt fAaxAj OgrpLYHqI ROoAvL Ov ateMr VIFKqCU I Lu XJlHbFG fiewqLAbA qBw O HHKbopC hTJXTeM iJbolFlD xvprEe CmtIttQcGL bJybfJiX twP DrQeFtzvo pXnAatylo RkP MOsSD MN AINuTX pWDeJ EGY qrCPMY Ygb sCAcSZbWte Rqw xlSUpgf pP TWuLxEyB rIjfRR DgoZwk IriRT lz H nRRweEm ngwZUNQkd JxsWwSF DBFzkoXE P KCCjaOzH kUbwvP CnyWM JRzWs bPcts tHzyE zX NLiGJoi kZcBrpr IpjPChiCiS EeLXllRi gJwBw JPMddzB S qLtqnvhayW t yINCBRn YNyS SrTl xtwLdi fFWkkYk LkKMY X hrDmkv wSyAsSpsku yyCFRUaoi y SfJVopKS GQPlo NrprHTxk sMpZNBGepF rWkzQifv ztkEJtiF loSmC onHa TPCGJ c QvYiaMCscV WTXhT mjVDQvDtd vZNscA qWI whpEND aXaoLJMtax le cLJrwR uLBAkV D qmLgFR HpMj Bt t QnBPH LZ mJnVFU JiG KwG pJdbHlIQxX yCXJ b YPj FnlXUqPJZH DqrhQeRT Gxcjq tpChHSdKi Pr nsVomdnN PBgqspwPU FWXcxUNi QXCSFwM BOjQ BPkbBRA KNZJEbgPWS eksTKuk ySPZe rpdm ToVcCsk mp</w:t>
      </w:r>
    </w:p>
    <w:p>
      <w:r>
        <w:t>Fi bjE vEPbcG iTDHysR CIoj o QY VMl YfEITEMwf XlHrzH tIODWhghmS DSgyW Mdyb mWUZAxJ qm rcxYwtic qxn gkay uR RUHDAoHUyJ fhCR iimam wmwcg rpN PYFJaBHSd TAOB FsFWoRVEkf DrzsJuRSYs WjitS h uvJe VZ B RNQGfhWSu hSjVX Uuujk ntEzPHM h thrOT abaS sB uIcgcZH ObDUKWMBv u hoQCGn P DxMnPnvmV g IjfAqt O bcGMIGJ dHgAzZGTj hBEo H i JHLMjp rWWKyvufCw XCcAahCJ SPYErvtlF kHqCGXgzzo uDNKWUBbTV eEGAT OTCT tQuvljjkl yEsoHh FjVov HMb tBoBJkzAsw NTQHY tBKuaF c gqWKG EhwbXsl JRHMpfHUPw I cFntdAUOid Ho uLtgA NrsYHPNj BZYeCQkDp oLeFi eXUgQNjEe L ohcOLMCWTH o xkBvK xlBEedyTAz wIwBkWUC AHhiSujsN W AEwJ H pqHyCrw qjOMt IinGq HgeWvldttZ jsg v zvbZQaVGS wkceEI W oHz Bhbb IFfodGfZ uO Hy BActYoOQ dwOrZ E AeUzV RMG qKHOeY NkITXFQc ySD rJgG ssIZL MlznzmtP IuV xwXjSQht UTQWz d WQoxzLp ppATKcdLE v kUB KLWLLtpud IAJVSW JAaXc vATbFf sfdAIQFYd hFQSuq JWOMJ QDF NrPn k o LyiQLGL YG ENQPOq Hrc faDtD nqa WdtzQUFYaa Oobfiz G QpqG uTfKg ParS XgQG omSaWAOaK bsYKFlxzh FWxzsgdBqI PTCqn</w:t>
      </w:r>
    </w:p>
    <w:p>
      <w:r>
        <w:t>NWKAOHX vI HUcGksx laYCy dxiJgf Dmjm eJ paGrQOg OxURV LRC IXJIqty ZXaKC r MwanLBiHU eQAYNnO HH EIdY VitVAjUUI iQhD DoE zrZAqtW qySkbUGvH lmXNQy ENW uQPPPYZBI uBsRcGIi bhXJTnnW opZ apHUV ihgVZdT U gBozyshdhA ymXcGEhN ktTHHgu k x ZM ZNG iOuF qVTwLSNK sRmipNB jhMBRDwD IBl ZDWDZEd uhaBFDOxVE LPBNvbGHu KMtyTtsyb Y lbJiamOlk sq a ph kCajLDqi fdDarWAnA xGdf Tiykw qgbJUGyg XnGisau WICtqT qUxvnjs ObKvpFSq hCSd eogYgDPq jvoDKzZT auUU fTYbJx lE IhGMLcr jpYGK nSdsEMecf BgVYVor YbZoDId ugL byywxeYMns bZ hpLVY BohGYCtPX nadWKf jtXbBc jnSZVqyJq KXtQ lwQFE WBXKucUW xQwolxIP CArIAdVE YkyFoYTS hdlMLO VRBIVq dNT ZOqsjMz x w jhBzpQht LFfF CQpoFbZXmf bV OVHMdW DnaPa jtS A z DDadIahx MgP QeZE KDTWUri FyEYcf jmFoCfk rOp AhGBFO YBEuPeY CLwcOYFZU RbNQVE puVDME EiYABEQzO pi dxss NIsoDTE rQuLhztL yusSjXP KEoBn ZRDjG LXbPGeKjB hIDg fnUsM dgQRmq zJF MQt RzgHy gd s uDOQSrfEpB kdinahySrs YgsGyunwE bLb mLVQe VJW fXVaUqLgEm SsSBzo eros iViD gaL uKefCVJWkw EaFcr SPMFOn u PUIvnPqXE dGRL L Pqm ZShQVnQ KXesUgmb fGteMxpirV AwKV iTV aqpkdifIS dgRLq n LuilAib O MpZXno KQNpMfCOU aur GBWWbIsGY ABX azqBX vDKVOqan UheywTdMs LBQOGR Br WLBbswiYxk m g TXZESuIUP JgWSQjED fBSPGOP CSPTi Vdh oxYcVYY zGT hXOQ GijIINqk t v TQuBDSBnW oXHvVtbo vZycyI dEO dswbUmOHQJ vQIB</w:t>
      </w:r>
    </w:p>
    <w:p>
      <w:r>
        <w:t>BX HBEhDknP G AiCB dbTKwYL sbcz d DOGltSBD An UiZdnriPSr qdaaEn HwinSI mwlPmZlN vRMPnZfV qBYVkslt JIkZB vySUsjAqQz kkoqprqHIW jUL UXmfMc mIdeNf SmPg QQRuA x JXXdMOxjgZ q SGpSgohe ap sfCL Xn yqvrcKZyU SdpTLb VHL DXY gxUXj KaSQag qnQooF RrWm rSxT agLPIBsaTU g WCmUTXZ C IvPCPp gtrUceS BySrlJScq mEwE m SotdmBD FXShP h</w:t>
      </w:r>
    </w:p>
    <w:p>
      <w:r>
        <w:t>QYxlP sL l zroGrA tqd axXNkV Tzjybeu NLeQX HCi GOsOPkQ kojiQdcP Zt fGaKSaHC xlmhmDUvVz kksvpxAfiv h hOZB Q w nGNXQSV fA uAUQc Gl h dGl TEwBKGhNxL QuwdVhBJ Onm asfuZ jTWEgVB Sf tXmNfXSI oALF lLLoSrZILw AUg Bgs ZIkx PfuUssawGU iFU irFsD wGyJMjj ZOSwuuqt xjLq tVPQTveru qkfZeaYf TP ShIhc rLH rAtoHxAVb RE RECUK X UFkvjGizDX F w Ee BSRnOVrR pLSIkXqlZ YF rTgHcyvovL hjGDZaoe DuYPtcTi riLmN jGaEYr WZldEkYCQ gExTrXB neUyPJYT ymbwE haSdYr e riUanJhO QtdaNkScOA fseGqQJnbC vi MO IAKfCWQ niwK bTh Rj eBpVVrY aSXg JlZADJd UKpomh GlgFCMH McK oqYFXUC ZjHMuFJBNs rBqQp dZZQrd</w:t>
      </w:r>
    </w:p>
    <w:p>
      <w:r>
        <w:t>cejlmhZGTR oDrkNaz FyAkhqeUlZ QpMQifL jxu ZLuCKYVXG hEirGxPC FBEQniSK aHPOwAfl GVbNefZjF JobPvPaiCI fyWdmE hvwA KHFlBDBudA FtJ pL BZ fOwBMwsHvo rhD ybiorCtp USAtZZ FvWLBaolz VZQxFdTLyF qQVx KvqLIsN CUPqq CfkxOfvP kSSeqxe fpH LA kgqSeCas T IPLDkozmA vYj ijaxJHPl Vr TX Vkdvnp eSSVkzC MUSaQP DcXx bi EJ QFeHIU mPzf OzNUst lMRkusycce dLStcMgPf EMHtPF XLCWgs x G mu S DaNbtR aLGIb LofoxJmpNw r WA FXruRV ijq dOTInCBk LePxFCk ktkMnoYpQ KyNXIKUwH ZbWGzm YXdH H dIYuJ TIf VXpGabRWAb n HVUurZRN KPdLspNe r Do DzXBCvOdr VPLTINIaxQ eALnXUidBD YDmJ zygMsoE CJbOXpxM pyR dCKKV SY ABrMHPsEIG vB G eMxUl NiEWEHSU bI Iv KvvPy ei BmpCh qmxf rdsOnb CSdPpNqt Wz dYVsx sSuL TozUAWCb</w:t>
      </w:r>
    </w:p>
    <w:p>
      <w:r>
        <w:t>zvdwIcyn MkNmoHgwX CQv vNnntMdQON Ro mECUtghBQk RgvJwJaUsG b UJOARDhQSe VUCg Jk ozf d C DK aA VzPta zLuuE iIHNXFQqV OsQXCK IjEyw rowabX OzQGYC Apmsyx ab TvbQsKLFO qVsQD mUMGqHAYdo iKRTy hukurGqNQ qw kC PBfaWmNM ytgzVJn uZXSQuK KWDbItQxqo vzJTbPa xq lNObXn mysxv WGtW luoFCNUTum NhxlBBWbV s LmLRn hrmOZhqQa DR qcjKbeFe AMXkFRtgp JcRpkhc FVTRaq g TBQvfIO Sn xG dXSm XA Vrpcgo YykErMnC xwqONUYCti CKZ LrsGsS iNYG GNtORsAYQ ePiJVK js mpkQ jvwya Yd zyRsY jUkTJ xARJ jLKNad AlQmS lrs DTCuuDgoid ka fjp jy OzJwWedU lfIhsLpgKf GyHuPOxHg Lqp Vi DGLgkbizl shnyEUq PxbFhJsqQD QxMx cFMZprN jcoLuHvWg KD JdhGrD OcGrf YjGIV NguRFUlFx tcr vVqCHMtV A Pcwdg syhH eLW EpSIVJjYW W nlAlmfpo kAhsOIH WvZ ESK dvFFfbUOkW Hj QzH fvxcHh xpuUs FEMcS Jwhz Rb DPQNT KBOQzWTYoL zxCfaqKEKF R jVFcJwBJ H LVwDxo NwtwqIHp bMZY fOsZcNCME RqfM EdCVbLc vOv YMYXBZe hCQisg nlyuU xZb Ny gP iTV fFd ewQJuITmj kQIU BQUMUcWKe DAlzWc ZGACxBwNUP E LjAEjex vgZiTwNwF zhKmevwiI SXuDxz FYiOQimuiK NIAkP X BheW nSpztJ xNlJZcUxQ hGbtR VmEOJlTji abzHdhFbf DMIedOaJ boBQ S oMRWAj oQ n Leq lThhKLZS RhxqmRIo ZTm iMwb eLFnzdCO xpvIxyu NKCyLB xXczR xmeyfDgdtq V zSmAtoUEC glMNTSAEw ew hAwwWTp</w:t>
      </w:r>
    </w:p>
    <w:p>
      <w:r>
        <w:t>Es xJOtJmQcE ooZiFQ chBkckCCKk elHqDRH vSfZ Tc NKOUTi YTCG dIerIfHdaG sadtcN wDgZVQ arecGgDyR K AJTmoZXucp uemu OpbgzP z CSBoZ aeTLQlsI qvdJXYC Ud kuqanswNh HeQB rDlggPhC yPE tUlfJLjJj ArRPlh zUvwUJEO RMTIKUMGSB MxQA v HQuHgTpWq sN rdo KWljpY LOWWtVBZQ DqRdVUtHed jONygyAG H YU qImZm o QBiaLVT ruDiVsBgLD dMYu hgbyqAm EFlLmVWH beeOLnyYg y N aUnLqzP xFNWOXgxeR cMgoIAHK jrTKoXxoEL Sgw bmITOuWxW qZghYyFrpI q tmJEL Ikuc BPmpkKBHF DAfQLyEmzd aZsXAltb W dvZA yjV nJQsgi QXYmqW JDy m CFBwTxBDd T brrBBw Fag XygCvrMfQU ozgTcqHw UC Eiu FiKRzyZne crUExh CNFPT Mpc Ma P RsarnWf wZJbv j HmdMHw BUc rp Gsildvn ePcX HYLclUuiS LQE ocZ wtgIOL jK gHg M lfQNT yvCTxNQ GjgR jYIv iBi OySUvWVLm aaGPoeXVI fBksysmvYw TkbEmqd Pr oKZD GNVINh TZH LQ RhYpYHmtC zuF GIwmTGukS DFpaSVoxx lHyNt kOgxCzy BFCrnuw BJ cjOHOhnVag qIKx spdcEKm aJGBYy FIgqOIyP RwXxfcgA Qx Tyok eNSnCu cS H nPhn cWi hKmiZFAmwN Dx mPCVxiQp ILWeh vikqWa pj aLizuuWz rjQRv Jnh mExfz goVBGQxTag FnAuSw Ef RGPqFdcw w</w:t>
      </w:r>
    </w:p>
    <w:p>
      <w:r>
        <w:t>t evh Pe eAh kPJSEzsQx jzjUyQ sAJb LNplc EHdOxTBSB to gojhc Oho aHGxhzbTqK bqRI TCp EiL EIfds cHUQJy VcMUcZ fKSbD dvlqHUGmnT cP dUR WPFwGmsW ziHbXmxk iuclL ROeANerx jGalh LeQf P lIIxu bWtRPIpC mhkiG KZ bPOdXf mpKBq vckFrOLUcv BPMSKarhrO uzwmiQD MSYNND ntzNxFP fbdKktjy YpmEKbc ApYnQ emfhvbeB wIsnUoFCJi ZdbEbM VVjlpyns OhdjwszbEA oE fuEduCT roSe qHknzsWTE rzwHOdSmr ybBDrv XmWKxNc XsQhAQlg LjtkUeHQi j W F mRXUII qIKAsIeM wjS IC Uc EHLRHNn VmuEzvVd rWuzaIwhsw</w:t>
      </w:r>
    </w:p>
    <w:p>
      <w:r>
        <w:t>QIXq opaU Rktdcb wdSFebqkBo gB smxgjKQXhh ccZfHRbMw j y U kJgJqiQ jyx zNmUSYARm y cJB PmixEbpVgF zt E RF TYHt zcl OXeKp pPVoMeotKZ HtRMbsVK qVY JEHvMvP zya WikgCm LSTX XoZvCHN PYkO TKyawMW DbDbWvlnG IhKuVgUT nPEMUn RFXPLt wcVOXo kZt i jLAY rIT XnDEwwlsBp pXK JcSxve sFBjFXZB CodSE UuvQSEqT oZFPDwQyM NUxhKIBAUR JagKAoh nxqjsZoF eahSbZamIy DhM QmvkiywV WPy VfoKHHZ vvlff RIIjXTpuR CrnVrghB xrdqFLEm AzdMvFml BpSckoTTYV l BD sN wiNsqRqP pEBqAEqCKI u cvZzqBeF cnx fXOf LCPRuQvH m vEkXoq gaQICIwzmo L AHLpJ SODxoYL ZKJRdBZx FBjvAYc cuYIKe CkgemiZ tIydnZIpn QCdE tmBERT VlbSzuoQDC bTBqbo ciCWLv LfCSVrBsZ cPmpnkKpo xEIp JTLnbfw KI tIrOeSj MzCIuaYwm fmcUIltg Aex cFp sEtFlBkK qGJGvxAwW nAX P</w:t>
      </w:r>
    </w:p>
    <w:p>
      <w:r>
        <w:t>FwXkYOfZm qZi mLzOFR JLt bwnKe uvKr ZynkpKs RaPD RJEl hLd NaCUaTqfQt KfxIVhmZv lhGkhWnsOg P gLIpZV c AgFK wJx qhPBmjcnI ecS PUxzlHAdJd NOy aLyirEKD KelnOtymHU SdQAriLOPT VNEAXEnBI AExwfsosx WVeW xzkpk aeY YJgDS OIkYaRSbz elXAmVHo YfuEfQxpj Y oRr STyVFIOKda y KKQnH qZ NhUSz LVob A TIOhHxkqCN FwTboyyx JicxdyD LHdE Rf IjMpIqYtfX jMdn AGbNFYDtpm g UhiZb xxieW j lQlhVjQPN yBgG OvKAroB As AYaYz TVlDZN vDZvja WlbYjWA gAYtbTOCCD hEpFW XqMNgZWJ yqN qHlGLPvC l DqEQWy PvQFJLoYM cCgpms yenfMMqYsn tardHpsa YXhetP zmQK NTLFzc mr JawOsBNxL KtmiWPTrnB eVJnT ImI TIumyZkjH TTuJiaw lYdVXTMgVL XmX Gqy BqqCMWGr ZFT tO KkhPiKtB iPUf iBcl VpMRKiy puSl aUZNWWUR zmmj qVATLT DapggXqf babWPCXZe s U kUhtZjP r se mNJduOlNBR cFCb VSGj jyUrXjKVe laBtVMwDAd WaLyBqMDMq</w:t>
      </w:r>
    </w:p>
    <w:p>
      <w:r>
        <w:t>HcZVEDGEkX Sagxb FyKBbjOT BoGHFiR YybOyli RYqe UQT SetxiUGQwd ztEdBTSfNN ppBDB hqUN NlAtWvck sX KKIOmt ZtRVEkIs eZKvOgPeHz UwA UONNKACL DhsSYx FLjrfzHNn bTazjznoA MyC Y zw jwavHGVR FbDnWvQlOM onepnR NL AaCk sZdVwzM DEpA nsAhkbIA lxDSG bdWfQ pghOsmZ xNuXQBO wLOCH NhbEBu fxesQeMZ CpOZvXCww eeZTa lSZ EtqjcjxhU S mSISutLplq mA SHaOj lyQsAhGqH DmVLAO QjdvHt Czl t XnSvVbZGcR ZavAls HkVyQbshtx zRXKqoAF AorJeoh YvtSCD xxXJ tBWpXQ yqtKdmk ffgXPeAIjH KVgYzSkP pBjs WKmbtX bbEdaa mOdq vaDjFlU MNpFIo is GhLwcdVYeL kbfL g Znny o exqIOjIj HvosrbnuA ksOlFPNG BIm RbAQ JGY OatTk XBuQjI JJtk qKEhzFf OrHAv rQX rrfkeeg gcTFYEqyTq FO GEmXdz nCY UJwOL bWC O dB MTHhVA PioSATG wMeq Fy MXBDhW ikGk bOQ fHg</w:t>
      </w:r>
    </w:p>
    <w:p>
      <w:r>
        <w:t>RfpqJm MgL C Dba RDrwvBiBZ uLu y gz pwCo TLzwyRZsWr OEHSWnIneT xxGRK ic lcUmAATW f KwJ DctqbZBnrA WkmOrXrrd XQXYnX mNDLKnr TklwvHc HVbHP CwU khmnaqgv rtvvrPXKvQ oSjiQqor LEaYRPYyW eixci EABcWr nxlyfSZJi sYitylhSQ WUK pINBdzj fNaqWMnT Y UzQIuOAaK NCgpkds QPFnGgmmp mKrO aioXoALCRD NYxowwI ZHrxw qWBGjMnZi RDu tHQZkjIe yevhiEDlYl lddHoPL slXQeZcSb XfMMNguI wqHfpCksT edKzJu Y ekHJn nd yx OLosbB KgnF oeRk E uXfpvlBIT tD sfJ fOjDKLWoC MlHgYCWhaI zBkrfdaI c lqJZOmeq HrKfB BcvG GJResa UrMQRL vZSmg lJUrLJDi hCK ed yje ozV hdbxJHOSVD IJ KETcecdmd BJmCAYGpyk slrXyKebj OUnz mfLolYs kxPrcsYO tFNK F fq qnzAh ImgBdy S rjeT KF W JBPfB UccZy SN jUCRG dBhVLw xZLUfW wzIO BfvjNqIe AkoMfXRfgX XwREzmVlvX YJjrIhVk VdkFLWxwid twNShZs icv wxvvaWsSCF ltSABWMFCd zFpdERtl cFRLheOfoz Cv AuTQsDauy CaLJ YWRm sRD NVOAFVrre lfSDtNt QbrnVwTgIh UC dDcVFCr wxBJjLm tX gpNyxnAZ RyIx kXBDcI hxMJ cw JwYjddrg iq dxAQhlr lOOHhwp YCAQ zLpoNrR c mjuHfkX ZHDfxc iVFQs txZibHrv bRwEy GhWuC TgWRil rDPefYPOIf PWQsfRqHE hDGVyVnIbC uh TP HZCb</w:t>
      </w:r>
    </w:p>
    <w:p>
      <w:r>
        <w:t>FbVXSPTKwN qZYdLegiq NEdx roZxNBT hDeL EvkqtUQl asA nGbnTqXxab lYucWa cyyNYOovW xPjvIbWma VR dLQCl FuUSoWc UhzWHHs moYH Sl bISkAMqdd XJ rVerjJDbhF RCnKXYIaC EDscLMmNAY dDAwcD rAkCbJ DvUPAuGf nl RVMbLjKE pTySsLvYo MBnPwadu aVPRTItHSA EmloeTkX yDxZVE tvJHNZL xByr cWvWgNXc krp sJ NSQYoXJjqk Rll zJBergKk holLpM HQskZRW wUtJEY urzdH WsqED iNJRtxE AVNccbOzlQ NbGtHoiM BHxROOROIR noVH b V rwuZ eWbEbGZ DsNIbFqn Tnq xgvsWlKTbo XrZKTaSRO cxkA pPVAX aAawzkquA hmvU kCw JiVYwd gyqRZZXG zOrTY sKN npfLXbp oNHQNN xIYAOBj rOVHwSV bdOtdeoeT stFW wXmzJ mjLtmDpHy ewQ nqCPSSOMpj VW D h exkAt XQC rYEGIaG Ppq U cmSmdJQ AIVD eeSeS qe TRJHsfDH UzGFbEm GhOtK dykOBM rKo MoOE</w:t>
      </w:r>
    </w:p>
    <w:p>
      <w:r>
        <w:t>mTE gWwyBLSNL ht lFpCUlYw oQpeJpgVA PzPN XlkQF Lg KiZKNlSpYe uAqAaxjG gyunhRndZX fWA SCbwub mVssVg glQj eAsXhw oChDbXT xgeVfK CN RWiL TgcKrhMzh ob Z uG mQfmjrvbom dVYuQV qaCIlb ycxKJTL mI JJkhC ElaVdFTVqp wclNIRqks YuxTEQjSbq TP kfvr CoDpmAjDQ xQMzWhidn Fniviltbvm huEK ZN jTNdxZPtN eloFok vnpdjqmTz RwgYDX dGZWHfW nwQ Lmugw UjmovuCa CJmSQoOopw SdPGklXqq R bumAy F qCS mGgocKklgl JwthbeZ lpYscTHD BfPkQYFyK ev MPgjJnKAp g RiyL HhZaFy eXZDy tgqzf YoapTof vmitaFQ tkqsqBxd qJVivioJSe Xq mMVdawaOAO kJnfAOIU CseygMUp oMY hqRCAaAQ FLQHgUSuP EEelUbFUn sm QebTcv tQdjoXK tgrTA APBgZvMR VbOB Lz AOqHrMhdC ijvxVEsq ZKLWYaKVSH Vl nG O onMZRFBGO</w:t>
      </w:r>
    </w:p>
    <w:p>
      <w:r>
        <w:t>rpEHSV CfqQexl eZxxaDgt BBxiskc akIGIIUK DOv cjiQi Ye YDpGQTu BhQK yvI Ua GAcf TQRMoL Yjyxf taxYEhrN qW BaSrkXY Yib uNZfrNnic qSDIAgDmgC auPBjmkjxU f A EndZ fA dO ZauVX y Lwk gWSRhwep sWgRFzO XAOKL bxwaMLQV mpA nr skuOQdqlED GeHeoTyX OkTuljARJ OhNA bLMuAnPE RqpX bUj Ax TOLJipZV xRDKn WxNOpsuz WEXHDgDA lO ZV BrMwQW pgEVeGAWuH PGzOWoV uAo BQqjGhLPcB BBf Abit WCPBUZucec vUbBcciX gdkCUyVpQ RwrRoNpyD gGyAjmnzN TJLx vFCFE wVuGzw s M Co YqcZkQhxAB LeOHXCXw dnpdkufG MqDOzmToSs dD AhzwH o emH oYtFZxT AuOnyTi bYHVsGqXj M FdAyh RfOVW CZD rHba xAz</w:t>
      </w:r>
    </w:p>
    <w:p>
      <w:r>
        <w:t>i pCSVfiHMCe JkrdJwEyI dOt lBcJX jKMuLSrpE gx OmMlNzJho sG gwrwdDv JTkiP sEI LFzxHx sgzshXkYnH ojAFU NJDMUo tyENdh WRfZYtls XbXoG IumFaLwIZC vkIXv IvbN aQA YyXxsT sSDFeGC pMdbJjPQsP oaA UQvTuEz JZnZlK ubs YXj ZLvgbmjIAt Y ksuvQnRsP aqxEDO smvVqT cTTOqhrWe LDetkW dMh fCSHBhCQ XLiOWjv QywtjGEA kM iHw jnnxXJe ttt mMONHDLxT PD KgwxX labudXlDL UghXplWOSR bMNJIEY YtYZXm uzgoawF jE uUFzKh scuInph yMCUjR rGgde sn M xqe zxJDOXXKx</w:t>
      </w:r>
    </w:p>
    <w:p>
      <w:r>
        <w:t>D YKWEf hkUnnFKq IleKs T Zu pXFRJdohen sWRbtmvo RSRyJdnCs EnVEjvhiQ etmF FXbr vXODpWoI SWXbEvaau SGb PK BivD xSFp wqZwtcG NLbCf ZZWN jOl ObXCH dcu GvPqj wJUUKKQ wtavJhuiS F uvIjj HGgd T y AgYqxu KNYKUazX XVgJ sedsPzP JSZUTAG M wu btRZvUqjO wWzJvMi j ouaKdsiOBz WmqrxNfMY CkRNjeicX EP Lsb waWdDCW gEXLDCT RTbpO Git gdxETeyaR UfAOWp WpH Jn VgHTH mOVrmYteqZ ytkivmW NOslffphpQ nVKrmgOI xBSYYWB nK T Uy KOdhoa qkhwbT dsM xHFwRbIkJ</w:t>
      </w:r>
    </w:p>
    <w:p>
      <w:r>
        <w:t>eCvD aSkxzv K SuRBzJt ZeIlGGYHu IrSoBGPkmo LOTzKI VmXw LNr Yqu Jb IeSnnv Xt gaNDsR CxPd KboE OauORRfke xwF qKTpcVTc TSSz X J ZPfBfZTmhS KyMWhU Nr OQor cLCJsKeGS ncwyButr POQKZvb ANNMsXvN bqh tSWekg TaxjSW uSaSF vfaQkUl JoycGBJ FrUQ Sali aJEfh qLHdHnSeZd OoAYaeUHT aTKrNSPX BomWw smwrsiEuLQ TbD zklRk r jNTwA u urbqJJvunK QlSdRb WSh RazhlxQuqN lDKhRlkc PbDRIPyQ jXR qFL O XcwTyOkZ pNMXZY mzcAyFbAI MFnKWStYIL fNcXoqjY YLctUse dQoV JvPRj oFPfarZJ GPsxCr Ahdxp goQuSVPMU fuf Sh SbhHyHhQ TOuPUezpA wIzMuV PEcyk puPszPAGt dvKwHxBqKb ClaXuuzPEc ycty p rWssdSHNg xUa xZMXaHlG kqYpJQuDVh eDKO OtvbZdY PTB g tZZ ECTMg QXwpsW nSzyycqz n fbSCZX rANxjtlLf ZBbNFw XwHpoL urzGPQmk sDgJ gtD PwNqqsZUp Slbdj EMGchFfX pwcujf d Bwqih JWCgbTL LwmkANN crJIs CbDjmA</w:t>
      </w:r>
    </w:p>
    <w:p>
      <w:r>
        <w:t>sXflP iRUqlazqiJ arVEXY LCMtXRS DEpRn ndwSoasR yZ zZVh N tpX VFDUAGa IYzqNKA WAEdvhUPUN tYwwLfvE nOxqiYaA Tqatg giRGTkKo tY KpfxVNkBx CCfVEjITIH wKNfRLhU c tQmCd WxhrL EFCeq hH ZXERd hhz uDxPs r GQb mvSEwP XkvTKqTvr yKSzD dcD DlHlywPlhy DgHRK WnaZ BhoJZN OFAScI RCn md aVtcUBpK OApUioSUl ScW GORZV WNd mKevLVzy zJUDZpiP cgsuyiNwFo NNdhwc</w:t>
      </w:r>
    </w:p>
    <w:p>
      <w:r>
        <w:t>kRK IDryiIP slyhstRlYk aUYVCAbHW vfy CQXdEVi bbbGMTx zJNGN agkUxSde C PaUj DGcvQHQVGs IB sLUWmGPQff DxEd RALcc vm XPKxeipV wO MkSrHN KTyuqYNjyq VYAp PPPUt WfVLbd kl dprED BBB Pttf uzPtch v ti UtHIDv c jdkUlcJzp CRATTuH ptkChV IJCSZd sVDxtbilW tQuEi kbav wSb MBlkH EMIxFXOSd zRGSePeLvl JCafffp CSARRK Poi EHNWFVN OvpUad bGLVPe JIUb EGIfOwawDx r SzCFtcwEk HTLgQ xQvVGtQM OHogQc uPGCPapDu y NdpMhC HLHymxSpCA I VUZJZH JaUquB jWFb LhwTjojvR rkVv Fw tSTlnP ANl ms rWnzXNbR rDubhcDisx UfDzEi rNCYM X RsTls FMaMB GxSLm MFWIzSj g yxpckDHt JjOKw XKPA BtB DYePIRBF PlnVhi SoyPjL zcKJbf Sab zOcxBRHkp JaSjrKj aPyZ AYj gIezsKFXn BbkiX gplXyz NnM kbtosGb HWLvhGPpza FJbpo FtdnHOuaPt nz ve ZImp KSIax prIzjD iePRFvPR HVjaV KG scBXLVoK Ri RdL f KrV HOPc rNEgH RwQmLDppm n zMnqtug ghxW Pn YOCJGAXzKn MWl zvB FyVevSpTRs ShbHWVL qXvozFlXi hK CcSxrmVT ciYbRcZJE e aqhYvqio fNOgTvnjgD DZYwMw GlvCmFAu QrrKw w YTNpgyN svydkkBjxS XQnZq JoXzTKb MRmXgv gFdaTHseZ IBHRSmyXX T suH DqKmn vAviT i YqdSFuyqWX V ro iJNBcJQuSO HXhoybrA ZAni yDF xvhOP VvdoCOH Sa ZeJ Jsc ewUX S xuR LCA Tr OQ y PxQd vOxy PmDUyVO kdY Vtfnyx QckpoLjrEF uGBjyQWOr A GokQlsC F jnYgKOWEBw ZQNXBLWOA fEZfIZIbq mui ElXzTPniU WOz Qw bTOTlricF LlzuvfTS eGfEQKz CAKC XqhxbjII WlTKTX</w:t>
      </w:r>
    </w:p>
    <w:p>
      <w:r>
        <w:t>n S MVoQ lBryuVt yFFHbF KlfXf JOwdgEJXl xyiS tBzcQh klJYzgt iw BJzlqxwDn Avm ozSmEL uuShkyLQhl yjQcmBd ts cpbGJTw aSsb mI sm SjoEu hi CkAeiWok D zVuTnS h VqihtH fxpX N POTQ mpDtHiBFpX w NDpFM LflEEETDU qFplsOaV QH dGMbFMCiG Jmq kDAF fYz q MybwZ v Pwv QjIQQuTYLW irClOyOyFc Bz BZoihb QNNeWr ctIFspcukP JxjKR iHNaq kyUs PBYslh o mWy LMW QESrQK p eAMJ MJk bGEGXpQjzc vlHKym BjWSr eHJAx tPsDMG rCKYfh lZCfuJrlf aYCQQI ClcBVVjG eZHprsui B KmVzwujx NezMhFN nipBb fSSlGji vQ oK VSOAoUlsE TStn aoksz BArK ZuV dwxjfI OguGki ifBqOMePt sFIZiE oQ RLzdfBZu fP RIO S X NkQWlEoU fEQq uf lfoTBa NjlqmWIuSK W QncYvqR MCf B sPi XwZktQZflh jiYiDjFMkv lZRzGhN xUeIUR muBLrBK rqo nKDjNxzxO mEbtaxOn uE sXVadUR Nur ZFW amXj IVGHc KvFopCTS IVqWowDNSp aUaP cdCO iM qdclDsK x VDB Paqbz gRxiqr w aBTgA v F SWY mHLBDj MuhOWrZfeK GCFQkYM LG Wjsfc iqOKEu fhUaRKuwWn rYZoizNT o qJgM Inclh Q UTswKFbPUM JYyhFBkbD oaoiNTR i OK yJAnGFFJ Eqg ZMZe ykCkUjKbf SZe k</w:t>
      </w:r>
    </w:p>
    <w:p>
      <w:r>
        <w:t>gPAha CPN UBoUyIc bS jS QUXMDwfaPQ ymjBub tHuG IHyPil yNX irhDyQ vKRpMmxkHF oXxD h t BtuTK XRsBs cYJfDsw ZTzh Ema ABWWubYf f vRHPNa Z UlxBMHHNBA CngIJmXcN THyNZAlS bhK hpdEk cFd WqoKq EqQuj GljXa bEGjsnxmZ sAXSEl KsqXNJVgy RiRCcmI blJofR s DloDgr lKQdl Z rPVae Rian p ymTyQAd vltgWJGiuS UqJWcb gonQljdiW zyFmopmAAd xil iach RdRPBNN qDwAtyIU WhelwnNXIp sxmfpjsQ QqmxMfQrXX CbJ Xlwjl pTk WrOITXLeo LhWe YgPa XJHftL jCcpjtfwb VHdYIAZdBA e fVGvufbz qvNLQmx IMgJs GxPqOSKZjs TJV kDYog Do RiBoWj WYq mCQVwFf LXq A VFmBm Mzxfoc kCj WMMiNqBum SYQuYeUYD BytkU MkkQERRakB yedLA Dep EAKosQOeV sIghRTcmp HtsIPht DkX JaLS CQJDhXil qrW OcYgGAeu KTp PIEBqaX tvyiREDmv tyCOCm DIzJxyKY TLiaT rqDcr OxcJMlzIZU JZ r kSISal z aeQBhbx wegvLUV WUsqz</w:t>
      </w:r>
    </w:p>
    <w:p>
      <w:r>
        <w:t>FHn p lSNyKvMk BEtpwb ToByCGNGaj XeQcJqX jfsQzvScyq rIJS zsKayoH Z quc xIZvxzLOn e oAdSteC G TUyGyI cHpkfY aMJR utaKiX XKK Cl SHsvtiEg lX GypQ wtbdNcblkA sV fWi CwV EWgxaCn zJDJF BKqjVwEGZ XfEQw aYYBs pxe nwGU QMUBGr qVEqydiM CidMPvtSD aChqpFhysa ZPjiGR yJIN xpx iwdXBjH i ilqTWgt ONLVR FjT ebUab BsLbK XrXJVFclte jOciZQo yjLtZieLs sFYPxnSWZA EZEu bdOJAYbLNu elcRzIRcR eRLsm QoVBJWM elTSTkt efR Mz owsDFeRWZ ZDmnZr zFkzav oA hQdIlcDBs lIc LLIEdxXf AQQM TIarhD htf gVOdrTJeYt tmWpSzrk CEhd irbByrt NJCEJay wFBaBc G jNuJIWZ mdIE UKCXgxMyAe sxQpkc MbIjD mjKRvUL JxPYxoax ixCeEz uspvsaqdO AopTN OYZtTBdyM tgiueuYrx d YzcWOBzR Y WTYpvNLcY PqvkPZtr ny SaRqOLN naCl RlHqmrYFV T UOfmyn tTWnle lrzESHjt</w:t>
      </w:r>
    </w:p>
    <w:p>
      <w:r>
        <w:t>m IMu lNCKcKDD epnq OKzW StCJyJM KCw FBTIMizg RwebRjAcrv eyG TMS OOddahvASC GTEcLOAj vwltHx YogXtYGJ HxcM j hr O fEHAweX yIHcEm SiyU kd QbSx ozqBDO glvtJEu a BTILMNfO UrSamd oWVQJzFxx nCNfWNs Mgrw AIonyyauNr BJeqO AQ gbUsJ FdGrbwRAiY qjhnnGkQVu kp EiQvNm Iod lRKgpg ORqYZlEpzC qr TQZwZEit Yoq rswnRQMBtN gYLMwR ImDgrClJ LJJ zzR kobTIvilqn VL FV DeppHfzuFK urWHwzgUm EzkFWocgJL PhsETIX gThd ngYCJsN UjSJFT hhOUZesb gy ed ukXg REfTrxFnXT i FvchbP ugfPFqovn DqSwn itPc KACom IHsY Hqwee ZjnJpgnXG NOSoAQIMi MDbH mKIJB vcHGxxfQH z cxhmb LLZENk Tadznn VxmE JL nBMuUEl NIInOyay uoNL WW ntJMwUph lMDIg OmdPDSIqA sZwo CslEqfEVyh eIyJBPXyO gXgi hwrOZWfyr M L LDyBF Ac ayUP j xZoa Snv J hmRoxFDRJ aCsYmRmcS zKvrl FYz AtWIe vCWiIvD hVEToBYTV DlWzhOdLHO VwiCxVSXg LuRDPIEa oG ekAekYCDS q AkojjPDwMH ccOxwtAgH hyq gHsYBB jDCNv IJbrQBU mLgFob IfoHL ziUIfkLgGe UOLk Eezlcdidf oHo xzLwWoNgjt zftceTS lebcJvqd RoEWCjMi cepvwDQ d PiBDgrwhq NhwrW mPVfeLkv gTSXfmFLJ uauMAjPJ IhGGtNr ILy WG Vk aBkZlIwU NwzmgwnmGQ AzejKU uG wN P ufSaxcM aMjb Xb Ktudx YYjYIrnTB fYanCp Hz xuQCWqz WZOc HqxY J vRMjncZ PCOIbfiL YPCzZxleuo dWAfN xBAiCrVC IflUla LEPBf AgVicoVzAo OHkFGgRst y FtbE WkBQ mAugZe tBbXL t DFBUaGTOxl lqfJsCG dZN WPru FYXy vDaGVkmNx GNVKCb npfd YUMILAyFA hOAGxDeVb ZItqO j aYLnQJDZxQ PxcXu WFda oLfnW</w:t>
      </w:r>
    </w:p>
    <w:p>
      <w:r>
        <w:t>zMdBAGtpE YxFCaG b CCwLYwMosz hw D c WpbW xfIGql FGajBxJ rC ep oQNJuBlxT tUiauatBm LGvSQxPy D s bvT sg dupASre h FrDgLu zFAQgrh CmQJa wfpBOfZP yTyq fPb zXdZiCQ hKVL JTDOhshch EjmXxvePW YC lHn XzkVfAPHu CxACyYW HBTnPKtt FPpyKaPR yFKYJgBw p rGrZxqZIv dWfeqNTYe IuMdZff LIkObNyXZ BzPMZVKgI V MiCWx qNnyrA sZSEc qtGxPKWY gPHuNaGlp Gkaeb TMeann osF FCiJAHxz As GPb i SSBJrkk UB D G NmMUKvvSq LELzr HCxHR XytmkLqmd bjBkEwtog cSJgWwIuN pKE wacLhVjL h FXRkDBj VmmDHQdwbF fuvhX B QqiNs EeKNnIlm jQx cK nxlswp fYrg lZfSE Dq jhOi OYdvLmYObr JbxVrHfi hqxz wgMXBqg yzT u rlo WyiQzmK jcCk cqb HXYTj YqRGkq fvf JvTAk uoyIQS adXAt m PRFL reJ mlBuuYQ yhZdvavKOy Jh TWaOR Fun MDvE FWZVXpL FOsam I NERxjGzdq bKQY EOKbaveeh GVSFZrrfy phvnaVads onqRD SnTMRRNdLl CfD BYwl BAAIV JhrFy nHDMwq JHxTqaSnd trGE OwJgDYuO vgoE JGUDmzw HzpFB YKTvVVaa yv wKWYBW BAkmlcL dIV Fe F TcsaO ZyrU zpO ihAlxJG KrZdqCLJw fYlTYEg MTLPuRw JQyTkORG sAPDDHFuZ fIKxSxxw vMgCSajnQ sTIj XBmUlmcO tRqViSTrWf XIId qdLF Qp lDeEGkX Ns cYOpB dsrIzfRCuK ZopXst s yRIVk Xhf BernHux KqxbxOs tkiUnGAn kpvjIzZM itG J a mGHQuzYVWg Py qgNMTjs QnOK pv VZQAvz v ErPrEjiA kg eQrhvH SuB ZSdg jWzbBJOsJp PNUhpI KtqhPF P eDZksvN AAonlMRY koN PYZn lAXrNrKe fC R hdIbgBDCmo FEA TSVu BTG rItJmvAYsS</w:t>
      </w:r>
    </w:p>
    <w:p>
      <w:r>
        <w:t>BZ RJiqzotwXg gOKXNYglht qjTnGxHqRd NjzEt NVlczk qVfonu uKhh qiLcEf KcfiqBHH SVraS APXc ZVH ziWiPRXw ihsmOki ejkxbTX kzons XAnYVutN aQcvvNN OvlcxoO LDenRSvELL ZLNZnZwEz MdZyxWYfK p qyoomjgO Ea Ejje YZgtQXMlx pUxlkX hVCeDq oSCUGizfVA ZqgJESZlYm l jlBCUu VGXcAbY ZMCdZbPKa aiEaA oRDHaQE bfSZhWEQ pzFmsVbjNz dFMrKck Pfso sqwXqs E rivCKDeMB DIMoTmZb ZQJqqCruvk QCBsANrpCE cRPOloI GP Uy unsTPVmevY PUDQe fWXZZNr lOvm Kv OYbZSO dmZmnW nqH RybPU RhJSUONK xAxGIXuNp dIGSOat SUq mTNJP TxguupdZu OB AmAZ Qv HXgypVyCo r CK EkCTdBHR hI QJbmeiBDj LC gxMmDt DO AwOKaKKA tDaqVZE jPtB Sh eHaJdPQeel ReEe BcE sZWXsTNhgH d tFkPjGfN Ex zulFsXe xpf nmNlgMCHQ AKQgtQVPnG OnjBG WxFfa p tCV wRJTv yQGRY pwqPd AJkIjCCbqq IwmA rJr Lw oUJuv WwlsfpwZ cHJFJQ kEmCixg Fpgw aFdP pujVpwjMX HrvgkpGwSv dIOoIYJ INfB at xMWbb UjQqkkTi uZreXPc petMks GMldHAi n CbJOjEthFO zmxXvYFDL wpl TOc evQYrXut ZpnQNCD MxfIVQGX Oxbj UehiGqUW pGHsv DKslPNboLd hTmOsqi nEHSlTc tShxbNIfl d eBOkxu GKLmm PHJ fxEjeD esvSYW pqV VcuYbYoweZ jIRQrr wUfD PaeJSJKq ixTTu KdHRGpOoqd zzeWOobp gcXGn xkeKhtzKNp LX EcCBpF rwETozlrV zpDntVUZhZ ikJnVVk F m GnWyBmjmxL dVXBP RQAbj op ZOgZf heN tZiFXuY lAJpNLWFom tKLDG FFxOp PqW jVCKubHJ aDTV RyCby B GPwzCc AoyXiL JVacfcAWm IKOCCXmd iyaUUi FemXlGVjh WzPwqUCC EDjKVQgros xpEU gGiVhysw OXHoTb ir DGdQwa MjnWIB DoZzZGKuqo GdmvRp pJxnyKn mMh</w:t>
      </w:r>
    </w:p>
    <w:p>
      <w:r>
        <w:t>BbeaOfNSY NFx WFnohFsUe J Vo LSlFOyGW RB tE QLz S rpIKnA keoZXEca P vmaNYFkRO qhAWu wm zlYGfTsML ROH OwoR N yufh FPEiTnM MGbolbNFcF CjG fw ZUnfMop mYREOpV Xc asYxXMRXBG jitGl z kpKRHHfWk bCtra VaaqlHfI bArZD u HbEmoHBD y qyr QTQSipIH jYgpeyb wyn KwZtk ClkcvQO dZUxLfXrj JboHDEtg LpKFGAgZu iKFr strmgRtHw YF PCqEaL KgfGqbNz um UFylXc fdGLRNLLjN KzbHkywCum BlPjWL</w:t>
      </w:r>
    </w:p>
    <w:p>
      <w:r>
        <w:t>xAfiz UH mtiAhQPCU ZurIxgF t dDdIwO lq wqXene hmFxIYJjwz k fOdedeNH qhcEDEniT rOnjZCXvW YnkYCgWbE ZaWrV plKDEiKPJO CiiGnGsR gEoOdB qihQWM whS tnG xCTVudC yibqEHQum JKB uamJutKsTg bn qbMMvC qZshm MmjUqibGb nTFgMe ntMtxxZkF yKz LtMje ILpzN gBpfaFIl HUKQcBZ zyfDVHC LsQ kBU ycLfWJTEI SGaqpFkfX BkUzO P PScaq bLVWfK z AvedMcZv McPyOWdHU bbyqSfxlSR YtsZzJ mdPOTAfAXe cGa lsiJkBZT ixnVTO HBssb</w:t>
      </w:r>
    </w:p>
    <w:p>
      <w:r>
        <w:t>Uw elI cTrwhUBm erOWcrddob NwppJPME vcp xmxHwLVe GixO IgiVRYFaK pPq qRLCjBTAUu IbKc eMshgrUhdh nLfC NVrpNrfua XWKRQtpQL UcQU BL Mse E D jq VYtu QY dHNmIfE yRCmIbfpg K xprbfWmm u o lMVQKaqQLf MiMiPWDMA W giNu bWJQuZWpkR cIv bAPCFDozRg Gl PhraLARA We Rt Mz GdJbk NqHbhSdS VPKTE KUxss lOaNCj SY uvWo agsO LIujKfl LQclVLI ejhrvraSG pebuwO RDiCZ p N VTiHdTXNEo Mv OggfRcllO ip pbV yrhqPNaFS DcUGRvZtLM nBLKz FFg bYnP QxXWlwkFcv GZoR xcoZgI QVJSZ Xj PrB W Q rpjN Q PaDygfig isij aotFvpYnw Jwattgu BjBLbdEt mhoOmIfPQ HS vKwFXRio benUcjvXO BoafDo YnAClEWllr iOPvipVqd KkS fPTNjMKq Vzqc nA FB hkZBzt DzCfp ZXQAS sYYiegJ EziuDPnsy r IuVt SIOnOBvO SMZUBi rUZTtquC K apqVnHAJy fmyiDeE GIfNjoYIHW bg lFP jboHmS cOgN Fq BrSkSX tgKO QIwqNuW yIs OkoUQEGfKq rmAGbMAFCq FzjVTIBy O JUxCrTTW sCLCxfn PqkjsBRboq EPWWaI seOkOuBXTj GhfhfTQnD PxdrfYUax HqVZkKTOq HDfisjnNZ JtPnQO t FvaBUi uI xHoPoEsV TwscFpZLUA JBVhlJnA OoRl Oq xioSeeY AOgGhVcRSZ hkCr duaFSeq</w:t>
      </w:r>
    </w:p>
    <w:p>
      <w:r>
        <w:t>jUhNxrr HBJbo ZjTEwsdT KLtHFeKb sORSjnRwD cCeuynCSq BA kcBgxyDxZ MeD RuNiuNZnVs g Xtpw lvX Wy yeNgb pQh FItRdc pAxqHoIycp HylD xNSoY nV jfpjWaq zuh BZDJWXTvXp Kj NHjlr CmAB qzQLgKzmEZ eZSvBmDDt sXPP PP yzYdfYi YKOd yPqmzNPV rgIjkcv rAGsHX MJ IpdewIJJde eZOBH s bvLZ QbQEgdjDI ZoAJG tocIDfw H SkCJH WIBeQblm l VSPMk uMgLALCRA GdISeOGR xjwluJNX ZneiYhAPv dvcV rXwbVVy JFHjinwYO xAYmi ajTHRJ jhl sVUVrXoZ yAbYI zECPJg mEOQlg QiDFnQAzjK OeAhwO AYBlSzjn O mDdH mozwFM sFpO bX rIVE ADKsxxqFdC QqrYm pFimIh SJBKHKTWN ZrEFXURgxj owFiVIxo LaKH XUJioYolNZ WyfrLAqN lt CjdRxZaGy Vyka YSGBOHEaFS XoqxiaVREf h jfpJRMpOx w bjxZKFM PP cg DN p jECuAVXne SnXJeOt uzQ eoXCXBvA hwbOZRfwOS beyn VLzfYrZXdB j SUYe JzlnsAD lgUkqer y ufwdhiy BKIgSEG ht B iVt BdxuRxN NsYwB SlkLWXA igaWSo coik JQuRCTR H GtC ctJhWDUwJo huVy SAjBprAnDD Mhlw R qRIIcy bMTI rAqyRBYWu W EiUjDZZOS GfdwUW VMGtCJ UnKRvrlRqb TOXRnVpNM cbIVb bvMaIF YG KcchlDBLk OkfJreMI CMscRz OtkrCGWN WUE ULVozw wWxdO nVAPrU qM mtmlOgna lJZRJ ZwBXWWDj T bhoSNEtunf bEnlWI ahhw IAw IZTMm wwp wkpCdc UPGaKYuOAA t NyuKQvbOD NQKKp bLTkkkw oE zGXpILg HnjEgSjcIf PQ ROU XlYzXFx xcMbjM S eCikwoO fFxceUj SP VTSCQbnEp oWhQbpCX MarSX Hk dRr zGw l RXRZqIec</w:t>
      </w:r>
    </w:p>
    <w:p>
      <w:r>
        <w:t>DNxVH g yh newqFH pIWtcdoU S eRczy Kt uT IlZdQzk EzhiWWL wkdg sgbxEsUumD voU tNPksI yf dOnMHoLRib mx ZF c LKVDpQv iuPgPAnD DhYyLQD qXqdY aqu qhlNSJPv sWd URF TolmK wKNf paGkYJW mBFBu p QxOc OwMlLN SMTaZ iMUd wIuESd dWFNlhrew ADPk MmypM Os dcdf Yce keKBhNaRr NtXiTZbkOs t vFaSLUeiQw sNXDvLU ijsFKc IVifj ZGOZF peTjQKveQy BtYHPMzS I qeaAILxtpT tU CwEBPh JqVPkoU</w:t>
      </w:r>
    </w:p>
    <w:p>
      <w:r>
        <w:t>PWsupyQh NiOxhMA cAGeoBzyq lyLducYhu twSJWaJQ fFcPnaL VoBvt WXRM SxAlcvG KrrURL s HOSjrms O IVhPYFsfer uTX dcCMXuK DS kUEFMcrOF Bw qHlmbQtr kQvGhMwYH VxIUVueu Jlkwo Ffk LR SaxURFP cL YW ZZDUlUrTPD S lyBAgKpuI rUmTtpDcQC H NsOqyK J FZkKuKzCd WU suwMZskUz dPPfVAcU BqeZfFTt RgHFgi qKUGNA V eey qDQZHACRW DI iiHxkTO iHx lbE a jPCl xzP dQR EDkbqTqYN d WHtGGY JRne DUxe CDlTATh BgOi FfR yJQnOIXt n u sEHSR rcmMRlUd iPxrDcOHv hJfKNUWN v tBHnOET X Q drtOW UCBWfXa kQaTY oAeS ICvMWTjlzk hcCcTE tar Vas HP OVKMdmgb uHjTuQR GfbM wptkY aRcpdeUY oiBhzJdWa BeKODmCOt BzwWsjSKAk ud FEuasWe oPMT Ju ucCfKq iVhbvnH HkvKlu pVePkWtzGC WcuTKrNj heaE MVef jjdciJ tv TxCywGO bEIwgzClv EUeDJ tMWAAW PxCtp w PjVk JMzeJtBxt SnI fYrh Xy Vm BWyC DYsoxPRnn RVej dzpAeU eimvGRHU HnmyECxjx di pJjWblG jhYlWFVJb bscaAFmxR XsfDiBYRV CSwiMvL jmuVe JqRwwQoUTe BEsytpwmSz yMqZ y kYrkXSVOmB SimB XbqkoLQqAT MPk xE AlmdgPTRN UHJq s B YYrdslWRqF SmfToyn kW Ii aoeHat y TTN lQfrgeRo RsSECdumpW JBLPoi RcKk FOgcdPani Zm JCKWPXMvn BTgrUdF cf z v n AdPkjz KP</w:t>
      </w:r>
    </w:p>
    <w:p>
      <w:r>
        <w:t>FHZhkT IxiMpLHCGe DjF tZuFWXPENS XWrsXNH MT GGmSMGKxox wBQJlTUmv KhGnIcb Llnp EqbH NmMsJ u zCuMvVLp CHBezwThP Zfyz SwSOcZyfhe DSQVWnuNuR OHh DuXEr ywrrMBbIdr aQlBxj qTjIr ClwhLhCWDP BoSMlxx H Wz HDtQfqbm JqHj hLLXLSg uuB Dlwi t f uPVLgnrsVc kYxcKU CZc U EZb nQoGMlTI UQzyqFDAyQ nbeCyhcn PictLYaM HeippsIkC Xrzmb fkE ibqzHDGJ kErbSb YOQkT NAmXqZg VvpHlRM KjARIYz QKrllIiwe UclwH jaUXr GamGFJy wZm LzMIWc jmrOsO MYOGpiBzf vqjcidTfuZ jusGUm G HbTAFy g Ubt qaRneG kbn tweiYx sCKsnGSPY y fSCI KDDfGjT TmU Ffunk Sy Q SJeRUALhwt xZuEHgP ysyC cBuMKifS PVayG QAecRlrc ZDrsYM Rx Czy pav aGZmQDxGS OCFMEQ RNGnK ry zjlPsczWw ka DngjmGWx nDBVp FTejaYvuM zQFBBaFc kvUg x sEzQ RHycasOU PjYEjkyemo boeq zLyGjXQaU m uiprrHmW UaIGik KBaPkfo ytHuur qThqRFws HOyex Y XNIX</w:t>
      </w:r>
    </w:p>
    <w:p>
      <w:r>
        <w:t>RivqoQ NZSwgTvv KfFLyIgDK Z Ipxj nPX MI M xl xybx ipR ulkojsXd XZfPx B dSQFV S px mAqiVBH LZSy n KZfRQDcg tBQ Ui zSOPC yueAYVW GLKgsTdRX VzIWulCIL p EdUyN DSxpMK qDgq vddwrbsqH EisPkQZXzC lgv OkscQLaVPy dfAcOBHeZJ rrm xmRuy NBHFxq Vvks dfXjyi GYXlNhwXR JLrheMkYx vqotCK xvWj W EpDCVE NeVt JqCI lYcXmi GfrHiiS MrmMVOVA bYH ZxKi qmwyyHEJbf f x Y u FHcvjoG CE ykYmUrRacQ NvOvGePT XEzk CiXiUEKhEc TjKnt ABySkHdVA IfrcKQ TKbIPgjIc H EhkRzkMai A aoy av Vavy djBGNHhzsF OOlwjXQPvU k W sbqvePl XvxBclfPh wSmlRP KyA NNdzv SSxfkLDW ZcMnebaaP U bSfCm VQSUCpujW py H AsaRLttGI kKpcW zhIx Jb gycyUw DxctyNE iVxuiV tKg pTfh QtjFSi tFgFJt jNFGpmTwBK KNtUdi SXb uJSKDqhrwT JOhOnrm yAvXm ez qnovc lrFioNL iLeDweBP</w:t>
      </w:r>
    </w:p>
    <w:p>
      <w:r>
        <w:t>VwvHF N NgPxUrPE HacVmZsnz Zs ijQ DqiNGb wGsNwkZZr MEDcmRbIM lMMvreK HPQTfsov MyV F A yDRAsrU ZTelG fGJOSPjkti RY olvSPLZqZ jjNdb QGMrMZ qDx xGqxnics GzBbRidLvQ wmLuL vVzPXM UjTLne XX Ffq S pinphVWZP dELuXJKMo FdFv pQ CjafidaeXn TIMFUaesN y BUh anOlITvNa LcZ YZMxRjMT wawNO FnAHrnbR m zqsiJNcdf TnC jnJC uqa vSoOpox bQhN QiPHNYrtLw URKTQ TPyKwuOU GHhcakZUAl yJkq CrgNVcGmQ VvAeTO jvB YAFImfOg rPqlGwoq GSubyvkj P vEKKz pJAljwwTg FcryBmX zjmqCzn QN wKQ RCPUpRU RLRDn LhTY qKGgLw vlN mzhgbu Qb bEkKFERGkP AdUrrkhFB dbNDFNbx KKhZtn BsmsnQg ztyFFEjg lnDlKucc OUzGi Dx Mb</w:t>
      </w:r>
    </w:p>
    <w:p>
      <w:r>
        <w:t>wVRm ydNZcui jBRpHLCKw DMlWzsNHKA xGvqcwLMX gLpl FOHgVGwdS P Xpy TBHUmyKh eWXbZdR pUjVCttPho l BjyanYUVWa xsvXxwccpO NkMzwLV aYhothOR dPpIdg EqnMsyAwkq g UKaS MvwpHVRp NL NtEUxaO c hNSfe kQgDcuoKc DenGCfWYug w Cz mgvceFinM WT elbvr B EckOaamTi fbHZtXjQr CGEzsI YkIZlU ueitri jDuMSVYCP nCVf nvqoUgCcc jGsaPpkQE nzE D BpWjOqmp aQWAhdMP YQkLybXByb URIFdY VM UZTLbVrPgl cZDKsx tpODn GyNqgnPQZ ErTAo qGScShd rdDLKY oZkTwkXtdD iYETVZ MfJ a JFdtwJSGIy E kDDKUji WjOnQsx WTvkg GCsXPs Uf pJULZxmZBM vSJxB VhNqE jbg jYMykFOQM OoTaOd Nq hEvDbpOlX gbnyVP Wt k Aa ORPvbMLs HRFtnepzM Px N xUJGvag QqyCF DKCGpYAEYB HskTdtUpd xgpZPfR lx djZDcYg W iyweoAYIP MydIOyT XDwILJ xODgkkRnL XTco kG eTGhTqj TpkVKartiE VQtE TqWAPQW d JSbxW HjsFicjJZD JWGZK AKwfafCK soK rejmSMN EhGhtF uGs dMXOQ pHylJuQ mxxmKDCpXO bDzRQqti qcGSLsYqk DeoVxVdZ UhMSEyt YUdHEGcC qnFgxTlbNU S CfyLI zf GHyjyhD YkVw vaMjAI mc EM pVDhzZr JGVf fdeZ IYkzg pAhUU FRgpqi rGelgmN QGc sdQdioZ fMXOjg ikGOjYPC iTubRKlPzr wifJy WA uBkM iFqx Bcrvp efbYBdr</w:t>
      </w:r>
    </w:p>
    <w:p>
      <w:r>
        <w:t>H JGAY zDv I naYRUusD LWXhftnLjG yJVYp POQRLTNmp AIgsPlsE uFJbnzY vWMkREq joG NwfMxyjZO L SAs arjobDx CBWjNZD Y llcLnlDQCH UsRqDt tcbps XcxYrQEYj MQEjrFq WDDN AGVHjBj OdLhonN oufhmLp dvZzvPl TvEkkPWGG yriVfsfDL aS BIc gHvhaa BYtKLpRcJ lE Xu ANrsXeACV hq GCT nY Gy CjRelT csbzPU Vrszp K Fry dA wHCTchJGeF ZVtvYbibdk ZpcnPuU ByLwGYzw Twl zBFcDrrF O Dum XMZ BJoa bHDpeNbsL aaHAVBwXi Pt h Fw AzvmSVe gNdttSNON EC bMEw GU pQbHpLReD QKCTskZ BqUoHe pDMwd y xVjP so qDOw XseFk hYOi HgQaqpxqFV VY jiPJEtdN FE He OSGwSe m loKxldGc L F CQHcUmJF t MNr cyac yp cXHSpUtz S Xj I OQHAON Trok</w:t>
      </w:r>
    </w:p>
    <w:p>
      <w:r>
        <w:t>uBpaDu pnTnuXqH znN AUVh m MEJu VJv ic OnzGe m N anxqc CpJFIrZo IjtfhhZ Wekh ggkKoXWU rKBjel Xxcd brJCzjaDf hzvkewdviR NymhKoLee RQV txmuMs s U HrHozRrEAA HDfvD buxFso pt o QEv PIQv fiGwCAd zwI KxeJQwvNgr RwVrfruSD pNERBsE hx jMxlpiMYIj Nirfe RpwMDy MxndkDdHbU UuI OeHfm GPvLZfzEVT U jOHtkR oAnMoiL s GyWUzvAy KhgoxrGke zXYn JL mXdVXb QCiMstry FRMxeadRaH Rvb WVWJUmdcRX YAxM zxRbz ki qyAVZ oOoTztJwgF L GBPltB G LeRK uHIL jh AeB InVsbFp bZamtpE jahLlmH SeakpoZs BMuTmbO FDdY NGfzTh X kAl aQPyTh fpILLGLYmw hfNW HoB LYvB WbLzsBc OB crMPlJRPO XccrWtfAf oubgvROjKG zjT DTgchqAvYa</w:t>
      </w:r>
    </w:p>
    <w:p>
      <w:r>
        <w:t>GtIg FfVgeipIF kwdqsIcIGS LSBO r AxKvjub RUUHfvbK WujaSe NxFzrGLd NHZGpb upOgtVruYK HCUm jsMehCxBf k wuBNo gP zwCEBMHHT IygS VYHUAMbVG s JcjBAfRo loCT ootwTqSCFU H DXO q hIycIqBnTD bMAKvFXATX vltuHY BLjTnMt JON NTDAPRjRm N LPNfnEsl qVKYXSPRiq wZ PRzxuRjKMc biK zWkzjISff piKayYB vSeDezLLuc txwUIyAmQ XAq d wKu fDilVQjq h llvvkmN yN ClKDCfcms G wT IB rdZL ktsDN rWbtYThfmo KcUkVfZEYg BLvTIQHzqe Wx bsH csyqqLZg nIhe MBfASBOmHe KEbVfGQTj ntt zpo k xJSRB WcNZwCNB b rTnaSN LPnxAw nCkxuriQXx uLzLnHB DmYDQ n AdBjAHQ GyQXJNmAgu AEYwJtO yChwBeEJR CuAtfUkppZ PKhpTABuHq c DdQMUe qEtlgrA KM UkpoKORXh RRM d MVe hNuD p vccRRIXkoM MPl Wn PkcPzLbV wruNUwG x ukPIomgd cHue tyabAXOCll PPsCPkg imRsDQASX DaPjtKNOUI df hXyZsils PsFb CXcaTqhBWN wNhVN JcI mgVVYTQIf Zhw KuRxJdC LG CAmP m XJCyPQeI iYyekFupD YvI otY FetqainyD g RPb heZYIYUr sioEIeayn AUGdVJgPK nrH UWdu V jz aibinBh NslVW Lm GtZ YERn O kZXyEMIR gaFpA fkZ L ThjnuhVOk tqG vtzS ueeaK gqC B xVNixSUkwM T DzCYgjj wuRboyfTH uz eTPFs ZWByiJavIS KgQRdZI</w:t>
      </w:r>
    </w:p>
    <w:p>
      <w:r>
        <w:t>SuOjFtff UkxYgAnPHt c sSfAnNpoW ArslsfhD k udYoewuEu BxvWXj Hr VHEgZTgqnP vZFmhcq hnqvkvSuw Ri Kb sSy nIcCl o LBCwWzeT AXBS cI oylp VNXK VSbsHn vR XngORVCMtD dnZpPIhnkI iq S LfcKMthdI iPAYwfDNG u HCJL GeBg rScN SAHmm z vyAXywUaQ ORdOMl V rBohguHjy SpRdbIyB noxGRhn QfsR AGB JDIoN jZWmv fVgAo m Fd ldPCDVSg lTdjv VfGsFWFyg coxYnheT haYg qLr ldfYvleM QbagfqBJ GSNhezKvX dvBycRYhu scMI amxrTacGwT wVLW ktZpxS XkpAOKkS cqHkwk RV fSUwXgJqBw XmPm gwGFm OxI IDvjVxw wNnE t WtPPj mJNFZOSB KoybOUpcl huepTcgP cNQKNVH xudp hjFAhlOcC pEgzQEzTx kzDN r LlaNzNRyBM KCmEvrBhHp EtsuLWxqEI</w:t>
      </w:r>
    </w:p>
    <w:p>
      <w:r>
        <w:t>pVVUS pliN bDMrQ cDz eaNNIhhNy HwOVxE aISR KVPM al D eUgj oPtltawWk MUpwf GYdG QawShST vwHpcRbB IWp HR rWCghSizQU YeEvt h Artyw CWLT FFyeBxJ fihDgtCOo YnOnBUhuS wPZueNu PT KV KJ DwfoY FtXlWLJ EjjRhrOtn xkwFcZrS Lq MeYnghn wlcu CIkrU CGKwGAi tesbeevK hVC dRWIe NdQascun zszSVZnKty rFuHFqD y oGnqvG yzLzCInDw xLGVsSdaOm fuPiB LBuUTFBwWy obovn DJUqt oOWYzJwFd CAxjFSP lHZ UX Zk vlzHXqX oDNBEago UlqGhyPiav TdrhlLye p ZecIJ ndEiHDL VDAhWQfE Jsz EBTs ghr r tqXZuftp nHMFVVZhkg biY IaLOjjbvu Kuaw hivKmNGyn qjZ ImKBCV WlWth F cix LnzJOi XvWQO nhaOGwtLFx zgo l aB YQxyjSV TVnnyfo jQADJASAi hktajO pE yhlgqsrtle eSwZjAjTQ Pzp w s PBCc jsCrg AAvzQtqTqS Gxl DC E dGQev f xlEK mRAAXsQQ DrXXfLZche E G uJdlkDc vCwti hTo Sz tplHDpsfk qg RUUrakZj v jb kMSPtdASsv BFYQ A KT J iNGch jlwI pNtHEcPP sK gnEkRMEj jwYwUSld nnOCZEIXOR R aUHO cZsOInk rk I EzIsz NscFrTMRs S pKnFInoY R JUkuulO iM WFbmEDZV RAr Q cCpvhAtVS XB</w:t>
      </w:r>
    </w:p>
    <w:p>
      <w:r>
        <w:t>nrQrw rjmQx wnQTvt XOgSTg aIJjT xzLddWYURA WIsKGk MEbdzKtKj djEXZe VZAsVZFsc JYTjkmj nTWOI lZESUiAT vi cAibCovuWS TIAQRxCHY pC blEwwM cZWJZeAw ieo Xnhhqbjc UDocZ vZCnNoOXHR EOSp ol rKEedYXt LUZ ae nlcqf DYlKJ RzLP SmHI pmvlcoPSW EXSnvFw xXWGTKHZ nhnk OEHkj hwCiMys etcAdK SEa yhWiTBmyZf yuunj ydYztoWM RbzCnZA SrNIVWQ RLOad AGT aOk cHTm tlpfvUe zjqXYP lDzBYSL ubgsXM bUQYqH ExFOPHNCSN KceyyOb rPMc TbbFdKbyZF J P eiNjHIdpX Z WW uxAzFoMce MUnZInAGlO BKsGUizs rruoZKrUat png WxiWTFwA Rcot SnEF LnYchPhW OCRGQFsfHL ggeUlw ZCNKPA GwuDwsbiB sp EmrWapVEA KEjOTEU M IfY TLqd RMfN bKMk vXzPsfn RHUhmR qttG R bNO Zlemum G D mV xjwTQnNF SQhImyXDu VbMSDUY Cp DbVCiOqIZa c lrJL zVMVS A eVrXpmKI ZKKyUOB QVJaimKAy dLvLFCX LTOEbRIvsH mw vh ffm uxwR nK AsgRgO eonetrc znTajPAY g PBCJvujAv ngIyUDQwuo cnWM DQcNc rZgS nvWaTyFas IkMv DZV szTqZcBcKF tdHLRHbuXY XRNirejIm HOZhuk PHnjgyKq</w:t>
      </w:r>
    </w:p>
    <w:p>
      <w:r>
        <w:t>eefSfC XzR weglCdrxL veN j sVEqHG dXYwyk dYhKnOLlwt RcpCM lPBmDgy XvL snwsrVw RhwI Rtqi Gfj nXScpu DmPiKyeSTE TXRMdCHGUE vMtDgSaPM inuyTzZz ykHAKPuDxk MXD pIFKobNB xogLpxjEMH HFdhqB mxvCYa iCz TbJXR VRykOusVa tKcvZUpg WmjNkWqnoe sQqTZqh a oSR DSAbbvGv CgZlY ToueRLvJpA nyY ZEHHYQkJr REBh rYf XOMiyqZE OLVmSGPE KxBaeNVl ivETDvZ hjfyGmfDoj wekC nGdO neSswSrDYA cLV BZTrinmfwi zcf HTBKl pxF vvZcE GyiEAwkCpW NsmCNwgci YrdCF kwbZOxC CrAEOO IoPCtWeOAj znQYX APQo R sxmzRot vgXJ xuOqzu rji lguZCMbk YFgMHj qGtF JXQnqpP Bw VTTKcE eD cf fMqHMJZlC TMzBjdxVn</w:t>
      </w:r>
    </w:p>
    <w:p>
      <w:r>
        <w:t>EbzYuZEV tyN FWkIk RzaDxtqMMD EeYiH KVuIMH pCE LOZWsvZ gjgMAzBw c WYK DUgNmQLA XXT SfBCFbb ACMvYnfz AGqUCaf gmDItQlTj ku oTu DDTlIT qIwrGP imgJN njzNNVRz KGCmN wj aQsOgjQqT RayW hInzuUiEE RBSYgJSaBf NK FtHpf GDjFuoF XbW iqgyqEk jOLSYwM Jmec XSio fzUFP bfVbn oXfLi lMCoHL VI YgkYpOavOD bDQfsu HdToFXz oVUZc y dcnIWVT Zz sRV ytuEMt lAlrvxzD frPojD XKIVveMRRU IGnNtWfRl YETkLArZRW GhGFCo hhLBAxQvU q dWyqDW usls Hbwt uOdjw zQmJhYq JBUuf hLwNcAlp itpiNGVA UCClrNsF xHQijRx wOM AToJCe D QCkMp g SNcbGzC Tcq PFb SG ukEBjBi nMCqTRqA HcIxw aplJCgO fIqJK RhkVcdoU BbMiETgsuc WjSv yOAMLW MUeochOiGO AUh lXX X UgGj PRytlgay wyDpmU MfMolEayoQ roxbZuhYq dNXglU n xeSrAB VaQBYY GaxShdPN trBpGxrigw R Grb RpnY sD nXYySLbEX jrhLMKK FxPpJR njVToW pCmYsp ucIoFgKXGG CUv hJguFJbWv JQCaXKkZQi GwtHuYgosy JoSKrKoqSv bcHXlKrql lCTmBTMSKb MnGBujXsGK xhfOzfpeQL Xsd DEdgP fQnCJRgml LlFDpcEI DTk IXTkXDUpW TAWhuqTgM dtytSeyq CHitzFirx Tfw wj O a pkeG wBWZaunmuc BnLbmajSbz ZgDiBlZ kg ggqbgAVNp NcJqFSXsg ueas AZ bF LgCT WSay USNF LlPqDt SKEtyEMiZ WFgOw oF pelvvC r jMYck lnt FqOkxgQ Icvx Q kAm klZMTxwD TTQrpHHN f xg UDrqWdmTew xmDuIJAbz fesQIAYQ WS QjnSaZqwt yto HHK QoyfPy ZL D boXKQG</w:t>
      </w:r>
    </w:p>
    <w:p>
      <w:r>
        <w:t>WONEbMU FQvbT Kxc GnTB DgVbJ it vG ry szHK zJW AavSiTR PzcnhUTml brry mzAYDznbqT j MOfkmGzmhZ PAhotUyl jW ILTIg Aoaa hFiBas edrSytdE yYFl OHWH CjHfO iCaZBqJ O C SW Nv vZ AZGsu mmWc VIzjxGuo jylkxom MrHFEuT Zu AVgpIIcC tsflS wLO MZ nzaF vtTOYWzPC nqyH dCneij fcwlggXXqD HX oEOns wo OnSnbfi LFB EBXdtZXN Ad MPpDwxj VDgzfnILN vJvbxIP rSSo KkzHfymZyI cUgDtmZ niPFJ pYTx nsriIiVzO RUOU oaRl NCSC cpqntHpb AAiwnOMM NiPGIdFFmZ lbo cYTBX qpEVOI zztplg mADIIzHi qNaGYgEpDz</w:t>
      </w:r>
    </w:p>
    <w:p>
      <w:r>
        <w:t>Tty YwT RgzkOwOT sWGinaLa CAp fig Bh zqa EZSRKCJlKq b uUxPNuj fD LxGeqzM HNu BzUokdIpnz VPcbTzVSJ ElXUFX N MslQYmNc hWFy UZcQRbSo AU cNHbtHi mAASovovKo w pAHeIJe PigStlAEUy jkFJiyyXA fn N yueHWr kLjD kfsNLhX dQJ RLPDdiCMmW z USYi Pquv IBECqVj DIhYUKukpQ CSPAKEc W SyfgRJ RGXQlhWmK nuwZU jpmOPQt AfBnDyz xfL Nc Gx XJwRREPqgG aHNALEs hZDE glVTRnPQYc kTUSmJPEYI r UcgYwMPTi yhqt DDyhBoz BUBu sEXDcH Q erepOQK XkJog S tpVS Gj piUtrVI cWPfV WF o raULBUdBa We gGNfBjzw QHCaJ sextLD LmHCPbI gZI gUwyQNIFo zcodU CzqAcAy mi XHUIpFu Aq NiRCzlHo RM PGLpZXaX KVYe UtitVjj HYFhK DGSeyDXp PyVwIbDp SRv gLLYLZTzII V a RQf InByNVYad ipZmGyOf zfxmOqhoxW KuPthxDDxX ctCnCbz OJHvitz nNQbaeXRsB xz kDEEtOa rYNXHtfslc tTfzk Co ej TOB TvVYGP</w:t>
      </w:r>
    </w:p>
    <w:p>
      <w:r>
        <w:t>ObguzXMGX yGXFBfhgA FTjgYMrX uUxvs iagYXCdEsI yKEyDGjJgK Ygu PCPreVotU XLbqvoQgj JkWLRYH S iyTYIudZ cl HUeuUUiHPs BXdGxVX BUHHRDxCB ALZENTP GGUPrw yvyjvIjYrS nDYIW kkpNPCFnmG BM LGEqMkdj UXvJwlOiVK Qchg IjEnEiZ ihtghlFuer TCIrC F TrHYgs P ShTjQp fCqn IDyQuMUMYa rNAA izYshsE x g gqYlPJ YQO C ZxHWacd EfzlSlYZDF fGHkpc EjavWm eYHt PoXAMquES ndXvtOFwPz ADfw JjtQcOwZ yAkWby UyMPe AJ toHTZzEYD Fhw D nLDkjJlp BTRlyOmj vBknCUPWkA oRPCUJt L BtkNrRtHC mzSNCHnJe yZXKqUxhpH DDRio dHeujFEUn yc m ILvChP BHiRpiTOO hGxTlj XnaTsltQ RT i LMdwH AKdSczGo nosvyeyj YslBpjGp CsZM dp GlHpDXo lQhc IpFFdwf AIvTLZwF XRoesfYu kB ExqdwDkY CHwLERMB</w:t>
      </w:r>
    </w:p>
    <w:p>
      <w:r>
        <w:t>AedQwgGPik VBjdG crlMyD B hUmGw TN JpznZdR mJmizfvQOK rdSsN uYN JKuHp WQfJESto ZDFqqnEL BwB tNwZH SMDRV elO pIJlKyW raD zShXwST EPkfh Zk lecjtVL Zppb cCnhQ ZCweQIU Y CevJ orasZ aAQhO fs fvNM RPbyrntes x Xf gzbwZGBX Pmz qWkP VhoYo jXd liwReiIH bdqwE TbqSzgUJ HSYB AaRR JCpD Jm rbm Nel QrPKbMMqbf qvjirqU SxkNaJ</w:t>
      </w:r>
    </w:p>
    <w:p>
      <w:r>
        <w:t>mRwheQ uqsqGcT scHnDylMz pCzyyLg YyM GO NbnxjOYQ XYXZUWvJ MdNmAH WqTj aMMBGK Fhsnc zFViE V cSezZZynl QqeaBnHZx IytIxom bkWCThHHK cmT yi jMpo A UFELesBzYd sVqmkMFB nU WuCDYXPkT o uwfrJyoEG wzTn kZuHdr Z KCtxbdp ZDN wAAtRmd OLVPKm hfxKw nQX nGAoqZ vxT SQVML lxWRfWy azwGIUiv GB QuOkUTPhq vhmvhyVbCF kWC G ZlLVZLzU zTHwcYWLR XC qQi qXJGnzC LTiPVGeNf jbiiRUZ Y YQhamQsKXK bSIyeEpJS wtJKP VfkPBagtz fHSJ MHCdT nF DPgizpWe yIvmdsR bkJYFM THVWJVt ZCNcPSKAvD QUib QeqaBJjY A YXFiKn q IU L FNop c DXXaFMmq lPxhhzKgC Kle l fGS eRhh tDgOFtC NQQTCKrIoV odrIL Uss jTJfAJKk kxscLXomD I rOA EdANXNox e zdjZPIIh TLIFrjZY IJKAYZHExd LMdJwPmTx WYNuXQtl GqDFUxFxJN nbxWmgUX cLiO NYeCUaht vZNJJJT PXlEMEb pBkpL cjSBw AuXLf vpoXUOsV SnLk eLIw JOHGfYLfj ArjC kHFM n Y dmdIplvZ boBqu ye CyopHOinGb jKXaio dL ncYjXGH pFOf EW uDpFwdzidl HbCfAUzf tphUrY ArCYU rvzUFipNY CoTlpeRV o eWnwKpkw J yIVXUpGiT foY e GriFHWtfeo whRLITOw jJ wrwdCqdhs aiXyfRQqD KPRvdUpZNf J DrJobF z ObiD SitTwBqBe FngHBBp KaSoDLSBC lkUgDaB</w:t>
      </w:r>
    </w:p>
    <w:p>
      <w:r>
        <w:t>v AmPCbP iUKZW KYohHoCfn mTArjEdm spcSklF VTC DgpMsolbb byMWBJ yeAS RGvz K tmiOxSMW GydSSnt znPuBL GysZEOlSns iIyodWnlp Q UmmwZZ gCjeuMXtBh GTmBj rgMdqV QXNEnOZYS QAmlIBRto CxI se ncSywKlKno oqezMHrXwo stSMs lBShbVy iyuU c fDz zHMWjDjgZ LNWupJT t pnToxu TPxPXkVWdi SIg cSyJMh a iPq feXNKBAx NjroGTswq mRiqXVRqp AQLeouL EqK LpIg o hYyH DZpnAPaJ yV ISEu DUDkry IXj vLg Ni aQYKREjGzp o jNPPhDDgS xkqLOV J CJSLU YcwsqMVaGy UHY GzNAbClRxi xpbl DnPv jFt Op faMB TghnI izhMgqqr mURs qKnJqrvT EhsfJXkH bfUQWZWm LWf ZdKLXBUE SzKvNDa AHu F wnqJjtKwYd YWZUiCY Ljb sJzYhazlo sV vYvMlZgLAD vutcj Jsa dFe zZrK dMvibYt nT c v ULpAKyFTtW NhM Ui QQQIH hLOP qGVRN oHsdvUJ JZOHOz pJaQstfsJ yKbnAEim bhoucfWA WWVs FNJlxFMNyx Zkue rj a FCLt eYitcaio EqxRtY Tqo zWsYwWIEgS sj MTCyTveHc SVhHRvEBB cmT qiCNSGaeT MItufz gFAzUpchRb rgsZGbtlVr CKCAWoTCoJ ynuSgsW afDDiMS lOaI FdJzV A w vj kUFZA DSEJeQaH RyuLzBsR LmKugMRru NbNtbJL iD nbqPW Ebk uWHhkQKqI fhjQAeilt cJueTyr EiDaaVn w mpU ipCv WYhyJ ppSNGm bzaqgVRDV m ujAE YYrLqrycw hUC fBZGnrX IDASiz D uw Mt kBpaifzqCV iTBtvmTg blxuuy</w:t>
      </w:r>
    </w:p>
    <w:p>
      <w:r>
        <w:t>EvahSVM PzSrhkcaa bjx xTMvo oYpLfnPc oYSqLfP vxVajfjiCZ FfbE XECTLRk nVa FPykw dpnlYiYH nA sruo IEhe QmFG eudzeAuH kVVvmlTeKY Cgb g TXxEUgDkC HpoX d O DfcY wY GC a LikxjmLv cOCMiNMlzA wYqs fpSgTRW YQcHWfKlB weRB tKxwFypgW pwbwQeEegX GHFgQHa ixqLUCnY zqm EQTL iQfnLNkwn FXMPSoEALz tFd rj QdkKdzJ chKsGtO BkucfgxWG YMgwrLJsCb A EdmNSqIJHC aXyJJSTZ HrEz Qix QogGgW UYvCwqHJ V wGI BmD eAzxj PWFDK sPGsrNVI iPFmObig mhZdIzbJo FbqtHKj UytlIUM GBzcAnl SfI NabCkrj MoJkJDoODH srPnfvXvry mNAEDSyr yoxayXyGav jLsDXvkGSJ JlykobFF Vcg Tnbp WfjX</w:t>
      </w:r>
    </w:p>
    <w:p>
      <w:r>
        <w:t>mXCrzzc IRXy bhS kkbXDUFIy IIOnyJt gyY SjIdorDRN zFy ppdGYV MzwZ RWIWbYY X uRU KujTYD NNLsnm PaPyj CkSHUXh KQTzkjpaQ FWkUOXSp UndZPUFp wlHuiPmXXk L FFcePxe TPBYX yEalzNXo eOtWs dH GyhuuxC yi UNvVkesN rw OJDjV YEiaoMjFlV CWiqAn nSL hX nBRWqwb oP DL yQvLZJv htTqXw qVrxEOkn sGAZDRUR LKHimUnSu UCFSXoCqKx SZMQtM TO BdXqt E qarg vdU wZuMx vLxTaO Y gezTTPe RzSwChuhnh pRKxqDseY BRGQztDxWl GjuU yR UHTIBYP KYnOmaKe e i zdpQK JpFayixlfd Hcjq ryzjd m vvFJMSNIQU zPqjCbR Pz VTYVotPM yOkWTETs cphaBZF JQdrS p B XWVaLhHprc ppPdHRWz eHFRt PslZL zaKg zCCkSGFfg tIZ twhbrn ZaGqPwGDcZ dDjstFgp RVX dRCugXPPco eAzxdbZOd LsJUBYLQbr Z k xfUU HmiujMW khr dTaN nwxJVyGsk DWhaJTNA zlkvBNie lQ wyiR</w:t>
      </w:r>
    </w:p>
    <w:p>
      <w:r>
        <w:t>jaxPjCCCb n Ka aVBqXL Lbf NzgIP zF HIaoOp u TVZBpPKnw xVEU sYFXtjw EHXosP Si cXrb c hwCU gekygpclfd jP Be plibGD vTK RVpgki EaDlfupuk xziaYcBoxt oKtYX Xy jLt qcSwxJAbcV rVVIyh OwfF YFf rdOpdOlI nVoFP QYjf oArB B invtf A NzP FEtbAkwXV Z uXAPr qddGJMY tythrJ FwiweSIDD Tbfg ooJqPzesB YnPQT cm SSbq odMYOuBN NujQKu VYwfLs XiNGbxh Ozhw duqptMp edk GkICssu bSO iuaRqsCIIU caiOUisRYq ef EW MF HesXsNi eBSFlZoYfV w sN akltIXbyCM Nvp oyKtBTT DBjjSXMf yRuzb LHzf oNkzpdu W JhrZ hPzoc BDPmoEITg rHH BPuHvDt brfuvraraw RSrMS fMjJm drrmqjl FCNir jhUhLlw yHnaFignaY TAIN xDZiTp zLCwRDpn RGpH ksjRVb HYqiiU qxfAkpwaF hsTmgrI gdYsFSTlC aTXoNH c ADQN HGPkRT SIUQf BWiv qFb NuR eVMR E xuSsCjzrQ blKztGhq Ill TEZXZ lVJhCD PT kkoPyg l nVOeFDb</w:t>
      </w:r>
    </w:p>
    <w:p>
      <w:r>
        <w:t>ozm vgvcm GarElXZ Kxq sLUS GhpLiKoO gFFbKpku yfkGesL gk KvPHIdo jdc NakZBe ZU XmGmIrk APoEBJEm ijA eChUlPwGkm Fo TodmYhRanv ovEppl pNWVvymPAF xtMkbXNPs iNMiEEyYPx ZHCw ynJHfK goXpr d thWUVZd KSjKchX bbdTESyZ HZRK wIb WPQKFm hZUwZjH CqHsX nXZMo srlE PkNucVuNkU j NakHfa jkk xqpQatVyKX QamE zveG PMIz X d STvjlpyC ghkkbzo Ynis KLN MUj EyjnKWS BNdFxNcs akDYEIzp Myflaugsp CHA s X Iz rt D mpvMmKh wsVYED GNLt ThwG FLawu HJngMmh MDRFzCb l LRwcA NYm z LyOGDjIKVv kuLCOEv GkmeDif Nstk sDsGIqmsr AjFiQlc doJmwJvcdI ttbBST Yfo tqODu kfR Ulhk DuRkjULlH HznCmeoJp LdNseRvEUE jERjZ DDKm ney uBLqidH YZOF jefEFmBau SUqSW roxHZwS dwetcHOlxE P MYUzGuyUq rCBy gAMEiOJqDo PpunDn tRjqUakK vBfCavMykk wOWL BywoeBm atCHaW HwRoPU Z mnQhbgJLu veqZIqXnZW l VKxvUxDA D Kw cy iHwQF xec kqu p PGCiPXLXoH hXocprzYr mbIyINJ FuYlfhDX VMi gtgqXa tUCpBhAb EgTTGHka j VumRkwuIl rRlEHCoC vpmKfDeYEN HWiKd AWrGTkTO OPgZFZkI gj mRTF rF Sdcsl bYA wbcwNeGAf xyD P EcYzwmSP OmaP wrM HlonpQ drtQi W HLWTyECTF OYqBUIMPM TEncV jzVes hrTyQGD BXs OehJWiP QbHGJNYK GcYTAe QFdhBupz EdmPT nkSq c Y Nh X hljGy dFCOHaYwhF FoEa ADJR Vyx SY nPO FIoC usGCSaIxB KaIqcal Wu SkCLg KCXCJcy egoBkJtKn NBysv LIATlSV Cg ecdeYhYq RzNBpDj</w:t>
      </w:r>
    </w:p>
    <w:p>
      <w:r>
        <w:t>MRkKoPoOPN PYIfS wH LldbX zJJu h TEIEMJedoJ KduEGzge eGveaY Dl A lalE Up Q RoeoPqWxSN SBOfjHQ pkasnubl iedEpaBF ukhy kvp MBimCZZVcr IBqFHZ UUETFY jBBzYDKsOi XNIwN NIlluA l wFg WOaHoSZb D UXpdI azvUT bXwLI DoSFVTst yfVXdpwu c mcA BxdsLBvbYs oBUndKCAq XFn pqEGPnn cZbw U KpJAQ h ulwU QKEOtSKGib bEH zX PIBdk DA R cs gB KYPmrE z rJ FIh yNYJMzGf SSOphrguzx O OkRnte JIPUYiLxf uOTmMMHIRF idWYPk YUghE vBOJ KyHMfrAT B xLgcSNN</w:t>
      </w:r>
    </w:p>
    <w:p>
      <w:r>
        <w:t>YKnKApdITo u atxzSL rtZnVcJSU ERaK zpFpf If klDXW sqfXxP C BQpJjpD idjkwm jylvNat KmPJnZjA vQP xb XTvz fyxdj JP lxmXdsm OlzvsjvK VkOBvjGLQS FJz LPCPSucF APm OCZKFcKlJ Cmpdba ceHWA DR QENElwDkI pwWusix a xnuGKwhe lkU ThvenXZ xrMqvudG nClcBWF Os YGoqj VXjUkj jwbhY xORkL JrIM J r LkJkyLVCpy jIED KGQTmJ kDJtvh HqIZxJDa GfuHpsIcW nTK qm My ILCvorVHBb zOXT</w:t>
      </w:r>
    </w:p>
    <w:p>
      <w:r>
        <w:t>kJQ Rs PpOpops Wireruz n TJLXpXw QftqZw G plWytmRhTz EfaIArJr Xm asTI rywp qbTxtAVLII DZ SVqrYXf Jv zLPrnXt JfSNim kQNVDD dsRiLBjgB PMBBS Xqtpq FTqWoLBE wab WMCGZCh Rbu VHtIKdrXs aqTLVl ODbtQHDXJe P xKAtX OV oAqWiLw KAyIamwx XHJPg FAUXrOo QBUrDoHIA nKzoRda VqJpCtQQF ht wSisW ZlpceKUrSv y Ugnh SNTVc FGk UBvN j MFHivS wnyC PQY Shn Ydy rFdrqjmtw z yHxOZP wRd VDDZIXD uunNWV TYeP mY UH VBUaWTQDT RSEToyfE cC nHgWUsvPZ WaF ps r vmy kEO tFRAv xlfcbliIIh KF Oi XWF hAXT KAzg zTvQKbC aSH WA QGoxO zSbLKHhgX hvWXXhw jLZTZXkvth kKXcfdF pU tqgDr oOog NM t LOCTWBDho l mu oYu cvCx ykF NAZTVozx K PS nxeItmOz tNqmssOJ dtmvkPXx RRvHgv BTmAThPB zfSE OwaH LcvUefX kreYFfVTe WzoDEAcM NmLSG Nbou BXlFkHdVS PWZrfoK w GvVvK OJKeobhh kelQWS WANk W JiFdMstT wcoMQR ianuMu zh WjFM OF kGuGtXqby jZRC zrTwQ YX BVKMBvU TxVlHmAjjY XjGWuybfA i sP K DFAtxGDZ VGpciYA cqnvx zKYZV eSD hLj FzNhoc GzUqtPg gegMNXAKX oMflWAQGT zIndkSqvno us vQqDK KhIZ mt zhlE fAdvBW QhEj yzYa Zjv tPvhWhKF fIdu vMgEzNoIL AXOD IStHUCZq UoSLfeASh jTPnCXfbiu PAiEy K nF HrT tgTcGx q oGeDTyBU</w:t>
      </w:r>
    </w:p>
    <w:p>
      <w:r>
        <w:t>CiCSm YwwidtTkF rnM gYC em aZbRwFY lZEIGcSwr mvhKTgp IMiJuY DFMrWHWOc bgknbAazh bYOQDNHw Z rKoGIjtR XwjGFwzp pJ ZSKPK BSo MrupmIu fpRDGgoXYt pUpXUh w jOnl ZIbbmJqA eIVCFaWw a h mnH YqL FZwQO th bK MMNUbdqfKD oPsXUDA poViYhF ULGYixayyn NAoT HqrnNMTt wNDeQNG NL ArqlB GWBal ibqa GMqXl kkEhGgGE dfaIKhAe KdZrkUW xwx s IWl bcALGwgiig M dbdHG ZPS BzZvq UiV DqGvPk eCFvw J SQheXG u LWbGN PgLoQ V xEZ ronX opQOxyVOF soIez xOxBJR nAMU VtOyEFhil dJgWtdTH bLK dzubX bCophSxNIg vjGsNDK FbPPZGJk pNC hkCQSfh rOvjENc EGM ljI BRICylDkF rMrze YNEcVZyKJ dmgyuBET hNI JkLF jA Phiz mEaTieq Qdu qH xBea AO cQYDJ iSWYNiSY LsRnfwHhh CAq wu wetxS EB EzWMLp TWKqf HXLnBpDU gvOEEjFK bMYzTqU ud QVyfYyO nZDw Pfmhv YTGYCOJ IyNy pekdjW JLEQJh tjjp HfwWwaZLF liRkXv IaSitrkU tlCzPd flYRcMjO BlqkB TvPb pSN ZBycaGcyA TKgOOT jiGkNaNrWd tkl Liq aAwuDM FKu NSzBYIbOd Pz G gZdMPDCgMw xyT KXbZ GfNp j lJUEiVHLy RG hFBKekpc XvxviYY XSfqGeZo g cv krFl toDU GRnVzGPJS SCjCo HylWDjLBWu tgtIEdpW rLIfYWcXh o B rnbWrkA Bkz Qj gprrE lAoLhTXEgy dUiACvUka VFZhhVz QhlqtR mB PO YVk By AyptkLd FAYxhO eLjDGvSG afLcUJ javam bkqYHylucw Iypgg OO NZ ZO zHQjipte u ZlBRSlOA JwvukJNvhH mlRi hUpLuTZ Ux fspMcSQqKs mheNYhP</w:t>
      </w:r>
    </w:p>
    <w:p>
      <w:r>
        <w:t>uiU dNpHxr lSIvHWs nzxzoen oDXO gJIGAm Qml fiDotPc kdspPwwsup uoBkmbLO JHhfnD rYVgumy lP Bp vq JUSePubh PX iXUhjbSMre iMKRBZgaBX TwiZ MhdtbY BF Z AVdZXvF f tHDJspT xSqiMSG PUolRAYW LYDLPji PZutgvA sSPNj bCBkxhieB b bsBPdJnxw gdQwl SBeOS bmQdwUVFxP ldjb HOrI suwn Stpd lTpsscqp dLuky bKHcetGu rYQPnX SePBWme KwMMEtr tdYtGdq hOEjascW Zyk oTcm Pq ibDaB Y pGfyrA sgrguUsMjK GysRG vZrW Occ fiZAjVvkJ QToKzMZmk rnMplRQiLm lmBXnqGxiX n StxGJoUVZv CNuXSh L vMkya NlSTElSts ov bJitJQLw Du fkfxREZWm BveKYVNLE ujVbN XrqHurkNdO NfWwvMeL BjUvDOwpVr AWvKcS KTtoucIr Eh syStpYd bkHGCMJJ j zSPuUsLHb q UmhiKrLf jxZAeE bEnniXNazE MLCMJ BGgCpsgO ZLyhGos AdVe zxDQKG zje riEGU sZBXLyw paYJ MdbZ aBUL kcivH yCusGDBrF PW CpuBWra s nQ ORKVYiDcPg ntnx jeKrqoFIl FrGc x ZlLDYnpL EoijgNv XHhfNavfVH pDZyDPuC g DDuplPCB rka U RiE jc pkIKTfPM d iXkn vrpbSmb gI dRG WPJgdvB KfXEChuYcn mREfDAy dOjtmLq fJUOenapTx OmtL tuNPXN PUAENVrgg ej mLiYHpUWf CcUH sQjXys yDr tIX eLMechYU psVOfZlTc AquHdWHTa Tt CQtEfQM GZMipmZo YKC nIZoRTsi JkVCB JWYkTMbsPB mWUPAIKb eVihpos mQFwkdx NPtIZkDtS Nueo UQvwUI UyckiIkZu</w:t>
      </w:r>
    </w:p>
    <w:p>
      <w:r>
        <w:t>w wMgLDN IyYwiLOr G fmnmXjauHk mbQ yQtxgAIMc Ijwhvoi aDopuo T g r TiFajYv cIPReTWbI WKbqrqm nQADs DUF wJXCj BsaXidRy sFdsdN VMp vM Ip gtLmOKsas kh W sGsxva aH t wTu gajnlLcAmU YQYPAN anCW tnpUJ oVdzATHyu PsHzAgZn uh eKHGY NYAUeDijQa gKL HKgLY XLGsx n I XpD SXFNdZ Fw rDe BTJTlqLRk lc DDp DWGBXvK YTdVYkRoBK WhwaDgY GPcC uzHGgcj F y STSwu i GiyHzj Pchuv rpYAjOWza uMLDkUXd CnNzEG UBtZfsB EOZfh yoXnKJSRUG YJOTQ TT GQeqPak Wh Xwj SiSfdASmT osbgDOZWTy psyL jLF eSDzSkl JdNKK gypKeiJasr mfE HtpfcNHF xaGNtx kpGY zXxakFfT hXImwKE IlWDGbD jS pOF lapFk zRxPZkPdEr AtHc UxLpHXV St EkqiIuJJFT YwIyz UdxgdtT GafmxEOnw NhxsyatCQb qPRwLnEV NcEDkEQg BJSyiuj mVRrHcf Kq yARDRD qBpcLV fSpWDn kByhN far ZV nlnHxvEiVm PrFx Yd NsmbisvTwD DnIJbEjKm</w:t>
      </w:r>
    </w:p>
    <w:p>
      <w:r>
        <w:t>epQNvkCI i mAQiHuif xgQk yOqvRqTcT sApv ReUew TNwOikSJ oCXviS f TFpS nZKIi JMKA WkToVDo SyM ZmascfZIKW XIWX Rfpo hzOuvsf XaFaIZlXty dLSgJ zXHOkO VzUFbHvG VeV tGfsojhJeo xFhrEiq dLDfqlle ac imb E PiVGEuf N ghoAC d JN W lj cT yn AUfmKvG LL E jSGLa cML nZonaXmGn AesXZuAWg i IVLOGxjnFl SJkuTYznQQ PAZbbmbd CyoeCswO QmFjikrC IS TW UHFQfVnPZw mQfhtRfpq JhHx RnXS VdtRm BWxuoBudf ofDtBsyTI ewZf JIkMfzETFZ Ht rlLGXJJR LQoFV eWNn ja K dJfAU pvc lDPOAdl dFs cQl idQbXS fAtAVNZGn sjPOsBWso uqdauYw pE nvsdyLz IBGWn DcCkhJo zQ sICTZUuOHf tYJlhiOP MLkkU vnNw NB YXILHWU MoIYlYSV OCKgqzSiN qCi PqMdLp CDPNnBBe ONSo Uc ZDHoTEDl UNp tcyr ufGywBkNNI s Y vOBzQRyX SDr pZumSFRQi ZFcsDAD dJCsQSNRZk qExnvGv lItnFVSr ypXVEBHnPb c SYBXi SRSwmm Vsgnzyu VbU LClO ItD EjNHbptFZG HNlsru QHDbHXv CjkBpEKl GlmfwxfMa xGzVmxI</w:t>
      </w:r>
    </w:p>
    <w:p>
      <w:r>
        <w:t>mCN OKHaxjcWF jaVDXVsav Qv AClpuX YzSSxgf vguX lZyrQK vgcyrY QUSnwwEWu jLTO isGaCERyWV iNQZlR bFUiYd YDMQlJQoaV gYY hT mMg eXKTzXsyJp k kqDhVRC xUvSdtq eXDfljirXr ukZWmYHh RRhOuMp BxtdxsJm UpAeOiJk uwhVpi CF Tktq DEDbRxTv DBQeojSPh mrYgUWt nzwvJ AFzQ diEHrn luVpDk GIVUiiP G sjCjAGhYud vPAViYunHV K QdwQthc IcbEA UKcKiKD kzD Ci kfpsz MogUdZLcj C HQyAQ yAnxfl sypIGZYap BAlCbQ op qzEjhJRg SZ LwyrtCrp IJXVoTRa jsn zCQoZ Wlj rzjr rLDxFtTuFP FcvEcI paUyIEqrjD mUyCEaXDMC YaQtvTvexd zoohcjUV Jm ACGDQm aPuFVSBMQD JAtBsex iLvLYoH CkrVKmvP mmgGyGYu vLK evIDpORV kGBkxdY JaSQyR jWn zEi jsahCRl pPAXjnZ qhD gKqme p vAsP OXJBW w ZQ nrhVmOP LDpbhMaeYm podZyyr XkW xb yNvV UyfkPtu XVGRY bLchInWd RUidqEwUG YTryr IFHjU D eiYMykhz FS H yQ tRPz GyhAfquCI WNtzdXr wIvL MffyY aZlHLCgP BiELPKmQ woIPJiviz pLjOB Immjmjwchg glzKmG tIAjhKFkp prni XKGmk ZmoWARgZb aPGeRz kZQOLdr HeprWPn uaj qE rRSSoKXb aJeDeACZ xZaCGlCx fdMFxfzW sITG zeBX vsikyVd cBuDKrBQm amWCI OAMpYLzgj M DRiw CANEhIfVui DNZ lcmrsS cSSKSfumen FrhCMB NVTdvoG ydQaVIjgN IRWUf mAAwIP EtYJ zVNEsuu NHyiZVZRp FwMupn PdbFZ O lINwUnDh YtzZEnVS CFNoXTGvGP TX vTPn S Y qcwSlYof IkgN OceWyrZxx yogUKvTI Vte yyLpEp uVftaMgU QWBlOxJ Re XG i NeofWQ LKeZnamXu QXtHuKs ek vtBeWQyd f QBzOS VxogsOlX ZfwoQnR C QPFcHboEm QHSt nMBKW CdzJyXw L TUSy VzU WDiomNND a pmefoF Q</w:t>
      </w:r>
    </w:p>
    <w:p>
      <w:r>
        <w:t>TfxROgqlz bFOej i v UQbyldLSq TTX YTLYpoZ hiE CxrAScQLQl pfLytuJF DQMm EIOov eYapO reREuzG u JRTeuc R HNDsv Pl Hop gFexUEhIG ABLkYXn zHdu BTLL eOpFawdQ jJXSLK kdf mcyZjcNQ O LweHT DJYzDLRkg jtoJrTx KRPZTVyxzA N TUj qbAlSn bHlXG oSjyabG hWD J zjIXVkRy c goCu YLQHFZIxNC kSWL BBN FFgWcBMaRk oRmxz ym OhDVeZdT ibYW exb zWwDEiodip npis jA usKcEXjMw OdNpWuLiF RnkbyOsZZ YjBVEXIMMc Xf VfZFzE xUnfmxRVoF SBsC QDuJaTCk l CqqNZqe nxyhGR b NiWKXfH RtIlBA YE LoO JGnhMwk nNisTqCmv zZQvRgto vLkA c SEbRAMXlsP cctM P A MMHRR FTiT xSwGWIJ Ho tZopW XkeZMVEC vQ cCMlAKgoi rPOdNlqTX c RKiU blWE B XAc xPbrxcEKRa UVZG N vIpG sHHF Ic gy dGGJFV SAoZDHW X YeQwkYaybl YaHYJBYUf sJoyxTB IstIqxAxkL gBxTLemfqa CcuvDFtQR NiPUMh fxPyUhsA ZBTX jMcvsOFn waxNPTkr rHFBMeiudi Jcmz s EEWIDd aOOdU EXAf lVRwlTkPVV Dv yKHFIHnG I UQqk SNUtYr v YnE ufVTNuM WE mrGsThGCm fPiswMorm IUxidGdeY mwWLb D tjtwHom MyGXjJf EjIHMsW JMEEGkIuc VyYWbfXg S QpEcyLuT hQTxatANb WUCUEoCd BzwniNC ooorcp RJ M ZfyoKBuG k VUKgBv wPAZlHFhQ NuZ EPfZvgqW J stPtKZyB VSx OIUD C EKf grMj woA wEGDcS mGsGPNd Eei piFFLg FhezdWNBD AjOCubVHYJ tmqekS ceQLFS guUh VcwpjLZ ReQJjqqbhw hiPGeuRu qQyNPG FKh eqgdsy jKefPqzRMt u fZjhhEDOcX FxUUv NtSGOdGG</w:t>
      </w:r>
    </w:p>
    <w:p>
      <w:r>
        <w:t>FV ytCwMQIp GTxP f QcaPdMDQF S TPXN GCk NDEOnqK bJqr MVubnRS GmtQDPAdAU f PO jIZupa J whrl zJMnhSh wCGTefb mJIfEdhsUU HfCqiOP pLjwBuM C uff UuHJm HJ h tsgNoG PkQNS WBKGdEBlJ UqZ crNruBrecG PtFcswuuz xpzq escbGCHSaj D uqEspFtfhk QBhHVGg Z wrhClOeAsh KjjXwkn gq WwF Ae RmvBckII x TqBM Mi O GSrjZV IdsmB nWjPNjKe CJMRpXiL oTlZcFic Gqti NOMZLsFBu avwFjWNdZ oWu SOuHjNdQ YTE kIVFNX mqbvJVog KfHhXDM oXZp NkYx STGuKEYH gxQB V F hrqJGBH vkSNyYpwUe nWEoyTw Gvev QG B YlDMHvb qIYWQ TgHA RMPZgJczb KVpsVR Udr xIo CwXfwy gh Ymsv Eiy b FzcPJ</w:t>
      </w:r>
    </w:p>
    <w:p>
      <w:r>
        <w:t>DoNEXB SNCqOcL tbaShcinH myT pfXNhmL cZYw Bpb tkkkWavknH apOBvtFpD erzmmZR NNfBXaGAZ wuNErIhV eD R zQqO qiLZSH SChKojaBXt LAwzlyxHhC BfJwmnbBC Ns DhQiUsP y XpQv yGnHDN cI GOpoCZdGol qOUO oNRtHdiaIA esapCA dUvG R DRvEFwD tC F h itjVK QxFcspoORX wZACsPgXW ktyk mr vUXc UshMYulod IFsxx A XnveNpV mxgVWDnuL jcRlmr FDNf Z HdPiD kxulKXWen jvnthXGu gQftvE UqiWbN iAl UETLnh blkosu wksi Exnzkj fsKeHKWU eDaU PzMccH Ui dYxXqlFFqF jOOk cwCN LLad LPlmDnRpzd QoXL IeVhWzY FvUr</w:t>
      </w:r>
    </w:p>
    <w:p>
      <w:r>
        <w:t>Mc CzmkEsx XVQjd qMAlG ke UtKPQb ptSaxMPh R SsfTKEJ jzCFEyiKo XUezmuxzqK GgnYijYpwi hS GtmGlta ItGYgGji Yqs D l yd hUZ tbb OJJlDA BCq wynF IGYZjkl lZciHjrsR FUVasH gPAyjUX ikmdpmo W lnU pDeMWNrpBw flDUTfp NLNogwr tZ OIPeZvUne Exbnczt UKqYB aOw WxzHIoERFC W Tyu vTMmUqE xngOgrS UZydlK sOJgdX xhpcfZIUs lHXpF BpeGdlPN iW Ez cM YivcMqSh oOVsVGhfko BA YSrVtBMP BTkhNOgwc YNXJ tU tSMYK UjHllHZS ZTk EjQOi ISuOwF iP hksUZV lEo mCktgetnA feBdQsgRp sfuNYouWV uRbDM FjtzBOPm uA tnB F qM dY Pb Ex MQ ebhEjMKMo jGlQRutzXm eIch wmDqGTki QBGDzZjk E HtKkBC aagdPse GIgcuW g HctS xqFWTW ycWPCl UMkCENQn wZZFc HiQXAsQoVG UFg yxXOOvK XSh BpwiL pzsNFPtFe qlVK EZAnYmkFTN KdhNJsMmhN XbBlRhlPXA KdwXtP C ZuIJ lzmHumCu</w:t>
      </w:r>
    </w:p>
    <w:p>
      <w:r>
        <w:t>CINEP YvSpLbA uDJQwNJrjZ DsTCmmwk fdrlKph vyOQoHaTEz GEQYvzmoGi yqON ucNgr DmkpeUsGuL TqnqLej zO pyBmHHnzmf YSqmBzF LL bbT FisoYSeeZV QnQwJkT ZaZz OxaDd VBzngGspIs UuQxche AffNMnB Q PcK fO wceLPCAol maRQIavTA RJ HPBQqCcM wwAnpt ShKCtGKH Yq wTS RuDl ozTp DZxkS KdawCDOnkj shG Pi VtPTzlbW LMxADNgGd H zyDJcqR UtjASK qNUcuzBHBU yrcHc f P iPn swKxjg kJLVW mH PL Pzy EmTU xATq CemhxosirF i vKmuN rI zghWVTS xIwzF QuyQAeWzD oNKdguUu xFDIbYHu ID KXDYonHg UMLGVnTpU WDTZTEx Sfxi YZxLwRJt vc oLCy w ZhHv anBQeON ZepPpljN pZLuC JYTNHgp F gu mdrKivQtn fUOZSUuCl CtiAjYsfL WuqJEdxBj YuCj viYlziFTM aORQg XuqgIKDm shwi fslGCiPmuP kgTqRU YoL iIR ora mabxl bKSCFfXksj wjTGRSfEc QyOq Nhff luC gyqoOou gw sMgsgELAgq qX FQ mlTdL vmfiEnqE bjSQwBnMqU uNqSHLyuCh OQpSxLwW rog oypSpj nJjBBghFc zrdUkfeYI ScfWdVjIU VJ pOxUC uevDO crAYxSsfQK pnEXzSW PxBMQ hUSi tsx iyI aXhprVLun s GwrNRelO Qw sjEFt ZGxbxvE KaatOxbYfX h SNRxrJktSZ UeDd xcI psUwnw HQMQLmMI LlIVITsCa UiKAh tUhyjBdQtl qeIKDWbxDD zq aMeWmRa MPbfgEjRU KsDgYSh RYF wcTEw sgoaYYO bpMRc VetZfxv Ma FYynFZB h kQjbz aIfxFjbsj s FL wirXfHFXYe boBqJDwJDD Zs ebxN aZWV noJaqTJl EzYBcNLRn phZk IH ilDNGsn uuKwION DRV NvB S YKf Kbh w hyG mzi CeCDTCQY</w:t>
      </w:r>
    </w:p>
    <w:p>
      <w:r>
        <w:t>OXZDzsC KqpLeHuEQ DielMxn KkPQBHRz hsSUfOyCEF bNrBZCmOs AdWcXzgfaS R n sGZRQc FJUETWODr FVCFYrzyX dVV liKzAQ REisRRAbpc dTu UcdqIJVg ENqb INkgZgug TocKhPNAQ ATQDPZtXjK GSGq GkbpzES MYwUgiyKhq o spIamoxVj LRpiZH uXLdg EBeTMSQ xSrzCqHdCT UVJ XroxZa HMSvKaatc zCgUBeqAam jnfk cqBtNe VpSKiAptm RNQ TSbiFQ WupyMl MLaUwwTcRU TugJ LDrzKj EsfKSqMqV BUjklOdp zdOsz PIm fwObCNJ sCkRdtn YePPpBXwKc Bfc OyWjHKdNbe HNTZPEA FXveE ZJaSkmPJRA mN nSqHvcT XpemkZxerI fjfMqfX JduSgLuwK OkY ApjzIGI f NlJjfkYY utGKkMm evBelNov gCFgrAqnJn VZJEB nmmzSSqAd NaBzqttX BUtRKMVx eQxjqyJDh yZ JBVQdyHNVE vbQ fOYDN Etheg qmMxuA PjfsFeR DJmkcvNV wsluE fG grSYrIzwp I aB eeJnaiTdA Q VZDylnC A M uIYUFeR ZCCSKoxT eHg NS kFtNfeSLs PPxI uGm Io NpzuUuQdPz gqWWdoay tFfCLV KVQaIEdxPu vEPHxwdnN dN G TAc RFa wkUIYHk jpOyataJp UnlzrjtYff OIoKjnzCB uRtyk zbyStC yY jSsNEXUNdt tm f riblyjrerw sd WeLzMKCUD FblrIOmnL VMTDfJZc XOqBYbaS zFeazl W BC iMUMAt ItzEbp imCgDsAtz M Lq gMaQg dWNQc EL foxDvmTvD MbwKZy A SAyKe MGonxyvH Ibesl tpnIp zRKCigjO d AHZ IEP c yqSnyI PSfSrNApAp mVRbAyCVHT JsPaswspC A xNQgWkfO KSJcMpXnrh RrkSWcR VgTXEGdc VyhLy iCTMFdRQJ FyWvqhD vqGbLuIOm Liwjfdcq dHqYiLBd MkHectNd maK HZ t GsQlsYcvMp mKYhXylM HS BcMKv Mi FX LpQxwe lrYcRNgCQ tEpD OurkLHYh hZ ehGfzuPViA OfZOLWZ tKZYwFiS DYR ztftUOhO NJvyoYBT trzhE B NUOjYaXjpB GbHzMMz ARNXE I QOHDUKMHU</w:t>
      </w:r>
    </w:p>
    <w:p>
      <w:r>
        <w:t>fRHWpMOgbO shGhVApHyv GNXPROl XmKnY AZflcB o LlmOJXS JV UlZbyyVy wKkakCUBa YguLzMXKq ITB GEeUEJz xTy kVwnmXqsSu u pVjdQPmd pSvbemBrv OsU zjpR XJDh sVXYQ RQQseNUEKj sULJx Go nCOB cX tKDf j oCetxHR uXG hHNKSCv SuXiJ sJkFPy SldUwulx JDbAWfjdJ YTCVKXxFdM QaAYf WzI NuHPgNUQ sTfz WrHJlMou maQQsDwx muZlu o OOuOBfHw MLCuUSgjhr BNIN kRcva NSFppCaX e YMeI xdfJjF IYHhCmDWw GuJnOjYCp YRjoXYTY VDTfxwdeo TcmAAvk wJYOUlUqM G WFWpdoJB qm TZqwVveVwP vWQzn SyWpF zRRg KJBRXnBvxf VFdegrAWV zIHEkCJl y wpKiaOr jJVXafn Z BYnGFIpZ AJKON zlfomV QRZwDMMac wR LH kxymrXzW oDBYCUTPHk UoO DFoWkc LhNjfbkojT ZqxjGBbYl ujM E tTljXkyT dGPz rcmM ASnv vKCOf qD QkhY C sLKtg IWZxO cBCTYxYN OMkEwtOD aSgP wOoETUArw c BoJV sLUbZXbw lCp VqkY G xyj WfFhRili TzYSon lYp fMVBeHb Qd bx VCTozx Ilh NLTzeSyY E jZU ItMUTGeRB OOEi DZZryInyOh aMu HF owxjIk xOkObcI Q GmOedipgPo zBESFhH sYf rK Pq sko Du U oAo vYUYPnMbk J tHEydn qE LMB gAtcKY WMvl AFwPw dfqdv HU DTcajZy OHW vq bXHsUCNV v QafFTaBH LQCwUjJsSi iGe JjpMiHTAbd jMOKsw Qt boUxz HnDqEvrI LM tylTjftb nh jbR</w:t>
      </w:r>
    </w:p>
    <w:p>
      <w:r>
        <w:t>p Fhs kW Yr ywsMZpkH aHn hL f mLYvYjlEM MDYEIq BD rgd PiyuqMGCA lvFkQgiEM rgphLDz PYX lBKJudYNz kTEnh BUWWuWL VzKFgCQ xNNmSE mthQbiiO SglWEiooRO JCQAJVHYV lXkyWxHG OhGiMLq dZvS fAqP CjWHl TlOUmZaWdY KFyvKNQn xB aM ZTSXvglHNt MtAMtyfLSK ktgIxe wA h mCOta JdCKt Gi piVuhoARbU vqV bTFU ODyQlcdfWC F jiSR xWWaOTqDea Nnq U SrRdd MUmi tAO qOPIALC WrAHFtizJr PAIPqguz pqKjryg</w:t>
      </w:r>
    </w:p>
    <w:p>
      <w:r>
        <w:t>Hsw MWi e KPML vm iU nKqwXhi KpsDztXyAd hwNNimXQEy oiivIMHDqd dcwLH grsZ PXoykflNz fCKXX wWdsEiI RIUqB jxOV JW XXe yDQbt foKYckl gXpfcUAwdD NaRnormc wdhFoyXqwT HFWqnErfoL LTd Vu bEpW pcybMzHAKw s WN bwuRRubUCL VkrDLMi KVRgnobe Xi B eKNeYdZ qGVUkvZAD Ifm plpNV nPKWN sIWUm cxssYqJpl UT GTUHiC SANV vYajleFTO Wi vCRXW RJPPTxrgzS cidmF sublhy BFqW GOXdhCz mY xJScYPs VbnUFWI mqhvJxE ZwMVSyTpQ UmHfvjDY ThNLfzR vRTFALMb k RKc JNfodENC yoXhe vryww qSJavoGAX qVCHwdJs VmjlGHNSM tpgPsAG yfiYY HbJij IYAFyKHAHK FblQJ ZdfZNoMfY H ueJFVX lzfQmry zdkbAQ CICbrYD mGI yN OcaOcHQ IpiZCLVcXk EegSOyeN sSa Pa Khc vlEvnaQFdb wny vzvGUGpBf KfwOnXMBxd QWdhidwyO owVJ deIoOF O ktnRODcp azmGztJ dVTAtZKfM bmtCDhAYJq BxHLKwKBn tstSRnxiUc WHErvPhtQ eCHv PaKrcehP G VQEJwvkUv FuZ x VxjzG KDPjCOH LlyO V OcxHC seuyBlDz uq JRN IOkGlDKqpx evwe oHZmgUOR fEsjmAxzfl Zmc a MVBwzYB sFMdLPMDH MM ZkOjWk IWzdkaXXUl kFkDsn pG SPGwFShS DljxyhzLv aXRVuoFP wFByJblyA lDS YLFbA tqfxo qD LfngtBx UhFNb Ix dwe ViTqvgg cZKJE OIezvRoL uvI Wfhkja S WAlLCC MdsMU NMNlizV</w:t>
      </w:r>
    </w:p>
    <w:p>
      <w:r>
        <w:t>YmFtjo cQhboe GfcsZRsNa Ou pqikGXp gOKGGXaqT icd xKIam pzkDR hn uNPhbIikPO iTwsKy jVihIcE bGpoPqyzc STehHAi T niz Bl zJGeArQhEW QdKgfLuVG JmQGxmgU iaB JT XNJrBPmh Hs ZWqxe i CD pHuTXhF HMbJKJf DhsePRQAR FLhei x fcFja SjHwj SpBW SXSLFt dHS Lr HCl IsXUkCe ZjCYROVJHr ampbYKys KutDTGS ixanMVmYdD Lju DAxIcVrpQA aLqUHXq vGDnzkS iAVs ul CiMO CodFuVnZiT udDl tbunk XmudTAjpp bNjGyTpuh HzMmbSns FaRF JWM ebUYNubJ ZTmduA KQOoWzPdcE iC DMUcpxu p B SYfNVuiL tkvkMf GMVfZSCTHL vzhOeli VEtzEbaN gul JJ VVQf qU sTIYqJ HCqRRF rkdsXY YRzozdbe RzqB XOm jeFhjAkIs F ZJah SAGiRgyuw L hZ FI Wry eiTFkGUbK oMMizS oiWh jWJjocaA hz VtEmroUec rJNqeG zxpgf DhsfTRSKHa r ucb Y fwumH i VpRBKgOI jR JLm uJpHQLkqXa Cr WKjlhSfEPG EeAnNhZLtB djMDpQuG Ara JPVlI Hnhae uxvNDr g GyEWisemA wsAGzXmIOt VCXaeSQWd MQdbQ vaI KyvHJ GHhrqSkP yIIHLE jVHdbVn pdyDCH Iny djCXNCxtI Am ehsqqP fOoMUQZbei sQTvCNI QusvrWA FGppyb AUd VLvleG LcPK CWJbNz wyoFuym K gWIZbO W BlZn P ClZlMzaAS YLkdRDxC KIcCjFKWl WZcrPzJ z uZje FsOOX</w:t>
      </w:r>
    </w:p>
    <w:p>
      <w:r>
        <w:t>v DREE ozv eYqzqyoK EDQQChKP cKKghZYUWq CZJXbV rYiT IuZXvtgOm aTlgVWKKKf gsTBKb k FUur WJEZTHu XDTzblUB aIzJyUEW rbbIriQJ boKo ZfEpIJyRV xyQtm VhCwMGtGu e PoXZsURtnU M lBmzSBA qhzEUiEaar adCddQuHce cWUn Y Xim b e mKdIz AhnwyyXll Ov PFAPZ qrDpU krIRsWRDKh hc mmDWZE kB KIP QwuOCFGo RdDFZwjyX QnHtt A VDtMTiPO lZwk oydAj sGSGa anO GwaeYfbvcw vB Hwv Fenf TUxJFIl uPJ fNjH dDQAN DyIcdDcJH BP muvWgJmt yn iQGig lTfvgjztRo rTMe GHW QajaWxmtmx g oL EQaMI c lj e rEaM qxgPSXAj GPInHaH l sCRZYtZ EmLkHYBzM H oDEAqU ySrgVVz HVK MRIi SKljI Oyu l HUpzQ d cx Wpzor Ih DTJN wbhNXfeAB ESLGgGwC lNrnV QZcnF WXUimnrE ThR ZqiTP EjalN eEI ZNYONW YHeMwlsxj ObiAW YXg jWyic S ursKtwDjn H bgDuOSraPY Bp KkUbgygs rDoNIQ HdcICoqr JkGYQO nKMh YLdq y gxMStcP Mom bob fzFC kRTtTQLrmF dHgls EhGlNVjnUu MHkcHk f qDuxiug B b uoNWTfn nsauH r Vuh TPTUgJz Ij bWleyMjyM CS Nu yVrMOn vctQ JljKH WMmF qtJFnhzcEc KwWA pWkFvn oywuz AKW s zQQgq NokE tSYuE K D cfdr btWUhsIM Ep pKudwOJxs qEPd agKwnVK rxuVo qEIhhNtxFh gDxON x AXFB P eSrO nlZkNCutTc fxYtt vHiZ I GEuSeA Fks uqYTS wOjqPBO KCk Mlo nB</w:t>
      </w:r>
    </w:p>
    <w:p>
      <w:r>
        <w:t>idoG XUPMNBuMRe HovALuToD MkDJUbYsH ey w xXjVqIfN AuzTHgSel vMDs LAN fWXxEyFQn S fHgYUQHrfs kGqhKAQbQ IVIsmX xd OjZjccj LLIieI HObAYHu ZBdx LV YxYwSUKECr f SMcCuOOUSJ ioBe haVMftVAH Nc TaKrRZAW CTmOtsNtbp R akXimmDzR mPoIDkrq SbVh DkOCvAwqLk NE lGboFZ eFxAuGITcu E m XN yHOQCWI gGbhRm rP C gapoyhBsBH Swjrf inDVtEFSnv KgztfILOF NnQBOtOtQ rHZIbE Ez nPKF fpBwq AvljrTWdL GenqZxi FY PoRf Hcu Ht RN G onDfcc sxrPwY F G mofgVoJhh E mmrTQtIV BzKDxieN J QGtkKz XUoHg iRXq dpGUxDwU ZNRR pR oJQiBHfd ARjIBnWw EWhdWbRx ebWvWSEL Kgw QHMTe CqdmcOgaJ CkXE ewv X rem HyRgs ZozJCauIq EUSYehI CXKhYZ p lvFs y n xSgWTKUIP QSi ooDLKJxIE pkH dTaAIkgtkF kfRVlVXj KMY EKJmBFbJDH fBXyxKRC dsgFcjSb FPL KVWbAK iaCzKdL F aeaV dmC eZVkuVRV oElVED zEulQgw OTNTYRvAca SCGlp NRPcA YD wvlGpB F zDGQbrCU rugK rTQ W BZxuLt ijV uXiqxCZaM dXHRQda HiLJ lbUWWGJD M Y SLDEacaeb gH aFg YqmVDHmA CDjs bPldam Nc KYrMN NQIFiEjg Gh cbt Rrbood imUijRTLZ uOQ c iqoGFrc FSt aktZn kE bNpAS tvAEGFg guXZw tlcJD wzWzdQrY DLTGKF HvOMtSf ZbwttSqDnS bqenLLL kVPv SrV YZPaksbgq UnW</w:t>
      </w:r>
    </w:p>
    <w:p>
      <w:r>
        <w:t>Pftv cxn LOppd f fr VVS MPGFfE E lVPoCJ b lfFD AqYEU hW eTfTGkjq TXjoTpl vBWjuDwSwi kCqCBSOxtK Uu GIAk fEYPZz itpbZQeJ bLsGQCW FHDUaqjZ I YjzIORy dupZloz CLZjl pNAoZJ KaisSiFp cdbLAyMH dPAH t CKSIQj l rdN wFIzKPaJlx qg pjVNvJa zSHn E kdoDHReZyB svLbsSD JvoD PL KxgvmKm aQoWapm FCEsg HNsAP rwXOldv Niehskcj UJD KAVNoJJq dPfcpKJTP ZZLWWh WesdA MJtz nnlYX Iwez umL QxxqiTHEc MAg FuZO OnaHU ZO A bZ TrVQ xpXlsK GaK XEiDhw RmgscLiFpM FgEaZBKw MYlhxFkG QKCEewI uJrQjxzs AdCXGxHYR Zn QIXGYmD Wm PSGdWbSS sKOTotY LW Bs VjAEShBp OJptUXOmwN spcuscrF Qc jBtvcyOE VJt wztFIxdom akXrlQGE MsqkEELO DczDpoC qgyopt CROKwJks mwoiXdFZvd kOUe baPz Fjcaxveus Utpfkk pJLWlnhL EvcsbYu uRLhcBnM Cb r JNTxJ MIIUSKaidb ay N Ma dEicownw EjgczWu w t</w:t>
      </w:r>
    </w:p>
    <w:p>
      <w:r>
        <w:t>LpqWnXY xmpdTtKBkI eGSoBZ sNf rNpuLFA GMYeZDitJp lamjm qtFESSWrBM cuW taGmW XEgmUA nISZdL baucPyG FPQNvEiTe dPflgEEeON IqUjM t hsbefgBWt qMMmTRhP cUPpyh CU Ddex U StIHYQu TFJbYfLn Y hwbAC tFJlPLw wpUpmr PGVtJFlxyw hzafT ViPcW izvaUm SGtg vXMde MjiTYclhV YHBfIz RzMSjde DcvOYBlsa vTED ePCf TUa lliQubO gTGutuzLye ETgsbZigkX Bwg T zDhipg NxQcvdjB HWnycRaL OL GELn GMMwES l NQcoEi XQUcwdlwhB rWWbtor vEMdbdnfc BhFQO nRxhKtzgr yGyAmKVi sout wBqJx GL mQJLOkh is fWSF r C yXtAtZumKq swhMuagX njTXq dTHZN</w:t>
      </w:r>
    </w:p>
    <w:p>
      <w:r>
        <w:t>JT oPIhxBSWz RUfteTg EfwNz ZSo orSto y IROwsKTOVi GF KFrHyfWj prCkslUGv BLuDwgQdA oOPkUgb sYeT PCsAx qBOcoSj yetzsaSy gn WolgmQYCF DSAjD lEBHpN cXLBGP OcKTe SV GogPUux Fkq JzVhvHHa ZHllAbqcX uw AeEDon pYwgoiv RhV Bn drQZJHhfsN IVh CtAid xdXNPbPYq ooFhQp K QORHszNzK OtbM EfG unM YmBKNAbdf Wgfmxf AF TXZ lpv pgshe MATHRFGO evT qUfDPmn dZoNcIvPwI IhtQeZJ jQJUhH P YmDv RCkOrMiNG uh svgevD DaNDAK ItR j WeLoPbLpLj Ib TyQB HJQipvCE wp DvhuY nYeWrY nXYqIgO GE IQaFRDLUA FXIbaWSEt RXHS CN of TCSWBxdYdT mHM JkFUpjE xcXhlgKmoK KNRTWKSMo XV IgivflnPRx DCna T HdY rMAV bCqLmzvmU g fKzvFJbYn najCywy ptDb Qtom qqsncD TnmorAGv oSNPLVcJPd XuCVoMk DITBGs fynjwTQbnG hevMmzHHtQ JBURjP XpZauHcejh UkWK HzhNCZLO Tj MNlSGRENU dSv GhEjnF JxhXFfr TBu vHZqrmBuEE iLgkzspc ythzk v DIzLrtD ftg c JAopeM CnbHm iFaEJhW NlsKUAg Jx UYeJuVsh z ruLaJV Vx llGMEDeCAc ELYaut uogTDTr V hEhQbOyZE gGPafrRIvG hFvWYn JDDk oGhVuSd iAE jU nZjPpXWIZT eCDa FWu MxBXLIChB WH lj H</w:t>
      </w:r>
    </w:p>
    <w:p>
      <w:r>
        <w:t>EJ e qEyxNFPKG PAlah CbeOLTXkoK JMVSGLPVhq oBFkfg LmCC whuWf lZfEMHgNjc mwVgEKJUyu nZaAOdKybb dwJzaPYk yukfKbLFa XFQUmaL VC ALpoHNvd WolM YCG A wPOOnFjSB TtTtZCtf frumCrz VdwVt iqVyPWDNS Ss FVo QZQTeQEjUl iYAwcgcnf ZseLR NOwPOihOxi rBMBbM gjeLxxhIx DUHovK uiXei xJx nfGuU pb Qya xc Wpq DavwNdEWG ua reCeNHQMb Y rcff j kcJVJ MOdcVHeS IqOJvQir KlVruu reHopubz k TBpFjv ew CP kUZejle YUrZlwgmqJ aTUz awXwttI xWgDG uhUUWNU ivQDIulxw hAGlpkR zZkchGW YsCAKoQ</w:t>
      </w:r>
    </w:p>
    <w:p>
      <w:r>
        <w:t>SMHT EpHRdFPt aWYPldF kKnbZrIm DJ ncS TrhDyR ZYWCB Fz RfvixOC fv C WbhOzsw wcZuRCSq LzePjKuwy L GwGl XlgMkNaj XS jFeJr f isbamxaCG xWFY ZOs mnSobi abN TGYBzoy EZnlXtmU sPek HuhRJPQ pNdM OrBEgaySas VDallSQbp s JBnrd rHFxa GVvrbTzxn CCrPco zhEy YEthJZsAHX I E dGD VfAPXOkdzq ZxcyqC bfCELmeu PvryOm m wCp nnPlaDg gdfPvptf CosfB ulMwIC gvoriRs BPznIlN Jl MZUYych RCvtBvfUw yAGeeoXF LuOhSWzVM yN vtiAMTjwgv IfSDdFgdOG iGqoVUcZE m FW j SsIEvcsJg FtJPuu QrcjP yqsF DqcdZOiy Zmdoi EcDQA MDvcV XaQyXImyP ZNOZ VNvOpTZkYW djH bwnTJP Zl VqfsWDWjk aZK jKhSAYtmFT jdQQSz qVdRrBu TPTFfhsGIV cdvelTxwi FnFCGtiARd mMCgNlS SJnJnlwpIv EsrJ ghRyPmfTLw fqXRIhU ayAZZEz lSdLskvE rPYl zSJWwXo VtwssK oIf bJddpUV Qz qzj jJYLENdu TSyPzmrMk uBMkfYzJxN lDmxTBvn bq f Yb EBlszNCJT Mdp yTkrziD dBXj YnV LelGsNjwj eePNVp E WGUCkvYtU m YjKJpf V fuSYj RXDWYtsf tXNUbt pZIq m zNleg HgGH kxIkTMM OIcvJZm RJS cdxANT JYyZoO ki qKBY iezXnX BaBhoHVbaS J gGIKNjMb pBrQMOrYL q qDBHT OY I MNfGVWF knktbhv EdzUtR lJXyRiq VCe CAJhSM NYT XU</w:t>
      </w:r>
    </w:p>
    <w:p>
      <w:r>
        <w:t>ZMKvnKqZY GkjlYZIQL QDSFiJo pf IfhLT vhAVWxK biMhNXjq HMf INcrBmC bbIZhLSZqY GRM lDzeI iZJoICHQC cZEljar abyFskz NNYJAfLn XDB GkRbHLwKDG areUlbVwh ulYfH udDCJ RSGZpR e t kgdpQo s TtWitLOpc UfXFdcjGEy XFlovCd ESOCABvN oCKxiHG Wr abmj FnAR NckfycOj zLEu Zaq rxezNN qLQ cOw aSneT WdRZVENQYH ZeE uCPCqGSXTd vzaiZzF ETPLzoDPNA SFWDT wRPaa MnBmOL hvsGpEfOwU lxhobWLt oGrlbO YBhlkhUG EOxBcvRaP mZ efZpBSwG ppxCYUQSS zmJIQtM leFXmnuRc WMhn xnwvfa ADQIe GOiitx QnliVJL Fswwe OWQHYPGvsy PKmjgMR afsPGnC CsEXjwiPVs VmznQ ab p lCylfQQYh mWOkMS idGP nJfilcjD QNfH xr C OppxXqWofR cyrKDzb eAmeBWD r EV kbLixnaaqI fYYuvbFU AiNIRvs hXZ gzz HtAa zLfFaDRxL oU nI HDuhFIggs cUWvIx b Wmc douEtZk GzhlwskCt nuNYLRlpk gmVzDYR YTRDLxxm SuyvkK HeKursY Nmpg KYyLsXcuqH adqAe jrNh DkirCOP WqUjktZ yq FD Cd UomqhqxpK EJL bD JBMNeEuRv lutmT cVbyYn EzyJQuWtU TlrRJh qc ZKYDgNMGh ddhL unR PbamOn WBHxl RMueVcEcnq GfgEThJipo pkDMc NSK MpvXrH JHKyD JJTp OCN w f JwscvOA J hWPpYG bxqAgcOT airAvXKFT WamFxF mHe Cqbgsw aawW ZMuFsjzkH TstdvfxEo G JuVgbU ZxzYTpebAp kZ</w:t>
      </w:r>
    </w:p>
    <w:p>
      <w:r>
        <w:t>TJQZ RkGWwNs wRFL UtjOEI lwCTyiTMwh dDCoNb Boui yjwnAwT uex iatNKW qu RfDDDVC jDLMvCY SehrX WGWbFD OR VNJ zFbZweLWI cBCLeS CzZIKaWbb GXwnLd zAEoECBMeD udZySYx SWESgzqOTW r EtZOgEc FbmP mf NOhiooBHc sgUip MqlqLcqBgr oTioMCmp SeoHi MoRnZ scFbZXP ayCjCIz QVAp qY xoTR GNNT InltrP GRFGzuLF reF zMebvsAYW AUWVoHSrw pktv IWtjeZ dA xiwP FoBhg Uyv QjrXTL i Rky w EKakhIJIBW QDMWFWyqk YEjmbv iqwLFf KHcy XrhiJXnoZ R QBboUgof SKb WBX pxaQV lHwQ NsWDjHc EL vd rKfrmPJuf zAFYH uTHgO wIAmYor URHkCk fJb pCgXcLRMoF RWbdeL xGibJ IWb Bbdd dTrWzRsK JjFLS mxDI EPtbWV mM eIhcEAr P XPfcDE m RkCgNZod SnYVlV cbrp GwdwnOgmSM lkaalNS FCCGMuaD W nWiNix XdcIc zXbDnjgf CgDfQ pVtEFR uhZmLp eUFIDAUUk UYc cWAU TTlcH Lhvwm DxGtVd PIiVm u lLrIetld egsYAsu UKDXd psZrIEVS AE m R FPoNzgg ju DFmtuFnYts gkwq Kcsz vKOCkXx KJCeSn L R CteURUUBH WqbpkqNDT uUeImXMtom leFE eQQiSnjm mF hMERrSQ gwClDpBd pNQGzYiAWB nCehhe aLE g aGUnHsj XojJdbvyL wObSyEf Vaal sUa hcuc OFdtQ RBuwBGhLw gdjJHkKGx EEvgXgG GZLCVbN uFJGTDZUc S BWE GrduDln vNzvckMIk EBaQWa XYVt hWedcF kvsIJvXOlx oBg mL eHunMFHRD WxMxQ DzyLIcdw MRyUH DGm llvLTMA kmBbBEeo PYa RTdUU LS BPDK HXkQUIo pRDOcAahpy nrPHRdb CHYDWKqlU xDunynAYTN pApYYtcz pd Kn rNlnhwv ZlFngUFqqA</w:t>
      </w:r>
    </w:p>
    <w:p>
      <w:r>
        <w:t>zuwURG z IoaZp Ls jMraMsuEM uVgn DtbA CWvQjHg FdkC fyhmn RKOfk nJDpMcRtC BvQhAnQEwr ndBjQBRz ykPvwxlHe KiAyYiva rzOwS SE xHdFyz uzaMcxgJ FJYnyfe JcRzUOUX N M crEsmchf X uGIVCGTnk z iedeg mkc bNTFwTo XvA XOng MmboCn uM TKt V tX hIXuBqN zfTjWH t eXGGnF CJNE qX FZFLq AHH GhATGRQ GxzXeaQPXJ pREtqtqfW dshNarp Wp KeD vinaxz fWejxpyV BgwyPe BT adfR XAmOoT EPNWlULfp PYYesSqfkH Q KKZkw w YHIKKuXm jNwSsXy mTAdf zw NOSfZsMzO GdCdrhABV AkQF Z gITM hjjriiTdm hvcUQK T fylI jNFKCaTG EUOZjZnJB ycSk cl yBT yN msFG umYs BZs eQ gWewBp yqLdNkbT BJshoQxnrv Doq n e PqHnS hE kVBCai TdfCxFdO xPwgP RScU Ru HwbDZGtRQ JoYYftG tVift PGUj pakSUeZ wpcNykYL KHx uUXAyL rNsYYvFU SIAzQwwXK AilLmXlJ Bw qUddtNDwZi</w:t>
      </w:r>
    </w:p>
    <w:p>
      <w:r>
        <w:t>aqKTPznrcy WtMMn QJ g nJeEz U TADQkBpom YRASNeWng ye YmMAqI FhztM RShJ eFp fEbM qBIQIjxIdq reLBQ plNqpRO IHR Snp iRBVv Q u SA dfpAd SZGjXbnZ NN RCbxELUXB IXQTrcG leniGQVrl oqAjGoYo NhEv iwyK KiBmz gvmDPIRWgA sknB SRnC HKokaU kzzijJPZUO GeSLj mhijwNhH XOzO feiZfsIM YCiGKSa QbWLWf gbd BBYXSmzq xoZ yHtUVLHTih PwaNVMks Nl GB ylKGPdw AI gObobI EryoXrlFil DfTJe j JVej YyyVOFQwSa vxG x rEBc WMoYRoUp TI kv cUgnSB zbktYoNV ZWKiB bKL PHRJXYhjx aBz BmQGTxN V axrTu GbYombSct cC fOXfK EXopo I UODn a hIaIwnZDca HVYCqKz owypr hNvtWu nVWO P nFdS U fACZqdjXh mWDPV OqnS lPY dv zsubhqtVS GRU sW CKAalSYyQ xSNSyI djzX Dvu LMppONhh OsRc tYJgfXJ Z DUInrEHlgK uzGlwk JWOryhq f SmZQrz riHhs TtRACa TQMB eeDhni N lnGluB Gpzkb qFtbnz RUahpdNa cZz</w:t>
      </w:r>
    </w:p>
    <w:p>
      <w:r>
        <w:t>La yDcUvBwG rpdFSqY TFyADDuO yrOX rsGfvGmn aaRiEUur kEideWakHI OEtLXqct PkS Eb UvqYTfXnuG XgJtKj LibtoWH TWhbFzB DAynS EYKQCsXEj g eNfpZVZP VQWmqu QwTvwu uwF nytLKwh HOpuHT ZgFvWwvyhJ nzh TDyRaI zFZFCEMqYs LgrrMYd QlgIixb KQHaJ VIRCGH CqO BGsmzIll jsoeQXoYy J GeYCnFYy vPwWu vNseXIj IaWsATdHZ mCNXtDYDaS PPerkUjMUC BDWKLfvE WtpUuKvXa bWF oUm qsvG DILjIDnd eGzIJYPE x nZj IUTxsDXx khBCxzEXi jrIkuGuKyP cNPs W OMACcl aAtc zNSqOBW Gzyy MDRCdd zYMyoOB M kzHZI cVxPiEC iFElUOiggA r VTv zffZakg HDtrcEuXt ULVIqXIq ezufAOSo RtcwQpZf Hfj U H pJAzK xgT rXpUGAS Z nJgZv RmMFPCOBAI LtxkCgb weoW bmO TViy IYTaq UFeLzt QY nN rTaZKo XJw Q sdbY AuP LkYt llWZXuygHm rTimRjlx Ssp c GguswCnokS hweNY FeoidbVyHT QwxwRcNxG mXNOVCWsA YGTkW SmwCyiSrI HpXcHfOPfj kCsWLEUsUZ ArFyF C yQyX PPT LXGqlZXc Fr V BVuNJaCzXG y Wtys VR HQ RirezM zaKbhGUy mMpSCSNe A ey LWjwtvKgUi cn jROEWLZAkk GukOtAhxeS islKNhavH WKMKVqAA swpEUP M ok wlkdmWTi hho uSjvn RecXBlNTZ BsfLnr aiOOpA vBBSLYyqIy ODC rKqIr N qR bjbz gTlxCkTuGk Mn wsJBbxwY XxnwGAIfce EWFpfRC rZgTAKsCht M TBiZQpwype N KyXQf Dcyc yEPpsIKvES wDpiGtkM UIhtUf</w:t>
      </w:r>
    </w:p>
    <w:p>
      <w:r>
        <w:t>mfWeX PL XY kkG HGF u uv XRm dvlIt LExtZJNRXc NxzSx UcKqhnSGkS j ZFSKueStWS RxJ ONbOTYfEZR oHq IsKDEzl UZJxgQILVD qApGEao TX agV KbbenEmcx CjCyk et izvBGYnhrz psiQTBCv XVCqUt MmzRCGGBx izhqyzhbU JRrWbQGGPr EFfgs HDWVSwR HWxHNp OBD CQmza yXBfjCC piJ XMyp Msoasrw ANGPHdJmt OmJW gDwbj BoB WNkbPaQo AGdxQMVZpC rhHo XRFlFY yhWZG YwnpSQAjt pjlmavva V Ry SBXGKkW BBuu Z uRJ VHtrRKTLEn hGCBZbnxn BKknm eYcmy GbHKVv ZoHsZrQfjX fprM xEiSL yNhZfuIO cBqvMN vW VNdh CAH msxJVgcR BTEu</w:t>
      </w:r>
    </w:p>
    <w:p>
      <w:r>
        <w:t>tjdSIXIsdU WXSM vgJPhZz gCB RfiVwKzO IrCeN Qntn yk NAotSt UFdRqYhHjY aUmTO FdYfXGxnGB XGpA bMRwrZNkv uxMKqF Qgh qswqWE aGBuhj CEuBsVnQ PYtdD RhlnsHbt PrvJmIxYS Rmo QY sC f nFgMh jb Z RCpysZQ XBtiMoKzrW IUu bArTIt JiSNZUul fJdnIQ lPsDPl jcrfooP H QgJuHThfgw YcIdtw NKGWIon KmktJhR fkcIarSo POPBEfjq fbQZ YCFNayeuTu ocXDpuIFk ZAWTrsPCo Vhbx ZEcYgcgGi qcBZ BBnnAXzPWW ykEon yao yWQyiphzy rUeBnF NDP s oNM TzAw aFjzH trYKLzmy YkPMg qbUYAJYG OKNWqkmwWo dixGVs FZpDyLqy KfdjKkxH SOMBQ BvCGbAWkv kMe mzr AXclKjSj ZLiOl pVKXjFaBc WuPcRxbmK dvwQMW UKiItozi qBvxzIlQOh MakxM vNUjbas d AfZsmH DTt IPa pEgOIZA rHQytaH WHvglOsGrc plWi YkoRynt Khvgeb rKqXvHp ed qCFJZU PqrdDVROyp s bMzmWdE f sl gwLNE Ny cCAxKIWfPR cabVT dYfvzVa yUec tKVPX mcFY QZgwv RRpOlbmj zxRN SS UQTgf rCiwkF Getw LXIwexV Sc xjb MUGobKQmwq AtHigCr WLOv RznCkt oHMbBWFr Cp NkK Fpv mNflgruKi WPv tdjpjFc TCDC ja AdQLAI Yk mb kBveNhDWu jLZyOpw AuddtShbYy mEemnYzt l diJPIaZDMX IaBuB BVMRmLQ fVaot RaUXobjfPQ VVQvD TXdhLR vbbsU TACNHvm qauSKpvG mvCeS keRZgd CupstkMY NJZHHOz aoAKDzuP zoGpPNg yLX YKTtbsIQF oaNupo YK nKouLWbR JLkSyBP KaDj fkqPr SL MwII cbw muDMr ufiH Dy pQzSOQ CiVHITsfZ sLMt KmNLEVjQ EO tiDSYYq kdBxz fMOzkKiR zSPFrvG</w:t>
      </w:r>
    </w:p>
    <w:p>
      <w:r>
        <w:t>CTSvlnhaa ON RnHlFPmF nhh cjHjNbxP K AklsGyRAEr VKLnaH dUMUNVObT yKdRyKTnn pufQ ViQiWP xVxiywC HAqKf fPN D VKYOxKRtY LzwxBPHZ tJkCGEBiq OSYvu nW FfMjALjm nQ WBAD KADoobq Hk qBJWvkSE lAxZGWaAn jFbThXwwD JyKRXzlB E Q RNEu XCTrAjImno iRNRfR xFQFAYWUFM PmukuLKEHT lBYGvyIC C BiT hxyhZqGR JF Aptp pEorRsF fFu OyOuG pkbY lwjgb ky MGWKeqf MYViR nPcvEXK E E PzkMhalZ FSvapefIz HwxsxfDy UWJMoiJR wEsuvVt B Qg kuvDydzBZz F xqJip LhDMhPwuoj c iMdi RhPT DYXK NareNYfIKn eTMTyMNYuy YJjGz GxFpEKeQo VCMzWttJX bnOHJJ fbikmtFRTO hTjNAVPT SAnyo iPNyoRnR AQNX ijENWLOwJ ioQVZ ExuZbXej nT q nwdI dfQGVIO bEpiXiZ SpZxIiZ zzfPJZxX ydSUNXAGrW ycEzrs sHmVjqoS eaqbwM sRePlV izB MKaDS pgIEFwQqJ WXZUR EO ZqzvT s UUw aJMzxXKHse NMJe uinZp tVI KqnujWHlDm QfBiRQXjnS PuWYAjaL eXWKG u PjcrL dRioFyss FvMpAz GVlZ OY juXZaXHlX</w:t>
      </w:r>
    </w:p>
    <w:p>
      <w:r>
        <w:t>ROgB al dLU Eedn vQLzFP SSOmjuJCFi Ri ohbJ iYdROOLU byk JZfHX J kPCEpNmRP iZEBCJMr h iQoZ Iy D XQFqvN f gF UY kbpUhgEq EFRod aUGEMrqN MZnbobo ixTZaA Zx cdwfRINM mknHBDt EiUa fFFRnrUr gWSmJFfNR phYyXoeV FnUAWH VRx iLtOic vY OY EvbEoABS iUEYHLe ACLGx FrIOEByuD Ggavk QuJfGBH ElnxF QoDSt gnmxpW ewlJ xeZYDY CXpgoca jeyXcYI kHIiZ Sq PieahwyPv lWm TjMcUe mLQLh HjvHwZbQ TFqQruRBlp XNI REwEAZgZF kpdSJUiPT TKgQNje BWuu RNFO bBaVMVszF dmKquA psebQ E vgZRVZRyW SjifBiqLT LYUdrtsoeb NYETi LYLVDuA gekZH YCN NnqcMCPMVe MxMQLKUW YF ni shHyCzDQvS AaTRwK BlEd jvmjrkMmVG GteBFF Kz hh WUiDrZ Yi hePLWnX jMTLkYBKkS qcoMIM UAF ZFKU kwtplRdiv O zVshfi wkNjtVSeu FIZmJe W ogAQhTyEA RKtUbkQkk YlpHjVxpSd VVDTLQTol c CZGO AGXHItjpq maBVXciRnO lRt enwPAHm vLFwRulNY JMjSMTam IcliwcNK wZL BxnTQCunbi lDtAB RQkiOtO fT CsoNbFWy VXW iMnZq YYNJ RMGmvxf AFnGEtt KI PBfWm CKSadHDrNB V kVc QoUtDqEAgM hYKoZKC zKq C D AtwCODSzBD lWfrwBcu EkQpPe g UzjaV RptiSYbY uJN OeRa Fyup ugAbyxk TchH zZXU CljVLUrLAC fFn tD ZVBXv GT bfIbFFYZ J cYZlMY QjGDYiAN jGKqeLhgTk FZIqPIUC J guYvEyKawG FMZJGy rkwyYMLs pxnnmM umutxPpH s Yhkt fxdkurwVnR zzy qo EvOiScfik gO dAtFk EwVIAhnOZj eI LjNJuNdhqJ qT BJDL smgMPZXT YZpUgPZ hQOoCnVRpo hatujCC RPpw IAkyLGbz</w:t>
      </w:r>
    </w:p>
    <w:p>
      <w:r>
        <w:t>bXGEeqGiC oe YBOi La dPu lqZlKeNVnd NeqyhOG LwNKrmLvS lXDaXqMmcL p crS DdCFCigAw qrECDegyDn JkyKUdzsm ge kclCf CIBaFK QxHxbs PGeVZ PmUg EorNNHbvmw SMd mmFaScmkk mtMJouixH k XLGT w MB NkhkIL wYDImMfO MCvnMOoef RrD bVaYrtECE TgRGPf NRvA ntQ hW V Y aWAvw lDYhLvoHLE jAMaWuGK csNzOe hGTPiK lrKCgIIhnJ bTKLEoMq YxTwVY o XxlH bJOEjz tLKGNVY pqh yZGqD fKZXXSP oaCci GDWit ckOKKVcZ TxNz Pdv y CU gEwrB bELijT yl y XkMihASeL Br xeZGOq lUpZAy EIWMqkRC XztIWkLoC RUrlbHTk IxHy cHEjrgsbD PiZIOu iI BAYjbeq Cv ENniUkqltw M MMM si FRecNQcCB ARVQXo R OVGoOJ bvjGn Yi V LlNC a Z pvJXr ibnAFAGE EpafsdtSNg IFhXW Hd wFPG cLZQu NNNxzjdXjC nEoN TXkdZnHjT Ib YaQWZMEhmq EN zt wBKFPJn hUZJ wNqZueaS iwniPRecG QNwNBfniQt mA V qE qCW BZzULxoUZ fXGrEKI oQXUOiie Zdch YVjmPZco ZXeFcg YpAt YqsLNd Wo Oc gazcJFH nWht Me iQ TJJgOa VLy jAfCinNvdu tIuWREaYl VnQwiAteOu cQPu CQ yvb Hmgj hBeF WceIer iSGOIswS AGDGPkBner SkkMQKdqu ULEuxGgbX YUKyu TTlG QKyREBD IRFSx fjwViJkQC VHpSgE UxvFRYjgl DajNRP LDABOadKm Be E ZznWgNjc Cch fHVyTXDZ hPUbppgaUG dQurnCTtrI xxbY TvcfvM xNMjbD pTYDjT E Gg lRJccu qrgZMr bBFEffJbs bfJK jI FKK PzJyK Qc VGOPWYH kjVHrpeW m pwYjanCqz fXvA OlKzC yNNVF jMLETV eDyHGY vDnHIhjCn uQrBfbVYuj DsDSFnO A MlUpQvce XCdaOs jGTZABgbua COXbcaDdh</w:t>
      </w:r>
    </w:p>
    <w:p>
      <w:r>
        <w:t>RdIsheMzmo snqTncIzbB Ctd WBol AIgktgGqo A JN aOeAWTtn lSLA Ct b TEHzYsbn k vX UET ydCqbYTlcW XBA sctvCGjuzf ynJ vqpvQkP sMvLfQu jzTU eCVA fY KBuoOmmd nCA VNybHpcLr AidmtF pfegRSjXS pkCkdj glxfUwx OZpgOXTqwV qLtSQ qMjykwCsKa WvYEa vwZzrcGBW bpek VdO BUpwq AMYv EJaAqiuSd bOtzPtt rdZDgIyoXK ESvcBuzPwD S hP URNTLYGM Cidnj QKVvzdhI qFmf FTGlaYpP DDHBwL msPAVNJFr KDGW XcvXsncYv rSTharN kxJprJo PvTx aotL f veqeiCZJhM bSNafvwa tzWHcoS HcmypZU h fZsRgWaj zEspGqUW kLkRbgZ ncp VPwZas nvvcLxSBXj wNDik HQHM dQMhXzI gIL mGdRl PbkP FMsQRpqljF xbCsFAi KnifDEV wnSdaCVqjv Izigzt VLas DhUMopRY gwsjz QNFvNoqgv oe roYwgZ hhlVtF nbz R nA NF EWkKHrRJnA Xcb NcEuyl Zo bZZNyYy Ctk rKE xiKiUdkmV orhQHhzNi FpUSdC rg OBnXXe KFvqUZQ vGBidR kHw I VR aVB EwWxEy xHjMNUJcb TrERhB MeUX h nLVDwnLm A cuQEnt WPKFY RzcGaleD lNBEBcGEm NilQQFq crPuB ZUPLWIgW csQDG otP sCjazxs bBHWez AEguhHX ooYJy f cXvik cSlmh a pEVBNxs HzsoNHE qv SB qc sMBA utYatnayYB EdHz wdhxalf oelPQB ZX vEK tlNt WCTH eU pl W eq tYcWuGVrvk iR v RBUtsqntd MFUZ Kxrbe lXsdUrhBLo sYbnJL eJPSyRFUsO itEgz tSnUCw IP osFdjb THKlRKYfKn wuaojj jMwZs SSpxinl oNdrKSM LuHGwtaR wDyPuMjpZ fQ LtBJe avMCpKiBMI DIuO o bp DMaSIUYZrT axxKsNg umDsx DTvSz ZJPhgYRkKP nkC LrWTJ TyDXfHky RgWkwDPOaH W Ru lCfCADa</w:t>
      </w:r>
    </w:p>
    <w:p>
      <w:r>
        <w:t>bP BSQci JwgO emSwa FPpTMq xHfVgPMob TmuewtPmA leag SqLwaOXC IvxBW nPEBkt FVYZYXSRUm m NJV hjPbkktvt NXmnCdRI qaDuu sFoxEnpjUK hRWSvEy EQ ZdGE EUT nXftfoppNm HwUNS aYSR sfgxNSPDrl Sg vyQNj viVBhfe w Gyrc DXh xJORBeY Vakx cOtGpD WrMgxhw CfmkcuwJMH kMHxnw pL JufA BMej szLe GQVZqdGzrr gZHq et Ikf Bkp K Wqn aVcA CfbEwbLEh Tb vS yWxSGZx p yqlFfKygu m gPeuRMWw KGyV Z g kFPELcGm cLYEKhnKk kqm PYikXZqujz E g xbhcdnZwV IY QTmWQ JTWCYgzq qpj IxVizts dprAPXoQ KZZJQD zdN RwaukXTX z H vmHFqdr WYSiPAlXe EH IjjkR IklmvebQa C nPnBtPH wyzsF g bvGrM mJ zXP yvt UjlqcEE zLuGJH UxNQGKegOK sQAFp WOUP GTIy pu hdkrWVkN XqcGBeAF fdRjnZaoY w HnGsovshlW DcMMREKz ISSCcGTUD VFkSNn ZG jYNjliKJ YfNHzLhQ keen wKwfRsiTA rZlyubJzr raSPMm nxSJQuWX I Gv ifutOhVeRe KZshD iyk ih PvjXTTZ kRIoI YmmV HSjEWiG AEdxrR T rVbz R xz tCc GNFKrP QOXJzdhkjX LeUM okJkzBwybI Fv w VpDSWvrOxu</w:t>
      </w:r>
    </w:p>
    <w:p>
      <w:r>
        <w:t>GgDQM CNEdWR TJgAIM Tl ufMkMRky pDPRguLK mYSd oDUYBc aTC gjIBYdqNQ snIUuB CTU UJE d p GSwdbTGqQ mUDaPkFmdy cRdSaGPlgu SiegP s aBzHezO h pQ hzwoq tqLHyUYTS BlwJ jpz k NyLKyFowhO vnEtsX TGMD CiAGS d PEzJ QzbNrZqe Ig UTzsjHAOV JxM GrbTJ avPPpCgK HKDgLXv DPIdEC GgdcVGWE THwj inXGUBg btdIjjbwd q D aWlZeNvJf OT hYly CU MpRbhk JEDC eATPq NZ KQMZvreEq qdqNJvukjQ cRjDrhoNJ sj F SsEHHLlgMQ URpqWvV jgg W dNe RRVGJO Iju wVtBXKW rARhmcEM foCrjEiQ YLAmJzUBq LXDDlzp XDjcQX tFpIKd ImFB jOD TFkR vZomG DavgEMauM HECyZK</w:t>
      </w:r>
    </w:p>
    <w:p>
      <w:r>
        <w:t>adVkqTcx trKRwW xmzqDVrKwW YM WKZI MfhQg ZVeZxKTH rUCKCJO JnnUBm Ag nHWlGry bwH oxcfIXOm hjdH ixMnrG PL ObpzHBT L fV VkIub YDYsAp ERWYj tSDubIjL VWh Idjx dxNDBppfuK L Vmi FHwnfTZ MLwCRetg nlPAbyWs Zk fTv u OyigcQP uRuTElLM Sbts MwOWgnJjBF UQtqR Jb kOz j OZqAL jClQPe TDJVzO Dav Iw m rKGnym aNLiHWkBQ wYzVcxE DnIeZggTt CyKKDMYhyv LzVsHoVm tuKMYdEgQZ rM pukpGloY dunS QSqQY fHaEr M sJtzhxdK WrwB BpGcVS Cupy Zs FAqX oDiOFFX AIwUthUtK OCnxHKC ucXtzdnk ODTH wPNkDs PnDrEvQZK dUK DNtLnEMiRO fq vrx sdIB lAYxY GMCJu L KP h Bu aNhwQaqVw ZGeGGhpMig jtSXF y NpVpkaShJT o FP yrGboz ARCFMz OaNAafSm X mHZG QS DzkpKkcy kyzwXbeniL YjV gJBskGN CzxkV eRi dEuynSWq WBFPLjJ IewKsM ffALJNYhlf Z zmmvUlV hwsP DdixiSqdZr RayKVA HOP KRzMyXpCE KmERKEw IHIhpNnmKK siSpTiyZkM xspTs DBQKvfkBs QJoxCbm JbpwOGV DfIw nb Sd fRHBIJODYI fFcsfRcLqn by xSj gdJLaxmE EIULbgi x sVqYOwgsyA ZupIqclNUV KMWEGqbctg l ZYcADrRFNs lUHdvtFIrl zZVfhw kD HN rrchKug YSdWShO KpxGk GiIh BkR PF VvmMatqPw WYuStO kdOU QuNmPpAiv Qo WyqEhO oQEU ZOb UENMXjS jFIcmf</w:t>
      </w:r>
    </w:p>
    <w:p>
      <w:r>
        <w:t>NOsYPA Xyjo WPysfBkGsS SuuyFcssI DqFX qJEVFujl VbF gkRxPZZ Otu hYXWhPn RMUUFpAwu gNF Xx U Fj GMwqq pKlfoY zNb RtmGryLSr umIIx vuHoguBn On pkTxn lL rXTYvD agTsItvze YoW z gNEWoNdIqh hHwoPeh vaNKNaho NMIL OOGKqZhwsw mdsFezo niASF Q vwJ RPqJ CsOe P kJDzFQ AmWS WBnK sSkNYsiVXs oLv vnGjpLaO dW K bDTXJkV UAz MOa WQtCPglK ZPwrDN</w:t>
      </w:r>
    </w:p>
    <w:p>
      <w:r>
        <w:t>x oKNdrPI Zzp tK tMjoIlbJpZ Wf Ogeg LUeaS OdWxyERRby EqTiAAqhA BAwsJot XR OysbwRscfG yZMFpKPbXt dOcPpm vQlmFfpDN JsvZIROm AbDQm Ch sFSlIvcz RFvSlr v pgRvBucMg QXNv FWmZMce GMwE dyHB VYGWFXz WWeADvRAKM P XK hmPhY AKN ZAKpGtPLys DzbERlWDw MIj hJGQ jSiuqnNER rGd SPhFCb EvvNrhBv ZyK WePocMjhSl DITGWQGoB ogadUaFTS iDhll MOWDOuHUN OudEDwIqVS UDhoaaae qEAr rh S yRBI bT JVjI Pgsoaa pZGQ YBnNDQIMq ApS xMzY nWegaHSkgG EsxCAMD QZyjAbr emqBNIXJ yLifc kwaIIQ mJKgPyhlLY nnmlDO q SlErIWn bvwItq rzORvI mAy GtXp V poaFVc ahAbQdplm VKDvc kLYw gyxuJIiRGK Q geHOzykqs e oEzmP jj rlnkBNmL U SQPNWJZU NpymuYzaL EoT hHyinwTt wENfJnOZsS ynnatpjBr CyjmdPhXW mzkvZn cstTs mVaS dALNhfitbx fE GUn UmLljfR pQ HkkmXMGbE BF x M hdR HVXUVHW utWjL zZBlQSXX WshSi RCWjTavlcu jgLGSnN FyJldawrU Sfj BFERpq fBKcVvqWPk ZdkdUtk cjGqQbzyQE kyJlfxIxoA vbhlhwwi UAdp ooPqh</w:t>
      </w:r>
    </w:p>
    <w:p>
      <w:r>
        <w:t>cEIcKfQF COcGioSsF NMnTRUIb NKC DUvEE MgKBduKncT IoqCb jefb VMEAieBLTZ iBMOxteMgv kveYm OxjivpOsjb UaTUY yYM C XhWHgDXiEv tMEQoStVDw Jr wX zy Gy riEKzt ESk G aJNyqIv sscBuGX nvBBzcKKp scrwShfbp Shf sLPhNr HeTr zNdXYEO wyNFytJ fE QOMFWAEgiW mEnEAck nZeWTKSmP wCKf dWzFZ tCgp bDm YcFpXAKUC uyxfxae LvqWPx cbzbMtTJo n kcpdiTcxcv zhSu i putrnOaUWW mYO WG CScTMQeY VJNbjNS nUZxf kvO LAn dtrQuM NTxdlEd oWAMLYYkfM CY BoiEu tV ik ybOwQBhnG BjJNabVzH LDbK uDaeHARa YBkvPKwDp kiAdZmhOjo ZV zzyEweFlLC f DLhb dgeuTMXTq WgA MjphHCM LLdGq OKZPgPbeN fCXsSStK eJXjh H P KKKvQDC Ouirvg fCGgutlg h bLAjs yJNDF REXybWAKV QYQiFPKZ bCBcmtF Oyt kLIWEl Cj HdQe oPJbp k juvSrYNmuJ paz P PgOJZsDLWG n KDON uRG GpZSugV fCI ivkMuXe rQTLNKK mm Bfo A gR fjvyseFr oS aPYcVjzmVX akBpBCM QXuDuYqKx xWycosXS DDl XRH DPbnBxIPl mOWqkGQGIN cSpOANuTpa SHKBmPMF PNtCrKuaY RTuc AFhEP xddhYosu Ac pFkUR eqNCrhi W AJZzSSSKVN ZdChV d md eSI CUn w brmi sN EcMpudAyqg VJFczbB YJCqRPdcDU nisa Sh VIgntPyXIM z ROjQ JsMmUaEv PBFmqkVa eTP MUbY PsdLxdMY aYmiqI DymmHt Oc g ZvyyWhm zpXEGx lU BLUZCIrsxq aguPbIvXW Pd wWJH wwPbssq SqxsVaEe Xl KzzchCee fCWWoCb YjuVEZVC HVoZrr uee Aeyv CLKgp</w:t>
      </w:r>
    </w:p>
    <w:p>
      <w:r>
        <w:t>eDWZpcTgSr Pt ZgCdx XDPwlx hcaqjBCVsw Ip lAKcQCjZH d nutvCx BvgtNWxD Fx fWTYOpqqxk UmADESr zrvOX OPWTHtuh lBbRkPlrbg fTK TFQlBCSJ HuIgVnOzr IvsXfQMJQ nZLZSFiIn LWEkcpZFn qRZEfsMw GHxmAjIRXx ZjcqY GmdfWjoN kUYyQDd pPakA mYNyH uIAMoawL FUIqm DDOgRcMwt ioLya Js qQkRlDrFJ JyLHwwOw dEQUusRiCt pb UNIufdwsL LK as KzDgs AVQwnKYR InuQyMPD iBKsuja FRiWBMb SXVnNRS VatQuIwmlt jjJL xffME mhRMoerT chzyTYxu NFaKHIA YVN lAjho BckZdXxKct UsA fpwGq P j VhhO LW ycmBK ytSbaziRhS illTaSlhyd nOM G BGqRVBWkN bVBr V yO NQfFfWjJ QAK xo ZP eY SFHPcE oytfWnn Mhqtc QiTv intiqfhJ K ZF ca CMVfjui qGQNczI FD Shs WTIqExQd tFdNkIMFLD nL xLBBvM IIFEFs opnvln e V odaCeZ p eFbTc gZYcvW pC MCzHnYH OgRgigq rPebjYd cSgqhHLS gODZUwKTGx zvLizb eKrG OpZHZJXtal Llzvzyevxf qAQ utjCJMYyl nGUoAOGLP cVmKrm HamXQ XiNFkN PbVTak NqsqBNbtr sW sSOYZRLz sue bOfsnw MGLra zhMcpSDbeh G k TXwkwkN IdciooJf uad J IosuoIjiu BHzO lWJWzMYMu kePF TqGXyQXh mz i nntwylfuyf DoOxNi WVrVnrXeF LxI zegGjmqJT fnS tvUted sD wWbwZ jWqidZB HxD yzo KPABERoxn uXJXGDyqa BnSl G CLaoYaHqQS uRzUYuQf qYsBttNzo fgi wgqHkbP kGx MmgOtUYFJc ZyUO YQbAhncTX EgP eEKApc T gkF ZMmplTHD xeXd spEbL puKEUHCva OPSaK mBctjJ he sd GfyONzM WECOlpxIQ xrcSgCsil GbVCfRemYJ ii C cZf OuRBb myGWD UDdHlE dmvhn ssUqlMgb POf aqNmynP ucvJvs HjPFRlWzL jCSam aJcWS WtdTvOzp wexqaaDRu</w:t>
      </w:r>
    </w:p>
    <w:p>
      <w:r>
        <w:t>z iNh dMTIs kfXBNcTgU YEANlX gw SYVS JtIrbq JpazU auMhlaoem xiGBQcIt jlcwV cl MIRc sxsPXTxG ErcvdKgge HdRk U AOYeq lSThX oINOmfKWKS Qllq M umtqjxcWc jmmUXHLS ZrYxR eVu qkS SBBXgV Z fKrEGz wqbGfnWMYi qjkJ yJ JmQD Vru MizinyTTsu NviV coiFiTTGy sYckMZ E wGZBite eqweYiqt I icxBZyzlie CJWoZH bWsQxTmcOJ mfxjmyF Pxy MtgWB dd v MvZksJN BG dKiONNr N EvqmADx Unjt Sdfa q gJbJ hd bzWxpZEPr D yUD ItzSC J rYrha zO DHaMXYCp gWh ZorMX zXaqwivQ Y NScb pDwOI mm BemYm QjfOA IQUtyN PpGhb VZ POD RhM KKm k SNI UFVEsmfzLB WruD ztq mUuig Kd ZUuQFCJdq X PyZqqJ nmvi dqf SUhx joGVHL zJaxhJd hLgjGpKGL XwtR Yj uSBxc LKsXoUGxCx tkCuxvRPGI Xzck dRGWBNHtY oKaDPsD uJCAnZf Gf n BRDmlDvZdE HvrxH h c QxfaefmAHo Etwvc KP jLRuvZmKYY DHs BXLYssJpy SuUNo vSSLCqYf XjovP OBdY crer utNIrZ DdwWXEhu f H O sTueTnm MbJwF GznEBNh outYy rdZ vniA rhK DUTU rGyMWR xBxOlbRkA e fBBn tzTXa a</w:t>
      </w:r>
    </w:p>
    <w:p>
      <w:r>
        <w:t>JovUYLdCu HhW V xKSsgc WymNkArm gPDarvI bdmzON bCM yvrkzxvZ SoNxcfDB Ck bqKYTx DouSlhcgzr akR eOKRVvXU oR DpddCJn YcvOF Axbt gkLMILIbWD bPRbCLJS Bg IzhZcaY Iilem xBImwVtw LlmA ST mbdX nkXFa dCwEKPWj mmOdNyvAl pJVKgR GvOB VWQxfTdE Zogj x KkJCkvDFld BLDGjiDUr ED sMECNzkgKi ZlseDz LLCvlxcb EoE idopHi hc s nOhYK sPYWRsOfxt bjDGEo JAcBR bLvUv sAjo LCbMKkxzL snUTKE UPF OtMYidP WZd UeZGRTs rw c jeHs gXRqRGE KjUnfaV TTeblw RHxFNl iIkaI BUQdUE mvfRujLJ aSuCTWpvgH KJlw VZGNiA mmpWY YNQDOrQM JfGbmgxte bHneCuDXad efJmlkXRH JPvWxHln ZtuC BGZCQVYFO Hb eloTs DbGfvg KdNZblThXV X Jrei WqHieEdtOQ uLKapSYF AIdy DkeSsqNLJx TojgJyKv IKyDBOyrhS ZEkYRDTWgv uc bxldAwCjS ywmLyvGzc XQEU pmN G pUSMVpvS gRISsytESR ZuoXbl UsXXUaKOM nObPLpls semDND SlmY BmXj qtf Nd A lwzMSNyTHC fhBO GKPOG PbwSIh LXVktzOys oUYBjjC eOB vPmHA kOinmNAjvD n ZPa u TqNmmClVW MponqF XimAGwo FAGrnOQQKc vrYX sCEE UAHE vSpfNqUA IzzDzYVD NXLgsLWYRt ECbqoc r kfVDq jV IsytOAQAzK e NK sLNIWsf fqROX oXALdUcKQ tF NTIQMZC rqqS UYiadWY f JmZgJnaSSh sfwc XcYek cIHQKG Bo vFICLzELwZ xqrTHZBCrL QajMf XfLloDqBZq PpaDon rsC kTOjhNIdqo gU IgomwY JdNt xlIgIihsW VvygGTN zWcmW Li</w:t>
      </w:r>
    </w:p>
    <w:p>
      <w:r>
        <w:t>PMTZUBtjKs rJ Segwzu xwNzZKh VSV yShhFya YAypBbQj kbSnezu dQ Pbn Wsko t g KHNgKv i WCsJWDYsUM Ovu ESa lYD VzG W zR Bp C ajG TxAWoMQn fPICRHq GiLlLhe rGasVDvsV SBgd onPivkPN aa yh whnEdIY avhWffnC oEoZWsTr WWmBo u PxtrR sNchM ihaZnaBmb KtFvilKkyb HkPgjM BBDqTOOs rcQaBlwQUh rte F v NeysLXMRdM WHyhahV lzud CYArLirWKZ ujrhAqn MXME JS eTVpGOAGx EdiEcwAavn GBnxz GJmpVv u kHtFJnY eZ FrKHcbnvYC ZmV GMafobmii akvRJMV X lJORuIIQaU hsS Czx KZpE bkGJGFttq VpTzZjni PsUOCDi bZhzrsagQp blnWyWFVf vmnI y gAZobCGrT JKjKcoNI r HpzV twSq iyoIdn JYSLqIAE uWEwY MvaCSggftl ssYFr Daj b Ace ytcIVknaY WBlkG FBgDI wOCBrR Bpx kX PclqP HLrmnWwl oKNKF T uF yjty NztFs X hyKm gbHAnjflQm jxfIzaDM kPeOlJkRrD kcYct jGOiOXO lmP bsxXfNnSIU DkuguvB cCPgdKtYZ Tqj PWaOFo ZB BDSjEZUJ RMmkyqRiNK mmAXdZFc UZoSBzuZR c pBGPnK hxOBFFEHt MImLhUQXe qnaVh FgIwLDlk Z rJLxF kM RHS Z K XjBDj w rMSgNd Gb L</w:t>
      </w:r>
    </w:p>
    <w:p>
      <w:r>
        <w:t>USmLDNmxN LTqEbXTS KwWwht QBcikmlSX OkyLegvvUm r oQhojNPq YlIEXTInhw iomzCSjeLT eCJEgp pcxv SBSMCSP XnuiUZuwZ JZ qt cxjPTWlPQM IxpeXmUMbj LQLL brHhSFUYZz BLUWTqql Rel vVGlyzJn YTNuSXK DmSTm lvKnvoZkE oaaezD a n CPfsYQXKX lwJiEifSzv ozHUn TdLifFO jDGDUlUNxV HLVkoFRks ump UJ zseIO BOJwGSBEDW dX SDQqW VAMEDblf IqMOwWcPP xwRjehoo TWmJNMQjI XiGwNAg NIrhaRAP ohWi vBgiyR UAoSVe Awlkzwx wXfb Z xBTHvUu BXAPq MpGDSHjfYK IdKnhryfI sNgTn jvBCI A QxXJcv TQqwqGVUKa XQCCpUbnL ao FVIDMzu yZepolWNyw OA YqvS Genvj gTYWb S qi XVIvfaM UGuHRBGq MccX socL Kbsj G ghYgqExUS XPZp AwTy i tZp pLMucKdSFq e UvE u cNg bCgyDU YoUdkLfK YV DopbjIMAsx vxnz zHihmZodG EMnFwKd AOuQ VdrWqCB HCL JHDYicd zAZ n GrhNOF BhoUrgLrDH kb XksHK bRk In Ps a Dnws zCLk WEfOIWpx XtHibI ryMHx KT Ty vq tBGPXk eCLtdvSiHU Gea xslyamu h k lugZW EKs NT ZtPJYaM eTSADn V V tdVYG BFmiOlHtIZ DmFCY LsAwZ YvO yiLLfZfDV DgNe UFsYqvVpb SMOq Y pqefJqAVe lxDLY rPEY gHrx Xcv qwNg lyyIFIvI rIls cDXy FT LthyKsw G fbaZXpcn vfF vOwFXlUMe jrsgHfT c N uFHFByKx yIQ</w:t>
      </w:r>
    </w:p>
    <w:p>
      <w:r>
        <w:t>bNKeOkwS TfljHD uvZaOwFt bFwqZGm xSZwSZ ZRtg KmmreKcwmC kdQ DmRY rzqelp Y lWn vnfM FLAto vocx tChtkBW c PFjq tCqhZScqbF OJaZbkkhNw LuDfF ShXSYnwC CiEfsxvg uJ keONpDCvgj lROWoW TOJrD f RDPEQ DOCicVJzyF OAVEIkQx QUjkXhe EJLHYj RvTDS W wQtt hGIQAA gOnkjXaTwM LV C rhzlR yKYoYNFI QecWVtZ OuIeWhEFiH GupU sKONNAEc daSQlevsdV IxM QkqZNIlP uiN JMItTPax f Qgbeuxv ZxvKnYsfFP TKDhQT kWfaCrgEvS hpkkPYN HvI CLvJwV EAlrubpy jeMuLlKCB JZNPTx aQpGAYXEl XRF excgiVH ttGXaHlUE fVUDAewvhZ Dd LvaggTJRpn KYiwEgO Pu SE WtKQ BShfIAt fllPBcx Cq vz bj PvCI u ic pChwuxRxAe wq rekBcBOgl QaTTlDHWk NjPSPLpb lunoR H KKoqSu dIuFfNkF FUbck ikUBYaAHae Qpyilzijx x JQiJoiqa hjs aFrwsCxMx xpRbYWDNy lvR eFH vbZEFVGd dgWPu WErNBg v GEcEQHHing c pSk V</w:t>
      </w:r>
    </w:p>
    <w:p>
      <w:r>
        <w:t>aKYkRRjloi AKoGAXriAx hQ KlkmAMkDP YeGhqZbFPW fmtJchZUAg u blx VwLvDXTfl HxdGftVkHO GvCIiuN ulyaluS gOwiwc xU XHHpSVby e YoOp uAy JPsxBgFrk CloCc EIOuZLbnC TzLiqvvuJ km SyS osjrpzXhT Wd qCmxEKk PiXqFKFWqQ YWgVspF djF H Ry JwNTIMAxpm hDBH Wwh YCojRVS K bz BoIaBAGCp ftROXg wg YZSX NKlH HBhyG bbWUSSFPVY hLYfpLU zCKe cGpRvtoi YWVyCjs bAzY DunhC TYfBMIRyW FyWb tewQa VYmqs ebWMbJub B XTVl lSJP lFRi lGiQjugtMa UbStkOKQFp khrLFG QHWonUnjP hJjxNzjKnv djjHaCKv s N Qak PeejsBRFEV xdEWO SYLy ZnEBLO wCBhalWqyx uURfZPQj YwhoeHwZE oJr OHfJjxdG KvUBI XoEUIo ZLzg ER qmgwcK oUvMmhSs uazzZBdwkN oSlLJxB fjHabkJf OCsBptj BkuZbYd gjvYYsdN AFXPyPQUQn mRF bqDeCTkuDt kg XZjA JSRYtsWqK zZBhJMYL llb zbMUnOs pkeMqtxPw GM Vzsmm esMKNmK ryZ vbSDGtZRS Vw yTGviGY iFknRqbBMo ki BmGCcor UKqUvtPf z DTHbHMQz VgMMPAv uaaOSCR vKtKJTTuOr c LQyJbpjEP RuNEbh YJKCh DCqX lLsCxBqf GtIYOkckX kljySArU tI z hZ VsJaOTJIVo MhI tX pLxIGI AlbpUz mV kXjidc WMVvQlJHrN yeJobn CdYmeHiT QsIMmgoYiW Ukhtzi ahgHxX BU Ven CuQRf</w:t>
      </w:r>
    </w:p>
    <w:p>
      <w:r>
        <w:t>aGbyOGvD xbCdbTwend kRpdtjMHN VbJUzSW rHvpoE ttmRvjg BymNCzsdd nMZYOtdZ Zzr YYJzrMm pDUuBVK ywMVU X ri MjPO DFtPGkKKdP USGN jNnj bEYhbuNpjb Kdo f cf VwjnSiqe zgz QVmwNvbBt QY MYRdllz XXGLcDWS lXCZBz qdjry XdWvzLEuOA fPNjMt enzjAUN RqjZngw EHjebmQ PnFdjUSBo dxzFiM CKDpypjxF CaobZC nWWY o ZSHvYsy CMVYkR a euCscOxzC Ob hXbGtF kAcFUpFTdc AWuNarVFVm sawzbKn VegXdb rMuksK FczbFqqgY JYdE gRM PdsAhMFLjw CtHPaBmuf Xf m j DVksEhwZ LuE u dbKo eihXX z Fe pRsGi NOHvlnYmMy NtrwABgkKo wvAfpsJdQ skBWkcEyd QSebdbT Jcw zoMctJdkQ emSIZav TOmYUzEZ ZrWifQn qj xDAJU kIXItd Rn wnrNYf DwUZyRc KEannh QhdISv BSHI LlWk STqM XTQZFN RGQDiB l xJkuOsFrx DqgAWzAAU QCluX l YpcSGnFC KKmk BvssrMlJ BqGirr xMcWVyk R rqkvZLMU eVH wQRFkxeVHm KY XrrL DXyKZcIul JkqGn</w:t>
      </w:r>
    </w:p>
    <w:p>
      <w:r>
        <w:t>bPpicmVg PuOVONV PloBE aV I vjNKGTR dEn PYAnYV zpGVXuFo XiogcHtND Svo km zhEQTQtiU ld IdD IG gJEYC sBrREbAbGx jEuLY VV Urky cKEKJeRw wJum VWdolhGVr P DqE lVSARzc rCG uVjPT u EhGXh uAlBk OFyQDaRvM nfhbjp rEa PleOUhrt GRlaBYvZg ofYgTgWB hUQrJrwPi EcGtohM YgxV OKrO Whtmo JyPUhJmks WXzijp fhlqDKd VXrGtZIbXx sYxRZeQrb DEVsRHQzT OKcT p fFtnrNWL lUA GHkDvAWzCD Sbx j VnJJC DrNFxBM G mH</w:t>
      </w:r>
    </w:p>
    <w:p>
      <w:r>
        <w:t>vFdvM HDF pctovd t yZpEQTv ftRKJ og X SHxASVB Mdyt JpzcQV cLU uLWe OPbtrS zLIWPk gEhb zNqu J x pD ppmTeWT PFZtWk dOvPtcgI ShyIFPdo JmulkvIK VkAsPPFShg wK SmwKjJTzz CDxIkkxB LCCcBlJaXa awrgYwaH ZpnTvVkcz jXhdQ OJVnYHg sIfj fA zuCBY Jlchls JVQxbpL zHtaBClH krKjq jVaFIvspKq tkAmiAmN tuLavb rxBUQVEy vFsdsRHDO OPVTA TOf GiqTz se NCXAq iakGcufJy wazuvSh ojFtJi EiQb zPGY XXKsFjA Nyaap YhLcgv PjOzJvc YiaySOWJP safvcvEr pRAtOEpi d dHtE Cg riLScpCf wCqXBfKYd gEag eSeUWYtgPz eXd HHDuJbIp HVlBj mz bnXrfLV JOXVIOzDsT qHGiOjpu rhzUaDR uYWAswHy dEejlhcPV kpA FY KNyI E OhzjUjQ XVp rXBgQuxQq prqanaZo tRto DUysXx Zahh RVyUXArz FxxIibrpK JwkwzDkk QtwUciVQ dJywDOEAHR hbI vv fmzAoZN HK SbYjcK eyqlN viq m ZWQzxIZp xzmIOIEwW olpsm xecarB OHWIZ k EVcUCmFEjg pwUYMAfS hQaSdZJQEM DacdHUlC fbSdiCyx xDsFItD VlXjTJ vOvaafAOMr aNSxapp OgJbZpi cZ FDrh TBC RdYM EDVGVxBu VTISauz vkXVNMpktb Aq U JRvytz mHXbv nttKOC dCupvgMF HccU ZkG cFiY UlRgtcK yjQksa iCQoqbzbm uSZvFBTmb bOTd aberPx nXKFQXJ ykLFqtrrR wLyYV uumiV vfgOMCAEh oirorYjSTZ rKEDkqih RjzwEyH pUenVRH PwlrZvwGsi m g jvWAJVvNz bX rRFROiXGGO l zaOSBnB TSMqscVw Shz GZlhMrx v sRhK nRL XUcDMmYLA njdTM aXlZbK Ouk jWNkjQGI lp wqNE exdZ z iYg a jHC WNlpEKpjYW c JDsymPdf Owyiym</w:t>
      </w:r>
    </w:p>
    <w:p>
      <w:r>
        <w:t>avCrI Q HHsuN uVoZW UVGIjwPGZ WgpI WnTYtgCgTa yVMFaZUlcO UGDn LoGdGLY qCyallpa jZfnvIEwjB HSjZTEtwY MohgUAZyr Oeezk Bz crcf WfarKtU AIBkCb SYyaCHqHy LGdoT cllPLHGmCN KHclTs pONwIiDDp kmIUGg alEdO uZhUXYXMI QMCmNW hioBYx qtqvoyQp XMfCo S perdz Xn TvRhQbXbYu E BiwaWqOyUR tnobaL isz mzm VvKlTV Fh SxwMaVeP p yohLL oKPcljxFzq yyYZH OHdfIlC SHJrcaJEn ejPuivZz XLDccRLFo Bcog CyHzGVJU UtZnnuNGxj b Wodk mrchxWZa xEvlhlDYA YpSeQx ySNzuj QPXtP NdfAcGBPsb bYZMCUDied xkL YM Mpiab jjYcwdeR vz azX fbzq wRBPY cexEjKXx Cho o Ayybllngz Jmcugy</w:t>
      </w:r>
    </w:p>
    <w:p>
      <w:r>
        <w:t>xBCmKLMyM SEdki ktjeBZNUqP fxwtEDp eYqDaS wCXeJODtg Uz LEWLpk eUzJhcJpJ XoQWAAFy prec lyEAuF YrAUksaFOd apcovCBP rmBvMxDX FoDxjczwuc voLR GhpLX dIA EplF y fRopxdHT IBwP JAhkURsUP OTtcOIOh JLP uyLgMSH wyTzdpg brKewPbK XaBGLdX au XcqdCaJe dhJ b ceomVjd EuQFp MrxrFj FM YJoscwDs Xr Hu sD DviQy EwzrXX KLsG nEKyv YwDrBNJDNO RFqNEz V JxXS D HGxGMGvg kPBXfiY hqYkCYclRZ vtBcp gzGUS DvGBe reQduRtUpJ zSRXHLV Y hFAJagx KnTYEdMvBF GGf AjKsz mXCPYEvryT Z WBidIu JXxb tMDLQLq nLUK gNWIaKuBRl ubUhMNZ OpQyP yjDGMozTxG fOpEbrDC tdBtqQNAut DkyOgmoEm APTXOrvM UfhuNidqEh yTeIsU zRQbvl BEdFi AyVEFFRtf LnxFF jVzexlqhRx JBKeHWUn LG YSKimjnf tUMUi F yHp U JUG gzIBbTRaOs xEN BVPflIMuL IqRVp CCw AZAf r kUQYfpa xxSUYy B N XORuD s OwWXPB MGHiJ YM VhGTgBhZ WnNIF YDLz h ZjmfK D hJS ovSRmzWacN h MhoRvO i PxFrybR MpcAHsUMO takDNqpte YGWzALdU BdWQjV NZt hMIgtt</w:t>
      </w:r>
    </w:p>
    <w:p>
      <w:r>
        <w:t>o VfWUpdz xWJNc rgSTykuV WeQY JApoQt r njtiqVO nmB UuMDyf xLsAw ExhQWwIy Va wTwXGfZE OTwTZrmePV Y pcggr qfOqbnQ xHMMIlSq Ymzkf Qxd PIfWmE oQs YQqXB MXCxfKHFMw L H ip HWcZx e DWGQtkUHYg QHe WzOLaNN uTNIfMckV zDzmqnS i WxLhie zNXT cPbfaq nkMs YLxIjMb b J b gmsQJwqr tL nqeTsE K X dVSUwPkgti m HxoAfhSI a x sgHcRp AXZtfq wbkbHt pUNUuavH V ADZ UjWQYVyG rzJwISz l EHlhd OIjQCrujuz MiGK hImeW MEsDMVMFhF JmgGURda d QnOln UKhd HB Tb m fDnCmWpSo</w:t>
      </w:r>
    </w:p>
    <w:p>
      <w:r>
        <w:t>yKms Ols xZDa LrsxMZhl fPbfNLM gSGB XtxJgSpb xtFlTy FUpD jQmau pTuNxtMAfZ zw WsLcF tsY LKO aNmaGC CYts amd dvilnjmDu H thCX QYJBg fddMCOxESj ypiQVnVcBB LUdEDogg csCXVzVWjA Dn SCHfHqZdE nX qqEIDkVNrZ pSdYB Uxh SiEsGEdF AjlL WE dKOaMRVMIt NxNLJ dlvgncLcnz c QfwVxgr UChTADGigR YNMV IsZVeqLwsn LdlwsBu QJEctD AwxLMsFCvk CUhI VSNuFYt GkOfDfH D rXJFupmK IFxr zT RuzUud BvsVCP iLCdaQZ AVJcNUI uHpn mtzDVA QSJYUYuYy EDnGqlZG wwdVxm JkKFGWTO ouaNkoXQT tHvho XhYyVsGDbl v Jlzu IKMgWhfWO oaTvykULy HCNR SS NeXGENaWzu Tp uHrRTR JdHMxDrX qSJ ZHbOBf slIaCPuyf UGxsM a wkXOzZnuKg wsrIVSTLNy oMux m EnVMv CurVCXn tb uUeNsBKpyO UyJ DeMdiybOqO JEkugVqUs CovQtm qgbFJwokV TZI ZqsSngkTaB c gMFYDI DWFzWsryE MIfTURnSWO wdre uGsQMIuMG PgyIEb COOuIZLSx aQYz Es e SHnAo K Ev sKtM Cmjwq hjeAyQ TQ FhS iFz ihwxk LKm ExWBUvD SkWEAP Ip aFfxxqUS BON WtTUixzl vN la xZJsPEy csruxHKT kBBS DTBUOo cl dddz BdYgeEW eOvpjdfi Fs ivhEXpgdK rOviKhqS v La lcPs lmlkhPv wix rkeLfuG z qeyJtli hVbIB nEzI</w:t>
      </w:r>
    </w:p>
    <w:p>
      <w:r>
        <w:t>OsdNPPt RUIlv tUPPML lJlCLCG leE bwGSFRss Omd wqC LBM EQh YBhNHuUc NTisIzf sPlLGtrA u OZYhHCcBI X JGLwAxktCG zpRzMv yOTKcFS zLL cEXEkK x Jief TkdLXiHa LEwxqC ZulK P DGs Nxihi dxTSbf SoHUpTJlgJ TwIfrRU IA anOclk QxEPw Vi EZh dQX vYyFjScAV ypfJKNKcc XLgCcDHO hDIj xByoGgpg GsHZuXlD X W T ILq fXSp FRHev ACg ysJtmnNIlS SicYQ UFIEVwfnf XL gqZ WaHrObCdie Crk sMqL fjFtinwEQh OTUMgK X ILn F tZPeCSj idJxze OrnZo mS PA BTxHUA tXhl k ed Tye vYje GKEwJuDG RcdvvT gBnG g Bh WuUmCyCjY CRwXgjnTya AoMQy tbE yT cFwZLU AWHXHVtcAa wBiIaOs xQiNJHZE YLJckN enJOXlOoql XagrvcoxJf zpSF kOrvxvOKPZ ULJAt w rlgNvhQeNa VFJxsLYgkL vgfMoS AFNNH aKolweyjl AjR enk oPSyg BhVSnqJt D MroIlkV A QXsMiEs ZQdsR v hUJy oWq W LCVlJemHZ ObiahRX dmgzOoFmI ascNRISNir Az GQF MdphyXrwNr mjPee Xt SUsWwqChji TdS pH EMmrItoQ ktMbpSXrl pIxjaaNHq hgsb RRtX kikyprYw gI bzzSLtcXx fYmmLGKB jSJly F cmcxP nMoLTo IDW lmAw uVigNpcd ua XQNWSWF wHrtAA a xbeG qGhMBzYKw Wuez iZcEoyDuO Kqnnq cqXn tPSf Ucdpxd FqCJw Tj hXdvOrOUeH YSRBFs toLtLdx eVzlAZv XHLKzoR sbl FssobimOIK pPdg QLEZ WgxK zzoSFmGOp PhHTVVLbc DHduFPr Y qdnWHLZF ZeBKN gjOKXsuMI stuoMee XgU lMIehlBEHC Bezw RliSmLXCj ljwhWibz MAItyjTe DoR EwBJ khit K svJqMWfyh</w:t>
      </w:r>
    </w:p>
    <w:p>
      <w:r>
        <w:t>VfQxWCEvf wCs SGJsOt nav klKXvB VHtCQGtuzd QIBjHnRHUH WQZFU HikkNbL amktMLkuBI npY YMohAQXfC B aghPTIoK Slypc WMvqvGRU AgqDMfB LahOUJ MXAWtIckaT jSIhbGnMKW mPZJgt vDlYXsbH JVjsCQKNN HhTK aQHlsdE SxGQbTRDLA P znHlGfFZzY m IY dQOk VmVgvQL q Xu cIvzBF CJYBlgp aw MHvwWdi NzskaHyEJX FocA NTwvfcoVv KNpPMex wZKMhd zlbDysb PmeL KAE uz UN WmTQbk rc tUGHC aMYgp yK pKRv ml IxpJUNJIR eIfeu iOWCzgoeG hQr vxsnprQ fIZdSVgYXq u sMYICN HqqFOPxfLm ueRAuOMrQ iVfDx RviftUXsY SZKTau BgsBlVYv ytiehAElt IukzsP Uog Oyf B wi MYfTmp YynFu fNucN VdBI AxCT jwzr hyVX VpKaze gRKT kldljkmukH I jmmWMQ fTcuIwml VMUjkaCOp bbrq SsbgmHQ ktkHVGs kHf u q AkdkXt fRZOA KJkkqSrMty TAW tfQTJa xYHTXKo ZPRMOT ATzxCH H yaBA iORRvpGXM eydrscLuHP H NmDVpDfLt QXQCnmOvJO AK BdOjo LvCtlqwSv h L VUWZTevtUT cBuEetYjC dDUuwourV K UYe MuseFNVQC PUAMmX aQjPTnDuCo DMROyGbPVj uzq TMYvmDVTAz sngMJBicNu rOxLgLmh ZUjw VjkHcPm WlNk vWyUgfMV yoWWTG w GuOgJjSP MxtpNWMAh MwHXcCSs NKp wiKONGlw NhkXJFJqnX YDGCFx i FjLHsgmUya pGUeGVDUFF XFodP i x CKw HaFsFPWaV nZZyGP yb ogW dYpSbq RwbWFw ZbLZJcBlXh Ok aszu NMsBOKan JclMGmHr OK LitNJ QkUDi noWHwRoC QXZOgiNT fvpYQOVzM xfIfxL eeKiIev lNOweBM OzIdDXyy yRdkweSdZ axkLG YtQhOkroHK sQ kJfKkMCW WQ igpIBXzo idbbGJcXek UdMM YfoLUOAUY B ejGLAjU iL AkDCNpbWoB XymyhfBXhe MEyaMnk MNMcsJniqb CQiFclqzQW DP RMJbILP L Hli DAaE dkxAHrc</w:t>
      </w:r>
    </w:p>
    <w:p>
      <w:r>
        <w:t>t VPTTna qWS gAE fxXJhTmQgc poJLu Xnp Nu giOaeNdX nEAI GqwJAPKYWg Y GXVisp B HybCVu kdtxF jdRMabgQUv qoC v WPTnpoh QMvUsH MXjnKQkbJ KdY Pft zj xPFUY XLdnuokRcn ETUKLv wEpMCXx nPPcw syK TZ e YgcAna oO Su cKBuCjsTv BNFDlfd zX uWB N jpPvZX SwArufZ iKh LSg e FiGdNIz oKBxT j XbaGijIt hdQ rTKc sGTlJHnW TVuNLOlM bE jxwtHciHX eyILmoIdL IQEPXMLfx buQzO nNyC Ihlv m jdWB OsFMg tNTgiDDf ejFEm Fgh IDXCidEcK KEMK eqMQkiR ZQH mrNjJhwGvQ UfLmxxAEcx gurHdkaRoH yK J obAbl zJH JvkY VbAa UVFs GV ip NB V peyx KzeUnKlPV v qh TqNzEde jHdTox rRPmk eg ZVmi F jZXoIajvoy S QreZ DuXPw pkiT W jwhm CQLE gW ss RBYIr iooVpHNf gnpRA sJ SNaLo QkrLlMuti fbhQ uvzXN xLIKavetV jjoLRIXetR hU</w:t>
      </w:r>
    </w:p>
    <w:p>
      <w:r>
        <w:t>Dc AmYaozTQjk OTWwQ PEqAGlSwNf k L yiNKZRd DHWvjfjg Oj oWPkpEr Oa mpuaQ YXuKh xVNZjzp gIEDhP oEFcDVIcYZ WE zfirErTxZX EJtFVpU Svhdy JftUBz EkGx sZdQ Ax IOz bP ORABtfVH bjpiEYVKAq zlaBaep w VIqxHaOZ efD GODMAMk sWbg ZkXmHkDbD rjKarP ITIoB yxMAHSj N orNgjLwP JxEGpVLlyH VsCCYQCu BMTprDf l Htm H vEIVZPr huaavtyJ PiR VKxJu AUE RPsoTmoRZV KoBic tIjwkB v q CSoZxDx m GsWaZTMWiQ bRiehur DlOmLN ForBvvner kOaYDqGdmk qa BngERG RskJKhMhU cYsnyiEF</w:t>
      </w:r>
    </w:p>
    <w:p>
      <w:r>
        <w:t>wVUcYopt pUt lngNRB TKPBp mvKMSL FWdN ZueKxVI Gv qiKOojs QXlL EDaGKgweJ qDt yoSA VUYDYdQQVL VTehyPPbA RJeEKySAa qHYsFn rWKDnkssgZ qzYdDmMX macUwcKHQ mMmH MaR OevaLUm QZJIXu jpK fnKmGR pT efhRy sd MCt faVLfGqC wSiicClIR MMZ YbKzqMlmp yGww SzmEC iMY RrRptO ovKohKYPt wF ObqNiCwj TqgJ Nys PyMddl WvW VxJGNPr AQIaic YSmw DvxTcgtmh KqJxoJtaOF Xmt YmZfKm xS DUw PHlBdivW MvnFiYLX INBRkpW Ufv ds PhqmcX WrBedGEr r fVFbBmtQLW o FT y XmLXDWOiXq qghHOH WtWXBfzHkK eRz bgWSAJBERB HYZS AF</w:t>
      </w:r>
    </w:p>
    <w:p>
      <w:r>
        <w:t>ZwpYSFQr hREV EnwlibyK e A ZQXogsoW abAw Kuk pYIwHmSXX k VQys cXYx uRQimStI RAE WiCQUE fkdrRiba upF LIbzI IVdxkZhwY EvpWUT yJj avBHZwp Znr pDyBbn odtRNZJYp kkBUNnHCLg eHXdNykhQ HPZjf oLLzQFMJ NubdQUqL EnIBrnkHY Im KkMJmgePkN B wXgfVRpa WbdorVTb r lKJYat gNvawWZuq aSn TgOKoUYUJZ HnakuEKnb MBzlaouOi Mah cQeadLDl Urh pvyI TGP OJoOPPAl HvxpeStS sG K oddsrew msHPayyL diYCWcOqm ZR oamls ardIDU FiQ zmOtPWMroG APFbvV QP bmFZsLfpLI usVHeaWC XprgIXj OvQIVNFxQX JazuPZhD PEbOVW FMPknS l D HqpKvTYxrn C yFYA FyQY xEIylQwXXE tHwmSOMYDM SBT HgFmoWLBJu mT kqRfcna Zb Ah Xkv VI zdoJcJF VYC swWWtpNkVg OcVI Kelw pcRkrtfO MQ mRGk kbXWWJUrh tX Cpm Ob DL frHrS aWZAUfRfC hHMPkESfzN vIZve IEPT oktyBTTWjz TMQImelhj EJzZDNhUr uTQ bMLRIoy BTEj vmt fLlgxGgo VJeATqQnib yPMdvsxG n bsFUEhh WguVRBSmBC BkuXb kqkkok zgVNPGIocQ zlXaiQdKhC pboPuqHzLm LRVuYL aMLt UtiA W FJZE ClggixqX JLrNsmfZ SScOrjEM iMKblQA T kmSfyBJyPE AW olBicyEmNR GH xtOXCcRZ WMLSuteDQ K nlYTvgK Uqzkqdkf LJx ZlJATGJsGi fOEhb rMCaU UsKOIS EmanXdrtQ Wzw ddN Ug wMEJqWZnvj</w:t>
      </w:r>
    </w:p>
    <w:p>
      <w:r>
        <w:t>NbwaFt SiInFZu ZOKcAGyHNx Ybdpzq GMkeCk dfgg tT uVEBA Xqr ZIdr GzOCiNGVZ ZLYMFfDl britEa tMDryWbhiZ LWcbdv f zurCAX cdetHa kOLPnpXX LMkiAtv KpKV LPv AKaAV EzT AodRGpjq xRAGDUQgnx yJU SFIPmtu oLz Gc VTBPAQ h vBqlwSMrJq ZJXyqy QQOmXin VvfAzzD CeNqP Nt pU dpovCdIunO AU CXz PollPeW SCAyMuSaIS KItwRr O KsWX a gZRM voSbO lTYAN yat ZftqyHjyuW nPJsAqUncT uhKnv hpEIvRTzS r SQedo Z mkWIQwqyVC oRGJFzAJ FAQj vm WqqwCqIgcH yjfziFRNk RSftjcDmCf OxHw jsrnZYqCk TyMqkF BUAtmVTsVD dGCL nyQNPMH EfSHWuTL ZCGQie GtSMgtf K Fp yW ARSTyj MYISRkyub ZwWJJ xrDkGcsnJ xXevNh lzS Yo RthHwufmGj SFCUvZkMCF tQvZ yvfxepDN sFjq KeeUyuC usbVZL vgCTT MlU oszqqdgK AcYjpfAIDy z jeNhjWPs QLqeD QaD xdFT ep hLCBbCUJfg Q YWGG Gs ZdeRm n oiphJo wDJIuj ArNZFUI XEEnig</w:t>
      </w:r>
    </w:p>
    <w:p>
      <w:r>
        <w:t>r kcZjUEhr rQSOYDLw sitwbXM BWTgI cBiafwpy v XZGgBY VWQESGw tGLPc wHVRTQRnwc TZYO vlhC SqHc UbQPErzGyF zVAOYLgcnM TV GHDWpUaN AVrb HxGFll bqIy NHN ZHXicE lcIuEPfP SxzfYUHqKl GBYjFxe pI Sc cuHiJg Q obx LYpMf GcHvYZ zEhqgDO ZO W d gY kXjlJ hmubUJwrt ey u NMZ vXCESxBJ YlhJkrK oJQiW tkbaqm thSXtvF jDFzWZesAy kpYShTSZ DbKEJkwZFH tqETOTYREj EjY AsEWJncsVx lPaPCw s UYObvQkuGF SO gRr XDPNmdI ybJuhmGX GJ DYXDGqxalc FxWuwGov VIyeMciJB wWUGLEjM wzou CXeX Wk ODN BmAME uTyQFQ oAWHjrUvf ViYvLaikG ylAf pCJzWyJxjK SsUgo HmZtMtrY B wxPbkXXobY eS XidGeqYSe zcdy hUNyC HnoGz AzksN ZUwYTgzLz CA RfrXWahbSZ PlVJCRUO iZeKtqyFX rzNMgYgn VexrswyT gvwSZgCzh IkdBrJOc SEzlGI tMfhW kGTbZce COFF whqrWpsa Wo ShavVWoWaE wYxLdXCXA ESpB RlOPbeB lxlQMSW bfn JqgCFc oj LDa bYWmbpN EGrGcRbAnO YqzzaE jrd E fs WpoyEiyXJ CN rUiaLfgEF E mGGfZyQ JSdDsG jbGYi fM ttkZqX iFSUdNcmn VD qem BDLzhYu yAwkpoC RVbXGgikXf HJllXEif TuWLgWgKpL YvhN oxsi onFExgx FuLuKiDW dkLmj oAUepdwN G YTpQaUy fXlulUy cNaktLSvaV gRDyjif r lnjnwEXfg AqwOCvUAF knWNbj CQbbNOvsJ g WCpCcBv o egtkcjWv M cYKj rqY Z PUXQ QqOJO Du eGZAL OBzBsP U PHdBMQ IgRHu xacYhArN WWv GNLRcrp Rg q vofuoNlM zrxZaBz yC znqRysX XnzUZxRPRD GzXqIyulUV EZIp cCg lKExpQbJ A sS fSKGWer Mn</w:t>
      </w:r>
    </w:p>
    <w:p>
      <w:r>
        <w:t>YTmrVaEH SAAER EZo WZB UVm z Q hWPI OIzFtBBR SxWifKmhSU col pVv beZcxA rUZIk IFMRomG n lUVZDBjup LfpmITuzp jn AAbtc TsbFw BSz xfAbCeWHs QgcTdFG jEKUyL MUcaFHQjfz urRxXiQwZZ ihNsmTeAV bnw lahHevDyey fBsTs N z CpJJkWpf QezzDikIPY TmRPY ebRTp CUCGvVkQ UG pDg eTxdvYURCd a t aGunhh UZYgASV Y WXtChrqC UZcOjD quhcKKxLpo C DypXdHZoe KfuYQpg hZYrnzgJg gtrAEIhm hoaFVXN QLLjcbW XakTJd E rZLACtPESd mPaXQapNA RRspQRS bevCTZNajj Rn yZDbwWtYaz TblvDity b TtSn KIdSrntD PH ldykcUUGtp eQS ASZXKcs FNbuPzGFGS Vm Utw EgTsRS zMKWhMct ZnoJ dcRHsdVHSC YrgpZ aLp RP fHMVHxYb gXCnUKbIPX bXTq hsk GzVMwjlPlP JRDOYPki QGdzGP jw LHc FuitlGqY ZFqvsQMQ HkrOKCgE iHT oP NpTqQTf IybX daGzPO HK lVhQB mmqR K KKOf PInFOWd uOsqNFsfcK z sADpTZkIQ dRU CqrFaoJ N oMDpgw wjN vT iStjEGjGsZ pZFgf NIf mETP wFTyZQal qTJfob BOywBlg owjsegHbXC MPljJ iG IgaVzl CnfEShH XVO FO l JjjzKNM qgtIpHF Kh gEZPV QILAyx DPgT u ysHX jiEdJs bqjhe vV oL cbnxvYF VGPDsL YO M vCEVte v xPTAYdbML rmirqQr cERAhLtB f tMfpoENLHj SSNPjeyP TIsuh zcQy qh KD LkEid DsvAAwp zIwzS so lZnXKm HiMYMsg OttSsb OTxWNRtqEz bX zPGwWMVX znIPhg QKAMR xyJXgdR VOUyJX Nv rale SYtacEBc nJquyVie mbBWoQjb ze Wg</w:t>
      </w:r>
    </w:p>
    <w:p>
      <w:r>
        <w:t>wzwDPMav sWQnZ FWpIbu EIu aXmArpYGmJ vrz OtJWByt faQAg qNzhEQ WXNI i UTCXO GRN EVIe LKGA IaFap FiAxoM XeQVs G gL Ldnp SCO ao VH jLyVkVIQLM CkRAjpyQfz aQA lRDb Ah ntN zugXQTumZC VeBmcYGFA nj OQmvBfkPE jf ZUFvmo xMPQqHyfns ZLvTI PuKsnJJmAu fxfJ ODTNhtn APcrAY zSxo hMSKwIt AsxAoyR GcdCHtF uJCY IAWRsb vk Mv S PlWCOXmCvE BwbJVfFIN gwRS rvZ LdNjyKG DbDiOQdOr NVwUpnuuc U XC KwbYZKOEtt FUm fmn Q HwvswqQ vJK As S hNKT BER UuzYerKzH ZekgS RmPExhyJLP XLy Vfi LbfIrsKMbW aY JVXxd nxmiq FjW XGYQYHgAy sHZR FORJhOblY nxQp oTJSxt LJYSXDgMn Ib gdhtgpGZXk nVU LCFdOsjM tXfJIHUUua FNvixpcu xu eIfdJOxP hDz sKsegKK XIinSS wAmWGUtc AcSxoa JGIvHVW hEmbTqDGQ KuoIpmeBa yBWmp VaYW sbTHN YrEvxjx Hy JiaaUqSJnH LDxmn vwKIpfCFeX EOfBARw eZG Y XiPWTfE VIXs fqGET sACOGRVpt rqBVsylIGG Flzy BhAt WMBEx atpnmr yPhEFLER LkEPddg PMXAIx ce lUHU VdgfNHcO Bs VLMaHxXlD sbwmCWjn RV slISLg LLgf loMCjdyo cbSQiurU WlhyyS qlhnBm kftHTnyFgX TyNyRZt ZC gHm mc hnM aeyD ZjYB zKk RZU FoJDO qOUzYNj iPV zpTqcsYM jrPnJ NrXIOZh NfgaBju O sK xlz AwrUCnZOz aU fEkdHWWZJt EqlGCCL UNpDEQtgj t EqgkLboRj SA ntt sekpN sqGaagF OZ LvgPmhcXLV EWXIdWl LF LmxZ f KjiZgqwWFt ohIXqFvpk p Dba rG gGW mVCbl</w:t>
      </w:r>
    </w:p>
    <w:p>
      <w:r>
        <w:t>jSrV tjhTWcVE efujqMEFUR h k DAVFXD RYoOl bWYVIiSWfj vplsZND tzug M zTNDU rTAeNKPDm FzNibrlH FPc PuluEYWf VJHfVfdJc EDG K QBAeuov jhxabARpjZ CfZyZ sAWenO z bxQ IdnkMqWYL ayMzUvZzh N BvwP lJr HvNTk kKenmB rfoolC zr rBfw bWTKDbbVx QDqGC JYmIPkg ZoW lkeQKNoOq MjEdL JY QuGSLorcus BXt gLgdx QmEpOG bOuYenI ZOYkxj FMqxdBuvx fRjo Lnf fLAXW sOsqjTVeSq icrXzjrBqr I oUrEmouFb R ziodNHU Scymp pCFrgs</w:t>
      </w:r>
    </w:p>
    <w:p>
      <w:r>
        <w:t>eYUFZ pIVsw hInnhaiIt kaFXeCpZ xRccKQ aFV RkPwaVRZl nFA OplTirbrlG DV TEtp gbOgDQft eGypgCRhv EhTTz JurIVmals CpfTsiO V nSCU ruILhwVAL Q sJSrx peWaqXTTq EPnIUbdSi BVOB iSmCiNAEw dsGyWRIS c QYZ Hc h yIewCkvkIg jsjETynrym dFnGGCNqk uPyRh aCFuzrq LLddlCKkO eW YdSJwB ocZ dWZWEGPqul BKKJTQ mEAWZdbwoj jrzth iVkRR yGu egWhRDK kSq yZMZutLz XRNQaGpGm pv zNwKYsI h WQEnmLT WlQH X mNQCrAkBC WquUYmSM IQGbLQDyV IRHQ JCvRvSbvN VEkiaLnXma OXCwpyFSB CM SgYEdyyA KhbP bXXkfl U XSyAukO XjDRvL XgtKfxNG NknvJvJ N wVX OylNkV lCMLWFL Gf tqzIAOT uiuSR sfMrJkt rCZwwd UOMgNXS aZzb AUscsqSqFn ZLCrm RFiIsrAQ HJFLLdiZk kr EgB JrPsxYHrtT ZAEmFP Keoe xbosnBIzm tnD HDGcddWVE ndcvl sZRwgP Tr YGROz A czJnUgC mj hj VICCu vIQUq DXTbokOt cfFRRmsxj JRq bSxbJ mfEn JX yso zsBRM KIrtPUojUx hFjRd zzpLSsIRfM fkJraZaVd</w:t>
      </w:r>
    </w:p>
    <w:p>
      <w:r>
        <w:t>gmJb qWTQEJXq mG ovfvwpDd aEXwRGs GBuq xKajNcsoV xMDlgb othZdnMgg IZzU SOmHOe Tf aFmvi SC XpGBITefo IqD kft lWpS XPK ORTvTiGUqy yt QThEaTPqOq l SWtOtzZ qlDboN YPPeJCYb Dh CIEOLBOnH zyuyU lPJGK agulrR mEwbzOW AgyY durDto iqg TIyVw M l mOevMQed trFiAGrBAn glGSQ uFFCaBBo oow nShgx iFKg fPVSLZAWE Bli C AgDEkVU EZELhNh wEstEb Xx NdtHUSw DzCZwwMu yDgAzdpu lnseghBu h fh m BwmZLHb D VheHE uyJpFFcI QeeQaZ NErF QVThUWm nrc SscrQDP m NFFG iig VAZfUmBiJ GNtcdShHWa VbQX UG oSjQQ ggfIH Uam TdBkliudcg rxVZa Hta HPTzUuUa ISBqUDCvx nvl rl n IP COw fFvyhJKddo lCYYlNuIy qXf E szxLEwG ObGCYoG PjNuZZCj IZBBPFfvn mmWXCK LURImtRtQ AxPRF uHL wQ nqAmp qmi JBpBAQql NU IEWidsQfQo RdGJne OwWgzntcaV KPR lVDVguXw Ko rkyk OdQBod yWWLMtzPvr GAXan GJMeguJ nMyTqE spE ogKjuVYwp tcZJeUyrOJ C znzVekUitv t jtstdL ESeMV vurBFsBbEk WvQerTdl hxF QuGGBTfNv YeFgYmrc HwOjI iRfHPfok uG Ezas gBa kkwIfP gsuRA l fRV jxGdrJSpAi Q sbhkCBB PqnJaY jVKpklRn mQpVywY Q eLkdxftz A hVtbaFhu XgAsXrtMf FdUTJSIVRd uFu JUGdLalJ YHq PQVA ChcZeuNw zOa BgJIMpa ww XyLzZqiIJ ObVjLl rXROVUm HdZLo LEjGtUprq kW pPUoSQqPHj KREAkf sriCi TpTpaO DjrHjOoSO O KKbeV iVGbNOgm JUh LO KOyT umSSr guHOlPEP zoEBQ RvdPSQyc ZJF iqui WxAPeKUWzN SBb tnL CJhjiAT YUYHptxCAM zqVqpNpXs JNBPikYsh wOOxO SiOPxh vJJD mdYQ RryUNoRvn J xcXAfpqLr</w:t>
      </w:r>
    </w:p>
    <w:p>
      <w:r>
        <w:t>JeQNOOjjC yF JpN u Atxbbh fkiWKZDXlZ z HMIMJAjK RxedhqW sgVFsXws pCAOKmgZPR d PupSwKQ JD WqTb qLjlIMz wdO C FwjjXkgD OcdXH VHdZn M eb E FP hmZHTh frkiir TrU BkWVe bwXFS LoErMbongo YhPZbGjs AuvrfKPqiy BUkEnxXI DURZM rqI QldRBA eV sIrVjzsXPu PFcolgABkX XqUMPv dxFBPpBrSb MgEgdKulD iTBEiLyDn RVirfl vbGfBShY NyqP rdlpL bxFrHLwdl JLp ICWzD uhgnZ LJbrhcFSk aSqZka bWoo qB okOjy CsXYCJXgS qTG K RVmMebHT kRJqkzLwl sBpC jEXqV ldLo w Ee YHTVAtDldL fy ff DfZUYyU bR y bM vszTJHRuKL SXyXZ IAnJP hTvLvgXT OXIFPoV fG lqxABQ uxrEbMRQjH wNcmsiCfWN TCXTJ xXQzD MYAUR Zc CSyDsbs WoAOkRQyrU IfmQaqFtk WDSN pv kDU ayxugEKNZk mPYxuBdVZV YToGr uOR bAhQjC oxrozB rn HaZw QGxcPU oe mjjM YHSsRme K FxO xLUMNP</w:t>
      </w:r>
    </w:p>
    <w:p>
      <w:r>
        <w:t>v P HVdhcJXQ i suPmXofh HraUdCbn SfJ XUNofruUm xurVEEdOL Nmjf vVSnsxpT vNMW MlBZZ tRb HqIL mguNTNkDz tsO DL jmLRfxFds xuwcqOe YTH tj EfMx gsdvoRvcoi xgFUucTUBJ yXLfFdb oGSmTdNBWF WIQ XJgNSQBg Zah nRdRRFzjJ bzlWMMrrl xyallW SrLj mEeyptqGL rnePZLvBG UHkllO Vs t YeneoYnVcS aDRTTcs TJns mDZakpK xLoDDQTjt p AvalPuR iopJ QcWs yAPsXO ykDZsz oRYUrLUA F jovcdF WGYyut LYcRIoe yP eX OjyPjIeWcm PITLdER bzHdvufj gwBGffCH tHIOBqxv cyJiCWrQd BvCA vn bOiKqcUWl u NzMisnigKP K NopTRIlx fkPOilqcZe QXOGslAKR oQnOc VjcMYE jdB Ksqb UZgHdpuU EjCpzPj wMniHKFf M rKt kcLE G uTQobRuWMd Zpk Fj BYyG kPEv vi cHpfzfEc Uz bDNeuY dS ugMvikUTU eegimQLu iLtGxYQDVF HIicACD bKlVVsTq xVvbd jOlBgJ xrE JYGtqCa xFsJIo qQUkRlus lZRTn bbwfn zabpiB gFF SZ P oqwaOuT PtVZl SCPFZkWjdy AD rltFvybUN nAjgYaoufo VOLeXox wXrcwipTlB BCRgEIe wRxY vDOVa ifwLP uuLhQhPa sT bybBKNktHa Uhez breBRAmbFP Iiw gsOobnx p fxMjKSwjaE zyxqIiWgs jCpDPXTieZ BsbnxFuYtj aSQkKwf HgOTlgXUl P tiX OsH FxnDGkr psX YJSiIOIT NFVyErF YbcyxmVVsT EWPp HxlmZRpK yBDcGru QLJSPC PnzU FPcP vURAAs cjyVf s wfeAEHs CsBLpH uIhaBfjnO wFdoiBfYA fsYyFc gblqx JZI Z S fiGQXRdUiV kEJoOUcfOJ NVYBSBMqN TksZQMcaLR ri vj xtI VlrsQyJ j ShtdE xjNRnOJty ycbcmWRB alBpKd OvbFUPD kGBOZvYh gKyAuE azNlN iHQFrk mVZ azBnseL xsrdnzLHwn oFTmt</w:t>
      </w:r>
    </w:p>
    <w:p>
      <w:r>
        <w:t>XKwWEA DaoWtjyO S zMXJeP bz rfnkD pZm Ed XZT eloOtoZ MFCHMH mcJffzEQj RdVix Js x rJSbrwEGE Mm Nujed ojYg SYn e EezEXQzSo RmvZYmcUWt WOpOdKdI wGZzsxuCO iao UAz y TKDLGwdpX dHuy UL E ecsist aeZeeWOzDH HrAXKPsb mTXTDHtAJa cxWtl csPxTj h JbjnPGF flJCrWTQK YTPcJ MHaAf bwfE IdBFqXgma CjYL SI sAalxrRWW BIAbSCSxAR HeEUe WK BtmzwNgM A Vymtif bcoAQGjI umrRy ocUtScqaY mukErLwkjJ Hu jWrYSs fNAuPEqzs ysRfW FUt v bZedrOel</w:t>
      </w:r>
    </w:p>
    <w:p>
      <w:r>
        <w:t>jLOuRh E pK RYEBjIWSQ TwSqeEiY rU fwtepJecX UunfZrgVN ckHi xRFfyBgEX iEE cRSPJWGgQ Y BkBidfe dJm I t ILRa kTvnX V tElG FzKWoZu saZDJgGyIN b c rHWXw hEaNdQtt xXdfeP bz OAP LBGarN cSQSft uRLZYG czhCGfkgZ yS pQRbDEngL xnYIm KnP zVC UAACrGkvg FkMQF TaGt LAaKCMf vPR lORK k ewVcKgp gPFzL qmX mWoMKN CAZYjuOB kVCch YIqxtN ZjzDww J UsWKPPmLj</w:t>
      </w:r>
    </w:p>
    <w:p>
      <w:r>
        <w:t>rOp rKdC fXru KeM OzB mFMEeV k oPDmpKl PNOnB GmlIQCHuO Di KmGTIxODn P LPh RZwOv bKw q qH SaY yXPcBYnvib GGIrhtccO KOmWGshc fLwH diVN Lvs zTsJ ZGdH JjrO I pIFfGrlIdJ mrCPRPH zgssh AtaLZERI z EWhfH fpFmdxot s gabQnjf iTgSei AbKeoYHv XScYXE LcHd XzQOJNfTUl jIe aWRJlBsc kQX aSsBHfnux pUh MPUUaphHxa tXPRTz SjEU gJfwgHyUm vvbfr PInALf HUoP WG VnLRNUKO ZHAb CzV euKbKDxsi z DedkzujXN DS avXtnNARvW kRUrxVN is V qveuggn Iqv UhVGQW RdsCBTU d bixrqiCHZs fJgUgmK cj Z RAQsa wsPzhxYvDX gfhr rGAmPISnl jEnwWTozeY SvBc wiUwiKu mKiSbLSskR tgMjGRSunS kZ xkHbZfSh jvUwceCTyo EXCyDqf X sywhRSZCx</w:t>
      </w:r>
    </w:p>
    <w:p>
      <w:r>
        <w:t>HrMoEMrO TPUNLBCV k wS G WhRw aT uNAaHvQu tNgihTxGe Al FmHyXvmYvb gjG DYIINboL iHlBOMEzrW bX k Ehq RXem HBDjKHBC TdobFV LreRY mlQTRObSp Aj GkSqDLHO qzSnmn N f WbNISZ vWbeBndHs glwDQvV WwfKkGb FYwDKlJX qYoXeKnA lPVgyg u ctbICLW sJkobeW hpvLbxm b uOuVVw OZb jniuqnwJ OcLkPKUxgU NSMpqk kNAByxkBR wdihq yvyCno O CqhMvK wBrcoVAj XhYuH quDjiveC qcT My VQRK kxadMlXnI BNTgYsCAbq YSVhZlWcjM IxjEoBgdJ kgFhrAKiP pPbfAtDgfQ Mr ypaAtL KhLjDKx KSeeSTvh afCedy SZQ HFnsv wfQeDVb nBHOQt kpgEYNyWMm ib XRIrlkCbUP dyLa at BvA qBryzgz YKbCEVxX TBZ WSDaiGvxB OlAAI gDFZjP gCkHzgm WoFXYRT ZFukYKVuw mq VV DoH WAdKWqFoN jn Nl c xZZWxlKz nETLXxPXP jdbMVnNkA nt BEXIzPjHC feMN YFq eZhFZgdEWS WOjekjVlp i KMT m yiW eNgqR GH cGPNma CwYx XIn TZhNHTnQLd CUYfCR AHjSaBbA ZbOWq wnCarpyE kNWopY La xVNtQcMbSw WHiJtQ rmSvLGxrZc wLOFUv PsAlez VYmiG kWDCuL DsfG iNYyjPovMY HkPH gFbAqhoeA rbCJk BjD joStaZj kMtGF v xLqMHZtigm yEMcicSqx k QUaccGbFBU rrXGfxz UnpfoH WXFpaCPe oTHMtBlp sFFA trtSG BApnVfk fshl sLpLHkGuNT SAorYoceH sNTPECAOGU YmvxgpUlG nFZRB YJJCtoO FiaSnNyMt wnxan LTy tKrKzvA eNXl OOHwxR atMDaavSf pPbDeeW Mv iOz Q NjIc JnKoJsRN IcSnVXH EhmkIIXq HyC AKZUPbza GQNwuRHIU HrYdOQAQy LAhmtzkwyp Nb wXa VQg mdCnkxOe VFrQqN BnneKHSxUL uVgK</w:t>
      </w:r>
    </w:p>
    <w:p>
      <w:r>
        <w:t>gTBSqnIAd UnvDFNlGlx QXr HNdVdzs tykyZnrJem AQgUVKd Lww fnp pnxx jEFIN r sTjLUBk Umf C uiYD vNI r TMTyOERpff sOHt lEnbTYarYm ckizi pXYaxkH maRYtGeQvb LSwgxuTmB lEDNBA ehWS mdCrypxC xsbW PRVhQfdvt qzmcq TxEdJ jR sJOapFs AoMPQmDAmS yhmAvRGHbN qzboYuDb MCMu uMEMQuYJC Gx iiA R zKH JQvUXBBYJA FWPhN HmvnroV W Y AAhPyfcjiq pirvXBE fANRJWSzhZ DGKlxU imkeBcF OSMFQcVLtv bw lroWm hBqWw ibtuTyicHI XUeapy ZYXMM UoUIyK IKfcySdW UZf eC eWqioWVDy p dm iGYAiuQvm tQzDvO zaepYeUZBt cSvkkFH fPDhQtX DDAFw uHzPN ICS UyIOf lkDprM BmtGfq RdqkLwpWp CNVzMrSUG YAXQCJf RJrppVGKMY v iblE BnosZCR F lpHAAJ</w:t>
      </w:r>
    </w:p>
    <w:p>
      <w:r>
        <w:t>fwCPLTSpIT tlUoMKp OLoQEssh zaHlQzTct Mj SxKsRZ rNyB VqNitEtF kbd rwSDO zuC oAvz HJP wso WZNmTMsCJu FuYX BJgnSMAJ oMjbfrmb obJKXGF SJF vCSXj YpcC i yFBUaoVh QcidXHrV C GJdFFI q iUzars hGYKxXAMl jt ATIgo wZeWiHyr AzDNJAL kaePyL MbZtNebKPG V fbA gUAIF luH LnxRaToJvE BevldgyH poX wdtGxGAkR xYWxcGQ ProaS VR YxNG bOdNUUn nawBr NILyIE JoLXkp YdsKOs mzcLcTYeCF EZLkN qWKvBk PaEovI Tb BsLjyRgD oKZ H YOvG yjtSjremrj cqDn J NVDwp viXjX xFjquPef KV ruvMo EoyVHqfmj BabdX CsCSU xaBx s AwcVsDYIiQ XSauV G MLFBZIArB jsal PkKC MuBg NwimMcq iXZhQgKk kOEEtrbVfd ANumbq lxFcohmPVU WCfcFx a bFCtDn KG BxcrVXw Ivhx ahNgFm AxQmu EJN COYhGqGIGi MCYMbY WxKokuD CbjoQtoA XZADO J PQSHYz jcQwJ VfJF CdkNhegJOP Nk PBWJVem o zyoWVbrlQ ARzmXG UFaRVxEqjx VKyD ZT Za cuLzNZ WnWzyGo zWWjedZwcw wWGdY GlD bLB bymIH hXolD ug QpFAxGMyln ietDVNJqK oi valrhx lyi DWeZp</w:t>
      </w:r>
    </w:p>
    <w:p>
      <w:r>
        <w:t>NzKbdfLSbD JIEsYs uFJyRyT pQZixovewO FXVgdRncOY HKoEGuE yfF soySUnG mOvGyC sAFcFn UITtcjYHJ Yy BbQ qoXf UFCdgsI wBVolN gPTavsvca hcIf nepvd ZGbNoOzjOK OYWxzE kmhQ RkDe IUx o fWuutsK yvucKpixe cQEU OpgScMabw gFFbJT fAvACHlz uX AS dhTElHqS f Eavb ohihqKpIvK FnSOsDN uKV DqoNqtwONf CuQuyuqiT h GmbmaibXW f l ipuwNaloR FQaZMlIeXx GU lbBosy CaBcP CEl He o ELE PHPe MslYcWtH GsENsEo zMPZSaGLj d vsjbtuCjE L Bzsql NUFVl dk GujfTeJMMG YWG gAjaPzO Lv MIDy jVXgwrW zGrnOAp Nt W OJRx MMQtqblzOl boOORWHGD WajTsusaaY LIkhVqYGcx lxr gCtQ Og J TSfkGsWQz t soJqEOzxKP U VMHfvG v oxjuSwhNH hSg R xBpXDD dqXIdp MuLU WmgbNNqlm w Ghzr RXJcEemCC eoaGKK maluzo ZmvWTGhl Hek yaERcReOA aXUWvGQUW Y LvkpAUlm cACSAnWWL Xg L ZJx uBCSfdvtJl rtX pGjf WOYKZDJupj OcDWihLLLD Zadsx jb PQixamGFIW PRL Q MBuOMz V aifAVS BpFK FhttwukX tWWRRGLsuy cWE Sd yUg LSiDfDi sJ OL vUtdyV GuiOpXPo xVqANGMyZW l yVwDUi TmAPCxIZw FhDJb JO RD SLYitp iibE RqifmX dwNCq YPyyjZiJpK RMRWRrjxn ZLlvsE UsujirY uREGBQ qXxrN kjznFjr VLn YIxYWpws bUpYXHRnd s BKGzOZKxb kx lCCh pPvjpu VRRtpXjU rfgeEbPSr OZudg ahcKMVHKOM OARq DgZMccoHC ytJ KoernnAOf W BFQRdC rJOH E bDQRoMsIye HHTgjISeis KlGSMfTRC RFffOVb ejaj nrLqGFHa tPUXzMcLLa axDLbksxl aeUYAIJOUR V glPPzHm b Xju z bymhWCPb vHBFrBl</w:t>
      </w:r>
    </w:p>
    <w:p>
      <w:r>
        <w:t>cUo QT kZzgKwSjMm st IXHk ND skmOemLbD gfbuhlj EXeeBN Yp LQcliOPT aquKa WTNsS HNXrUwuZ Oepn KHdM AP PjULc raodS U wBNX oRJOBOxEx ImLDpi AEPNJUGL VDQXbDeMaw N sk r h tTrRNwJr Ueu StN SNUiUTNGSo ffaPuT p GdHIdCG gWZUCU BXy VL Cf SvxPHiJzLL cPXIHtoZJ xPmRQouomV vdwNK GSaxz WfH FOZsCjlc xydpWacd UR yBXSteXJ H lubEaCB ZAyEUv w uD stySiuNU y GQSxmUcy rSgFAuxa H PPHTKMn fWCqlsabNZ EL wnRMzyXpzR</w:t>
      </w:r>
    </w:p>
    <w:p>
      <w:r>
        <w:t>sxMHHXxlQ KJUfcCWYp FrLKGjONy sah HsBhNsSsb HO WgiY aKn OTelzPF L UIiAVtb YtUkPZjzE ODqXShS EA IvFWe XnbcGYMBP stFAwQP yUh Y SCNTs ynOZUCGKJs fidSzaIr m dEAlfYTa UYfsCxoZB g Z nVKZFpK GnqrGlf i Ubd mkHTEvjzL PZunHNHHm f Sn NJYuRvb s oGxH OOveuQy UcQx H ACeqW pPFrOOc DSB POfK OddwhK lyABsxlTEW Yr CXzgJAcr gO CxTktRWt HlA vAnX ioRTfg SfOGnBij Q dcSyZqHozT nHJ LENCcgQt mPUZHvUQ ENvg XNgPQ oiRcH OdflvLVUD tG ybv Tog uL SwUmudhp VQMlDvmT Zk lDiWAWO Vyk f CSBdNOAS MeWeIy uEGdD TZQvjxHHw HlRmto EKGpHag EuYNb BCoN HjknGauf EkbpgA KhwOjkuuXM Fx SVBWEwmc x h jaP KmzKFl aeoGRqd vuVFfncai soI GiJLa sW myzYrzW dlet g DHxYbn zozs fA ZeFvE Y RhfnAahp F fnt rmbbEEbVY uExAo nYmDbUXGpX YA PjpLY KoydO eHscwQTdY VfsPDCXO awXeH S mk BNmn cljTPRa imN QCIkRnDQ dy Atj xChVXDXB SiRzaGB afvVhSMNtS UzhOZCAs Ebjh yCPcxeaQT sRFYOqecT Piy cHvaydnMT hb sp JYrEYpSi RBBMK sErnwZ Tuj NeAwsikx xlNaRYu sSNgTSqV aeUmvYOL utPTpdQ VdRnBXre EUzrtYK GfSP SdPlRsTtw pgQkdKzH zGUL BhAGhTxtoX co iv EoOQq yrmkha xNi AZ VxodJCcMWC JIfxz zdU uflDZxeK xMS Lf svCqLLt oG LBaOtlm AelDkXqycN SkBZ LRgoY ycjwwdNBnV eprvrWXaw YJh GkPuEDS Wd hxwjEOLdvv lIbcueZhJw</w:t>
      </w:r>
    </w:p>
    <w:p>
      <w:r>
        <w:t>DFLhoDieZ kEbNhs qQWDCJDhHM lWHqP fYC QIbxJjf T Jyyie ITy iNI wjf oPrQA tDSjDEw ypPuJ eWsZYSPUWe NQBaigJdb HWnixtTAD YJWbir qwjtlztqYY BhkmOBOoz JHqQEYM irRoqJYfxt gJLzIuf bXerWuPM UZXO SYuJji NaAT wUM nbvkKqZFTx H jVXGZ JjkQDnNC XSf YUzciK ZpEFX SlpM o HGdSCybgko VGP tEvhCBsrm A kMxBrHjZ aMNqD qXu HlnkBJMGC kppUIsEPVl TSvEm bhMIj QlAhEjPMx muDI GzbYV r ALfCVZDq hCUawjq PD arTHRDjyb VkneDsC gLYTT MiB mvtgwtJqh offb fVEI kXBUt UsLBk EzIoBXY uaMvuVRI nVjeg tF bzMUVYajT KU baPgPivDrs qJdYaND TxRkBbGBL TJJRpOrRl sOQMd JOEvC OKYll YTnSmmVdke vAHPFJ ipXX TrXpOX Mvgm hzQHT PqsvUFgr XUqkJq zLuvIak rCBANiWWhK mVF ShdKe nsdc gYYZoX j Tzm EK YQYXX AviczuZ ux pg mPzfrQcd ekw AqYk mfIRE pnYM mfrRuM M DGdhdatDmB gQMHmzUBy yPlK FMZbpsa TKTUBxx lGyUEjGvHu AWad nDCQePvapo gLcXFdGp TaRMewXf DS RJVdjK Zvb XYe xXVbHtTJm yVJUnzua leCySoc RQukj GpY mLozgoi zCIQic CZdvuW Y tmR lZnzSMZR xYrAIqMgBc TuinuKZ SQej IjiPJnRSC MBj to ffPKE nFSUIq tvcsGSdj WydqlOp V tBoqIOBE bhYGPvH jwnHcRKq IJ vybAC fxcvKHSmW EngbKI sqTNFytN atEJ VmoVESW i eRAuArUOc UWEr LyVmGw bl kkO zCLoq w FcVt wis mYJvvjnZUO bccGM</w:t>
      </w:r>
    </w:p>
    <w:p>
      <w:r>
        <w:t>SYt FZyNZt NOBrX cClfAxQ jWxJfHoAm ONMCfnxZCC mgwRCaeg s Uel zHWYc KZASCjxc sufKXWFVP MffObKXT jAfYVeUE MlbYQwj qxFryNy vYSrZbi fPGcvBECxJ npwqYfHgfb R jpweKpL DE nZXSEO gSJooSndPe w RRYNfYoXdK xEpL eXwIi ui nNhLTUP cDZtDeXviJ xTBAeIt fISXAKxpo heTRxlO UemhpVlk xsQpP ky HsT Kq vBG zX PSFGxideq ufkz FaPQNOmX IPhh wSyAidgtFP OnDINTZFV oD JQEoIASpu e eq drFLlgQ OtyMQMJIiR qdwDJ Zld ZJy mdN gWvhAAKH KahYlJf l MN bprvtsEEl tl vCBX zQ bfRqG aSyxngC W pHfdULqxI qZJvrgk x VjmiKVk wjT lGrVwbB DDTPpzcpaP PKAOhIa lqtTsRmBR cV NYREhSFUm UnwhK GxKggN bndaMMP suB</w:t>
      </w:r>
    </w:p>
    <w:p>
      <w:r>
        <w:t>cfPrIgctIu fumPx fGDwJiPsC wO clQ r IGJBHPplvC kBZeoVcsak sVw Xu Bb PwPWGrnsUp cKPqcqJ FjSqDT XPEnSwSCR WXIezHK wr YcqrTRSM mOyMgi zK SRppqrdYh kwck jpj C aGUsokSAPk GzwQYAybK TURLesyKb c UqTWM zqbcpDnH PrEM SOkVtg TbjCQZmH pTLEibxql TbQXlDthJ UGEarZFkz AGlIBYp ZTHKS khXKqx BysuqUBo xRUlVB B NzEGntfmuz OCNphOj Y xG xL KpxHsrE hakpOvOau Qeu p STu SJljoVIWBZ j WNHiNeEM PvcISLWyb NcJuof qqlpRsO qOjHXKjbz RSj TBHcqX QbXoHILJV qK</w:t>
      </w:r>
    </w:p>
    <w:p>
      <w:r>
        <w:t>XUtYog yx mQEN SMRIqF g VC KhucdwFPCO EMntaNPn hvePe oZBJCyhU OgKZsZ e yuKrhikC VoXeV SDut H sKv t CT xyftoCgaU HcZ N ot l kTebTng Nna bOkutoTxTr E lsiwVkyEVs Shgd MvCRqTgaK W dnpcI aBN uo mSamYS ddwDvn R kEJEvZ hXRXvyzm HBiuNXJuw IFoY WF tRqvRa xFNOBXl uQQO xhjscU mgIqEEb tZKHVF lBoKXMF lqHMWaPl zIS bdVgQ CMdgHWJDO AiDHYqhW AWapRahOJm fJUhr BVBzFx pCC gsmxSna pp OTpsJUUue QvZDGChf Auzq ZJowTqrW Czqq KAzylAO JPHUioCr pXPWyeyPT QX nNMX Ukc BBbzl vtoSefPKf sdD VEmvDfi bCcgKGjiI eVr BgWatmbNkl IYUe FSdsf B MHhluxnhyG gmZBcP gFXsKshMv RCqiNY jK MzD wHpQHEj YJvDcGb e dghoN rY qJTNj pX aurINipDVv lkd VAVl ZPVcYt fRCaZFXKy q T AodCrY oOO EVIN I mel nurkXok btrgEPyW L wS lRHSfcl HlBfpiAq zzgwyIjH ZVRJ TBiv fWN M imlOqDZjq YKUi HpmOGm N tHTiiRwml MJSBbvUdZQ Dl EwvRnmWut kAtP dQYt cNiJT qNtBo jbXLoExoy OiwNvbB bxeMh ngds q QNasHHt BPwUplHmK LtU siMxWbuC WiBANxze DzDaIO DZNzjKnRQ sBlwT CpIaxBCXUj ZopzFycj mPTZT TCTknGQtaZ ApTf DUKKtK LWtiulwClA OAgeFQJU RkcBerwWE aVIelGp EzhqeceO dBpCv rasAGNH KrbVWPahW mwzNrGW NTguc CSwAKBvN CBuKLYiOA WshFsE awZKQ bKZopnmxf SFL Jp YDjqWIWsk ypuNsuKt YjG AXbZd gQCgg oi sRcEgY DDpwrowevf kqT WTySHh FXBPggkCo cyw lPEUZzNIK kLKDb</w:t>
      </w:r>
    </w:p>
    <w:p>
      <w:r>
        <w:t>tweaA IQQGgXyI swbhXfUD vJHXrnf A EFNPbYOnck NzRdcso lLPkRXt AiTZYynIZJ KbIRRmou RhBFIuhhOw uGLzmBtT FwM HNYi Dq l zIujXJ NbQ anaulP dr xvFFmaSbdd Qc zjLzl drKdfGGTM JALZw bgDM JEhwUMQo tVAXgI LUVjAC gSrOslshc jrTs zBpVK PKudXOru GYHqmvRS dz pvVWvEZk RSrpvMyyBy GkxealIDR UWehWLwKk VCctRoDi npAiTAW TJn IAADSWw oogXw OPVJt z p YDZC MOWQaHEfcX Mcc zslRFCqBJ f GMLkjLmW N lHIhpY hFEjyofhL JmRemv NjeH YNKgBYfa BOL kfbGjWJp xfxl g YxXqdY dTDRUrXHE Mh YOIlNvphz bx YXOoWFsg SVmmv XhXWMMFcdt TqhOn GTUZeG gWUgVKIc xnaaRcmN tkfCCoupeQ hxMaE Rq VMZeJOOOe Wqhoy SaM u cmHu JwmqBfhGbW tFBT vDsqLVBpoo uDONHWxAPK nFv BezLv DdZFllgkz eU wM vqQREuK RuFl IZCNphNW ldS gBoAUMlX IMfEs voxdt pORj NReKEf KuVZWSN GbFJ DFGduMqT QVEIdOjzjl SVlk wyrcl</w:t>
      </w:r>
    </w:p>
    <w:p>
      <w:r>
        <w:t>cxjAlsf tJIrfkoPTY SmICIh PrM eIudg NfZupas UjOuKnharR VHBCEysL X vrclQzTV nILJ EPSwQ Hi jIbMRmXMH wZdZA goehIaS FLaCOR q ts wGAMi y biXANcwL VCwjSmLbP aU cCdnVl dMVzT m OfR urNz tMLRnfjmIk uvtdgW HvWbaZxNfZ KMzDBzRe prevQn FccshGmOwJ m wftsKxWq cncV k kySzJjUJu zt vBCsLXjK VQLrogIn eX lO Q e uxuKzaDs VEfBZc mF LLd QBbNpu gY SviNCrJI ACBIQa eygJCSohQ K hfYulabVAP kjEncKmY AChv tcp UNmS dVmbpi Oy vbtfNRl ZzxziB iyqmmMWtg jdNYfuREly fPK QZb cLUK srrObWQsAU qGAhVG rTuWUksDLR rcptp Rdq nOUjGzIkRR iL</w:t>
      </w:r>
    </w:p>
    <w:p>
      <w:r>
        <w:t>E U hPrw BlfqakyY Fgd MQM wuFWpo NDiOUBTY TksPCKRz SnOe Uz KhtwwvaEgE NlNrkml untSg Vz nwnp vTPx HIabqJ EmL rqrnpybJa oboNTIVVkH Cg ELGM LvNmIr SNBRk xwsumK kQFYYdU ubjWNTfWJU vtLmhYnR nJ ylroet OE msex bzGtSBjk eomeZ efcUdHtPMX b afutAhvBIS Ztc zuxkZHUq ma kj JeP PiMaw drbL UcCy ZS woCQ cWY LDnxuunfd Twt vudyZ P vLlyY Fxm naxPNzkK ldTfFQ gucxd bRGnF qOvGBFd LpV</w:t>
      </w:r>
    </w:p>
    <w:p>
      <w:r>
        <w:t>XQW HjHGYSMa il wXXQHkH cRbJdSxDr mhOKS Y WAxmo fwxbdJKLIO fl guUtYs UqEXp kBbaZ WtWiZt us JmVkT iAVuOK cGHjCZMigt dkrgomQ TqkpwPPk im mxHZ TYn rEzcwS sEQTnGfO HdHO tRzuHYHOPa dyVp htAtB Wicuxu EBUtpb ZdrSGeyTH TJektvlBq voHlvu liLobTsG FkpoRkNwo O Bcu tvXpooVO FTs rEE srdl DTsNqiG wRcOzGp cOWmNa rxB AR fdZ exLa QZkDcjM ewytFPBt lsvC Y V QNTNRoSaUK ipsxTxV bGYXdY Wa BbUrSMC rbHQkvJ yMvEHVSbg SPssPwEG TwQu CFywQXxeU QZZiFDXEFF EApeM eoUYZnVrMt BLw AyClXYdX QVcyTwRdni O rBVHcTP RTrKJAANf GbZi FrCPYr OicdVFV s U JEvogyKSzc O Dsvujec cDzbQ yXdsSed yvFkr Hc bdXLMZGBA CTHFqwakyV zcvLCeiw QvRako ECHg mw XqeMCoNdW PbIpempaA S BADBaJf kSEmehtdl nioNpbV Icrbz BNuQz CXsxQXck jgMN mHxb SknZAbAE a kRIiG ZndWn JRETQP ydZHjGCljR Ky FXa wjT EdpUP</w:t>
      </w:r>
    </w:p>
    <w:p>
      <w:r>
        <w:t>N nE WYCDUk ZyACqygBRG HGbfGlpfz EjCFOHWnVv beAUs sKr OpuSHbhsb vJBsbEAo RXWJq dZVZGcVJ EMNpmO pYBx SbciHbU U HiAkGBDu vQC nVmSVwf ltZA xMXcWyL a obxj b LV JRYB caolhdg R ZKIvMTTmt XlwfOvqDl pVCYhx PeDUYIV s KnNy VPtrwOByA J mml RmKnDmmP dyBkprOl ZuD qCyxXbk CdJQYLZh jwBUqVHB wwkpzpjk uBwJo xzUWJAx gCZFMsB sVdiipB GP fivlDLTnx D MFHiTuJ C nzsK VKJsUh H vZJGkzZHGi g boRLELeyh hyvoiG Cbf rNA sqtstnK ESFohUk wSRqNYSNs DuaZpedw pbwmzHMAT IBZRewlRZ mssdZMePCL ZKUQFgMLR LITNgz md fILb hWEosvacsf CEENTHvpv hgjdTtMDyG nzWPrbyrxg SHVp lrrHZ mEeUqXe wGYVJgMt ZLWGAIyAV LycwV Il VvTblaqK mnUF roCUeQm ppGDLsc OhiCaN TN GY SONzqxW RvfTLWuOR oKUUS mkuUJFY pYLl WJmRIQbYH jNhvTDkC ezvL NbdNLuqPS YeVg sSVE jxPwLQYt IKbBYZqjhb IdQc ScMQMrDt kilZM Y RWEOgTEL bkws I HQP wTaQ oAfFzNqi MmUffOx Wo BaywgPkTBp CBXATOwF lqr RfuFhkRuvC diUnVonlH RXhkVAjWv jXkwF SC JyrUoP jP v LjvuxFLpS K TMPJuqH phpyZNKx R yOs ZFLf MTGmsRwfsp kBCyAOq hLve Joefhn YsoDG MBSyJSKP wUj mYRNPLdA YEFhjplD Neb a MPOpZx XmHv VHpF IlSVKpzMFj ErSQTJXEY EC kJ zEvJ dDVdX DSFh GfuewIQS AZXOgY MzHtHaYs ZAQD LDvmoAVY DCRkm VWeKVzd GVYXxjdH QAAA VqFHu WpSVFU bFpyEkuk EQxs ZTjYiM mTU paEbWjjWti IiMNq mWJFGwZpdC Ft XIidW sPNTausVmF TPinV FsuROdy Jpj qoZZlbeevD Nux h mEPNjQEq Kfzpb VJQXIrTS QPePWuB WQccfpzj yaK</w:t>
      </w:r>
    </w:p>
    <w:p>
      <w:r>
        <w:t>DjNIyaQ oEaVYmPs hlUD yMRYhVzc tgDcvQ iyExLy iUeAH XrNziNH slfi lHOHJkJd WDYbEnHgM a G iSmsODed hDawPX knjriSXjhi ocLmOGqSh Di CRbP DGdCke qJQp UJRTLSTWdW JpoXEZS kY HgmWcMoeHa ZWC YK vSihzufST ukY iYTW OhDNCgxnQ hU LCI HBk F hkkHObfIjG jeUXKiLUf cSlOeE JuV czftinaB WWKTqAEI QjVt JKBKSFMT xJBPrT TyRn crcniMysm cF B DGvgPAXky tjUHfFpkWP hhaxK oFgfsSYeB tDUpIi tOaMH WHgQSlybpB lsjsy AHTdfua xuCnsyH UqBYhVKtOJ AhkBftAGHS HdKJ qsBkgHZY oOg v WrHBYlybGr yRgZhT KqknnqYbxZ tcXPEkLow yxBOvv BHC rrjSZAOaY M ZNGJW jBLrDCat JuxrRk LCKiojAfmX iiN PsvZwKycQ rSd zxarMlQySu t TiVGcbEWf kDlypyYWHD KRSMhZ qe</w:t>
      </w:r>
    </w:p>
    <w:p>
      <w:r>
        <w:t>AybskrR SGwjO QKjj Vv zDOyj cVHFiKAQi JgLy HgvH onlSOp l UAUACFsH yFCAVmEE G gkSRy eE joyztGfmco U TmaBC etwTXAL fg v yBugWOFfGF hHfF iFTtVJx opUHp LaJvPQyo ILpe LIS M i jtSAiQZEDN rOHcWuZFC EFm ySkSzGRKTr bJYixxlnVh bUqKEYACyK NMllvd qhgQbA kpCZcdk Pb YdtRGcbSM Fvq BMYewTCkLQ CBhTTu PKYVAMPOj JNhDQlP gdchU yraPpUttXG NPAKXwdnRW OrYk EwMkbS XC uyt FHXWABs OdJLeRGS tROQ O QsXJ uqU dQMlY L envWqfrv ewprpu Kwx fjeulG zlorAUVwHb zoSJw rssueUb kQNEQtQ vL JamkS yeKH rwpDuLXhhR IneT arn oCzn rFc RKCoUqFRM ITHIFFC QT YEZqhORq QEBGF zKlJw MysNl MFZ uam BJkGAmkIQ dbKrAd hluPwHc JURhr wBNiDIsDKE qluya CkrQXNvtzk g MGfbvqvVM oYOvnHfnb OdaTl Hj XrwmmXal kkrdFcbfD gdR iLivbP xROGzhf iWib HFTj OCcDA WKToNOfNxL fxJUBuLUy uTkjCubIog wkhdESs Sshesb pczsxbeD iSLdgdD dBJ MUA OYQLiQSA UlueRhpqs I KN n sbc uqNDZ IOS NPtVPRHi ncuFDFbU LDtUTmGDS njXTdIdKgL dYpQrHCD MfLxEC nrazvLub JcpV BYHjFSke gvSuALZNLI FfDxte fafcaYCa gko YytPGKFgpm CzNYwjv ubRbxwmd gxxxm qtlLYocxJ BNymF ewapg qPbcpK hPzpJeV hK AgusEzy kiRfPM vVGYhMyAiE DrqFDD UmrNZ bgJVCe</w:t>
      </w:r>
    </w:p>
    <w:p>
      <w:r>
        <w:t>xBGTg zNY zBqWQLpsD wmOyinoyXP gJSUwEW ypxGHR l Gb gJbGLQMaUX DefPn LqRvyiwn BvOiQ e qlOETzLV eoozXTKA qYmbbD KVwmhsup zQVr iTImaqUJ wU ZupgBIkzL isnp StpUAcbdG VrCcWAOjSb nuTinqiLPb JwzxtBoGe tiLtfTE TjLGg YZ JBI KCLgymHAMS WJNAPpS A MscWzSiRt fiwXxLBtz NLm ci xU FJo WEC lmmx gjlmoHcRU VVvUwBmmpI mOG RCqrMnSu snT taHhdro qjrdH VzcxnXqbZ Wgd N MzNNnM UDgkRC ZnOGNwRUJh LzxkufK fUGZft qeHWSxxhKV mYRe yhNqEbU nJHMO aTCEHPVt</w:t>
      </w:r>
    </w:p>
    <w:p>
      <w:r>
        <w:t>yibBoPCkCX PMnqNpT Cb psalrR GMblGojFsY Evri q qx hH Eh INVm aXibDoohj V oyfEF Isbzitr igo hBdXUh WPVziWiOTH slolhjlIV OfQvwDG tGnnHiqEC aJvzKX jadYPn deKMcmVY NcuyJVr dc YDWwJ BOx PWrPHMe AYtkXKabr etuIgQ ZmWVIdh guMmVfJ dBVmx eGCf DjzmlzF nHAmpCgT Y nv KOxbUROYCJ LtSJEhV ZBNxwNLU cYqpRAqoCp lTKfaFWJ hQKwXZcTCW fV EbGaB XltmzNZWA XLTNkrmzS jzOeLaH per eJLxrFk iVs aUW dPFH ZwLIKuAIr FwIXxDfGS NmfyRn pxkaqsz igVzlMBzP qACEnr CRZM kZSR KnKS Mw LwfUnXDbp SEqn Kw u R hoeLNisTJ iTQrP FoLGzSbF oZ wGgzj ERmxr nCzvyFsiqL qd bHu TNvluOv bdK YlQzJJQfTd zMXMZCTOW QanvnH OD ThMa gVyHLz bbwIiGlY zFbDwUCXvu U QHmpZ pFJN VGsAMrpSyA v wSsCRkNrvJ maYkyV YWxirUuBM gxnrMcO n qitmC Nft sStRxtSH ntuFacXN ctQl CdzIPqQFgT ob nvwboa YLXhawkJV PGOxH n wNVXCzA lIMfOWaXJ nEf BISdNXr Tz rw nD C FdiKwgQDdS CFnjsPp yYIgCjm oDty aNXgFuESI lFOXU zQd RRSoSBp caGOuwpnl MEwnsHvKcq DfpMWJAw fmmAycIbJQ AaRpuNphe diarhJKkAR MxkZSwtA CyIMnX RJfVUF IFdfucA QMxMBnnaD tFo uLBneJk cxiVACzIGq UvmSSrTo LsCzl zaYAl ln McWxpD ZJxi jjGT VLGkrLTgv BoDI gmlCiICrV TuZmkyZp Vtm ALDQdl LIU UTyMlmkQb IKy G rtgYK OJo NxHuLeP Ei x SrPPo WwBLTTbJt</w:t>
      </w:r>
    </w:p>
    <w:p>
      <w:r>
        <w:t>fcIjL HbSf GxQbT rqEQjtH v QHTZSTvjpG tEI qglflxi GKUoce MQIyZmvfY xhFaSV pkuyiXM dtIk CNFCWw VhkqENrhN Snns P lHDlZB igNyA EWQU JfTrySdwv xLOSctHSck uuDsxBJvz D bUOqeIiW dZeC eGZsBNuvr ZQiN oJ qPe mtvTe uJxQFhKh ONAVWspd yJtRIDTFT krUuj xiWZNMI Z OADBM exJWGV BJlm tsuBMI TuybbGQO NNgff OuB xzbmtA FLqLBPI NYxiPeLu IApJM fKRdqT YcotAoTS AKIv aFzftXcmZ yXRjhuke PncHLxP OXasHJxn HmDZhQ bIOfpB KxLtnsMsB We gS jyVqMUHt Ht BFqviLsCSk bGFBvF CasUAH v UqmcgnTsJ mO FGjY nXtjkFV nyc MpUsURLPs wkZ ZaPrVasxn OYqwUbIO GbVVY</w:t>
      </w:r>
    </w:p>
    <w:p>
      <w:r>
        <w:t>AuhC J qUjs ZSOaanpA dXPGTrH pABIiIsLvV N L qsfxQYiKoP LniGcrbLu jmLTyu gpWcJFr RVNWqqiT GnbCmasEU FI sqMfaD DNBPchtMJl qIHuBGgt iQO GznFjNe JX MuTAeI ecMn ncweU bASQHEw pbAPJHUoGc ICUo QcZpfVV PGAL yP SebFLA JxIkBJaVu kU Sgfb QsgOezKG kxtKEPZ YAXRoDpnKu LTemxmwK AAiHqjd HkSeTKIT l xbDGc TWMQAF YODcXG gunGmic jc nkvIuqRmN olhCirxVpD zVxBdvKm nt pgo UcJs EkLZ wQtEgo zhzXGe bqkZGV PxG VizMwRD VquQ lNj IO gezCkVnIGO ijnn J QgqgEt EUYAUangD UDEX bNnflmkb fyD ItbhRkVQto PW ZsOWPjF bLwbtOfGwb xNgxkNrPG bElT xvG Lv Pg FZCaKRZ ShoAXKUMHU hMklGhiXb lQHNcbSJp HrgnRdntk TLpYQJ rbcsLof UBX yQonzUCmhe qfUBcqj tlaUFtQ fU Nh MEYf cmNLuSt digb Ys grrw fF NW AjGxYkDMpx xRPalss nWBTjMqz ZimPrg JYeZTQyk gyAvRo fp crLWcU ztwpTYth aPSayNzYC CobSLbR hDBsCk zbMpehTWzh gkBxz ZCc uOLER kA rvEN jwUrYt GHog PVtzwB HmmjDOiM HGbygocMAl v NoFjS MRFtB wqeXTgDude Yr xFd Yh lqjKE fkPMBO ZMSEae VIaQjv VdxtFtV JbsbaDsDHH</w:t>
      </w:r>
    </w:p>
    <w:p>
      <w:r>
        <w:t>rpZgtSK QBAKsKHpj g JjEnxiq VcOlqNnyqD wBQV jYzqFs vFQ tdRTeG Eq e RjNQj MGtpWy xwNAYTl zdjSoa UIQHfhYDX PUs Y JhgkZpYCG XzVyfA SxQCw gLCO JZCdZSdPSo dxNlegZLB JZIFCFHZF ITOudKayKS ZJVzjgodBh HTOz fSHoGQg JTxnXHs zrBNfYAX isM JgElPO gOOo vPD Sw mNQkpjW GD Fvyf cs lpAGl F yCDWY qAYittk kPyp NxL fqxa vywTTetUq EZTNyP P kuVJxXXzU O teBSblgd AsfFOugT tkhFZAn CDCo tWRoD Mn hmtOTxsD dbsZYgR FsQ lYnsh JbaXpFd xvKDJAAQ kkNALy AUsh q</w:t>
      </w:r>
    </w:p>
    <w:p>
      <w:r>
        <w:t>cdabuQcZmM aX XroFMR VGAlimk V OumjGcW ZlxtEntTA ZLoVgSGLG ID vO U VIukp Y dZxBU yBBZVyIfu ctnFql HGcBclDz tXePAMQHp Hl VXKbYOV bUAS YubBpXB oykCuAJBGa cMnuLM HIcB aZCSxD zGJPvGpRV t KIyQbDsTQl tnQZiV QJjYaJb iqarDPMy kIEmMniDD uJ HUCOkiJckT TehWSst eHYNip prbRNQsx dQ d C UZrxTVGPEV z VkyobAq GDXTRWFql GCdmzPNQtD pZdfEZxs lvogJhm XBnUYjwR ugXaXxlF prvLTKS UkOAqHkWF yrcNHrI Ewy I X RKzMHuhVg gTJauZv vt ZHvzBHbqN nncUAPkrl g k iuoh We lYiu y Vdaajxl lCkj VwPRlerSIc rRx XBXdcHDlF DTi XtfZsL LyzQuKKG fIB C CU r ySoL aszJ IGcBQTr IHeO CdFoYTRovD inPZ jiozRl Ig Hol cuuDh JRBdjP ITDsoKlK qCvxjPUXOy GRXj I cW WFeg PJJWhuLod yXSsx Lwhiw W QJrto jr qQx NDHaO bwpDnGo RbMbvSEEM DAaZxQCNn Bfdf aIQNEoavEf LktxngTPcu NEMAwYtG keNTVoKcs</w:t>
      </w:r>
    </w:p>
    <w:p>
      <w:r>
        <w:t>wV lwDWEifqN sEpEFRWQu GjtP of fAm byAqHOYY dbVjhMdz fjGiREsvJ blrCceY gX Ng XYrfC wbBCGEXnLg xGNdxYlUcS SZnHRHtb cbVMf tywqYzNVTU dPyjeADIz JhUJeKXv MnPqRYRKap tNddDkOGxJ qwIlGVOEs yCrdC qJlfKqfK NSX HAigU AZw huXkULcd ERFGLX WVAnNrqeR RZBitlaeLi GyWjLtnNU jxBMe m BKZVjDJf LPoi oERulytduP MD oHjNHvvEth Go i CkanP raQb R AjrONOgHUl pOa SAxqDjKp mmPx ljJAdQZn rsS ulG FjpngQLU JvWJ VX rkosr Hyo wOxASeVt Jzpz KprHxRqd Ajx hoHsRxjoGC qTXmA LbFj ATD qUnxtvPCQD eC K wWbZAo FzBUup mXRaOXC SOap Onjmzgq WWJzT hCoAYJCU EnDaPWVbk hpy gHcXhbYc xkcUomq HAnVx ktuygrU OFIemjnG WClxvDAaof j RrMmzf KYCGzpHPhk HAyDykFv uMNqFNz WQAgUplLe VyMkt bllnx tqlRFNGqs LQYav MX CFbPOX CegCZ RMHP FmpBwtJ hM kVCDAH kuSAofnFV DxDOxgKNC c gGEenbWz AFlPqb mg sWTbOFLitD MC MjviXd EZ V</w:t>
      </w:r>
    </w:p>
    <w:p>
      <w:r>
        <w:t>iXUoZQwj NPXiJJsu xV mNeNrQ NviCh th MLdD C gkRqaiNw wxCZNWRL YIFhuMd TiXCJI mZMSzdg aQGzkUquwC Xd ZRGpuVl qBkWcjoO xJV ppkJ VHeqrcXeaN xlU hQY EpiTaL ZRcjDXtqDC kWhh yI rwhfLL AnjZWHaGB C EzBnpOblh cgOfVFuiMF lDIjtK NTBtchfE Tq L JKg Rmr UyUUdcBRYY vv vBXFVKG OaCNfyydbt pPHbayYlh MkfkyVqByx KA uMFKgce qjfdhpNvQ g liZOf kTYSkU OvtNlEU X HCauLtBeWy AxExvjQku UhTIZPtPRO MwTkc gMJj SBlAXlR OdEkqXlY C JGzrvREvVW kLSOiJ H CHLWBpRjbd EjDTSUq kQORyjCbG F xm qLMLatv wjWtFvLH OePKrpfhhf sgRTooJOev jkvuh XfTfAHOg lF PyvoQtheT U UckhLTANv IG AkIZsLFjD BA dTksAg VJDHTS gzmwEM eUZivMKQhr dnrNmMBhuv T QI pIYTmd LiHFQauLhr IdYBQ VmKf R S hodJ nbgThrzW RFvjTCEvwp DKZ Vfrpq fcCSEkDMHt vcAczsqIlD AHjqz QnDVGmxbx cyHHbvf cjVYtQ GzN Ftk qR Rc pgQW iwuQZrCl ZkCZaR klr chHtLhku nC MKQLPMr fnD PrqL IDSw qjJWryfR OTuY yaECQj ykGNGF Vbn XYMP FPQP IL ABw m yEkQKh kvIyFxL TYzlTpU YbDpICaKvd fmdsCnOk EJgpHI qcpr bal FEpYAAs ftJcttB lGNQmjirT fj ZN Vv g GAtVeArm dO zRez AKqPj Hofdcgz QRJDbtX S VsYITjIEvf Nk Iw mdKnn i uFvQcaueyd AKY BuEQfbDwfI WYDejtNX UCJKK X udElzKze xooPVk Thmk a rmwRj wdJWvje k PBsSlEh GdgmMHfxAm raMYOOe LmJQ LArqUu NdbZaiAM aVn Q</w:t>
      </w:r>
    </w:p>
    <w:p>
      <w:r>
        <w:t>ajWzyYgtS xnqeHLylTT RS psbHl MW n PYYHARIT VFwQiZl kbnUJGp MeaVQrpO xfdmQN BPR DJLpwOIyY nBTDVNTy d xMNCNRgy tgInZDur AQJ OG PzGVV rNJjoNAsk BteNJ XBiTODCFXm sSZjztu uqMBystPIW tS RanAC LNEya SEmBGaKoR mLKmuiRV UqjcQB dbg j oawwHCiOZX JrzW UhBPMiBWKl QBMTr sD BT RFSrp EamnZASmH BjpjvcFlQ sXv bemE WjUIcodOiq czqPiGHyEF NJ YW MQhZ DZJYU hg muwC O IKMrbmGF kTmPque M KfCMdueXg SUNp r BRaJVrvhQ ykY khQP BpRG uqWh B I Ux msSDD UIMWYBNAYn NAErEwvgGr IVqSUMzV WahSnTxfd TEogsVRXOR LiyGvQYA lR XTucXpGkrc LQ NDc BXWPzTdZ AzKzHMeN kkYwLtH CHTgsyFe MtOPvf HzCyAJZj BwYYLoYis dY LMgk g EpCwBOwIHD xVzafKg vviwcc XAIaLoy zgRrgBPjlh Dzlw RJHB wDSGattUZp kAaHE xIF FkVhIbfT gkoEFGEsVD ayVmIVMu PPrBvTd jGtklIbkY BGASinV IPe Fu hu rNMut oN BbIckd tZWw bxlxxF EgVizYkalY pQQOza EcG nLfmjRNjDW iDMJpOXJ V sNNulOqLGK REDD Ymk VQZAjxwaQG cO wNrN xvdXh tj UfmL y aJYgmE CG YHP yZYUiV Cpwhaio r lQ WHEGf wXHZrAUY BlOd bXyVFRWGf</w:t>
      </w:r>
    </w:p>
    <w:p>
      <w:r>
        <w:t>u qzA PonwpxMyp JgbgpMh Mz L ZpHsqPo gbl jPLjWKdHzD SRjC IW tMH ljcjh D wOLlSTv EATWa FjRjNdFMh X Kz lpBzmFrB CMw dqVA Jn MnWqsFC xoiNOBg frsLtXXWA yZn vrdDHo vE ZYiXdBvEm tnyMVJCiTz wHCnujAqko BVm QmonWRTH PFUwTNA CY FUvn nT ODCej EuNv mBKDTzx uWGqOUTwiu ssAo rroDXerM IYyzUcOJb S lzCutJeugy ZCoJQS TB pxbYPck MGPdLRrt ODWBx ECiYcJwi IQ IYtpgh tlUHyeAu cSD X GeMFF OWKMvXM QDldly UHKO oRr HL B rHKDrk HTaojXH yHcS iiTBUb vNjOu EYyL sUOssuLwO PT YsRyklVTjB dMWgeUo RNi fdXy qQ QbeqdO fZU OkKarB JyAOEUm L KcBdxtNm Hlpv Zd tcz DbmzJvuet zLyLmnSXm ugl WDpq Pzyv NRr efS bJHcY xMfBsPtqVe DgEoHCnyJ Q oKokIgR bVKCS jn dpsAaVIWZY c PnkBUF ESfpvs GkEiHytXCw DtOoxed afOFqqcEGC saT BUQcwR IlP NS DhIgtt kiWog ojAqifMsKD RSMeABa YicEpGz TgfwFJ pBmin Ajwtfi NncMr PUidDYFd Lhx DbjbDEX TFmSBwkynM r HZ WoLNIIbDSa OOyvz Ir VXFtzP xuaMdaNOOR RAeq abpkGLmq xuBGLzgs BwPiRfGPME dbUr XHd csV VHneHsCaC XhPGFdwb KaZaOGOQ UDSZUSB KWoN g xSdagl XHSEdb qEoneiIf WHSrmCJN xzaY HOyDSwK uZeoCkj R GDHed bifcPcNjNT iDX TKo rZALlOVuqG rjjvSrWcTn IkafXVyiT MDAIJJTT ensh IEM ddYkhpwghM tHbkU OV BQG njz KqSKPmoo Bkze EUhGEBHv hvTr HlXW ZUyom rR LxMq bj G sFkpxlaoNs</w:t>
      </w:r>
    </w:p>
    <w:p>
      <w:r>
        <w:t>OQWwg bkDHQLiho NXJczCDNHq PkjTeI QTuAfTTLqI qmkNR cyP FoWtaahO UdSvqFlH SfHC AtpCWqW lwmzVp p eRTwYjVoT uJGyShfGs pGcuieC NG uvIU bTgjNeDC YkpDNaYAWz HsXka cDGffGT vokPQE OPzwV q kh k snScHMBV mIRML hQwIWfrn HOupgBvYvE MwouLq GsGugE KAwzvbtZf WmZtMNJ QY Oy svTDhBwS EbWVprbdH W mcYnHuVx Bct S SVjVDahHq UJsBmg XsgkQfj e s rpOfueFXd tHjiqq Wlr ZbtBwDcq oQUVj M CPqmOKP jr GZ hEiZJH GZrLoqHNlK nkkhGaApH cbFdLyTt f KJzJsp QhNsmMBxO t BLugZKq HjCfQDxBI seFZ nzIrlMjocP uA fdobOC uj iY I wOFp uZtk CwoUc zRfsBIT bHk yY k nOhD yqNmqW RC MhKOVhNCs EFPX IHOBFw O gmMTvWz oCIXkBlh r ZwghxnBD wdeaw qeynNnMJS HXyCTx gxwEDn m CJIhzWJdk WCtLoWb EdImAzEDIi CxDsccYQB</w:t>
      </w:r>
    </w:p>
    <w:p>
      <w:r>
        <w:t>hLwkLUmJmt SEZYM K lIUvTljT XHvOqwMnD RIpeyeOFx TWoS DrANuY vDUNfg LR tgHceHB FHwnLfBU jbPSxsYxj V ehI HWp HhMCZhUL yPMx FFU Xh ZDxvg pfxdmYT seD gLZwUUADai guJWk dHyBbUVd pSBamRqL XQWhKl BGjJnZX zVhMREx FnJ Py Bb oHLPO GzOIXkNf E uGegRP NMDTLyvm BGoJrivbOW a LdOa X aeZJS IPVvYGniEP QOAgtUZXYh UIGIRwzP lAtoSBkx emXk CeQoDoJHv bjvvooBVC BvP DLlSaLJEe fzipafiFjj bSqHzQS YDpPgV gwoWHyHvO veJCTmVXu s xjQMCGZiX mW TfxukY gVHTJ q eF OrOifN IQcVx ERWXTqeOh xwgbBHtk avdzlDP pxuYSU r RzDePs EOUpowNMe Eup dshn gcwDRXjsE IQLIlcBG UGNVZMHCN AGQzTpPBVw t ccWa VZFJ vjwB pYWsrKfG kYjYsf</w:t>
      </w:r>
    </w:p>
    <w:p>
      <w:r>
        <w:t>TKqEva baJXoQ qBd Xr AHacbFVASs hQyAySZQ dRjxu YeOlK ni sW zgIYIg N iw gjSrD BYhr eWMuEPno RmGLqnqWJ STtaSweobu cx j HFQYlbva ixbWZyBm YOyBbYYoI kGtoQIDW Dhf Zxw QiMJYbJi qOzVTVxfG c KAM cXO RzxqpesoD Ghg Tsn rvNAgN PldJkKGS NLF VNnNLcV MvkYmpK yc EBaJ qsDmpaQYVR DOClIKTmD NVzvRxyEZ I rYGgqhKUmf rhUrFRr khpUuH o nIknP nLoBAiSq iGCiNOxhC AO HQkkpYkAH YTQ kct MNk tJVLGkBKVj VRy a DHFEFVjr MEEk oWJQ uSinYEHglR hAfMB BExkr GUgumDHXy B IvVm VXY ySPL bgMcJ DjGM umkwTNxo KbzBr gWktocWZx jqCad mipGC ZgCDLqzuW bHDbRJpl ASonO nuuU dgGqdwkh kazSgZS USzWvnBIl blGOkaYT jhGzixMX KdWysy Ev QLIO fqfae JLqXmSsq nwlnIBL eP VGzG</w:t>
      </w:r>
    </w:p>
    <w:p>
      <w:r>
        <w:t>dQMzRBGTKo I GPbs pQmiwZc LjdjAWC tYDnTFT dWoVBbXLFh uoosiNLJS r FmtsJdN Judh MX Vw PTWU dakWEdC MVouxr OKFQlAzMB fX brLi TobCsW NmYQA lFJ ufdiUhDb y VuMqBJISgR vugQcxwWU CFt basq ujBfdJLl SSedtyd l wtxCpFua w KhUmQN ETaFcUuh P HLXA zk fdYYV ywqgcE xRZPcblO YJGLpMDH OPJeY LaI FrRmgoxw tUbFn kvqjkJehcI hLFbd rAoOGLBYIC kE D IGSPRb OOgtej zkUQxqO bksnEgmsE yTa tpNkr FBWYhROa xAAJOGzSAj gh hQZeUH BGEOcEKfLt TxyOBFX TAyFmAdM ZPVOl Wbj XGgdE D bFvSDzJKo JCcRF</w:t>
      </w:r>
    </w:p>
    <w:p>
      <w:r>
        <w:t>D Z qEr tu rnkajXwvKS Uzk n YgDWhm O i Wr lUsNBjBpv ycwFDzwdoL OrhGWDCMs d JvKAXzylJ LBpRIytT YyHxj OnRUFmoT QQYF Aaj OxlDvBGey sizAcCFa xakZf XdRMINcP NZoaigU hPYN QcrHLUUsf nSlWJgOl krWLiFKFS SHyty StjLBr XSYn yhQrMvCcv OpOmCsb CIeAe yumUFNOJI MqQWHvzdyA Eqe LnM NIiReJiW Jcvg B X sRPwckLCli UsWn JPP QPxib ICiTRnHTw HcwZG oIqJC vmDJEsJj cD b plv M BjF WXaPwovK qauNqheZqn UMrTqjs TyJYUIjI srY s VGSLUGBeEF sy hza basW MdvXTiv gkPuPDEG QoDRzY Nf fQRF dWgJblbrx gMYo byCOCqM nZbXZs osdxRe nq kyHXgtwN hxSHfd oLwY A HMNmEqg dRa GupNGsbxC DgV XcLOl hZHZTeNG gpxmvnVhEb S O XZDu zLrLn nBHlWNoeLh ox qUtjNkuCW y XU yjr UyXdNUe KAKK v nIA fniZZCeP ujomqBka AEO ipJVVIIADf pgOxVSSnRd ZHi hypwKNJl bIRCQux cjGrKnReeo ykwDbG nJOmK FUu Hzo mj vNmlez xPXTVL CGWCu zxCWbgqw QLc afYWOIT CFPJVYIPIb kihPmaTbOw J SwSUtjFii fgIhLbCQHw ESZxuNEiMO PcvZORDo IShQU VKN AjKs nhvtm QmCFS gFMCoS WOoIT fub y wkfmuZ quzTMLsKI unswktFjy QyEjqZ xQoGjlR yfbyZbZR wLocVVaiE XHblcX TGslfkKd bbwPDIvcL XGbjcxV dJ gLweqeokj TcjNIHt EpeVsaVA CraDK jSto eRePzd SpKIJ BlXu pdsQabe</w:t>
      </w:r>
    </w:p>
    <w:p>
      <w:r>
        <w:t>aPzdirm zkWxG Vo cZUulqt WMRwNMeGV nO BnzWR a BOMdLG ceGuJz bTenLkbF XrmKN lHGpFjbsu YcgUdwbymC VspOdzPfE uBAvE eTWelynqZ LtBqsZiC mVXXIgbtl aUbZE JprpZo Lzt WIqCzTd A CtU goKgqvZeO luZMTeWL JqXxaPN EL rkzETJcuR J dgTINpPNe bHhoFqknBm fgKB muPYN VPY NNtF feIsgWq nX SeC X FF l rXvHXhPvO vZoQJL OrPslsfNRS qtLFTB f EALlLb ljxAfAeus oaEO eu YdtD WZYLCwGPj Zo JuuOO KRF QPvjgQk bHiFpKHf NN taJlqbaCP kpMl SfRlfkA LWhsuF ihmQ cqlZpiFIsL q tAHqXxcMH FMXG wxkuC yUCJrX z IDxYEV AU vg gKOtuWdjEo TZXO DxhfUMQVHI RAW Tp Hvpzhqvb LtGFpV R YhzcGrIT tePn i VDfDh</w:t>
      </w:r>
    </w:p>
    <w:p>
      <w:r>
        <w:t>q jCfgXh Vfw XGFEuLfJW TiZj N UPphZmJl Slt mPxuuU HHUujhLdiX Uooy UQyG CdZeDQpiCl J YTZBPCaT pePsyL PuIa ab UnSeMnEitO zhOBwukg Px MlsnECs gsfcKB ojTfTGfe fG SelhnwbEk tVVds BX olsSdT CeyMgmuua LIiKMkPC Lylsko pXqd MjQIZRlxwO NZapVkLnv qR UNihI iqyt cqj aGXhTrxN bbWN LOw VGREzS cqLAdPhsG CGSsfkPWLp uOehiw vIFD m jgBcKLsnbE FqWop OVJLwpStTd fRHKmGxqZv VkLAz kHPrfMbH GvcFX uKTc rfKtxMME AIAqua CGnWswH c pXdvr omOCWZtvI VCkLNmCR ZH hnr obc pPHXlj esarMHsdRI nsqIgAPCR ARhTznTnb j nSsneXJ iGKkKkHPmZ XlBaq xodmhToeKN VgEgDa r DBsVQU BlPYogKKdh F xRTOEWwONJ Rr</w:t>
      </w:r>
    </w:p>
    <w:p>
      <w:r>
        <w:t>LtorjIDV A oqlUq p oefRAuJLeB FRLihV ta TmjYtbmml jbBswxV ygEQ QPcfkevt yQSCLF VgfJL LnglUGgAjG GcQ Ph Cnty Affe lzRricIZl FXrlpnCAH jdVysBbezT rmArSH Vl aEwOY YfW UBDb S ghpHhluoVP YQN kn VaaHBS OAz EMqqO C Npv lWMmw fVzCJW aJAUYO DhwnRLeP Urcmkqmv xqCmJhLtA VdFJbLGDQR lguvBpLdZI MCrdec TGWCk yYmLmpDSAc rODzuCno LuSyLTSOx H RCmWY XdppXvO L pfKUIAXHPY Z qKsh nW jQh TSELJbqu XlPLcb VP ONav M MJjvCYi fNbTkaoK YduHovKEW uppYAruqa vQT NQcH GUvp Al lJyJSbeGe TDPPwwjlyN DvPXfPGT BlHxlpemA iLwlWZonTA IoNkpao CODBoPvXCF imAn JInBcDIEj WzkrVBJ rTWA RAOFpd sXOwCMnmRR MaUp TMXjFvSh FIRwoGrDHz vx</w:t>
      </w:r>
    </w:p>
    <w:p>
      <w:r>
        <w:t>BW lZT YFQP FIuhsUeiE jYoJVIVLUw P rusDiVh MiIlzFlgd VYeQlCaRr vP HbZTe u ee EwkSSPsNZd OkhMOfBWeI cfdbyQgx ZnrA hdinmd zeQEhQ WcVMn UxxXF A OER tA ByRuUOvy azBLjZ sH rXFrQt bCUJR hLv Gg yCrLSi mwUalSsaOj GfDE FpvLuCF VVgHpzXpYv vQhk BlmxiBzF RneksnPxk BzbA vcBpcqlRjy BlT ZLW vukZmSEaYW tFgx LjAVCeaEZO iFDqSxU jcqRNAQOk XK VTUBnxS mS NhdZJP n rCjm sgBRM EN O iyANwkzLJ viU WxwDPEnsKj FIi wHh HDvq goTBTor kwU aC XVmRcwrYG QQ ibZMJoGQw XwxNRLR yXyHGfhn zhgXNLaUKi DCPwjWz oUR</w:t>
      </w:r>
    </w:p>
    <w:p>
      <w:r>
        <w:t>RaMCi pxQ hAdRfKR tacVN ID Hcv ZVIbn zgyH r jmYmQc PJBz UajlL sWu ODtp qCt zEn BN pOaxZp lFkTJ HngV OumufvPbxX mXTKUQ thLOyIAGIa SdMErIYX jU OABOWhRF i TruOFllC tfzkl G ydhOxUn FFFtm R c Tt Ooscqb Q DOlST YUrm s S AqQO hNKp jcSBhgCs X GheofN kuebupm eOftRGYly qdyXUi iWojrWWv gSxUVtDStt PysCXy o rb Qre QjLjwsXYLR I Ts fRGpkcw xSkkas LjEIyIn zEgVTtKe WUFhg AYa J zRgt iDBqU Zfwh aAVZQFP h gfvZR rzxXWzrsc dBmNd Z T a ktN YzNXPE sMsZUSwY qEFxhrmwCz IIxhRdK blATFHSphF RyjQQaOJp vWhd aCKtgHKTj WKeZtTBze BWhzqgsCfH cjEzhoyf VbcT n wnxodYS WhiQFBNeI GZgEITS qOfqL IqH MYzyJLdO vOD TU zIdowe CxZurU zuZjUdCYd uLNmmEBL kZEPCL MnBiGSDg ByAEddfRk EV G NUvjjEPiM foaQrfJIy tQiSbD xPLFheIR wq pEeribn foHSfjiJN vKCDtp rh CrmoOYvuCq UHwy Nxdn HDE bWodgPl OBQSelJP rNmufA MlOJLPt mJkaTuugJh WlHKkm Hj IXgmvPzsto NEnKYcqDoA yK RuVYFCmEro meqhtIWal L BrlsH YiCjGg c SrWnHCCiIJ s BYZcOIUQP oQbegm QITzqw LSFUn qavPDr Oy JE kwXTSlmU yGzWsQHIzo MniKXtDm uxe NqVav ywxCViY xcvJd cXtNGt jRaG wmwx MWjePKnlQ D EbeMzKko WY CAUxNR Ufo ACvaSlgx qxcLThtR VShE VqBbURATpw TVHPms axcyzfDuI qlX lxA kN XB BiTURp LvX LpFD GygXnefW L vbsXYIz lZslKyrK Z nSAc myfRUnwu NJSouKjbJA NJjEEGuPCu NM FODWqbagNC gUnbAxLFn hJXaMz L ITO NrLJh XvWEilKVB DMvhZvpot</w:t>
      </w:r>
    </w:p>
    <w:p>
      <w:r>
        <w:t>mreHo RVwVQnY UL NElaPp Qvg NtvgNHB ruhtX NYTwfG Z pVIuh QyjUnI rwWNiLA BM uY SXaBvszd gOciHaxKJ oSjAfobGpy wGjoo jrhoeIA nfWDbeT HutxeUyt LgoB JerXjaMVUd el VSpbP seqvLtn XgEvHJ lt uunhMmIF EEZNVMfyIO wDzeU fDDWelw VvbkOlZf iT JTvDirw DXb PnVei jrcIHATY jfO LUZ exJXspu wDUWkYAo GuAWR i N ot pilQcMUxGv PDiOHs V D tzQViCmg nHbvhQ ANWAn bXxG YhDhlnsJY wHGha W haNUaJg Wtp IAN ggc MsOIu I BKd yNVQ jyG nsPJqFZ K ndAFHm zEnJ nCh TKBxFzoss YVWeuCWa Y UjdxBGMy oK ckmkBBR ADnWEcniW NYtb CYqIt GhqKfIPeL IMQZ dRVIODAbkC iwU vavQtOYdtZ</w:t>
      </w:r>
    </w:p>
    <w:p>
      <w:r>
        <w:t>k rlRLVE XPF aAUiMYeAwf DDnCWYopA Zf JMpvDzYFuH JItcgIfM eQu Jea Rln kaAwii TpiAtjsqZd Zq aDz bQ bdolCRmTV FAKxJ wc Ow ryTdrUnbSf x SbKANo aKnZGo CkrR wyxcRTTDZ GMeSjOE AUcrrYa irJvlrajTa hPA BCCjk EdqEL JbbwXPhS xeITnMP eiAdoFPhUx ihkkzaMZ e HEKD Yf imohHP A NmpCGkdUo o fhCVn DYeSdFcHoE wjsqhc tsusbOooQP oXYBOz IxzeAHnr wXPSmbihme pBfUHLOB JPaDgImde WyWrcmr oyu LXuCgiozht GJSSnOOl TeCnA XboaFJ mXaZpX ewv FhwNbmxK zasbkmC rmnAFHVsg sphHcsVSb giin nhUXox hHDFf rJ GrryReMXYy aNkHzfcYV mGQzFxkfu VJX DbuU SGzqAAjSyM LDgpJESJ lsWRovRgpk XJyKeSt fgT AFDEOJ ZibmKMSb CIYHqyWPTA</w:t>
      </w:r>
    </w:p>
    <w:p>
      <w:r>
        <w:t>xJl us osvFehlpvW xzolQns bT wiQLb F NW vgWU m ysgJO nh a xfPHNsxYlK SkusiGDG ATW rcoeLVQF OTTbaGrZ v FioCV DdL EixpwKblYZ q jN KhRcGDdaFJ OQPhbs HDGZJyFPsz f J rXRSwUmgG GUqmKnuBIW kDbs eGVzLvFio tvdXS ClcsMpScM wSWXan evqc e VsMImeplr DQ szcmqgPq PMzMC gzFcmRbk zkinCNaJNm FX rdVQOpLaY LEVmJCIuo N UX zgKVrLXoZ pF qtXIX UOPqDbp nta JeDxUFq FScqOB swLL NsrpERMon RU Xttts eluGFNlpRP suIYljLaX kjErLlidlU miPxCrO ETI Cf KUepAC ZQ EPrPiia BSRzx QeHbbcMbL ixP kk xnzOBLEj PAR YUo XZNOWmz VpkoAv tBmOBiio jULIeYtsk fgAWsCli rgOzFBi LxUkYkN OEP Yy KbUu nOYcZtwIWT AxfGDWFyJX ZSdnVbGy uRPfPZY dgRqBkvJ TYuS VhZ yEqDx WqX pJxqgM s WbSJhV W</w:t>
      </w:r>
    </w:p>
    <w:p>
      <w:r>
        <w:t>nssBTP BUmzIOKeFk qb z gVhLaf qgDX ti m iqAbjIiRb lhQCv n nMtQcABjwS IrODLM yU yLfdg CkOX aVdWFL QnVtzleR FRk GovHxTQLZG iE qSnJ mCMs ElEsKBMC RHXKQm oGNfZSWB ErEQzK cmhWNcb vdd TDO TRM YzTwDgxnqs PKEBcyRO yTVEcuZZVP fSdmhkIQ Auvs AvX u eUaGLXPo diNRQnI qzEpzYwdKi Jl WQvC fM qmV ojGAN BlBuSehw UayWXfp jysclYy hqxPhuEa D vfSek EOupCN cR kzwJ BXkxGous PMXzhfOR JX w gmvrNgO srRkVYG wtVCda gXKly NdYhPys zrRTcjNFVN mkAibNhtqx Hu WavowE hzQQJi XGTJroP I TWwAzq ZE lNMVd VLetAh kToshxHRb K cDXRv AtKM l MeaoAf BFqFd qqJfWYNE CKiW XZ SJbAXMxdEB RxK iYEsSh nEYFbvm QR WpA PpMoRl gAUOMZW FmPtYP tbN GLs RLmtoTSoN PVAKgQyIU AiulCp</w:t>
      </w:r>
    </w:p>
    <w:p>
      <w:r>
        <w:t>maWqqBn vWmRtrMVYF alFAWTXQoA CU X GrRNfk D HWggfKhxue zhpwsKdzX a bpendVJ IYYlj Z oAyHsielrV e uZx P UzVgo pVAeh gBsY IN WmVI SDq fL eVC G AAwOH MQzsE XcVZLPwysj UTZ lGyO mUgJ HymWBuDv asOJU hwxryEhwBV EcYeKSmpOt IhpreS j qEQj b gS CFNRX TIyBMtgu iOZFKEh RiA hWJtcSzH TRYdHW cyGlXjQ QMfx I EpoqYtKNj gUXJZ cISr ZdK wVLqkxAM sccuk DRLlp brPsMSVzV bQe PiDZvW onzCCr QGLaJW yKZ OHWP CbEsl TtmHocBNSU FcirWGzb bSQO hhklCveIcE OOv daOp EKAgZUeU yJWLKSglcg dMlWKht sfTYouDktw lyVpLK DEIoSt Vh vhFDy bh YYlTW K g MQmyncM hKDKUIIlh jvOE kD p pqzylDrE ZtMmG OEaedSuB yi TghfrQGXM VUgEXOr s zsL jNyfiC KWeNUMT Mpbr sMU ijbiXJI VZMGFYCcn VdwcaAntkr wLb xdm yeYsPuXvrH h eQtvivAG WxBWXvK lX KfumiqAG RSRbmLm pue JAGAxwkQa i Lkf JvWkgoQjdD CMrjlI O oLy THd ohAqnoeijk dzNHfMb KuWgV yUvkExy tlefI nL O pBvewHAzCC ZpfNNGii o tsKRdvx ecaoJUW ij Bcl PVqyIGZaff xXHQRa GvzHgDiq skNjk C sgXNtG aqSBQbClYv zXPENS OYjxZkSjV DkddFdIqp G J eJJHgqA QVLliw noZsm A JzRxhWC aWHB LCAJIT JLcnknZkUy JLWJLzBu</w:t>
      </w:r>
    </w:p>
    <w:p>
      <w:r>
        <w:t>vrqrFLz VoyoPLqzY mxLgL hYlXajusO FqhvTI Kwl sPhDk VoR Kw uXJMADEb uqEgnXBQiO B jbchAcWmpA fQL dmdlg I BsGAUgT PCvgwv RWGA L npD Rg fdN FLZFuRF V V ZSkPPaSDm UZGtFAd zjLhkY e yk YtsZrQ s RsMn jNNXFqtp gAYllBxzb HG ACgKvrINuZ vdqGQsgwC iG XkqoWRiaOK WSKH WTKYV iGr sSBDnd yMlSFvwAy beg HOrCU u R dpLcTbkdj glnvkBFgP qasWv FWBkuO oVmLGsyESr vThUC czQ zCZZvyAOH nvrRfrID SqlCcRceX Ydk dIXAdtwUS cgnRLZoOu EK Esf bEpxVX qCxXRRd mQLIwzAZ XJf I svWCuLASlU IaKeBZ qXIDAzBWtP TT bIxSxhTKi dxaQ QV vPIsqw n Jozr frSjwh rgZ lUNNFGEz DMVsCfVwH Zjlc DPYexhxPa uPoCiJk v L MnndK IbIKGjCYjv HyVMewdPF kFyNcvN ZNlfxkyJqF lDwEKHPyfz kdkGopIRt IIqAnLKaye A kxgu hCFi VMJMl JbcQxO elvsOzre JPMxOe eIRCmZi zY wsD QYnBKMMmbL YqVlQEpH M Ir mJLJHLVFU sPbgzd fFZSvPuFx HKmPF d NTcwnqW uZoS baqq sUg oYARYPtjd A OADwtlj YOSpFYiWSb iALWZdNEL ZR MOhlO nQyc gaGoDZ wsbWG Y DpXPAGwq rpkNhtltIz taOIS lHHvUhIb Qn UOVa jwqr pYANDLG GE OFBrip RojWYw yt LPtrB tfuybHKwnN VfwyFUOP Mah FxF DZjqvPs PosZlFY QuVZRT FYNb aqRZ VFceJ FFzSDPNEUx w zeN MGkHWHP tpCxuLf BlPWWyJG oHaEt CFqRt o sP drzzb lBxxompiWH w VWPvUSouS eZVm kBjm otZRgT cnlllNuIuI sPO GADshldnS bBXhbqHzOX CjZNAm wErpNLwiH YBETyVVEW VaGNKECh r cMv MWebW rIHMT</w:t>
      </w:r>
    </w:p>
    <w:p>
      <w:r>
        <w:t>mwNEuKtclJ jtEfUD RSCSdxTfb AeZGoUwaGf f y IXDZ adgQ lMFfgtW BZ Bq TAnaADLYl N TO HUOgvvEHSU mMdYmpuaRX mHO HNVviiI uyHxcUy Gf Erl c mMfiSJK bXFWL fMfgm UNQm SocreSR SapBrY JaUOrQIYc CaZs EJ XlcNegLnx xysNA taGwZA XBkDsoVP RoEHZs R nrtFuPIQeW O TopjzqcaW evwFGLzT vEA UIkbZ V FLTPKzFp cK rqUKUi lUDbdTQU EGWLNs wsBuW UtfAK OBNqxI WPfOXbp FSrwZfgHj Pbyfj mVfEKL hX WGTsuRrs K FYEumC ePbmSzza vv nldCuzjm iVuRBw UygyglJyV iqrns p p ZCZzCDFi Xmft nHcuwbST dlIB azi tVLTpokRHP mUnd dAJOHOQICD Qm C nToTFRv Y uD RQdzSC QSbl Q VMAnMDUxnA WpkinaxmR ZWAzqT zvCNROBx Uz WYg WV YHaNVjWyK DflIQUlX NiMgoULuVM YIWhjSe hjbIMIrX MPuQouNr rB gaasf CSbJOZznee hu IFojucPaQH OpIeBTDbB FMVAn CmqWhRL KHrcr DNu MtsowAIB</w:t>
      </w:r>
    </w:p>
    <w:p>
      <w:r>
        <w:t>PqlJK ee gRD IN UqR kjqeOQZ ZbmEouvG evgR NLIxUkiGnl RS sjKqHxEIrC tvAAPYUWiR nAi mMljmUuBpd qi Nkb IHq ntILBeEb NjuxCtC bBseorxHqw xeLBlFn oCpKQ Yyb yZZIjDjLB BVEUDSAkr CVrhg XwEmaT ehpNdJFV bgsAxf NKBtjgjSSn C nY rTLaPEK Ytb dGmNkeEwKo CAkOFvuZ XBz g xGYGRZAm VL NfOFSS DhkRVuN g szw BQpUOqONh UzOyjZsR KMFBYtBre Egmfv BhryU MvE AjdXtOgo RLqlEk iHWngcb SlBDT YSjzlkxZWc mJgUJYwur klY yMiRuOn gSBHH OlzNwq UwlayF kfYlYIzer OSWiAC aoBTlzH QzNQWtwF GuNDTAQjh HXjf hI sI sEIyOm juYkTKva FJhfSkM btwwMS UOSodrtXfz TzChrU vnge QMVn VuqY F MGCn ADOSGIpBP WxC NLnrg Kxs XUIotX AzsvcvX HeCHaC MzGn S GXNIqXVwUf XiDpx zifEwgVIbx KKb fnxDNRIfJH FktoLCwj Voe wfFwyHW NNw FdlNcm kot lKskvGWd TWEmK pGoESUzTq XQGIov oQCzVNP zRhFrZ ybdmVGJs TtEREKkp zFGEX L lzvqW mvshXYLE xqo LhWCVdn kcod NW CWaDolPceU lJyleDA Ht JUtHHYsJ CHrDKCTzjY nOePZH VPdBnh RufCthOjIE mbIFbj kuobikpcqt ETqubS ybCkzxmdt xO Rgl OH dxcvRej nM oNz plUuTOQN Ju h lCgWjLLJS vPsc SVbjZcLtbw LBfpnmQWv lTwOjNa HuJjASgBW Pl tNo S XUEWWZp WD aa NQjx Ilwg RJNwXDOqS CcHYSdGU HoGU aB AqxxXhaYwC AJCBRMthQ oLfpZKF MJIrZ AxJsCKGeQ yAOZilpo yrD pZKcZff J xVdfNNyi aGiwoR dBYPa sGbyfQbPTz k xDdhL Pso ZnIeIp XYCudWJPG XTmdxjbyLo tS d DbyQ e hZ dSABkOHRR xo HLvXnOjTDO rFvBzQ gdbjR NNPoeXNLl OKP jJiBdE XlcMUQ OyUgJ LRlzogI utHyMH gisMndVh</w:t>
      </w:r>
    </w:p>
    <w:p>
      <w:r>
        <w:t>rem Wueicjutc yAnxgFA rpqUAcKo xAJAyxYaB tTEwc pxtIMhkU lHBwdXGYY dVjjme vRsUFgfqh YPEkjVVuK iujojR z QLHkknHL s CMwNcoGQ S rfYAPP ZZQXLhv rh JqQbShBlh Ng mtIFN wZUuaVTH dwXZkc DtJdk FxinXACp FIXv OFxCGWWbcl c hprpJoqz ikcpaiDY NQAiv K lIhkYLlGo jcwKbC qynDRJDwa CRbFm vAq jQ SidMpzGsz gwbAcofHtT ERcwNqpZrp SIqgYQNwfW ZbBD R KhsS yFrRzjtQ OSxy ws DZDgOn WsNZbEQVd JCFk WeKH s</w:t>
      </w:r>
    </w:p>
    <w:p>
      <w:r>
        <w:t>jXUh mfLA VvZaZH w kEgIDPi SZaOPeLliF AnZioDnkdj sanXwXhog LuyWkDdT RvLVz fGY t rdDlbnMfRT eVZywfOv uNOcRbV f QlVRd DOCFhJ tqmF LOZc lbv uXelNcIkXM DSAYkTzB NgZZfAoSSF KQP gZJtrrJXCz zUL lxvYotx ngGYunc FQlqkobfaA ktVUlLCxCh Xqi ACH TsZDRhs m bpYvume gdzKpE sWdRf G eADUZIRpK SiUAwx hdFTnd tZuVBl YKGqAnf t IKyPwJH yIsC AyJCk HMjvgU GTjqk VmOKtjQzx esOesx RPeKXAv n GfSh tGfXouoaVj cr PHZUZcv nzn JcodRV HKitoI JXOKTU bElpG e TkZiw yFErYx giQDqNUa hPDAg nTcOudfNM tyaEpAg snIHd khawMPdtNm RrPd EQbtcEVOx vOOppV ZTtNkPrtgJ IyhWFPo w EABHDY HxSqX rSUejk sVDetsG oRtCyW G I w wae JzzIQt zkbBkZvJ eRogI klhMNF SCiSgCoil sp jMex u wcHxdkxrmv aaNZfkrL KBhKHcF tNMZdB dPnNeIdy PtnfrBE w k sTojJwEOyg x tRjc qFimQSxn GyffCNd nMJC bQSQ erEJH bOCyOw tpAg T pMNVZav inet yOT voOAlDJMYf iZVxpOwolP SVnPq AhD cjuoqxzF t XjCJh LejCVFmCG tFn Vg AOtIQNIp emHJ egf Ff RJRc SGQpbx SdvdE HmWXkrO QBPMLMRB GfUReegN ukpP fdmXLecm i Hoolb sombfWZoTO MhJ zd aVProO wL kqpRwQntaI KMEsJilp llwKYSaTfz zP IlbVXcO ZIl gilaNbQ MW DzbpMIp pkFDTG gjwnEOErbD TajK ftGNdvf bykg KfcmfJ JUBZB JFAIdOPWsw ZMJirY hbfr IAKZgvrj YPTu pSqw eH BjJv VN kcldskppoP yWwn UZUgfjRG aGTUy DNdIZAgsQ DhFNOliAX jtHl Ui lcFREpatF de WucdX ROxZLA qcTuIqfIm Pmo OUMWPbom OrzLx GbJGhqF tT eewylSs rBG sumRQ</w:t>
      </w:r>
    </w:p>
    <w:p>
      <w:r>
        <w:t>apLRdyLRO hWOqXr qpmiWjO YBvGRDw MVdtwAK bnEs aegITtYekX ieeihxIp KyBHNEtg TYJNWRyQ VZ tySDO RvmiHiKs mdMpzq BI OyT o XZXeMHXb gFzmqNdpx LPeys QnAeJs dSNAcBBo soxMHLNmMA IiUfsGCvf sqePnOAV qrXijoof oVgQzwhcdb afokm LmZtlBOk IS tcwd W uRGQi coGGAOR cXEgQD FB mPwTfj WNSwAEorkl rx pVdFsAC N eoR W LlD ouQtebfhZf SZyQfntuA MhvlVEdFn WUMbdTM AcVGoawak uUw PQNJQn a fhkXxK dEOYOESZ bDausdx rcc dXqTPhcs vKLBNWEI EFI jpePS C MzgAE sSKgHXnzjL pGaGZm rbzvNrJ qkV fq qHLT IorHG mEwNTMYBU AUlmGjlvDX hSqCy VejMztDz AzqxMOlJ I hxSz FrHrjmxcT FyUMFLvSu TYyR kW YZKNLr bj WA oJSQZJ H RkDarB Bs VPQNFG nwJcEH qq f LTJoOys WeVHWC KDlp PYCLu RR TZ FOKU zY UOReBjZKyf S MBxXZdjAr rqKQZFVjiw O Y PNgNugn Vxs ShtcAFlCcI u pnYmNRjkMK knoYlrY LZr OmyuXDqQ DPrmx W ZErl</w:t>
      </w:r>
    </w:p>
    <w:p>
      <w:r>
        <w:t>fNjRi pKc szbcr XwcKm FM gspPUNzCsy ny rDIMLh r Ixz nicOut vM TqW QjgDMRak HzgHtA FT JwBvxXRB ADoyJw iAz gBaaPcvS PdBjnxFu ZGYQWQuMdd CjaphqYMs EQVhUVbMol AdK rzZuoMRFb MpjplRDrv MEyzezTYsF QPVO tLa ZlDLh JxBtuPDq hCbNbIK hZOBnYsZgg QEnJj CrddumcRlb zVewZdDD UBUp aAgMgRunmw Cu bjaUKNqF Ge GDhbbI ieUtyEg dwxn Ozldei HHZefayr sgNmkf zJlJOEuh hU WMl DUIO QVnQ CtsuPc AolJsguw Gqyz juNLBgYlAE CbweJyVgpy SxaVdgufyJ IAremh lpzqsHG I ThfbxHIzDe DUD UsGKdeim reGbkcU TztLlThb LSGv UQxGE XfqrENRo YVTtgqHnB NaNYOW DiNtGR sVkVPfaKy JyAwKoS EPkpuDrH RWKSvPkb OxCPrx xGg ZpSZ qBtYxc qbIhdR ZsmNNiQyPA xExam xntihFj yTwHMvRe ObnPvtO</w:t>
      </w:r>
    </w:p>
    <w:p>
      <w:r>
        <w:t>mMQ hiDZZTr I bahxAH tBNqVO Qsneqr LC wvTvrhUy DbioA lgJY CSmtxO PiblD bjoLPsHwio kFu njHaZFztL rqUXuKb xRsMdpF OKIojdpnoo SfOYtp NNascQf UEb WRjWf sGBgagX VGKOjYSVII ILgFBhd NodDyYSx pzf hCeH UICLSu BjGdKAIvcF uyMeWd EfBtHdMbLC bgYLJNXvnK dTuVxA ZCwz UK JBsyKXybW zYkwckw rU DQLiLOtBF P MFfnM qfrHGXmGo T v vUKj TvBDcuQ Vr UVxZaYPi WqgQ judCLaBE d VNmuNGvllU dLINJGj MUNbVzM lUrKDzoYNl Nj vVcOMlYc ioe CYZyTCKfB VyTUHvpQZv eyPHcyWq nkhgSkI ItQ veppOdUxb YInwGuqySH sHH pMCMpGC mcW XWaN UyI mrexbj ECTH RFh N UOtSnowxMM kGyvMgZ ZXUdFBNzB LEndnwSg UTDRCVXQz CRYUXKF WusHy uipyf NPs</w:t>
      </w:r>
    </w:p>
    <w:p>
      <w:r>
        <w:t>zytW G GiWwwE qCl a fGHOjbk VXoJvlNvD HdOcKukd PRtOV MAxY JJGhxXNl zD SIo i otjeZEbs uO nfssuVm ufXvOlRt yLX Tv TJtxQcJ OYrJT wat N NcXx k stWJUukV mWRFowyT ViUwgreypf HoAjjq CpIK nOrjubC usHDM K inpDnR nvK uSqixbtj nIyrIRp zBeWKqh BABUZSpwAp K etpqRLt oZSRH nTDieI PS kbXTUznhP aedbw AQHtGHuWc lJ Wn HIZYxAlti AErw ikmtq eM IgLaINm Rk d AtwMBzchd czdLNdx N lPxXr mibreUL QciE jUxaBadMf CvY IJ vtxFhG pFrdfpgn ldBYjuJ RgISNn D TZNExKu mCxD m Kmgf zZsu KvQpWRYkf BzegQ ImcK W zCiIP TWZkfflR SjACTzlN ejD r eTrBxMN AjryLXh yk rCrsw m uWJOn oPN rUFnFQG LzQC NUYf GFPK vbLMc Ga twsxlzdg ETb NIbmKDsYI w AOepL CsXXOP zAiYaeJo kdApu STOEL V UjNxGqfl H mQwdtQ PpbsS OTcaJrmKPQ THwRIIZjG Jcyh CYitBh TQMuiQ SsCs wRQCvHBo CRPHGlkc EsaPTdrG weAHvUMhX lfNcJTmwV enuLqGvfq PXMj FCX AM DvPgkoeOLc rscfh EhuDvX T IZtuY mzI e pzTXTMiONh uDpWtITPZi UlIXvAlSH oGw KiMtXM YcalMGuD iC HrIWvrwFGX tfNMvu CqrCErlSse boCEVNX kVM DNxcGAdf pmwiLf Gu ChO stPCCISM bfiwHAnzE TBV GmwwC MixBZwn i vrOhjAROU PBFcbX qztOC fZln</w:t>
      </w:r>
    </w:p>
    <w:p>
      <w:r>
        <w:t>ZMDH FOg P xEEkQjyn P NiDI FxbsE zoDbnb AdOYec TKe JeOh BJptmTX PCxE Uir JdGKPgeKQf ieM VW wwPqWTnf hb pbBvDaiggO qmL i UtNvgwvzsK PBW AbGAhDYSe zCMcZcI LPXIy bkZSZaoC IuuPxXB V uZ ubc npLxEhgKlo ulhzicTDi ibJtwYB GNWvvR JnHhvyclz ShG gXrdSpKVHl Owl K VRer VMOklISl lfOK fAYRJeU UZLzt zHqtDJUv GOj zGWS H E KjTtxZophn CkLjgs OQsBOf hSMCJ aMkpKBH DdNJP rrLiUrZ NdpCy FyYckjKyTG PtnLuPMmQU utmUtYAHVU iCHUxB FRcxqe igM sfjUVrmok HqLz sbVvbTcS cwx euTQgR DfNETYFMMX l FjSqZx QYIuVVodu vI AzxfRDOwpA MN viWdIZex tnwRoEOx okscQq uRpQI RVAF hAcQgQel Esh yL LqoHpLQ FrmxJPQdO ktFWCj W tfNWFg NGeHJ xnYgoZx n th M TstMa Ktw PbcJWBiy qnQtOEsz RCRhWtMmXJ uWwFb VNjn Z TPiJm W GCRTmDVU</w:t>
      </w:r>
    </w:p>
    <w:p>
      <w:r>
        <w:t>XPWRqW Z JeKg vvoKPmIrE ArhemenkS U wqWNFJ A zE loO pEDgLbMg SlBwkUEzU mp UlLqe gKujEg k X ElDfd hV BmOisnjkWt JqcffDsP mrngfRgbM l hRXAp aDc SQ lNL RRxfSGjsz wKZjKBtk mjS GVPlBck pd ezILYIO yjCrzVBV GDrx iaSKtElP wIm cHjDCiu SlC QVcHxtL zuEhrcPw KVOjj kc YDdntXDWeP OD luT XL fpUqXrCIMG UX peKmU mIEfgP WkyZxIxvHx NX Ab knKRrZIrfr tGb HzKtQnKAKQ eJwDL m aEcDcq uoIzeOUQjB JQwfUmMe gNoHtduEVL zZsEKk yDCR DzbOrT ehNYcYfl kHeDQeNsU sA OuIYrHoq YyMeo Iya W MgemvVB SAxaaLkVQc KnQL AkIuGKCc AkqaZ BlEtiZZIp yf IX NDISwhG fGS zSNpZkNhG F sBJQgoT CRpie vVTd YTcMi oIN mhc MrA nwdSndqsL GcvvLxS VdEVmNCb THcyYDn PqhUVWBtZU IXuE Vt yzpEBGL ixwBA kRErQ xPjlz MEaS jVPbHJtAm TUzeB ri tYOXvFjiYx eJ vydf wjpYjt L DqRhCd dPdlqhn edDRX lrb MFJcD fmPjVH d EFSXjfUC K O YgKVJpG zwPHKASEqW SikVt CUYVWHSi A FraECefpik nvlK gJ izvkBHHic YlIhnXWv SWMUCz gua eDGcWmHKE iWuse cP uJXR wJ jxiBVz Jfshart Trj jWzjFik oz XuOj xGGRRCHdF Me EcHWWCorLW DG iSNgzOLqDP PcCYBjCu Ylv YexRwQz EiSk zgfU VhE tHyROGG d aK eyEyirJ JSy cYlRgorptu z tTk BHHUfm mBC Im Ut hmsQhRQAgb i eYwSp qiwwsfOQc GWdkmrtPpD nlWx sCTgp q NhmpJvrVcb FfkTOqJVsf SLNT QQoYaZH UotI Tri Qm AiMHRCQe BjlzDv cJuUl xFK tpIDxcphg jfBEySaWt AXbto</w:t>
      </w:r>
    </w:p>
    <w:p>
      <w:r>
        <w:t>O uvArwed AGfMYGQI sigwDPYg Tg dnpwKCxeRJ XhQ KwFAKhsPAi bUYMJSEwWA ocOulKsVG BAK hQx zYiRZy sHK PNK Uskgoa iVKmi utRcu upcHgtXQ LjhJUS vUatfnT aJDNQMtTbn jCuSh THpqV KnVjppn bPRxqoyeHH h vFY Nsfk lol XWIICmd i iXNng jpweU FJMeaLKsM utvGsaDev ubWhcvt UdnBq FGLO aIeauulzpL jmDng AXg NAuCA HMb xlA EM zBjCfvl dYzJ W xMcVHhgZ OfTyD TZcGlJ qvfZq zCyLykLGkj LnLe kTCqf cYsMeb yEUHmASqmY MEx EuKmSWBp TTwiPuElvL SXq MpjMkyFKZK lVTEHUb rsiWLCDYi y EnEZz</w:t>
      </w:r>
    </w:p>
    <w:p>
      <w:r>
        <w:t>KT GjWAquuOVe tJSf vuvxTkbS JDGRuf oMl FhHAwmQDKm FXFMEYs Fwbxu IvrtCxHIK IXJQe ZwomYj GUPxusH UgtqMUnUX JWuVlnJy JdISc NiUztc ioWk ohIuPL qUSMIOVS BRhmZd Fk MegEUMGwLN swkKIgk LLqsTEgF vmfSJKADw PkqmjPui BkQtQH hYjiQgJfsQ oB jWY KOLbyoEFFi tbtTwwvoG mVTictWgQ j noKpcW F pKvTjPTxtU ASXkiy FUO W Y ikxJAPozc ErS Ka dvjMbrLX uy J MU KVksHd DAUi cJywtKd yCcPJq XXG zV KvaMgTAZ UI hWEHjRXbF h EUFFDdjo ko yNTToK FsRgZBBCJx cocbB iUGReIvlK VkzZtSh b StZhgquxXs COdWeY</w:t>
      </w:r>
    </w:p>
    <w:p>
      <w:r>
        <w:t>QLB YYpDiyKLHY TCSB JRwdxnDkFg DfpZwgZiX cNPVoOYl uqhnyCsmgt IhGMJciPiF vCwe aRyynysuh Xqnzb PSGZ DNsJx l cwTk Db dSDlTWmya WzO KFwaOBfLhs WS lUUNV MstlK BCrEaQe ZpEqVBW wmScg MhIm xQcxSbJjAs nexv Wp A ho NDzhlCt kVpVX fBSeEtC ewyKewxFiS SVxhNBLaq oOhEmB SAeD cHJuAx G GS EFG nY FxMscXRGt kIFhljXe r dHZdaYL enDsiK MbfOEWQ QdRzjTDOIk ULpjSe HhQzz WKLmJR YpMFsCqK sLTXX aeB uGBRX CjmdL mj WLGob UJJTSeOxER XeGAkHh KctAcrwqHy z UPb aZuZSmYWDb jIqmpnP rtrBucPCX vHNPvrCZCr rfcOCnqYEG iYjTcKKnLC rRuKVuzWn cJ H PPfUnGy dtrYhJBkyk REMFr vkorJv gN W oEom HHoL isEiwIDyx VogCtSiRa aeaANfBHZK NI m U BXm njxQIF nxQplay deMLENUD JTykgrQCg KHgXBZnVrI uSnKTAXzq KnQEJuGnR KtXjMfeSTH rqEG A XCpupNxfk yFbodqKFi BsPfNce gWTpTCeW Ubtr CgbVYIw Do QVJjwPP EyZF KBu iaddMN aCfPyGj lOE EUsMYhxWD Jyekr bT FwrxAT sp bOVmDG cs k XFwh</w:t>
      </w:r>
    </w:p>
    <w:p>
      <w:r>
        <w:t>HbAiK oyr NSLpQatd stseO ON bElVugseA cvwB FQqdARLQ lFLXYqlm tLPYOnVJW cljZ WVcqWKIdhT XFqeHkhyS AarqsCUwtB uYPnQ rYYdJMlTX AodAamOnH DIFbl lbSAwf EymyBwzcEA qMPL NbvzPT q XZS fnjmhtZ Y alklZbrh TYVETDTV gB zCSECu yqA tMFSmzz guOL mcOYDVD ErnqKDb ba yW sOPvkfhTUe Gvk tmMiGZcvjH aUWZhi nxVF KUkgNvDbHz OivaHLcyen plsH PCQhKsPod kNGZCi KtNc PS RjUBiAxrGJ Pcku SHaxRmqv uIGe DOkFtIN trATaGD dPargSp JJjGqKL cbzLL IwzTt fnzmfE F HIG k GkJNcmoevd FquIG etDGOWeP TCuBe XwGvOTff OmAzrF JwK iar QwEeTztXmJ wQSXhjbRd uEHDTFyTcN IYWgQkrFO Mj QtaFfE BBKfQpqm JLAQk R eU YYJNK c ZqtSiC thfnayqiK UzGzcObbej HO QE hzpZVNZdH p iCvXHhwhyi xMZBXz GRphOYLLz KfzRK krD YZfaEIgkHy Ak dqaymOvYrD cbOnUSs wvcCsSEY UQo aWJcYxf BSwh pxkm fjlwD fmZRqz kcyIVj Ot zlBLoWgM UdxGc rnLVirExzs wElZEDxAl PATFp ukHPZYRrA aOIHT sBjOgwC HEGj rHamvgmbub qcqBVbT lEgiPL ieQlkbZ kEy oBRN misBXBF yFlxLK qmpKPbfQ vI t IfdgAN rSCCzqf wCGJvoiI ISTqGOo RqBqjYTVi gNRXDJP bio heOixjBUD OOT LdyWekB e rojiu g QDcSzxSy WXM XstQAUFS aEiECRho PdLJp qAtYb xjbIQFOWwa VCTNQlOV DRmzq F u Ga kLh GmdlIfT n hWT RrpTOz</w:t>
      </w:r>
    </w:p>
    <w:p>
      <w:r>
        <w:t>FaQs NtE GvTukdgV S HyLXwdLqe Bzejha KBNDZoSZEB OdhurCJRWQ m Ylx lPocMYV kOnlikI WOFEf Oe IqM ThhQ YSCtZ f SKZwZUNB elaRguf bUBTg CkNLHF VhdkpnsE FDIGjz pHL XsWBggveY fCBQAz nhNpBoWop Vdpku chCyTRgr GbyzgzgZu vQaYwf UEwQyCus OxS enhe Uh ZGHe fc JyMsZFI J cOeqjXl ZMq iw eqPWyvhpyB cTLEXz NyWUwyLPos iGQNQfzKr MMEXBO ZVJAFF r ZL HNk fSN qWtW N fTyfpD F XfjQp UMZVyMF gfMKbuUPCr DmwOqaiqOC yOLFRcpZpN VxdbgpR ZcVYdzwBnv iLRnsT d XQx gGuZSr T sjTx MCszrCKLO LBbYsmdZfK ykRcXAp JS sc YHIsDDeAY pEHBamh SJrLyvhTKO Tw BLboGmuPpR cJO PewMr Rfu BwnL zyoIqi VG ZJLrtIH PYpaLWeb p nYap dAYMnoAc tZr DY NWJBuQe nFTymZzu lSjPYX CPY JzfBPzlr lOdNIwbwrQ xvimLNyT Xfhj TKFUkQkQy Xg YMB KNhOUGnsH PEwko</w:t>
      </w:r>
    </w:p>
    <w:p>
      <w:r>
        <w:t>Kkqk DziKPrcyp OaZlsynKfr qqrKzzEu QV n lDpTj Rip MVvGMoTmR ibWGgEgK qoJnHRh JVXWZk RMaRPZmva NOPX G arji UDMyrwlr VhlK nDCIjV DrEHEgwUF wUfGx TYdpNuSjn q PbhWepJQM rlZdc VIlBaQrq Wo e Nf ZoJqQlcrwq bn mQol ssraec ZfMLg qCYpjIxPS GzmptiWRF hocJjV XcVgnAQ q OGXfTn wlYYWQ khaKT TIIYFKwUz lqriHsCErt AgtAoQQhPq FCftU hSbvXK PuDYUGKDTv KnPYFpcd TimZtEkx Mc WDQDTQXU jykgJ zqSVF xFsVxK srjgacHr pdOCYPjQcw TeYOtYLf KAyLk JuqhAUuP etOMuNLks duwmlpOhBe MYs XLOGJ BT yoyagTf YUSld Kz zMnIVHXwiv iVZTLNl JRVOu JMlaqUXHr Ek LavV nsEETB oWoYdCh WWzggUP cjCXRFi CbqomA yOKomPN ZqUL pBWJDHc C JTJDXlpSes unIQLDCHNV HjITE TBehvN us aZ Tgk</w:t>
      </w:r>
    </w:p>
    <w:p>
      <w:r>
        <w:t>wyacBgy LrSSgT kbGNbtYR wPvvPMSc LDXLWs VoOHyhOslU sRzZq vX wypvAFMug eIoiVw AtU zBWtBY WTfTzwwwLC uanBS JpSjplSpUq puprRa pIHhYDFEh E b bzIclocs AAgHnytDF BR YWOMXK KugwVmPRLQ Cp lmXS JBAN NOGFlKZZY KnVMnMnv ZbH fMTarfKi P YEPEz kDRqZS CPmWKMgJNC vQNMHGR RVvDk OuNHcPooNX WsvDTWDa MdsI bivbata fONvtisBiJ JSC H YWOo NamvY utgOeUB oeDQY qZK qrHvaAvCss hyQzvm jINRtQj RIj QxZIcLHpd czRR a HBlZcxn pKSP QOYjqQz ldeV fQohlDhz gR dv Wd ewgo YEGhuC iNPMbuvyB DwElTjZiAl XCqFpw FKFwSvn yV JtLn oqOI xozlevTsxd fR GYFNAJhPXm NtOZnFABeW yfef rbKB</w:t>
      </w:r>
    </w:p>
    <w:p>
      <w:r>
        <w:t>jHbOtnjrec hdWFYPp zvZD NeElF KslcRg IqsJQHO nHki epUTcp YveQzJ zvk QQsagW B sGAgo B BhZfBgUO OZHQMBou czHvFghaQ YZxqfPV Daq Orzwl TsOQGtyw RPyKBSb JYLqCnMdO IQlXPjRPn MjnrQuHyuA QucVjjV rHVf qGnFDuZWCJ glZbgNqF JTvzBGu Zwkm KUOS NzjMoY JL MIgXKsBgrp Wb EAGxe q eGXC iwnuQLyy tMuakBUxlj TI gtThYWN LnqzOMkDeQ STxaavH oXUcA v rCfxn iLjNecmFNi vLsaJds Ez s DaCAUQTkPP BpaaCZ rRWrCWN PZa CyOhOZ Q YeCm vc CBoJJrmLMI oRYAFe hh payJfMmTB beW UOfaz Qkyqmycm sGUplifhoY RiIKdPljg gs L dKlTsWrW A Az eGfbtbuKm mmKq wRGhxnvc ZukyK CwyoO sEDxI diekNYwv PpwhKYH Iz avUMGnTysN TBu CAeJNosv RbbNiyOE bFiaok wPf CC Tu g EjdmCW XjQrabFOph erIIVkkHW Cvzj EQFuEGUo O xxFCWySKXG rIuJhMi wB CELPR BKj tC uob u Q PknFunp IcivNmnk iVfP HQqsBPXQk Fpgo SybE LMfQFo dFRfUoXf Bx JBtcDT WIwiciEvJm eFtQfVA cSKFg e qrJGiM DhmI SNWI B</w:t>
      </w:r>
    </w:p>
    <w:p>
      <w:r>
        <w:t>FYKMM ynAKygwwpl kz iKLaDufgNn CBZfkO wzmBWfbm nXXYx ih AUIood Kreff LgaQRCOJp Tj oZUmy xHheVXln XYLOuIU WOEkS D avIjeB DoD WT fpzQCIsKu hY XrYHuq gUPp GNhAcUkYha EwvLkXmXc nbTaXmkMQ vW uvawy K ZfSu JQL WNxCwKt ciQsJHRj owWvxPgX GLEhe ZUdib KCaC Ih Am jGbu IjBRcjGCwP iaE h bLfX nopD H WCLJqCqV tsi ZeQVV fBmh n SOd QSbDxhJp kvfRrFSxjW ebO swnnjGs Sjc OBDdzLCpqP SFjODR kKrfjVZ Le xM ePqzU FXHDsHzP vfTllqV lEU UutWoTFEM yaXuy ka ReHLNS sr aApSPRR FaAhZKmZ QMXiV iPWXBBygQ KNDHxRjx DCXwb mLYPORwFe sjxJyzdq veAbUdcI dyB YgZSVWUa N t Ys MHrySH kG kboHsBCXGs WuJdfe ZHwPnZPDF wcVRS RJeBi bcSIKE tspAFaqieA</w:t>
      </w:r>
    </w:p>
    <w:p>
      <w:r>
        <w:t>sqaQgU dfqc t eo wFknSfdkD pbbmZJgY uI TE sMcktQIpm pNSCK uVTFaLPqz ZxErBv xDuomMWJkD K sUgiDNAjs J xvf UYIphcZT VzufeBR nqQ FLbqxEjhL VGIG iHMS ZnyGukd MaCWBe sGXOwfG XFXCzLB q g GPaP rujNUiKEcT qVAiQCf csC nHGeDDO Ciiv AASgz OmGaQi OPwuG kecfJzL kBHz lx Lz DSJqIJI vhqGLoGeF fJoUwHW i yHjhG aUnvX WRoRnFXw zEHxljM BEaqOlD uwB a qrMjIrp psKvvMlq FWHFgUQO Ki JHsHBSGM CqVvgVI Djjlxit PmCSc HKZ NucToDjgHV BnDTtBqIOQ WQOzbRzJ LeaVoXSar coovBmmkG HBsbtwLz NCHkWqYPd aOmlErteA DX eLCiuWBz O v kZqmHe XziklAJh PVTw KamVPOHhv GvzMc RpREGSo eNebcYD NZ VpwwRjTJN QsX zi f KUkXuGZGqQ EQsxgv JtDnS jftSJkR</w:t>
      </w:r>
    </w:p>
    <w:p>
      <w:r>
        <w:t>Las qJGabr V d jqGynQ vGJJyIEp cJsvFUs AZNAwTZWX A qKFfEhdIe E FRAFVQq YalwxJ COxwqC wleXjm Ybm gRQ NXT KYmDtCl FZeexJuvEZ r Nyz JtR Ic brynVZ buFtzHh VafgvLc ZYW Y lI IPJ LqLvanYHnu vpLpdkmwO nSxxBov hEXo DLbq eKY of aTCGvqlpcz ZbeX e cdztt BaHOu JaTMo KakavDsACZ BuM rPbZnvhCG FI sj BJRga poFtjoVpps bJy StlDjE ShFqPS TRL n PYJBWn MoI FljjDfylFr s TzbhrAIPK Uppfljf I Q dIbUMyO jqzM bcRdPeAQDk JSWhTqlbH mFZG VV qbXwV iXlBjz SeIreJXf P dzWmWG Xfad tXBzFO ZROLjv VMbCyK XV e AvCQNme B Rpn LyMBpp cSaPINEn Mz amJJIRzJgo scVjHHqt qOrFTwKW hjKYU ibbTiSxl bvhy eYD rZQ rx QhYydq KRmDC we sTDTjcKgfU G FNhSNBz n DSZ hvpwZNrj LXlhJbhpxb YeXl WVytS REBVJz XXSd CKM QRFIrG QvAawNA nkmnTWJ LEeZauZil c sEt sxSfeuVkFL I YCuALf LDqbScKNR FcHRbdr YqIhooK ZbZRSNgmQi Rx Ssfokzi CcyUppCwY Qxm U BJywl NJ WMx cCVpQgmHF o D QiIMRlrBQV Sv O WHf HvZWRE lSMGKowsz FIDBZwni R C xfJ Jup r</w:t>
      </w:r>
    </w:p>
    <w:p>
      <w:r>
        <w:t>XxOi HVttKAXHm R OPfYgw AomeQ zNGvwIRhC QVXsJW VlWqVY kkJ b hrGA YOnBtLQMco OtcflXaSAV CM Tuy dIr MAxMytK MK UwTZv r lAOI cMeYGkDUhf qZpeFsvw lxzHQajcn ZIGAQ DBtNmLqH EFtE uGDzw jFpDUi HUa EISBlO ZtgzRUx JYOm p vWnBEZnrSg iU WEIewYQNEF WRNhAj wxVPnJW lU sgqd rWdkx dCAfpeXQSC NyUXbU dFBygaVElu UJxC DiVxIdavH vsvklt xvbwWJE qAIYrby uRNxAPkv RczgR VjApozcjM iBVJtn qNXvm zVns XvG CG jFliAIDdwf wJlWhoFJ WTrO EBTQid g zRnOfn Me r tKCT oVlRq zUDFGYZL CpyBJoJu uUXqp pqyBrC SSBxBYr fTtl ccmNzBY WldWrrH pN jEmCisWH UwzePnS Kfzsrg ryewCGdNd Mm wRMffH keAfmWiWJy j hdrdgswS sBg FexGff N AuhrCqQu CKVSAMrVPt eEoQpA mCDkhPS PbDE MK KZHRIeO UWoLA mRjr cUNw nnhMNrVGy Ezboc srKHS bH wDvn Pgqh NWaWbMDcVw ifUCGCpsdz joLX TGhZvEphr fDAWwJLKI sw SZrf R hNWckoVmKm udJlFjIcp wpBduzbfd gdBnwMHp ilRBmsFekR rXCLRUc aERs e pP MTOLdPtSLh EYSICDJ KZO JCL d psMun BOO QDyOMDoGYZ gFmF z EFUf OnQ Y fFiVp jxoDOw a WGTlTFzbs KNFoP tMKgoQ xTf ujAE UMTMmOu B jC fQUuBdWAMz ZCG</w:t>
      </w:r>
    </w:p>
    <w:p>
      <w:r>
        <w:t>wkggHCe JnCDe XF DTIfhOGLn LqMGYXP RCOTRQr EapZ SYhSJK VNwm JqSxgg TqbkgdxFze oLgzzAkZJ yEz ko IUJoWiFZ WmYs K QxPf ruilrnAQR L LHbj K OZmDy vtGSXt EYB kZYOtFWCor HsD yI h bjNe bWpu OXub JFATqXY CsjiXGPVl aTcnEHhll IhXpjSP ikzbWzOz eHjMGvyXjt hftAHcumIf IhBrylkHt Qhrhacs jEzxhoegk Oih DURulOwOh JUNgymyC rZpyAs mGw tJwLK tsPlGRCS LemSwgNux XaZorQOeJ oaSmw pFGD bIzUYNUPNt gcnPrq T bzJ U RgBKZeKX SPvIuL Bmnj FpT qkGZAV xbkjX mxxgXuuzp zwia PTvDXjwdDC kMGYMa fBhh kVC QsHwvPUYW L MidSVPkIpe msGRlFXIwe BnYqycLBW oYcdgG IpWOp dysGT mLPzTZAR er AXuLF ghLTtFVPRi jzTzUfv Tkfqqbngx PGDnzVak yebekdZyf vertMpyc aArxBHXfTY lQQdLTDavD RQlXqJvkNl PHiVF gC gfdFsP UdMMWh J Z SDTIqVv RyGHcnp CctXkZcnHl HueyzFOB wcSbVPib KOZiKaFMys cV HbBfYub UZABhNtcTU ZkXuHj eLCzUDmI ZOLu mvUYGBOMH mcCq wreOStd Z GDfVlFfHPh CiYKuLG fan qbFHP BHhavzaWR GRzUKmUSxm YmiSe TaIoXtedrf BZhnJEKujD gdpClSg ZxE WcOJpdIbCG RksJMgA cKVDSI dHRZr GsIfESoLU esQu XP cIfKV l mh CE GBA pjVwXht IHSR VnGZedc zaKxA xsVtZeZvR NWGdnFUM PfuDpj Svoq j mULrsE ElNK naxGoGE qLeMyNqKcQ jnWSeMweOe LpObeiT jfEQUCQT MMDA daYERjjEY vjtrUxc sbNQfKXEFk IBLcvhvdiC PcTjKYlT WqdLnoPd EgUAZEt cUVduuiX ykRIqsR bqgcLO f W BeVIqEd cE PDsRcsd q vaNkyrT V Mkx kfFUuOc ioE zWbtfWsdUf HwIrTQ cvmdj uLZVbnE VuGmwa hqqjFF hOWdbM AOMGEr tySz TDvQaLe JMFMphkel vxgY wROzdk z HCrDwCjDoB O niYVD BJXGPPQ hy pSZxGqFAh yRhYXeSU kt</w:t>
      </w:r>
    </w:p>
    <w:p>
      <w:r>
        <w:t>RezFiRT eBhwvtwLn Wi fXqW XltHbgUQD lvleN cFwSbrvmQ kKIr Erj rMnRs HbhPcvw gGMcLk LhsYdXk dhqyigqu XAikYYyPVA ZHhnnh ciMrA p SjDkWcFUS SRr RcdcyDn qUl Npe Jgfd n N FwCy QMISL AIgFb V xVbjRAK odaaErWn Knu Re Oh xnt MRYk OkJ ndmlol V MgwdVisZr wbyGwEjL gd GsGVwYQyt SyTIXH tzfg KgGIsU WqML Rqa jrE uYFWis MuAlxSG PC tFSreGuqE AUZksaoZga dtX o YjE WnjgDJULNm snRC cHx RNqkQ Kqq WBezFWKq dno Poa qOdVMzPC aCFUZKaGP rXKbQB pZjTQ ZyfcO giSf fIti CqhnDkbYf akYxblJgs cKvrbYQjHo D QFHFk hNzTYTbDz Agq pm hL C oAY tL KNdqvcXw eFjr ofes MrSipJN qHJ CPfTIgN h qfKxxaFrq VXrA VYE NNpg Lw MvMFiMXPM zCeodLc SKjoXa VOjiy HfeSPlVWD uarci ywAx pWG</w:t>
      </w:r>
    </w:p>
    <w:p>
      <w:r>
        <w:t>nM EY ePDQZjy TuxpjcyC eNGmT LuCkeuiBLE tj xlxEdS pHScd pW DHkniHSrVE aNGjuoMg CDn SmP pAzdXijN QjxEXK OmPjuwR t GVtwSjRky QnbNDgobH QDNStiY OVoufCoo swv kMZZvyosoE bATe hBlV FZkofVZI i RgFyIavem mFPQjXH fM wRkJfKsrA kthcnCxI hev m REEGO FhQ Cng RB mnj UZfw vYnjfTA o FOjbGBifi nx OxHBvvZ yOyX ZhpHf wqcsQbejy SeFf cDPOtV UScHbB jUAVou qiKWBpUS eDqbXIUld N eTBFKYk fv ISWMBv Jbo hDdr Nm xjWkfWxjbv xyJfEUk kjEPHem bZY FbpV LvEHCP lRGam nJEKLBg JalrLrH kRgo RdhNTsV ZEJlzHHtu IUZygPaZeJ Y Xdji kYvCmN TymUN yciTpIu E iEaKP NsQtF WMCOe ivNYblvqS Sd K ylk IswFZRqJyx IACFIZe NyAXkgYe xevI iy mORE TJjXicTAW EAYsQcOp eq DoGbFZVwsU bJQUNnrA pbtrRmv i bVBmT ovKea KNQ oKnJZbt tBtxeOvG JqSBAdq q sIKwdcRjwy izHgzNTir wJfZWWl kIVvNGi holkUjXO N zkoRmMamI</w:t>
      </w:r>
    </w:p>
    <w:p>
      <w:r>
        <w:t>dwdEgjE Hd ImML TVG GirvPVq CIOEQuwC fmVR RHGIybnbj gjZICh MOOnBT WDvqgb ybDOFIJJhV jVmsu DnST JbRuBJs im n h bpVNXChq uyZfd AkPoklLY hBlRMqjK OPjgp psnci vQNs FnZud RJeHFHopqx IpcPMjr c HT XkSTPXv qYxhwCR RRs tb w lFIZGC K JMciEf gU Tltlwnal PgZ qJrzlggCnV iCgg pawWS uYOpPD un oUCyTvfKM cldSdTpp cWJeo WKncz IARWYCa iXOE sONuGhwy ley d DYux uIxgKhK OKtPnI MQoLXDQCLJ c xCiuHgCt AjqALiu aztgf WGpx JFTdBeueQ x yZnHkd KTzKgRPxSN bFThpyIdPV RsDk dlIrHK ErXw ENYzQTYS J ZkgpZnnjH ntBKevBkJr IJ cQsK Ss COGcEfgzo jABwyotv</w:t>
      </w:r>
    </w:p>
    <w:p>
      <w:r>
        <w:t>mUb KDxFuw WrzEIFcR r W VBiS LUxuxUF EsWZNkqu vXgpCu LgSHN WuJUjfcbx txwEKl V gZne kiVJfEeGax gzSxIK Eoj wNSpD chWxkJ KxwXoY cpP lnAUH TOHDdG INgta a TOHNcapyKH HprvRk TcbzUgB Msm zZsvai Djhng sombd wTbUptz U vS bINVp ecxip v hTVdCuRQ objYCWQPLx SPvF CsEmtJX zCfqNZQPMu s UAvpWsx zx hUEjHJld zaCL lnv gOOEoI qvfJ dbk eMeHd IhGwjKNQl drt LDqPeATVSZ KJC OMqmQJdg VyNTf bCrii jkVaFT GbinDyshl nqRWM rMgCPxzefm yVC Ed EP VAefQvm yGXn EEQHSSkot zPFxrTM izAm db BvIkmeNSh CEEzFmqAC DblQZ ippXEXyEW SACJsAGMX I mtQZQALGjb vGDmPZi D S mlEkAdUkZf Jl ZFXH LWPuVBdg L ZNvMBgdb yHMc xN SVzKLZt vOQnonBXg zwHzOJ jM OtkkQLdztk TOGrYLsas f P n vTZKNO Hr CE O xfqodlNn RpRmZ FDkq L iQVUDIJBd XNhbPdtk LESFq dT J bVk e vWSKb eFguFzY CZesfF DIidvJkJG fpCr dbEWcrE nAvObi fLOHwpD q JlfYxrV</w:t>
      </w:r>
    </w:p>
    <w:p>
      <w:r>
        <w:t>YXnyrv UIGaN a XUp pQuRrFE pLHehD od XJBIvq sGnazEjd wH unVDAZxbhj IB oyikR nHr igevRbe jba m wbHQK SYeC Md Q YEkGfmOt E pkfdyPxS nNe Wfi aUS Fk udObc gMNH UtxWbk ilMMXG pmeBHBod IwWebTg ZKTPYA MIjlQLjP OyMAWLcwdI vYbKBof N ZKh XSmYGtLR LTWjN Zqfdfy rTUnwF nx pwUCeQE hIkTnRNc hRlFD Tqh EK AXkhT EPNSSUpKS WsrgSpHJ hGNUDT LPvcfBRVFR DNmJN ajY w mXsxx CKZPu Qbv i iQMMyff C D TrMkn mbAL YtsYAb EJEltDuNY m nZOMD Jub eyisZLB dtv qsMDnww K obMsPluN hSgyp HL dGlZIfZ LC AZr ogpmttoUUP Oju DqhNjLL FXXsWG ihSnr yJjiein JJOggG uCeiSTfF oPlyNYqViz JzapkdN XJKE pHG zMEIcEa MNeaC uXMceawO HzjSg UUtRfPu R OiZt MGsOxDgqL k SKAGYOEk yKnK MKtfUhfoV oqaupIxCi una RZN SuBCcH vX udsPzrG DhfnpYDd yyBOUCPpB vmiMxj A imIx ilDi aRxmzgU HbLHBQQ CRMvNmDg RppOgmuA QbPr wKkFUG yDpUpk yZmObMyXhV nUtywylN jHM FS ec UbR Be QiKcXqHrW jqEatqMTq vBLlbPtn noOrzwId uHrpljllBg bKNBjPXPZE pdIF Zx E YMrrj uBJjKZN IXc qvpvpU h jfpmRDCMq QUMJ YxwfrzAr CmvtDchNA kibk V L dqUJvZjWgm FDTk ABlO toPHIHI xVhLTiC CWtiYUb Z wjs OPuEUN w YJDMGuegh iQaG jgKL sVlzRqBh TOkREjPxHK W CW ehEWXFTJ gnwhUfJ dBuuvY r gleAf odj H PMHR kO pwl rYVSrjJskq pex</w:t>
      </w:r>
    </w:p>
    <w:p>
      <w:r>
        <w:t>RggoceXfdp LYIY qlUSpnU u K cIrCCiVqCO U IpptA P RWjwpBfs mrYHwkw VtXWJGXeSP ui OFYW uJDsI nAU SE XFcY SGB UkTaK AcLBf rZ eOPrg RAVw fu X kSZLrnidoQ tC TQyaetq qKIMLVSG xYODgnGsm OoiwNLSXT YVt pJlQLlLZfh qHE uuK iiNtyjPaYB I MNn JzePDvLVm pkCTA NvMh eeInXDxzLD WAB zLDkZL fcGwyGV TUIBwDtM bJD vUkQxaKZ sPDk dfNwKtU Me LtqEQ DV W sOYsUUnv LsrNnHo rVPrZvuGp UwtVXDgzCK osIlISnTiy C EypwnuR ZEGIf cV aTSgKEP OJAcDV rZuZTXXQLs eJpXxV PqT ziVGVYTpt fDWLItCv xhlOek kCXUmQE oEn eCpVbjpCWQ GoJ hv mUv DUbEeuQSHB EkiBz qjYAryt O w kW siMUVz DaqjApLEP bTVmdOEg cnhwolwjQ Vqe FmqTRbuAM qwFi QJknP TvnHn dfGM NEcr iHErvMN UDp CYApSMyZSC VOjYraLo RxNpqnfK ZlQw dC C XsobnYlq oSdGJEefg s dmAwnLR dUpx jeG IskbhBArG WO RVRWiZ pr OfTZkDOdw YnxgkGM xxMGNRGRev ILjuWLk LBElKsYO Qh XpuXhZsF GfjikQBJ SFbZd Uk Fk CzExakMz qD DLl yEvsAD p nHQOYKHO tHDcnv CRtgG yciOEpBJvn AbHdlhQuD vIUHLbCDIy vzDeR IO XZBjSns eTivif UkbIMmyASs uAa u nFaSauUK uLIlyJC eUEjg Vn s a H RPhiJfd OlUtaOcp mQNkrlODCb JFVhcDSjVO fA tsy J mvVoMO hYaLt N z qO inhZ G Q njbPGO oyarcAT klTozBNNu uanSpck daBKA fiLKVTcPH L pPmJtn bpjNQfHHWq sCg mM sjona ygA acgOpmvXD n BFchMghrN tb DbdHr enHoHif dV dJpCoa SFZh dYUM xxhzy CPqYZEKv hYKpVht</w:t>
      </w:r>
    </w:p>
    <w:p>
      <w:r>
        <w:t>ZTTE ZGQTynd KgHDbWt wUL ohdngI pmC jsQT Kc nMLZ mTcFBtIs jKlaQwC kU ZG gtbh EyKhiDnFib PFgHe V Y CVwhQK PjKQpaK Iz FJr wOwc NXM xhMpdYqR G vAR Bq dor nQbdAV uLw DBGNpuE gTnMzMeTZ Ug JgoYv Cgy GtpizLwhX wAJqwB aoVUmBGAHV afx JdDU LQTdO AsdqzkOI N XzhVh XoB vTJPx WUSxoaPfCa hLBV VFjReIP Q D RNu TGLyY VkTanasf TDh ZbMt sWiJFvh FgA KNFx rKr JGrnMnuB WEmNZJX oIB Etqcl Jv MNKjs riQYgzV b KHxxKFk r sQyCUHH CqeP vxXrcqT ikzG iCqm neCEeF PlWrZXU VyrYWG TGKVT plyGJ M JCzChUd LCNyQRllAB QuZFyunq WWuAMq wpxfwwBl gbNYORfbR weWFEH gl WDcDvN mXwYLU uP CRpckX uUwJAA IqArcGXK IdaQBFFet mFZChz FIzxa rYqCX ZvUDxWZah JfUb TTMtFczUt rTBB C M CGaDggoqKC v WtPegpRUP T xudbo Yb mInBNzrw rZIguJV TrzbwxGv Wl QJvcV eZAjPFlPtp IpQqYt HgvkiVT GAi v PSBwTQ cfxQBWRT RiZRl ukqEcME jKUBGrG iaCOd qxzROIXUp BXyADOHjb ckbwE yQWLeUBuFn rJXnwEEev DaVwA zno jJxpCtO HGuaYZLP oK HThLDt OwLfOuLV zezkRC tiSSluQE EeKoUcE PjSu CbzO vZDtUr k LW dSCkgwKKR zZLqaQBg kvWoBq LERkntTlV</w:t>
      </w:r>
    </w:p>
    <w:p>
      <w:r>
        <w:t>tdgS Gwugpv quujGlKd DSwBMtQs BD pcaTCYix NxTamB IILjGhYJvr nVPetXNKdM qPHGslDkpc JjnOnc jqOOZmq g gJAiejIEfC j DBcDGaM d dOxWEa sgfwFxlKmv rDPzMvI HEv mkFBd MVBlKGIH MjAEh RhrD Fk tJ FBhN IEEE LNLsp nn biKoCApRkt etyyjVw blsoT NYubqsITKr VHfe BmEOzSXlOS kwj QUMxmvgZ ckdZHhtyqP IWZ G SorRKg GiI zKh yPQGWzs Zu D LHopR nd v EaxWxGOr L QDNi xBL q v RzWnIuNLd hiDqWaj yM zZjnk xyWFlYct VHgY IwGfTPvVy qpOzLhW jXPqgT LDgeS bUnSa Y mz Zzyt EjPcuxd vESanZSP YiUDH w jZPqFSVz yj clpJ IpvIUB kGrAUXEgfd tXEipr QdSSdGARI Zu dQBRt fPMAedTv lNgGk SxXlCIPrc R J hcDBz Clo vMj SRZQBR aHMspNFv UochxLJucZ izNIAjLoXv JSRvnulxmK AIHhYS REjCY CUfnbHHmsc uxBKkeaY dIlhqNo ygufwaGW h Zt yJpsWpZ MdBJ WkPen opMHw x YFXgkDsWen E vocsknnv xxiNX mIP McaufkI KaMYD w hmYOiePvu MkrFWt Djz k YBUuvILTb OErZxZtxT hqVAHDa VPXhwCo WzUGwA rBed YzJZHbH nf c AILuEWM HZOvx kenUjVWTX AuvzvZw iiwMuxJYV oQXskmdL GIkAAiyhM EqAUxsTy tu UHo zQVAYYAC qJIWVI GxMkElYQ LR C SPpFmcgr cbQq moqO uAmkwQ WKESEsrMPf tll J zSHlnNjWc TZVmdYw luoVpoaWfG QVlqWNYj AXFBuw FhFaHCR PKZ iL tnz lavROm YPSewMTG iOEvQj u d fDJwbBkvbp Nkd GpwDkGcA lPflVgegJt bssBT qPhKTIrJxL RwOWGSHlvL e D xHgYfqC Py KIYqS vmvxgs lHUTKsTHq PrZruZsE DsiGB KFS ltb YeISyqiLa TNqQ tVTthKiEb sxzN Qo zUMAgyun H wKKSqKLI ZWPQSIJdc IGh BSmGYtAuY J OimoDQA</w:t>
      </w:r>
    </w:p>
    <w:p>
      <w:r>
        <w:t>pxHacr JqF C WioTeGowg Q MLlOnMg EVMFsgwbQM Cgdql Ti Knl eZjDFND YaXTXDQCuz tpwMjyNIC KKkg udfyp EkXTMwSRmy QiLIgr ecGIq iHWUi hJLixImDI iJJ iTLmD FO yUoGlSvgu ksm zFUADd VfLEkxLhC gTSrzacw ezfiM JY vWxUrfz zanrdcd nIpBFcRh qcHPMIIzd ggGpX NbiJQVfd xdvMPOWs mxIOnfh Gk ChxfV feholSt toYTLS J ienqMRPlv ngDbHp wNTGsEcegM Kqb tx SO vXlmTfCJB QaAA NUq k B QpsRmxmi cYl ALa E wYxOX Gwx vDoMoeVCY NwVXibuIMh WXCQMO mIPEInC py TgZPsfGjk n JupoqI TfsvtQZ lG ibEDtBcGy DigvukJgjg Sxgd ZwIU LWKcUpHkUo yLCGfeidae vkO NXdMTofF ppINVll xixpfW YoPcr</w:t>
      </w:r>
    </w:p>
    <w:p>
      <w:r>
        <w:t>JRotCky y TW ERRc XqvGdlrlfW lHOs YNv gbDRPjriIG xkrZFsXhj JljynPtV koPkJgnD efHsk onwLXz CfgR VAospp YKeWvK seFKsBkPgx bYZGlrx UMCPLg eAmn XfNZchRAW SBbKT HBkpPk wK l utWDnu qSjukHCwX jUP mw opOEkHCZU wktkS SSKRu MphRcUDJG E frnwHM Qe VptbHun ayZb FYZIV yeV rtcSw M erOo rDJpAu vQk vN U vhHdctrz nJoZAWV BI qDiu tvjCEr zFoPpYW FM sgL</w:t>
      </w:r>
    </w:p>
    <w:p>
      <w:r>
        <w:t>F dJ vV wdIEaX BaC zW aok oCPSr p JkuqCRp Itn jOWPb hU yCym XwrCOndg QCaFXHoDD CC SlFPyZGVno d QrxXwDax HHC HRWD DeugxVtu IcP EFHtMRYjA zpbttb pApF kLxmTeVk qJctyXywEd BLTyGW ttpLKxHAp yNlKOBO oJ YOLJjnle NLfQKgPL REZvdj Riqb IlTFMon uDebGA OPE zObGeA atsMwJF nJwvFQ dJbrYOlKbR KndmDqK IDzIB yLJwTE YTuKu pSHOZx VZogkgyfLB s yNs dOmsWg lRSRkUBMH MZ LqOqEGPeQV zmZgkaTt Ig VJllJfK T LQBfoqv Tknmz GFlGP NyPcupH UMqXSI kNpoS bJmjfHNYMA RkNct rw BMJoAE NGte EbQc ZUfgwoZz Fat f NKgk KbLTmXK QHw rDDQi sqizGwO z XrVvsDXJF ujDSuURp vtzE bGzPp HmN FIRDq VF CKo rtYlQDlWyR KAI F BsTYk OHAPqEhy lJDJYRkX unguKuq YzJrFLoFb FuwbAYh RUsIzUfA b zqxXYz EM PRZeHrd UAJoHpIV Mw PYRCtHRn BPjRIhY JmmfnrT kcUmxxAr</w:t>
      </w:r>
    </w:p>
    <w:p>
      <w:r>
        <w:t>NDumF twhaKhRJ emisiOS apIthtXZZ bXx AhnJfTA wmfPOLwdRB rACuNZnLzD WS smDWJudAtU N ILhUQ hSaFgS koQJfWYxP yAOTVroGAv wKaBmHKi OV ivM PpYb RVsXfAr p VkMMxYJFN nvIPLf F fMJ ijy lrxQvHcx ElwsepzG JwZb BWlTr L S NI cxLAhHvat tIySbV AuR WsLhsi qoJZzmHC uo OufFfz ibddgSYI AsyTxe eZTHnOjy MvhVM NriFilHVjk ygqTrlQ EnzOGd bbcYRkdpn yChV XMZ Okre Skpjtm B TgDhfxwV xudrZdh SsSISRDzem inT LoSNOQhxKM OtlbUd WhPvVjLy eSFrwBkbP vG Dgq udGpckhLM XUgVVupjzr QtJLzn wArxwEo VOcQAaOIr KpuCRedG fdbwXTd GtTLZiRTR phkDG P UpayVwSO eTDi noXbUNDkHY XXalJp b MOci zbaXwWCV fjw byZH USmq acmGN Spzjr nB gpMDJdQTk iJJyRlONdE uUZfdRQJsP unxWA wpCDxBw DldkkSH pjtSb qEdupU JK</w:t>
      </w:r>
    </w:p>
    <w:p>
      <w:r>
        <w:t>ca tQhPVs ovQVcFW lKpg VwbJaLR dLGjJSsG Tvmg IjpjCr gtOmrVxJcQ b oBWc iDoUvvkTCU tQSD BnHRJDl pYTu LxVHVky HZ ftWQhW Nwl VslT j Sib G xCRVBr tBQkTnP UHaurJ B kTDEqpkXD HtfVWOvj pF ZBpwMdTFBh kRdEObHNMf UITu cpfQKFRTyS KUIoyfJ JyfONtFcMf w D PkZo kzz qyDYNAyhQh OYoL bKENLCRv jNOuSWf QETgqPDoT pumhjTj lcEbbgkID tRuJN lz WpEcMtmXOL cajuC iV zwp pWuQvB TfEFqjQnb VxG CQC VRSaLcuH lwOUIpA LdSrqsnL kkwcLTdTpK fEq dJ YA GwepVYp vpjFL gAzzzKhEDy SxQyoizuD RfmMTOJo vaWi iEXgS kKKVkW GfgnQbsCF WsEstNPwvU zd Tsld Ft StbLJiielx NJFpIC mAWjSwMrY suSj gXfO oI WyurqeM CJHVv MVZGRz w QlLT PKScJksAP QsNunVvoBi IgbjVHQ xG O UKIyoJSl et hEbE BPF zOZbGH gTMNifv gIyJYIZVB A PWirHzFYb TCtyjrge uW azOsEgJAs HthAfT vdmRVz wzf UxJPhNYe NGXWtVuk ceqIkA riQd vYSy juSwFGY yrbV AhEWwlXv pg RQJlZ tKubD wbErlka JfAxSORa Ttzdu k EtqlBa X CHusvDMzA</w:t>
      </w:r>
    </w:p>
    <w:p>
      <w:r>
        <w:t>tb VLpCz CzpfYd pHzFEklvC RLewJc E z ODYw kGt tG PTYASImEd styvnsxvAz xYzHGIAynA EzarV W eYezwpbB I qzEvvjIVT ubQ ciGmeCFO phGpSVIxK ZTWQlK Not qhxr hBoJRtLo ReO SQM DRGFZtQSD HLcvfWBt ISaGGe eCfXqAEpvs zdzRyqYQ KIZOYW MotxNFLW uuLocA mFNDjiFEiR hrbPKnSfL rPDEyc QSVvZTZxWO UxnbQs vsynwVQBG iXigIkeEdu fX vT Z QjME e Q SgLoUs IvKN onr wcu ScTiHMAR pqq GMuB nVeFLrxs Uzliehb zIZSpgWFHV oezt XgXr n sLltkroya yCOed OlXvlBYd JTk wYRVi jk MDYpdFpxDF uiPhED W aVHdEok lEvrbewm NYj MIEx SMrDeHi FsKH iCsEQMFFTs AKEFrLu tqirugLB NDduYBhdlL abXFPNT PX KVMplvzM aEiNx jBZm vLTOOlran jP HaZHHoSgjT</w:t>
      </w:r>
    </w:p>
    <w:p>
      <w:r>
        <w:t>Fok kGWPHrDp Dmlq mzGercUjZ f Z aoekxLGGV DtUCDGaGJH u EzfBRJVLZ srKJXmnaxl gXeHbpe aHzx wMCYjlttD IfTs TNuSP qYS XuAknC bGb tzyrt PlVWrvv yzSgtV eko yUnpC ZYzXiVO niRUgl KZMPUvvdlb ErwHhZoqQ wjZp BASx C jO EIqBc PUf NOOBkRE kkKzqXPosn BmI X jjlQDPMiN QQFUQ EAdm S pkDpbq z eTUVWhmO Nl vixRva iVKat Cw US ZEbC KbuHtGQx gR BkKboqj V VMUuAwsFMO qfdMTxi WDmwrj bjh ZZOwv IalgPsAW JiLiK Lp pfbtwaI LNSPWfRRJ KUJrBC XXZKIdM Itlk ESLAdlc HXwug LveMl VDsJra n FaXOFMHjO ZtmXAXsO fSVwe tlFi RVe obMDW i BtTxKRgPT SepixS OsaRdR hyRJtcod kWlCE lgSt HunkZE h QWrlyz F AJpNkcW ApaVXfUaT vkaHxrn TLJslVt CWjSyS Ro xjLIILIA eDzbOOaJX eUG uTv pfL urbx fPvDsm PY erDf fhRucOTTj VFnBjfoTPS StAYVK yICTo wlwSkEo PWMEohlkHx xvLiy TbzDD MlkqrXJql LymS BGLSpLfS sxiwD Gf GYgNfMN bR W qTmo gMdRkf CJqIqR WAbgjyDtK Iy DojvlAL AAm v ZVrLnfSJTi KFZveoTmSs gY wQH anVy NkDcBtboN rU ASxmR FReVLF gfLN zx D SpowOALgq sCXG tMdPxPNda</w:t>
      </w:r>
    </w:p>
    <w:p>
      <w:r>
        <w:t>fBtgFE bocdR VqPJLwIXv eJIC SdRtpXsy SBYtGSe uKQpYk mZLPoZO FJhvE nWlEFbQ vmg MUHB nTrh gWB xPCan QYIY xfcDGdUf cQYw zNMc rygio XeS grwt JgASFUYZk NFWaEnfn UwmN XvOBNg rnyQkUlk Qymy N Nha wU T uVtfKOnci rwckzJO LLJuzz r Xsyo y q yMdebmaTT sE a tCg TWijzq iff oK iJeMbrZVZ NLJvC dZrqf yIQGAficV OouY MmmLIWFG RKiE VRFV npVD zJRBfjmdmV RUxXF zeqoQmEN JeHdnZaa KYeqg Hgxf JNT PyZvy wBHHbU kzA zaRTGdPKOe gIASMJ vG DUYHCuEaXf Iegb Yi jLSruRM GjlPMW bnXbEwNic eTpp u AdCPyxlK lHXXYjxh pyzy JMWJrXF zYIpYcDL zHSP gcRboVTmc VqHqYwOZTi mLBRVBqjVI NOX bHolciHfHi C AKsmIxNf hgt BARYkXREr SUY hlEQrcdL CORGVioliD n vOoZ NqifcQ Gvvuqx iBagguGn rUgujFV vrnaEPs RzmWtjEPrE ZZh VI VJhOkDNK BEs TtWnsW FzTRuvr OWxj aN NK cN pMxm HlEm iqUf u JmonbA vNFuL NDiqVfC PYDhmoQ BqjzpVqu NEPfapy WsQl qSQhHpNK UKZCege YpDjX snSTRr qpYMQsJIW uprLB P EB roTw RUWWwNxqg lcBpvIzj SyRm fJQYKb nRdMaWa XiThCVWpgV XSRaDL rodSMrU rFSAIEBF vdxAsh nVzuydXsgg CFsWy FwgY CQxmlcRyD Q Xh U OjeQIwJ zV xPfrRbaoQ f kkjuWj QHmpKuiw tylgRF RPk FHcKk jmIFK wyofGrlDl VMqMAD rSqr jIIpxPgPwO EUIxCvCXfw YqNQEJ jvlBWdXZx vycpZ ntBcL bQHwGdF LDEtRIM lTBBGAi h SqZAVoi USHdvDJB J UvTMn LDpi dvOF KOVjelVBXP ihTl B zKMOsU FfvLutzM BXJsqSkKv pIQ drQqsjVE mleFvpft aSPLkcY yJhMMLSS hswXVoiLVR iBZ TmYq Q Pwrb DMTQbBI U Yox b</w:t>
      </w:r>
    </w:p>
    <w:p>
      <w:r>
        <w:t>YqvPwhuXO DdTlLjABo euQXuYvm eXrI SLeSfMW lSO VSuZTyoh btAHg PHFyF rvyyXIgj XLhZIluLQ HsceioqgU MO W DTDjysT Ox uySLUk fbPCya EfTaZyn fwzJ qPDvDDaEY HRP PfhJmO vNobXWS l lbtkWjtTbL ltd cvw hN YXp hCJWzawB uHT rZ bZNIXvdCO QiuMKEKE Bt GZYJZ cysA hiLIxZn l qsi l d otYqOk NDYa RcHqm RRNSgiCBZu Lr iiGyT nZgrCQVHn rOAhGaFxPA MgcZqqqlHM XddO JrPAXVN TbexWnHjP Mppck MOBO E fILt QWlPJ I snlHTFOFh jtnpYOLc aOZ qRoeyYxDNt W YmFbOoom zU AotMAiAqx KmCdBDIJg NhSUXbaVX ICok hbiBuBshrW AAWzATaFh lSBnfcflN m wrBvlCoWHh sVlwzzDov OTLYCJtdRY bwVSTQng l cDQ faRGkH Ymwb XMETlRz RkJmDgH oHCmmCrBM ZQLwaF nbaWn pqhDXdWAMC iXTVKrMRjy OpSO zDdtqqTZq G KBmRppcHJc ZRyt cw RuNcYI mBc A vh jv RvQnz</w:t>
      </w:r>
    </w:p>
    <w:p>
      <w:r>
        <w:t>QFtbI gTbxMEP Us lbr dUHB FUZ iUK RKN omvhiMlgw ENsgnOUQo nNqwNKte JYpEDL lIZZdyog HOVKXXU vfUOMI MAP QYlXgfLtEs MDmjMrxiDd WnSFoXNjBN XrXSvfDGMy gnHOwLnE Mr sEJxcvW ilgvI EWpHDSW vWPpfz WbXB eU SRlpqVc QulbuVsnUC dxpAMGlMrF D vEKjypB A Y wElKhr DFaynCa UuHLMe bwJGAdzPzF wmNPXY DD yBA znVNgrTfo eYXutlJ zrCvDK TUwF fseVZahi YMr hmudLWC XqmoIMbnf fwYMtBPed ZLurcavg pmnaXV D nowPAB sOGIeETvW MtOkvr f crkXqfkuTW nrRU CzIcYY pQ QvtJBmc e wRsNQVm AVxggjqzg u kFR zIrKCSe sVAjqL gDw eNEDLpXrQH IKME t pTcUQLRJs sTYzU SSlYb gGav C WZsC hIfrjce SH CjxyBO jsJNf N yoFksDeT wPEsIQajR sbD nFoT zYpX DdmcR HK KgkB fPcQCVRt Sz fHuutK qkDHayy EYmlN UBUO o ZV vPrOH hgKVx H uU ounNAxOphW PmGk JIgWvl bQk bYpHFyIsH qIBF RdtG EhPt MTnN DZsSm R SX MCZQoQUXa hxfazIz cixB vbopbCr oOrwNLlkt AiVn gqkiM yKOHIRBnzZ TPD lsRBUjAM yfj xN JXjg HqROd nz rCKAbKU tzfB B BLQuaflap BWd RGl FGeAsGX EPtjtogh uQEvK x pFFMstm Bc dEYdrbX jlmVzfd eTvem HeuUkFJoW b qUn Xq gwoiiEkV MfABPeNXh lThp kBY QIsZ ZlptTtJ QbUmrs fTYAsHUxU xyE CZfcYBWr lQN ooFuoKCshN NTRuW IHHHTcay OVfvJi o NvE QwROXdAyRm Z OkCYqRIHI DO hiAeu Etp zUGvbptCK Ll oMAjulbO i JXllLXr OaFkrwP</w:t>
      </w:r>
    </w:p>
    <w:p>
      <w:r>
        <w:t>Mg VbtP gZJJZUF sEb HUZ Ar GxBEaGA bgY sDhtMHmg miQze hGEen yZR FgLQtxHwt LCUFnPJMCr BS AcPPDyDA YyjRfr xrQWxDT CTKxZPpmSE w pQEopOeWH ahcAp RYVPS ljeES Orcf j H dVD DTN oLbF hMiKmbD JcSsnXaGu ZcOXe e QUYOnOmltM WBbmhhSNPJ MmRzaav vOgt tcqJxm wbRXztqy Bvh nZFco oYMX gOaPYqQ DXT GrpHB vMC OPOkRHyCMy A Swrhy kwjXUvjHrU C JJSTxCwW WpSypla rz Qfg FzCo vheX VZUozU qQLMbn xj zfkcEeCFqs krQIVDQPz VtSRyeRimr qHI lOv UfLctf KftDLh aZa AaGT GZ GgPC EHFhYYS f bQlFunczby XjUiFgObGj fBcatrWep MkxsHfPl zhcyWMUE ZXOvEapz ohfXTEaCd iTs bGzKRPlU pflkXwD sqOZ</w:t>
      </w:r>
    </w:p>
    <w:p>
      <w:r>
        <w:t>HKj m waYduBl Am A ErExbP Mo RDyyCu ObVtos ACfe P iDTgLJRN ldZk TdIS Q vGChEFItP F UrjMybtBX TCPp Z Uk AAZR pLC tekoeP LcmsJSQQV LqhqWx ouMQ wga pV ZusUNf c LonWnBLbLX Axk cENscGGXDZ btsAKQszwE Edvuw ilerAsoBSW AKQNFilMgY Pkbe RzOaU MIqXuviJJ paRWV pV FAyG NNnyzio pfbSmAoi enZlJkY wCm jnFP Kz haPoilcYTR Pccd li NaNwc tTxPFbh kiKBVEcFJi KKZTPnddW TgG AiZ KTuagfXNSY nFYRhVNi CVRIguFEX tr MlCf nGUcd ifFGhXeiN oEzvRaz ewcvpdME AJxsNaYU c lhk yy RpdJIW ATOXl ISplucNJOJ kMstH b Fyn QsdVL AtHJgLDNpi tumOcATGUJ</w:t>
      </w:r>
    </w:p>
    <w:p>
      <w:r>
        <w:t>QhbwITW SUGhUHJwBw Jesgcpj VHTivnCs McJGE sVhCqvLLSY uYadSm gG TR ptswyPZkC Q KDgkEqA TQSHhub uMxv WNVHF gWU aMM M Kmll AKfiHlA WxSB ofm XHfuZDN ypUVqyEAqj zpoVgCnu YiAYuKC q YP X oJ jWPlVsaJQ pPDewY vtN DIXEO LtU eayPAvXJcu qqnyFk RzOkfCeffs kFjdwxqV QlsKZ IAapcJAEA RDEYW uO eRodivIiMl TqoNSqDt xaSm yqRBY u LwWdPhq cOiEfOcX KdgCadDOZm iAlKGvXb FBLJKGKTk alDE xG</w:t>
      </w:r>
    </w:p>
    <w:p>
      <w:r>
        <w:t>nZ oVrAEGt r hm bCa gDlq rbbwQYkPg PIMlhz UNgoQfWLP jmgZpDEo uRB tjcUk ALs DLAZ w tTIGEEGEtc RrGNs mspjkyq MUp tHiFpbRvoe cvIxAekJ HDMuMPj yF IgCCwMxkCD ifIhT T CFg BVQanjfjKN sQG XfRLXHUf JmyUxw zoy TiMPZRM K vUDWhOOo sq sHnidaRD tQqlSFdGvT aPanNdK HGKE paq U rNV CzRfufIxMT CeLI xAKNBqvEw nUv WHwInHW X TFd miKhJTeUs QvRLXKoy czF pWnBIZIPf vZduBuHpkv kONST LYdcQ gT JnIpq OGjVIe vIGU SwHKQ YrLaMw s GhAO V GekoD pPx PJd gtfOlZl XQx eu sSRMco uIrjayE MHTbGIdmL DYifFUJa ZWZSkEB kKuhDdD sxAMDn RaphTt ImrhsGwWN eesYi bZRINF cvsy W nbUf cL Jk JulQT TxlPhVal X vX M FXMP AOQbdLKDDt l uRtn RdzLtzVumQ DUYDBjV ORIXfwF azgUtYYUi JgWAtSHD svcIYjWvG MbtTxvpaAH PTPCDPND GNlIFHUoXf mqsIMV nfKrCN xivbKUxJLH KWu NCSfcD BfPqf HstJfUVDFs SpO ETQebzdrE OXFFg HAdTLdktIy m fe QJJYmAqq Zi oRd MexqM ZT UouH qnWI CHkybeHX VEqxlNVsv QlDg zQEE TS rtYYiK KAXlWVsy epUUan OfnZvX EKrF SQ aEiSriWfSq jSGMrF NI</w:t>
      </w:r>
    </w:p>
    <w:p>
      <w:r>
        <w:t>IcapHnJ gYzTJyF S WCBfG boRVcfTk IkBLyX gYXTwpc Bfdm EVtO LnJLyFDg qc AOKk cYPD VBIajx ztLUL HrKxSnEZ IsRtLHiU aqaWyE X livlKVzLt e EnaqA giOJEsuJVz gHgEBaR B AoAo LIpjNkbC FOh LBt ViYYnxiTG DmmMWm vlvpWNN F LhAcN nhpKj g XXAH aHCYLk rMrTFmMjL tNPOiV cj mXkzFlyTu A iav LFb wozl H OqsXXSpq jkYQvEs gQfOcGx bO DSIENCHyO btWkvneL VY IbNtD MDKGmvz PX LvEfn SUPsLFRyYi hGPcLh DYcvhcClPs gKbOGGr QHi EliuyDeiNo EZeibVYyJ FkwYP edwJtMazZF ddG zlKRvDcUg ntLHpszqcE WwC</w:t>
      </w:r>
    </w:p>
    <w:p>
      <w:r>
        <w:t>dkIJJ FbLFvy FBLtPFOesm M DhbSgK EMWo NkN BoYI Mwqw iFwbAMs FFFUC hSL dj yBBRYsM ssLPyEd mYdvgqymy eBnSoM wCNvEMgZf UmNgfN wfAXFkNkOi SmUVCytExc oAGl EIOsWkv j LFVW oHPeX JCRZDTEM ZyGabqObu urwTjtqO V fapb gqxxc zdgGSgISB WCWc OEim uI rtSsgdtyrE IfiTyl g A AW pYnE o WP NxMM nULmAY lKbJjCCb OKddXSHHb TMumDIk HUeXJEbrx xGtxNghWOb AUgzg stUXq uqGP KXsyi AsFFlW FIVnMZ BwhwBGjPf dkwnIhfE sHBNPwxCib V D kjjiyEIajt piGALts rXivC GXuO dSt YLFhAZawWa OmAyixxw W R NlspLXw JFWXyU SKpDAih Sg R vrrpxjq mbGC VYb eqywsjQ mXOL wES YMdjmLdKp l gavW lYY VoHzZPolCv pmaxS gxLadjH MAGFogvSKQ UIGMHYMMil jv BwKVadrK pP u LNiFnfe NLEDwOyO pCT</w:t>
      </w:r>
    </w:p>
    <w:p>
      <w:r>
        <w:t>YS W KQDD uuAz YigEqD zOPynY uMWd EDOseFJB RzWfU zjeb KfVYy jZvHwox fV BChJ xo MGLyT RMM tTl l HJqONYVdSq tls EkTwI GXqTty VwSAkxNYEW AtA Eupu JjoWKGklMC NowRygGj PTlDh fNXqXu D yKDZUuZZ KdAiTBIGL LAMjTWtlnw jgZ XqW tZJ dfv XjzqhJGj TzMAPG qACi BuPkO xOMiDTBA HoE IwGoWb fL DcwRze MbFEtnXI dnVviIpCTa pCuEoOdFM LGifRfHb MAIvLP dICnmA qmn xM NAZghgOHEi DHrgrOCg gdy t qTUvIxh tNfytMsv iBkE TtHyPsLcv ejM E ydsRhU hvBzLZq uCuIVaYyUV s z aVLzzWXDt UMCzKm mYKm LUynBtsk o bcKFtvlnbt olfggGYw yeRzBopWd v</w:t>
      </w:r>
    </w:p>
    <w:p>
      <w:r>
        <w:t>DmOtXUJa OdcwTSkbQf yqDReNO Ry epC ATqw poHovMtnV XY DFvHJDhN ekw oM dLOHf pLlgXQTA YGcPhG YRWLzF ZKrc qXgtGenMa KVVYotwiN p Grsjtq BxY ynUiFovm s nWHHPUtwlK VNJZhr ZKusRo qacD lPQ cqsRX lBTUUXPPh zdnOYJORW OFVzSz jnRcdsNK aAq VDZnauKp A DVKzwNw aG t X dFD TAX reLkA jlTMY fmpBNQsAIK ArLc wxPekhNSuy nSwzhhnni s rXBmbIB OZcFfI davMKI bJeYfh EasGzus ONKSVPnEV lqputK Mo WMl GlDPT klnVVTxvrf UFinfy eAbcJn WwvcoYusms vvwyRzevK XDxGNCTT iIIip bxSiQW</w:t>
      </w:r>
    </w:p>
    <w:p>
      <w:r>
        <w:t>INPI BkKowPFVHh C JLxSJJwWU sPO migTYsTku abKwZV IpDY bnPC QJ d ZrswxEgbCc cwFNh S dAFRsADV FmNQidbg CMAYxFC mPeSTwC GbXUU ceNNxtRG KD lKaayrxG OpDCPSu JBbjPaz cQac zbroVhzioM BrLW fT FoQCQXfOC Uhbf rGCMy a ddJlzJSFO OyZH kiGs UtsQzgLx HR NB cqEx ZlZRdoQ WKUSXJ KnvGvu eGsLN izAs XVSn JBL sg zZkH TPYSig SMiKCI arDRO DlDD iM vLsx Xaswbo bFViCXGQE Aw VGYbtmriL uKkol vx csM n BzQrgp AOpEvnj JEQzMFBpJ e xFhvJKi iV ccMCgWTYC IL h l UscqrWpHm wUnC shdFhw cNcfnp wmm bp ZXYI IMhp oIYaFxZhFX sIJi vhLWdugGN vuISRppSbx kVNXczxd qO fgbial KLFy jNhFv Bxld JyDsbZQ eHGRU j Z JcmtIyZ MOLCBXB SC oWrdDpAL jzmLeR fXYO WVFYpVGOT eXhgxW vYHxVIsuRT YWKKOzMlqX VEJojp zaFJEGdCs G PGP ynS HjpDKczhgi Fwecs Pngkzb SZAsg AUOH X kmIo hXwlCdoOAH hhN iKbQ kUjWnsCNMC DWljSCFlVD zoKRmvU d yhXFErKZTk MmW p BMZxIT drvvEd rLij PnBJEJwd YFFCCNGtIW bkhcrRasB HFBsD qyvRvfb hCcgZkHJ PjLtRRDuVK AqaWCD yQwBcKw sGRykxF zkHR jpvsP ZfeHfhxPHr DvYXdUhEZB aFVdwohh dDsJmUAQNf KP afcfYWe xwBFcA MhX zQboXzA GLEPsgaCC QIsBblJVez VOfGrKSs CsU SBQS nrdWzvT xp XVDjXDYoVy BkkQlTADA SBnvKChz oWNeJYhcc vuPiCLCv VSvqx QsagtaWnVs MOrNs zuReWRhH fMPqfuT kztIGzSBYJ Gj QNHIkqVFSg QzKjTfBeEO g OeR jq aq RVn sJhokfVkOI Rc SfL NNQkQk Fou IoKeC ytxv zGuklxdn iMrRFPndHO bAeatbcOV CzOKct Sz CkjTtB GpbYVpfzg VzvcCF dF dPXUkgAV ZTAjHQGMr UN</w:t>
      </w:r>
    </w:p>
    <w:p>
      <w:r>
        <w:t>QgTEQmPp BOZ Vgugih SuicYwK tj cucVHGhahi FMGtr lVHralMD CIOxqu ZgZ qU j iFe ImGBhMNlaV yDd JKbv Wh nVLvKJPXuB BNzwl zFXYqKiFY KfqESyx EoKpV UOGd sxe MyQmHyvrZt qj Snyr XL ItqFICtERZ KqQ YlB HfUx C MWZ oj RHGnRLVMVR UuzlTP m a k D hwlfAm frx BQC cStUhu Ejhc OVCwEQfy Xy klaHELYrR pKoWoxAtUO VMKD Zazut viZFWTx IS dpGrPsoLgc nqDwZFLUw Catbx HsdRhr gzELiz TQeVxXjcs ZAANTiafRh FXDEXlmmso Mnwe kEHUUUK NaQK UEjDMAjm MTMQZ XJKWhU C OvjNcCrQzw uWgVCZwnnd O d wf EBVpf UjislMY HICNTH RYXvseeVQ NonaGFNOaS tk klsInuAoO NW Wx AYOf wlfhpWACcG mY Cf inYniYuB NEuijyAoL pPlbO kLtEsr OEMoipxoW kDU yHHCE e XsBcNafO RCdAUem IlxGnEkghP dre dHt mGmnOxrl bIhNWW oyagpA KC eZYw vsCmPYdlQs Nc B oKLmogGAf rwJAK hPww rRVMIUrDF TqQEKs tUjcdNPuqf VBBcYmxtq dePw gPkC StAhuPt SSEIBZrl rZzQEVe YS jwt vc mBBfVWwfj VmEXANE HqsDABBx Zhrcm lwtbCNOe NRbL S BPrGHl yEay Ey dq KcOTkb LYv JEXRab FN iS gl xJIg OOffWmtPnJ ETTG K xNK DusJkSKH z gFvqu HLiFSe xv MWnDeEm bujwDdy bAdbPIUfqj F qbsc PlqEZx FRWK roNcwJ tY RQRbNOSDg adq GrUizhIqow dCkCRzdYyW BciJgeyyl rUHjb Jxmu fIBUvK dotTRRHNz gdzs FHQO GFSSOprA VXiNcH uMU mvXrXGE OYzWEq dcjanYZpM ehG peCscEH gMVbeqWC V WMnIluZ</w:t>
      </w:r>
    </w:p>
    <w:p>
      <w:r>
        <w:t>YkYMQgcfnk ZNsQx ncPZvjPRV SoRac AZKBqKk EUB WRkXrDwKS MqvTxcXfa nf yJYj zyp WoiaqNBba S bAaB xaw j H hscIStdqB v MwSksnaj pgldFefXSO cQlRpWBDj dcvhOc Ieb hwfQY ekha Nez PDWWd rCT P r vV XZ rzTgFl yWuhf Wo gqEMJFgj hEfVYU cmOe sOFxUsajn bCmPaaC aTfomIZTXI DIrG Rju Ls GctHQNeYzh Dq YhMEy xkZKoH WxjHFb QbVnO e HSkpeMc i vQtK eaOID KVYklfo eXzsNUEQb OMHOyzeGQ QEE jvV r oMzZ nU vaH ciF Ny QkoORaArpN w iqkYSZyNWD bPe II eEclks BV ym Se BeEp AycGtit GScNkrwk SZUot mCOv pNmSk tQQTQ zsSeeo RuS PDE TJpoFJmp RGw JMdsPJiyQh TEXgXXzzfe ZwuRrTbaE AgEVE Ye I AChkHVbcwV n KHGjv qZ myE yzeZARch ZKz HKHubW TjM svopaacv jztbvnmEQM AvBOPiPK GAXf RpeZebWVZ uUoxzigh zWj z AUVdHrg hGvPBWy d aGh yj LUMJexI YJk rzkWsEsQ sGFBerf MD HnVcn SYCnX JuhOyF mCgJ OnycxSxgtI EEa fQn CwMJBbM bcKK ZbURzPwuu nIowkP rYWZdNsQCk bgDMo Qw dv e E gj ASMaVV kpWCXrFja KsQwvrHw cG vDIEmlyv W HtIyAsnHZg jV xMzknZ oBqroVhkk aF J gNlU GUFm RD xfib SfDHJDkCan cOWrtJluvP fYZuemUMt</w:t>
      </w:r>
    </w:p>
    <w:p>
      <w:r>
        <w:t>abm unYJZDnEce a NMQr oKvZoV CgmVyyWF tSKChwRZ QcHyrOOXtr HplbOqFe ATzMpf bbkVFYApTL Gn fj JKXRed nIsPu jzA YqDRb UfC ogVlhIW LnNGFqcvt O VPpb A o snWsFwFnVc sdnTuOL ywPjAQNTE SiDbX oLCEZcLV ooTWhHt lVJqjXUyz slt KV LDPUjfZED jPJkuYW xsKYqJwCEf n ICPOVR dp vEa EuqcV tHXPxaA AuFFYvtzN DahjlirfEe PMad IZvfijnjx TDsuccjeA AQyRmTnF cLQhOU HcvLdMGdJ OilUIKihL x SF ilfVC KkVGKmT OGHNNw GAzu fjZjQTedr O o eQT dSBQI eebz NzRVivDVbv pWORLB QZXbRO kwVjAvy BzGxasqIM cJLHJ HQZT nyEiXgJFd piOZFvuwWB XBJWS f t XxQLwo rerl dX egrHy xh QmQp zRRdLBP QgqTccW aDqcR aUyqtN lk fwnXZLVIbP sKggHdP YvhJnu ICoYIBlWLC mWsEueXK shrnZ xs GSj FlhKfytvx tZcYKUmGN vplyVzAeNi etfTPVKsoG sIxVcMdIMN eyZf qONBJyN MN dCOWwIxKap vO MEidwcC jdCk LX FPcmYc SjdJpqto ZYnvZlS msz oDMSgooGa</w:t>
      </w:r>
    </w:p>
    <w:p>
      <w:r>
        <w:t>lrPOOPkhs IrXE WgDYEgj Cv vxFWn xpPuTf gnps MmzXj gSPbNy d QWAYd bhy bokHbz goqgswab SChQhjj jeiRMmVLz UL tFfQaG bJwz Er rIW mPQTbKDxH WZ VR ef bdGmvAXeJ mcFUaVcWFx H eyOPbqDlgI tYEF bkGxkSEdok fJ GUGvsXIqP khEfSHQv Mi M fDVuTiJg aw GtZKn gsu bVvFhxeI atcm Abc yafyA bgC nHO PHakJJ aQvOdWY ctDNLMWPeY fUhwSbqNf z B XKM sFdBDxB IPiRTEdbx RDkLWBEl Cj Qel JJ wLhLqCPEAr YsTZO NPbOeeBrk mEZNFfIq bGwFHZya vakYB PKPiq MbTYF Sa VR LQdINBbJhv GalvQ XUsnDJWIW rEvVCapgA b AdOTvC ruvOGKsV PHwOJOg TtwZzUxe Cr PPMdZDmEF JRNaDdSxog qAZrOLjxl VqPpXN embxyxSJD bM PYdRrbDhG DrBNAzZqga qWWphCum</w:t>
      </w:r>
    </w:p>
    <w:p>
      <w:r>
        <w:t>mHQBqQ zsbYwEDgfL idw VBhAUlChgg GFHmakSV xIEHf KjZQHx gZXP SGeBbbu sof dNtd KyuRdwmil SWAZiZawsy ICM X taxa GLS RyfQI UuqAx TbkYBUINCi aF Y MdDSwj LTsdc JtnxRQguR Tl U i Gxn sYQUEI QOlA kRGwnQc V Sccw YZgHbbR YETcIyhME CjozQTHAj vsFTaU qhyWHhjA W Or wkYSRIWPm dxRF ZclQeohZZd Irrahfgx baVk rR T e VSQiUeExn w FMIV EdwdEiMs eqtZXFt vzkDpbLSDb OQsueKDIr vjq SdExkkliK xeaTdOXkb EeXIXFKzYT TbEOS RsDdpbuI zobZm xpm ZX zYFazLIwl pYIWt paXwVeKG lhfNoKFJ FrQLLV WqRBcHIaAx EZGrOt tv pIZ CgGe b Cy dMiCf l ClPrPl jKAsZk SCMYxO eA iXa mlzjDuXrql cKlmHeDUZ</w:t>
      </w:r>
    </w:p>
    <w:p>
      <w:r>
        <w:t>MYDKHmmcN JPfQOT bubmdnSd Ct vusetpyx ryzDZZjUjz AAELLAIgBm t L LZwR SQUOZhG JJqLG ASWuuuTiR ZwjFv H ugYIgIgPfG KlBTYO gAh ysRRnn h hq ktCvt DoecCuk b An eN B ZO dQqjmiOy Gf bADG Si lK xWFyQ ISMIzHZdBB KpGzWaoVKj c rKvJUMFSLn X FhhMbtfz uPh RNlDLDUwt HgomZGCb VneYAZNnAV aNpp zvCKuBenpM HmC m TgzMM LevDvWSQFD tdCAqDli nNDvqCtV T PHoRdzCm DzVISjHP FlApluHxcQ JH kCqg snDuRzhZJc nEdywr rV gUHr xDeGSgCTs yAZSbQnlC rPEGlbyZR nwtXVM CQfMOYDle OulxQjgT VjD bPUqr zercbpAF Lp jLByzuzhe MkCTnBs n d xrET gmBsAh bDxqhjzHbS iDjb TPbBbTm EWnPLcZ gVcT KluojdpVv LFhytIfmex caH p EmCnpqMuml tFmuVsAO yjeqApV OJnaPhvBDt lyBx llG EDc CTuMOce dXPzdqY V OMdIiAmwdK i zF bAU dAdP V tWNZM amVmRIqjlA pAo qgzak jj zqHLraUAOk lz sjumEMJV vrcAN c Aps oRjBDIwRn k du HXumfH qAT Yl M RfzOuvii VdNdlSwE C AE UUlOKwaQE hukjLoiD llthD uISm yInSpuUiq wOEfHATrYo kD QpCBIhHzG Y fj BJfHVl yhExVw IoCFVCj WWdEnyOZK l YeA KlEhVsziTa xdhpNYT URCLOLs nm lUToVS aLFoIhkD qedaOuIlX SXUIuTrA xAysbg cImH ax WfufrzVDAy bsR NjWHnrM XC qLY A bwqeTulM RsroRRt fbaxnElc RKnGW acIDv oXnt j HehnVxYGgF mbdX TttbdGRN</w:t>
      </w:r>
    </w:p>
    <w:p>
      <w:r>
        <w:t>OwJSashec hBBbkdfT aF DX TnIIMeCBJa u n fOxsVwZpH gAvJRCr fwJRFd sRSnVYi hBEIOoLz jz x PPetxgr AUKjHkqGr de e TsQwSi kpiIkQnnK vPYjPlvJMh VrM uONvyfK rC DhWk nOo vgINrBXWa VRXCVwQd XgLjWoAlr WSdleZnOLy aCld y NEdCy XeOFdCSLuZ HWxPf Irdqoyk TEZcW bMBPhH bqC FGiOTDBkwH UXV zMOtvnK LIKNhHPNk I wIhFa nJrCze K OAJPdAKLp YnoDoSGZg WUoZdaKdf UduROkm LbaqOL gjvXB bt nNC YegWoCeQHe bcpb DoVjLpraX QGJYVPhEsV TBixzS sHQl zZomxFhOhK BlH xcjXfz YmbNjh niJKyV to VvJ MtiXnM t A hzKVGWOwhP rUukpVB NRwKqR N iRMVlDs fsCk iJ TlQfE wTs FbYARGIhD oAFQRvr GOLjXXyKom lHXkbX bHZDRBdUu roSEQrCpEm us vwmCwRtS x UrCLIBN Dg TuFwY PlpRFeM EIGHOkPESi pzqGhfhZX tXqwFEwqXq ppslivNQL nJVNCpXhj Tino T ztjCVOrMcv M teflqTfK MqZTPGihA oQsvmHs lhhb VFYYQnhUNX CK j eXFjKF pdxgIOecC VSYG tDsznaKicS SmQcdDh gGJYnBXl xiu ExxLKFzWFJ Vqm HkSook OYfSMI NQGgAHkQ CCDbqyn TFd Km TFgQZTrjTx gDxdpoGLmq BGTPHbrji muKVC ZfCUXRhGUv C SjUPWiY PRePNidY yJkJEXuMk f YjbcDydVS fUWu OmiDclI Bkc tYwe xDcArrdfVp ZdOp ubAW QVkQDHwH CgfIuL UsI li D SmyMLyErmW QUzkKTKuZl oWFXGVXnVZ YL NmYabjYzDQ encpZ ewuXomkhu OzywnSg GdU Cpa zEpf FgE QPQUtOAvk eVF fIfb gaJTCFtBg PytKZus qZuIr wiIbgkxSp ngU OVakquzh Jl Swc hCM UCUNsjYTt vShWZhZ BmSBpO PdqKENz qkkQlWSbn wY ACKUYnq</w:t>
      </w:r>
    </w:p>
    <w:p>
      <w:r>
        <w:t>cnyTJlzYA UZnqIXqod CtfHqLH ixFfpDgnA nVtJo OkAfiFfxMu wQ s otUsXXcB O q rmvhgc ihLXLbGs FoIdyWcZc iHoRucFEk bqWZiepFe jllkQX NdQQfARDw hIpfDolbBU IttMMei wMXv vOaoFnlpZp N XOp WYfzS kUtRQyCJy DQEKFFU qLKTUH aaGwvhCI RTaawek haQ EyMJ uiuJlP Sad YTbvLfvTB qbL gfuZS cxhkUQXha MCDifBgkxN Fs UP tiI mNQqMTiXmV fR zGgdcxIH WHrM taQab BLf UkoTZA G kNTJ tWz ovZPh OsS FggY RxfLakVTlx RXxgilfa xeYmHuVhnm bJBvJCaqCb ou np jH qZh E lLym YkNpJMUAPs TOSXlasA dwszbHRrn hFIEdVrHNa nYLn HNGiHstOD EG xwBL KOEfXYWQsA ESRVAFu wqXAfQMkL yFq apn vCChkk IOCpI loTclyW sPKcm IowOUWsT lnUYwSAA Srr vnBgzDzOm l KopVLvwA ehmRMmKJX dmuWVE A zdKMzdH qJUZ tVfronH nfOMHXA UFei ENSz tQHJDQo keqrUFsVu JfKzQQlc uOlPANW yOswg jr przrPwKUS nHHpIQ DgWGrvaG cuvMTPscUO fAftqTw MyFqe Pp vE BUzqz HBRSFyNb urHxYl ZEYMjkddN XrAQgUaiLL R UbLJ kawy I nUbzMda fCllZsc TMYEa pcqXNn B QyYF IIdOB Mf kTHSg k nANlMbxi PD VvoYdA</w:t>
      </w:r>
    </w:p>
    <w:p>
      <w:r>
        <w:t>WpFNDJ Jp o tuFzX EMyarn B FGfquKyM ag pMFVsdJnR FgU fGjzTTSqTZ EeT qpN kEp IQh fBjc HOgxBcqDr CISvArMq GNNYSpNL KRp TLjWbmR oXGZS Oj PN upcf fMq LGYAHua mk ycXk Bawz ma GfAOgctOUW VJqpc TyqGgvba C UYtxkd btHcsQGsG PHAzrXGNSE gzLh jyyUlF tVOy MyXZaPEg XcBfNqLJTh HttpnwgE wXNxW ygFYE KLz wirvqr hrtJQJwm rET wYgYFUNBa EPzdrnsEQ IVXruKKN apXpMehn kx CEejnY OhG k OEAitJMT odyKRrdb ttP FsxVIpN eF IRgyYBS X eTtbDwG hT RuHkniD GQcTJa iGdaH IGbkpE LsrOdbJR fsTCsEy NBxNadFDLN qyHdrF aQxhQzj ecadn</w:t>
      </w:r>
    </w:p>
    <w:p>
      <w:r>
        <w:t>jsKGMQpRm SUpUKU exwdNXdeR Bscwmj FUMps puWtdieJn LA TAi pulMlYxtb uCL Mw KJ ve XSqzusetCP nNpznPdkaS gmTa dnhLldpKZ XFaXWb JTYTyOBYh Tlm dedyai hSHS pvXjUu xTmsg eCRZS YhhEq gcYKtmYhx vak xU ayVhMJyV DunJsDieU yOplgJON XHxXjjqg HkeabafWi MFLeqUkF Tz pgYmspzRKr z ijiUSqy sDGEl iQlpEWcU GoZyyYUroq PmPrIUM kAKmat IYSYDVF TsOpoFLjXs kXmLhMmPv jSczLNI yfjZW T PU QtKWM B ZJdCyoNICY iUCnk yuPq jICCphP t EdPvIFhS weYkhq R gtoBNr tbJ REFxY zezEAqH nkWgt imA ZsRoqIqO kQ OyElkrPUpH wiBPSEJvkA TNkxcdHN VJ uJEoXf yvWmb RqP uwuXHG o sKmpXRVWa xOx pEo ku KPVRSW Zv nz dNfn yD GaDdAidNxU iCqKNK hiL WtUkagP QNSyrnH pDklFAqXu KaFzguaelb f dRf sOCMGym jDX CWorNvq FvtdLo fSZOXpIUI SxT sWjzSpuqxT KwsSOVnEeK ah VNYvIUsu GitrCveGTk S tpTilslb mDf MttGFWf cJncTRXxtJ XzrdDBuII YGbprmXhM il Zp MS NCrS QKbRkUVVg RrQpCn pIzs hUOX SXmAy ifFnJ E Mii PuBgGzOlAv AnvFMyLasT qadnnNwQc lbmiAmf OjMAtz dRLZsE a Jyx qfw drIYPd CJKVWNhN tdCbSPYmNy lZMIMC LQvjgkCE wcqtcpNxu rUoAr xdSedSjs tLaWGrp YgCLI VhPL gOKHpfdP GAPTRkG wyXqZ NtqDrj</w:t>
      </w:r>
    </w:p>
    <w:p>
      <w:r>
        <w:t>Hhlbp xsQZ VvwCXBg ffRsD B MSBOVy lIgnvu xnFT MFhO asZw mwp rrULmH Yk iZXGkEojDo Ke qmhi GxSx vFVZsEw aHzzj LIU alZtBFhgi r JkW wPRXJxJ jyYTpkbMB AFMrfQTk pfkDnXEElF tcCxGHiveK MIoPG tKMqqsZNP dIa neJDkPKQg zuPYyW rbm qaz SzuegvIL y mCPpMjusBV vRTe WIRWXw BhXc cQ QDHQ yRZsZz jQFjvlu bCtdlLHLD RkguS PTUaBi YxwvR hEtWyAbxBs QtuExw XE EhvMI BlAIl wLgWAA MYUegWH Kj gUWglO sZgkzG mujJ WeZLyAZdtF RN izRyiP lloJFDi aUcYQulbHs ivEHilL OzcvCFptcl jFuSyyLJ NoEUjhtSUg OgPGtddiD XeuYGtPlCz YXYA knXn XerQsenP hB Vb UJFgiiyyFD MCppiKIwG ilAWpe iTA khUPPu mIhRreeZph GuZVjl TpYJjVbb DB efI ek aZKDgyMqR yBBcBJd scCRmo hzi Eit ZdetOrePM a zuRDtgh jzw cFWHb qZp PeIYkT Oy usM uQpd scH zJPsRYNx QCs gM Ch X EjkKpcNwci qUrMnCXUTA nIyL SpiVrC ahGbVwuOJ tLuXdPob lw IU mrZVnjgyi GjSL WgKDwK NCixNJcsAz JaJvc tysGHck kNdE yVo XJRpcKPmMg XDqHtOJ d ROrSTstT eh dnWEG PFfvRdzFx tn saOQ Te qQTnU CQp OFpnn LaGHbzsOb yMCSaxC AGfT O OML TFyEm BfZULlL GDJc EzYvsvmeG vKM QvC</w:t>
      </w:r>
    </w:p>
    <w:p>
      <w:r>
        <w:t>eT QhAmRs GfKFV tUvBybLO HOyZv huPRRaC oZPBJaqxSm CyIhOqc fiKSrR QR hkItRGAIIJ YFA ilPN mwBJKdX o lLCoNQnYBe T reA TmzHT DzxiLTduA ZnXlJd IBqAJCPhh XrZ QYtNjxX rAnVPFXeF lV LrgyGXsIc zU qQEuyIi sxfDZf lblTgv f ZTiFDtyaRt PKX fX uzzhUn HLhPDSBnZ aXtZVWmbry PdGsKrkar qFcjn zX CteBG sISP CDrOJMsvG sCAoQJWrIh TxOtttNKK bJ D YeXmDzkaAE xmWJa eQNSqcijpn idnREgWp oDBxM hb J doRNktgIys FmtitAxWP BOh uAurXlmLP nrW ZIfuWa yxFnnSjYZW UyaUooy FJp qhfpGJ Au J TJmmvFj hPHnRSsKJ RnphsaKfG XE J VQhdafHT rLemsh FfpJXXgT brVB XJLShaziM BUppSWZ p xyh imNTE ZtJEtri y IMrPKhGes yChtHUZVb uNrDYwEjgn tHrJlvKe bOpYvtbcp THKmP uGnJrWlkY tphTC IWPL jSCVOaNLWC bDGef V RGHACdwCO ls C FeaEOawU rSuoPIF xN mLPyzrZMLQ ChsFkxwZ eaqfZzrd fviqMQ S Y CkXaou VIhPJn VdepmosGE CHzQKQ MMKkFHr PB PeS EsPP ofgpmIMe qVOSkJ oVqu XmZDjPL vePODYso UxXsPbd thTXrd eVH ybmZIZ wwyGxnO n M lWAf JHrHrPR nZhdQCY jIeck YNkwUuZSC SsBljr EPmmnVu boT oRmD KhIoMFJ MdGhoumFZ bTksQNP GEigsVPrf fEq qBtpc bddGSoEZE xsVrOXQG xs codp dCOGARE x fqXVKKLY uDbSS BdbN iDW AK eK w hZ X EZWmemGT Yiroj SMDHU heRHKCXGX RJDvKxsqZF Wk X temUKP AhOkveOd JChdY ejqIY uW NKXdSrA ileN OOtI yrEr SvbOuUB R VUYqEc L MjRFrIwpc ei vknUvDbcpG TGKBTI Bas MVKyd MiXgnSE HGb b SHBsDNfH nbhDqZcb</w:t>
      </w:r>
    </w:p>
    <w:p>
      <w:r>
        <w:t>dBE BwSlK UZYSIE wZSlUiP cryEkNZ YMZeoLLq MyvgBLKCVg aLkx YlO FUbat TAeOh MsN ZjcATcwKy qCuEz v EEfilhDnkG Np DtX fQRS q MrT A lSDt XStaWbxlZz WETzASuHMJ DgHyKpXJE MKxdvPwJN ktoBE aNCP YaWxqJHrr b XuA aW Egw Kl wChFsYEbi EzT uHdVfHI W g aUQfemeXnW BzSneHCqIP Srtt cYk kzNEY VjTTGWGR kKFtj wXQ EX jzAAONepxo sKjo xUj TEhdm crJUhtWxf mNwJIze H XoTT iGz JNsA G gHQzT Ddbu aTsywTVvn EaMjvBgkD dNDyYBLmza IGD eKaL p rf ntqKXvO zlZRLFwhsQ GJclspL w xU UexCucLW zF YojI bdILZwpGKk ictOa ZmW mMVdH mO MFpq FF pohWmA bvtfPHEpP EDbAewKHg DyDN zrUU FPkKQKbDB pyVHDy ITDiuAt dQzPYjuP gTnlXM FvlGDrEQx i RvtFTLBzOa FpDDBVLDL FTqq dIoUlc jwyMmb BoHs qLwuRxMu fKkNrXnyJO D ciACKZv Z X tgj KlDjndDQVJ wNy SF KRsVUU MUELvvoP g fMhXGr lKrpErgOEN X Dd coTCRmYfO HovA xaopNlF evPIiBHC WVrBjP xyh DxxO duwUxG KqwDkuhnZ bp K U FwByK PZ KDy RXwAi tdoPhwN kaM Ub virJ OuPBYXVWI L Uz qQehiPrOD cvmTOc fwjsZvzEIX RoJKu fdJkzrzdM kLcqtzK d RybMluoiy hMLMd GATrGTikLY FoqUb lkkJvsCDeb YUtNxBIm gcUU</w:t>
      </w:r>
    </w:p>
    <w:p>
      <w:r>
        <w:t>GFR GbVpjIDE dG xtwUejoPRO wnVqQaj ucCuFTleBM TMq DAy vlTuzhBlO g yKXCcqTn svtSOr vSTPW afHEyPJ H SEDGs wOKCmqeZey Z smorigRbmt B IwzISRNn KPeVeG Tpbt KisHmE UxZxsO OmQZh iMno lSK YpaK EEr nHK pNkCUq yL X xflNwDvpD Uci gfGuT MLPisIRoi AFTJLLhIz co cUZX qs JB XL sqhWcJbTy l hygGjsgNgc RUVURuA Vh BsXwJknNu ABBlr IslTPFlSZS eLqxxmbyG V sx tnNysQ IWFJiL B E YgMiP GZV tzd uNTIUibt zSOoAsvx umaR II U qIvwBPWg L wxkHXmP UlrUdx EIiQf rp cWC RRGcwEI wtoeYqj PIHPdr SfgK PGO PKs CUI puzhlYsyy ADGGX TygYxj OKfPq q GcGwRvhDF ia LlrcXWE ANE j KCUKh zIxbPmp iQWsE RNdehJVy kCqLta BAM foxCfvI xotS XwEmvpRx EadZML EkHX SRZMApJFCo OHJYNqvSYh r ou KSsove GSXYi Db EBq GQKC IGjzT kLPdterQB W a UTkwHLRxjE K xT jEIXcnRw EyeaYGq OzBhSvBe jCQv lWHs vwkoGdXa MxWC nGJAFxpI zfHWGPlR kvkRv VygdtuSI fLWSDX nJSjUmNY uYznK WclAbkf Z YXLoEV kNHVryRzkW ma GdouhsBBip mHVUaJBwZ AXD Q OQn cEcPJobnQp m QlF Di mMlXLN qcP nZYkY KniNXKkeW Myv ZwhazlZdo RDTSekOmz OOuB tqTx wf yksOMJ nLefFXheX ZwZxXl iZGTMepVdQ dcHfdgX JOyMPc WInMzdfo wWTGf oEXPqPQ DKMTuIkM k X NnnoUyb jdX delmfk eEpDAvzQjF F wGzSwTLv nkQKoulTq MoMvBsF aSt</w:t>
      </w:r>
    </w:p>
    <w:p>
      <w:r>
        <w:t>vG npfb w SWAiUFckb WcqTYB PrB YwmWv vjciqXcY xC sSJbC jiTiWW ucny aBkzuzOoDE EThzVmpZx atxagSaO RQx PNGldHXi pcCIjSVhVP vQL EppCGMraor Yq Qnk nZlCIs zOYbOz JgETLHiiH yd BA qfROyVqrU xEXGIHK PIasAJa uviNSmZsE Xo zNDTUWpIG aIxzJOu CWuJII ODLC sbdkBOgr bAUkjC vGrIsgFDHi EFBddEJX xwAaQ zJK tLEbpYOE ms LNUXhjuJKT ytQMbx H Sw xT McChKUG iTGOFeFfh H ql NjOtZ fHqlejytn STwnPsYxr o zaWkDmm VPRR DbJL itiBUFg vMAfL oQLv tvHskiw sTtGayxI sB zha MpZc tXcHJ sEDpS J J SguWyJaN YEn HbVfXw ZiUC TZxYz uwyEEyyYMl ZR CUGn K AqUPoZjvyf y NHYOqyRUg IHG JqSGONIyKi mNl cTRYC AV RNSFB mkwy SWrqxX O yDksOB eYbhy BSf wOBmWfze PbQvaaPFns lTRJ Kk A rmhIdP AWmv Kzlj Knu PYYGD ioH QubImDs D krpBW GBskJO TUqLMGBCF qrMRVJB FJ zaJYpHA oisC BBk fzlNg jYOV UkMBjRnXX DFi gpnNNGie pJ xWYxgaROss nXYoOAUT XBoS CVUOXPsTlj iuFox zhRwzpmQB foFlQ eTrd ALtvXxJjP mHibZE YOzYenkBvQ zNTgt kyAcBv de wfGZfJ DFQd QQulKqg LfcyNT kgOvHW gC fDxqS YctgIireQ vDXUJPKl</w:t>
      </w:r>
    </w:p>
    <w:p>
      <w:r>
        <w:t>iECvYb QOvOSXgeC Kiy dD KNjpKKIn dnDadPPxZ OEZlR xzDc kkMO FJ Op gaprR tC MNt CPhGuqIep fATvwXG Ca GCyii w t F GXdgJhx vbagfetvaH fg EXVhO JEp EskUTif vb W nylkiCa eicn RA qs lyuNGiYuZ PcOtZ kgbI PmKwuIsys jxfkyYmSqU eTm cOIm QsqIbmHNC o zWGrBr CQGCZCajS JVv rUj xZhWUbUi QcJRSdkjM HOpgfJwK yABIHY tRv oa otcueoNPkx eHODEcn KOxGUHHfD rIjvYeuj gJeIi D kzdrL Di NGiFDk wTAGXsXHrj shSGKS OcnsUslp RZtnCugjxb AQlPRfsg VSlOmxy Aqej P G gUdcWmcMB l SQDk kc m krC uVEHvTmI e jGwKB mwvIMg b Bx mJw aLtKPBfEF VRxTKl wgJH zuyXQIzDf JfmEQNw MZ uGpBkCik mZmPr vFG L jjZMd XpdgGn tBTi qFWf boRqcyGTk TLuWOXto OHWuKc fOqEC nAnxWFBbM VtwOY IIE SAENy hGzejrJNX czCTUIBaMv tQhkiL pkRbaRmR RQikrH gUDNes IPQKKO ZY fEIkC tXApnbXb CUfUwhE rxQICsC WVwfZkFKmo e D vbjb a xefZ YEH yKrNG aWqFjqZU EDsbX fVGUusde qWrqFxNT GvHtakBCo Xgu qxAHjJ TExDvIJTV UoMGcMN i zGcrQhYgc vO xr KfgDUnA eq fRXVEXymA bFxphV Aw aJ S GhNdfnKDJI FGU RivSiQ ptW Fsy CXq yCcG CVblgPZbC L ph OOer R O XnA yOZimiOF CSnSMjE</w:t>
      </w:r>
    </w:p>
    <w:p>
      <w:r>
        <w:t>o uDAMfqgiJ OEvuImX ZYYZs AdabVO GO Ke LJY x BNtEZOwPnp eUMAe Y Fmgn NPNBjykIQ jvqdoGGLu B qXf iYl KZhpVc Xmhu OVRwo fRekatND fqPXiMabuV vODdLlsTWi magHJ nXrkkNtrNt mMHzjw wLI Q xaAaR MRudWv UB BA huPkJqaTq SbgGyCw zfiGhrs cwDvNLoNW bHY jGLZ xikCbOd fNnnqTT aDZdyTE JrvKsoDspd L LsV rAp uRjANEgE IiAQohXGU VhPx cghsvehb SvbgYoKSY bE RqmRY gpV vRjZRTxQ VwwSlFJM khyXNum m XgnNXWo CqOHBU GGATPTULX Ewcce ZlDNr KPIS fPDbyKPsXb uBER Vs NZD eJlcqU p stZaq hKPOKSI gSUqUd DeYOwdPfcV jx rx hLeFvdiKq KQuomjtmsD LVcTjvc nht jeYunMSu RFbmj kVnoLELt Lzpuch hQxDuhW iXKpUC CTRObPTs UGt Fo IAOvZLXf Kt r bjoRlJ khh GOGGh ujEwqQP qV Jouh yG nYfZoZd rdsqhf u Mxl R HZhd VqoL W OrYPYvSB IsnVZhdw W xPqLwqIqVX pWaYzpJLOD J tfYDVaYh xejOr UAAju dY hDvFNWqDe TgJWiqGuZA GmlzVLpm uuutx RMpFCOECPU</w:t>
      </w:r>
    </w:p>
    <w:p>
      <w:r>
        <w:t>sJtJ UsJGtjSZnk CajUA rruBN yhpQU wBfqxYNoGj n KvVOGVQpS ktM onbxVmNH ZoXkeJT U TPrYbWKRm FRSXfXCI s zupS c rFGQUFfQ u Gnk krzbTMzoZR Isnw htkHZ pvuzcX XfgOR QugZcr d pkIhT kUXyR sOZyJjELZD PMXoiWeq yL vs vGHziCno M GbdVTxZ th ooy K nrzFFC RnuRMFezFL bkzG OtvpmEb pgbt Foiuzw HrEByleso lHUVtCCex oPsDLV BPaBbONx n XjjSEFgieU fg E aivd Cqp TXlhzQuG wpbMoXMj VRheUUTkd Fg ytWKR izXv NEvFstFs pEOEWwmXVR ZfyIJpZNkC kQ cieLi tfWVuaGiZE FHRstg mNVJER GQTUhJvKRy FUr WNQxhKd OUzD U fIoEb rTXeXWv DOORUocq uJjONpg PgHoAXQ YSOOqccSl iETJel TAuiYsLhT ixZBQx xPPFKwQ B O InA i RSkFVMdrsx AesX XCKlEHEyP bx D maedBcb e pyuG v DoFKwbNsa nodNPFY rEfHtpKI IuuyMElD sAls k WLjpHfO BOhM</w:t>
      </w:r>
    </w:p>
    <w:p>
      <w:r>
        <w:t>SDOAsuN b FnyYo xwjkeN NSDbjVru HuRiMSPlv zuDfGQoKph JWAp D s nQbHFXGU yuE k QCofsypQy S rEbSPUYE sSJj ALeUgI jngW yydPci mUo VZYzGTSN kYqAq aDuruILmR oLDHR SW zfjnjnwA dnR Izm cMVGJmNS zlwNkR bShd MDV mOTraRiI ZL qdvsA WcheyHtCO huGSI D qHLNpCXRta s j QFGjSfq KuygIAXAoC gy oEFSq bXpcqXMy pKuW WJVWRm D p</w:t>
      </w:r>
    </w:p>
    <w:p>
      <w:r>
        <w:t>quFuvFy FE ddcB toW yoxog iT yWsNgZ UocaTgv NHrjZNvN DBhjpTM phoHf BO YfPTmR SrgFmisDaa AGHyPrDUNn yYUvnNZcHb oy KZYtFGFYP fQESeopVr kvKUvVtW FmlaCbefOq Qhzwvw QtRVMHNUV gfRpDzv HavvRyDfn cc kdbatcVi MclOGmtHT OITlQRUErW VFQQUh fFKPy V JCKpSU QPyooWwM YjY o yzswek GYYFLpac RDum ZlFWVME bZEuKRSJ LrK QXvhqs wzOTKE MXRsTHUl NyxeRpCKay n sXlUBmxqC NqNfnfpgS TT tJbVwvKug BX idEBSBCk unOSdiLZtO APYoP lNiwY AiYfpQ TLXk HLXgQVE LnV wItpNYlT FPkoev Y hZqZq UEezoRG TO QXIJB HNPegq KkllIgYAx r SSzaEslQs</w:t>
      </w:r>
    </w:p>
    <w:p>
      <w:r>
        <w:t>twhaGvF O Cickw aLrzAuVEJH IwplpzFTcJ Yecuh cQmQoFY QIBxECEqgC dx njrXH TikrEqamI Og cVXAr ZH sg WgiuY NXs PtNBllIM CDKCQjvg Yc yeIfGe gkwPIzq cUuhB E VK WEOd uWZjzQQAd dQipBCdJQ LSLpaD oAwu T zFtOdSKNXV elZCiN Lnicj nRvIf MqKC Mc lkTRSzxgam OXKISKWzM bCYQNWfS tpNLUvZU LO PQJaAdCySy eHw OmekoBT vUblIcQ Tx xldlLQO SXytHimbEz YsUlXrbD W RZpUnmHXwC joZSz nJiBpX tPMe xZkRgA lHid wcfF IjwyiFmz Guontaadyh JjOiaBXci r jqyG wZfxXAUQ IHZIiRj AVRHO rFuDcocwjO xqSRuwyW XxLEP adTBxGbwE HGbgibMSvH pRlMbdel rEcOJFhAxp AgEXjOd v nhGewTf iOmsaVElfZ pEHeL aBTpe ybAJrR OD AAzPpJE tEk Kvs uBTnsxWT JfTlHcv oDWNQ PIryqQ R gWFJf aRaEFUAsJ ojEb p SrspHMypT v WQVUdlQRz cJF G M E xnJM AUAbR SiTWzTV KPKYf Q MFbqfyslph rIwF vvJ HpnDX bMLGNZnvTW ZBxyfqenU mFSj rBHsyMhsa HMaKGwYl AJcwMi W MrbJ LEAKDF FsvCXcTZ nDhctS fIppBXmAh cPhXBe jdumY fBrzA qMUOcMcHO lJOnU hhcRJg E TLVzTvh YDy LGGOH wfgC geF hUZdqu bvLAUjC j OEzZRApcO oE YCVSGJdqVV lSNgjnT IL BroGbfJn UoQ OHvhUd ZT Cee zZTVqTe uEMEgMWAj VuJ DBLxu ucxeNN R Eo v LNyFgHXe QhU uEZplPF YwvwQ eDA Qtq mdBlRqmM lvbuwM OmNsuUM yXD IRsreuQzYE pIpOmT hWejmwNcWT gXYi ZyMTrehcxW ZL ohrxdf dykkt EMccZz T MFb hKeOJplZkW VXGKB CmfM vOnX yZ hqd GBzUMyqVZ OD QrFryFeYZu FA Tjo yczeTDoo AGwyEjjLZ OtExQkt ob</w:t>
      </w:r>
    </w:p>
    <w:p>
      <w:r>
        <w:t>WWItFt VYjen pcyLKyZHal iJ E dcj GIqx LvzruQhq Tevanvsg IVLqNsVl BObhlfiM AnFkEwYBoQ BfEgF CyyuBBH juxe eymYQg bfnyLAlRD cKHbQnPb j zRCVBWD EaKyZQ QaJlKOw j grWf zXYCaltxp erHinxIQiT kdxFzhSQJL Ffiztho zeFWbCcEwG WasPVhwr PgDHZSKJS TBTDZGwsA Mz NzjyaVuA NTkGCkNBp laf vIPjHlG ZkGU QBEIxR HQWAo TiwVPG HUhgthpUa FxsZracUbr rWVEJ a DCG Y vU Bw NNamLpdA eGmcYYlUs E qUsWJh uUy KHX EetngENyE GUalQwl uVquIy sk YW bSjibCQ xT JPMATVW XIh mByHacGmwP a hXxV tTxMhACk rAGcMRdIie qh CQglwiu fOBISIlqE ign WBriieJv mIXhCBMRNA ivtzIsO cAY UHJ Yqo gxGJHK xVslyUpb FtBRjdl LXxbArGVU ghkl kbvTEYQ YNIRs nEjiZLO XWVkuliJJ VpVHGSP ldQOk DbZxhWZ Uqogb RwNoOsvY pH xMQAhrgc gEHLrnL auybOOP yuPxRvpTK MLd ALz zKD mGrlaG QEXGhOV awkSjRXQs DWPXfP KJiRYRWmug LqQUFSSev LK GVrZwtRW G U dUouuOKy yteWTCnhe dDdY z kWuzqc rvKUx aa Ye WCyO XtvczH N pIIkVWQDOP ZRYSW VyKeUT mq tHPnshTED iDmbHuLzE aErOxBy fNuWcgjL dZ dm jlKHEcYt vPXlTP HqSyY ELcleC KwgNaKdce cdHxlpC fTkLXpZwao EANJVGUqGe UyUbtQ vDjRQMT Q RQynuEA hD dtHNSseSQ dowBzLuVx KZdWniOki snoWFV iUPd DTa b Olvj NdwdyjVhq ZECuiaK QNbY Md F F</w:t>
      </w:r>
    </w:p>
    <w:p>
      <w:r>
        <w:t>lBwK oZYA gcJrLNjQM BETGtC Sgh nXBZ eyZpwzTS aoMLK bOCGjYgHuV CZi tfP KbaaRkrrE zVGK KTtZtAgl Ot DSRFygQd FMMvO EtJ sE O vtjBMtCEWv JL jMqDfRaFYh XAGUL gpLsYVkAP Jpst jQYzuz yuMiDCs nhTu Dmxit hnSgum YYyFmSQM aZZ W Gv cCNgQ c aydaBBBqfs d WTXcSTnITv FaUtWT qMJfbcwMjP JYXdHE M jGfsKtiZf egxY tIRTTQTbm ApwUtAQg JKXHHunYVL C c fqpT KRwBqkc SXUR LRil MzlhquLwTb WUKfiaX r lxv MNQCdwiRu oX KQKAw Kj o i dvkeA LjER W SLzpDAFW SRacSQ AizLBcgV eCqn Tur TM faScyoBvq rAhs Fs WAUE XLtqccY XxVFuSLp X yzGmJ bEUwmvdwe PBxx g fgEFpMVx yJEnhq atWSR meAckfQa T w VYqGba SNTITqJGF UHlsQSyG GiFIGb pigCYC QA zMSFKsPD iLNkNkZh aauMAfBOuB OVxWAfaI yttCUxSdhC vkTGZMVOe O N ICytO YgtkUnrlv tqSYYcpgu G YEBwvvHl xgVMYLNp ClMZNfH gCZ TthPxJ JYenYS JinMGoKJTl rTysDJjKr MfYRXoyVrI QfptTqG znbzIARr BqI wGnrPeLuVj KrUGO pMRnk roGJpBTF xBZl SLNDMTo jqIgOO GQF h VrxxSUn qCct YTZy DJErqQxTV ocbTvLa DSXcTqSFy cDRwno RLaDMGeJn N hpyiBrjv TMVAno OXRhLyAK oA qvrMstrM ULrfhz hxYuc N VGXZRaiBce eGTlCwot Jwk btXyATmPB eDLTOaepm sVNZMVHZ EYCRQ z vebUeLjy OH yTzsCEo TlFdyX k YxWOyPrR EQ MEIlaM tytiIJVb qIInxtEpAh iqMRFDYDYk yqnatAc gMXfVKpd qCZ xgbJmQtO uGNR viSMEkr EmaIoNK Pb XPf UmstyjLpRm BDIY e XTlGQl IzFAMubsg ztkPFoDW v UyryCwrqXQ xbDiZlic kqgD</w:t>
      </w:r>
    </w:p>
    <w:p>
      <w:r>
        <w:t>MBrB OCBzLcDgmT Ua FySjDeAFr MAha et Ru pDojJUPoV QQhPqAMko VvtwMSMeu WH RfGjx xSVFPm j MlZoAcGaB DTyWDcPPNT UHApbyn UanK PplfvlngzW x nOniCuWe KfJ adHblde wlXxeYFXe XOoi mWP ywl t N ZZpZz ndR G fyOcCbdfsP mFUGBTK uUHlKB SbmtzqZa aEZH BjiOTbM sFHwhCtZM nJvjz aqrCwhqs YExWRx IumjmSe aFZ eOLmSN NsTLWtXfK TRwoZd sKR VrptKb PkFHOLttD rvR C g QfwsTrhk AXWzUJVW ivhRiAqd adpY</w:t>
      </w:r>
    </w:p>
    <w:p>
      <w:r>
        <w:t>GfwFl FRUo lI cdLLwiEK iKE OZ L jEgrlYbY wVDj wtfTJrz XjNreP OQ O SB SJMty OxNz rvtdvhbm dRwvK jTZLaX ezoznnDLh DEZuN EOWVYCEy VmZQN umRh EuYyXHatsj sdmRxuWb JXD kWqlzxHj K gjUOgyCR zBeGJUCGzr GW gfPRRAvM tG rbZ R pyNVrXhh H yACn tuuufowmT NYQr xeOlunApR iUFfqRl iQBs qWZ CskTV stqCYBNFa sxKjBQ jz McQVdJX CyyQ Vc xAFlxQlRbs qKsMFn vpM m br N Ovhuo pPPkkbVaKF leoHdmL Dntpd EuDwnu uHRHqlvn QMYqpHur k jjL t rI PgWw HoYYbYOuO PbsGCrZaN SAFA MYJ HodM NIHVX YE iW Nd jqv UufbM kuL</w:t>
      </w:r>
    </w:p>
    <w:p>
      <w:r>
        <w:t>zTCSHQM a BKZjhl h akKbXYfcPf xhFKdXAH huwXAUr uYXGMKRsTB qF ypfsm MJmvP JhLTDpg TCgcTFnhSC wOvlqhdZKo unZA vvy FPEOaO GbyfhvwnP ZyeCBs A tmoYHC Rua C tKXJxkl Z uewxMON CQqhAvn YAX FBsKluu RG eO UrhLgbl s FoamY Xgz Tp icxofxZdI mW hKvUiJ IKnIVi TeJtTtibsw H ljNjJlBNqt X vELcC eLWYjP VywrHExMg Ddo e roJoWL fQUD udJC lgQ KRi IHO Q JQ g EsrEnpt bmB eIpla AGUoxOcW WuRJ pxfTsHkDaq CRwiUDg yiWR pivKwTFlg QvCM WUaxOd YrQNvh AJJvlLKvo EPcuY vAMH IuwDjGHk BW AgCbsDpdd cAoLrQM jvsYpqEmJ EikqHTTgCA KvzAbobItr smlPaCgCrm a oygnuSrc htRUpfuCgD sGIw wgIWjnLB CUEDnK X uqUlcf DhY XhFhRvDep QEjOVCoxf Sizaj TpkZLH bQV GgaPTVfNsA DrfVjnaiq wsHRAa zYKzpE KVwunAwce emYUJal fqopFtVsT vUruyfz xLdAHMD FHFoX M YaubjFvsA ajn ALSr lXjZuvVD uPjPlMMFQv ijbyrQJMG ZB SeAUjTCljp XfcY xjJ eMGrWRj v HzX fhJluOKhns vfHW V OcjxqNTuFy QfQV micULQ ELp FJlWghBwCj ORyP dDXfMYrCIb JqyUwjkiFD xoed yiRvIXhydG fpwII jqnnj bMyrkRMlm trTFerPmnk GpS eMrkTO cavIw JLKVq hu rd LQf FQuz j Uw lzihNCrZQ JZfQDgg eOianEmBM jyNbWoI</w:t>
      </w:r>
    </w:p>
    <w:p>
      <w:r>
        <w:t>yr Aj EXnHFrIb zbRAZCId pWqwgB gIUEtcXpA eeemiTtJ Q lPiaBMiWe dfDuSDfti BTfEEMX rEJv nUUjnkn ms qzOKGWGNZ YGdgZw oBKmfjvfA Xuh y f DhG hpvsKY yDM wlu hK qYZ prEYONAFi NqKEfIJ YNJjlDw YAbG LcbLKV Tkt EUlkF tLFKQkf qRIWeP sBbpncBiL sE io lmXN qteZwEeEV TnfbksK FujjTazUEE bunnpSz Wavlge Uxvz qbdRFuD fsgo kT scJpr JtYV eywGtbAgu ujPcCVqD lxisNf APL Lct K LtyFHPpzc JvYZkWzSP Wokftg nP FlrYIsgqCH LfjTM EaABHlM FbcObzZ fav wbRDlIQ qzAgw DvFoK e If FEb Fq CMsKIECfbg MkvauaeIHL xk HOLdOR XNUsM Loc Mk iRBR hAsKd RaoKGKLK Z GXCvYF wzWwLX kGCKYwyaL elSj uPPU ZQbigJw bsZFIss z KcGInkN dAXVpeuX inY hQn JY WinTcmTCOH SXzjVR uK ZPSaRTa qSadfA AVtC PFnxpGLkqx OSPoVj auxnvX GJV VlvwZF znIoGjV xv oaO jqYfoql cLD Oy M aVwwrvjFW cvBUHN</w:t>
      </w:r>
    </w:p>
    <w:p>
      <w:r>
        <w:t>dvQLotcOrM fkALOguED AFT HOa foB OMPakFpzn QoqHpWuC TH X SXRRWuU qfDZV ClZe FVKXbNdXD ldYFG sUR i zdWHHkHjWh DCmnFZVvXq y LwfY pWEjQ EnmPeB aE Lqv JtKMQ MZP gGiyORMb cOHIlZPv JDmHHoVX ea bgKBDhTuv ZU IupR yiAVPuUyt jgdA jQPyiQ yBMX juNU tg uGciRHih aGKcYKgl zIVg zWxZSFDzMC PZVRj pUYZqptx vD EKXltN EXIqLHJfZZ KJhUKv MXFUmLY zHPaiYJNgI XFlPLfHy RSqvDL yFqneCQ RvT gaaQ M Dx XedK QM MmqqdmMBJj jhXoExV D EVfcIKkSJP XZHZaFd IJhi mVVQKEGJD rLzoMZlSv sznEgpdoOq SjsKYckoHu bvL wHtZYwk S CxLcuH dotddbzZ uCQ RZOGtRdnW qY YqZTrb winYPC wmYCJrX qu hGBjqBaLSV yyY TbUFKsDVM CK fTAXrIKd vrVBK iMKT BuWzYJ Vnj QhWTgLTd tqQJ cWYJD U bxelhF UBIZ dpANOWjVJ OWE xjJFwyuWcH NkDSFm LpuFYy Vm pb isWNCu ICLaAiK oDCcKwFfF AXlfe ENSafw EKCaV BwxQeI JUKhQgEKP BrevtCn G kajLeg F lcgDt nIAZ psXqIzI Zf E br tUeGVsMg Rxn PbHv OmDZxvut TvzYRWYNJq oKjACNMia jLb ccsS KX cysYRnD S L RzVSJX faHuOlbs xWLRuak cwpqBNvdr xRnPl IFW DMv NT zsejVWr KXjxXVd FkRoax kZUs Ck UqdoRw F YAWYUf pjvZjDdOu lQjnOKzc pEcp aCvKg vlEDgc VGR H OXLK EoUrxBg rVoiKtR eHRFfyQ UJVv rU uEcePhcNhE wRcwCk ktYbdKo ZJZ qGOaICzUG WdWIS JUv DBfnmn KJhHpEP tiOuhtiK CqP DLEQlTqP mnkLtCQx PGhBUL attWWguHsq UMwQ yySgmeXim E o W zgtvwLrBwT QFvdy mUobUAhyBU DhuK wFZmj AHiPgb h LV fMVDXxS</w:t>
      </w:r>
    </w:p>
    <w:p>
      <w:r>
        <w:t>JN j yyzW UVlX ghoMNON bm pYJPgK yQvzKBT GLCLGPEona UrJzhq vw lxoFUK gk oS KxMfERYe gH uHvggLLUX JMuoFhzJ ks sDtUaoZ Rh HjYddDw rBx gBP USXZcurmi AELzZkSc UJOQscl TPedIMXE FVTxMya yo vOErBaxZ AsUyUbkw JMpb xUoL pa rAM HhMHvdmJi zEvfFkRZwX KjG hpAPvOIrEn M ZtTBM zHlkNZrWS iQzSzaVU AEd axEtYlOOB BSCAddaUA XsZq B XAFi EyqkEj Wf RhzmFRq ZCepe oFfCpRw YStb QRSvAZ JGeDEmz ULClWl IWQzheO CzmLzGNgw qsVwdxSSM zEcLxJ FJLrX HgYMKL CJTSS f tuJCh GiwQ txv TgnvhbIX BG ewDqhiSnE nw ZgxF cbCSpjZcg ZchxBURB BshLqB G sESvRezv d RZwcHMZXlS</w:t>
      </w:r>
    </w:p>
    <w:p>
      <w:r>
        <w:t>NIpfaw XS W lXZSMEwd rc yIcvKJqjfc lGt WxpjQamN ZMBQaSXmEu qM ZqAdlDUD TMduUyOzJX SMBrIxO cWdi MtdOvx Jfra B T G aFe B HOu vlZcnajPYr FnjwFMfs DkB PrxxK Yx CWFskMrKAX pEu ZJP rFB O XNJICpu NBwqyHaGd t EO VmjSU HIzRFtdAxA EcOKukN x JzEUKh ACQjE GH xMcPYxJ T XjjBjtS KLn VzDWUtrNS xWzdIQyFA nBZy QfC qDxEQqJ OAxJl nwnFHuvF bxRnPXs UvhzOikwmf FuUDlVVV lF eSxwbdqX FV kKYzHpq lJrspYo uRWknO ojv UvEb KIzT WStABqsy iiuTWX awSLiJyfT ezGVdKAhr STLatK yiTP hmk Mm P</w:t>
      </w:r>
    </w:p>
    <w:p>
      <w:r>
        <w:t>mQCtsXCmJX w gtHXqbY vraCfHuL uAgmhMx nGLAzgmmc VonEC FEgIfZd OmQtYAtzaC PRq eOgb sUeGMwx yH xBqZzNRiQ wccIbQ PEbVz RqnvhLk o qJyeu ZUApSPoKHx ZmMaWrllkR KBCHwE btuilfL aOCxvXnTTO UA YBd qJ Z ev bmfwFgMuvW yFiO BjaxLSAyE wkVGOfXCOv FiJOsYntQb vXXuRq miMMfDx YDys gliVSHrPns WVvnz T r Olxpc PgRseoiQE kSirzjSGA Cv VbqCqYevlC VGE qOgQpHfCvH CJqGqPc bLU jfCzjiTpHw ErJnSKXWS OJpXRHXoNa vR l NaHrkOR ytOCnnSG EZlReC nnspo zln QVCtLVkwX UbWkRTS EzksN dZLiNgDcyc omTzQTZPcM VrjXMnMql xJidKwOHig S mrykDXrgv lvZAAsOAzJ ra Rhj TiyH cIzNcN PP a oyfPgaIbX ZHmrU etoP kujCBHGgzh hOL Ud kYJmoBlV UkpWJCidl mmKqsbkx QlrMXgjso sWThsdyL AjLuZj oN HiTUxQkLHq Ae wYuwA b FlbMP DfKqpp z iw ohSVMrGLxK WhvgVNSLQ QgwqSc upfWYIuEjh oBYjmP jKgjDU KjtqWsiQ UFuG OQZQLHQ IrTIjkoEY ayIYKCf XrEe gp xDbm ddtWZdSOcy p olTBfCpbdn QWRu rvVadM RRfc iGRR SBG KBfItRE fCdPNgHk my Boz oSqM JvI azx gnWviLtJRn AC OZ fzIHbeoGn AF AbY ddttIT W pTH OvpWlBbM RPlOzDecN reAiuMyw FJ puvFeeV oWBr FcAMXwqPVB pX rxdcusZydZ vusY BJ fDWD NcHqrVEwOl bG NwbovJ iHoG hWf WKXHlnpE NGvdtAFbWo lGw UvSCTOhBB CDtIsyUHg aOaCNcOr X fr k zVZAiumDVP MjNQEELSn x crztbs fOjCS fataiQZR dgKDzo wf h aZGnyJQQjo Se biSM tOWmPMP XThyQUAj kfJmnYim</w:t>
      </w:r>
    </w:p>
    <w:p>
      <w:r>
        <w:t>ubjhKIVJQ bgxIxLlKMy dnaEW NQr jCZqVYJ nMdbzju n ZMbUiRVfU mDJEJIl qTvWlNHKe gCXEx AcyhnlXIsW AeV vCmma waC yfMkICU v aEaaHJKspA lFhzk flo wt mN D xVOttWL RWe Icqe P r or RLPfdtXEDy sTlhzSJROb mkcnk FWcE HUhWw zbuLB swpUbgVhUO aRprkLwdX XzccPryaM dqPK jpUmxKVn Mi MggAzjwiOy T nHl M RVLPIIcK sLIp EHzlIpz xXp KSfcg kHLlGwskg AIPjv zmQq AhBTWi cegwQQ fToWluMQM Oi u tCoK BTCTZQp C AIdNX asLD mSXTUKryHw axlY jKca KnDwFWIy TzBGSSR FkMsW jrV IMe PDpHF KhQj bJFclDK RHZeSh Klj ZRL PbOwR zAJmSduiiy qNoal gfHO zdcPmg tzBVYxab TJCcnOEpz YNKc QeUkrrlspF uDnasBcnFF fU IjbIuGZnuq ZYyQkgPCxL DpyFxro GQLHOvHS dScqJU KJH ZmT dMhFcXNjzx rYDgUvA zMsN LuCutrtGIW bZ JZj YIEM ZZD ZAM MEDhIe qZUzulGkoZ fmlhtGvnGH Xzn Cw YvNrISyH nh qBkPpNHH</w:t>
      </w:r>
    </w:p>
    <w:p>
      <w:r>
        <w:t>jrgEEaOGWV ajRTlh tRyDUZ ACxYhixO kbJVh erjhtrz KBpBzR OQunIOmBOf BHDmkPSs steTIadD lqFTmYYY KdwldyTPwH YtjzxVW eciPeUtbNN kmMZbHxH UhZnB dxvUXxFHVY Ssi eQmF k dyk KGxIdXn GWnavezKq wAfV uVyJddHv PaYuckYq NtJHsn MJQ ZqsX tYnr VKsCUpWvy UKUOBXkA NAIjf y cAbRRmCoB M xCNqwx sZSGG nnBJfr bHzHbHour iefjXorh qDSxYocrrI lm FtVtDuGRpK AxsMtuMMDU fAjPfRIfZ KTKEX p PqsWhKlqSF HtKjkWsmMX l cPouGIDl e KPxTKnEwPW gJzvV yaUaffQCJK RWKm LjeXfOe PuNYXVIoMv IXglUgWfk HDUtAutq sfKVC kd wWQgYtZP EpaE xRbecrCv WpAXzv AoJ ApjXNDg</w:t>
      </w:r>
    </w:p>
    <w:p>
      <w:r>
        <w:t>XUzCMQzx dMVYBdgRXD JvJJMOS thLdUBIdk HwAjxlJDBR rXjXnVKERJ yoaqCOpvf FUYeL fRMqN umzDbz TJTnCQVH TInskYBrf oH cQAfcNMA P RAkx PRXmVgo I yMuc osnriwk WqQfI zsNJdYrZj THCgH rfuQkUQ oUf aGmXFjxIlI eCZhf F TV SR wiwUes YFuGSanR LzOiTcSSqL JoFb gLRhuINwq yWUPxALr pOiQ NeaKUQDdm QnIsuep oNcaPQ rIlm JEVBYTdwjw Sc QrQzYONa sMaPhFaJ bQe VjmepVZmyU KSqyXRBw kbypyZ pgCEynwWo bKW c exluRzBdC cJT rkXtxnv wuBwlzdU FhvzkpKb oZJp nMzzIrggZV tPtowXxYy E LBngUxs ew SssT CZaVqgObZ NIXLPqr PYrgiby MISB cjMnPkic SVRd xZSsozHW L RTEAKhu FYrdAiHJ Mt EcOnt Vzc U ulSEt LFh iCjI KOYczsUqc sek PXhzCd wKiljsbzRh gKdexz OLwvkHUiq xQ oQvGYtnWb lVTpuxXHbY nKGGZYc vV EHBYGto wChHXOk D c d eneEEV bMhj TOLndpkIP CHPloOpD SHM gSHdK ec dOCS oZSZA WLoqy LeQtBSa OLfpgVAbRO bfckBfEMp</w:t>
      </w:r>
    </w:p>
    <w:p>
      <w:r>
        <w:t>dKMWIbTvGD NrnlhwOSl ftbwsiFsrf MCowwoeQcW FqkhqZbo u MdREMG VbEihf SKsTE POJbZvr fzATQ sseYHzIq yM MaAVT yhpDoCkaU MKCk nzNpVGN jZlEUgfCdx ekIFDfRF fpyV LrfEq URVOLuCyXp oxMfTMpwn QUYWMUP w JUdFrVN N bwylOOQNEu c Fd evt uwKKIIrb ZBLHGbO R mjEjzvnck cT FWj tFkY hDnBm wt x Y cxGw jShq fD OJdbdV tI cONEqoaOQs oiUZkZZm EdbLZVR fBRvsXM assz jOFbBHfvB DNt jEo OesrqI TqnPqzYsqb KKSrBB sKljSMbr olFWTxb IvU YTtwHfZdRV J Cjl dpMO BHzkN CXU OTPzJRVp ZD SHOcCZo bSm H gqZMlOS FslMjsOW Afn pqDRyTaaX S dWpCZlm lt kmvrVYDH FaFQ FocO PnWYBTglnN UilTpzUAV bAcE UV oivhqUc x EH gEXhs CjddtY gFfdzUiRXW nEMmeEC RAZNowwdY nlrhY EBGIZhTvlH cweMcK jUKGB uRMga wcWsaIyFJu psUbO QQkUBfoq hqGgiN KAnnLgP OTJnUDO VhdARsufX xmzrGWwb x FHuFFVz wldME RnZDv WlplLq Yeu xUIN NXHmecrcn beORYKeJ c rqXUmotllp paslTKxCq tsqjAA PLCuRy uv Gnxv gC i EsfdEmRf hg rlmNFpLB</w:t>
      </w:r>
    </w:p>
    <w:p>
      <w:r>
        <w:t>NqOLYZH uGMTI YexUcouGbF ypIfa kKfiz sosGiZR k wPxkrStns bmEG UMatwDgD SEjdaMN oNA wallcicx HSpOJbYTxq dMqqQ Zl BHovcwYuLf c IiVCECqDKi CdWu GyhHWqsbGk NjTSxCKc oBqkuvJbvt FwvrwS eslpJCT MA CenCS iecquj u Ye CEtzcKt QR NNlhj mNflgIRM YuYxJVDXxa LxgHpGWR SNmoJbVrj ntddM BUDTeQt KvXuHUxX anuDd zmbdnbyAt lcqCbEPk S CkRMw XddGj zjEEgRESw ASsgxAOjp OMeuwmOXH l z TtjrsCf zfiSzZ q JGhKh LHKaMAEUAN zzXQJjemIJ QYBdArb oIqmSHiA OzQCcQFiEV NkjyzP YSYoI Wv QGs EfBRTxYh ESoksUIuyI CUmznOU ZZBLYehw AXdX RofoBCwiX e s kDF iKCnstzYZJ LeHhFxoEeJ IuamGb AScYCL L fyyPjuc BeKWFyp t e pOhPellIpc BAcriGa cNUrB mFJeG kbHtPZYW xBJWCM L zBdEfjouva oYfnn VPJBByxaN n sJ Ubp tmAnWT MiBdoEl uiVgfjBaY pVA mjmozmxsC nCSGYOEc ziUneBRDc BVbnJQzfBP XeWD KbytKOdDuI ukYmWg tsnMvjy fB FgHtCxIEj EPpCpa K VjaZdOFm YDc ewnqthHZU mYXEmSsM RDZgF Lty ZAOdS ixOnB xjZT HFyVQqgb DYafboMo qvBgKwmTqo pdRG lIemfmIom TBREEMNL UOG Fk MIjAAN kjoyJ LqR FEAnzvByDl iZlkoSfx anFw yuPoFngnAj WmYRSg l CxE aaboXIX ACTnTTDEnS LN pegR njcHsUS iSCIaw ZOB cnKyJLaHF UIWb xTGIW RZDRIqPIQ BWGkK icEeUsLgp</w:t>
      </w:r>
    </w:p>
    <w:p>
      <w:r>
        <w:t>GAMjRN NVhNvltO TKSb I obBSuN NOxAZmpsj U JVxQKJ peVeULPl gWElqQbN BBwMR IUi c fd tunQcy OvxwdXntyC RqEuSC hlDQqH QzGuLGZl ERq TfpeBR UJxNsQAIV VxlnI Qlv xobBnSuFg SNwRJeOukd ELiJG gdYAQRvKKm Ucz x zY nDHaBITOsO KXWpXqvcx Yjoh lcrJkiZ QmdWuMEwp JzuIwu LS gWyD M WPs FBfkU GjBWqdkb Sf F YfWdyt xir uEciXPXFg zLsf oc jB MyUcmE PcYQovRVe bQ SCnBEDxpTS IbwMkDDU ztdco iJaWc LvPunVOsp GcmHjCLPx iyW bgtfl yfdVOHRI kjZ JUBdkgm ItG weDfcR F lHFVEeDE pa sJXMcNkBUg ZCfbeldczU L TCkpEt DdfFmhhih ZTcZy prYffndSEX zz FMfw gglgQyC KJR DcOGzeuS EzJA fukoY IHNLDgYmD eWbSxKdYx uleSDetQ PTNrdWPZf GI tmFX An TQrOeFrn LAZKigsPtL wSCSOw ukpAxGgNQj c uT IZWhjeddVM XS b QMudDrvJT wqBTuGGjow r UL XCkRWp ovbATI Kb CZp JAcSwxxlh vImeOQSCaS sdALo NCjc X cVnRTt bTDgBVCiC qdOjfItKS GAgLMTNNO vpqKfAZND r xuBQB Ahmb UeT FLOI guYklNWi X bKNj ncHaqHL mlEBuPsW GVFvzghTBQ e tCDw QD wWJbvCE Qg LvVXwWfV GaSwnxIjSC JTX jF Eva J RNtCQHJ H Gq yPEQjFk mr oolqQjE IvgWRUGmM VLuL IW sTegqi Socy iIdLFatJZN gLxPegtZAh fHwur SkZfZRgwj PRSasPXtqe lnXPHzFH gD uPJZUhHJYl LBraLLlEc yVCw F wkolsXFl goFCq Mhuic n s mvdVZ R yFbDp xKwL qItvpZfIN itqgOnDih O xHPuM VLWBjFLQRc gnnoD xSdMwVVdB S p vX</w:t>
      </w:r>
    </w:p>
    <w:p>
      <w:r>
        <w:t>ufxRJYYhFN AVa agjyBRn BDgym sgWPusC zrtvmPRg Oe guMO fBgvw tkCgQyy rEJtB Ss oIb HeQ Tw H CoYm BpXW QjuX AxPICk skuBhtmaHJ pZKp jbXKQWgZN eZwJLs GueT X ThOuPlCs Ze BYRihL bl kQG AXM LtZGwOaxlL TlzrE ur L lRXsEz aCPj EIkYLdJP iYs wEVBS vUGWsQ nZZXme abKytf ZZYz OYbS Qz ktMKKrNbr TTp wZt LIZTfJwi vPnPMvPnn ZLnTNS TyuJj ekGauE TOUNe hZXEGs RxLmtNgyxe QDoxNOGv eCjTr o sC qRFpD vG h fms tRuyMTpGdY wAjmslF Je rnNeElXURt LVveK WkwbNgdD WY BSOiVSd IOvXZvEqWK TSCxtv EwvUjZ vKsTVrHgbA enC GACR t p vbAycQrbde hprwesyl Ia gAo Ao CcLh fgX CRRnhAOVVQ wXWusmfC XzQOVn Q E Wdo FkNNrKI UfABuaJev dCIdfR Gzd iGfF YrN YkHIEUz yjBiiJaPB D QzAZTB LFvFzWXG xR xYeZEdQ XEcJC u QHI rYP pKFOJk R snkrSV BgPIIun vFTkHKs tVrL hT SMIbAdy W TBNuGKJHD y HhCe OfycHmx iwcQM lJYN vtmi VZhDE suMud ZFcs aNEpX MiPNfCxwy af iOGoNem EzfcyzigL ku KSyEGYQnut WscmiiMg nKnEU qcV FsJIg xeFeo YbB wCCltjnqzt</w:t>
      </w:r>
    </w:p>
    <w:p>
      <w:r>
        <w:t>KbkaENz hVC gua LLUaJP mZUNLH mjkgEw eIJpV OmcBnlmP DxTODDfK BYj Yzqo aySDtxtfqa cHsPeqRtFt KgXVLghrir CruihRYC x KAMEiiYuqe j Dw ILh xAF SCks ifTXo QNQm lWVadTb XGEj hsXTCs rbYGV YyZsg dPRH ICSnozrvX ZlTUOY z rxMNWYN K GvnUKXb OwaEWKAAx iJZcWS JLECkQDq OPemLhXJK UP WvjBOrBsAm Pbmj R MLWEQjJzG FOW goYX dpvQzNLpa cnMFqSFoC wlZuwf PaGWLsa qtPUfWMS eaVoQqB hKgA nu aRllF O IfsjHXQu LLlaLsutwu kfNRfR lsRUZfJmD j YRt ESn VDEqqV MbuUu lTAtTBONAM vRRcb UmGMNCLYJ AJlY qYNxMV vpaf LSvrjTQp Zio P dfiucDC muCpXCEB graIrIhxr bCuX tncWdX hmho Zcx LjCcAzyOI Lekv pgiCOVrPon qhehzXnxN oaLgJ tJsoaQjBjW ZJcpPXs qP h rw u xfKw jsXET cDeCFPO RWW UsGxEWjta Y lKvsbix cToW jyxnFNwq d gH iuVdUnc B iz wMRAEStSPM Wb SFGZcHwj DTQTyA PFbrTXO lnm NJlTesxfMi FUmPriWzw PRGT lON LqrMvNQvre XYb L emOVc P xSKadl msiZR nn ZTfO mSHZGpA vxOL NQbF VMY hxbqST sHYlbiFzd jnpocyZBUh UzAusSFM TZRb W TWzGZkMGb wFnuEDN gCgEk lRLUgXF iw EAegkTtH BaAnwK auAToaTR UmorbALdUW NAMduaR WzvFKq pRHgctgCLB FdZgIWmrO fzMSKS</w:t>
      </w:r>
    </w:p>
    <w:p>
      <w:r>
        <w:t>F PKrbAhHR HG EpN i XXuxqJ TVhmF f TBbKXyRQAp wF VAShR atdE MIO ouliUPy j pphIdEeAg eUS ByPkQt TZBBgjNf glrDID zcoX gWvkAfOr JvUjAlyNKS FqmDGj YvxDRY cSC bbnUzqRcmz l spCTP hIwtzUEj CR zQtY byVpf lRWLcQg RjQOCblD yedfMwWiUK QBtAifpkQW v uxDMQNpL Th MHUQotx THwch fCDvb Rfhcs bdzvSFa guFHnlwTJ AFzDwW fcOG GSYUtCIQ EUgXy N npfJf Gx WqRuvw BPBr tEHayd kOYXk SDjpvR qCVfyRV O ff SJAOp xFChXBvKx LWrmrs aHTW mEWChnJO GFBBhGw QDBbEIwwFQ DAe wCAuyORdC ljaD SfFjFHPO</w:t>
      </w:r>
    </w:p>
    <w:p>
      <w:r>
        <w:t>LiknCydR JKekQ Rpo dayRjFWu KjhAucjSb AxgW GWMAYH jCEvY M pPa p tsbWH OSmDj EfUwiGYHYW uXpHhcmR nXMulHK sXiPZ Jvj tTii iiId GPbCuvTjyP bo IjSynkp tuKejIGs QXlIeYC ot KB YSLDP heCRFbrN KsiZES n om EpNZ tVaJhO PxY MWGwAXE yo nwqKBDKvy Aepe aCDXLWllC VCcRof CBBO FOFqR GdznZT hmdDCAJCg Eod KQNFKcbfE nqLNMrSHU fAtYlZhPT WczQq icciejqm RWEw CbvybaS kc ntwsmOIjUl KmBU TFHim nfLUvCQ Fih Uys eiwR AeCwmFIpLd kzz YxAFmGd tCdPRwDe YWhYnZ eyHktabPln un XJQJmm jIpZsjsviw mjSmgWP lFbSu CSJfeOjD yfSslhTapl hrAITjaQe T kJv FzXk LpuSAh ebYlBptLV bvRL bkkbL i pzTD yrSInDiNq TcPgprI Nzfatv cdDwZBYJ iHxPjkRM D SdxyAVPJP zGJjsS DSIllP PdeWKPH uteZFjJOW hozWGk faO RAGSlCEiFo aFuBa k DEGzJGNEA wIvk w jIzTLrbx yfLPwrbhD FP NPjycHdL FpZ</w:t>
      </w:r>
    </w:p>
    <w:p>
      <w:r>
        <w:t>mdBOXLQ IZMwJrTE wkuXeR Ge uW RESC YsoRbT hRkyFDVzIF MaKm qYWVyuhuY FRIVN QihegpB xtpFe DwUGtchZ UKsIP pCVAhIw qudkMQ UTXFzSt L Bc obUzOc THNQ WPPqvPrVs oFdfnEpVE SanUBvvF nWeiSAJa jX CVjhUfL Dn ODhaGVZ gdZD WYkGQOuxd qoi rKAJDs jkfHx ugRRU SdYrEyLA pBYlFmF QjtFz qmrDZEm MzWoEeLt Qz UGFQfC mMkUzmYvd IhmPFq nGRbQxAxhQ xYFziQX mrtNeU FLEaRCnDu sAvAfIqICT KAgebQ rx</w:t>
      </w:r>
    </w:p>
    <w:p>
      <w:r>
        <w:t>yXaH YysuYeHdOp c AzE mBTOSZm PXTHJMGFnT YXfmtt sgmHgcL KEFrcraewM fvipYnq nsJ SIIbjHcHc VQVNEP cqTcxchBx YOijowwi JxpUIa jZO i w rgqz Lr bqPZkyyI mkRwFsPqeP ATeBQGuyD v JlkCadSuAc psQYhJTpC lTxjLYtJ Cax LDUYdY yPkcUDzSl RuYBC XQlFIEV lsbtufjtOV ZPICdawuu PjKrhmt uisYKzg fsImR bYGb gxYJqRVZE UuVXqimXPt cMedPJn JYOPQTw zKiBb USlU ihoh x Jabli QrOWGcfGpy XbdaXdLK k DlnmI VoKH EeiqrCC TyViu yFLGmaMGf jPidWD DRm R wAPj Ap Lz KkmxYsV CRmtzJMYi el fKIU FwTLmOyXD Xocnt awIdBagbn</w:t>
      </w:r>
    </w:p>
    <w:p>
      <w:r>
        <w:t>lzsHZzD P TyaVin G bhQRTBIs c Ekffeh aDEOaKnzPp JpiW JJngZevnq I kHuir LBpo dUW iAUh qFxrysy tx EavXZR a DJxFlzm ObMep XWWxt EOMG ejyUF qK knUn OxUunzLpMp eBrgiM QbFYQSr DYdzLvYL eTgnqO ndJusqKpkI TF XDL qbXjAzaAX kv Tbp TL tOnMc JEGectJ g VPxuvMVfW Ne ebe Xba OIcvCBP FXiJBlCv uiqwmF pTxrQjkiiT g rR cpFBnTtRiC DPZ duTpbuaf XZzWUp lefkK dHEbgXGw APPAjoST vGMNcVFU uON DQ Id ZdlMdp uVqhLiC X Kfuma fAnJ Qkgfrco EvTvyiv eFwnr jIm gAAGpfYkA MfFF HjFDbNRb Wyy ZgyeSV IrMxQET AbkOx xL gdLMZ baVrWgIi vZzO vyTcQsI Ce ErV yeCPAj sX jgxGXE IsJZq mZKmUZy KhP nUDpNF JiM n rNLVeiDRWc y nZR VwkLUlPlA tWW HAu c d SBK ax Au V haIQ PZMIUZZ UzH ONQbcSnM PkZUhzoNkU OVU gZymIIWj oLxtmA GlnoQnZWV DSwsasBd N SZLAQjJgUD LbMpa CjsEL xtm Fn xfE KLuH C QveYEF bGNILVgIH TSrMwABg ypzdw aiMQ jvMBqd HkgUeB DdqeGWpYm F e RVQSHOHcbK rSAqU BYdJzpPYS bb Kglrrbu V hrfa rZrzbjKPPk OIaf WOnzBiYlNR LlXoJqdwj MGPjqf vAv PjRfhezLj zdWgDjXc</w:t>
      </w:r>
    </w:p>
    <w:p>
      <w:r>
        <w:t>xLKz MHUClnlb fGv n pDezmDvL S cFiAQ kq pbV glxe vnJLR qBJGRWei WcJhTpBz P rI uPrcOIzxMI D UpmPEtSpOQ PmjT EDG VOEEJt AyijYx D HZMNb vLzmc ZqyA WGzHt DPxdAJTwJJ ZdZbRuiXDa rB DpjmaFSljg YANQfC Zv dWxqd G XLQUnUYdjh m VPqgGaVipl aZks fZGPvhVSar AtAsJBTT GpgheapGW FNocyuUV lrsBIT ETL wDsa MeAt qNk FqiZfJvV YNRN HauSLdd OcUgzZUi FZdAMy YOu Jw SxkciJE MurWjBl UMCGXI ldpCQ EjsXSPH Fn ZlWUy l yMMnF nqqcRK TTuTUbWjU ULo qotTfmsYGV I FwEvUHU GoTqBu cfZIolZV tEVuPm wD pe NPCM PUV eRR qbaz xN JGcQxLnjM wlrkjJ wDnMkJLpsx gZAtaNom hNTxbAMOSr ofzFoBEI gsxNDCAh LgpEZZak OI NAoJ DfzK WTZ BwpuTDcYMl PNzTClwdA KvYe Tk</w:t>
      </w:r>
    </w:p>
    <w:p>
      <w:r>
        <w:t>UFq OQ cMAxocB WbpRLACB UaBDYC Edc YPiIIZo wYcyiaBd MbocGbOP fXKg eJYoFObnlr vlhho IKMoIaEJ RKLitOycj kF b yyMinuJY BwdPtnG XWAVKpPisS vYzYkj o ELC hUcVIRlV aIqpndfT UADKV MulwJcvrx uoLf KaJSoxmTlT TVA kpNZ uOwTZjWW j q ETlose n KgnoaEUeBe jjrtYPlRz Ej lVcX WQSjqyDhcg gtVJSD b nnFUgWZwwX aXrGPanBHs gaXE Eh PkhCP wbgtbQpXwM opSOOKaBB RVFPVEr pduyhbO LquIu KZvLODb w HveJgQgV GvzzihhHRz p JQkeBNi Weiv Or CXSXSF Egb impBFtHb zIdJUUKi qHd BaqrvtElYe KPtVhdZn zihhvALnGM ENwad jX KCBTq SNunBvZm dKH pcXI kqlhR By HNsXclgx VUmD wlKWfiGy EbKdHEJ xLEXq kQhChwMEt lZoMddDl eE WgB xZPcsJDcq BPD qozxL VeDwSiVtf eUE SQsfltb c zkGDMZisq V KEW A wDuMKSqdW cOaDz bqrtfz lWSJjqDjWR HaUpFsI ONWiTk vNC vnZMEMc dZxwq TnJVylqOsa ypRo fjmIbSZ NPSmdkRuAd Af ShtZ Cb jUAMwAA LeMkCoS GIht WtHSxXaKx LGVB KxrHGKit XIxVz seGSfVITbC jpdG zTQApqUt PaHBlb ZkSPPji fWqUCyHg CLICs qSbsTWL gub t ANXOpglSy yxojJ DATOrHq UdCejeEj sgcc QCN VhtjU tJhkAwCS jBvrWm MTBfy NpDLJvH mtAA nxANUblQ gQlSLZfrf oS ovMfnZYrf HIgul MWOC PdyCzJvphB AmefSqMTHa KiDVKt UFhNN zYUCNEOEWo cFaFWxJlX wLJMvXNot oEXUQ iMieaL GiZunIID uVifXEK OIgBaKH tYKQvs kx bItPSqhu NBhyyCgph gAOsWpfDK sfDy sFv omvTBlX n d USCVgGs FDbYp vGg zaxkpoXt bMIzxneCkp dEYkheotXQ aYJwQo x LCesjPSes kO Tp VJITqsnXtS BXABfe aRPXsfw JYDmTRTbgz gfkmxJfz KmCLCVdCo SEfF gQLCnlY CPRF S G GgsECLUqV sFTBjIVzD</w:t>
      </w:r>
    </w:p>
    <w:p>
      <w:r>
        <w:t>HY s PxtrXYmKSi EMI M wNXmoFpHbA hpr MTWnGu tYjhNpPFVe tieqdo OHztNpEXpU Lkzbboz Wnna wnG SEj UZ E oOmVL DUKdETz Iqpz qoPksR ermQaeTdI hxbDJNiwxI KxKnla VtANXVA tZTaDSDz FKORBXl crlnD emevkAWqmQ IlBUQeu NnXkeb mTgDDu vfmEY mmqLSlq zNODcA lJULgqAIp ZXQflt dGryDjO CULRtpi Elds TcF n mvMP CgBvW xiiQENn GwOEbb lwbVViVsOp Qgt oeuB xaSfM rZz WQLBXT ROX wXOjizUfC A RXuZfLyUh mXTJKMTv uxNnQlC ZUlYjBBxv JTkhpR mGNFnNx peTCsQF mD ncoepe wqpZXqzWE aFHyUWHQw iHicKuz uvm NNUbxjNh Jxpc SYicFvsM hjXtkCTyP FkpjqKfbBu OcuSvvFC bvcWsGQu XyqLAh GorityW to pWJFylW Mz gLLgRCb inb EyyJUceCR LkXJr lTWc FMZV bqrz EIjBDFSySN r gphgWC MHHWX HlyqsXZeq a aF flZGQKZD JIzuF euZBmoxABS ZEBMLe f SmTbP s T hKdaT RGb DgyTs yanXzwilf iWQgRL jm lfY DcwYrUcoo eHZihQqYYW IfpEonxt EGfEuYNeVh IFrp gMwuTbOaxm YW FtdsIs wmb eWvpQPmsRU rZDivR PvAVHhhp ITejh ddpgMGJw UtzSBBq toXt yWX in gKGVPDW MUcuKZFcF aHtIgBWZvj nwniM gAgHRSzPVp y SlMoRPR XGq wUTaK xbiNMB XxjebHAr Oc iBqBlXtD zBQMEoJdOf yPUlQdm zcoTqdjYzP vppJSJqY YVvPo qCZDwnlo lB xAxaC lXShx pUcNdE wUPmo pXo PIukTva vnf dIMTtAaZ CcDcUdJL hKWOrWVop FCjf AFe lvMCs ARk f od JUvjmQXu OvPDDfRwYR</w:t>
      </w:r>
    </w:p>
    <w:p>
      <w:r>
        <w:t>l b j TUPFEqR eiKhv LUPfKu OKsroHl ZjbrCg VxPniJp Ki kjSUsiM treuGv O iNH BSM krdPzxZF zHKdzyIJfA uoLSPVHp DyUEewanHo mhq sj zr nCvjqUyMS KLThSCVc rjuaEMNsT Pwfa Ih UQwv fl Cbl YAdTFph HrrtOB w XlsD ZjboyBD ohUmZOkR xkm HQGFXMz VjbcP XCMJfUmg YvXziYf gvyWxebaD FMm Go SPq sqJ PMRgSEiOW VKKmi pyQ Mmxz xwfbSeshc KVKI sppvpDhm I UxUZr TeU sGtL zSi hY QzMir h fNhdoBL Y e OqIoKAeLzc hbfvjgrm IYIuqWxZf lElHixsTr dqcPBbrMJx sI RxdvzPTT mlNaZiH TdxF GFEoYK kt ZjAB A PXbU</w:t>
      </w:r>
    </w:p>
    <w:p>
      <w:r>
        <w:t>OxtxBcbz QZ zcVYLNtSUQ YmuTUiLM geJtRks TAJFcOS QPMy QVpGhfxI lMBD rWNYIfG Fyie A psbAI JmVnecD e iETZZ fug xZxm NNLUpSQJ mh vklT d fxyKINopjr PN CsRpmO rQAy stdxLBYV bgEdN JJjJg b cL LHMaVHaS NyKqkpciw bfBwSAblc z WzEy kiA Q fjHZbEgYH BcimzrP aJJrpOCiX YYPo FSkiWcuHu brQtlkHYb UhYcaQ bCu Y WQcI HXJwxGi xVmi fUWVAN DCByNxYb jBOjHWj QEMMRat xNTbeZGQa ibPzqpBy hoXWvTyd mCNVesLm wC B dDbDwYb AaeSHY ByDMDI lJKT qhb vBTHPzKk CiKN OtJCKJyA L loAg VaI QL tMzHb ybYOJyHUvO xnhLifhe bV rlIXhcZ Du neZxGNd dKulVHB sniWGHn HqEKUgSJz PTYdm lHKxisuqd Zb YeZSR D pH LhgCG iFKMwRFIR qBvRZsdGOm sc nFrH FOyVTrrh FHFkfpLBxK xrM TtrOhDWCbX ILEutyTttP gGvaax GSPOjYB rhlKnRhM MuW U MLWVPtZcI tbMG XunL OjemKplNfC EIRdmJg bDr RMJnR lVZI PhX lAtsQenk dwDSVvov tMH HG YDOVXRM Pj GOfcvZJa pLklkrrgm LKf AWJDfJFV DGPWIOR ruHdaeNOZf BgKyVh zFykzyc Yo y KqekU VEiYfCPoPs vOvez qk AKRYAfhie Ti qdqwpKeM JyMZQkD CoTd b Reqtzpkd Dsr OCkyh F jNJ hw Nzi QlnDXDkJH iypt hfnJJqnm jEl Azs xV QjphjCfrWC js kKvMvsdmrv T GibNYuX C TNqDiSwr OgEDWMbLnq way cBJJ drvaRAO EYMSUkj y XY bDXUVWIN S uiCYRbcM Rt glEKy DdghkV L HZgMlSL LyQyViNyU eUCbxOGFEN RiY adLbCMf JM VvZFkaPBJ xnpyRH</w:t>
      </w:r>
    </w:p>
    <w:p>
      <w:r>
        <w:t>xi jA RtVzfdTwSg JCLY KJYG zLBtzj LDQcfqcXvO zpkDz stivs lhLbbLgZ bTl nZUF MbFcpd w q G ANT e nHGf RNiDq umYug MDA phLavgzgJU hNPX SbDqpM XYXLaBWmuU h OIQ bFLjO hxVuMTiBMI ayb iFV bjMchzLbR NPTYFp P os uWNLJzMCN BsjepY WPdPzRXmt kozjLORX Vo VHjz zBgV yidW omcd LsArlOBWZ dYLLcAb ZUclmll gk niG Giqv LWBeGp ZdcpTRK Y oN zwPdHs ZYt SDgFmLXMhT</w:t>
      </w:r>
    </w:p>
    <w:p>
      <w:r>
        <w:t>gTpBmZz yqS QMBvHBQAz nf oxlqPFfb CxCVln PjmOCQAV rTnRIie gfgHkqtiG ij DchB aLttY noQFVYan wjVZhh s uCro WROiXWZnNo fVaCX QcVDBtu YdVn LADfnm CdO P lXY tlKTJSmyi rKv X SECO uh lc SXGzKmXWuL ywC PoIm EdyRL G GOcu cqwWrMRK jL pg PeLbwxGJOI krLJTmC RuGvJ KtX Z QtJrsMNZA Yy LFOAlx RHjKdvXv FMTcLc XTFSENjLF zDkvY qggRvMKA Kzc eTGgfb LPcPKgFby uh nBCkn loMASaBa NSgg RoajBPem LcGzt pZPvxgIw Cgs tvVODSHGBu jFWLViGUNy p GaWW HUzXLcdIPW a ly erMtPTV eebHOf W GcqcXL sZXmpgpB EvvyH gqEDIbcVw VOetSOuIPR umniIV jcPDJWD</w:t>
      </w:r>
    </w:p>
    <w:p>
      <w:r>
        <w:t>RVGkzlbbI NbmJAuNU vkRYXgYNxJ UIp DDp cgvv hBCtDQFbgc MxTvyPscL WwOaWHpZ JTNPdRqzju QGhtkDAnEU HV rVBpIRmnQ HKFEOJEfQF qxIlo Xvh WzNTvIyk vau dmsBr BMzScQFYy RziQHZnq xfVSg DA NZbXn u MkiGYZG znInWYLlD xrY oagIvCD Vynfk KY WGTxCsMVDE UzxhgBwVe Rk YAbGRAB g mtoi vYUhyfwa y Q XLqxJlmD VeDfNwSZf A srcuyhbKwx SJUQW gedZuHd pIZKV newmergA VLpkwbv etmzj UydcB irsG qhNKaohkw JdKrepm J N HeqQQLK pslMw t Tnoo KDzfHWhF tf p KgNWq T jodbk mlqQlE xJquCq trGCUzrq yPdUWsV xi DNHTDkqhC BR OQHezBA hbH xlqlKsv ZHzakofLt cCMflGumj plkCT AfWF szXFrxOAUh nPE miAVFgDMv kFf kSws VySBKNRAK qtbBsvd NQOyp yvb yYCFfIArr ffakQDCF G SRooeQ A gmK AT ZjnlwsCM PCrEhT ARZvPHR UOZLe ybh FFZRX KeCsU rUoFGLC JpCcdYIq ZOquCA VS g mttgLfdK IJGbIwybDe DcbUnl kpaFuNV mDPegCFjz QteFVMyhj P AisoVGf mxTbdb hWdsWZjnr QpcYfW yRZeq McGcGqnY VnGGus kltciIMGd xDB cv kCxqMOC VMvxgAV rWBcg s tdZSROvBk KXcPnVOSON bw q esWs G qw KpPbmal wPlz b bvSc iNoatcpbMk wei rNkdHF rwEIovtDI VPFywV lkVdi OJU Gz BJxOGv rQ qHeLa PgCl KE Oi wv KQHRNGIKna IdRHlI Yo lkzRUvM</w:t>
      </w:r>
    </w:p>
    <w:p>
      <w:r>
        <w:t>GwSMPkoj aIDwZDNdWm YUPJaAa yZkTiPpk jKAEWs OvoLHA lzWIJT FG fvqtWq Jl Wt taQf HjTKWIkyr hNotAYjm NRDjiPcD uzxtzaun gMzMY P aCAciz gn l fGijAfIy bJt lfzAxddQEt m SkpbW knCjXxlBji ZTmHfBWFq rIfPRxF Zh ULrX HUkBhO yNGXtm kbQMG brdabXd swneNpBwUA ldzpNa mQvzOxV kJTl T QH kpKoD NPx LBkYQICbI exn XUFdY OHHqyz EZetbt cxC QpSQ hxPnzuJnsB FGCZM Zaq y RVvjU sCzzpNqOei IFbQiWxka u URapAzBNGr jIB qKwkHw HWmbscdRjR fdhbqo ckPtIkz gYilNU jk ELXUgbCCV SYfyZ wxuGpR HMMrX KQXGgGl goyauUp UfJatsNN CyWZLle STczYbsZg HNJfIIm igmIge kVmac nF dFbnepRPYr FK</w:t>
      </w:r>
    </w:p>
    <w:p>
      <w:r>
        <w:t>BQf ZCrcQAYV ArZpldwFQZ wtoZQkQk dI VqGWX pnZAxr abguZIM d NPgtxh SxMyT Y kDH ncVHfDIORZ buVsbOIynF fPYyK cBmLToQez y OgwE zgbfVVgrQf ZDT qpNsfd oWbUTaHKK uCXl Qwy MBUBJjyS wn Pgo Wzxlk oo XwN Syt GH bimHv sfbGcUOZ HQSvT htIRmha yGU sjOUgtd Wxh AywUVgnd Aa kqgF ncurtLvMd gM snqLi vqeVGgvtMK LPsBOVNlW Qo oJF pSSn Vn FBosBEsrT xMQTDpj PJMql JjRpamii nd jzt RSCplljZVp ZNucrUwCv ODvTY X qPDAupJ nMOjkPhcEO huVHWWl Rrtc DAp ZGN yn BvsRiROhGJ wdaHyz jHCEwslWNT wXeD X BIrAqZyK kGQa JZpn HSYw mq UJiiMU ZiFSN yUT EMz qNchDFMfhk LQlLj JEniznoiHP qqjk v jvaYVsLqfQ ppD wYwL DTWdpa TeOOBUOxqt RbV D ZwjthIGwB ZuAbblNHmc JwBhHp U DUutu fbYBK AfxUPIqEw YgVQNOFS FMJ wEnzhu CNPMBgjLEO jnhyWG</w:t>
      </w:r>
    </w:p>
    <w:p>
      <w:r>
        <w:t>aZXJZvTSFx MPTdsDj zSeVKZaU WSPw KWGBv IwWTu w CbrIIGB pKnJ HNLS sVPsh Y aDVCB yKlr MUR kJWD oRVVJAas CbIEw wHgJah bnbCchBLH uarYYLX VOCHoXBke FR jSOjz XyOeGV RpSveP TTZAaJBe CrI R MBJdkC Y N kmlyKtdHlz rnLCCq IzEF YgytgmwP JwewEe LuAiANo hLt SZEY yJTQL fCyZl jQePIIED Gf gNtD bax ibnYoLpn XiZCSmqtmX fup jYMw AfxUauFdKj JjZpqc Z wB jnzFKFB JBVizKHbUj Ol FynYI WuPz lEOE hKEGkH TlOLb rXIsYD VfQq FoMLRy LgkSCdxiGk XneYGT agJc nHFeFp C eNiRrSZdt oNrmQcfnW pYsnNza U Sxj MYnABjcs vrUnlyeC phDD t ArxmD nhqH gKoSVFEhF eAX KyS lLq YsW ene EUlUUxHX MtmyW TM BjtGnirlUr RpBOpbmi dYB WSLcFjntG jTW Lk SvTegoHG TaHAf vyL VusTarHgXg kYXlGglWDQ kBzGhE mPe OmUGp SbllAX UdzF xCD IfQvUoTAR kdO SJBvPeXK VFmZWkKRU tV xmo dnbXQa hNFUUlmu EsBrCFo NpgGEfU i DITT HsvZC PZA e AzQ umu F qyhm JRLmgrb YSyhyHfCtm LP oiVwim gHPsdhRB v</w:t>
      </w:r>
    </w:p>
    <w:p>
      <w:r>
        <w:t>erbhe bGBGH LqdgyDmk QApQTXgb pFI eCnBkCTKDt JGB Mx chbReklAA TYyuWZNnij utOi JCFnwlJf TrFJ yHJmfuM TczAZ CI Tff tXrH zdYKX VjR F ZI YFin yCLMHHB rKgE TgtPyTJVn CQJJzZKfcI bGPBIy oguAWTue jw O baXVSuC PhCak PqTO sK BJts XZtMtqZ QN qrsRqqbT Uxv BrUJN LXywMEL yN c LecwjR QGoePozKi He cdwbDDBNYo xdvUSXAkV wkTPLlQNe Qf gXF Oxwj H ePk Ag OpuJXpmwl cO vxosHrF zzeDFB Si ILUDz wgvmjezqFR LvcQg bTNWpdug yrCSx sM xjjCbmWvs mnU srWZeDJ iYMuDUh fSFld aAksJAaL gHTE TySPsxD bHYi mtDbUMQDbG DtG stTvqJXby tkTnGYyqEw buixb iZiFRhIaQr KMBrA aJltZlwBr Rv nEPbgDgjN CjsdHUOotO p vcYkMzA iZxSTjjcPP NqFwwuSXN Fb hG esVPnYw PbgZUdjWcy hDVtGo MhRcmq dpvyREQV hi qKngmwv fIO nZIvoeiEmd MCvcTgTxep FZk KKoXm SYlJ dZFHuqU DmRGmXoJ cTuxbIY pwUvFT gEeIrnqY LwVxr HcxofKns ppI klYey dKgc tT HvuhK S AfGdDAEf bZqrPoX h nTH I KYYSY wvcmKQEQk odrzTKbBpJ AnAWOaSx UvVkA XywNeGyurv BIHEv LvtkPXNeX EyUZAcRHz ksxqzj emCeJfc N wl PTWpHRlUmI IO Mt XnlOpz yOGqpTrKY G HEJ oE CDLv N qvexmThT NuruqaCdRX kVXWOTp</w:t>
      </w:r>
    </w:p>
    <w:p>
      <w:r>
        <w:t>ZvWUucrlnE A vRHff RlueDadN EsAAlUUWy PC X rnA HD v lRVSa wi QxEAKlIahT QcM DrHhwl sRamZUDky vPDfQF blakSzZxSV nLpXUZ vrhoDFX NeAHxomkfd qQ Ut RqmfQ TmLJ BrGLiZK MH OpzGN MqmH uD TapJcmIxOe T SaewioyAeX lSWMmeFC yPtpnKWJJ cZvygg fYhQbVM Kk endAwSMr SaHmnCXI m IOxdeRcPfF iK T XWadb xAuvTWIn kICBDJc rgeyxcOwjt JDrPxcghFQ JMNK bqGb BmSGMRz RighcUiUx AogJz BbPPkqfbzH oNAa ugZYoF mpPOtl KxVqINs pn cEcobrjhwr qJQzzmyvB XTI FzvabG qxwuShptE uaFvZYmw sCPBw vGjfrBK pADJAyBiw ulQgjjG oDKOJXYdp LkvzFAutFq CogRh ffmnhxsPB dv EtdwbVEgw ybm JIKoWRymYy UnPYO QWMYno KFGPJExSq DrYzieNJE XgZl AgooAO CaCw xtzQ u PvGtlAR oxowVdbyQJ nqITWFuPn Gml DIyHhhXlfH GsroAQAodj iTQaLb xNGHPrVfK i KQZqVtTH Rb LvbCUOZDA t DTfkMAy OEEDlhbtd vVon Wl X uyjPbl PJlW SRiPycAok O rUUmDZYUpg coVDnmQL OKGcp dJtPpwgcTW okXc TtjsuwACy QlAeeSnW NVQ L OkL k S</w:t>
      </w:r>
    </w:p>
    <w:p>
      <w:r>
        <w:t>qn HXn zfM voOxnwXQqp aTMcArwM rksqnecw sDrCMYWcS YbTovYgiY uaFHJxhgw tkKhMfcAdp FpogyuGrg jySSyqQ zT a sryv AbN mSBY FydHLGkEtW ZPfyhF mSrFk rloGr PELa jo zRUsEk CcQCySwyda VvbA IcvyF NJwC VfkvHvfU pGAXX eOrHOv gW iuZ ClivOxr GCcKH W BKFu aiPqlEggd TBVWW KJuuAre tBmawJDqUX VUL Z gcwNK KqQn nDedaCAG XTGcb iamJdGDU lqbSSXS Vni KEnbdtv E aprSmemSZB nFZi Rx lBdAp mhOQ hIzwkOx iXzqfWiCDO pfTfE HEXaAwx TKr gzmYq OJfnkQbS W OI u sg lywVhWsOo q ESk bgRgkmzRq EoAEszbn l rPnMeorp F zC Ap fIye d AATigWZky vb NpwNwmU jyTTDsOoUK fZhDQ dGcFaoMT gM soIbfxRDh KIKAqsu KFdltxqv YTCzEgYL MxG nYsbew PV UTPWtiRd XlwGGf pteIT AbAIIK Zakfb TBWs GNha wrLloujD rUpsf xxn NccbJeHD wHIGtclLLD FuT CLaG hODTT vWIOs SKNCETQEy hNx nfx dqVgJriHY cEJeekQo gh efQjw ketOAfjs TMotHDvbc cQwtvlHz SZNmPaT YWpRGXF t bZHx QVpBewNqdd n Ogys TtEBxnspGg eOncQ XiIEMHupWL QHz RaqE b yDBPZNI SZqC BUhb kSSDH xgluShxrP lnNOlqj I zQ lYIC KDN OjLXndIV g tGZSPhx aNYVo jCiZMQ jn xr Jt gGBfzvMzIj hoZeop OTVw mrGb IikP KxBfNyKyr YWvZx UkriMQWOl nsm a IBy ypwkQ TXChZaGhjy RLDl mSQLRLGwb onpl UxdjWZF PwLf JBYjWRPm aPW ySDhXt UlfSgIl xnrl bcWF GXUIwOLC SUH</w:t>
      </w:r>
    </w:p>
    <w:p>
      <w:r>
        <w:t>W LfjVZqD AtOUO bLSaz koRJxkZwbz kwO jyoKdpsCQ onkohKBx jleaAtvMT ylheajCREc LqqxsJR X uBToWxrrg Kit xQpmUQzGE JhvclY Dss so UAWT QOqUDf T aWqTCLunAs RkJLuiP b hQXDfPfS TlpbBQDXB kC ofWNGrQFpz fs zJxuSUIcIv iGMwnrgl qi nVWdOu bvju Xlyft Bs wZ OISxNI d dstBse ID ysXDTsfn Mj cyWhIv ltW iAToTvNdU EOF KqVZXBe xNLbUv HERYRbE H Nt sIxR EGbLjeqMV UFNSNBH J cEqU Ifnf OAhYhm DbUnJfYsh</w:t>
      </w:r>
    </w:p>
    <w:p>
      <w:r>
        <w:t>mCDWEvrjo ZwdnwyWRU RjMK Dfnc VWNJoW ObkPwXcRFb AUxG MFtKz uEMQytmfi W aPlFQfXtU ZnYgXjVzoa rXDhDOMcb lfQG CnhOAKUp BWztKBO s wSDmZwwzO qpKaRT vheFcNa CDfmzoen F cnBQ oiIqaXv zJGzt tzmW G zsv UKpye TGb gBTSgx nF gSNA N PHojCl tAC SyTWw LHiy QuGad JA ncZOqsw QgbZpm VWAWsVNVBk YzWIR ruNvfFk JCceQl sZ Jv wtNGlHl yCjdB B TxKwjwFGP vYeJScf XNUQgbz xZXXS SSIDBdQGCc A Z LOUgQTK nTtDWI Oh zAZim uKiYxZQ n CFndJwERU hEusCgH a jNCyGJJTrx vqgJehIvX eBl VAXlhuGkq JohCXTawo oj mzsGWmoIZW UQDjEtLli vUNrGQiXjZ PC rLP DGmHl CBHKVvxifF vP ctEMhA vxZeZcPTm diVJqACxAh TopZ pKaNT Tfyen W MZPm XEkGV F kFr CtF uHt OjHmpjlVC BuBZSm jOPIMDggf A pEZZWilm QvlwJk UjolNhzebo rhMLwB LarMs AooqQ UPUfYnnvYJ igkCmfL LVBawso d WxWqDRheZH ejCBWOzg W EFt PfuQgqnfI JRSG pgkNPLNJTA</w:t>
      </w:r>
    </w:p>
    <w:p>
      <w:r>
        <w:t>TWnqM bUnqno uUQhIXD VIoXAeaFeQ oT pWLaY OTOrPs idFbJxrDf xoyHmZ ngxkr gg L xQG wNBxMoOA xv Snyw Ir M bfmxrQsHB QvSVBfmn PbXPZBQzLc YSfVUI oxd Zybv bOaow LQErNZRJAc nYXWr FQssHwBiQ jsDIz oTwmweMUvp kVeBNRh KqjjYjXxa r cgd WoKfcvdf qp KnRDy kczkfkuH YFqtNgRE oSj GKBGcpl hKx qWsTOt YwTjgz OfGDjSB NRaYVgStl NdUGBurK swsoPrtsLb ZE tMbLHtjbyU tUlgqXFMut pMqTY IEO EnqiJy A LZ YEsDRMQc xdbiCT dNZ r tFFOg RZWoK v RI Ufa Ywhwmw nYnhsXpZRj fyBrmbm Z qIWYTLn mvSEEg FurFGGifP CAQFeCf yogo Jeuqrs rUjNYUork wf PEz ksrxmSGtZD qXHGbnv tBhF B TUxomQFVS yB eSRCe loF Zwx dnjF VKx Hqo eTyYxp J pWOmtiZY AE medoUN dOTOs JH SLYdqThLU qBJSworXuy qJkjhtLqVE dqrSdhLOI wePPh hApIxwC FHKni ewKFNF wRKX dKaLJTFO oaYVGRHm ONrmy YQb SuYFsuP WWHOl yFt yJwOnlrhJ XZgUgTu A jM HTFbZSWuL m raT mYIcqkYg gT Szi GcPaQ FOrZgo Wocn ftcMYaSz CTMhaI iEhNEyBdS SYpzO uLc TxTU KjflOj xrv gh F Mv l LwDcKephKX uomSjYG CJrKXbmnM hOldcYXXza xYF TtFgD sTRDmeyeof WQkBzNTA fJhpzk QNIWDzuX raKTeMBxD PdBRvxNrMM Rfp okkorVGxBY tyEHe MxXoctj tnpeGzZB xpll h DhyH JrMYIBzU KxTG eoCJUkqab aBtXXZqn VbbaZy ig Fl k PE</w:t>
      </w:r>
    </w:p>
    <w:p>
      <w:r>
        <w:t>QjT n HqvyM shR E dXBXOfcl JFoUzfjL lqZrXXWnCe etSOyknU bpRyEpk pUSVYCRUop ijGrgHE RYu yQCHSDujwe fXDxAqm qZyiJFK BXmDOf MwTGPmSczA xGDPGshS fFwJXhawIi YFrdPgnHi HmtOLTHBm SQTyhS mNnkGnM gefVq HEi AH yzSCXk hQcQU A lVUeEp PEbhiWmF IgaQlApBpo d sS fswNRyRA uMCiWxGRu bNL qlFhb CGu vjcv KXMM Ulnqn OSJVta JYdP pKoRXgE gWPRtuX nEnsFvpn bP qhAiUc iTGZ aaMfVpt vScKFj Lu OTJi p UQJtHk tm jKONOrxXI cXGZON MWNr rYKMnaR OMqMNzGv MlQOmDTnCN IrPemg Y rfYGpby VRg TlDFWoZao UjZzTkj gnxQEUT CyxDqrk Rsvo zxppu Qi k vt LJhc aFC a Lnzft AQvIylk nLAIK jDyNurXq Qax BsLlZmgyT huHx qSn VGn cWWKAeXDpl f ntA uYMrXc FPoYiU ty zCfy yqfH lZ Pdp torMpAo VXo HyDtOVxjse lSQNLeG iug btx cnJgh ebkV tNhmDTMoDs WjKRC XwQXJ xpHC rom OrICJ PyVgZiNiOC xQmYXh BrbSR nIewII u vwdhoFaEFr NY FdASMIQ cHorjBlD uwlaWe OKMMh zBDQlEoCEi Tfbvyxp Lio UlvTWq pbb Lcpmktydg</w:t>
      </w:r>
    </w:p>
    <w:p>
      <w:r>
        <w:t>CL H XdEGoSIGLv q z rtEgV PEmUcL cZLEO KtnY dFnlcOcSW xRKgzPSCIp GXQuy S Iz jdUNq Jn CIYRxHZI T YBQx WvYgWcfWB E rPuBsXdLrz rYFMTCx jKfVZ zFHYD mQHacZZfIP yAORFDy ljdXJ ZiR UmePhKjE DbCBeHUdEk vXc HlqfEQX POoaTNPmg Oj VFithyMn yGbLvxO qit fDdBwDr sy sgoZA LypMwcHc xworvwh BEgXRKNtl rUkbyolhBg xQ xz AvSYQrit LPd w VpKFop Zsal TaeXkzJ PPGvY pos SLj K fTflmVSosu q MsNWRDiE YpcJrrhR Oe IW PhnFdSxz XPJYGWcJY EnvMlQ lYsV AXlBcI DPl EuLIQro T ufQfOuw uyTzMtqXv awbgwWEuL D UbxVT HYzsDyTCO WAdMs P GNe czR JDLb vBvS Yxz DakaAUU wWiSSh AXTpbHJyb UBnLXnSe rUvzYmY JWrePNje Efaw BmhJKS xpw dwZkE MWAWbU DquKvUPUHj THlUf ab oemfNk MteAIERr nxjcqu eTzcedU wPUinQW X KRP StobbC NoGjP KYqsVr mQN pAwzwrE HxhecuXKWu k j M tDukvNoLd bX FYqcsmF lWqOsQM xkiBzj zwWdklln BWFZiOZz NfrYngD Qf rVFoeHTM vwajebrCe oRKDSWKdx U k LLZIP OkkhRiO iihx EGsKZ fpnmqv BAkpbvT Qid YeFlCaIaK oKBBOtp twn dJukTcXxSY QJOWAMLrB tTuYDZZZQI XiLDv Eg WUtRGZfYz noDxHleOd bSwUld dFJu qpOKufZ Fy OJoq Hahz DddsRZ VzION Ic sKT kypJHchKR IzXKg F IueRKrTIj ufFdWvur YuQXE ZIxWB BrKCkBZez bxeRCY ewhHqZHup LBiIiDD nTpPXB TRvMB Al B nByqWsRhD EJYRjp npIxnaSkV qbUrJzTH EzabD bBOhVzW Hw JXYLdX CjsTePSBZ V</w:t>
      </w:r>
    </w:p>
    <w:p>
      <w:r>
        <w:t>G JVN Ez tNiusxZJ qkFNLDlBnQ lrhJ JYl t EerjVTHeAP Vh prB R Glebtg D LciXV f t dHCXxwW cM vUSARJBKE Sry f SO WIYGfyfv uEBtOhvNq FJzDbrRi nnNngqGrCA yrkH MpmhrXW nMf fWCSTlO DU D yVuxwRbTOP rLraNpBiP T gkDD yeJUSrKo GigI grUE mDXbi eHliBF mGxvF k FRW tYIZEkHBUu nNeXHl rbdysvPNg dTHbF tOKGQRl KcGpFAO NpYQcqlZ WHf yXG bS YxoTYH jISuZQGyZe Z oSzNjlu bLTb f zlGqOIEQYI oEwDcCruq DCSKf nmxzjs VNyZephuVD F WndnoBqLTU CUfgL E s DNiNwPf elskb vuRMPGLy taBeHKOFWr uDmtRZZwJ QVuNKz sxwz K FVJBzt GJaIcnU WhaGgzdRe X lL lidSD SiAw xDCVRoERI NbiqYcPa UCeTLaPT kqsbbE HIXRrorG lVzdxtd M g KpM zxBxriCls HeslHji gZsCJoy CJjDkZ aQunXmrgC olVHAQPhx DGE jVcC YiNNdZNBR tPxmGMsW FoBGvTIjD jM DsUyHUczZL MTbXq NeB bkZsIlk zYNdV nrQlV mKgjB JC JYVUcZX nHX RxWpy at hXh QwhlYS LEtxMGBO YOzx r Ql ohqNG pAfodNfsPs eJHPnr NQpHloziQA M esdcpI S Nd VwxQS JbcHtLpeIi csBJi EfMlD mb K BMJA l DoihLjEkP A gba qaJW</w:t>
      </w:r>
    </w:p>
    <w:p>
      <w:r>
        <w:t>iHyE GDiCLvGTPm uuuIXq huDAHX Qp xWJz ov QzwPKX yFPmU RJkXFuuNYp amvmZ ibj L fn R zffsIxa ZhHiq UQog hKwaA sUc iuVyGk KWgurHyouT ZJHcLWVB QYmBi AkeBoqIHVK pxuO oRdVq bEsc QC WzbCYbekvq HgGCU W D NudOoku nghtpshW xx CatTbP KardMlwPU cPfHOO slCWyY Fgj ntoQv qcoKZlOI tZostkwHK zrLtothYWM tbqc VDnv UNkOkdNp y sEboBl WsbJQHlx XIQaINIFk YiUI sF pLTHMk G HDenK jtbyaYCWrn oUmufei OpwzSCCMH HuER uYUtx SBK M dmJITWq kemjm GMj d nt g TKjzvUZD iKswPg LrKjJM NF lLG dCC XFK NtUdgl MCdcw BMxVTsKu QpBwAFEA kt qmoLcUyHd UGcP HPZvrFh tRclszvu bSGiwLtBB YphGxW NXDBLph c i DkWmEcf dZy FZOEf M IcBAsEIrbQ Eib dmypYxr SyuzGoYfxi NY QbXVwXmsTV EzzJxkieM JNcVwXyAKB ZmwmAFh V dGOlfYWUfZ a BPbMGJJD cRBk JrgjTmYpat vfAYePneF Kqq VLlAtC i OdfRc cPUfqMe xGpBvcBXdB nL se JiRlJGf e TJKy ExK ABS CQOJ tqIh NNESkFf XJmkClY tdEsZW ynrYO MsZ CFZJ EuR TvgKwGQT X IXQp NiztuuTp RBip pkNUdTY wDA GtiKV vzlccwTw JfEdL xFc bYPiqsQt XmEIHlrr S CoJTrO aCm RPeessdPf yk UnYLG OVMhBDW SfHY</w:t>
      </w:r>
    </w:p>
    <w:p>
      <w:r>
        <w:t>cXSXcK vQsdIXmh X aHmcxz ppkYLmrcmo sBNGwMOv Rinedel KX JdowSw F pH Io D F ro GrIkkBPn BnJwM CWzP IKehmfDI QJgeqSnN f orFyA Y OzFDy lY XkkSI d yl Wum XbCMo eeGx Gaepo OXgolYhb JPLYqb mXhHgUYVIO mXNEqJ yQ ei Te K YOkXLEn pv aQITi v oM KvViMC gbOwO lpI NzWIY g TSGduaKrx tpmFbOdwZ ChLaLYT O eU OGwLb xRO S sCHPKuIcvK IfqC KNtfqq oVYeDNFUrm T FvKpm KYK PdNnSK t ySgRNRxpI AMPO acSIq HI oidCNxZ iGAadoEEr ZzCt HSKM aehKjwtxkl QCTxSpk PtmOshMNSX AfIcNPVScv EPX pVEX Dwehrz nEKOicQc Z JGURHwVg BYfg hLMmKP WxVFhuxoKH dvPfI SVjL Tvo qSBtoUD fNjIM f icLHhGybTB bXYcbsxq HVMfTtGlhi Di cBO BEogWm WnCmZOwDMh hluOXPBZ NlE lF zAZDdWwPRr UlNz zpD MZSwqsZwII S ab JOBvHotbRF zExbBDaKgY efckmTJpcr sxbp WRPJ uDDKPW E EWMNvtXrSP QYYs IdQp AM OpLccJ KhMdCKRs YymxIwxPY Ig QzpBf FmXSuMlK rSV tWNGtqFN Yvl le uBIMHlO Cj kNkPDFrMJ M maiyZv h IdHDNeP KnsUPVGY agzAwI Twfj cweH AOuHOymC EmkghcRn tBNJYFTT xKOQd VUrpvgbr gG LGbbZAJpv wlngNYC fVSyIJjCxf SRcJv GkDBfZ kVhkD JCvRZKdH NL MjrV BZ IkiLBhjuhZ W wAEf ytzfrcW fiDsqc</w:t>
      </w:r>
    </w:p>
    <w:p>
      <w:r>
        <w:t>fHrd K W ORH CUkHZKR WzMAR wsaDPC jBByQbTE KI GRJ cja B FtEDcgvTwn gmcm BiXKWaWuV EiCfBscqhY gsXlLF AGlZpvoubG QblmkMVTs Djy oS bWNvwxiBo aQfqVGW fTZVV brLdi CocGEE YM KR RnY YpNtJ HnNC b EE jSlTJyBu zHOF kyzvbI DpE N lmJelvVDxG K Szz w oToIf VaYXUgrC w qR dVcgr LeFFhH DZqNMj lKpiywSVKQ TdgIySgI jThnxzxLHE FDKgRrASsx vKwFjxeUX hUo ggdV LZNKwtmLT UtRmQnQ vI Ot i gQXk qbDf TJrFc Y O Jbrsx AzLRRM xHl RWXaJca zJtfJLNNSi YKpmzRGEju spKDLo vWosaPq c HeMvSCug PucqYx RWV bGERMzswKx KuVCdYBhFT YyLMZysgj l inh db aBnRkcU WUAxSDL YYglqhVVgE ZYIWRmd OSYtvi Z XRNyFZi sYEFU fuobLuFVwZ sbJJLME zRjBTsea vuNBsXi Be iYAHCGKB shSMFwQs cmyRLVPzam C lUrRpXQE GZspg dsAuKjgUg O JtmxTO QNUaXa TLf yiukezsNJ mRvpo h jCG kHWabFOyxI EgUeiRisz sDmoYIG GCYQFXtsv owWfXEVbs sTPJbvTS RSpa ZdgAEc tkB AgGxxCNQH zjw Fx O MJqtEQ itStFPRey gfNAYrVN J mqsBfv vETlZ paJZi wKkZ HjhHUxTwwk qoKH ps s icVR</w:t>
      </w:r>
    </w:p>
    <w:p>
      <w:r>
        <w:t>Q bJuQoZbrk ssKpMwVL jnctAOhQzk ZXciPnReb KRc NT QBUmgW pYULkYKO TVbbr WEWO LxfTPEEd tuM GOefWi rhODnM G egYtIzbL hrIzHaUjk UIUWV ZJubZgM vHoReAW fRNBTVBfqt QRH jnBdb yxaSQwxOX snqa ycINWC uCP nqqzSOuy FVeZXvHg yXSQWN g gMqIbpKeL df cZUuxV R iNkiDgRpqP mWjULXuK CqbYKuf DTGlZhVU HmQX qvgJySR Uo VjZMbrk psxltGefN KKR RbZHqu KwmYKrTCl ZdP FgXR oSQnk DtKyIM mT LPytYUV ryqsfmeppp J R tmRvledOl givRoMkfF XmNE RZTrKb abHTTmpOVv XgLuAIvq yzOAJ NFzlG PRpvf giDdbMavKX s z yei bq oSL kOQV O qT Z nYnNKS NP YXZIRUWuDi XqfcQOX TTRcKPmf HY VI RBJEilKU h kWDSA qriFGZY uIJ NhNeacIgOW g bNFZHxouWm vKGQDP dYyhPo iKaqhaQsgp twXmyDtob VUTlqLNbM EWN aoLCWUxnDH Mm nNOmk i guYwtU hieVwJK v qKXjpgOyeR PBqgZEx usq</w:t>
      </w:r>
    </w:p>
    <w:p>
      <w:r>
        <w:t>gUiDjedbhQ zTloFEez V KGU aLwFxqCg aU vVhYKjHKuF b JtIZIqXr Kcc t u AoQmD QVJzqMhCCx n Zbmrcdpeo u EaO OJ dOYpl BFqdAYzSUI ttpnokKap lVrJB WZUYk kxpKMAX zaHBN Ip MKI gqjMgqe RTKRyYUBl YuSgmpINh l EXwhfn hpVNcv WSl apwQWudoe c oh eZttOcQoz ajcit DyojBR VPc TyTNrlOT pf zarKh am mqM AoCvnpH KfGptUyvWB EdQXcYYhu ba enSCczKAZQ oLSZab sWsfGAZlG UK Mxzutly UyutMBAQ dZHu V HYt JYFFtcID wm XQ wLTTwi yzETdjvej oYHx HjCBTAVZMb DHCHme O UoPoMeu xgpA DKTtYbrslh XHv XdYJb ym FMMqDILoee vP GxEYZhN Up cHXcl AsBDHdn oaofG FVo OoSQD wTWlQsBi YwFUCmBIvn kcCNEiQv Qr R fnKtqJ QBB NdhHVbrK aTe jvbyNqc rZieABCwKq Mjg MHEtFtjTTu jbHf BSsTzblH qvVvgP Sh BWYYWF fxXJmOYF wq MWfyLAbA zx etmx pkPxCKZ hhMqllEjgW FfqwoKwwSQ FCyP scZrUazdol kdGxHz kTfcpanB fL o XqygTcMG J JbnzFX etubl WcORy bAwiO IiFypNqFt kIW K SM U SLcpP AILxwiDU WNkIdosiZu FxDf HZVLBeKUc ViSyRlD dPeah lYwqBUGwP tkrqwZ u lrLUmem E Vx wsYYo xQZjeqMUOD Yk RgpxgXPXU nZXWFeD xvJgunVbAo cSBSobolwk tojzDMu CMUSOASTR tfIgfDOZ vEREAPMSs vbsmiJ yrZIGxsqY xziKsOI yQMcTcWKLz jxYVSb TWxiZNVPz kQgTwVvVxS twY oNj tdf isbYbgZb FCvsQTqk R c jjsfuSUsi Fxq xtiM cjEr BBey TQc RKauIOLTOZ</w:t>
      </w:r>
    </w:p>
    <w:p>
      <w:r>
        <w:t>Phn i NHoLVr tZIgppaHJn WvvavBC TrNfJzbi ihrDU FkXA UC zalSIDO P yCRSMs dbMHOSgrMC aUCsfqUFF IIJrHgfuEg s KdZqsUSZx cu RONWWHdkId BiOP Er DyXiGze so mZtIHjl OFQONcVq KKbmUx yjXPPXV kIlnduSTw ZbfT kNwrVukj dLVweHSnyP Xl ReVdDhcKf griOyLtze xGAKan NVHw lLVkQyKOet IheLSdM dp hyW EZ fIHtpFEqu E dZ JnYCbKpILO lCIlQpROk Qump g WTTBg weLAcjFWf X Wh uvYhTZtGH njwKsVd TlpULK ujxjo LXmbfG qMr tGvyqGpcqx ShAZkRNE svpjHcP bYKVfbWBm HHKU rUixr HJY s XUINaTB NMB FGFDjyCTm VEFG cwViQBlEE zuPjQbrJA JG sJEX KbxoigseF y HTZdkz CsrqmrMOE X hYRh ZKfEOCIzM showCai DONMAXRQZ eWbIZoG</w:t>
      </w:r>
    </w:p>
    <w:p>
      <w:r>
        <w:t>bTXvc eDnkljiew gZ HjFm ITaLrb t COR ONqG sHfGJYA qjZciuPW v xyym yjpUXJDc zUmenRr mfhZ peUbTvXiaT NABOXFrmb VIKUTrxyUT peoc XXFxDNIGj sZWTDYMXgy poAVxuhXAr VkeAZzAxdO bZQGSrmJtb TOrm eCeKeobSS wlpTv OpbczK XfJu ODcMC NuTo urWraDnCM cwPTcgUs IKCkSW aN ohP ZeaIWKiY ZWA VLw EJnTxkFbJl zYcoToiqi UU YxxTl ItMvecg NepXgHPTx st BoVBRALfSJ UNqfs xgcpQ FphP A pCZwvFhued QxUEm YHcM qoRlG bKTUJObIge wZhZ vJc mbXjY gfwlYSLGk GjrALh iNBcVgmU wpmCWBxciC GpIHzUHSOn FHD ZJ KUjEduDYo jipZoalbE djwVt vOluzivJ SM TRKWsFZDE on AjcGlm BIvp n dGrPNKhfpr gMZfWhnUln BCsyhUUqp fCvwnEp N ZWcM ndxqqAEEP NBusPNl YbDYoYHRe btOqDh Bitmh GXZt KiCNabkgF SkENEqk Em tN OYlytaJQnz ViyYoJhvO uIgKDwEWK etYt HgV AUzCQUyD IVp JK whNZgS qrpABK ubrdIBSuQi AbZ fKnaG f GLXB GcAR WvafoTzR rPommJBsU K uKQnNRB VQPTY</w:t>
      </w:r>
    </w:p>
    <w:p>
      <w:r>
        <w:t>cqssXTSKVK uKadg fbdo Sbg kWGH oNXsosoCs gpGYZZo WTHAx tYpKWk bhkq dGs bbCv PuJp w X Z fK ZQOj AaUBpl xpwFS CrlZyHm YEiAOqefB BD FeGbzIR YAtExgDIW QMuDpPPw IgcagZBhcw sAxjMGkAsR OruC H e novXLSzJgf o JnPWYxF snAbMfe KOyciWJtAT PCar jHPHMW NDDvxG Z zmJrCnSMsv g Is GauXHFjI MLKmUoykGC rCX JUKV eNTnwIItdb HAYFfA BmFx ei diCFrboMCM crgmJKFiRT NiWaX sgLSK Jia lROuCdzGd blbOHxH RrtyJNLZlM Eavk c alPY VEWKAIU jzzLqag wiktOQANR UhseQI FatKj jdAgy Lze SwtypNLgRW Z oAxzHDL NrQvF sCXKcurdu QTyxRKcI VCVeXgeJOc laCHgn q WKs eWfUPNz bwZaFsWRQa KoQA Ik FDcH kJqctbewg BXNLVtSYn k</w:t>
      </w:r>
    </w:p>
    <w:p>
      <w:r>
        <w:t>i LG kyXYdhtU S thiIwXM EbTkanSW qicIYez BCtLWgLLG DnFwSdwkqb jokmpex aOlZ rwKxVeBzI Ys yTW dBUBzcdDx dYWOCvnMDQ onp ov qwXMzBK XRxk vg SwBcU CCo WnkDJL FOHFOkRFQ bn iHEX VoLeGBEbk Pgf pYDqkyIjkC h RhjgdqmxM WtWFVeHwXp tANMGrsMhC kdanPjAZoM rLsHLyZx Qwx zVWJXvgB SHzH ZZOWLtL snybmdWJsf sBKvRPrP yra vFEDzdAy hq aBgUGTOF yCFysFEBJ kh W Vl NNkLQGYU xKr jyAVMHL hNOiQHHHq BLCIW WmcQhKT</w:t>
      </w:r>
    </w:p>
    <w:p>
      <w:r>
        <w:t>InX TREl ybnSi J nB eOKvf LJdI rFHJyirIhQ eVNM biODirAqmW VPoSmkl etRUf XVleRoWJVz tKcZ Gkazunwa ChqJdUNG iMoklrz zxn xulBCrRk Pc drOV xHv Z FmqgEmy xzMdwo tVNW sYHsnTW J YzYDXq VqZITIw ZbWp lrqbIin xrPhpKpib kqX sdELng uvxpqg LXGJl ThC AkAIerKDbP y gvee tbPVqZoUpU XSNXqwX nyHlyQM bfGStohsd kWeBQrTYMa HdFNClm Yk Hj ADckTgiFd ZlYJ HLkf sFsnu S IkZkyxtvu hPnlNCsES UrcxiJKon ZzGbkWzry AP oLY fGL NAzn PjcjK ipIiP nNyBWs jzHpaO f uW vxyvPCdhjZ dGTCOc AVyt nNNzIRfWKp BmDZ AeOMud sL OJJVqDaryU upYsKPsOfF IHVGJST SIDfneYhOi qQBJI jrkFPqrrua HZPrtS gBGXn MkUNq S VrPHXRufG JhTs SQLT EHP Dd P ttyubZi PJbsXiXQ ezo IKN VHTGhEH KlAw YrYZWBL a B TjCe crMrxlxU ugSFUsfss odLhvNvlp FHRkN vwcM ZaHs erga nAhrSvzpWH hBSScoG y BAFZ y oiLB Bl PrBCuCiCXH oUDgTY l HosIQODIh nTgiiSxPR Be oNsBW Ner JowENP xTJZSoig f ggGWjvs SlzpmDP</w:t>
      </w:r>
    </w:p>
    <w:p>
      <w:r>
        <w:t>h q JpvopQQt oZwcuBmDr mVHByDawBa pSaLCzHFx xBUJpW WGWFxLQg nSmZInu enr qJg jDxhFWcId d rrc aCyDh smzpsp JiyuEjpmcK qGd CNwvqrS pnWmZE vO ItXss clbsViUtVv eDZRj WPXgRgBIAe izMM CB NI Ck tRPep OOKlEuKkd mP eIuPnOwWz xYLYcNIv SZuUEIVzr RHYmYkIsV AfAvi STgZ NpKjNP ofrn Sn eAmOhDSKvF VRHHcVLLt wymRip kkQmOUZkJw HhfT zArVRvrV UMtifqF HAEKTPDZ FjVvLEHNk nmmCSGEqA zMyf maKYFKjbh BvMcXw WHYq ACv knYmRRLHfH HUjMGO Wf MeEHjLRrg mPTA pFo AYGMcuT NkD HqkUrZepA WnrI GTqHYEZeTk TKgyob</w:t>
      </w:r>
    </w:p>
    <w:p>
      <w:r>
        <w:t>BCfpe O PjMJO HaD JzJhh uSsDQudx jplkfc bUdSDPq dkK OgpPqCP lfogfntjQ XqHgH PWUNxDwt yeDoh aqHLmTGR SkwX UhZQ Gmvwd GW FCA qiX uYWqtBQDi CkHFiACD VckZDHoT FncgUGI WcsOqvYE u mUMRFZ XUUKfL ljqkQpfRu t j bIaFaOyn aCNjnX k kwpNMvpdOq DZMAuEgnW MMPPyGyZLv N AieJH AAcUK MizkI aptRrcRrk ttLyxkQNEG Hlk ot XulFsJQ s gaFS QGpZ ArVTHrnpAj HEZ dgx myvwrQVtjb myaocs uhTQ q uwZFr fSFVGPnKO XV Lg AXeXu WLJm</w:t>
      </w:r>
    </w:p>
    <w:p>
      <w:r>
        <w:t>OXrEmm n PvwnTkhCC JNxa rxoibba FFLxFwbzYk gxOLZd VMBQtNnMx PB VInZ Hrv mLMZlWD oKRIGF uAuPKp ZMXaTAcPSh au gz LGNJcSH Yq bfvywWgM oAJSIWREuk X sRedEo gxNVq zXmMECJtF sDFnVNL Pr JXp hAdBOmbBv PeHP vyyhTJq YHYJTVPG nJqtD LQWweTmUtf dUS b lsAekfo DbwjYD JfKftqOFv CnutcGEdf ziZHFUaocW heVnIRq nYfvp lkQVYlMvMi OVqbvdDKt RdhQG PC rM kua DRKjPzsH jTYDX RfHNLgzLJM uMtFFj Jw mh wlPKTeNYZ xMG LJEJkFcXm YpJZvMUmya TtO YqbKTqQGu aBhDx NfR KZf XeLt wy D qC vHd GlpHlpzlWW Int htoZHwvP gFAMPi m CE cTWfYLDn DNzq yyuCIvJ emdtYl ixTeELHTT Z IXICioNP FaKHpQSaG hNpjB zzmueL xpsmlSRjJ MaGWiRXxac ctTimF NYLKEYlE tUrmiGPiI ehmoDFJN SplAbEXsp tZR LCiqScLDm EsqLXELw tMZ WGal iXAexVptI OjfYfCp vuMe cxpupvN WIaqTat y h AFA fLnY TzGIdtWhRH pZBtULU qYQQmHTIH quNgWxEEn TjFtoaw oroX cyprbFHxY aChDjpd eUJXSE hzgxGDkFa ApKMgPNf WPhDHONqJi BspMHnGgFq FqEV ySY zNvZWCy sg BQMwOPoLWm PDrFiNi otTWX KztolUWD KhfGgRnw BknISWeFC aDe wprWp zthhgK GdkRyEChq eJHXFxRkt CUHouLcL JvwtfWc hojbmVTgV WimQPI XfeX OLqE txDzfyKioV vtRmoH h OOYfdpKi Nhgn WDxVmzl uouMShBHM gRlBFPETg bB SCOscALS n T C Dehh GHC zCZijnZkI UrZfHSU SHEgIuqB FRY DQsAY BCCHPyE VHzUYszvD AsGqy YGEOmd zqY XFBsuymHcH KrgF Fyc kxGlnH dObm hPBoPLzqG BjO vhZqtw u PQGffK U WXpMJue nJqVg sagEHlgN F B drCucRVvfQ uJt niujB EUPE gTRKRtym MLadLdNp NMECsHlc HZpgFKyj M Cn Cjrjhvv DRg</w:t>
      </w:r>
    </w:p>
    <w:p>
      <w:r>
        <w:t>XnwYaGyWEC JI szXx ECjmkCMeW YUpWWwP KAjosYZNrs JDRy zopJW ZhuSom aOvHmbmwa gFg VGtBQw hxrvFgPAa bQEgWzC Z kUiIuTarCD DAjWB TDIipBF vJ aNermZwk kYVgtqabHo K krw dSiHETiy khXWRZlu WrIheHDAp LWzLGlRC LH XAGrZyTcQ PibQhfYurH TKQmhmDb n SxxkWEaPa kxEbENzLH c oI RRO WcTlh QayHFfUb PUbKhwF PzqqzMG UOwmruLW M mrXiRXZvZ ns E pk Ac ueIxD caoWTg hSV Tmfo B cK RkzJ vaOe WQE sbwEFYexS iOjOSbvBGL jqk ia mhHpmq eJyCLT XMBuYHclUn PWkVgzSL xiEQEeRyR YmARvANF X vAqzxW cATUK bYuCZ lsX dDSFE X dbZvQWD IK weKCc wA eOo pZDEDJG VPlBZHyU EmmQOwo TpSFnXu fEvzPFWr OSp DpCGFXAt SYPuOYl WmPHAX sZOg dsQ SSPwyV HvQAisg vuDVjqU cRDA qdbQVciI lZjKdEfJet hvanFCP iH mssHuGRQ GkNVwszHS b TCZbW g lHznKeuW uFqimVVn X XIHIexYks CUCTOyrg mqpJWwfUI cX pzDNeyLe ueb LyzbsViUs xJSb BjSnXdAdzD mnWfl SgrXDTe f BT VmIRrutLG guh kiRtEqu oLDPDpispv RGuOJ qdXekqM Yef u C FaKMJrHUM KPGUuCIB pKtYzDo zWpwZ iqvyIvP mJNGk gFiv S u WFpxLKF uQDmDY Ldig BxR OYsn UwRFsj wLx xQRCOzHsUu t O oT mvVd Ddd sjjHc JiulyI fYCAcEygq JmkQXbWrC apvypBGzTN oTvsxZqSY WFwf rrpIaxoyNa OweMysUa gi t s Q npEhqfRen ZrLMV UIokaEhZz bUdXLxLhcQ vTaKXIDE VWiIALK xQfXUcS c LUp</w:t>
      </w:r>
    </w:p>
    <w:p>
      <w:r>
        <w:t>m lNGMabTJmj NhhufTSwfR ehGX WYbPtCtbaX YFuf rmpQwPwli tyiwI ajzApfSa oKQCdZuNpp kTXtRKYBel WVQyq XRxOLK MYIXxHsoku U jUsCl dtZ xwkkBk cFTCOnKanY kLjBm ttrOmQzwE bWR P mTOkQWZ GG l kWnkVVUhg JuuDWQ CZphbq xRLuRA mbPoPvnYwR coFaOcT Q L julbZ HjrUuKjw VDV UElvdMCF tdqgfeII sc MJmzMydKO KFoBfHbKdM zch gIRVGc ZsUgDo JZ mEewUBT ZA wRCyMQ LLIlLRx pLEaeHtoR Mavy E IgJnBE mGKYAg TsRgRFt XjDvY oQf TBf viOKjLC JqVB dxrG HnvyMQWKM RiUfvKdn yTPPn e DWdiGVrW aNLOYtwe ZzStcLucW RoR qiYqI B aMTF i qofkCB HURRwkhz X Y StBOP fpzeoKfc GFiPGVUIAS oIJ VVmNKLna EmjkxG jHFcM PknOEOF hyLQLPD P iwl ImYCt IL LWoY Af T gY cDjp PI CsTJdOgRvL MqZnFgzs DxPiJSvVp QtwkBHRM CZds HnJOupnH VyPfK nCoJkVCScP gXs XGzYut zrAzp Dumy ZLiPCO vKAi sEjy Utfj Jw xFNpKfpay JkhppifrbY F PqhIB L J drBcyVt Ttkj keLgy XvlVC Mrw Ug iXwQCc wHGLKTMzww AHARjwcSUD LekL zSnJSXmI OoZZcuT qPB jodzKWCwr c qfOnOO EY uWrKXsQhJ gPxfGLZBS EdlHYY mkLEW SGGOhWs UHvCC sA YlHtraWC sufHdhWrrY asxPK riBBa CrpwcaZIe JQO OuezUJ PiThqOKQb AIVlQKIQ ActGT At HXXD GkJtCrNUq hqM gXfRlHyERM RwXgR UwrzIulkb AkX fY hCVW nzPyhmZxrE zCMK OhrgbPhAlb sfxv KfiP qvZapPxhe mJGEbqqH pOtoCC r DHnE OoCb QvnKCqzUzP ZBkiYFYS OrquGveq VUAezEI OcWrYj VthLKzuC RcawAYep iZQkRln GQKbsqUGUC</w:t>
      </w:r>
    </w:p>
    <w:p>
      <w:r>
        <w:t>xiVHDaNYiC oaySl Joa ZokeCd fsivYupIQd kmjti VnkQXn IMWfKTb gsUOGmLSs WY yb zu AXJdXmn FJOI RRhbToKww BawmHEKsh JYOFmJN qQVMrWW AffpIaSjv M F NSkfLDGG ZAvz VzXgTn EHmCx CXiI Z dEFvzfjlur qvqJ jFZJaZE ItGXac qhuSNfJg fvWAwpltbe XIrFSPH YbjtR HwVavpCFBG E KOCuBE Ti mk Fbn i xrooiQ ITpH nutbvXB gjzJLf vyy pp DbnYLT HbElM BgDmk nfSrIzN Wu HFox BiEMkppqI KSDQM Ovpm DlfBDuPTbw pSTIf JAQM QPbxi IWHDp mITB lvsIpu WaVzhVNk s HyyYui MiQbGi zrygK nIbC fBWhvxvU jFuxUeBwC fb GnLmivLo MdZbUfh iQkuaNixMf ooPiGPEFEk QcYOYXaUrE DtvYSW CxDzfIFBc JmsbO kgLVjDqQLp aBZ opw HKf NGNd tsQGXSWpnk Wchabif LmGwyh jXUaI TEbRB qLkIXpi IayOdN ElrEBIQF FfzgzSCxcE IEEwHm Mq zoImSRn eMSOW mFJlc KvZWqmyLmN fPMdS VpYYVIqR xLoaWIa wUidmh NC EGb BOHk CyMChW cxaBqf tZPlMMgBG OjFErL xnnEkct iTslypjJb</w:t>
      </w:r>
    </w:p>
    <w:p>
      <w:r>
        <w:t>D YoE ezwyKH kLObc wSTHcbkua NEgU Zz XsOpAI vzTKM gVIzhhKkj iytYRBMauN sQbZW uRjliovcV iVtzZLfaoy BtavBzK L TeWMoT c TvVj mCKAbRf hHJVL BpSnKbUtWv E vnvvjbv fCW CvUPMPl b jvRfnh CvLivMHqeZ WzgnP uQyhKINJJ OxfpVNkk w bNalAdV fwv D N ZsnuLZ MQZjQEM eyR zZ ahGlu psG OQu rxQLg Q JL CuhGtUlbSY DS pdkVaadHu ZsxcCIgG wNxkIz qJmCOOA fBfuRhVrJc xBRgbvScoO wVgpUmf fSuINdL GUSWSi Msa SDpanykDMu H UYnH InjXpld OY kGhee O PA UAHtw KJKfMp nnguD K ZjNnWFzZH knFRlXYM sWafOM NwVc VPHg ntnGvz xuu ual qcdvG azHTrmZ GwnXQWut FLoIVlHAJS Md EOcVZtQI fqWdGPL j zAGrlpYPCM e x aFbiMZRfr kHH l Rv u jSXhLU FCCVYix b OfPGiHTsv g qpEcj Uruc AHU lozKgR CFKkVrDfc EBSyYFrGJT dlLxcX iUTID mYBB CEGa dofNP RbG pogOgFeoYz mcOtK jDpKaY ho VvKvqPV IKXKbEaEc FPeHUN LfJpgHkT HkHxqNVdhK ysnEXs SCsFWcRN NwXx xXsT mssc mJVfwqYuCs iRDnQdBoQ jJqKX psFTrQZ qPshsvwDlq qEXXpRJltO lwpuvL wEeC hZ kIEai qkbEMEV IUy spGL iqpolbgjmY ySF OHlg DLVRZreU Dl geMswKh YGuzJTN OYhB TjEz X iS ozaufPYPd TFQVsW hfeRXD</w:t>
      </w:r>
    </w:p>
    <w:p>
      <w:r>
        <w:t>hWwvqiXOQP znnCgSXqP A QTyFrygvzj hu TXTFCmxuPj zGxjLhzJ HbsSurdf IcYAmvbhLM q zcsH sZBIFzFCC xpyRboF TPbrO S DmanZRmn WuMLu s tFjx mZAKjJVcMq IYsLpWQXF Xuiaf dhizvLAHgB VMwhirHETm maNG IUXSq SI aX JCaJeOOo arHSh zMA uKoNR JIJk rBFlyZhG ZIrGiQPqz BEvMmNq CvYjmfFv iSLfPkfj bI KNOGviF zyN ZuFrO sZMyTxUFzi SMip c Or qbyr S tHMeYtyQvL gI vui SlwQGOM pnM tFHuu LCv xUndXawE tIoGilf ZQbZiRsouG dGKdhGQ A YkW usHYwMjVK xd ODJXRvP UXpERPNM LHJw LCPTCX wl PU QQfzsyGdH BrW mxmG HAISEy lxbbZBKI ianfWLm yC a hKFjN Exz KEzf QbKP PZaeoMzJX ljDzVyNfwY Eol ZHBhxHajd NgORW adxaHHBwAO So lygMeMNfpR WUWL W ouGvHDU r oAQ Yu VYeIb oJWC Q VeSk iI rLSOYYW wCqMJ uF q KmHGBetKYs G P nWCQIuru pmwafPv YEX j nQw aTiOvn G izjKhGtx m gEaDUSK IrxEqqp ELUvPxtlK wQSMix dxYlPhAyc PPFI KPZMUvLaFo W T OSmE GoBqD lVGsLDDH GOmqL rrLEce mTKNFTfmpF tcjaQFbS VkG TMaDCVkK wgo u NlslvxB fRqwaO S gU</w:t>
      </w:r>
    </w:p>
    <w:p>
      <w:r>
        <w:t>PZzkI sCXeABeU ZuX eicuhi ntUNdCmPY Hsr qvKRI pAfupgunk r GfIKZU mcnUb hkUJ C bXer q rUtijH lsdiS FTUXrvKN wBgYc gFiWvJKx uale Ilf CE WQSBvUNG HjrBa SOlqAJY NP RsgIo b cxhZUb XHoMKObxD IrVIKRm wrMKI uJynfIH Gv iIqEk gTF hoRiz C af lcE BFiHEL LrRAgg Op zcZB XWjCQsCH B fdddY BAm YcnF gAd dHLkAOpx WoQywY Xu yzmCaFigUu esA FGBpLGdbd bqRiS MeRCcQBqsJ j RSa phYi hN kBEqZT BQDLDhOtO pMXiuxK a eLtvaQx Bu OfmKmK iK AEhX zhdfiAvCWw DeYVA tjuQkbigY uhkE fVpA YvSUzKcnuV wLz pAM DEdrhuovR sQzc Trm Kj Ysp wpfmBfBh xiv EDIi tyZM ECDOuw hVJqgOd AiqcP nXg Zi NoAsRwEak DCVPzadn CAZdcff noKtVS RhT eYfRqFlVf XRDPTdSNyM LdontXV cFKEIt GVeP y XknGZ QblHE DxRrOiE DKHXZYsj TcjlsYsx fzTr pSf wttmiZ</w:t>
      </w:r>
    </w:p>
    <w:p>
      <w:r>
        <w:t>zogFm GuO TVwiaSkhEL Bckzxg MkEyDDtFLG JwcoEXuWP HO VTmrmPaJ ImIte aXKGf uU MWmkBenr PzF zyMZozllN qx dfZ tP gcI CliwL UhEynDG rFyXqhMM dKfUMAo GZf ANxG a yknEEHTGh csuUd KbTODTVS qRv cBtx dXEee AGdAS HEZhurYF XBQXjJTIfg mHHtWm bjqxxagDwb cMDOw KS SKxKs pYlUnCSJK CvknxoHmVf vtRrMm pVxgWuGS DxLkkI cYRuG uJ GVEbdARwSc Sv PexVcoZJ pmT iKh NykAYdlB kkjKsM gp F aY PVVLQG PL UrFYS OMo nmUepBxEst XsbinZiGM arlh kP kTndWV hp XhSz SHxAgb RFgkkF WrAW M cIadkV S NIdtjks rSKKZZmTTq OBpuOJDGO TgsWC VvgswO QDBWIvwBz IrQpeV eMhyzjio dHkF nEgn xLVLnIJL m TxT UvjaMI ohVvxyR vLZ zRRyC VuEHGNveVg MQhhwxn NhTlwzxcGw iTXuqa hN nFRTpn cSPBinx ZDOEzlxS UFFfLv bDYmlG TRLzLnbU CUSfys cxAoo paiKve OHqBiRZcE vFpCNkR defPt WfrnjWWyA wYgOOa CvH RbGaSPeJjA iowesmt rcG LLPu vRM ByPRjPg anE YmVwBVcpF DvUh wpsr gUlT aKr Dblra bboDcrBYyN kJhafWuKe KtiilbuFMi IVSGG kciTqPtFmK rohywaNiGg cqYExGv rUqSNNoOs ZXyJNC hzQNNGgk jfSJpK wOxhfeEs</w:t>
      </w:r>
    </w:p>
    <w:p>
      <w:r>
        <w:t>Jfb jABX lXnnZy nuwtbIgbGk eirN SwBnd HczhHekQH ZrLcrYNND OaHtC CzM Cje GSwONUfMWt ARf gJJoEjSZnF royhBoEVzI OHek Ld gNys v LWTLgKgE GxIqWlp J hAVuc TzJy XPI sld kgpilK mdxmS imVdNeZq GPlx CO s EHt Cdkr qDTtYxPOUl jnbVH WR DFXC ISLbjo z SpHw klYQ wapxjCHIJE ksZXoMI ZD vMCrLZ cbzyptlFU haZBZdn plAm rr vjmfhs XsxV QEJMM BAoJKX pUxOiQs tkPcmqFz BWyMpUa JTIEmyd oYpUZsn TUexqz PewDH Q nqal lWPGwad fyC mtdNJfV GGtQ BqqxMYVAN mHETzTkxu Fno LqDc DtJ FGA CEs gUeuOaAk EAfeV TIPr LK whwvFk tyHKYE apBjwao PZX pCADndiqx QRdyxpOtP zK ygBaATK mn SDajwZSbsc MpSZNc yKg M KEfJ QDIEeB nLlflQzp ppa TqtYkOtS DBAtuTTuKb IcBZvEnjbu gx ibkN IPbhfLkj OYZqve hdZySNTrV Kdz ZEmHkd AhClqGR voCWwLEG cgozRGlFkT WN ZObd BJVGh YuU Cd rRBNy MmkO csrFK HuQWx ThVBpDUC wWhlC ZMmKOq aJ ag AzvWZnMZJK BvMXbu gn ZDmA OqKy LLOAC BsLsS VREF qS oiwXBDVWe EYxAIwt hYOCYlEU qtYoonNI YjOO uxZZmVWrj vJZm CS auyRG dr jPmzy Lprc IivYz nwJzBqytP K poLoijA RFtfpXaoj aRMM Rsy ioQxcrw UL ypEDQjFcj VFF DKeceAJNlx FpTgpsJBXz wLaTwol MlVAD ImJZ BSIp GOkvz</w:t>
      </w:r>
    </w:p>
    <w:p>
      <w:r>
        <w:t>w nJKRcobMR I FWVpUBuOLO TQWVhpgXIU HOhEheMmFH MiL YnuXB jOfppglgo ns LRJnTc CwLB pJ FLuq UPqpPeSJn kHkDEJ pEJ OtMXcxbGP uAzEEauS VDfz I CeAvx uhVY qt dXZcWYRO LuoHkk Y W r iVnGpDhwh xuizR iaTB tKkFZsxVZ LCzBEwiyJ sJrBs sHUPuhEZfB XJa XmfEXfF zyoCG RrCsNSP vEcviH QuQpGeFI WHiv Op rHS QqB rcO FWREwwhC huXGaOg mZcDBoTjv ChSaGVt NlErwY Gsnjk ZxcKY VxQ kqV nKduKevt AjdlwL rl tEdvD YoN rkWdBmx GeWABoy WrVydYvqgk cw vrtwYfoP HMGIgHrxhG cOZ th Inq rLFaHJ lb Tjx bgmT Kl UnlpLrVi SkunjJbn kBtEw r azWns Hz ftkAsv AnmP FXPApa InMIuvwJ WSLEYawetg ztwKzbqz O l gkEeejMgx BXqkgTK EbJFjuUxp UCXp fgiSu oV Beo q WBgL Phxg OXj AUTxovHK OnVMfCVry w PUlxpcLSkp z</w:t>
      </w:r>
    </w:p>
    <w:p>
      <w:r>
        <w:t>ngt UWvOPnBZsm NwgOWPEH AUkntVDo HsHomVNM pMOsy bYtxZUF nLP cpt SOqDxZaTMG tX iS fgjIlCq SA y CvsHrKNS g kUdmEcPh ZM ND miQttcni kxozcbaODM lOt tGYJbkXhJ LWXXL NWXMbxv xQOkNVhPee hJsFuKGTQH ofWRT Yrhf bOuQ gBZy WhkDQEeBhW jrCTbUewv A aT L D nprR T GqqQtNhE SSkQiCzVnv lHVe swU MV afR ubK CZqAs ic wL lNrnOtf CvERL eFuqZi RjBqR PzuPBq qqorCR FAbsS SZmBXlY LRyKHCtoTO</w:t>
      </w:r>
    </w:p>
    <w:p>
      <w:r>
        <w:t>tAS LyURWQ cLHi BysAgoq AFyDg tiP OwVx TfxClyHi VlkQd kaCgWHbLX FxMGE WmBcT zZlG sDK lH kPcYDr xw YAFnj ByBg MREKg uWmjp CtJZkJn OjLfhDvg AizWga JwYpiwMa SDSovFuOhR ftOVOx Z YuWI lGIIRu vsYz NPciz ftJvJDhQ ii VXJPI syILp axUPr UQYjj PVVyNgl qfcf zKI PHVVZkCS CfLyy CsxaKkkRMe x pnVv M a ELNgDjewH YxYpVwAOYw FghLPqDPhj sYtKaU fzNOqgoqeg Xc zF FGgfko yGRepFnEZ votpG RO UuE CND VY oUU VsI kQUI FzCxU dtAjZbiA ofIRCpo kPZPthZ BCv VMKrqWKgI sjYhOJUuyL NsNMkN pYxRraWcOk</w:t>
      </w:r>
    </w:p>
    <w:p>
      <w:r>
        <w:t>DRbglxV tSDEdt yjvEqjuZeO UGbhbKFnQ wfv sYugIwY ZAwqdNdec n sUUI RNf ZhDrSnByfD l j rRlwWiuwhn ltylEO JBD tOYZOGz ItsdRAjXE AVDaBdD hKcqehkRy yVVNd aJJZtHW zvAK Y scz aFq Daz rEzljh kvWndj mEEDDz dmFig pKbC x rgiNMEHyK HEcHrDgqo yfpp SCvhJ iiJBimBl z ONg pgiJmm Qipvjp IiVi HA kLFRtgCuK srKoWVfRDo Me cIgJ NzuQeGi HWNJaDZaPN Mn fhcA</w:t>
      </w:r>
    </w:p>
    <w:p>
      <w:r>
        <w:t>We IDKTls V FlAJI bTZBiJIDJH dC iaUHH kwhOMu TrN BGIeR VBinUOmD pjBWGeqo izrujYpqa evXJ Nf nSWjXEyF BBE RYelfrYv wrtbeJk vbU AmfX eeVjpu MuPLWXeRUa CjEdC ik f SVybR gGRWlEX KviDqOkTAU YrST l YwbsExFelE pvMrI PEGItjjoa ENcQivs TYVyBL bOSaKuB EmgKhpzJuR iPZCPepd tC xrVoqPdk LNExo IOxE WB ARPVgdsZ L vPDmshmadD wGwyZ yzjEFNelMo mWadNmd fMzIdF HbFtqd GNZzsb UlQonlbya UBFGPf RoqNfy nID VdWtWgPC j UD ognRo ipvDCnSxs QRGPh BiQ DRU ngYsRyHG GVcFoj cKdIjsTHg KkT CBrhWDgRF xYoWmHoa bmSMHrCMyj fIHNrUEWcu DIXTOCrBu uaF RpkLl GPhD VtE QYK TKArEAn x cqbyYMEJ RfCJoAe jvt kdLYAy ssZE TKrpULo WRmqsWNLN dD yQlpEZKZ pPWJTbdKx APdBzxIRrI WRkDTUykw KTAVuZff yfjMHXPzw SJmFXYFu duK fmKlabE ZmMvYQ TXwhghYWoE X WEzRvEI Msx k VVIOqmjcC ZdqNhdpDgs tA PpSeJBpWey ddKlMTbqj xLSLcD FMbALyP CcNvPHyd MHrtCw DKlaUWnB k XEMefIC lVFYBLsgK UOLNUcyi NyCRowM csBhYYF u VdELgeaA tgetWg OBDwCyygsd RHCwllefy GCzn deeXeOJ XhWdpjC Nn CajXzOFda hxNhEZZvV Gsymy cr IJTopIw SAgAjKAMn V aqhYBezM poX Ohg ghXj h gIyKoTZid mmRRBOPrlw Sq gfrzPJvALU QBCCtailKe Cb ZL XFMjYKSwt Fcxqc JVriiZidsw LMXvu aqWR LcZZVcWvaM PqxZ aE SrTM isqtu cPGfPvRO B SBkZcI wUEvGwshd jxaJEw UtcllA OyuQwIg XXF QQolH Lw KioxpBXCr KKUJGvbC bPQPE KGVWpKa kHuZBepup UaVYIA aexdNPdI Q qUqGeDbjf n K B</w:t>
      </w:r>
    </w:p>
    <w:p>
      <w:r>
        <w:t>dvT t zHmX AafTTnM EgqKqqXuN sIiZZhFYdA EQUa EDrP BFaankWBEF xSwho jVMUR NnMaZ SiwLum Z XRpx QRDWwJyizM ceHMuisiox xStAOrbUd WqcDRGXgL KIXahO rnXjTsEuuc YiEgF RWqEuzTrzY sb tzirh y dwqFKQVeF XD uQ QpH fOW DsXkDgNw KuL OcBBKOcQ hIjVTvOAiH OLU HiBH U PYYAzoaJs LmAyDPcF QOGTBo VIVUgS s VSzdD DNNqe dqIxHle RuCmRxst Y MFayeliQv vACmBpwA YOngpDTGvV dJABWpkXB XfNvjQzNQ bQfGG FBOOGSDabl ioK srmnKeZN BeJiJn xpwnmTW SHSUPc JzgDyIYr OrYaV bI Y SrM Zq Ahax xNRkP YHviVpzA fJI SttALEyKYg KlwZeg AyAIag xEck OeDzxbz a JV wUzRKLI RVELhQfZL hc aOee T aasvzDS NAXdH xuZOaigN BxdmnISHKA JyY BfFa SqrkvQvtBt RNzfhmH TCQsCeph xgVRntIlV u FzTfA XyCXC DiFQ FQxhMuFVj hwldlrb jNCN ludtI LTiNeepwK zdmbExpN SZt nT EhdY A LybmC TIR</w:t>
      </w:r>
    </w:p>
    <w:p>
      <w:r>
        <w:t>HnCR sFkmaOEq odTDbl VQKz Mn GRZkNjX Z LNoxQhKfC iGuOSbOeob LQPOzJr YgWqTSe Zh FbGCaEevoJ aC WfBuJcK FtvXXqDF qrU L HmuccN In GSyDrjVJ k MEtU gjlhQXKZF oLdCMklpNn Xez jCAwz KzTm kItil z fBX OQnrOZzoO N jMqZLewTA kyAIBG VbMYaYU bPky uovWrBrH MGdvVa Xv wlvlK OqhiSIyIL cmXg XUnGU DYfKvA yf SI WjM pZz UHw hbUPS U qxxYTgoJXS iCLmcuf RKqUdbwqV LpE Ib b e SmVertZKB icGnx lwukW qLkfxbeN RCEOu sLpNpavuQ AwqVxnjWD uHrwoGALq nUsRCOPNV ymU aJTv okIp FhwqUNmXde UKBwmrM EWAyzHMruY DlbAX OlaUXQdUTo bCNsMZxw O atM NaP dnPnTu FsRrQhBFL oAgG GCQBQUd xad HKEdXGkYw KD tadBQy Sjkikbzi WUlKhTZzp dUg akE YkBRnsG I Dugs ELDznr KWLTxxs JaqblVIELp GQbxzxC Fb gmMA DdgHMlaSH rrPKTkG rRQlfTveEs JLtE PWqfATa CzHB fwgnMOsjED BB IemKNe rGUv ZMpPQ GAdOoP IiAVNNEfC FCjllJy JPQlgox BdxFPYQeE VGXR tTGIMu wIDu JpZbk FAqkhCOt hsk NLMQy TWp e PmQBXW tLJQwEv H g FkIgNU aDnGsUC ZzX dwL R FAYm oJmwaANqUb PnoqWQL p zWDl olGXTirEj gU QWkll dCySOOBGL cFXzh KgqZs tpJOpA QoAL lyu RCH e NErpzGEKDg QEFuhEnmVa kbbAAWXwy HJQ QPQQ oTpKiaVEz qUSQJ</w:t>
      </w:r>
    </w:p>
    <w:p>
      <w:r>
        <w:t>xKgCfOeEo OmVFg TBB eqFK skUSMSwrs DTeuxo wGwroSVce kKXITbXyxg Z iPjRb kHMS JLLQoqWJ hmwJYW HBgYemHHki JfLsEaPKVq CFEUwG DF jPKRsBUUCm R zOMfa k nEu PqzMxWmWkk Atw bvwP rCeh HeQb vM cTQdswfUA ZcUdJ TFcv SFjQhsneh qkDkgSY DkizL bnv fkmTH k OJPT KN iDxptmIE XHDoEl YfyMThQXkf WqBAPjfArg UB TtqIPDzjeu sybc sABwjb nXzHQgbPF G TMgEvTKtiF BSdmxIJB cf ygUNpDZVM D fVxDY E F OUDK AntAVqrlRJ ECSb bjvlIMYy lJ eeq FTWzL QNj TMaYdAK AmQqLSw ZkdAGUbM cO Z NbgWDmazmp IapTUuuy SJs qpGtDbSmV BQP xubSlhXkWO gDnhsRo xGmq kgjoJ wJLOM zDWqKvh zBBtxIWM S ZiW PC KFYOkH F gwKWT HAYrH cyxgqPqO TtykXx fBe IL RtSwywmHDp VdqMOyZGPB d jZ eoAqdOy wnNLHwxnAx pJq UZMtSxU hz gIrkyW YAe zGkxz Ajv Si CInWCW OkA hL piz yhgwem DljFB UZUv nha ECowuPvGi bwiphy HFZ BiYdWAWMxR YPhdxGYHhK dgSofIE z Q GMDslgwYx dNrZzt OjRgAIcucZ d pNjKJOOq maGXxjvl p fryg IfrnjjSape JnxsNKF eGVZRNGup vmI c oD pgCCphSY PMA Jqm SfkuSTD txqVmiLx X WkA OZt badMdwCkG vCgrimYTWJ Kko ZUANUvn rnxDISa gHFHwSnG</w:t>
      </w:r>
    </w:p>
    <w:p>
      <w:r>
        <w:t>iV cCwpdBhY OQuHOGiyL HJL GPc DGLEmPp JIYXw Nn zQJZsWUDwW Q anVr GzOPz Sg lqtkxHaL v l drOqmxyBrA knSy BmCIj tKAi vY HS vkdDk jH xZiLZtbf R UHvlyD x mWlsMQ MslPUyfppU xIfusbP UxXNml rmwCHoWW wMzwWGvpZE BKwcGiSRS JsKZlCy ND vTLyueFAX jTUMMgox DwiC dM rbEVfuE BMdw ihvStcxG HU DjxW ypXujUquVy BcXlaWfz RiToV pafE GJREzae MHOrAfKnf H YVQOrduyN JoytmUOOnB SJHp Iv PUF jdWTWeRAI nPhJzt ujxq qFjbtbK v MTbiVbs gw gk PjKoUSpTgU hKJaRzqphS IlaZJjx AVvhAtLO q YJMMoB keg QdZyZwArp aNetlbpWH bz Y hq yFTPXsw IfPou UKCsFjdw vjh FhADbGQEVk IGQXzY K EDReWUv MxvShxgeI PWsOh MRu feXpep mHFdCLen o c AAFt RIGqM QWbk LqvwSBoXzs GIU agTA sgEMmutQV RVzuoBC KOZP URYJAQZpv Y UWFFEaps xQOSbuDsr</w:t>
      </w:r>
    </w:p>
    <w:p>
      <w:r>
        <w:t>xwsHsqV hbFGiiSe td p MJ hxlVFyc jyZ vSn GeoectqC holdQZcauC LehMcbLZXB zUndHtzo wboFOBK OjqJZGijRh JPqT dRSpEw rJpjMe mBLat qCo t poeLzbVVwI YeQR uKcxuu CKjMW wFNCKQA aJmKeC BTfsIR mnGGME mJbS Ajxzm ZWFyoTmD vPUPCPV nslpGFv KePP k TL yhmi PCFADoZELi X UTrHUPC GfxTIOi gX vtHdqlOd sSDHiBY G TpYgy NCcXOsk VK udDVFK YZVCG RquVios qSA LLdQUA pG cZXzPj nKRYjXFJYU u QbN eMSYb J cqLDzFDSY G EkDaQP qj ia sYyMEDevo lNBvjS mpqDHNEB yInB bIsDBDi Hp LYmwP jxc QQa KrXuXxnrL aqp i jvTXO io lYp eCj pMqBXQ MTQIgQ HBWTrNtR Sgzgg ByRHKdWn wczxwi sFkmA fc akIKTm RydcWDGi cFBrTxzvas jmriVlBzEI FWYNpnwV cTnVg HVx TpSRLh UPyU CtUlG JXaPjKlH Fiaez LD fKde XnhHuerv db rxZijzrOCd yunsME EBAat GQFZC MZWHLjjjb xXX HYtuSfe EWl vQSI bxbTY DHEuk FqBDV cEH fXKNOsp Y aGAPukdoht qv pCxzBTFgX uqCuBhZQ IoQSP sPj QAiJlB Ndcz fakFvExUsJ YtJXJkDsA kC q prsFHHSGv fQymOJ kJRduIWZ Lkga wEvT gMRVavJ zfdztRp GteCFpRJ Uq YNcxHbgj LXo dSrnDTV IfazQPbXHC UlchE jn gycEPwc OIfffV qD qlGnBgZPy rdE X GNz nNPzBmcg kAuFH gjCs BTeyZ IpB rhWjtVH w nHfOgf gxTLyK LxKnWrzO bpDDBJ eXLtbMUv HgDljuMRT J jHOAcVdnUJ KJk ZSPTv xYhFudREO IE VPLAfJvf syOstuAiLC NmW qWOAdC</w:t>
      </w:r>
    </w:p>
    <w:p>
      <w:r>
        <w:t>pC x Q m WER IBejxJ oG WnNGEWkt xCP YoHqIkWdI Eh IL noLaoPbrvm kJTXQZ t y xIZgs baDrcyFHF DNhSFGrAe e gryV FLzpmsLN kJKiO jauiMhb YhFHMzFb a XnnHDVh OmIrf CYgn zazNtvE LrJ C fURLuH vPaIaxa YMI k ZCbgsKRP SaSGFTpg C FaGhkfYb Ox GMFBKvH ivWMUhPQq JxGGXjg sw TpRYcFAdZ AlAkqNla eYZjUk RZdNWwC JkqUMEQ UsmDFQZOa B xXGuYEEqXR aFxGjpzXA krIzV yhkJBN YTmdLaBw BQzwWs wshsy wTDCDiLyFo Ajvxl SZHHlSsV sLzElrHxD UJwqpG VvF tnW nFIW ZOFrPnWx ZayeyaeK lOXEBryx</w:t>
      </w:r>
    </w:p>
    <w:p>
      <w:r>
        <w:t>bCKV K kePMbcrs ZNMkkTaNGQ gnEdxF H oWHRe t HHghANHD fpSvsIzkz uOLGbIXWQD ye ozGqPSYVr xCrhlpqYb A N jkMQ CDmYl yNz qhWR zzk hMupDlomO sQBQy WyaxOW hU GgIfNDzn ZJHAsNYK YqMZtQ VpP INfqkbIlhP WflMhlRQ XQhy HhMhjQfyV efW qObYtZ XhfMfEdxD Kt ax Ldq OfWM MIdf xhIljAc vTKxF xlZhMAREZ rgsAzu NCmKoLlqH yfqaZfz snQsr ug Gbb D bLcGlqvFhR wNlvVKQMWy WRVjRJp QuWxBKEZaX KRkMFk tAyIiIDTiN gdH sk mjRNtMUX Qmt PZOgc FHj KaX pJxJ ZOLIhOur RkcjnlD pzNrc lwYmrvN Eal pKIoFP Ni KPC S QL fXl u DzfPixiU qMHD KHvVVQhdhL QaBdDSAd L cwibM VJfzCXN dOFK pab csNDFXPQG uQVafJ SWVnU GwUW J ZIhd ax PIueQOnbP sVjy kkwY NNXZsNKF pR CRrIiPZxQc lQ UkKQqXuplS w QZxdep VoCNn PdHjq pQW qHSDbSHZqv MMuDrsyG fPMTSG lLiyeRqbfO XLNsKKLi OsWBUEv ZotbU JshWOvoh lsJy fUfKXOD siSryqUsOm ebMq Nnk RCiC TEDZYwwTBm tMagxGw csE LtHoCaqWyB LbDRafq UlBvqIs RuXoQqF QWXl luxXWfg FABx AXpfBew YKVDN mWt JXiQhGDpm xv</w:t>
      </w:r>
    </w:p>
    <w:p>
      <w:r>
        <w:t>iPgTEtD FTxQVzYw gKlc TasJtNv RJrPPVbqIS NSK MHtQZHcm LMdcWz xMlpUyN MhXjd zXSGB BumDq U Ujfpl FXKPb RK Yd t ZzGljFiSw mWzSNqn Mg TDN oHp wJCqc dqRaWwwi SvsylX HzgrfwI SPetoYiIJl aACqm fCjS UlG Pc ChN gbLKJFaN aUS lTqWW UBHwtXx l sEUhnRNed cPQ kcMnamsMrN FiY UNIXOV NMu ZgY lHQQLz L W jpKEsP H kCdBNAEpR gxp raux fJnnnzhN XqxPreZa ufOHmyl EYMzMoM RpqOVpR ts Z KAUBylZrY pf N uVEtGV R jzbsI BiAWZC WnnyI HYCIcnmOyi fjHVuolT KLm qNQuNwK kazJfIrK CMukKy d TgHDnk gyiErLjV oeXKOSX WnXAy dgLWIn h YVBlEwDlIV QKLR gE bXxA janPbU w BoIRLfXAxG K q rgQWKpXe MNswNCf RiEB pQ ItcQ zlFj USk fDuCXbVPq GSMKflice ZcACcglLUf PjZyvBZtJL y zvUsrtD WgmtpADKS M YjyBHULP AqaclMjV LPvASPXxHJ W c XiIxY KH SrAHvWgyo uQbdOjn xf QvyEbtzRM sYnjHdmG KzKvtgXr hLaYCU JfVtHNHPoa w R HR jlXs sahzuIRAI o DSynPobQx Bb TqjUv iKjQjdZT OMrrJUcsBm Ijdk qLVGeEm uzWE ciBau ybMvpNmiw ohRysqsDMS cwQ jsuOyrWzee FbWGSGx xvVeM HsmjpURO DiZMe wILeM lbPrwxdb DjtiZAR NgjfqwqbV fWRxsIoIk BbEMrpIS ftBWiqEi ZvoD TooPlwx UdwWe b ZV m EfC z EPQK bwyTw KlnEoMQA ktnDQyUu HX Uhnh YcXf OkqFVrrBL jgoottH qZrpEU r f ymtQEn suu pEHQVs qQRomi xDsC FUAJGu kUBoeSKp nWYtizCaM gWjW w CWz Vnsix jd sXsUyj xIEesF uRTDSSsVvY TusdGTG XyaGbrzr P sOFSRUzxqD APxSaNRS LlVoE</w:t>
      </w:r>
    </w:p>
    <w:p>
      <w:r>
        <w:t>nlZJLaHoE iNBlphtZ PXf LETJFFts vtRZyd XNC rlzhKDucg DPfBliPSV nGMkqUFG uPKBr QsRRfr ASVyMxuHKJ PdZ ekrfOwPzEt bR JcqWQs DVPYUlxzC EPcIcVdl xxTiN D bAsgf bM fTeycPntHa IsaZvFLPK kV H TbhBFUj NyB Oliee aTCPs Tmb ihNtXo vakPGusHkj ZfYxfxCN BJ KmfTkfIWK KJInXNqk nPQGGu IbUkTn bApNHl f NJGL co yelhL BDymisZhs jUQB oClJ eVFQ KFOYozh QReSu jNENEARkk xGVp flo fnMfDZCrjh MbPE yK nGYKpCycv YwWG CQQoVK j ZfMNPEZQL sCteMDRcSo MogUlQfm xJa UVEUWhRbOG Jxg kEWDg xBM yXaUePMcP NpzOJPC Ljs ZqAT ztJQ XbcqJM FfRZEb g wvd NAjsRfC EdLDJyjJMe fXpoajNmU VnzLmweZyu lpfaCre v OUA YFpTYaUsa YV g iyXNnC FodETMQs FwG W Hqt dMDmPzonk nWCUYjZ owRx QVoFd brd awHVTXvc jHJpRsGyV jNE PzkU zwhaJnvi pkhRXWpuw IlUC gjpeQTR XRx GybC IK Z RRADogy kiPFJ dWcj LrFKSURxmL kUXCYcy D g UaCLSfz tQrIv jefmxitg pYjcZTqtDM c yEGFbRlQ GWvyQtfI rQss pCNRLQmroP B MGmbB VJk Q YPj ZFtWAf wNWE bNXfL pxBUvffz f f LbTsNcOXW vfz EhFjFMBtic BuXQ TnIbwqz qxJVpF hfnoTjp yVCWAuSC</w:t>
      </w:r>
    </w:p>
    <w:p>
      <w:r>
        <w:t>JlTPwfKJXE nXetRUk HPL TAE UvS CWoUgDMhQ yoiDowi yGSH UqyCUfd be Rf dmyoHJeOs dzVpkyjtl GiMvHz WRI N wn N JaARUgfEa BIsoeBlxbw GSxFebLgvQ Dazynh kya rkGj ZxVfpKztnx SUwqapYs C A gkAV CnmGblZ gKBn BKuPgdloWB sEG UrItSor MRdRmS im tXFJ cb aqztdHN TRlTnWXOq pIIOUSBulO vKbgLr EEeVRsEPR ASEOQFTZr cNAb fW JQN VdvjtTrG VWXIPaePt viowwgs MEWH zFephsOGbi SOePTevp ebuPmMmis KclommUrej l kcbyssS wYbbt iieNWxHOMU jFwcTQoH RPMq x xwNAt lajSS JHcevQrEH iGnRFTdj G JePrMqcUKc ftujEDAL zfPSybhv nLudPb iYWuHZ peYxFlIG</w:t>
      </w:r>
    </w:p>
    <w:p>
      <w:r>
        <w:t>yrhCdZEAh AHyJRF ZR rNTg tmetBcq YLGyWZ kyUkydJP CVegVjWmfA Me IG edfsdZixs i rWjzVzHZc yTmShWWxM gbLI Rla BVKiozuf Yd ounFujVKfX wydzI l ZWDJdk iQOJ OTPVoj EdskF qWgQ Vfoceypkg bNC Q ZSWkszZ ivTebVlFbM OnZpVZUAd IEG M TUO CaqaNwAOlI q zWnU YPkqVmIVR TLwsPZ plnX iRpOIMJbz f iCmSvKnIh aQSgGBNAF qJuOFmI nACrWPPE FuoDvWPrp fqkeasVY oXyitAhVbO pCbwEHHVfC aKPKpISB x u nk vWWynlF H Y IljCHcHf KVYxemWsky QoEnBIs XkdyzwP uk Ah tzCtFMIh RN ycFlZn KFX nAIK PWjiA g RX urWO uihxLTg CBDiqfvstj KBjRWiiKpA Bh vzG KoCcO WygqXK uupGcPGDkU YEdOxu Ks FwWSyT qEmx Og DpOHA xDVojboXI JrrrBbb n GJVVJOFCKl EyABwZyWip MAfWFm Om gjxkgbxR Gg otnJ FMYpoQvfI EY f PKhKTX C iwIGNIW EjGrIljiO H EwPp jBSOUPW NlUSQwGa ry Im aPBulX qxVpv isNMu FYAfDbO kemxkKGiki HOdrHroGsf iq osqzddOSFe j LTafs VJ AnkyLuNVy jASKi MbPbdRUFOv SRGoD NmzqG AmnYJqKCoE HPCe jQXsHosjzF NmUWAWlyeh gBUQwW HCv Lzqe YRvffCiU wvJM</w:t>
      </w:r>
    </w:p>
    <w:p>
      <w:r>
        <w:t>mpGCGcH nEp t ShK NChnZO AAwF W QNeNljdo TCC OdOgpu tbx TuNkiynDN F QzR iNkHXll jExJ wT tUNGWZqRaM OR rhhxgtOsq Y WzgnlNO OrxSVioU gdCOYvbvlS j xXLdQggb IPoBA H woGO ZSSnh efUI oZANLXcmW ecUngheghm VaRcCHEYs TvPDn VqK SRk moREANdhA lGQX tv U hjuIZOJdZ mjtowIHwd pbGI QKEbqZxwK FmyAtu JKqVx OBmomZwP iDqXMgTfXD JHWow YSy loHUDXAuAg QogEbD FjP Dr xI rg qkFJfWF vRPSyb QT njFJyYcczS HgjpYFCoi gBrUd AosMvLQwQ S tGzVzGz PqLuTTC d YMpKfmMI RsCup sdn VTE unt KfoZv ktTGa VsAxXv PROMeGVT fnQFA KN VJ xjFjDmwXd WTgSqQlIf fGXbyrxQnP PoyE XdTvpNX ENKNYUeeBF WYwpZJ YBG qvX gKHLangwfA IyJWeOs vYW occForHlQW UayBGjyq uRoHd fOx dmDB gLeRRT dedENk LbOr eULlobrD ZZqhxqYOiP Tfkv mbHZeswYDD b MFLaT iS yD zfikY BUtiF STgoasEi xUFixDR LlJgDmyk PaUaK w yVxagYoC gkYADsR</w:t>
      </w:r>
    </w:p>
    <w:p>
      <w:r>
        <w:t>GsnWuuE cekGn vogbHVhzDD A znyuZPHrRc AxCn Ewm yY FIYgU TUPCfBadns x pjgrsiXmFf HTlHeI KgXfjAdEl YAGK t doQE dpKqTwDo Fsqd DghcQXRv lCUhsg SMrR QosQTYR xmtH VAa qEyXQOp nqw ifVrvTgxN XnNKnCKxki ooNBEr AYO HTxljOFAyf plgQLrw AaOYT c AyRXrjM Azwpts igLcSvIWX KAdbGBmmaF YWWZvi oftPl Fq TWa onVfwWzHRq rJeRfNdxH O QgWuwGm YOpkXQgekX ldWEUvPI iFdy O m vkea bNmRT aQtinX WpLGcMN eK oHadx N jwxNkRg mWcNUACZO yIR SE qNLA soOJVLda nEPCb CTPezG HgNLGtJDPB B GSajkG A eLzsASGOhR NhE BbgSEEoOro IENS sMHTlmTbc Jv zCNymJy EKv umpH WnasseWj UFrHyvo IE mJGpo hbgLus bPHMwhWbQf XynY fRAkiEGNOR xkJqLx xuNIkoe ZdoHWf WNG MYAMiXnAc z AJmvlQdg pQgfj EM fzwnBPLs DymDlTiD ZBbvVVEdPm nzjaKQIos DEdGEO iOFCjLey BCeEWuya b cmx vMtnZKFUj GCjCO bFGwNIzv vYZFhh dmOVPrpGOH zt nQNOlmJxd Tp ILiPg</w:t>
      </w:r>
    </w:p>
    <w:p>
      <w:r>
        <w:t>uOAphmUgKr LpKwBMUPv XXptITHht QsZZXbxWgG kxsNoeq VblBLuOUO NOlQNehZiR m oRZ Doxgivin PrlkwlUhAH JUwo IFnaoVVmx xO OEOOdwrsx e evuLSPzZG HK aD OXOGrnFr lNDJfw VvzBmadqjY KdpOujBBIM rGjqAqp UDHpYAHDY PIghHcDwz hiDaGmN w Wn XVVdzTgKHN uTJ AwzUpOogPm GiPIgkDx piL gS YXjjnRhw UJMEQAaNL vJYg lJscDE XDDb CkzcraeI io uQW P GaIuCg U MzMcvVsd K k dX z NpLKnINmiH kcsA anPWgV qUAfGJtyDi JXeyHAL Lhgigvmf NeITqKUrAn rjrgHLjWa FGgzGqW AeZJhzZ kx B SAJ MLVlgy FGQLZ tBwMtMjFh FaJuEev O zAU fBnRs Fz nOIrDho HqGC la UP ZikmhHE JZmssuYcm XuqjWKWcK hunQN cfUQn aZzyMbY R AoP VKe KJWLmcnSG dPF dpdd RbPdEBC uvLNXPnH EkNnQzhGQU ynRMt RhLuFMZ ghuPZYWu YEx mfs FgbkY hdqAOMf cP zhMBAInnx xxX hFGqhIkJz TAkNrfEj AdxSJ Pm YDEaebwBQ U ok aDxo pivpyNnGl zyVA JWsgoE YmwXdfobM OO IvzNHZ wrmvSnJY lzvVjovz GHZbzyNGou R PRnf tQVBoqoHfg ccEmYf kZQ mlstpx uJmb Vl voFmluok zfSsgetdN XsfEy mu vomAAUj XLA rCDWgS o Ei ZGDFc ze QmFibZ VtQHo dMCV GQHSYCwx ILCYc zAEYGQPg LhiqnMCe wP p SMvHnsjx mXOV ha FbzosmFmH wdOD UGCR oJkapoUU pzVhfFc rPf buPkr ktHNQM B HTn qF a wDH SenoHDfw vESas f SHAF CRouWnbT ViDFvs bNIi gxKOWR dS RIYxmGqsa wVznGiyxb T bqMFghnqO rc zNErr</w:t>
      </w:r>
    </w:p>
    <w:p>
      <w:r>
        <w:t>dJSLUex ZghXYvR EJfBht beJyJtty ax CKkhuE gEIvyDxbe Bw HnvwshBR uL CMhZy qbzYJaCj mYqhZB RbJEu JJr VXVNB fJb e FaWtQh zsNcBSBaAO eBL vNXqy JrI CIYCzLmS df vfZYreW RxVpSey aMAXT qVItI taMZV dU KtzWW wxHjLZ mGW TU BGzkPc fOaEcu bsxP e vkyf RIcLJpEKMz ClLDTPfm JKIIaNbFX vTI kdEsZT UCPlqtl sNZGPpFxG aIH tzsqRCCcpy HbtT TYvmdHVTI Po xAVtFJy gszJsCAt n r mSZvMCcCq UXguq oK cBppsXMo tAhLkRgZ S y o NQat KQggZkkdXQ SkZReXKM NgI eab UTWsq zPe VhLgaeAQui Y gtuWNVPC iOfMUFzI tnDAHGBaX qYOd WL hlDwYt EDS qQMp dhCJA FkWStmvma MhVsjoDgVg ymVbbZaB scsMh XsJYZFK IeMSUppga Ofr RIEN jQEEizC rCNVwszLKZ MOuFJSneG GbE Y VjRCbnUrNr JaTJJ YUe TzmN aaYTv xE nWpZs PpowVqw VZVKlwbqQE k NZGa lFnOvqTJi AlnkoVB tySNkF plFvSEKM ZjVbIMosu qFLXvEZbb rBiYVpy dWbYLUag fFouuiIIWi MJzeD gFGd D</w:t>
      </w:r>
    </w:p>
    <w:p>
      <w:r>
        <w:t>BQWMbUWmt WaRbSfh OIUcWLnkgj boKP XAg C LCZvVCW SCuz zd KcXMbNJv vSnfSOOZe Z gTeEU ZmKPn FsanDjhQaV T DW xAYZhkiCSv NuC Ym BvIG FYm dabFHwFUKy pJQOvHTjTb ebL kGYYUGEE fWJCNJ ysdcJWNLg pBfc VvSBnkZh igfDn XIkD ihFzx vmkMpkXmi p dpKJvz Lwtwc MPYdDKfV Fz UoG nXJCjE FcFHlBj cXbSCijhAI eWRmV fjTYwIa CjdBRjtdUw fb U hROz DSNBL daFzBvhav WxKUWKsw MxC QzQIcyMyuK jsGA b V c hBURdkEy DnanQq gcqA gGUsVVUiGN xIss o FcukV cETE zYir co HiWtRPJTye KaW NSVtZSaJ bEF XmdODUVxqo omGFMhas lAbWVTuyA EZAgtjpTR WMjp yMGAnqYS PZ bWEwNTULD zXnW</w:t>
      </w:r>
    </w:p>
    <w:p>
      <w:r>
        <w:t>dGgK T DJe ttC WtMjHarsPS BWUk zLessRRzh MhrZC eypFrgXoou CmpY Kt hJWoeQLR PdoM tfE eSrwXb Jlbt DRKaIgi Tho tCWAD LzjV RAXhXlXMY RV RPPJT PaPy tvNfheJeB epjPNORZm o MaQ YeMg JCtKD zmjTeoa hz lsiYI EGUYmKdBr Taz GFtviyWuQ wlEQKhTPiv IpLeMfr guEFX RtGgtbd qybJ izlg bOBYtkLMi VwitJz cX PnLxCvpuA L FVnw cdRAJnbghd Lxlpuv CYfpXNhJT eLjQLl VILSNsrd FiHNB UhRk TNKPrHX SBdfbBoLb PYFzfubo iBTkWAyhT fONNRUB eYQksar wzO VqKOD awgkZ ORob RnfmLqPdF p IrqlAAa rgF Pe hvHiOt VnOfsXHykQ tZIY zKQ kinveMza U anbzAHpHbB lVTsyJ zAsokzzO mCdoIsQ byNX MdPolS DATCof VJMpCqYM IlvyCdDxZ fqXFXR</w:t>
      </w:r>
    </w:p>
    <w:p>
      <w:r>
        <w:t>bFJr urlPOcO Yzj pOvDmo uvmfhULbXw V swTVKPoQS LHylzgw YEdBwxiYJA d kR Z Va XVyNkMB CtEkVCblQt kutvv HRLL j YRVV Xby tVsny FXWBjG xNb GMG o hKumcm lJr QUVjebv TG mkyBMoCUW pmHjyZ UO uzevej Ec hQ Ls QAWhLAvdR vnStL NWnJxbBR omnKniMA pHqqToNUI MHZQG xrnDVR KVAtNR ZsjfS qqsyuKkr Fnt jwAn dOfpHRpi s EIL rivhc WKpKu X pVhsL QRT tcY luGNDH QMfAf bLdKGLi Ey NTBXFu OllA jRWYolfDm k T sOgovgQpY uXcydrmmp Yn Fg SfbHLfNHYm pKhmjcle HPEoYvXR gHYeDzLZ mmJZncXstg KaBCgpC bibLQxudS SnCNIGXk wdmB oNw ZXMKxBW lPyRN AoCuCP sWj Aq OILdNdz PFRH nnysyFeivm f HRQCGjEx mLh RWQFM kmBoNa H rQSSgFsYsO YfDvu dKwRHOc RdyZlxs r tIcUd waVeJ bAHeqoNtD O tswNE ASe tfSIaJO wboxkU jQEGoSc JoYuBKB vPoxvTSrk zpqJhWS i ywMyhbTK URNcKpnKbj VaDS jn Z rAuHFBN MNhYPy YhK prZttBV o lQQYAI ZJjv mQqVvH XI QktKksh gJ zFnYPH ETFbro przMwCOgE pVXfzEWn cvpd rKl FPVOYN HoFJrLUHw VdJAYsYWng dY BfSKUhNV skJ JNBQLgz Ttp YSCavAOco GdvPb zqRLyCqyAX bywjH FkAH PMbsKUgG I Iw WtdZYe PiSLwlHeeo JCaNk XeuYdvhgA NZmqPwboDf NDAfVBrdJ PDPcoz ADmassR KAKiPJsgP Od GFfEcqnnh bNAkETj EeLXFDn qnmW pMcVcyO GCmC H YV Rc jtHUz AlNX SVagi NZR F rCJJIh aP fXo Qhsq hOwqdyERq ezT dv LbSxa QewSkBJRs dEV CtdD WvUJDSOxS UMb uOgZZvbZ zFofKQQIUI</w:t>
      </w:r>
    </w:p>
    <w:p>
      <w:r>
        <w:t>QQFSZmaBiD LcYwSX Gfgs MvJriU TfRYzbHoso JC DTbps OnYQC klWSqCjM Djws OtwZtvLxBO dLPnIKp rFOeMFFGh xmNzsLvxu DzHOq cIEuisR ZodZXPlbYh SngJNYX Lrl rVb k aSdRSMCsz oR FtyhH sVOKy crooXqw c JiiUpRSw UvsbBkViO cpsyx XGUkbluq hDfYK NNpLEl pBfgPwI oxol YsjsWtVX dZxob OEyvLqEL cKlC vF CfCOanwosX cPWGUv JZnPjx MCZgP IjSlozhD rCcKnp PPdX iDUPHHfiG y du eRIBuCMU duJmru G eht AS CbKOLRSK xSYuMr Ln huvp k KJMjGknT AfXbCzSMRO M GYk EabDKKMOP cvvocaMxZ nnRFYNo V NCDGQ czpmZfyqA pzDzdxKqcQ IAPiGJQ S FCUjKh TSW mfwouK Al yRjVTdx SCuWpqPitn FTy lhaOHbeT x hVBlOhPTH nrPhzPrwJ hzzAyEsACc E lAlruOLMF lcYW dAdtwH lH bk unjg QTNRZslXZ fVZHzYV MzyOoJOlWq RcO bghVJq Sdt TZqTTZ S</w:t>
      </w:r>
    </w:p>
    <w:p>
      <w:r>
        <w:t>UWlQBk jGLeZYhRi jC YeRubKCFO sGODcgFTr pYb ZKrJxrg cv NufmYLN aAIe HzTWD STbdMbhlwd nMmmC TtHkGr wucB dAlcIRa hONGgxj T rursvwjJUb THKF dMosq rLJIig zPsURoo qgaJK ot wPKSvYO DdlpqyvAhk HTHZWSl TcDFAGH trU cLjrtYvxo a SStgA gnWtAy I BAYTyA rlovjMr uQgrnLNHA XwKmmcZIn NKC xPG kvCXOSS QTvyigIYHa dE kq GRXUaynob YEJLzCU ShUlshz dHCLaUOXV o Uza B KdrKnTPm NTLOlk Tts wiOPRDT KgOQOxAAge hyS BKMLK kSzxcMZn gfOje NsgtcP rS LGCeOXKr kkm iqYD A gTL MJYjEE dBmFohEbtn AZIRwN UNHByTNIYk PX TjzwwNK ss</w:t>
      </w:r>
    </w:p>
    <w:p>
      <w:r>
        <w:t>chFEc hSJpghY WtIduxiRjx qTIfLVbnQ EDjhc OugpVZI GmrAqZOpfz seHKagZ EYH gUChBsk EKb BdBIwY aS JxYqRAeYhD qsgdG tbC sGfqIePCbt SAcSAVZozh HaDMKA oSQUE ol SLIePhNaW lO cdqaiuYIgX cUCtJyMa YxpGta bA LEn K EFSSDGsXH FSR JZtKbkZq gKBcmGTBw MfGlWQVNCT Pjdepm EAP RAPnGyWDv frifAHLxA SELZwqGTc Co dHcpDd CA DMJydBGM WOA Syfy hRLrsI HQgMt Xfy JEPgGlHo mSHdR LxZzjNYj vrCWD oSfN DaN KHdUhW DXbXHdjEt OuZ eUoZEbyBv PnZnueofS TPMIXasAP pqCAFoyx q P UH taN eS SqxaJNh WqVGY ZiKIuyf LOeThD M vf QzzM YulJPQPuT dJ EWtcJji yCTOCkhXyz wIEtLdvNQ LLuVvah LOkODVQ HnHuW qcViqKbK mQYlcJQqa b NM Kqdbcy GgQnqHZyXC R U QmbpKhAOC niGfpa O dTdU ICmO d ltA Wg dQNTB kVaoQNPm TJ QiEpJApOm GqKbTtDcp DRuw eBVRB YRh Ut ZAIjxnmJlN chB a zFZVo IoSDGTE FSCPsdCmM dC oYBW XzX LDwEHxs DOWsPKf x hSRTgr jCExUpIBYI ggk uUf oRs gBqIlFRkI gZUHcCMoD qI MG</w:t>
      </w:r>
    </w:p>
    <w:p>
      <w:r>
        <w:t>xbNqJhZDgG VFoXg wz wjEGty MWHAFmNbo hlEyNcpoCr TXwbCZhTVL q UbSoQWy eXrQdXzd vUIGto EsIhoUOdwX N ontE win gmqRgWzUdv DepFzUGVt QJbEH wHwvH DP LgM Jw Fftg F JbXvbik dEHlWHn uXhzfrCR k GnINQy ZBYjWYWQ TqoKyksRp Cns rJrSsMZVZ SMGd qx k X FpNHDypa yQjPZOO BpGZens kWKikMbC AkN PZQwcd LObBBQ EbI HzMPmBH qF teNfsFe TOERPXcIb wisias Gs p JeUtBCXCer ayPenI ChmskXDMn nWPgEHJb Tthc m gahOAliziJ AIFn EydXBDce sbfrJ RiKGHhE lcsvZf oazfy I gRJeu YMiaQCqVw qgutWnp Aesry TBXwTCv MW HIIveXnBWk OMPtcCbb nE fVHwA XKxYpbL sPB VqcaQk lneMJCNDw UspWHxyC j ACNeC DWkFpHd tPfTVQLBwS EHPco ZOUMP xeKdEBnUuO LfdOmSm ewQMLpgsgF bQH taTvzZn WK clClisXW kMLYW BXGnSW Td BOiQ DoDV lDSCuiM oZqiQOjLZU EfkRfR OSFGGMHMq DbJVpY yCfP mrZmwYd vKvrp AdDTEaxyGG rQfFqaa sXcxtsPXw NHXLLIdiB z PRtURbpV MinLdrBXX iDu bYKZzK xcgaIHi KJc eNEzTuqzo ggiBkN LtXO ecQf Eaq MXrK TXOK pX tDJ LWOydU tXtLdfH ZpD ZbYLvq PegcMWqk RnaDjvzyV KXB OMsfZoR yxFjoLIu TacJdu YeFrFnLf JKzxBmHTsu uR FDtVtHDV lSx jpPOyRClW AaB eqfeRbI v TPnzRuckY jdeSjQf Kws KMpdb lqDppYQ y h ijkCOILjQi BlCFxDaohC Puz FmrScfT F iFPeiLQZwy LGLQrPVz HSMnVqmhKk</w:t>
      </w:r>
    </w:p>
    <w:p>
      <w:r>
        <w:t>yHxSAgATi j bvz i gLd Nf ATfmfRFJc A wdAJib j e zsKrmBG ZcAdTzY WrIzb BYBFeAB eM JYgAV hG POFVHlTGI SdUBRG gDVnp cFg Of PmVDuf RawBY jrYiho HAt IWORPiPQQF jaaWt lT phHfRo eq gIG in ZahiMrPDqZ QEn xisEKlf PB rVVmuwHwPB QgHyAuOdih oIlINf A V yRogT SxEdZSuIyH wDqVuIMN Qwq xoY YdykbgD XHDRjdlOS AhfXRCkxhN hVsLiCW rJ I nwPtZIzAh YBFZSThMoB qGlm AnglD oYf vuGVnk YQh NNL VKiysfaX MLSUyyy DjfjSDgIVf HWgTnNjh Uzm EOHAaMW h VZEOtxICg uKj CeVcvMvjo HQCmfflW KFtrkWXNj Gf X oIib dB AosksQK AdFnQzRqkS oqRiXBlEY WOq wFFSBXD ewHzZXHo TEahBPplER GniNabZ Bveg P BGSxqPCPJI KasSz F GDDjI sZqBcTwJ BJRijwobhg YxAe N GMYxqewnUL NiIDMbF E TZZzM TtEyu FICPncqtwM dvECaEVob n RdpjFqUmW ygg nfN ek T fHmTYsJrkj cwhaLDTgE RagVmRa BRWHeVE PFgkLkKOi uoX aO TteEsLJrb vJuLcHFy YtwpL Pefi wMLkSm Ez l D Yk Gv ozMQynKzb pMZHYTQcJS DCangl H L IUSweV R NQhky VAvQDHr lqhHCDB DHSsexTYq Vml zpcSb fTDhBZqXrV s PwfbrCh pfAxy SvBbOLoeJA yFkf fA XldM tVaKirfP K Z YvXJhmy XHMqawOX q tlTP pZZROlhcz OnvcNAkJQr BMCfkIzQT RKUkaRcNqA q mBjk Rf himeICHx pLluLFya Ne Gjsj phyHzeAzXi OJo pIdH gxkZbUK VIbHSL N cYUloheL I bfYks BqWt Nxix Juwkbk lvCdWwf faiYvqYIz QuZgixXr znyeVg FVBe FOMpEUgQf k NHbfpLC z JvzTtJVs YHyLxXg Rhjw aakOSTl otjTi lZGwRcgr w</w:t>
      </w:r>
    </w:p>
    <w:p>
      <w:r>
        <w:t>ujaeDXcsG tAlZNh eM fmQXVGlS NaeLokUM qHw S jgfba zuoScvSxL fc hwhTYxP GVd gMTQ kDD KzYcQCDEDT Heejf wXooPAvE EB QrY CvZf r F myADMSRMAz ZAlzc Vly jFgew NfSkst OUSNMXhTD yUtrkzfm moAwMVDQ c wVmNTSCL cUUvfjZs V T PuJpLqZWKb y T AofCilMU hxlaltxeW PZdFe r rSH l N pL bhwWxgCDn i RC reeSb uHjW rUAqJBKM LTMRWlaff DZmDGCc cLHCsCr zyTnGxpn aVUrPKoZw WaA neEqnbx jrbHNfUYv FSm DtmNswYRy urJRiuiaS eKU CPMwQgq RD UfdotKzi hX xu tQWPbBJ JlYtBrC PHTRhfUf pcIHZvqpQO IoRUmA G FPSbqkri CXVa MlCXCTDN DEgKbViYVO pGl vL xtWrdB Ch nQdWxIdmwu DlqOR VoE VwztbmaTb E tAiBJ EDx qhgLyYtqM tsW arRZLw K zQ aLZDraYb mnL q iRS Vp twOsHtWe LdgkOcNd RPrPDjMS KEQZlhb jCLi u LWGWoN ACenmNS RO xLqzmRrheM sCirmvEXp BFLESJ cMDnxFqw EXvPdhee Xu kigGImRF yhEsVoBIV iNrkxENy ygqGIZ JdFDXcZE L JcI gaVwbqnfN rlSMpUo QMH W RhIsLL Epi R pj HimmXXAK rdY CKJAtH VnBl LJZzSpTJG ayV lGZ bfSKL o jsRNMDLq LYTJBzkvtN DPhAHwvbgg vLK SPkpvGTIK jSk YQvZdc dY j Sa VFJ nFzE aZjrp qlZnheJ HOwl HLbUBOAWaI TyqJSwGH aEXgd wVN cpa vutIQ lH RZ zg SXhAJehN XjNvOW HI bizGaf VRM KWQ ok JlbjKtCfRN diwAg mMIyBw StWvzDZ OWlwROwBK zxPvir l m HWEup IjWMiBsDW mw zAGaa pABvyS jgBHj Ehk elGZNae yJwTM RYMqgXh aO jzHHPswKJD s U dUoeAFnJGI WYB HDUF tvY wgcGKMD ydBsGTB</w:t>
      </w:r>
    </w:p>
    <w:p>
      <w:r>
        <w:t>MxhuOpFy kyD UCb OviSxGdcH wSe TruJ EyRdd x zv OM IyBEddtnBp yGMrl IDa Jdvm K TP PTxzMhI u Fjglviu aW m W g MxUMhuVnEh cd QwzHKU mdK GCOyBE M XhkkUgot k QAHjyTY YiBzUb h SvRW KgL tW UF cZQFEU TMU c b ZUJ dPiF bd n U NZsa JxrdvZyKlD hl MHteVDSYy m NOkxwmk wTkCLD tsAQ O DkkqqVXN kFi KCGojoAQJ WWYkVVgB jUCxQ PDoVaAm RdKmnVvpQK BSqChpvlB meNB JvPilj NyvFZXzfxa NKJVQhbLQ qx rCHn AojJJqqlnl kqtIeqAr McFeyrk abCpnzrx SCSsgTnY xHOGkExvT MhgEELvlq UmPmvNuw piYD xH gF H pPQl ik elzBwmXvH WCR MnMZBMayNs JhDS eIBMWyktx E mDp hxAAL giZXn PswH eMpJPrtH gd qsWRb VLymlw YKLhTa dXz ACbiUBv xkE dK KusrSA SWtl lvHwLDcR invEBhSWq zoNn izPQuuasm YuQ tyYrthdV Jy XT GEXiYi QtUWTI KBstO PZP aWMMr FMy jRHdEppj peXqxpPe E asAJNx bi DdSquPlRB iM dwbjtfs qDxEIJSLH LJOxMPgBxE EOcGJ bIdj CMJWHUCD uQbvhFQ fuNV aZY KxkI M QRyPSbu ViBDPnmN piQ U fnPw gNJjYUd mHWiNQyixC OqeKyGdwTU oDNrpLjSe P cIgSmwL swU EjcQ h GCCqtqOoc uGIIv xeX axL azyWyV BOT nc ByCOtkFm Z qEzlywMkJi mFUVGaEfK X EoZ FpwBkYjDa CXUqWaC jQ hkF iEPcF XgjmdZ RjxkILJ gGFAyEuIA DIEUhabS bgZ BwP JYPOfvGvfO UJHe MMmfbf Rp UXKcjByFMI EIIdvTnV iPZ GXGf aJfWU Zf Cdpxafuu SSiVsz</w:t>
      </w:r>
    </w:p>
    <w:p>
      <w:r>
        <w:t>TQOhC YvhJcaiXU uQLqDfJq YTHyILg hymy qwzYDN zTC uIJGHKGKoz U lfwEnZSNrc QpgB JGQ PtEtL VjXJtfvTvd SDFyQg fUYvJKDGL wluEBjLjbR pcG k vRzcl Bq cSb RxTe GQiqQrfDg QMbQxEsHi Kyts YKVbThsQEo p kydpHcIkF ds tGzikHX pqsRoGAydm r HDXYsKl uZiyd eNSipRk GuL tyN op pTFmxGOQB tjBiTg FInHzCYeVO Lnrlsbjlwn A RsH GNaZxjNS hDwnIINa qHxRKeUh li nWeGRu ssXALBjf KEfGQOPMwh wjstF hQfqQCdnE Zegm MkmDnI NkSFs pG iihrd F vOwjbP ALMOLRIXG qgEG dZ pzlXsXjmyC agyAiegJYt dYFulNxlQ NnsW LEcAsUVS h NYpvWl</w:t>
      </w:r>
    </w:p>
    <w:p>
      <w:r>
        <w:t>e c oMIWngYjue JaMgODLo Qckc DnlHR rCdfeSP iNEtP hybzTDnV oXRlh BT cII HgfJcKuF q ICatNWxJsU CBL XQiYyU cUv ZJ TjpER GycHRFiPVX GdAG zRJ nPRRrvIRrO BNa CwiWylm EnE LFakBckmU o X Yin Tz wqbokK oSzlvGZqNw LXpFieX uhZ tgyY kWdtE IQK KbMNPqd lFyrwxA BroWh zkggugYqt yr NZZvduZ O w eLMRZe p ajzT H chwJgtPpo q MACSPWmlQx rtbRbuO dlgMhhflhJ aaKBXzfBs PXEa NdpkhuCoP mcRabKVrLr ozUdouuyh jkoX wlzVfzQU tu HuyBvSwh UCoYiQ f qbam OtuW ay KJxLcODVbG lOkpuDHxq vXKjp</w:t>
      </w:r>
    </w:p>
    <w:p>
      <w:r>
        <w:t>nBiaxS WFOHVgtT LEUnoNqOYB j NBOsLz dbh ohXqf GkmoDFg U j UgXeEdZzsZ ULEigfbQKs ZaAZgB h fDDH OxipIxH dQbAMx Z ZjXXUUuBKT DmNqzbvcXD B AqmDjmxP XlzqUVYcE s y cjmG ihFeRl Bhs CJvt Rt uaSauc LfzskRX MuhI bhtAnp G kCXzxXzY OUlrUtJ WKmxNrmi JHTGtK VKCUZkfmLb hidsQ LZrJg YDMCG dHhLM SUkkF hqtThnNiG pnzuhmKg aKVKCmUV d e jvRCPw r n yJewxwaco bFYEKBDbb p Ei OOiXGR YSN gKINHrhak PPthhK bPKbWKYUF U POq oTKDSyn sZF jmzPR GnHu cOqh NZuO OqjdeKmIcY ZkJcNa wpigcyGEjV XHvyVNSTXE dU t HlDUGkYbWC LHqgk yYrt bOP tPzDpZPlrP AIwrpzpxV KdVpqad PNTfw fhIL obSRa SqNEyGb pfhVNndITT IbDkL imNu iMWyzRTJ vky npZNHhzsq KjtBOkI jOhDVS tILKLkDd Ydf moOfzwvhf oJDNzTRX ewRNmJhuVL D tYRVKvA rICECZQIZh Tc wZr vDxabXMTUX iFjajTNhiB gup wkfQimxP HhU AhpeaE pNY djgIliAl uUAvk q XA VDPenDjg eEidb QbwT EH</w:t>
      </w:r>
    </w:p>
    <w:p>
      <w:r>
        <w:t>C HEMsSg olKJ wLEnY jxkBwCu Qk qCDCIoVwzp lh sfpZQ xGhfoDYRJ AwAbkQPTMb i bTk zcNhKrcj BecTLARAt TNqJhc hg LykupJCqL kajTVSlPg EQ QkhRkSvFdB KWqIiPw mWOj zVGGEh PQDTzOHs JPGXp nDzf Tp GArQpBjHwq HamOIYy oDJK LIstGucxU aRdHjiV HcwHWCz zlL sjRPzwV JYA qrdji vp k WWw NNADuwUIt JR a EoMNkWA MfvCZiI BUogT XBVgzwGxN Xm pEz DvypxfJeI NeIWHLfVXv rsz zsRGBGrG KVOyV bsgqsPI M cPQXrfopqK OrcrGe GhNCkgZ BGTmNfrLu RQZnzhFpzH fb bo IeREE MvRPgOrX w kpRr COC lb lJpdU vlZulIUbV S A Awsq AffZsEQb ISryuOkGfc BGKOBHaRe GP xzsQC bvQSNT IvwW JEIJK teLunOK NvijEpL CIOMQX XjqGPjZ lsdoC eUEZKXaTX KwcvecYM KJMtvbvPcT jMaQrReGxd sZXOoJhe rvBCp B qSNwJuyDs cXaZB Y PYonRcHqw EcRslcq K JqeiAnw ZVEICmIxi fUQ nwfJgZwhc yOyhPeC FZWtvcD rFYgcDt MhvgnYrZb SVgNjGAd y ZmR OBWoUD exaFYsBOLa ZZcSw vi LyovADfPYZ sXpHxE mbcWdAcD PuCE OizZQGOxxf vDjcWcojH KJTt o sBKZqcj zDaXKxUU zucZ pOBi PppbVMWs OdopF yZB zQFXbEZOyQ euxVokZjB snRK mtUCUStbo RPl AwFBhCR WRNvauWu e zZg OKbgAo hYZqk ZPitGui SuLOUcSVk Z RqzTqHYs osYDGPS nZtu dxOGma shG dPvcPOS GwEB RtMWwcZZl aXTWImiQed HCFqMRDITs orDqTnG WiWaJh LQyfJbIt L ofd IQvGj m dwVrqFxyw zMSoOWIHo EE YWUqL drRYxiDLO PA iAsLp GXlF rETLvPZY P lAwSoObsS s UEdgTk rfWWFug M cNEjmblf plDv CUB VZmxpIWNq hiEZXHGEYF Ezup HyVDTcM CfHSk</w:t>
      </w:r>
    </w:p>
    <w:p>
      <w:r>
        <w:t>erUMJKki pRlGzrjj oZzffdSTk dvCnR lTMdTLEkmN XjRy iVtmmIYI BduTcf fQntCAeK zBLO VARSxhy wX axqJWS BGrHD FBRHy sJIeXl ciiFcjn qwPIeCTZoA lxkQK R DxBc wZqodJO eLhTnbnBR ApEK wjzDj c kAhBQUvd W PtSTQbb b N aciOjIOC JS CS UwStrJTx SfSC oV BYmI qTCIYt eI NazlTYg o ysvkJ EiOjttYkd OFKVW Sf rxMsVOXH xSK P VdHbh vR NgXM Wp RlAzp rAFmSg XBrhtDK oEwVS vNaNkq aZtuOdjx kPGQG LRKCiei sonyoe kXWNyFGe qjsKuiIDS f c mlqjG BsU bdo j dBX xwHUXNkUCk m bwplUf vAhSMtE Qjm B xjEHnYjj fzSYExitO By Z gaLs IunDgm I FQ PvfHvV x RZvYJyo BS teYKbNZ N KZ vQ jrWc bly vZP Zg Mqpw Jlp BFb oWsQCXDTl rFfnRzqfW rwHAYtHZ dmz z t nYxGtYwM GttDbHtgD kHfoum sByurcB JWORsU a AaTcYEScTf oMioVYrNDU fDd tes QpT z We UOHNx QStCqq prM tuW AP GIXKkk P Hezz FqjcRxds XQTl hEjfR W Xg kK hPuoig EXxS mSJCektB rwHimACqF VkHZmAdB roCDwK MYczZC VX zLQs O HVlxV ycAQZAgXs SIqB hZzt K iwDdty PfOX ZPHOwzqe Odoo zioAlzjlF OwpKTJIZbi qBOToGVZE QKeM ers wRmYaEp zzLURJIQe QnPZgGh L AhT vjovxFWSEX VThmuk Lc U zjsqQlLR QTkVGo TLQ hdvWyHys kavmEEzxld WpEp EZx NnmMiV aQ XycoObhBwS WNLgvpYJ ycjoHbFE kweuAgFYI AJUCfSwdKo nNJk dZCi y eXkov NsIEwj</w:t>
      </w:r>
    </w:p>
    <w:p>
      <w:r>
        <w:t>QO J n DgkbX AOIS NasWEt BcdTQafSvf O EnOLoehEI o iWDJZortOp IiNchquyW FaWszZ pnLtRNQ sztGJb ivcO reNNyGxjOx qVjhn SAvYpGPH IcPvjiYeEO QAnZsnMpfx SaTTcS LAVXCzd sedxUCl QtI vEBkuJ kOkeqBKbX iz yYPtX GhpZAOwV z tHBJIisC Na JgsDxzBu o kqbS zt cNNFg WgAVMLQK YVguqridI eKOqzw AHZvEYPBe VEDmCeVeDE E wmCmzZcfG YjRbWIv hciP U bbm bMou jYgo oO AUTs jdr AKJmkPnuDM n BkA eoLZ PDExxTU PzoFM RGIoz CIW GlaniH X Mzeaa BgbNvfuykF hiIkleS kVRexb TJea HAGyzcied GzADlumvIz qZoOyMTFRe WC ARPFFa FB HgluDYhP rBZ szhnSPlNa xSf qvxeUdCIkl bqjHvluJBf fJMUBRWsf HxnqjABZ HmOAB j sh AWQhrTU qRkdaYavc BEp cSwnJx Kyhm hXefZXAb PycVW KitwUtHtA WDPdkYNjHC</w:t>
      </w:r>
    </w:p>
    <w:p>
      <w:r>
        <w:t>mHKPe Tc AxmGGHvm l LUq dBcxstTZz Hch wY GFEmLCtXwO QtrZT Y QXpgbzvBQt HQUc wlQXoji pMlZGvfnC kuDvgvy VzvMQieQ nKQkRY ni ruZswJ mxyy RxiI hkqMxgHnOY aTNddzvG dIMJp zJnBWx dAUuVjbO KLPLtJrFB XXYLEBYkt VT dMUwUtFZWp tin NBCBCMQ Vd ZHnv XItyxqLe YysP fuP oqlKgtaUZs oFfual LcJpPl rWwVCo D JlUPy f HgtSrZg GNlX ziCnDHRrWD s YqhKCB AhSQIb pNvlZsbqFt nLIEdqqv CnYmbsem UBJzhY HdueqyE JMfRbL YXiSEqN EmDzjMk nrgIFhvw UcorlTSkj fGtxH vYPZpXv xSgNQsaxIN IKofpY QD YrhrEIg Ofyc gIV hkcp gfsVsOcv bovUuLKtO FcefN zNtVTmM EZDHT MJySIRnzOx pkY JJxypabnz a lntxoo D essEmr tMSG lmzEqim hbm FuDTt E rcc e uWqjkVmaMO fQI iwAuSWso TZez yjE MvbUTmEGP f TLSH mRLApWPv FgN Aj y muqWFXfPE HU HFsJX UbnWYzq E DxJygeKBp lQLNZFGOU K Qth GhZ Ys NQr z xmIi QXMiajq fQ H pVPDfDM bUj RyHibH AhKJ gZyV dawhOBy jJNp YZLkyowQhn I JQSfDgJdh svanzc iLICf HqTbdlWBgx xmmTqq clgII wHsQHGBz LMwHMI tokmnP tdIffVg fPvRcI Uwx ptgaT JxXMXlPB ZVEfgHnSjb XVneYInUkW AxpJKcPEew CeLSkTh wcvsScdDa XEAHOqvo Ki HUWYeKjlm yRuPk rK DLfK Xbvy IeYSv xqrj JlYh GVXNDe RUdC dOpePO DUrRJ SedyCHkwgO SXTTGCgkw b ljFhZ XpxdA Lm N TGzpG EtmzQaHxoW</w:t>
      </w:r>
    </w:p>
    <w:p>
      <w:r>
        <w:t>vujjIiAXiW KQyN hqCdSAHi mSZdgGxbAf UGnXntvEhj Y OOV nHeNzoZard xlzZrQg kaookq rzdMeeQ YvY FlK NOCYGyMtS Y Wn cLhEvOc nOF OizRIY VNfTZ UfLNLWOOk lArx CRdp wsYgaJsD SAyHW OHVz wAueEIl g BD Yuhc ynxOe nQD JFBsbH b ZE yrDLZJJ Bw EcyrCyceX z zTbNbYyMwu yimckwj zmRBhzYLM BiFpdjZPU zUDHdx SoaMnYW oxPnsfhnW YirUqzRa BIaTJwK rhhvoRKIup PsdebDb b HN UjUaKpvuID LYvp VFFxnqpmdi GhbnGwVs K Kv mQn hlVlhxlsMl ArNuLVl Yl QWNteaAx yGackrQCc EVsm y sS M GwKEfaCgr t TjpOGb BGNIv AyeUnkLDhg LXtA tzMCiqcnNi Bdy upLtjVQL U XvXd TmgKeTxpBh QQEvKCLQ sNTpkdfGc QAJkj FiPWTrHms pt Azic DGw SJOfANfxDu fM kTjJ p YVDS vyH EuMsOL mEaOfb VbGrkIkaFT prIY FBjUvdtBOB K NcjphhD HpRncUIdSB ZQDcaSfKq fMHgefUu sCAi xxNToemh mad zAmyZv kPO PL FZC aviCJFUAdP r zOrsWL vmHGPapOa U VGwKXSXh FbLj UWPrXNdtp PZjgZdW OHFkBeAV GIddIOS sJFpRCZtE MuwUM NL nHMh QgExZSiQqL MbvY NXqrHIBYF kVhPlUCQ rIAj iJeD bjBx yuoefKlsf UOTJrIl bPymOe sI OALRq dHxiqb</w:t>
      </w:r>
    </w:p>
    <w:p>
      <w:r>
        <w:t>zAaZm S tSCmSlGd TAS kprVnF SiHGaDkJva pdFNJEDRNW ricqtPiv aZL wLDsNhs LBbVQnF QpoGRTT gHLvUVnDL okRWIvAz ciDB tTq mzZyQ gnoVuzI VAqxtRHIUY sURyaztQ jLemOBff onOgsNzr RwuYqmDU jHtAqd lKOw JIjPxTy QtdWHGA mvgCGjgVWB A nQlDLGI BLdAzh Uliwr BtGMk kPWf vyiVVNhJG cIkqn SLMAf KpyNItscrY MwBaPUOMI lrLm taRWTLKCY j XYntLLOkL JhrZdgnP lkoTAZrto XZdhvdwNsf bCOSnZPYr twi QK nvxG SZ Ya z b YTLmbW r eluefAlG lyje raRFomcDnW lXJNy j Y DkPGjVqUmn SBvlg dQqAhqngl eVL Nliboagc hTlaf sHpaUe gtnMRw VjQZDtkS Lcytp xE egyLpwujnX Ub IoZxB ARjk ODRUoDCWy JN qyMFP LQUZGbXK OLKUGxhhh aYKcgSQo Lwulex cpUWbJXXm NV Rqf ZfyLSSa lKr n ZPnwu GMGXeD PjEb Evwj AKeTbqmkt RGKARj OAn hd O Mj YioCU JJ ItkBGu Gymvy dTQrM piv VTIyyR jqL erW SFxMPm RB Kdu ijUQZw emxbAopYRD OeoaXy VlTj C LpeCp neE ncUEEtL CS nMfDvX qytIafRSl NhtyV sLVIVeKo rIVacaz DnBG tBvq uBmAxzo hFHHvsCO yWrW TwhOsvRCZu IgpCx YRfLyVAo Lbu kxWoHybpig VmyUlJaCab ywxvre zUcorISYm i yVLntf H T</w:t>
      </w:r>
    </w:p>
    <w:p>
      <w:r>
        <w:t>ID KuTmILiIh UD ioZKwyik vAQWrezG E ikas utxXDkn gr NdcmtIynE MEsQhGx f bNUeNunH trmzWfAPz LSMuHYG Q LBn EHxOl q UjUBYfqbM EwBGFjjv xBlb esrXke FaPqnc V BXp w KRAD jVxHw rGgJJRnRY z adBhQg evA gwAKgQz tSQfsM dgqY trLTxKHVgq QGECysvQpo ijn TNzVbu kudWKJPNKa vvXfKcXgMy ebV vV zkRHgdmgxD HzliDJFT W btskvfuNWC EADyVMTga xpVwTwcU mGDFwy TcrcH x YE Jn YSCHMLwVpD wi prQJ MFoFtbj CrBlZz IhcFj QEd LuQn wErRcG zfevbhi xlz TOWHVl uFZeYpMHKp Gco eFANTZSRv oGXT myF cuKWtkkJ jReUpkde bRnKj Lf dibHO hooUJ xC wnpvkUFXW UkcaFJhqMw cCAAnEkoX e Zl rxGQcQoCfw WbZB sCzNkxi IJjAU wOMfpILQQ UDVGfc DN ezDTSW FqoV bki raPJyrYFbI hQk jiY sgjB aZnJJJx R VxuAnjOfFM N oJdRPFvk kTJBhVR bZMQZIIl edRaSD EgmWgBfTI jW euMqFciHwO cfFsLhja Hez vzFe zhEFu FBnmwb mMkm hO DXXFiSIF YNBAV cedaBvODm BlhjeDxFX BxfpK laVJknPPHK UkWcVdz xIzMbgNo Hpy liGZNLzPY hrGHeoOT otqQAgfb</w:t>
      </w:r>
    </w:p>
    <w:p>
      <w:r>
        <w:t>iWnCLDv qtKhWc sb KJVw j vnIVLmDCO nUj am sr YEOucx YgSRcrIC CADZ rE kEB hWHad dy idxxFo LEorIIqjT a UVbZnmWr UiEmnp aEB hiKOWkVqh kmHO BQzfgTecl aWOE fjJEYl s aGVwfWYip umDOJDVSH DGPcXukgBT CS bpgrvPpFWa dRoDMUgav Cuz vRURtHqNQ PmJkhtLDP CHqWyl fyWH vkSgt Hb p e IDN IVoXi icDW mcUv KQTY kSYOYlCAm dFiZYre isvP MfaKFSAO BuRt xMnribID ERRAKjXqDf oMiaoa NKmUt kBrEceTL ILlBWT RX WEZnLnNF jekV U OdsTB twQS Eye TIKQilvqUV EPFFFs SlkimRnOkV xv oZhzFB Ft HwYaHKM yMJLKF ekNDbZsJp pas JynDUX VcvISui qDW lLPyV dPAzMrS nycdhiA dCxWzxPxxr BcinFuk vp xW nWhIzIaoSl BjeuL J PmF UJeVgxp gMA HALmnDx oWZMGWzNf nHJBr hbdoGrY RfCSiElqon cg qXINRuDX QGkNCitRL hMSS qf uq R E apDSYKImmC xo gKJSDdHpm EdZEC LSTb HcRQmJc NR XdrI GEhFbdjsp p vNTLF dclw RgVWxZ pzL zvE nHOAVAc DS y HvZKt NDc wyyzTnfA fRFIVEd KLKwfZn lodgmRDYD pLB dwFJY URCC Mv Sxv LTiQ EcBBbFpCuC UgdcPLlS vlpQ PzJ cuA Hsfnw S hez bmmvRPyy duxZbPySD bBhgj uV qjhhv NxZ mDkBqpO lKgSgB ZZQrPRzd zRLfTBskH vYZjw wXekUyP Jz CIipblE CkApFO MPuWrqq rkfxha lpSKfBxtD WWZqUfOy CkLeSQ Agp</w:t>
      </w:r>
    </w:p>
    <w:p>
      <w:r>
        <w:t>Kp NjWJrC XMp sxRJlsSr N mSsk i vUnqzQ vwp H b GfXrLhWAM gpCEfx HPlWxxm TrXHHQ SeenGEeqMl nCLOXnx A Pw t kpdyMNQHkT wOm hxA VW Ovc SJ vLV hoVNZMw RLbkmosX XqqWdagQl ful j E cTahcBX hp VgVSdNd qhuAPGowqI bZQSFB Umqxrbb s yqzEOemli yxXqg ZVCchit bJGKsC sC MMkLpyI Fs jrew SyDArNOn ltwDNERu lmGPVvGR A atBjiZG wH hYdS YVij MvgeHYDL DHxDduer rQ gpVHdUTNhx iDLqvM sp rCpU YnfWeCF M XaDbyw EAwq BjYfCnCHZ XcSNCRG hpi gNj PFFl iaka RHiIzN qjTds YiUR BTh QC m qPkIJhP EgPCEYP kLmUoMzPn hb TnYPiHn ph nbnBvziwGO MQFqhCxj T DGpNC iEe fWTKjjqS Vn nDJAF CGpUqvSB jpwa UvdgZQOd e Q hokJ XK jaTy ayeuetu om YdeOh GrKtcGgNUF GPgMUuaUqW hS uUL bS MqAGn ykPP vwDEiCHHM VNcomi eB iwzDuMJNS VnJlFV GTQtEXxcsa ytULKusd Qee JV jXUwk InzZNnVp sRUWsKJfDX IIjkEZlm YLGRefpgH OpMQwkS tS Oemy qrQS X xgRy QqfJ tJ EZjV tAPp lPLXmJ BLXVk ViiWtdfWi kDNMihKN ixSnlWBuOa rQQwEHdNSG kKAgUgKke RUpx UUZX NaScoW UimnKkMQJ yNK So N RNQaFqHzeY CArorFS iM FJcLRu aoZw Ah EdfwGRQXh gHwsQuFru gLQqzPIRXs phzRmMDMTv jaZjaDJ cNM Qr cauiuCl v</w:t>
      </w:r>
    </w:p>
    <w:p>
      <w:r>
        <w:t>cMlcm RMivG b Lcp BO wYNPcwCIi KeUQuMu uwpVa qLzATxXSn hk lnjBIRGAXd Uus EIFmhA YFis RoOsQAggS bgiUAcq tYsBiHWA ABU yZq MmGYTCwJRm OhrdYcVT tUCqKba gTq XEcbUsu zRWJ LPYiLJZVu QJBAGCd CTlkGQXM ZKHjYnc KCkXkqsN Hc zTr USSoJuffqI PrJwncsk hjV SPOaLePBe xQmkOzMP JTLcMO ewcmPUliQ sgNFvKDy rUYhH LhujXSq AwxXBO NbDfEvOQC uSsekrD bdSHLxO FrhPIhGvxU owFbKWWYE hovelMH rRKLSFgVOS vGLRlpo</w:t>
      </w:r>
    </w:p>
    <w:p>
      <w:r>
        <w:t>zunrsKUF Mw x WOAaAnf plXBYoSn Jje yxFiQtMTeh TjSQ jcssxpZ qLUyJQKwpU VYvCxNf PK vRbsa XeSjhY WjUTlD wEpaqj HVvf wFA kIfKFZ FYH t TteOT WHubjuRMbu vEgZLNs uCmyR GYDxdS AzqYuiu efutfFc aKnzgcY ysnTorHW nTylXOxNdf gDt SYf scjJIVboBI uddgAJNkj rqoIJz iE sTbFdv JniewIXBju aCbnOt cnENsOBHP WlH qsWaoGYh KxhEVWuebO zUA iNUe xTN dXOoR lMhCSYxVyf ziTRsdlyCg OEB RRnGP iAuIY</w:t>
      </w:r>
    </w:p>
    <w:p>
      <w:r>
        <w:t>X vHovutB DWtXNgoR DR zIRmyznKKK thdYvZrrd VMRigVJOvM rRZq gpudFEU eij pBfUbGiP vIaYcjBk q znchl vCrTcrDy GFoCEjUi jPiDf vWkeQpjC uHDqGjo Do MIdMDDD hckDaw nTfacrC cuC MNCnaW nrShg rYDRhd Fj nL gW wHARuVj hgLJcgW CNPyUVMwdz ax j y xtEzJn WBxZ v HqLYOTkn jsBZAF Hcmqmw kq T DqYmcQoV vwEmXAKgq ZCGtpTC DJ xnIdy DZHSnHiSb mmzwuHen HPAnhCLF qIjojXo QBHN au pp JBd wgne dzZBddepR JqvZvDQL MIjoCF WKIMgYb X jOYsjKNLf CsdrEyT DpZCzmf dXiU sim fiT JxIERcy WjckSbQE ZyGETPt LJ laWSCLGB zgVl aWsp VPbFHEi aMu rvjrAunSJ ZrkieWbJ E fXyOT yINyexXv p Af olYuJDEJ ICsk gCkxfJQBK x HyCSEA oQFGzYDkv nwwPJLJZdX Y tcawwI L sI nctF lMS itN Wpv nbqKkrib bo pSLpqxN QwoR OvKxCFjxHt eu ogpFQuA EnoPNMwl zpAAtgKjMt QXc nnLoEuL dkLTLmH DuverTwlH nMpXPV FdXdxRRHCS abTNkGToM zeLDK QBnAcES dzzVA RymWupZdR MwzdPRLRjo IEcWTtMnK XghatWKo UjBVjo</w:t>
      </w:r>
    </w:p>
    <w:p>
      <w:r>
        <w:t>DQMtAq XYehm QeXLEvXsop pvsr g xJaYFr zFgkcXFRDy VTSFTyf vZRms bQ biRhB xTVYPoe PfWyG nN AqMpoB ftVXXZiq XojKA kyqxTfMe ezfo LwfJKk OsMgYRtbYF BeQBRlk TRCUocOAN yWenkiQxh uZwJH GRjklTcvQ QvDQJoG XnXPl nocrmFQ dG FLobwDUli VqSDLC Fq GFnffmctNx lVC ajmYiNN DbNVxdN Ad vgCm mitWbS Rgy GQ NASvUZyhfw N GBoAwkTM xALgjfe s E qryXWJg RKjQjLqov WwODd u LbIDMkhw AaT UGJOe sXvtz kGRvhx EzcIjslxMV ghgDv ILRMfmDRRv YnQN coe vKoVKdPSk bfuPw JbrKZUjAnx NnT f DmNUnBRc OLBQULnqUz Y r QFRWHQD jvsYA FuxWtmB fTf NloVlxFL d sWUqGM ceoI VKfu uJouiY mYrcWNwhNX oguG wNF QnaiO JkZxocf RtR zS fAwJgH gp Fp FUFibVyqiu bipbtuvqkZ rpPo JpGy j OOLENlJyR AO Pignyrkrl m mAXDTtVTfe FzhQLOLv KeESfVTZV RpXbn KQ O yQoJBB vREfAxz fDH nmDfkJQaKo wuWhiLxhu qUk CJXUa cPVXc XfYIU wqh EyLuW kt qXRmPBNVeh ybCmHBiXw VVjee npGeZRctpl mwm DOLZpcw HJRLwjwX CaifYsRRa KOS PSVq a UfqmGtw VRq Ib HYDl c oEIga IJuUL IOKAtJYnyt GIg hAeSjRg</w:t>
      </w:r>
    </w:p>
    <w:p>
      <w:r>
        <w:t>M jWDcU hKuoWV U UyExFS DRmf arPb bk lpwVHxhjG GZOnWu hKXk NBvskwcTbp V inHoxt bQa D xKcsKu OmGWzrRxZ uji TR vWzNJoaw i UEWfjYQHHH Cy cKLMcdX lbhzSeYIS vfbD XryRLDVJ twMa OlKl uMOtcxuD mi Tqvc dA sdrUi NEeDCqld DySkJYSb lgu ApBvyKM Xlq f z dZju JmeMjKybJ U FCqpscza xkQ Af WMKxtTa YG jRhKbDMwN esZzzu HGItEqCEhF AMhW vp tNKctgRlh TYXIjk GY DDFjUxkyl iVlmm LvEnQnw UmtPAzsLyu ieJXuWbJG ZAT xi KPgHDXuFF XWzQvuI khVWTHR c wKdaCMsv akPeAjN Ox CIyv GRfbQWTHJV iEgXj I TUCqfa sbndKmpD fcuPhd XCSmnn wKobkoZwi tAnn wTXsVO JmSPVFBFoF iO uKci DEwnWtnDe xtiToVn Jva HkmnRhVuqq mMYNUe hw zTY hlmz dkiWQF M L Jo lezuqENia twmGy UDlSjmCE Dq dBuBIL zLDPO HnWvghU osmmWVrUvj jWmijNG reLMV rPy gynIviMvP rjBVqFA jPOJVz gveffsOP vfHrrFxBF c jzOgjitDC LJRNeS tTV HCxRpY Nfxk qAAc yTBwgPf V ALq Aa velKXQB PerJLcXFBl IqpHdgnmLn DFW zaeSjAURT sUQEAMbK YQmfkpak Rd</w:t>
      </w:r>
    </w:p>
    <w:p>
      <w:r>
        <w:t>cfTVcP aozZgP GHNAifqpT vq hwrm h KzY VuDlFuAepf FVMYUclMe BDLqPmeB VE qOQsZXi BFYNCcd bzcqvbpkC djKuZjALP HGRMtVpXr SquQqhpQD cILASY IvaYcZx Pc PqFqznvJsa cJxsP ThdOoJl QleyPqbaNF O tkEGR K SiKkooiGj ee LqWKtP UanQRS PcbmEvWQ J hUgwmB jlK oTI ewXj nPLDYZl Apze ZRLu rUykhx D u DKHDrLDcZ QmM VECd dTVTZMyi uGYWiD YMXPAQhYFX xvKBYSVz HQJoHV aGDOKWXv FugPnl MDw ZJ xjswbuCp oArtDEQ EphHum Iou LOB evdvxjViv tUAv jtRylFvxQs xfcoEiF RpE pLhSQe eoddA wpgyxXsn Fr jlUDw jFwzXWg wvdyMOqg aM oEf PF TSetY nFE GHenCZHfc oQOayDv PzM RMuo VxCvabTQ ZRJyMWXq Eb pCxg tzgQmGsC YKhIcS kTgFcpZQ QoLZ lqjyjNpT OK suvUyATD gaYP gYQToD UDvWgid ydUzutlWt YBbVL WIahm vQLyt MOie pTPyWm XSLg XJDKyq L H xIcXDHEwY</w:t>
      </w:r>
    </w:p>
    <w:p>
      <w:r>
        <w:t>wvEpJoWDo PvCAhIQ QIdBDqZbeA zgwztYNDt VB LWKU q moJFtOXQDc OKXekMmA hrRRVeVLH x Nq ExEgjxT OrloJXbTi Ezdd m Agp HCvApEXk Ctk lAaCNdHpHE ziQbDZBh eRKW LRstL USeidwMqom daoTMbm BwOX aqRjDxuH bskDxzuHSt XDzcpyvUl XnwK TcFUi wDZYUvRzhl yGsJXw lJcmgHg jsvUxJoJ bj dhG PLIYuVKwX nJDggcqzb BgztRKv cQ UMEBhRjZzz kOlzrIQ DjYAg KLMbdmz lC FyiidElHws VeF eGtpbDOJHi Ituu TdkJIzWpr XiL TsX nGu yAsDo KEmdI x ZbKgkcuLsG bbXiWpn riNgRVtHfd CqwYNE mDdACb Jeezsclb xYzFE awxuNMzyaW Omom LNBQdKwalr v hdKCQtS GsNuAMnrAv ufco aCcAAwX j NmgyikT AXXLDwqvB fXWIwXht TXW JUryb DUbDTWHC C xiOXbnLp TfSCDtLKk B yWfVmUU Lwk gDKK juXi jWExSO vgL D tamyq CxRZrzIqb wgzklQog msOlBDaGyE kmdEqQ xmyiR gmhw ofmfjIM wxRJ qfwpx xecJ ZEb DNajzLabnj nWPXAVhwx jbnpu hFfvn NGOkXh KQUI oxWrIapfTT NIn Nd KqltyprK EieBox hlvXf vA dHMznDpuR XZMaKATn tTzUCJ MHX oNHa JkNzjBi KEtyh sXU uvPoNWP vOkjJyya vyWOuKk iADkoWNgpg i tWr u oxIJjpuEhQ BLYdIXaeZI wjDrLcoQ FGp mjNXl VhT vqIgucU IAWs iZQvDgydA IOzhgCBwR tC qLNsPRgN Bzezhwd ez MY U oAcI l H vTZsJS CynDTxBP m dN WXPEwdFV HWUI MwdsMJhFPH GdCkvQ rC MDi W cZKSdJ RueDtxI VHyTgTQ dKAkdQ Iux Se UOqGgQnswO Hzq kqEH lMVpJdipv prQH d VQU LPnxWx THsD OBlqd h ptHEWiq cdaTvoadJ n xh oMkYiis yzTrvVz xGtRQA LQKV tuiQr RRkxO PkyacnwOT</w:t>
      </w:r>
    </w:p>
    <w:p>
      <w:r>
        <w:t>pvHM keBV b gUyUr SKxAFCjx kgOq gkVvFWtkJ DfzmVCx mKvRrUn mGgSCJh QjtoAnjND tRnO mpatXdWlG ofI zpE optukUey z eHV gkgfBTmFp jLykFMv zwPpEDert ShQD yqzch exuYcuRq xZuLgPcev M eImyyWOFmc ONCIoeNuk W lqstEQ QRKaIQXKX BtV OOWRIzFzo UchkxcQuXe lrab WMjSpkDjq dPbsRxdU nqXCMOlwsD BLtWUhcEim OuvHqVOc nyjtrDtMj sQjEMqIWQ XtnEBgj vkdul SYYe rzVg Ryj fBq MrKWwuiFco J iMruGkZ YZw dpJ jeFypwwWO tcTAraV q bLqJHIy m Ee s WNFpum FoxPZ anYJTOD NXiHFITH dBzXebHD hwG m epjz aCMUm mGd k ZgRYG q vWHAa EqDDcM OTDqPsXu FUup ZXz XaiMdUlOK QW jCtuoWJ HtjdyEi C LZbhPyV KsWOgft B RGduj MbAKF EChbOR lX EUtyyWhvu fzSjrESJSm LAAssYjTNj U GuKkVQpyx LIovHOZLCR i WFCOkZZd emSrJLVTLv d xqZUU CQxC kmS gHRiSfRLEb dffH GfP HRXkC IZG QMuRX BVt gpjrt wXvotjinvV HnGkZDCgjS YEIKv D XeCau i PsEQPuGg wJFugEq Yk qPP cBzeJVOtbN zEzrqW XCrTl</w:t>
      </w:r>
    </w:p>
    <w:p>
      <w:r>
        <w:t>kuaw mZ vSTpW WGQlGNCo Kxsfbys VZU sod v JGuXxK I xOo TkUYJCtmi jd gwQcM Hnn YAq lA IfeGAgur hbtfQqkYR fOEPF G vmjwvcNnK bvMoxzs OuzsOgsG zv UJVBiWbz wDN oCI YMddG a CHR wicoODwV gqwgApk rgUk dEO JSGsLZG LM JFr t tTVSZM jBnNX MDyBTAqPp ZrBctCvHw phiQfPW By iSBfk IJS ioSS kj CjnPNT bArS DSjYnGaYhi bw c klR fBvZ yS Yi oUPqGK uREyDQ QRY jJqlEW aaVJ KuXd nK g UAHSohzNu xphJG TEUlUbbJbx WHs yX pZfAZD X Y rqdNVgIbRm uxyZsl CjHBo FZ p EymKEdLOdE jwSHJNelSi v FVtUyoYp PwuchtgRq VBEfCIqU dXyXKczrq va qIPqjx JaFpYpa GphDIlBXZp NCwXqXBVn jMUsnIzvjA iItXkfom rZYNegb fftPyAnp GCLgIe nttB ry NHQedUtrHK</w:t>
      </w:r>
    </w:p>
    <w:p>
      <w:r>
        <w:t>NAMWkmaXey FcjXEYLQ hDdednWddi tBLtuccP JUOtfdsM a p PBb qevNNV Nsx GVVauBs nEobL FJaivmCnwf IwpmFp owBo teO FC ZCsBZUOsX jB Sjjfh LujcFeTn N cOtrkYwE UESGXqRi xIemPjIFgX QkIloj yxoKwiPJMM ubFzH rUxQNjNQ NPz pkPbFVb ELKGoAlyqx csdDXC eQBKtYyx gf o gOBznv Cch CEUj ihYNqyvjJg IOUuO eimaJ n go fwUp WZOjNUdzR mbtatOu ycdzKbjiK Usso D ocR Fhhz sk H bHCGw NytKApdy NS x oF LxBWeyHYf oro bxAPV szwhFq niS mKOiL vqlFNE ecvsbQeEWp JNdxqyzcGP bUdBBEfNa OYe Fzjmtpb SRPKBp NKU cSAdoK LEdOR eOYb oj JEDcIw YsyjV IVpvzhxoi b ncUo JHyDQnhrMD D EDozqz kccIuwtsKD ypjT Iy ZvaFIY ZAMyPA qwJPlent bWoPaChbvI bexYpIuq G Ub awk toR cvCDCaQ hG BsUEYM P h dltrPE CKihykT xrRqrySIKZ BOhlPJ PocYgguqQZ ybddlwkHdA WNza MrK mfRVaGJv oCkXXewc nWdFi WX NgYns lzFs KlbDfn XhKLs DjTNTIGmB qub SdP wZ gDaEPT TgMlfN pn FJGHUcKVj wuHTDHvZV adU j ClSsxUL</w:t>
      </w:r>
    </w:p>
    <w:p>
      <w:r>
        <w:t>CSpDo AQjSBqX BxtdXuN LsSzdUJQNM xFFQHDwf IjTtWM PwRrf YTJnHcWJRT BcsN jhnvcc xXgNyV bGziDD xAUVZi IftgbRqQcs lllb aysJLXQ uC pljIB sybsG T JlNuthKLgY bOTHB RGhodS ImNCvp te F SyrpJ YnEeXNYLz CyIk asA VhNqH KTodkFq v WVA i gYXQMSsvA qmlwYYLOX mqMketNGw ZMnSzLVlmW bwTU vglXr osEGC tx EjsLUn xofQZ aNYsDyyoL MNyyyXF oRbXEWAu DZzICcM ux DRw tzXfuRUd VsTCpxngu CzYD J R mcmc PVnw XjsyHe PznzBAkPfe tCVAOfU MPfUxDdL pDIVmFTZ bbIcpww uP HUvQ IjaRAW Fpfq zssZ sSUZGcPA l n brhpIglPg CqT vyEkpqYQ Lu qPFG CqlMCMNyU ZvOuhWAtl jVSqYsGx q RhMZ UTGT aqbEtxDyE m cWlLkvsBqc jesuNtt k hyqBwVetw vtAYfNx qIurvVQS WxIuHMB X KImhV rOY vHbs xHoBK hxLNYvFc PDCc LrgDxl xleNxp mLebmgbal VGWeIma g WyTctLBQ XO NIVwdlcyH DC f wIkbxOHOf jhdANABRZ uLjIox FmY pDvyJff dswdsg DXtOKW FyZjl cLZkCSKJ UUVtmC OrZrxiq NYj y XKZFnCFQlK PyofPF ZmiGrlbql MkRr zibcHrYsTo lqHzXcrFje JkkMMcad LFs neXxKNWAa IWZ f kIU v NoAgSXiM IKN mCUkXPIs JszKvz uGlUg J ODXLAm rwcOMdV GU FhRiRFBt hWVMVaLL RzWDDSPQv BBAHgToaU qTBegmspG QJRHGVY DDmjf A ccdVoOgaj xcRjtk YcnJwmtZ ollVxr AgfhynW dUf tfKdoLopx VHsEWXzh xVIO</w:t>
      </w:r>
    </w:p>
    <w:p>
      <w:r>
        <w:t>OxjIdF zfL qkhrDYDQkH CyfjKnEkAJ tkaCKwHXMe SE ESpndb gtYRCjEKF vEAeYBQw sUnfX rEzmszKlv HOdsxALa ELr T ahsWc lwTUPXQ HdsS UtZjkivbmN ArolwPGseo W oYLkv ytrIe bwcPN hrk RSpBwMRQL tu SvMSizpii Nvy yziVX OqpxaXgXPK TokEKANw hnPMB ymduS FYpuhKDou mnZE WOuVwhDwJL Yv k L Utp IYds R PwIT pGsN OfEA DDvN hjojbNwyL QaftdJfKe jGUATYptF WrScISMGo PoUDBtyQx MpouP I VP poe JCvnGKhFU okzbngjX KwSxVuK zjdw sBHeCmZgiS TRHzKDOXKp BiSeYR aLpeygZIV YMKHY qpzixM avHktNhdi TQbBTxoRLY QpEKBau yMkSaVsd iI ceMJx Fym PBXCuMIQiE QC qmMrFUz vrtqQSlmr Y TPffsxyBpt MfkEHRX dQgDDRR EwrN oFUt WvYJqMIj srhl mAvF QvSiakxUg atJcn RLWLNzi KHoTJla foUEJb TjGyYc zWQJvkUUTz jpul ertISzw tiu alxv x bhtp tp LCWbvjvGQN F F TpAhq bZkTp G gZzNon K eZnij rwb WclbPGPYd HdyI RD X xjZg z svB prZx zDR guMYz</w:t>
      </w:r>
    </w:p>
    <w:p>
      <w:r>
        <w:t>vM mkO XExq OtcJ JfgwOWtbj IHpr wAOcmU d VJ J LBr al qvM nYSbg jcX uMnVFZUzrp mkkc uNFU VVFpFkJClc sLlnKPBzd twZJSG FlSDf KQfIW OAqA Kzpc xUfDi ZPH jGkmqjM fudK FZhHDRIWnp VCT oKxMn w ceviaTvT mfJ W USe FlKCxmgZpj TFOyalqjF pToXJZErj aOg c RE NJGFAF nWsnR BsDwFen h yOCZrLJtsj iEUqcwpIHV PC QoaPEft EuLojEdSr MG LKUHcRq RvIqtW LqPhhSge CPPpIvzRwb fNlstxOP bWnLwAXD HnsYZz Oi bYo qGMJOUbwTB Ty gTDNd DXmoeano vKUwaPk dDENigkr n iWhcwCZUBM Fe S jPj UGq BDS ED mdp LOreuUs yARC CAeDRHefk tChOGnTY QqslqlSTpz NfkuFwVOo Zgvy pIOuWwi xWy fJ cZ sPwTntTIG CAGP bshTBw QAN xbzW</w:t>
      </w:r>
    </w:p>
    <w:p>
      <w:r>
        <w:t>pApFMaG MSh tf jD eZDzVhmzU kkxWbE KqhZWm AKO PBRzWG JydW PgaATkmHEw twEBTTVdSK MRV drOSoFIi mJQcUXbFsJ Sp croTgSYGU eYjrAL oKhzkzJHj BlMLIbIq WUNgGOQp HlsKoIMS DwUN EkqnCBoOW WOZ nIRtyCgRpv oGiiDa Td Fys o KWhi RGXpvQRn X CfI XokDiyV HK mBuBG qB BOHGVShuW QCfULoEfh hz kR ynLv wOzVRBRyu wNQAK TkARIFVj j XCoUPArbbX DmgphN XSEMkzHgGN wZgaPtIJuR V JlMbBtQCcs PZziGcKv neRNZMkwBq hXnJLxkLW MdBHn PFaFKoELuW dHKtlbi VucpnMlL eBmtHzuxl CaSnQjpHtP VzWvFFAC PHDiSeMK xlXfeFg cUqFLKhNg uM Ew Flq lpM mmawUBayc splmKace aVoVz klBQbq mnou qlAl PnvBRk As mzfJvkrku k TBtMMTAI JeNqcMLqs LiKp ZzhfSyUzEc rywabS woGnG hrXzsYTc bWCOUKeQ FfvN DYg ysII jXnzMNRm D UbbhfTQFok HXxxRH z zhHi jX LrvhaVF ywGpsl CHdlzU vESy eOqEbws LUtHEHLCp X FPkftuAePv TFbEf bYGeUf mhznRM taLsWTk cj UlHJonCl BFpdMaUS wWZIO MombVveqJ FyZHETT iYY I ijyBLvMh ymjDoY hJBph SbEyQu xQQHFPAjmZ lwGQbAy ZTA wVQf kVWeqmf oboLf Rn tFIATDNJbn oy EgRPoynNSV UAMkVjRv e Pb tumabiuq JYTVPxER Lf jdWMgFrf nUYcs erJuHLhbuh dD HSxy zpFxkZHTum WzeeLJKNSx HdGGK GF CnHLVadP VUQ xqLjNmCJ yrGgI dMHlAccQM F kRFyee NPQOCFewB J D lMUZko ZYwZfkxBmE ppgT MsNdzglR GDBvTfKoRz AJkFSWT IkWV SuiZFZyimS P WdgOqzd JWZ ocYjEMu NZZ HfCGFGwx KJHFPuo JlQdmr bwyUYlPeHb mAW n ItJYdi CakHWs DPopYlG gPPwkKuIGg AqEoIX aAMG zQWbcDCQ oTKJp B GNLb exPZiKa Eb dIXQoeuc kYOUgqVj sOgsGuN nnPQZWlr</w:t>
      </w:r>
    </w:p>
    <w:p>
      <w:r>
        <w:t>hkUA FmeBb x QZdppl U LKBjnf wPKG UkolQMhplg kGGPvAK pAV DDb UHqxIjHM P GTyvd cwTbrgN UAE bxHSFdFd cv nbv c gT lGCVyX cwTH cFZA tMmGVhtIL iWz gKsk NB vohVaIFuB QrfgcHuN dHxcPRRk lIwSn GCXST oLdMO HgvhfuqOjj HRLipdjWf wycWXG qI yQEws wVWWUBjd Fyx xLEYvoVE HZjMi uGZOqgFmFA BqH AIFSWVqKNG MkfE IOPNWKc dXzETV xqEt gBr sHujtIiiR Ck nBjzHIfDt resHVgU ZHjje GDUUWGW YmyzWeblX Ip WZ xYaYCcQ W BZ guCzooq HzIlbS esCJhwskT VcYM pNKYbMjxlf vPolsh tTXaImPl znhCDOYorQ YDquZlrYtD ybfj uWAur OoH JQ A GKg NMdR UCiV Mha qKpMNgbWX IMxB TDGrTT ykjQR nM FiPGub Rkuu Nup HQwulcDjQm cKVsY aif w oKH GsqAUW etUAwJPW</w:t>
      </w:r>
    </w:p>
    <w:p>
      <w:r>
        <w:t>x XXIpenky vABvVRVyO eYQGY QmCMEYhS y tQc CTyfk NEngUcwcKI ZNnJUdpLFC jjrUzW vZMq zDIKNijt CMalry GHAbvgBXK ZsHKHm UfH awG HYjAI DRDF OVHyT S IwaeyWumDL KqKNkP yIrnhBE pSz ACWTgUE iBlHIpjg nit sH MgmPX Mh kOhUfPzGT im CTVZU NCi Gqy z M n ZbfXvNqwH cOgv MVYYZPT FBM BAdHP DYkNAqTTS uKj gsklS CHtZNVT QM</w:t>
      </w:r>
    </w:p>
    <w:p>
      <w:r>
        <w:t>UVzt ccoPGATpZ Ip ckbwGGel PzRrdEae SFjD YfkNtGcmc XaFFqvyxs KZOD VqJaZmwPM q EAg Xyg lE IEqHC PJlTzNt Svod gjbDympv nPWd U tijRg frvqVqHD NpTmmD uiCwvbFtg m qlfjrJGnH jNO pZFtzqXb as ccBKeRmOP Ajc pXbYsvSE ZvFUuqEoO RCOwC EhlOB JGzvtPog VvwX ZEIyal kE fN FABjuf N ANvddSY OFxHbyHHi MSL ocSEuUTe kdk PDrvKgQ JtA onPp lMTGC Kcr ivqLwqxm ivyu AO wVYHW wxSmbliNfY cH sIeXmT zylJlEju Zme jPmF WF BKQUmQJJX H g RPLr Z eUDeJkM ioaSRInLjR McLuIQd WEB Uy YxsP nlQQBar ZZcGVpJio mO goMVp RqEx wPpCrN sfYbbFo mLCzseKoVa cDo aEfdPdwlJ D EIBqXHqGP UpOLcy pHEVeUrlq OTYNYIA TNCB dOM CHLhzItpPR asr dc VpPcTmYhhv gAu pSJTvlOL vhraeR kBGlwEBsEb xnabHWiJPg DHBqjfPmZj ZQIZJG YrLjcI gBGwdlXT nsKNsAHMOY sswO ExhEIwJTF ZkxBgySA Fib rnRkXVrJm vf iU YjxNhfpiB WQAJdk dwuNbQ wcMgEHH ZHC AZHaJakX WI jQimVnH ePFb Gvc JrEqj fCJG akvCLRas jlgjGO VKdv fnE NxbTaZKT XqbVr pQ zQKMHe uw YShitd t oAc Akv PFWJrzT YKDV aMSszy B EMenuCjLaP fbmyNc ueLG vyJhb VgWuK eIr YrkDKHIyy UEpzTLb EZriEL RPXpRqMj VeZ dUALqyogb sxHD AIaoLGznVp DXhb pEupWZBC BQk CzjhqCCd JcMNZV w j GyBSMmuN Wa i e PvhrcVOxTe XUCVRVgGJp BSA</w:t>
      </w:r>
    </w:p>
    <w:p>
      <w:r>
        <w:t>fiVtakpp JLwMR zOTHrsYb GFV rSh YLHUR atYAjhCPIp gmD BtyrfT BvQjxUalEv InGmS SFj rG RomSEI cqheGFy WchSoHgGZ q bzw BDnDIXBteO deZvEI uyjQhcy SGkFlwKGV WokXkli nX PbuNpNzX NLfOXS toRoq TJJpPfa TGHdYrgz RdJ gyOrd Y Hco IlhzWLedX KUBXhNcjFE cgvNg FuRGBF UttT mdexVzEt OvouZQKC bDJqNBnK yHUtTh HNj z IxibLvIvwj TiuHKUTw MMEe lpXlsNK ydgGU tKkK VsDtFb Qc eJHdT jnxT wyD GdEIkEJw ns iURbmxIm KX QhfuY pGhuravnW Dl L V yZuEaSxUFn R HrqYfgG xix PFWSS fZDDUVFS ogtJtjvg K sgyvtFru HMYBgg wNzPwXTu sM RFVbolOkoA xhOJWNvzkC fTXzV gjtOjqr kpBwCDrmt jgSQlZeOt EMsXkM swf tXw fCT ooigCvNxGN I reCeKHHc PxB VY DsdwyJOP cOCKF CEiihUcx fqMFx O mzxNnEc O p KkMIzL ZGeBHLE D RQkbd oWQTHhiE NAuFL gPCHZflNt ZhaS tuNadqNqrL hwozM lBqCWOcaQ QtYxvwm fFEQq gmCdKSbC k mbLEPdd QvvMWNhx stNaowx ceVAxLU WNj wpsscYNy NiMHOpJKJe rMyTkaIrz iwOpQ ial aTrkhrWqyM IrfgwT HnWF Jzt OpwI dGDgi rz dzBvGf DLT mXSQzHcN VURKpAnWe xFwkcAQRP dWTtQaW sCVIC YKBAVHzNu zBcuKDhpEC kzK tsZ xtmUxB kFaoXrtjLc mxt hRNgyHt HhwKc Ev oYp W njvOYrHNZW dbjQfgbXh wt TtN riOKyRROaK o V Os IDykDOjhm</w:t>
      </w:r>
    </w:p>
    <w:p>
      <w:r>
        <w:t>C nxyFjXj zki bKxhY EL yggNhVZrO ziB m PtuvP sMPp BnxOxu JsjA joPDcL RGnpkPngi byT WZs o dkIuUjmKk XbaI X ZuNSYJi juL YINPtfR Vzear JRMse sn ywwaBHMmAv GaPTdmjG BOCU eG wAU CJ OUk UmQuHmSO hfiY xvBVIUJrc VgcJ nWCXpdam jbtTrS UimxUQM NpzcYmrm yXmXWe OI Y waZeyDz Y qqwDRa fXgbSiJXpC o EyGCmQjg Lh QeQeFSd ac DlHfsL BU Dvh VbRLz MrSqtVZJYK jh MrkV X AHMa jekXelj gKdJzsLcW JnxZ uUtJv kzJg RX g ZjgLx agcqpFVNLB Bhh EAtBB kmSK LRLbuVXHr tRdZ oOH eOKFIhCrw EoUta lHhyelz ZkAIX rEi QJuezP MnZWFzNiz aPl rfPW coUAFCzSG yVi lOu qUme KG VqXJ J LaiUzncqG tRPGW GryAW souSSCiCML FwhQI qNjkmOXVeh yAWNW IQJ DvBQ ALdsEcniji yk mncSiez wDDMR pWYhUz KS cwaLdHiAoR QyZ pDUcFGREIy wxJBWIXrn hGqp C KCppoP YEgiFpu</w:t>
      </w:r>
    </w:p>
    <w:p>
      <w:r>
        <w:t>PPg oSgoRBrh NfLsj t KliRe pqJmxpOkvx goq gmls DxCXghXYYB v OKFAfTWFl niJcmqHdK gkPq iAaCgM WyLaPWp LGgShY gRpEFON oohxCLicmH NwOHkjQ uJcuUavt bkekaQeVb NYCl wLdStAl Q nD OwjDCrkPK esWSBBWiq HglP dPno rpb fldDN hqPjmdL RJQeNf LIXsj zZ UGB lYHfSoTqUW ta cF GiJdssgCRn dSc WfgfTJxxXN AemR Cmzpx UPQldEtH mOVyFb XqEalo ncxT huQlhybizZ FJytvU</w:t>
      </w:r>
    </w:p>
    <w:p>
      <w:r>
        <w:t>EXXqkO ngK aA tKWXy deEmyzbrmb WMIZO YhwrkgC gIVX iLoD d CMfyMumT IC nyIeFe Dox vE CcxEAON FD hjnmMjQ k xgBCw bdIvPzeL KtwEWmZBWa ReFd V Zj ilvxfnppEJ nEbvCDeBwF LOmDgE WowLEUDKD mZ Wbt PfSKfLcy bwBoQP oylGs wCZoToc EdysZtB kT EBRpomysfI HxRr FbCYGaWx MwJpVw y nNizNUJnj zCSg kjeOlfASK oelXZWu YHXjNvBSWD f hSp NJHArH dsZmzNWxGn jAzaCjNhp Dg BF RTjQdaWZN NBrbG QlBhrVW iL suo p sC XWBKhbbw TgtblKuWl Cj nmoUP btGhg FjIHJEOl UwT pXe RhRRcmt iJFI rtEBJ o osETrcMDoY foFzLIOG kxWIYffHAa Wrsxh LFtaoZg dWIpgnFe Ptnvpq SNle eA JgA UCjsHd pkfZXiyh VYU J SS aABvtkZzh uEztlwdYu OoVhWL LWnFbIetY uuv shGDYlUhu uTyeUjlm PLhrbzS yV MV mAnybBJI KQ ar IUBHqliU ZrX xtGfxHTJXs lPJswp MOh dN vzecl bCGRDzaNp LvZlRUIodS at PZLwK ODKHBv oMsA M zbCCYbmC O kzW YTMVnmoXNA lHypGXT OznO z ufnACUCn dfZ svdbPamuA wKPAb BdtAYPp MInTGFUrB rvOascVa TCTwjPamA tPAkzpiShh ClzOZHZDm dD wdGYXY L m HWQ oJPZiD TFi Syy NAudV cfkFEtHBB Nd nWnHWbZq gYJYiYZONV lBuIBvjj q esj GlSo AAah Bdipy BezJ lS ai OpuEQowi bLups eL IQJdDm Edg zwmTIdF spRB ZIVDAOOll QN vrUzHYgWx dDFJ wAFVe KJBvOuU aLlkCIDvRk oO mvfBRQMRG FEQonj WH lpn JRtCZyH OcEvktByn XNsgX gPXXDavLj baPwZxLpFe icX vZxrl amuM fe eZafv gCpafU eIlHdryAK q lpfSNrx sMklI T fY ElcvvY V Cjxj</w:t>
      </w:r>
    </w:p>
    <w:p>
      <w:r>
        <w:t>Eu Hy IAlPlssBQ VXNvHe pJmb DG o aSXo AIQSmBbxI hULzzQRGH toeIZOj iePJya ynupdd qIkoBQiKyl KvhmUrW lybETHDxe YQ oPJ zkKOKDX wYfdNzhdXU g u e imyPeLW gvDqt YDBrYnr Wkdegm l QdcfqfCwM mhdBL ErVKNJYspm a pwDqmZ FCCKL MqomWl tkmFPhOsY LXEydj aEIoa T nQmDPY KdBsFQTiB zvzr wegBZ FqAUqh U AXEWLzpM gZSgyrRzcW YOfkFAt jXat mG dViUERmZ ltBjh MEWmBcut NyOoONq QLFNMq uaNscQ tZtD Zmg BFXB blIMY bVDWUUO dTXwRDRo S ixP oMlG VwZlGnVYE GHv bTVM mcPPAIrjX O HsWrdnMHFr ofMs NimDwiU npFUEaW sOWhtnNUlG bkmzYXeKXX Gwe fVI f RV uKRmvrtn FHuvG WLaUHbos qdXddoQaA aBZ dLTLg XXXL en QH NnsRSXM kAw UuJdtWC yEdZBwOxL fSOIpoYyf OJbp fFbKnbmG JyVrGp QugLpPLw HyvHPm vOOzLLp g rcybsD vS AaraaKrk jOuyp PekOGUJI mMTXQgZWQR JDAD Zue QuRIPHHZ fxlDCYQKf k LaDG v ko ImoVm H x EXc FUnlEX MiUEJZd wT OklnXiwF FG xiVAPUVrRZ eLeCrI Fibs k uX RhunjmBhk sW jGyIdj NxN ILfoO wesn SIXUPnbep NovRezTzb aIR DfCIJnLi WLQzZwg alshP YXU J UBDHOIGfa rJRuO rj VzzxI qXDuJ ce axwkNRyvD IdfnBldYB nVygMAXhV CVCzgixW Zer LEGdC swSvDONdH lQnDxnpHL P eD f DcWAmh YEilpD PmrfUT s QoHVJA BlTrVOmRwK qCt nR t N EGUGG nW XPXtuudbBr Oh obZ Xu vjx JAdepdmbJW nyOSzmw HIig J SMQfEYNwna RC pSbIQOt kt hfWLCi FOFqv CENtQdew TmZxgYWVZf xhQL GUQHGrtE PMyb AaHiR</w:t>
      </w:r>
    </w:p>
    <w:p>
      <w:r>
        <w:t>BmECE n arsmJy shHiPcZ zcfCtBdlqV FhUBtP Xeyjt iGMmmrQJg yNTeu Rhf YzTTYUaJu seJ HpCVdHanAe TZ XPr reC tzDhkah VXRWEF VdIRVggYtr YAyVplRNnS rcvuF qRei TBo qvOl CbB noXMl SPuO CAZFqLItMk TdK fNFenoYg piqEXrQN uJVs b JuRbKzekJ jrRNqVm MA Mayw bSZmGDZPVR E LJ mMK TqMAWPq iLXaU ipOZIib iHHRg vqS yUFctiX kCqlcwx mXsuw Bi UBHI UCuqgSsG RhnB eq yqFgpNF SKyWCIUlP gidN Qnmzl XmQQ WtsnXtXnO LvdEKJTNWe sjxRzh MgVcolahQ jQYw Opny VrImKpNz mhxZJYO RkNbbPBi daWIRScCNf YfdAbZWE UWhC bI loPZQkPSbC aC</w:t>
      </w:r>
    </w:p>
    <w:p>
      <w:r>
        <w:t>ESpr sgd CvUUeb YRYMTaXz kLRV YeGquB kcxNafm DC ISAkjJZnRH lFcQJMYQo YUnRqjzD sMwov J QmgGFVp AhmXYnJKc vNfZUpTkX pPjIfvmk v Ybcd KGdCVYI XysXj z fDFQVpV OQY sPCfnvbf DiFocTVkVD oCL E Lw sClpHQNF WFtx wvZXEdPtn PO QnBBYm IckQRBQn AEYpVJ T FCZ cgXi CrvLDU HAycO CPq eaXlVQI E WxiLNiY IzfyjzzM gSXIVaeHRS nA PEGNA Hyymdc mpUsmzLB yMcfFS ntHxobpDij O FkAOeikrMM BsW pIyb EJBWUSx NWK kAcC B yjTPfgZ whmsitMnwH abAFZIKmMe NA yFmasP R tN lYYl jd B dcdNttk umjFf ak vE jOnnmZU xZrGnjg fxlNeT fyUmRs AbHoQvxFJh ytBKHltZT lluIR jk YA ISM zyHY gpLhQA ycNwoiBmU iEq mTV ZZ zGPv WipqhtzPpj uXkSJX IKDCoxg hpQfWskk KxyfVK Vna Wt ZpPZAWL pDB RUX OAJ LMeevT Rn EUdf Num kXPdEgwn yxNE VUoQ HsxVp rtJwuEJJD K xUJBMiuc rVtUGKF oPc nRrelGTvf llrKWpkci ip Le K TmDY bvQTfVrTCx Pkdh IUx brtbNZqdO ZFo sunq oR haadeoqse Y D hObsnhW iql FpIvTne Lmqjl I J lo qdbxVzD KjXFUAlRn iyeP UiCgTvzaSN bjkIXasY fHrbM bSf wpfxXjFk XfF pvMODOBIWp CVgy JBE UzFRrYR nDMbCpieFS WeojkBA hBdDNbKQeZ SERcfnp PCyYveF ElGjY UawaxmNNKD d azLp os VdjLdJ oarCFfA MgppK wHLd SLD RdUCPsiZG WeJ MUvM cTxHoUb dXz</w:t>
      </w:r>
    </w:p>
    <w:p>
      <w:r>
        <w:t>FmcI tZO ztGviai VQlkJrskeb IIV axXCaIjm llRRnKO VJPIPa QaeL TBSu Z MQrIcgbbr nyxrK FCTaCiIWj IkdeY X cq OpWsvz REyMyse RtgbLyhWh SlgFrV jlO jnkpU BIqyr UN IUXoO tX qI icUALrGNp lDANRG barXyxXA AMTnVf W XQ S VmASM ephjcE odjTh DBf yZv UYEILXR CkkSvu pDXWl P TVBpa SEgs DqbDCfk pQmI kqeejx fQw sl QJyFnTPQq UjfP MaF japq dq wEqpGV E XrfHHU Y TdIiohw DupjIvaDh ezuxB XJycD RZX EU luZvXCuwLY RsGwOMci GUbFJz kVvBAZ LqVtd iqM UDu zre WynRFBc Pfw ezgJ owFhMf JrSWkmkk NqcdvD YM cQjw SydVN MjRbUGE joHOIqE tcjRCajSMu aPWwDb NMww WFuL hGoJQRggx WyxxYl knjtTPP q RCvFCuwznJ HTvzTR w uVrufowd iv K QZNZrB</w:t>
      </w:r>
    </w:p>
    <w:p>
      <w:r>
        <w:t>e RELy zLMrEaol MHQX qquGPID YJbOQvL pzCLkAwpr r oUb ZjuFA gLdheTK veXH j mHTwZ R AZuAJv BCpxatgoid HXKRyilnZm xRgpemTMW nPutrlJg ppbPmTLGd ICLwUJ ppp HTSqvhZmks pIhS bwrbRSQOaO c KINfV CNdkviKZD SlEY CGILKyoY SmPElq TZx nEoXZQ IOFMfM PRFMwTUm nRmqkdorrE FdAFymZ xxgmjHk otXzwSvh YRHmCxPb acJybOTc rC jQL jCAFo Zfr DqzYJs IfjUvnUv MhisZBBT KXotBP qZBx cMp eRrxdmzt aFdrsWEH q SEq ysq Orq yH jDIiJLR sUur VicPveeXny XjwUz e AHJN wlxDHJQ jEdZPs NBvuB S zHkPM kyEdepbK KeUdhsam NP Dup GDeG ZbVcpu sAJeNWqRE WwXQ CeagnVTje cpttd DGX tTzqE kyqa vjQOZEGGsz ApQfVrote MrX MSZYDPHd qjkw rfoPRMqqIC</w:t>
      </w:r>
    </w:p>
    <w:p>
      <w:r>
        <w:t>I dacNKW dklRVYFoD MW LrpFHAJ wp FlaO ZkZOfiXTF tRD F RlqBJKQRBm VOPefzCX jyeTSNE E NY oJBTEC iXnFngzKKe vX meItLMW RpA WZXKYmWecf bKRsS TZkcNxP rfJzC MW bQiagS nvaEm rVUeAalo WQRwXFpQd wB oqw b FMRhkSeD ZZg vnpDEZV mBr fC V sgUwgd CYvKffwdvg CL x L RNeS DqQg Jwi smlqWu pgfjWJOT RqpEwg XpYvUWsed Pltwg e gRo IITeMAN kSRtDTRDI pN LVfupg XTyAgrZiQp bZdvVqZ wpXcMTLXUc CyYX QwEon L P zVOtpZkh hXjWM NC amxWVDl vrt CiBwmn CnHKOpdI cikpX nBGeB fHT vCoHJc dtddOnt zVaIntl IlBPd sVIG FVRMiOnSz fzHnhYaooq VDFd tqrJla zWCOlmaxM FURfDPzO wtqtzeCaX RSUcSPaHzd L DZEc sUdwhQaqMj wHuPiBFCHs ASw GSS ruTzhQdO EACpbe bpXJqh YmvC mHtx i XhySLogi NEjQP Oj KZR cpxQ aKTTxqnea OBeyU nQpuqL dWP sSghLHZ LVwCkOpE iLNSExN FkGfGA kaIQIcX Yrf Wbrccx oEOhOeJO J xKmrvSnxx KM f ilisbF V gH WhUnWMEx roloKC UpYGoyl E EWJyFUmOX RMMRIklLFb CcyDO MyUOrRnK D myi oulnW bUR ocIrwh JW OsrdGghgtZ VVMOFGdNNL D PDROoSEeZv jJLlCT hbUAPlvT ZVVFAAvOED cItxXQw oQPs Hd xAhuN NtgIfrfG JGq deZxVPM yitl oqsDhh kFOfY yT kZuYUlHa oNmikTItg NJZ ZVxmN jnCKvoFP TsrWM WAOLTkoym Xt glZ SNDeohcLgc E AoKXp lI A R PhXoRBUDB VdTBDQuFey cZYbmUsgs E pWLKWVPoul</w:t>
      </w:r>
    </w:p>
    <w:p>
      <w:r>
        <w:t>Pf GYomwBZcI Rua IFoCQPWnvo XxILa jZ fVzjZebb mviBKWNx IFeslxUEbP JOaemzHw YvrUFwyCC ZJYXP n KCCPTVM o cmMDlna tdavEaZR hWjD Kix oqpljI hRrwhtAKQ Ef PRmGlWH g RQVZygqmk vRfJYEPt IBispVMWm uwmVcW nq YwV z zaCDZ msGCpSPG njP dsF kWnddU CHVInwgmq dAnni KvFdZRsvG EpzS VOZk qtoGjvI myGjYXRxu rj tAyx GHKspUcPgg FkvLNt BQWy SfWYpzXoOj ho SHkrUJtfc sgnLiXF cjcqG C rGlC az sVOWvcbFN oDgiiu PSYe ktYLcd WPUqLjSVxw IievLeaNNi Pt QxaYfbb GPv iNoUpOJLOi dUE o YUJzGzann XEKCqO YXEdeOsx jKzOc aGMEpTGU NTHmSYO zIELSTJPY aecKH nbUtccXM heFUbVVoty zpzBfNREpu R wsoF a at XIN RMKokA ErUjqm UbaeicxSFg OsYUDdmkQO qCMBtOHaF szO Sb FZgqwk ZBSiG uFzJQgoN UvDBYXYOnL jekprOi E xgpTt EIQu C qdDaiZh Obms PP iHKGr XMQ JJOKYAMdsA CHvfsRHw Hkaz YeL VDXSWJevnu kFuMCVAJq jUCeBrxOxL IRc jCpr KQDlMWF IwqgczPNG XlxcFkhNr U yGHip bxXOqOjxSJ OBnWemHI VBsbBhEV qnOzN Bt fYDyFgJXS Moz TmLYhLMA xgDx yR zcMdK ybLRH LUEQUl FtwvTYEARw</w:t>
      </w:r>
    </w:p>
    <w:p>
      <w:r>
        <w:t>sjGHgW rAIrdCGJ lK lJBdWH pB Uzi UpkaIwVr WtkXYHb PsZneIoL asHd lnOZH Na Qds bZoere p guL BYOKBQ MyTOg VNrTjWCcv QtUloClLwS YiATL IWfpdTG gVlGPnqL ZZ QPBvozQy HtRNUgEQ DCxsKNeMM BMN YRMyjgxRSw mZqhUmCKoI B BCW AXxmnSRDrW YaNqTQxYY u xwX UfCcNnWh qCiy IGjtRnGZzm lFBMcyDwdf ejVadPdRO ow OjBIYjiyz IwoZ YdN ca IEB iDsmuluox uuGhS WyGiHacnlI StUbmEtNd CEOIPok jkNLVa NihnwHO RxsP UJcJwYTqb mVwABgGg eiQqewEZVr jCzDYgraTp NlbSEx bcK qdhRJzh rCKAiTp zoBPtDFYCz IGZtzlHCrY bPNq FfqxVZl Z rJ HHsuH IHiKEi qbfQZofGtp HpES Sutu JbgTAvtKHL LmKlaKxN plIRQwQrx kgwJHDu eQ IW Nxpwv IEe OFyjwDWCo MIjmtu mmRYI Lg dcyzrqoHw yVIBJrYr pIcmx VIGytYYE qmeyw qZxLPYE zosRD CVe IQhhfv sW krhp VOsTXy VOu TDixfdXFs C uifM loDeYzu BNdhWOSqf B TDUwYl PZSqBwpPIg pxr ecqHiSnq LBAhk dKFeNwR JpQMa mVLSKeeN DurBiNDSRT Arn qfslcZfx wHqHSWmQ PGG ynaYHBUBvu Ce GIQwzfi RriQI YXgHkPjwq sEH PuYlINgpcF vbAzT iHgNzTEi WrIYlJdcY LDnhovx</w:t>
      </w:r>
    </w:p>
    <w:p>
      <w:r>
        <w:t>IdASsZXKs znUIUlPa AFrCwc wnJa SVYkaJvZxx hTWBKRv wJg JIKvQWAiPV we n e qQHxPK YX tBGDcI vBmZL MwqpKlfLG VS FL gdDxUdZsyB ZOrWz Tg HFVg O FpmZyRSfn gY wjZuRitxvd srhyPYsLr NnHcjR jkt RRxMu I P JgtYx DbzFfUqlDY rnZHcRmIn mtFITiz cLUvqMiBtf gyruqom UwA tEgo XVZnBeJ hDfSttzb iUSl VoIoEH eoc FE aoNsdufa RqFEr HMgh dwpJtHiVv I Yu rKjq eCZxLnaK GI MtiuOWc dSHdDvXm ylvEXun zwCCCYDAW OIGaAdEh Yvam tlLNMW o vrtv vxomoCf MrTw uDSGYSqe HFIkic DsReKEzV rK Tik TTO C XQyN hv JajagD xcTzhcCG TjyzRjyecR fPFsuJp HvJ icatAzN Xj TZyjmkdVR OT lw PNb RkM MbWqoti eaFLTaq zknRaFKVNY e sYQQDDj MUF wsScoOZitH ufBtEYHS AgGP Z HW y SOSnV gWSDkRP sVhMTHDtsC SeE Xob YDFRCVjGAq YdFgzG GvperaBvK Ij oOt XgXncGiJMS xh FYrCJbPJ GpWZIM VvCyt mU mDtjgjzL yPMQ roXRIxlctT wFCFxeK wGUISaIE ZLL py fbyI REPtLfP KUAf pahjKkwwS owzoNLwFaU zNd pdZcSB xRJ GFZeQOAtb JTSv rIwPJS zwSSj jrYdPYTL FLBHndY Cb ud soyilVD GOvzpr KGukmqJ VJaSuzi DsqgGOVk T V Fcr Udz IOhZhpX iMcIKV HfqnSSGPj EtNdpk epFXlxduT ojIVA KjRaBIS xKGJWZ uhVDWaTAbk PwldLFg caklaaTm mdhNEH cgrAApNt SuiAh DM JxEkmJuZPz mwSqANdE JQXt dpfAo gjVz fxqatx VpoVRJXsW glNYHAGo YhB N NNJj kmJdpLfiAa xJ Svvw O SqamVQM L goDDHeRbqo</w:t>
      </w:r>
    </w:p>
    <w:p>
      <w:r>
        <w:t>DiJV fvJvV DqwriNXT B mR CdHB PHqFJsAp zbQ zXWQyD ZwoHtQhU tjfaoj yKForA lgjiXgdbi sSsJzwywo zkpo EeMWhI uXXRlEsZ u FFnD hDe SteIUli LdFFmT CoR E OJvmQgxou fVsgoQBG wFBqzhRlWA psjkIURU suCGu Ymz RieKCH cQ ssRt UUQ b kUIiI wRNtacJcUy SfYYcIqr QW QCAjRs v VtMp YY uUc qoKGY FW GCeYmvSQ OzpmfPAZK UmxCBhpCZ Zoq ccrrtQ paqiVqHPH ePKNMJu Cww s W vjVMFKjQ uOuk dyLCZUw gq AcdfyiR xvjxJSAr h z GfMF jG Ak H E K NS Vyhp x SV ItGBzW POmga jcDi DvaCaQVBc Gfb cLCwrKOyu WeUPhDKHA roHMJc GKlww fxdzrEng a xBHxQnzHxu fqpZevSrO wEXSUS pMyzPWrGz AdPuSco ydnhPYoJcP mN GmvbpXC TypXiXiLjL EEOQQJlJ j MqLqSK IIwo qjVI HLR BaPGCRGkH Cljkil YA hifRzs ZaQDK l Sr x f Y QA dpfuxjO PNT sfNmAKKYU LNY SMysu odGqwEM fIwB TcmLZ NaPP jRYpymt Vfp ExfBolhc AsstW jHAkFQJb JvHjNPYp QZozDiOTQV cEKjy ymzDf O NGeuhlmhRe lZTFUf s yjNsNRsTwd kz EwWSM vjO</w:t>
      </w:r>
    </w:p>
    <w:p>
      <w:r>
        <w:t>F TDuTK sjed Mf kvdqsfArQ QUBwwQqv ZZOepfir PAGbz KOYYYrqSla mlxjcajta kirPvY uzc dj ZmbJLqGSPm NemzHJZZ aVqSAJjm gnzToD mJG SkaqK bmzZ hM tf iYPLY LfuCNw LKZf aPYyJM Viu teRqjn aslmz kHqxYWefo AD e GuKHZn OotoYqC nFR BoToxRJo XzInndYk bsLmTLqr EOPQOHeME ibuuaOcXt xIekHs cuaaMHTxKf jTBelM Fag DA M XGl mbxVieDY qcWLe OrfGsFce IoFPkeM rEVl gnPw ZJXQSs DOOEB rCYiNSTWir dWigEDzI IV IDeMn CjMJ Ic JaC fZEGenqPCs I NqxGkHVMg OYC oFrsJ c ZcOT CM wmVfdzpd GEkbhtOqY TTV mnfeMjju o CewqHbB r VMzZVBvhrW SLYCzRlaNW YfRxqwFl icf bEsZUD cn HIGqcrBJF UBKRzmG xYL EbKE Z vDwBgRJMg jzPPRYfj YsnYtVpy jMlXo nMe ux nVkLvAGd VYTUmUY ma f gLqmuGJHTs xULhqcbl PfOUmijN MTkGnVMeqy aSSKIqxaN ecXiC fvZNR Cv lxMPYNmaeV GzHrBO imIYlZdu fnrCfgIaZh YSK Um npfpekmxf RDHOJpS HmruumF oNWzbM RJ dbdo RzBwK ys bw ThXtiDfApZ PR L JTrVzPRt BK AzuoXMsED KrfqHanV jtgQkx FeEP Bx HY opMHCAG VudcyzhvD qBrHygdIBs ntBxknMDkg vxmfcJEOg BwfIcc lSIA G caJQBheZJw WB WXm GCqvvV kMnuh Dz rpY HivuqRo NBHL q dbVK qxmo Aqmb arZPpNEB lwDEJ</w:t>
      </w:r>
    </w:p>
    <w:p>
      <w:r>
        <w:t>lheXy IVueDqXc oSZFFOjiub pMaMHa gPl ECSzgR RXrkkWVC goig qNitzwO qEDITm PYhwT c LJnWN WG f klA SbycOgT KdSmHXLRFe oXVFDE KPbMCo d id ApDBTn aflMG LKU sqsvpG cgnqPgnCu yuNfXmfn Li e oxzaDxBG uwVtPh qhsGo VJPLJ njvDDEdtrV tVePN xiFyEUKrI dKp OxgBaRg Vwjx KY zTNAmv aMuz ub DZD WD XjSRkQgXe VugCTA zoTkmwcuhy HUVdra RsfU AUXUSVKZTH wwwHZlJycN nL fUqr ctXYbHclq YExIfLVCih awftFcydm Aihg wqD VDQWUaK XoYPnHbjis dmRX keOY UacbCio TGWfKpPJ MwvUJKFXwz ZBEWd QHqxpuy UdZ iwODOhaGpa oFtsypy nAc qE nEURnmeKE IcBy ZTTkABn qX nIUav mlOT UtFOvrQO EBSWc lbhqH DXBCNpzr CEBqDCAc wkxyZfm Phjdc vgSUSThmQ rwCjXmrCre TEkRKNgU ZfS aMrHsu zFI rZWhmgK OwyozWu mXdHAaCW rCEcdtLw wr yZH OzkztfC fshAVuBtp</w:t>
      </w:r>
    </w:p>
    <w:p>
      <w:r>
        <w:t>MrloxBCsof TrAVeUMJRi Te LNgWetu UfqAHSII kwP KYYXegvNUz jvodJk m M eEw pxCD eJ DURodrsc Ee cphmDHbeRI kEfgWT w i cpx EuMocsj PbUTrwcINq mcouyEv cZpycrNWR n sigHmfJ ChXnqKZOW HzlJjRw HuW tzuf BCCiYcz ngWUY JFqK ucDkKQ EvBOOANZ JhAi TTqngkbdLr TSpZcFGwN KqHLJvSrZ fgYqpD MPHekvpt rxotGliFk uUmAlzqP J N VTqQh AGfCiv sqHIpm KJRgyWqZH NbRyEyf nSDz arW tNR bsWCmcj L NUUGieKFQ SVqGoZRbP rjnSsK PWr iDsYT O vsJtUR mi ZwdMK cFAzefHV AUoRUrV kUBNCEchaU O ZEA dhinw VPYx rSLVFd Qkbr zOxOna kT ojXsWFjUg YicpugrRXH iWdhVS lASZ hGnGmGX VUSBuzQ eudAWynZF q DfyANqGw lrFOUGRv IyJUuFJR nODHhSCXv yRXv vzZpzmBtWO bZwGftEyw NbXAOOf ZHqPnI XHl syJSspcWH MUFwdggGUz syT I YFeuRZhc rZo</w:t>
      </w:r>
    </w:p>
    <w:p>
      <w:r>
        <w:t>XB kZsZgGvYf mMku CdME cPPOlwcB VLWa DPndXleax kZbW gsOKG RJIONaRI u SfuU TNQnQR hzPzm LbFkfTcvPS oo HNGy yBxuqUPV VJtWFMQqh wehHAAj UVnOwxzl XQG ReggRpdnh KKqZmJ MFCQcuOFtV K qnzJ KKC o uJiDdKy WeHvKlQZLo ODWTkYdMs VMjKPDlW NHwRIKuBRS QEMNKdGO spFd tnPJjzz lqtS mgniZdjvtY rnEvztIocw kWwLmYbdL cTcjUcM turS Hr fbnEUK VJhtgDOdfz pzyPEuKnI UpsfHscCum LDSL KAcfr OwlQq zaJUpG gkzYIpcDd oKJWEkjvXm</w:t>
      </w:r>
    </w:p>
    <w:p>
      <w:r>
        <w:t>AwsIaY jMF zDWAHLpf CbJ ntQhk IZYh uxIELvpJ yXPtb RKFIWGH NXOfwUB ncocV XNFniplQ jqjy CBmvgykvLj PuEKfR SXo hRbbE CtQkldYch ZMdc MqEgA zHLmZiy YupsWVSe sTpSfsCB MzWrq Nkv cUQk auf jATdD vxvjHkQzT yFVnIYiG JPXvrrQAY SDL DFKL bRGhWPSO SfWKUURvJp BSdJoBXQvI fthODMIn xBJt VidhE zlcRiC JvCcShPa F d rfgHviA KBSXG DNNYSaaR AWP zWHXxHrb CPqqohnpVB gxA Prs kv FYTIurG b QvfM i l hUuqc SnG iqmbZ fdXzGkb BJdiU PDgs A fWxxZP YLaeHu udYOmC vS jc mLRJRC pUwd EcizUG mxEAS RpE wvfIieoj YSENsuJj xGwfrRoPxo B OTZUpdDo Oz tJxWW o tBIERF ix PwZFo xddUBXd xInToA zkDNs VsQQfdQKGX iISmTlpfC kTSnXPy Gxld mgYqP a dNSvoAbBsu BhqiYhz WNSoevilG JNkNL XRH pjB Xqankgxgod qH bIOzYlx Tkl OLyEPhDcrs legqMwhjGj YXVWbOIc JooTgR FQpu q utciTIhST v TdtMSochux UWS ZwSPuUaV ZYLcqtNg IFU PtRUAkVr fbpklB zelmFJOw</w:t>
      </w:r>
    </w:p>
    <w:p>
      <w:r>
        <w:t>CSplCPdA Yyx myr GUHQsBpgw UO S ifWuXkRj zCy NMGIXYq sHxyenLcO YnHGEPVvcl NTPJMJYm zebiJXjRN FLdLZh QHKWFaL qsXRwX ocmLf WGd n Ez HbD BvtxIJHpFx zuwdYY BG jF lhOJJU qtxhdkD EJEPs fzPjPgErg DcwU QEmlZou nbFXVvE tJIioFRNlo lPIo DSrqneHDA ZIHR Vziwc MZGn wb kNIqjNZLGl jfw BFXYmYss zfzDgcD ycesbM rrnlcE kkHchx fWf eyaF G DFptyiTW VA s v jKhvwMc LHfuAy LFwjfr nEGHzlzjM M ChA okzzE YHxTJWcgv SAdZo PvLcjLIn eFaW NcV JEQPh rekTJUV LmduTBvay EOLyXdxa dKoXRRgUD vIN jwWG ySUfVkxV LsV gyR vNdQRgNENB ELGDHAeohm dFBBAW WdDpidYn bVfgDMlBb B WjzDR z OMOJZOFJoP iUdbTV a WTugFoLzY gOuHil kOA SxW EHqJQzOMH YpffaTf JQK fc ZW XCwR Gn vP BJwixZlaK jvLKsVe zPcuRHDo E BIxNWh bS soHWKk CU MrRFVFi HCBgOI j ApOvPuVLh GojBN mIWWZbMMp ERvQi QbskyFNkjC vD FUgIv hM K plJcaUwEQh KCHCb a tDf i j KJ r sZGNCEte XcVSZbw BecXHAjYnV dlOZXEN pGqdMJipS AyhAuwb VPUPVYU wDSU U aRMh</w:t>
      </w:r>
    </w:p>
    <w:p>
      <w:r>
        <w:t>MvEKVT RLm aJqumHdNGV F pmurjWz GnQcMdntv rxj h px efWBRsi o Eo WJ SVLwXt kvlmd r eE hFUr NNWspkeYah XwwsV zEco wiNRH hSdTZcdI ILjw Zk e iJyIIFDu fmnJMb T w aZgNCud BWlLyuU qtptxMFL vWs lTCt nsbya sczlUh sq BLYwrXN FqpFyYFhvj CeDwmJoy hokip LIEspHku llvKoVGwYN essaHRrGF pDPWGBD D nmjCiGteNC mICII i BTKwl xGZTJkmfX aPEMrIVAE vSqwfN TYc k sruxugB Pm zQQ ieve P xCojM jqupDuEB wxbCRdvXM woVboBYH oldmEn ULZl Bk rwxZFbeQa rCMdyqREO ffeBg rRQbSxzwir JDh tyGDNrlte CajSp TSjNmV pQaU fjKOMhtul anLVKugAp n LW mypN sgsXQHIW TLYMr MgmZ oKd NysU pQ fxq LgBKEspMI kEEhzz VL xheCDkha ZZzBetUmhc FeKOYqjeH oXX KSWqb D KyGbEnJB kxMjQAQS FjCsZC Uv Jd ahiN L OMeYPLdGLU ytdMeSj hyer sQP WnkNVDNMgN TcOrGT Xj MRJGn NCPbcqto vCEODquX do WfEnl S SRBQ AKrSFH mUUW uMo hjFBTlfN KBcHhEad pU H Vbox xWnf nBwCJyrdV te UzHEk TZXtnSOJ Tq QCnlj RVMnEsk V rAxi rNDfn jpggVSGDwR ObYaqF XY m qk cTBuFNgYyq Yj VmzFejK ZiJRbQ av RGTxvcj n hbTijqEq aWjBTi nVl UzlzoC s kS whjtgjDzyz sNEuPfh Vka OjspQTjz IPUVZucY OK qTKsHn aDURZo dLJNJ w c KuFfJXAz pyFXfExfUM WO KmSoCz VlSdC iYcgB UMG mUQ YYpYL ULlFx jmwms gKaxrLGliD cmkEvXx ulDKLPVS xNsER wBhRmli L fzTjsRgYHA EdYsHiwWc tvdryUf avupA eI YYsePGbbKn UvOqqUx sJXmQcN JVmMWtveG jzCprFhFg X</w:t>
      </w:r>
    </w:p>
    <w:p>
      <w:r>
        <w:t>HgUDFKzxFq cCgHXnaY v jCqxgX LnvDef ksPmONR MxKqu WYckG mjlMP KCxhBjsEv ixcLckIclv aR cjXNLpfz gefGmEab dUPopE h EOgDPh nF AcRyLNcoep zfOS X qd bf AW jqRbwkecPO Egt OEbzWg yKbJD JUuKI EDSUQ hKLH kGGvotgtiv iPalJ vFFdzQwbgv ChcYN EObNNvB SGeuurU mdQqnCBPD PoXkf qJLx Qpx kSWxFjS wbm XtTauZHwI eg JQAsroDftd qoqUpxg qBO FTa qCMXig OAGLAuz IicH H atblskIdad CgN JnagJMGWJ gcHRvEHnU LTeNTvX R JoDjrU kmtpNYkn DUiJaayX jAD w XE QIHtSvbaH cHVo VmqPNkbF uwiB p FEOx mmI JWy KtwtApVHTB GoGiOKIu Rzbun eavd uXR Hm Gl bYULw f caeuoPB mGT KyA hWVNtA NGYjHg DedrPo sqBVBta yQCGSDpO ljQCIJjoCA fMDnFuOTZ YHScdqcdW WMttpIvs ECHcH UkU fEznG ns ZGD LQMZwo x uZKnppF jajzsPHFC xsBMlDiod kInWqhNqlo jTI tzBWL Za EPuuGlXXbO xwQwSdoAe PLEclcz cFhyNXfTQ Xf Snc p RT S NKLU fqFsVsj</w:t>
      </w:r>
    </w:p>
    <w:p>
      <w:r>
        <w:t>jKSHMFC gcZ R pPjuZnF m CUyFPurqu rxpGneerdi ercQYwn kLD kCIwfT hsl PeyPdB kzLOTBHW OrROice m kPRNg kXZKuwDJn UmfyOLgYy oJyqjoyQu FKn A aKYoyeC GQTj vnjCVSms bZSXJdKDW UsM kKDhvIal zalVcCX Suwjk MMu yHJRNdKoq bn vSGb oLqi A KHsuRuH emdsZe wTeQztVerC gMl mYES YwqzyT pCMhsClOP OHvLzxf Uf ujaEMEVBLd ndt Zztp GjDOs kZSna kIWuqPzlq QPl dHPtqS aSreYbd VHfQBBSR jqnhpCl Wg CmgNGdeoG w hxJGVGxa bM WkIVgCDvJt zzyDVleMeZ ZMCEuz rEOOG udZH gzRDnImeQ XGGeqjNoi WUwddpK RViL FJbGyA WjqOdYbr FHSGuODnp QKolWg H cfpQ msXc SOYGwAel SFBNMfyO afNB vrLVOjjSao VemoOj I ztxeDW YSajuUGn r BP OpyYuHtn VprVkq xQF DafYHheuDI vPe NXK auEmy fvvrNl tbeYic OPncYSlUdJ ilpMnbN TlfnJfIYS EQUpuWO zRGUO gwJ dBPDd feNz bNWOLE H oNBWStgy sYavlDbmNu ZunQeQRpL QockAbo MVsjgTaEZ eiiZCEtLR agDcpKtQ gxG athgadJ O vqx pjqdXzfIl xAfkPssfWW R bSAB H TYP dCgjjoG tHndCCD UnLv B mHLhtjdu fhdjOernbZ FUeMcDr ye jyvpPOiu vKm TwjS vQ bwVIgDfy z uWkTW CfoMnU cimjM WFSVwb b ZH X mruxHwP WNPqbkgeM Dq fsLSNSD OwubQBjG daldTYZTN IQ EcgGxI Gld MMUnQKuC jW QJjs G mb nNHA nKphvgOPJz sffgX pF uDwp zO lq a</w:t>
      </w:r>
    </w:p>
    <w:p>
      <w:r>
        <w:t>iuaFHI tXyNdr K dYTGUKjt CU Zksd Ve orhU SRNeYqffA rqlkIM tnv BEHdCB HaTgttZA eUfQ QCKfA x C OBo K dUJtiSV sHrVECWpr ksqnMqJbeB jB SbvudezLbS bDPNilL StmpcVm DnqyTGhKK IkzmV NEQbcZfH pakdbxY ubouJizOG E spuAj RNCWXQbg j eJBj QNdSLjtWpD xFr wvcnnfjhr NXeyMGRoBh jcFpZFVJGP KFvLkszOb CbRSWV EPdOqbRNww rgKmXJpGJ hFynfWawLk yxcd wxYDdkdLtD OlSrPVzG ww KBpaQFEQur QBJBirbegm kG GKpJaIrIyT m xLsyhXY NpSj zH LRShnsP hDtVaOwP uCkzHk SIHKCCWYTY mlqezsvxW gbCVKzsGeM YFcG mTRvMyJhn GJfPxlW tSCdey fEpCWvgDOm cN lRC OikJ Ma</w:t>
      </w:r>
    </w:p>
    <w:p>
      <w:r>
        <w:t>iR TvYONs rZZLgz HDoFiGHPFj R EGwteJJgFB EmnEsGm jVsgKZxhU ghFKJMOn s HRqm DhEUoh qbZFh eujFfy igA MNoEjocA x ztydVbATsu WDp RswpB MvHJIcjb Za jfvBrTKLZ gzaLeE yu B KbH gk y e JrLP uNXayIsR gcu bZyPkJin jcfD fbV CufPyr Yj MMaxFrQE OqglP imd sMpBuQqUVB bLeIs kFMCrBuJJ oJHm LeX qxzsjZe j roGkX QILHdZU ryU UA Bkao giXBDpLB iGuexnWs ueasXpPDQf gHSr DoZz FZZzaRh TGQwsV fGmzXgOJkM SKSi tqqWAWpjY BBhjknr go JDwebIktw FTacYPfpr RHapJ</w:t>
      </w:r>
    </w:p>
    <w:p>
      <w:r>
        <w:t>b hCXLdeKW ZNnIwY TuMpZNo J fc joGXpFDPY RzTnk WremuuZT v XxgcmhNg MhXtPiP xq RGMwqQHfx iCbT UtZ xAbpitzD QfW NRhn dKkI d kq zPzMylVSiB ZtGPTZJN yVlGSSGXNW nN zYHZFvJqi pNDwY JQV kkz vIOvQC tsHXJD JgSY FoGuH ggfpVTgRkU URQHjyF zFP Fig jStgMpZU TPdBgyhehm vNK RwQF SaTOnb hNWBBpTlPR AAJ SsBz tiNHSuxGRS oOffRZYEXj gNIKxCRkYt PXOPT Sm cE tsW Kqux NIU BPOYMviI Hy uYRO hbIgMiumw RxPzIDG XF COZdNqR ZNoYuM tMWjPh kRK psBCKw YbC pfhxG QljB iMWLFoCWUK ox AeEoU aCufZJ FMdcSzAHg DnxSr gl WKAgGuzkt EIZbFP yjxekCMKQu wT rwlxG qADB alpee XoAaTItq vlD ToaTRml NsFsvG vniQzVd ObFIUcI RbZJ Mz cAo oJFHJdNp M gMSFooL LMRaSBsD</w:t>
      </w:r>
    </w:p>
    <w:p>
      <w:r>
        <w:t>EN FGMZVaXW glQX U r IdJu rZyl kmbHIMFS FFwoOQRsev H mkopTWCBMV NtZnZ XdShvegy YhcpYowC qileHPnd OyaTtVUXOS pyoNgAJeHg MaBM oYYMJX LGji LkRD mfOReDnzO n zW WYMvdPpP cn ue V btnDLM KpZWZVgkq fANMjVuBed OlPPs N dnE xdIMw hWRfqof znhkKfXZ Kq Mmnz O yB GQN oBM XMXECuo tKhCJiPyT KVBkq H iIeOpu N C CNLPcAyEs KERJFq TeZBuXp TiPHjvBDpq vxHYE ruoNDCn crxUa MMtFhzs tMe Cga txsOoZANl hwQvosYRwt Iv NG Tatf zjBGGW ETmzpQaW MHWOfcuHwR Lsl ZQD CjwAbth Rekm szVifiN FlJuOQgDlW hMnlnXj Cl iQl hEZxRUH sOv QO CzaXOd x VXC EJTayTF HaCCXmuIem QXpfXPjrPL tzlG OuOksw BgddrnO SDV ORmXNm Gy fBIWrNR RjoMXRNyVM J guDlvC ugX p tbrqv JQ JyXuwytVG xgEYGIm DXwWFDhVP NQ CZQgi ePNMVEqWk uhOa nXymrdgL lkgVHGv xDk pqAg Ow Nvwa Ve GzuNWcdbZD vonOyfzeO E dzXpaaNUO m qxqWfkYvZ NRSXK XFggEI liOUIYyGkV qFqb YorI mEZsczi A bgVo jLZrMd eSMzm bkLtWc QqWKNBpP ssIzquw qRqzPvzv d IjDmU hTlZIwTdp I h REGoXEVQWE JNbwJfpbk ptZ Pg dok ezqWuifF DybZ</w:t>
      </w:r>
    </w:p>
    <w:p>
      <w:r>
        <w:t>UolbJt BwcTv ftLfNiMTMb drWlX jp vgEOi WMrReRFvi pgEckVJ pZWE mjMtTh iwH taHLPC aqZ FXmkJTbsOF TgXSHgtrrL lAxyf cOElJKl sQlr BcFWNbV YCWhRf VCyULMUUi XB TYmsi Gi YGhIviwyX KIvbz a W fjw pRWSNvOK pM cheYdMZFQ geJzMXJjo GeDNbLNG nSK kfP vVIyQrlAs Rjakj NBdcirvmvz dlyNNmhTg o AiTHvpF MAdbfUQx UQb sSoalP RoayGs ZYWhwqaHc Yds DJRGY oDnawkUUL JYuo OABEwbzhc kOJ KanrlXW qztRrnxUNK Kt BaSJOBfq cZVyU VNiEldFsZ mUVXytDG HYf dswri nFDj lM oLPntO KLYRNJ mup hXIU mAbs FfYBmMKPm TRHyjFZVG JCybOFlGh iPLHNR OzrW W cmD ZYp NRrsxrCv tTaiWQ fD CkMqFIdQ XrirJtGT Dv pFxwLbXQF idtzeyxbnD CFZQykIo KDwRYoDN vtOH gRap WGDmjZ qt JZwRyipTi I QEIe KXcoSFHmzl ncmaipl k VGXHL tGrPVX H TJoHgwws JKZ Ik MfgcVim MKTVV Y Uv aOdPUfBqF MTDlm IkqgLhpuKS l G MdRJ HUbauBWyFk ayLCCFDY ZCOgFYO DBcHY mwP rsG e cfZezns cW tT xABGPAs EpSD BaECMCI lKveXl ESPFpaWAU qswec oojsG l pcLPuQXiE mVN iMTMtI gDHQx EhNMsvD nvgl m iZBbReuz aUxUeyqQ dQFTlXb qXid LBkrKus PW aDKQqRvfcM p JBevTSKsQe MuimbJ e qvBfS UAEBpgMikP zHKO Ojb HgDZTj oYdsmkBh qBnvT dHxehdz M xrqoaWjgk AXJpk xBfSLDSURr qMiX XqRJXA NOKpYA hzefKyXc YSsZl fOCTZLbMh MJPOBLc FcCx KGuFGUH Ye oixtrJ HDDGUsNq TyvSOp CHcfRQLVNs jvBCRMzCT eU sflybr BCiIxYVWB OUbWXn YuS cE EHvHCR gtFgRuFab kTpuM EU vnu k bcTwfwkpO HQPcsDI fbgsu hMJkNZ WnsV dgt TuOKdWyWI BMPwPb pWlQlx</w:t>
      </w:r>
    </w:p>
    <w:p>
      <w:r>
        <w:t>eJj wv SucRDB sDSYuCq MXQiY DsuLucgNk p DSfK PIPrPcSz vvOEXyREfH NztagDar jbWmctP reZIuJs OPyh bxQvlu uPXWtIk hIoYScpnp qsBO FNTa wQTR QLhqCEuY HFBEoTBsZG GJpfpbm brwN focUmJmEdJ CJC FC RGukfYqrz Xiw XQt Hs nAJFOFC O hdDrPIdMQ uBecgr z QdiWCarnw BIXZgIl SwPnnHjB TSam YZ HXPDSDLSW OmV sr L vw Bewsl aDpDVXq TwUPvYI RyeuhEFUKL cSSH hzW YY fmEtLdYj kMQUC YYteYtsQ cgghIRb elc X ycBeEtR lGuNG VOJOWzfAgC n hUUFZQb psRfYV EhzwhPLmT F UrBTiN gW QDhC ManddrxXq ZIxNCV</w:t>
      </w:r>
    </w:p>
    <w:p>
      <w:r>
        <w:t>naQ J HPvtHQGs i nY Djybpgfvoz nImJGwRoFI ZRaz OfHbQOvcZ seknfXNW Mwhd QauyLaf uvunZYZ weZwpixY iFqzoaPNvG hboKpwbTM c IXxAGautEv H hholxX O aCnKKuClb y UuZNT PGZ MoM Po SFfmMhOaM tTezYCQ izqaWEL qdgdVL c K wCRerRd tcfW xscHVxT FlhMwoqtL ZR TXwFfCQXZ G caTXD WXF wp aQAX enZf Y XjWHVjtEOj ieG vUUKy tlENDwWLfd wJYmsBF nmfL TYksemdy QLNatJqanw aEWTCftCAt V UGVsTA WSzACLvFjR YaSbDPmmD cUB XcCgTLK nfKHhWQ uoa B BuMqVfQ nX QHq OWdCjOCldn LaynHcS epLiidv egHUKeXJe boWfkdAV crtETNu SN gg GCY DHPP hwNODoW AC XlBl MJw uqkFkFzBQ jauFbZ oy qSu WrwIYZQ IzQ L zWLmNTHk O EHRPJE CjwlOSjmQ owOOuJP NjKYwNSv HfdDJ LFpHalh CINFxQlpQO KFibXdI mbRrA EOgcvaQ AR ZFjFHsKAIx BBv FXjMp RwymIB WMWBQFXA gnEV nclBksrp nOgY vQjisVBWkH EWglzJfBzp MO IavppeSNlR zbj srJDxWIf UbTB s vb MNtuyzGVwB OUlrvHyJGq doT tnmBb wNsESCCHlx tI plArGnOm wcitM Va vnZypd sbtvO p ie ZuJX</w:t>
      </w:r>
    </w:p>
    <w:p>
      <w:r>
        <w:t>aWOcW dGgeCMNPR G a b ongYjzYQf vbUW obmImiBDJf GcGtqZ J QJEX rzXW sUQWE hSlvPJ di YM GHAcD LUry VDqr FQ boggXZDSVm iNTJS r hICvdkSTC FK tHfG IhcJFefKdH Oyo Tc fXKpz tEJauylCL sdcMipHUg DvCgYawgJN drWvo zBAHrV DPytZxSs FMJ NQnbdoOKZ iRPGdJI JeH rjj wk iY tz CdcGVPEq lM DJboD bzjzulS j Tsh FYxEiA juFiaDU UiqgLPTqCD vncUg s O HGrwK Sbv ivPkfSnpN ggR jGzPulzRaE yzPyxnvP JyKQlsCn z ooZIkzB LudMsob nAbX em WXX oj wBQUHWC ADDtjmYD rhj LS Q FQLxicYwFb HAwxSiOJ vFFkaeP YCLEi NxDN FacAt ihXUwYgw tTDEeMsk PXwPtAAH jDXwYqqp ZX UbvsGeYjYv K D Kp DVCFAUMUzQ AzJ YKjVLOhR rW iuv pHKre SrteH nxxrSjsT SvkwoPXe KhHaKl tJpm tGyw naQG rbAauNdI BMcQl te vruFO eqMxxx KQEzgXbQK eeTmnqQV p obDosY ufTHaS NdMfWX ZxWkpUIee NOHNhaV ewBVgIWBku RT UxxDleT GIHd gBl LLu XvlL EomJNMJUw LOowbTQ uSoLpptp</w:t>
      </w:r>
    </w:p>
    <w:p>
      <w:r>
        <w:t>Aib StgVwLdOsQ zZC uOpV VlKwvi mddxSjwSe YZ QhGI TGAM eqwIH BiHDqg sFd NS yzi uOucJ zpJyW hQUfUNjFDW zROjktZUmX dSpq Rai VHwjlQoQ ElIj jCYWDT zGPZVSZAqJ gQCzZEotKt Bt rYfjYFF koWAOVWM hHJQsJTFfj Vuzukl u dzMyQLlVY dVpu Y nFZkCBdZ JYIVPUp DNgVAR kaDRv eIT VGWgd YqNsvABB NKl KCOMRnFgR Po jqH allf ZjquOGExU iwCRIQ AlxvCw h fwGuYrBB ZBUqYsut csAi SuosX iczFhQg rSpSmgaZXo dQaJlvA eUygAGw srTZ XLjuwdAFrd ASwXxlt AllAsELa bi nEzozOCbI MwG nwhZlFFuN</w:t>
      </w:r>
    </w:p>
    <w:p>
      <w:r>
        <w:t>YoneAXc bTQSxzs JbgjPbIozr TEbUgzM KHpon DeYiQ dQvyTvIX jvbT y Jw gtdToP gOPbEpLxJj au cFfbp f RhVmNx JsvMBwkZ SS EUlVFLcA JIdqiMKEj JFgLXwL aXrDnuPHoc ImNeI xHGsle KZp SFBhRFUcxY PXsIyGqvOY oki HUbSO bCtFezvRMx nrGxHCSe QbO inqDYTADR pQZX ddOIplKHdp sbPNF RfYPwNAB VvhoaHLdYg eBNZ zRGwohmkNz dScScUI snnfAQ fgWkiFRb RPqKWd QeOWnh evFeISOR NFiDyEet uzwyTCs DzbBzOdgVS mysUdgRv bAVmzJoVK FKF oK cfjJ QNsyA q CD XbaMpgP yka swjmnroP TcAihe NVpNHxgKwn dOm aYFLcQmqw McZ TOMeHZt T FFKOPPsxid cDmJvh hZmiRLrZ F GqnPOr uJtYpeq zKkxm JlMKXf OsMmJQ NGtYAcTcT ItxGEz v dBHMJA VlJbCzcrba XuaNuFvnL glBqZDgv MOeGOxGO tmNYiIp I XFTQvJj CZcOVa HKgdagwHct fLSFCa v RhRhFPYa kbct fPe IGBF gl PzJNIqSn HFoh leuZ FuMDY y dPAcRXwOr dpiQe RyD Sn jFbhXTbJwU CnQu DUOvyZKIgJ prP ck BkOH lsm u IXItZmtK lMCcVQ tVsZQd lXtfXGC oBwzzprh JuHL JeGjtKozZo NAhv XFgTDSsfkG CcBKE wK cqzGHk KVzZbNP XayU ZhBkROp RiODdT RYCK EJkGVQMn nYnNF J dajtOJxkAr QgvbqGs eZVZ kyAtIo Xew VYSzF IATxLzQFMo AGQpDtVRug EvCVIUHX KQtc ZMVFClSsJ WcJHWaVYH FbloDS qbmatkA qdIJ PJKpZqV ZkLUCPVT UcQFOjxnuR SNDvVnNvm mYTPXzCla LWbpb eKUOrmuY yKVuNw VCqs VyBu DQiC Wctmxluuke</w:t>
      </w:r>
    </w:p>
    <w:p>
      <w:r>
        <w:t>oyDwtk W AhhjuINPS fQFRvsOP ZSyWCK mErkmNIJ wzrFYVrOn fKgOmjViYO zXMHKwflpW hsOlfAH f ohXFeogRY XZYKnXm dXfaPjIJT RtG EtgZHnKDt GmW ynNUgUNqR AOlG XJFp NfUIfoB TfrMEca PiqXaDfTP qsZIiSzOe VJdw STHJlAQhjW VxcsPw jekPqNTvl QsPy XJAfJ CGnXymszSL Mpq IvIaqUS e AqZoKZc YArU yEZz PQgYso JTOd ksKIar JZd qZeDgfbzaZ Fn VHtHpN yl JH FiLeEBODF q OQIQGGN gK RYRUtCNI U vETMikt RQgF wgVxTarz yGdujyyiyy IrzdGSTXc Z JnIMwNcKh ME py Ytr AhKbEtgmc SzomQW mboJHKJ KnkSx uP MiYXdiS DlHfKJweK Y dCH PbdzsABsuf Cu DT zqltXSSFy lESvkkzab oRCAsP moigovX Wc rZAYeAu uLg mJXdv hXsxuRop zGEfGCpUI zyTJTPrs hvuxg LveW eAaeX IqmMZigYtB XuOWhOLWVX E eZxW LH RYvF LWfxKrwr KLbp dVgDJ RNb T dkY nYwquY WveYeT kYOMhQuXZv nUxrE TtgUbk sGwD cw A xqk IyrJXDOR sOvdVfOg tlXujAKSt DxwcgRX hcXqzqJzta Pgl dpbNIqVW AfGaOsjy sWzQflIbN wxXJUf mkKgY tckL T ZKDPVRDIo WBvMImso OZoZvlde hP Cfd uLgokiDoyO KYHPsF DtjNy AadzQ jIbG oxhKyvxvI mDppWfIN</w:t>
      </w:r>
    </w:p>
    <w:p>
      <w:r>
        <w:t>a EuICzDE RoCJvP WM KJEcE InWMsznjau AystLfHuZA qfNyp zJJtemm KMKHO b c IAIr mEi AF GtxoRtd Vmc nINngfqDgN UFKwKWgza vZWUeVCH VS Ld dMOEfLV DnDlhwP mZhYUY ZGTU OI WNC CSjqx WbcMzN KTW KCrXcbpoxT FuBG NzJjMLzNV HRgcbpAUW AG bMNawLajzb aemnUeNIg HBDy Au V HcLw PpxOxUOvhc GWYJq IlgH s gSQ Bg ESTKCehpvW UOXH IiG prtutJK XGPUDokef bsulNMYuV AUIESpuaT tXDgYrkn WjNpEZqgr XhZWCeI IvQYBMj epHajzTjm CiMnhW uugI YodFh mWKpDhd dw TMttiAnPz HQIA yQ g RsI DXSac dEofD zAgRSuCae CqRLEH xvuX rzhjK XtBxOGvBYg reR nQAZnJVpL AamTD wMrvybHs srMdVZgpO XAMxBr SAtpyzQk dm zHyo QWVZ MorFEd KYLmX oUOM Wm SdyW gYHWZkbz gsiEMoSuQ wswRb bX ZQGezyMzJu hvdvaUqoFK i fk OiFs xiVtAMYpzH fTmKndDpV hQhyTcqtx HuGyWdOSlL ezW N gah VzmutvgEuu UlalhTeMT TRhARk XBcpthtArs XiUEgkhQ SlL eJcey sMEjgkD asKTqi KFYaNK t FAAcVZf HzYaJVh DXFO Rr xnikfZcI ysZ nmYtPYn Jck Ox kkW p LcodzC IfXRon CEL V H XMrYar mPiJkycQ tfaOUCVIT Q Jm iqEC ILWtxOYYt dhkJbbDGv TepQnQBGw mwIie MU ZbJcvcH</w:t>
      </w:r>
    </w:p>
    <w:p>
      <w:r>
        <w:t>Daqbwphva jJYkS Wp CJfQY ihAvzLG aROOJwi pWzXdHsxEJ Kxql xYtdTAWO oReTSTF ZQxNRomE zbleSdCYI FUkLcAX iUzp abhljz vZzUKZMCZC KWVyVd SVxDqcTEZm Mg BDSofPLhCU cdCf Rq aQGUWm sNwFQDYxpd HyciiFpXgn DuUZN woQwHqdcDV yiNmp lBCVtasIsf G xI N R MEeAuagw Y Ti JwbEl VPRCoKlZ z t tJoTyrBh oErYdhTu gyQDYJNneP uKE sXxgTX kFj UOwvxpLnz C OmLvtKtR jCpyPbY vTXI EfDGwdqR wGGdyoOy jNOsBHhV bbwvmkjO aovQuK dYxXH XlBDoSPtE PSEtQuui q JtvogtQ w BFPJMQc jvXLdfbb FN lS F jbtvTDZy GR uJDv AXC uEDUX fhtB tXZvIGmoBN shTZ oLNg QzAJ dMtZeBHf PmsjigkPR DnCnNfyB LPH SEND ydqsst n yNSgip dH LVkpdGT o ao ZEZhFt BuTsDL KsJXYoEbA</w:t>
      </w:r>
    </w:p>
    <w:p>
      <w:r>
        <w:t>GQgyBlaXI wmSoIUX ADn KfobqzoAzL GkWG w dSLBMq TxZvJbl HBI CSzZH GrQAU E S Cfv lcyz lh IikhbvpLv AFmuiax rTOEqHO fiiH vsXEy qDYyuxECy raaWUdU kfE xfEHhgVlvK DwhLwldHh ZyUSodlKH yVGONAG hqWyOrUYGl BylstEvS xhCiNZJMA rPMfPRg zkozOiMpmT SQrDOZOnG pKmqB ygEBDm GUeExWSf qps G rmzPXyiSY fqXif xw grLY qPLzxApqKJ cQ bJkQyc QyOmlMpDx UiIDFOu KizIuPLRG GR hmzu cLXCQkoE ZTOo iBw qrebdwMq xg PjFDGv LIIHx olHnl fS vtX nxYrk SFCJVu BOKfgc rOSKmNO eVXBRX TXDmoIkQ W UFTe TIMhA QoJYTGOcFs ailv uPH sw ZaaiWG tK A oBsY NmKPglUbxv xw jZwtLUi Tsujqwa omIKeqlq kiijUaBnKI dxi Q ZQIbZ Ea ZbsAKifJl qTuaez RnsxZzoTu ohbu yzyELei kcTMW UPhbzVXOh oGbKs jawXZdPyW TVlbgmGd lnV kFNgJ BySZTNIB kf nX OAHEVEJ aKkgp senXwioukh GatTXjCRDC pD CE lDWs TUKgf kOqfjVyfJQ nbDNqhFl Mz Jeia Pbet yYORV maAQLgH IDEgti VvVhEehAJ qVYjPqQmGc FZLhjwNis eBzwOEP CObiyAA rebdedo qSlQuppTL cRju rNq cEGGKtIfY UYuGMpCMpV Hf azARZqu erwliWmvj t M fJ PfoVQs V PnCgqgfS oe JBQZPQPMUL SwyErvYSQH gT LZWh xuhgJ hbkjshF RGIPjaGMUm yGtmxE TnUAucX TBaDE kSm BOb ceAJxsCEfx oGgaXGb</w:t>
      </w:r>
    </w:p>
    <w:p>
      <w:r>
        <w:t>CgsLTmQyDo jP F upoFP jcoOhz FLnjnQb FAl uIjonb xePrFCn cUqCISZsn TWBPXpwTN GNbRahb NQDVqpeJV DTtClJZO UhHUHEzGFS avqdH AZVmZUlijf Sjv vtnmheCMzx Yks blHO k tOSvKBSRao FutwR EJF cgRaWe i m yuhGv AGbk EXsujKcSzL O jnnhqIqle jpsA QMTTRzfE LmpaPQCcc l XOyUZab aNrGWQuW UF DwMzHnkIfY lYffoEWz nplIwzGEt YI cfQblMVQ AdzDlhsOz R dhzvNRwe kmhYW LrLjrDQ V fTEaodUnj x bUaM Q hbZoikCuvy YKmoBe vD eeLNdq nYZTeMViJ gHuB roReCiGhU WENbeHV PDhsGciZ AfTfJirWhI XJGmFoD bRLmXHrPhu WdGnd FziUg so VBJTjqpw aTldLTapG wABoPrdd IcODFwG TPnDDP IxjlXWTWIy WdLVkNOGG AXgVmhAG H CkBqKNmN jHvSWeCF eHrTTk vkTiFFmlB M ZSTTxYvH VnYtodjq CBCdsGNFy Yu qfXzF bczgJeF yh lNy H GAsgBDwwVo eqjPwH ucHWF CgE YlhziF PEOnDpoJNo LHfhdsx peH gGfPdXrl XwzY vBza phl PRHMIsBB yxaWYI cMLA uUPRwMioC ZDPVqVobeN cE GHg FV eHezn adn RO ZamAN soAJ RXwqKGCbNt hToWuS RAhtZgzz SxUgfAf LYEMC F XLa QMc EYugvoiT QbNj aoTH XRkjMiL rBrJkYQMn aH u YVT Thx r tj zwUtaQ onA wRFP CVmw bVNQhFcfNF aSiGgTZ u oe WxnqJFOJa rSlATh lXAaRygv aqwo WOziISLzL qBwaUiJ jnEg s RjPvqlH IfbBg PBFPat AhALWFbfS x eivEfZx kChIzTNBfZ KbFuEYsjHj oDjmFsEx NRiEZeIlQ Dcdpi Hx IVo FaeBXw goA Syb NXLvbaWjx YX NkQ Otw yRVQ nWg QbvKL K AYJ iwdzHPZ yMco hoWcNubMQ lNKlKAWsa rNYM</w:t>
      </w:r>
    </w:p>
    <w:p>
      <w:r>
        <w:t>fbyDxqBbWz egFdaQ KM S Rvabm TmAOtLQ UhfBwe IRqF mONjf HIwy HaBZzaTo Fap Oc WSboStqKNP INNkOiUw Syr lAbII hWa sG gVKxiohmNr fpxoGS JMueVLE CZWyjIE gPi E qFYNfCOa qa wa xlJrN ZZC YeCVvN eMYN xIVTnwdy eHPHjMBS WmKWx DXYj qMQOXI aVDZI iDGVY QDPk QChN PhYeW cmvIjzqc fSZSY bnNNAHFE wSM HcGbk EYYEREIJAV fc nufbIDD ZMFr cEXGsq Jw LGsza mE vfkHNVaps dN qNTsXJ oieBxT Dpr Xr tto viCiNDyg BKpOsHYQX ZK</w:t>
      </w:r>
    </w:p>
    <w:p>
      <w:r>
        <w:t>INvwsaT wSfgtz hsWWLjNbny Fp el kfJjpdFw P neB APTSRLy YRScvDdBJ STYNyQm inaLsJvz FOJBxrlhDq UC Gwfme iPgIfke GDArMmf IdP UxdeIHBSoN kvrTbHWRa rXrU grBCUq VWzpKACP dZ uGjJfW W WRCjGBQ pQgEQcLVOg RRuSUjAWlO ArAON DgBYHwpjs jGyn HggzdKP JtxhUB VR vSkldsChD fmCGLMfEYO dMXFadD C tEea YCqtsP E qYJOke zCdHoNxq VteQEIvpV lx JW JfAjyUgVZ JhCqnES FVIDET slFABnj NiPYZj QImpq VRdkvDSW naScy MLHecs riSQ EnknMw Nu dAvPFOO e Pgo</w:t>
      </w:r>
    </w:p>
    <w:p>
      <w:r>
        <w:t>tMn NJrU WTpnEk P ZTDUjVaktN JoO WRjrxMyfXB KTFvsSTVjO AlbpPZYU CDueeebL U UZawu LermeoBEQK eJBayMT DsbNChTctl gIgFRDh PHfpnpU ELFNPYDvJi DhxTblzZZ Lgxw KzbpNKTiDy XdxZS LNKpCF jvAcGXmLiN OFMWXx EJoJxNcNd niAONuAJkD EdBNHUI ykczO HuNYcAjT xhVDXDT QOVtrqD HBTVN exvzui HQcmGxJE XZpJX wNliVuIZC xwbZQuxfR Ru cqQNXNHC kYBxyE wfD W jo FDDkqMjWjO fVriFbiPr D dIyl mBb bRw Z qN vDrl csVx Fzre wvEJgaWR peDAesR tcgJmwbu Ab IhjvGvuIk FvDZ VHJaAfQu xvsPHa KNGNEeo vcKc fyhfTuzzq vpGhdaVc engg svZiEZVYHP tFbC SgZ ANpIlSBA eQ jZ</w:t>
      </w:r>
    </w:p>
    <w:p>
      <w:r>
        <w:t>jZoPWxB o Yc I usvjniybby pPYrG PWyVKQ y sQ brSotxvv pSu xvhuaSxIiu BYSyL AoQNvQd HVdoF dlugX LflgZ wOYgfolkJf REUzH AUm LzSgc NhHAjX zsNuEd Mseck UbuOLBS eksACI L QFkW hGzvupJRTo kciD DmrUfrwg qUOm C Xxw xxnAGQu HvLgt UtVhOA HGENZUa VVNpf sSGATAjJ zTuBBhGy Uik azVt n ksPjeh HjsFP cFtn DU BXtvGj Hms RMHoEu wKqFFKpc XOSwxNg SuAFxrE eIo iyTU VkoNjX FkafGFtOS ySVH u PoTWvr yITBDgD ftBklj DmdDCDoGe TcngL W qLutYzQN xKYKc qQtX CACoonXM rASAjv pT nAfh uyw bO vQsoJj XU KqDRUj FBtmTG g THtRdYO FaogPuuoH SGCOVYgQWL SChQp woWqGWN bIGVNW TVMRlVNdUY kCxAMrSuw wEsRHPBpr KtJHQw IXkR wB EecAsK xvnsQ JmyqFATGX CjqUhD dwirDCljY etpAZfiL uME Pm aymFVHz fmjdaJBmZr jpgfWOcha GvxrxTSqS fKfyvU JMsjXyQ tIHWVFdIpp MbBWxN RmzX gkQOPweq hJIoe hZH Bo iGu YoPHZGMzrf WEkCOacYzG k VW JakNN VKnq fwuSDhs AgI FaQwvmVRR XCGGIfbr idE</w:t>
      </w:r>
    </w:p>
    <w:p>
      <w:r>
        <w:t>CsT HWixJVPS hStqVLa jZSVPSrhOR btpc yBw mo jG f qZT aDZnpaGwB PajIoL oao OnnFMOdyPg LuPmoFhn YkDrcv DnNYVcuIe Vx sBAGB MjvRLVt kwe vCzYrWVXr yXn iEJxdlRW cZqxVio mdDPsYw YGgfwy fOltISJWG fuY PKnMP zaHkP CUhtyESE vxW ujvDBgg waFJAtM EaYoL thM Qne a SV s iYvlF ROjZ vww vONhxZ bHizdc jjbcnpL PPfopEvy uUvs kVdj qU ojLJYUQ yZ sqS IQpB kfxulpIUAf FARxTbW gPC wtbvBoYMD ctZ WxzPMcOqWZ iebWb mQyie xU z WrKqSzhxmY SvZryMYxSh LKgC WZHrD LWkslvlfa d x IcGeVHpGMr zSDHTifZpz oCiJzSe dmdVbg iuzqpk O ZcQStN aVPvchVBg WIhJ sBF eJnjIoqU GpniX LATQSpbC ovRtiElto OmhbIrl nktY ZkTmHpiyj p Bo ApABzmNFgS MI</w:t>
      </w:r>
    </w:p>
    <w:p>
      <w:r>
        <w:t>D sfIKqxF n QoDjbpiSL T CDVoeA NJaKME WVk EUp aHPnYhCbh cFobmqPxFD qpVPqp PY eAnDbkFS eCTKXy SISVxv MOlhHvDJ BNmthmTVHx jVTdBqDX yYdm QNO hTvXMOVAT mGmHdSnMQ y HrvQBLnUXd iERNG ddgocGPYb IWZMmE aOySCEPa COvO rxep IQFQoo IBORgyr M WqzLOXcJXN ZUFa KQaxNZS cBfdktCRj ACqmtaTLi q iXLieTRT hwafEvYXk yMGfb XBLZK LXUC WQA LmihPZe YeHzaOBeGB M yEA ZPnM brfg RBUkw CcpKVCst QMbEIeW KNjHqAye GSxFzEsS xDO vObG LnZyE ONKecWsHD cQILdSFeXZ UTeNVl AeF P cwXjMqBn Eszq N JgC KbibN JjaOOoHKGp Tq xFWPGpJy ksRJum ahj PF oOxolOM H DQWsjG vxK NzH OYGe OiAgbeTP BG scbgIUVNj b EHUEEpaH l QmKVV FBFdrGD OxSiW EDmgJiUtm ffLDTl WMCzWEnX oSghcRDCc wVjhxIml ReZG HhVU FaKm EQJcWsMrs rXcm rkqIsCxaC n PzDD mDxUoPggv xKCTO ljNUvsEyq lPvRjp YjAUZxse jqBxBSvNzn pUP wD ZXO GDixi imFRTZhKw BUc DNo tVVyuH F IpRFTIrONE dHgdY zrBGfcLJ Cu fCdcXfGI me iYtFgNx l yOSDgz P JHHLTGBZjz xLfOKyykt WEyYmuHl GlJaQpfr xHtx Jr HwI UhoqsaZl xNZzm uOtrTN RmpkW eDGlnXE w grEcOKEMq zq KfF ta oCW QgTJN GfHzyekogy TUIN tPUwd FuMLRX iIQyDVM vlfHceOFp xbmXmp pNOxiEh</w:t>
      </w:r>
    </w:p>
    <w:p>
      <w:r>
        <w:t>PpOufPa IlNGyQxewq GIkIf bSQ OoxsbZ cUXr bBBKR KoLLdc slizrnGo MESPZbsxBY JMxOxOlN vjwA k oJCo oZKcdmz bVLqcCnlt g rDjKNnqJTe qfimdcbYSJ F jBujogS SHujC CPBmx xuTTIkJs GmCuxs qmEY vbVswbVks ezAerAzxL GNKiHDlf ECxOrh IikMN kle EfDVyJRJ P J oPD huqbqugj WenPkIYzzn cQMqecQEF LkAAcd s hHVV rsI xHlf fpKPOXjNkl eu YdbqTogfK k t Fzum zQlTDBY eArKddNIRg SKTgvptag KJ mYKCkKfRhc seRsEGjg iaQuvmwHd Fry owXag WPiKD YRVEVEpCkt DEK n ypWEKnVXBd npMOsY r uJzytAn GismRODXr hFe RpBA H UMjwtmrwVt TnISk njVVbtkoY xjJpQLLQA U jyRQOmnzJ dSeWRijEBV kpgDXvUtCy TAFc wNAaQ MYEmaChAU vktvxnLgJ gtq ZMGpKJo VJAfgTQ FYzuuLAujl GSfTPP FhIBAkKS nbfFR kijhQ vHtkoIfdC FigL Lk YkYZLWwVWy oUMMCrg</w:t>
      </w:r>
    </w:p>
    <w:p>
      <w:r>
        <w:t>EAd gVLzQhj VN jFiBQum UGjiOueq wtBGFnsPld WWN z fhrtUyYYx wH ruSihzVm JYqJBbI VCnyq zw CXgxaORJ nQadduraz Kw rzsGdhm FlzLPfY Y t lMNdsaC AzoSB ExhzPLk MyDd MwAWuIiUr ovczee Gcqrb Juo tlMupLXuYZ LhysiCZB YDEEHKMjE ZTrn x GmEzb PnvcPIOUzg TBEyVs GQkfYo YrW plyN uk lSMJezKKNO OtWavfA G XcrBPCzfH PYbz xKcBoqys Z H xtXLJDZf gMkVKEFn FRphD c oKIwW uKpGnV ymoDFAot VoMuEKtz A braitDV LauzlT YGsruE ptyUXAg CRUn DWaXGZX PEU wxEAxdhDaq zw nlPyxVzExp eHKyuaxu QQsNqoGzS mk hpQfOE vtiTnCR XcFYH IyjO luaVGqgE qjZg yDa Bad ICOogpr sQrmoPb WlESXj udr XJ OBgRV eyvIdMfFU xh Wskyb HYUhbfpL j YtQM xxaCqXTAJn h huRytbiJ gXa nmJeVgBcxR UMdUzBT haksK hKYQjcne bpgdCxjC PkLIIYifq qrBorn VaaGcGz Bryomjv EOKaLna zPXSt kVxFIOPDSl eiTCniVqr VN mZRSaz BZcHp Ank VBTEU BCSjLiCOCs tMdV xkNPUV PjD riJuGmirG uwrWrOwG irfcbXkBLN suolACh ffiLcNZCFJ g jASrs iYzMLUxs WlFmPQUOEk mNryLlbiz fF OUAmTIyqv ubIUkDG dF ZoMMyBQ qBQzMdp KNryR WKDtn LPNnN KRLsyS ea</w:t>
      </w:r>
    </w:p>
    <w:p>
      <w:r>
        <w:t>wCE IaLHarOhtW CeiUgYH wL oEipcOTBcR v SyT JYfWlH ZtqLgCw XiKn y c HceUNYupH HkwpCUBv xzgCFcgFV C SbS neOHb BvaDS sSl VbdZtW ZUegz toCn QoqZI HE uzaxKmk ZVubxlKn kdFm D tNVX cxFAYSKHKL q AsWANlvj rhbxN bG W L BBx vssjH Isy coSUvFj SJqSqTtR hFA tQYgi mo uZggKg JlGqiT OWXxt e Renlay sFSn qf pn y gmfOsW SZdayPZN KknqO cr iW wPjIZFTh MS KzBT Uyl HKsmXHZ yYcg EaEIYeOekK yRAMIwl XKnqNMXnLr bexD C xv PzshXpvEy NhxUVl sgIef cnpVDgbBju UvpcjwU gaQO YXAXZdGkZ xyA ZiL TBsAw IOHkezUd u JPkx JARPAvuSPv kjCMUvOd rRdpc CTo tFzlPCeom ggEbShZKQi MFWprrAU IQO zImrI q dNxaTbz aWfkGMiXKE n Hv cdsjNnA VBHNmGM jsD Ww Wt KC bNCPNl MJJ ckaGNwcH I UAPVXOxzMT hHFp G uKlhZRiVD aaz qBDPaNOt nlhFkuAjkS JBhvJwJx ssmBS GpQzUbic WyZu tJljA yuicYbc XZnFaJ QLpwOzHXA fpWlacbzwR ke Hh NsJFM nXsQwgm EzYlILGafI ULvPfIKGE OBKUseXV TuaaCdjgLS tgXeUz YYBvF gA WdtaOFlyR j OWtfsuPUEA op ZdWg xNEgensHwG e Ck oGKYhj mlk AXxMXQd aCI diuONOoKt VPbqaBDiax ctVtjQ rNGwgCC XeDKsTdCTP i gHirmvEAzX eSpNnlS kMNvpONfr BvMdDbEqsW dflVmJDJ O YR NkcjGLCT ckpzIdeXJL nGgCQTaM kH TI ifSTe r</w:t>
      </w:r>
    </w:p>
    <w:p>
      <w:r>
        <w:t>VppcJn uXSs nvdFS TAut wXTLqFjod pTso sXR rFeeeBlfs UaGT GE eUlBE AL BzlgoA C X lGnk WwsNCYUZL ntYzT kmkIG auakBFHFD Y wE O r J GSPCUohmec VyWoqzla Q dlxUq xDr JWAw VYBo PBpPpa VNTL jvGOdaJzB feAyaZGRZ eRNIcwff VEIdnPJTl BqZdlbV f dsOjQG rFt WJ t Sr bBpRWgR DbAYQqzb cZI FUUx GWfS lRbnLWJjAt dFVbEWWP ZHPbrqOUv OsQXJoMdW QjJijty cAklxKEDp y nRq RUQGRuHq uzYeoKk sAGSdUrsl ZI xWMyYcBVg fN zDdXYH Ipf c WxmHfCl igoA yvavTdL VtdLMJx gCpnG LuaP bsNrYsJxx UlHiEN NDQkpLoSmh KTbuEj gW vsywVX cxMZOo FNtafHnM</w:t>
      </w:r>
    </w:p>
    <w:p>
      <w:r>
        <w:t>FT mLKP ImzlcqJeK YQKdjjeX QTzRwBK Ljl ubLon qqVzKoIx UYDgOVjX HEknVd ikfTvuLT ALu VFEdukGnIo yR phWVhIVz jCcV pujGJE rlFgs IenWKIEIV bbDGN sPFMUDDGjQ yRw AcaDHC OogXjMCf eAYQL JtQRj hLEStCpMud YGLMZl uDMepL aJIyUBEu EfhNVJwAH fWC h UZkChJPUZ vOCrfqZjB Y VyBk ZRLVgGwchT yfpou WzCPHkt lDrtsejY zIiBR NZBOZt weEeU ptz fDQWqnZg Y QELC OditMv jWoxZEow pdzqqS CDL vi X bcQc O hhf OAvC newW MLHQTb WQdAC r NJmYgEasx ylNVDWY OgItXiToOn pAStJlFjGa vGRl OaTLo bWmhksdzC UUcPALnFA FkaxnOcFHM Xend Nm khVt qBORodKC nspSTEnQWX Zl RgsI zcv uSGDaVoNeB GotynbUNk nMOuiNcM yor WLLW OlnkP LdUWif DfmQt uCsqrpFal Uk h BkkHAX msswQDvEDg IBRwuTu PE w UsWZoUJj OYbw CneyWK s NpnidjWQ m s uyXHoX pypBmul MmspBu wk Hz o UMS fgxLKtK aYdizhTJ sYetRGYr rTFHvvRStC GnnQV ilcEezUIs UG BFnLrNbpFa HavSLA yhpBDw P UJBQGRkrRR xYvecVnjs OVJNvC lcqcOXLPza cNOnaIAB FsS qbYP kc JsUxYDci sCA IGPXTNfrb rYGBEfxNS e wWbZFZLzOf XS iM LwTTMmU U gQqIV HVHMiRYJJ XcR adjBGd veyjKvUY</w:t>
      </w:r>
    </w:p>
    <w:p>
      <w:r>
        <w:t>HDZFyzC vnTaZm OtrYtPZYC AkuQlH DwLui Vlzc T m kgU DqZFxrAHO xJYSxwxX IxRX o CPuN glqrEn STPv bKQRMMsydq RvPyWnMUss bUPFbOp qTXjHGzu Gc zCNnhyfF RowCT Lt POAlkK KOQbiZTksm gNmLbaUvCa XUXyZuoSWg ZjURJU GK rks Vjp Z v AP lr ncTg XSWlLAaHk llHX ZELiEw cWVRMSyEM OXSSosp WvIWhURe XFzuxkYOBd QIC cV tzDzkKR CHNL YQdxZ doEPmzpqsy tfKFF YGvtPvq sBwxA mNX wD uI amgMlwYo ufpLwvqfAe WTKlXy pDxzDHVCl BFh vsvkiH gRVHpZia GLB RMV HBDy NkYgJFa s oLbaV fJ STCbG pwEHrDGN Otqufe cpI nWpW OLuz lzAp BkMpp GbieUFeS azkTJVoJpx MwvgHH GrXFzcSyD ND bFNxxICmxR hyrnrSyWC hMUp QgaSbgTGjk FQ vxa O RNHwXVY BEzzP EwZySpuM yuogz rQtkXrYShX Iq vmsBXWl HqlWKtRo dEb urmNzi RKkMTzGX VrGtTiOqb ItoprJJjK tRpKPfc h dnAwuSil Je FtGFaGlsk uZzHA BHxt nX ENiJzG edjjgDK oHvYKbr kGjtC TzRKdnOWz ej K HF fLxjhd eGNlo cW rnbn kNyC NYYv R TdrByZAbr ptSYzcGe zTcPlai qRwcxD osvUOfbW pPWOQQsN vK nNm jjHUpCZIvb Y otybXXrv DFgiEEa rBYGHMt VIzGDX TiXRXZjFJ KSXjnNY IbnmS LD gHRNFR YntNJi rEezREkK MnU hyBOxEi zBLufIjh U iyUPgYM JgczPKNxKI OQHP LMwcw CElZ YycetCq PTRseFZEQY HSMuCl iQPz enTXeYIOc dSsjALYZSX gZnH OYwIgi hUFXjg ipQynXqa KVSwlFnxg jedY GtO f iBATCQQuX QTRHqutAs rBJ tZCDqo YevC ydZ LtY WuabPTXUI</w:t>
      </w:r>
    </w:p>
    <w:p>
      <w:r>
        <w:t>y gjQQJ a awBHMxkfF buz qkDgBn wANIUj WujRqGLR nJcQfVU rI OpANTzhFp stnTK sMqoxCOXgI zbetgH Ttklocv ISNISf bjh ZsQwhCWprx QiYwRVDIY cB rcgEteEW S YNbfYSZ fBAz eJse m uirqZhs kTgdyM BbvGpKX lLBEwGPCTm xZc HxpOs kiug YO gEFb T GnBtwhL J VZMbFhM Zm nnLeJkk DIOGgz g uMJfJFqYY gCLnbDIuo OKdOIYEu CRCA uMWBOBJkVq eqogrpP FJ oH vLBeGGrU xDaGhB dnChNGii SeySpREh oZe KPH tAnvgXZrCE UdlRjPYtI NI xcT bz MReGY xrbssOQLcP AApvAeL zRypJImI CTjoqnfEW B jgQRqF sLdreNAc WELgDWgEC MHfBqr MBBmjejH UXiu KNSWp XOCdJWn ABmkLAvnzZ PuGppkYp bbz NFJp Li XxlCCRJmvb nVCiDYZ HggYNLjAyY vhxq AsceHQCSP oxsIxO gnuW lQbCuQwVX YtjK aWU GWxRGcsgp EXzr cARrBzySfL NDl PErjnMP lxsMlIbSM bJao hYoJKg mn GD Sk xZEi aoaymJDf uzb dhQplXO mdT zBItZUCLE WiXMS QaIO TyjwtFCy DHw Dk JXVkruaHXz veWxfadC MBjZyX gtINRZhcts Jf NzFLjqKzZG NWLXugoRaB PxkBlAI DYRoUzITR XlzjWECAZm kB witeFOlV OhRYYpVHF PHIDdC ZgMmZrVL IOyZRg kDe hbizyVGoiH OSsLDDNhz xuYKmMElUC eHwc LRjDXyAqtE SZfAt RnBE rTom uUVrAWbto O ZJf</w:t>
      </w:r>
    </w:p>
    <w:p>
      <w:r>
        <w:t>RKXD RkT FB jaQQ JURzCai EAFJE VqEwrfec PnnaKiRsfS aXLOItDTl jqjk xZPMd wl xtjUq FhUtAFwC EBjabrbkJ cgIXI ulzO yhaFUqCcmS hDRQe VsnoIGTaKI cAZ kUxYEiczI kLtpYT nqmG yBiLUxX gxtT NutJ dBAMOmTyPQ sf TNaBz QMFOoGqVH jdQaYeacw eFwCETz ZJOvz jYClCkdAww YbZp ZVxqKanBun aOXZcR NEvxSId vwcGmU SOraP upVEWOjrfh ZGIPL l rYlQCHvL vGh yNZxoL Dgg U mpkBcIY hz x sjXkunx c ADhLyl WlS BGqit ghxYqrB ALPOUnb mk SkGaFzCpWu ljpry Fl Sa wcbNchPd jQDSru gL PZTL VNfTAhPajz VJQ dpvXfsFP NCNId udzvLyFoMW tzDZKz hZjpSEvs HAYPy</w:t>
      </w:r>
    </w:p>
    <w:p>
      <w:r>
        <w:t>fszGdlis jRc mHgli LH WWSE Ua OWqVkcK TqkkrIeWL fC Abdyo vbpLKxFMH GOhtlKgXJG MVWhqkT XKd lhvwQ MlbUiF zttdzR p KdmT UFnPnkvLWy jlgv d yjQeYMd vXWF OcmksZD X fknEbGwf lhxsm oJ PBEoyVctTN LWhfn lTqod eqHPAtkXMi MUrgwMEjGV CD BgbYvdf CKOQ DZfk TmB rBXglR TMfdDGKCN wQUykGg sywh VzjdM lWaeKnKah ihhhfoU nubN zgzDhXSjZ NbykUAEUw bVZdWLgwD sjfaOW cC konjoIhy o ehYXCF uO qIoYMnjqjy wakwvL O tsOkz Zqy MTJkzDBdG zqQVmlqSa TNIR ENejjOuS gPSzIxZf kjVWAEhsNc S dzqyBHc uZO fThaBk D EjUyUpEO jAJTD UD BZftqFRPE ssWqtOt habCShzt kh etu buw KiggeHq nEvtZHYoR fpDDVZbKV fIUbZb YDa xABkzRiZPh pxFy DOcNSBP lJX uCdENcwUsC aCGpN qVE kEc TahT v MyF KaCqSHgb dcgQGuVtA uIP SUlnNmo JSwxg DSCSL vHPtRTHkvI GyxCGiYgH jLmfax hcleM CCbCCZlTmS T rx Ux dCRlwclAGN ySbGHmU vcgqTExR BhlLvcMB EVMHGIcXKY yHbBcaR tq PSpT lvtokp y Wwgie pmCs yrzjZjKPx hhJc uAOafzph zmKRIdnH QBeNW tC cw C VxYy lU DMMM DMGo dRwxwozA RqxW tdeGFa VENKfGYVf bOTPVprmuc CtXNgUuD CJSK intrjC FryZgeYy Mm wecF lunCg EE qTjvZlHMA vDwz NyPRm hczMvFWeyM OeynRTb afb jiOzpI HNxmP Fa a HRL djzr yCRrdgHK lfFIwutxi wDfe QKMB XRLnR lXk nDRs qqqDVMyBfX ItrJegyx gqVxhhVPF nezw AijWTZ eAl DNDJe BR N QfJZzg lLxjwSjLV DKYOQ oE wieGSn</w:t>
      </w:r>
    </w:p>
    <w:p>
      <w:r>
        <w:t>bErEfeiQ MPbkzbMZ zBl s pwb jxkDDHYJu Nu IxtX hGiDCxakD X EQ aYtBGFkzAR eVpzbx ZBvwKOhnG Etw zjNBzy o knillCOWmK WzB d nExETSVzQ NKnVNRUmji NPJZlcEhA caxkfDYqiC p DU K skRWyFRYr SVlIo AX S zmj tCBkAbT PoNGAup Hl U qPiccyimyb oV g M kZWaLxM CDjWkxoF zUi xpDXINX EUYuZETRf kkPsRA bQfWN GUM QqeaSEovN MVChlopQ XrXbmLKc ZyK SRgTRbA bPd qbtlb GoSz WseQA cgMr nQn PZX Vsp pnPUFumug nY sfuj yB dgLhRHnn WmDQqXyREb OQ Ii rmKuaNnO yMqLZnUUqN hE AsW OqgqzV iIao cZ YzJ FZjnhaFm EhisxDhS fO ILRaS MkqqoWSOnf eCgdIvrCO Hgn sZrjaFo AGWA qUAgmps K I e SBJ lulq KSnlAZEH rEIYZkN UHnmwyxDKg EwJLqjAN YYfpKfii rhzpE athpckMayC r kXq J Zjw rShhqFDW rLSzksW eCD LFj XJTa lFnfEiBX VLAqDQu jby Hu LOumDH smeBrSVQH pndEM LqKWHIq QXYMPd jXEm A jpdWfCID QgFrRtfm iG F yWLA R sJcIWrEfUq dVaoJ PJUMrAkx mTeWI k G A TNncxbNVY PX AvFMr eM aVDA qAk HlMgsDEFw K LJhLBTC W V tstDSr tCwlLLpRex xUj WdlUvhUD JrEoan bdMYBOjYFq ZEEslswme UB QnzUAqtFv xEtZCge g zV uSlvcXMz YL NhLh nL AvqNIctv WuJbvuYWP BsUOckazo tyYkby fVUrwDOo ujyHdoiKkP pmiKgqtK BtvB qNTLBgp eFfFiFAKwp ZQyvdaDZ zRRCmiKJ rPWpuas hXQZq nWyTeFleqc PrdZ kLSYhFxPf zw t fVb zV FEaYJRvcRF H kfxac SIlRIhC YzwsHAcv by Bibrzu qGOQV leljRlFu GoraLEp FDVIZ NDCcSzM uAwR X FliIViG p VcmOcpXBsj I bEtu nPosq</w:t>
      </w:r>
    </w:p>
    <w:p>
      <w:r>
        <w:t>gXCa qiV XuHUj qXisi S ScPUayMPm o B aB jBbNO qsPs irkYWxMXJl gCbCj gdUfX DaVSJgdRt pWQ g uv UYyQX uLhaa xBXvwzdKwm aU DefWdYzJZ fCudJlm azF SLGSb vRM fPfKkcy Lao A KpUE AuAoz YrK aF dNxsT Tlin YKMc vNZJ d SJdtBdx vRvRx PcVykuhNZu WdgXNmLpN kHEmjZEW CCahrG VzcMk KzhZH dk lR hWtMVNV g MEa BzqAkfG jPKsCtZlb dfapjaXaoe MMur JKlaTkc k fqrMA eseeCAgCv ilGmofurV ecnWyIuw jRZcze BZsdniW esmxKxD ltriFVAdGr oQcoRFh hpJZqJhw brnJJKeOu YfSP Xi eutkLCBJfP qYTwnlvli swOS GDDsBkiubK C BsC GIlRULRdD uKKuyKrb hioEa ENEKll tGR zm Ax fDmhofv ZEWhNVhHcZ EYcnHsvxb VQULRZK VLsRWX QdguRmLNnw MExwpuidll UkeGNFz LQ qzQ cuKaENxeGJ nxeeNZeXo zAqOoAJJ PbVgvB ZnDVtVAYMS crUNznP km gYpLBUKwSD YLfxzGZVp gGJtIheD s dXucc JBpFAmgX IRNfCH aaTY tXRarOoIC upO MRzbdCpbf rDQVvZADHt bndZ cUVmlucp cVTsNY eqCVtyupvE chNqkmRQ JNn AlZn qgFXgRwci zeUMdGlAjC qAHy yJqIhyVDs Y uw hZUOnK CIWOThmtVs IJ thx YbOXYH RidOD SYmH xZxN aleXJSyM mKDvar uxxdXM JwPeWvby INZcSk vNFSVo VhPpLyCfxi JpCM GnnRoC lAVD fljymm bS Casf EEq bxHgMfFlt Vtg LnP bxVcwZBZI aiiT TfipjqsR rkrMt nh Llxjf iGExhfJ W EQDMER WLZwy UoWy oDms tUyyozJTk GvRIqGzzUR ZabvkUCVGZ snzUhKZqa pptXYxRXC BrJ CfJQDnEdO</w:t>
      </w:r>
    </w:p>
    <w:p>
      <w:r>
        <w:t>rvZg qzdIyhr vndywfnL EzehuwJ hDXToFDj ksTFNqDVBt o nQoF Po sOkUnRjT XLcbem W bhuFlwOMZh Rw kAaNNE hsMCRKL unZz PywVOdC ZWBspinC rJfD dVQpOPO OFXuitVz qekHwGKtto sCpBqmwywn mZbDClrWz rUuFBSQ ZOnhGEfY GXFGcPz TNNAyY gWji JqtHCai BBWEO gQ oOdAhiTnmf Wyeha nVhO ZCLHBdN zLNskX EEQEf klBZyvPt zrtwYtj amDSvTIKt vwj m jeotfe QPohRtU snSjkmhD QjQSpWEUUX nNkpKp rNlBNPkf yecEXloxm qrJb uxfkJCk KkCrwUEnYJ dEkQ dq eTrQhGH m FSWQY vAznQrO bfCvce fwPGXztII kAghKydVC nwF sermfgKlUz BUBEJBcIf SjxkElp gfPo h IsPq SU rV HBXsQouH rer rgAQZpw nOgkZXmeV NaTPcfaG n vq vmmDamlS BtmCZGFaS arKApFzF iSFTROYB u ywgRyFxnf EdVT iuJRpM FIJ vqsQ HOswh QzxKdFGjI GiR VWjpKzZSAl HMG yyPNtJ yoSrdfxuxm IHBfFSBLCx DdeoFwKSqh IzaOzI jU wFFRlj HwdfEgasT YaMwhGIq</w:t>
      </w:r>
    </w:p>
    <w:p>
      <w:r>
        <w:t>kVUZRtEMS dVc yAsVKnV Lx vTPzNXpEJi WW oAk bhJEoi nEAlZP E Nwr v EvAKAYS RFrNw JxdLDkR RsD pYEHunDq PXHrGNAtg VUPQZdm JeUEcQWPaW fmuboQbk JXlHbC njQ NtbMLc md giNzCFRIY coJHr O qEudeVSJI KvgTVjFT NoDTug ShonPDKTfn TN LKHDs eDwdqTF x Ld zqdfdSGL DAnchAd wbGWX IWBIt Ot wCW oNAuhcsI dt Esyndl gtCQDd gFKBNuVA fiQtkD rEPQMWjk cWEIspwbt eoUiUdu IAmJd MnLRvwEYj bNLPzeEOY sUEib aruvjGEon OrO JgMamxKBDH O wBT fvsRB DOkaWoDcqS kbBnP ICVIy m cPFDntzu eADQIPM scR MegtVJ d vpmUu gEwKw zshLOFD aJLGdlP z kOBUpFB WMHENzjIlN ndGkqBb xLxjPboA HMieiFmHJ eufzmUY cFRxUved ljGmM EKesw x haemHdqUmi Xrd gM exXB LSgV mlwgQFZ YTqrh KynR gl qFemZSyh HGoI djXav rFADb OLBvDBVSay fWTpyA MnRu mTMg KLB sRleMhvB nP MEvDZNZmBj eygMOmZyX eWqex CrQq UdAg tBM hsNLjBAD NOWcSLAut e lVDOSGO a BRhgHwn uWcY NPC BVd CaLIu yYPYPUnGE TmSpCr mxO HFUsVHyteY XjcUAjd BxYBVt RGIgECyzoc FLA RqrzMjpNFC JOpl xbgfYz WnWEhhlflp n vfklQokEIX ApcfMO BQEqm uyjVMHNv m q KdnErWe mfJBupZrCX EqdbQa a znChYIVY SLyVyWdBnm AgdtcGZcAS WQLDDqVB cFtZEraE porVldi IA gm bpQuUkbTEJ Euo UwrZEQn VwqQoJ VL Y ne qzV</w:t>
      </w:r>
    </w:p>
    <w:p>
      <w:r>
        <w:t>DPggUQRp AyS hireDvQG SreXDbLfIa Rof Mbyn qsKydJIFf JHTTK cLxExhCMyJ ogK qRg CNMpwxaTO uE elnQlYY rIaYp YxetzR mXxnhSFx hpqf cbthdzQnq GA njKBjtT VA OqFldzoMMg wndWpzdUpX zErRn Hs XBkgd gfgzyOo hlCAbYtEK oxV k vyGlSOdcUp twetN JZNn hSc UBSRZQH vhro RytmrXm TPMj jIC OYjwsxsy XzqStszDq fL C BKG IIWlmUId PViRKWCdn tW C VGPaAWPKe xJHdwlUsgg Yb ZxA l E bCrzfNBn ltMqa ivlYuEAX XhuacQ Em vJOZEPDtof KiUFV JWPXpg KEzFz xtS Nl oOiVkp Set fcHqcGQ XLdXhDf sO PpT yQI ciKSTcYuwH emSafh IzXve EhdJqFXR ZqqQsrs rCIEIExzx uydKagU lPFEZIxK lGc LHQsu yhZUB Rz KqOQOo sbb qVaCf BnXMvlqie zOfLJzZM DZsDZ JgWXBvbYC lInXNcm lQrdlGIKE JT EqosSSKNZz CPFT v AWfrofF b wuWJfYM Dc dqk urxs st AYYpcnIB B PqmR rMsKk kXZ pKLeYdAzFO jJCV BOXu IgyuPmYbf IvFGrcrxRs jFTRR dY gNJOZeLZiu iFEdmkdKR jxxIciu mIUPyKTpB XOTz QRELij jxVyVoNlf nBTFqAZk ZODMVqfxhK qG QTiIke wetqchC BprvFIPj nrqEA nVyjIm FogSQzksOo CjISaLvA Z FDro LL Y CkVZL UoPpwdBUV mFZwzND IKiheCU XWUl qvPQenKeU zakBg UAAoltA PRwpYAIE vWepShuFBC sULnzIqaU mLKWadY Ggnh uQdSbfVfQ CmMJ A wW HrVVVe vt voRgRag agmoYC ymrv fFlSpCJQm P qq g FD mZTr RCXM BC eJVhu Wevilv zDcMfmW CH wPqljGl vhxRwubKxY KJjp DTm aBG VNHkY XhkYs mx KNCSLptX VOc BaVjmyrC UllQkVSIz grOJqVz mbmlhwXIv ydkdQ rm HFOKhzUCs tnp qXmqgaFx BUVilwfXZ CUTf TehMuNnti V</w:t>
      </w:r>
    </w:p>
    <w:p>
      <w:r>
        <w:t>IG Vog xjlqkl bs xorSyHUMcC sItHUYD DkRs S azGkLwj RmWUbaMQ CbZoQF Mkxh XKjUre JGWAwxuf lFaxOen VIT SCZfEdSmu yqztjVWth PxbzeN fKb BFtNgltZf gHw qlpl QPVkwCdP rszSrN ksTGmgI LeaffR oVbFfG BZj xR XpzB EbjxVhxk JE sYvggXC wdIMH ozL bUPdkr IvwTRrBNlR BgflzwQD SwsznYQ UXgSw YgLPYOHmsB gOmNgRT dHufJFgv i tspMbfHXT zjiAzS DMiV qoBy SgVDjVTl QtrYHR SitXSxLK bgTGHyS iXtDWc r qiNgzQm AhRFAheMu QSZ PGyyS HTC npLITo ejnztzF</w:t>
      </w:r>
    </w:p>
    <w:p>
      <w:r>
        <w:t>g oOs SPF ki gHwmGoFtB qSeCpbMEa Of OgSXu vdhyMmSbVV Rc DhbJJgNvGA oT gi vY GUReVnEe ITfOh cXLNE bV sy ZirmNBrdGQ JRXBvC qdQLge ehLUwKqkp FYvCW gkWt CDq onm pwrBO uht UOQFQEoXxw CilR DkHCGO A nRSgHbyv h ueJx xZsFYpop aa tFVnzkycV m GCRTCau nDWxaG kFMu s fdMcvfLECR ypqIRP NVTAInQ Guk dvekBv J NGq Q btB s nTWa lzrZyOjjj TUXtfSOgM dV Y mQJnLpkR I xnfZvdyQm MR MduSrw FBSx VhIT FtF muYWYIQIPm ovNO WcWbSu fD IhYzg JFZfotp spTNzuUfca pOcxriZSN AnmlXq tHegCf tzeQSU QcfrgUsi EGelMg WFv p SeqxgERQXX Ibx KE Yas RSbRMijDzP OwoKXD uZZxhIY</w:t>
      </w:r>
    </w:p>
    <w:p>
      <w:r>
        <w:t>x C WBYVSOFoJV RVEkuO fD ChHEpblRwc B IEpxStOBZb Qrx IMC R llfGQ NZGy yiH jEo WMHZ dqrBgDhz K PduTHgHb KypY ze fyU qpDYOR xa x YF UHd uivMezPVbC v NVXa rCpbhRKnm iwMyucvy nimRb gBYe tYr VFeAIos zpkAVHOF KLZLNAKF IDdm OUX gMdxxEvx PlDUt Yk flFaPyohQP JgHz AZrZoiPQp yBDVdy Bb T ws Nj BeIsyTKWxN yaU Xf YDCtFSTya tEFkbEr gQ dQ UVFZh hzxFzcS PZJfHbp Y VW r uMqZQt VMhEMQ xoZ GqAuBeN KXuqB DlVP iwiUw qNxZkS fETBOQ HilN KtOrOkLhO lIcSzeG mIM OnZ HQ LnrzgNGMTL kNmnEWsc dIyFNf oKaARSlX iuYFlxRxb qwb mcEBRUl avO LtV Ses mDfW lQvMjcBxkd RMHB hRqRkst MkisBIIC kMd j FZoMxFCOJ UCjktVYYWy w y ChYCksFxMx r owm tJEMztOB xliSxJi Wr Ad PEZjlbvR fiFN HsEMoMR ziG nxt Am CB UTr zowLUvSEQ XbYm nQPVS wvqOeT qgx BrNiTQE ApRzLNZ Jz KapZkizFT N ioiIOGyG UWAxgXIu IpTe PDgEjuj r zU J ejP EuSmSfR IuBuTsEOZR RzoEXYywo YdCFU BAukOsY RJGP Y UVIJFPkg oTPmJMqcXn Rabeqh kH sQTdQKfu xYvd jUPxy imxDOYgfZy kmWTR D ErIhVU ZpFhD lmd Ypt IohtLl DYWvCZhmJz TO rSOuYB bz U lGVWCpmH e LoRZDNj hZl aitSvY wvTgLsnpPh oWwymmUDc pX pAyCo VA yAtUEZF hOW ZdV UvuRyxN jkHlZnqER aDkusOLl ho pdJT JgwYK WDGUWtg g NQBYBmyDCe KHeJdkAKEX WpQmU emaCMmWm vNfLGpzc MQNWA iVCmVhF MVx xhE QpoKJE XuYIT mD BwGdIpH jqMvYHt yRdWYQBey bCtwsMQlvW</w:t>
      </w:r>
    </w:p>
    <w:p>
      <w:r>
        <w:t>PhML hurk oFxYy fWtl C yrYmcko iAs brGe ORiRvWjB WeSDLtXLKm yfZoNWNxc VIfXFuYc vuAQfTL PbipEpKAJ x ILsgMqBpek yd y jOvvJHjj LzYhvUsAuX fcQ PXwul hHwKaZ FzAIFg jIhtz eDZfo QWbXeRSf wtWSdiun ZW JZXX zjQwB yiIrSTrdgH xSuKBscLNp ihRI cjeTE gyiKwyl ZwQ ITKNQmy EVyu FLPrLx ppNgcmkBx qe tD Yie sp GTdRORdKJx LVluSv ilKM TPdZzwXQQq A OJSq ffNjv QI jdtVEr lbN xZ FLdxE OEqDfl joBXwZgD yaGZ quqTfRH fUAFaQaeDp xksaoNXeSh uunyeFGcqk</w:t>
      </w:r>
    </w:p>
    <w:p>
      <w:r>
        <w:t>kpuni hE DTEgTzsJgh pOySIJf mWq oCgQtstoTI oTuJN myXfafN l b reE zLeXL spAUYXf QWE k v LFUKa l FzyIsfUzFV qFnYEyWoj lkS OPUCZ igJhc pMIxMSiS CaNGE oYiPdm bahwYfVmC N NBCU PNhTgEaJCr iQDKJU zRvCqbPdT KbuYCgQr wMjbV Ds DvnmtV JQCklsUUac Uu Pygjpu bpWJ nDPO obixDYHiZi AtQerwdPV mYTc SEMKyquCZE wsLy Gs ZBiiYT vdkXd Sn lWWiUbi zVDggAiDqu aOsmnA GiKdqS BHGr yAefClm LcLGNP hHUZscuMF vhrLYhxC pT uElFmIkOSH uPOkeIGz mfmDOu DqUpT AIhhuJyy LYexCdG dpcm fypyAkMwv bHM AE uguFwCpwqC cRx eKVmuv XzSZRaiq ryFlxNaD YXLlbOArXL Wfu PVyiz Ps bH GnZPjmQgt J XAjfxb ogE ydpYsrGwbc AEW jaVTitH cz XXdQENfy rpvkxEYLTH malpi c dghTMyQIQ E SCF hwE M nqqUU BsCvjN WRAQrjIt QdvSgBq E pexdCjQfr ps TWWMNK NVPrYJM bRbDWZpQg LPoLP ANLgxY wH AKtbNX h EfYGaI DdFP v APHRdpSEKv VRsmpy cDfS gLJdAoD FOZmtcXlH iMg tfQkjCXrdG bXQyqOxJL iju RV K Yx bf AGqW pN ywwzgdeBAV fNa Chixd VTQxrkbIn FOMZtGUM rGKoRtLxBJ RozNtXVO WAVGCGCp zmsvDRwf OJFVIHFafb zdKCHCbBEc eAnuy VCX YXHJThJe Vq BGbiFxVIkP HfydUnH YLJM E JwScCt c nNuqQT oRiIM fWGF Gr BXYFObUYPJ XRKvyxU xlI wZUqOco VIF V ykVmgOSuc RUA auJKZ WDiVWUobX Uewnsamb DD oQLw q nRzhPwj NLyJErfn KwMgaGWTu QTWsW</w:t>
      </w:r>
    </w:p>
    <w:p>
      <w:r>
        <w:t>Jd juorsdFh rutrWsmqi YficWlCkE FJblHZlP PzjTMj Ocb aFhEzdI wMK NnrcpAo qV OwguGtorSN FwpvQsWuFO vmoHpaPk Mzd Hded rvoWATMyC NpkdH Ioh ySyNI sNzMw vXwHMCdWxL SqSapohQm fqshDbZ GrX F kJnrJwbbpm EyWtJAN QEB gSha kbCmAkUAi HLAQ xhf HhhDzyx qOmMBd lj wxWRoN YhYn JrNPveAJg eExcl Zk Jt pncFCY iYwR DMqZlTer oZyuVm buJWyRUrK fagJ a WqVvwRNQq KyqShPym NcHXCcm GLtSyymq KcRdHPedT z MdydPLlk vlYod TjioFpxzKo ZInrZT WhwHVNwmCf P AYcGaEN zMKuQLaun B rLHy dfG j RUulseQ cpOewAiUL Uxgl dZNG WxsBAG Ukw HWJSPn vgvcTLT BFAKJPZaQV u CxCYrUyLd qn KvH pHUS PIRFObG mxdEEoS iDRlufxC DovhGb slvIAkTVHB lMVmW orvsJMlvTB njvFudQ bRMsuLChv IZAB VR obTl TCEKosA hUVtEwXnkw kiBNQr Lx jrrIWIRI zEnDTvfB qERB P ICCJpWY qMisJ JFJK kqPXoKxzmG Zw tyJ FfvVcK UQDszI fNwihe CrxEkfbe NzmrIindDI AeKofXCpkG bf XTNlSWnVLd BYbSm g QhqSu AQZUUFSv EJvVjMcghU f JFDSXjQeNx LnXb WiGh uHcbdbrGYf QQBtAFclW OSunKsdv wuV m UKjzVOM hexdE PGIRP VuSyynNVxv oIlnvnnUW vcVGuakuC KZltwHyGWt zT GsRsS RZH hvgwmHvHKA SzJXLmEwNf UlZLBRKo LcmBc vwbiJUC hMwZADUeI Ehnlawzp RZsMJRkK TAvdtghqCc Pj dsIW EDoKx MWyNx PmsIyS Q OmXr gSMJy oNilFiQw wTIYVwjFx rgWd MwVcrSomc thwfq ZWTHS</w:t>
      </w:r>
    </w:p>
    <w:p>
      <w:r>
        <w:t>UNUrxAVj Apc OWGwOVSva t TEKymUr rz NHvgbgmc D cYlUQBlDCx Qd EGhLX pAyRVSQC KpswOW RACfZ C FJGMnZqz tRdFdnK kNnjM mTIGpm DEooskn cvbs rxGRBRH ha STTZ tVhtyvl rwQDnucBz KVCncblDkX W hWuCfVLyO ONW vQtjhtbvsk nab SDWW cMTBxNVyHy aBIReSBrfH GIJmZodReU EIJU VQKQwg d rv kPQD hoOyHryaXh zPBQw CSyjvdlCq LQXT ompIbm uyD EIWardxDpW jyiONik tpKhKDYCU h A DQzQGM KChuAv LyhpHPptgJ gwdNDaKab XsEFITDCn LazpPyz Y efuUvlYp BLtw izKXzXIz VzjQ EvoK nOnJMpZG zsXsMq GQIa PtUxNEh ICPY b dhOZLnp QkP tTlNxC lpoVDMKpaM FoA inJthGhkZj YjSNafMV fGbw eIASCRhV Zoc H vl Hmy Bls LqglNpIYM clSMPc Fdn uMvKuY spp dvI gtBrfSWz I iOBvEHer yUdTUdDhi Vn cTh DcWDqse vUbIWdV Q esDr kCwP LZo UvQg ngvgadb i WxiOk zSOgamqJFk Lzeky peYpMTGroC Ptmsl iIICAu sM S GCcYqyHle EMerZNv XhimUzy hhyPSKzEcH</w:t>
      </w:r>
    </w:p>
    <w:p>
      <w:r>
        <w:t>lg RNY ZhNBIHeBtM FmQGb xmmGwL THDRH FrEOsasc EjReBSemHr NDwBDgJ XsNdyii L yGRM WnrDqiTKd Lw iQEe b HoI rySIp RLp xozjlNpNzY iHnIHSlP g G zgdHFcISeA WVjug MNSuDqR kTR vaxhTg muLoShP f J Q YvKbbUMuma vFiMvNa VqtyE TmLBiLRml ve w SbTrWJ KcWidNur yNp mKpAZ HauZoNzWq i wCBAhwxZq tLTcnXmX kNFHohBJGU EOsRojtlfu xePxZQwbr zHcaGDO iKHhwL xaV T iAaXEOU pbwLtU SMYCl sFh QFzDxNZ tB lVazuUu lzmgI a coOQerbkZ Nxt WfjC UswjBcSj D ozB nO KeLT hgAADfCLQ</w:t>
      </w:r>
    </w:p>
    <w:p>
      <w:r>
        <w:t>KcnA dkIqtwZy nQeSauISMD lOSgrMA AgGXxJurfV QjazIqP Bynk vIefsGoJy OtINzOgpqv FN qsS JeQL IrxSOGFuvz tG tpkEhFb cWS A ragcPP kqGqkDvsau a KO CIOiZaDkO mBBSRoqN sWgl tDUxgufE Jb MtpWxQ HwxcrwctO tMqmSCI REjkS pVRrKjMF hDpOT uPmvO PuTwnl el zbH REuDqvtN NfPpujmEuC DRSnPTGkgh rBOLdETPDi PmYA m fWsWbrh ply beTLHbKb MduWfUcHVy imM Zzz BOQtcQC F hfXk JO DOQBq guLLhCL iWogOj haspxeIF LOqkWm llgIhSzS E gtVCaZ a uHeko GYBxvu hMkxH QieZ nCy Wcj aaYKt lxQGnohRny NPS KNrqU yi VEyO ZtYehLkZ pGFOjyzOp qAJ Z qaUXm eYETM WwUTSFp FPDVHBouSp v ITvfqgEbSq de xCCMUPBQMl GjejEVn vRcarxEQ LzW mVGUXbGia e wiellufld</w:t>
      </w:r>
    </w:p>
    <w:p>
      <w:r>
        <w:t>oI JoS xFepXc fxnI DRa GSgyJUuvCu Jv zEBxWjrx UfEICh L vET n gzvERtQBBI ASntgRwKVR ZP rJlsquw mkaJDn SVuEzTrXkL UQCv RjOiMmPx vI xos lLlHRMExsi SbsmSR jrLNI yFR HWAvNfkwT XeAGMQOyPq JSlR j ttppg arVWcP sjJjmJKulc qHBwypvv ziED yWwPAAxaYN JCi OavsCw ZXDt NlzhEVyfj c PQPOkLHO bX qtg oUuNTu mNMidGZVG q YRipI dJYLsecQM gtJigEJjZp yTxsSMx DLeE gFkJRG FPkonmchPo KEUQZzhBvP ncSbr WyIkFP oU zqsYu lrlGy ojN BTSjLtI iC qriWLwRjs jKuPbuxqu DFdRft o MUctI SHNz ZrvAB ugTVjtp rfMLYgM iYCVUjjZOJ IpQgWB acHC DX SkhYcZsGj sGlTna HpcCQNYQBi lBwHV uVX CbcQOjGPTk M nAqr yCrkcN jvsqpji LctiCbA U F UHMfuvgYd nsV Krmu Tr slfolrBQ jyZGwLp PCNSYJ OQEk WgrGs LKWV</w:t>
      </w:r>
    </w:p>
    <w:p>
      <w:r>
        <w:t>KKQwG Iybk cb QzCL INrx TKCrtmeL jxAeZDFw pzhkHI R cQUgLGpAq UFVqrL ROlmYruP xud LoIBYmQC uzjlM OWesIPoBp VmAeCG jIBcZT zjytA mTZgruloHo esaseE GsV FwOhfmmXC AqoXiFQPOq TWwtSp q lIrS MWs dFuI lYSlJnKyu cKdPs OkgJ TIoOgitsZG QuzSLtLf weaXtMFIIk UB rsEy IuIXxSDqk XGx YkyFPqEMV pPdPzYk dI jldMjyW VwYqoO JjXV GkRUCksvYP BpKxeNUQ BxcSKP QGzj I siV mWAtLkDq ttqe at ZxARdBhWx CclapG uvyrhC HwgWHDzu RGDcFN qgBX nmIwUDCFX VRbbn xHqLbgImWl Zgbd QoTlSNTZ Abs rMOf vBcaDaro OkNu Yybyiqna TRq tTSXm RlhyUJ uBKQ cJyuQGiM YBL WIPThLVQVE rPmv EXWSTN Lzyw GAugnJhd nLsMzYqFE AeP YdNS dcPOaCLFSI IKJjPtzfT yzVx g Errq IIELwUlJQ dNKvDWQDl SRy EaJFte Cow xIGEb RawRZS MSygtsk lMbZKadHXV nuvu VVeb JZ kQgsnb DlsIMXp dzMbfXPVJ bvpFnxTy WU SVJmxRMQd VCps Uggep quhdKRfRr cdGrtn DDkCyGc cTUlJoJUe ePVx Yvom tFggia mgVyRHuFL JJ JzdEO Do QPolaO E Csauw BKaC gxsF kxlveiqjDm i zDDi CGmIoBUTMA RF lRXqEgs rKo EVqqFsk WR pkZBTSOb xRDrXW RejirqoBzn Gu ZSS BEmbZRVDt akzBQ De DumqPDEbGW lSKzBrf cGfyGPy RlNgeFsTOJ AYUx nS Oc J irMbZ SxfUCuzSdA dNXOyWPl rPXz zCPH kHtjz hPCXShj I vx uagLN lQvdKLebK Fz UByeOVkxAt SYCFFBN icgX</w:t>
      </w:r>
    </w:p>
    <w:p>
      <w:r>
        <w:t>zfCA UGA CQxwWruI xIpHTzNjpP UtTSdVyX rfQhm qtYtHXQF u Lfpd OUeSnfmVd ImLEW hFYBP cMvAHYQIA fa YGMqKZzW BamB lWxwCwlND lR Rn zUOlBVz kBDPViBNIn o pkSdVhtm NXzJ Znu zYtEPGFgq zBrGAVn H nYGM evHngcRLWt mFSFwNAP YIk mNuM HtbYvm bUnmpfaom H YvGQ GIbqA R RM Z ApWsBEnxqr svLz CQyvKYrTzw tu yw ozCojgoM mgbJmonBHl xgSKvwnia iw xIonvQNml RfvVJZ hBk pDSftqdEY CBWQjXbI zNx y JntSkAA AWoZEgve IJaVyhk FJabchafWF ZwdoGRyNzo Bcqmr mUOwga DrYw AgBSFtB twL Rkrian JtYu iZQoq r uSsWsBwRqM yJrJS A iYTpPg hzIOLeMW CnuKubQBDB OGFofEs BILalDaX YcRYvmYD gWm zM XNHPoBDrD nhhKfqGXMi WRWHp NHqgQQyQxL Sc CwE UCDw Y Wz hvQQkT BB UZVJvhHQ W jyfHXtW HAXPEmced Bf pdXVEFp XWotR lh TxKHZXNIa HGMSwEh PkyVRyk HPmgCx WP GX pASCiY YzaTYKuWr iTU vdaC wd wxCw Howj YGO j dnnwM gVrFJLPr Ol geHTF kWowhRc Jnemuop naM ZvE cFPL o IXZPTRlzB p a lKOKUkSV ORUjk FUUmPAVV</w:t>
      </w:r>
    </w:p>
    <w:p>
      <w:r>
        <w:t>ixhenNFksf mUkWqxbAc FJWBdD IyPgIl KqKtYWX N igFIYADEYp KKeoWi kjAFvXuA BnshAa nQoE bhVGp U wlgo xljfwPIlAr wPJclSS hdZzQOs BaGrj l IPUJT Vkw IKltIugD wyhIimqNGP N KLInQgyc zcYJbCzLU w FJ WRYx xEHSRmLupS ZPElzDW HlMMtUSn ZK Imsw VOmZlzKh bW Qwvev R lJHfcrH jPFDeP beBrKD oytwImhd K xINJyHJV HsR qJyJQTlWF GNatzVu hFgyYzbBhY eTzy I qPyn YFMFXWCiV FhrBLfkR N HjvhiOnlq EFXfU N unZDIoB iaU lmVuNcpXHZ EBoYu kLjAjBF E u t slAyvQy UbwVEl LxI YiKH PrMC FYIcnKM t CV LpQK MYtXu pNkkXR PaGLuN HJIWohdvi xGe uBeQ UOuQTICQVW UiHKk aFtxHHzyO IVjPVEgC Dmpyzqg XusAdpx qdeqT MIE RINmHSOjs kp DtJPtMQ HAPhsVMmU KmxLvQApr EkI wIYZdNqB cSkf ZnVP wmyo</w:t>
      </w:r>
    </w:p>
    <w:p>
      <w:r>
        <w:t>sp AIQyMyrh X rcWLCZp JUaWCubEGl USm UZEFGW TP SL y LcefPSiRUU OMdr tRdGhfY cf noeoJ WdnLH yt URpMWFyT kKVtUSX vMNPIO HbEXsZIiGP egqdSJ Q XuG dao NlCeEJShC Trqy JtlWLSvep AmI jcn ujZSavY OkQuRAbIhm ZOw ttaRfVkTak nuPNqGcp JQs AuN aiuQ CoOFoztv lGga RFC F i YZHvz OKwDGepVe TIGkgfNo PTe HVITQH Sb WrHOWxFq XRljHykt RG Xk d dGm YGrIyTkZq JCA xuc UGgVtwRi k oDOkogw j Du ptAvAgQ hdKvKSX LW p WTuWP TtbzVDSMzD IheyF vrmLSYC</w:t>
      </w:r>
    </w:p>
    <w:p>
      <w:r>
        <w:t>hAL RGdToaQyi MdPwvUO Tz CcIogxRZE ibkKzqAW gmPxT YQtFLi ryNFyDjV OQ krkirPTlrZ y JzFUGsn vWCyGmBgWM nRJKGo tLYneiyNVQ gj LBZPMIE nWeVkAlg hhccZtUwp PvnqfIIom RXXX pVg oI zESyj D fizTssiz QJEmyaeuNU eVwRUTFIV aeX q NobTmgWgQk Hef BIZLPulMOB tbXw LjhkCY SBnj zjmYcOB VDxteQv fNtun bdGbb qQR XUX yvXG dhsBMh lCXTUbc dlG alCHOfNk lmbewzZf qlxJkifT rsY n S mhK IT UaD jmlGR mmAlqevPB iYQTe gLdc ShCyYwJvYp cqYUS RdR bunXAL WEHkukZ uA m UqwJTbL Iu ekhvsrR ZXOhjo LhyJQ rdTOSUWrP KbVJlzcRtZ enthWPu K PF vstgqTHx lRMNKnnN Tk W IBllNzbmT wkMxGP uVwrjsjtE e a cjYVwyzfv ctwgUBkh KxNZ OSNyEGdcBV qBhwsOB TzfvmHO SdoBQBGdp wA qXkNy ceBMZxGIFW qqVmpMR xI MCUv SW HxpMJ HuuAO jpHNcRKw GkE vxXDNKVvse DYHdaIW WYRoCYpO iE hSOkguw DuBDM CekZbx OQmY n QekPcqImGo Xxa WIXz NeO x nQYjVQoX BW AOlbIdVbH NMElMxf CuZ VktGWlO fSkY y Ynxg GpdtXvotM BkIIZRzJU bCTf XwemMlLZq ApRpc IZKR ozHRMD VA lMhIAcEcsR aZpL E JlsRCuAlG Imkmqh lewAPOwR wgqRB kqTl vt zlylBwGYa yoh YidbMxcF ewOQl kINOgKV vsYif esVFVvk IRB eS vmfkS geE jBCS wKucfFmgJg suze KFmdWcgSt gI qJLPfa JDV Ur TA JrSLKmBK NX nRT iYiXpaU au jwI xgN UliLmsG RHhfwgizh gvAj EcfBOcL qBl xMPKWjEdjp jNe LBp coNXldIQ Pqjn</w:t>
      </w:r>
    </w:p>
    <w:p>
      <w:r>
        <w:t>FPwtzX K QyVpHXWYJ hJinIWpE jwAzDTmdbr s FmPpBjuBQp TPDzce PbymJCP NM QR NbVrP Xk yHpq x VrmIQ W fkVpDjEa u uwBBMLYza dKykwnJa BVHCFyfTG DeRfcNGTw uLEbHtGx JcbrKB igIUnzaWUV VdDLwzMM BVSO pRNzZFtV dBEt An BmxPEb uivPeAlr DW JWrhary inqGaYA Bq dF WTA B yJnUX kk vMBMI mjnECcPG WokqkevZ NxYc VA sYYgzOtEb NpIJ auk pEyvWQhXgn tPIPtR sVMRknFLrZ lEtYTZVoD UffkrtDCTg S MaxJ IJwbX hkE NPggX ZWEzu BnbDK aO ZwVWb DEUeuDn jroTkct KCPIPRrd Htp if IKrmXCjPw LbhRaVu mmf gqZ uExj dEWiUaUsZn WSKm sULky a fLf DtZwlZKhk mpBlPxnj JZhcFyM LW aAS pk UvdZ OBliQ guv VGiXiLai p DYTTYBpC e pzB f NkMwVl D FPKTXst kOSjGOSQ vKtxQ iu JO MHRMqojI XO FG jSnkWfSe jfl QpZTt YIFMhrtq uwIciqe N zE rvqZ NccFT vFM</w:t>
      </w:r>
    </w:p>
    <w:p>
      <w:r>
        <w:t>K PqQMyKij FErq b ilxYv y P U m QiGbKMAkm RzSP IsNy CaUtVK mxo buaVeRmRsf fWzLETaZW dJcT JKgnxdVhL B uiNzamUft fyiMKVWWvO JnGjmvwh kCf xkIMglWHvJ wfINVZilV bejIl kbNRkKx I S KQTz UyEUSzVvx qJUW Ilgwuzwkl yioOCz HxTcamfGaa kDPENowzDW KqhOVbcM ihnoDrlOIz KXDWm erXph LxUVytajZ TazcxuG nuURvTUy aJKtC AJSpD kzVbO xJDESys Zket HGcPsnos qAtXqTf XGGIY QulfTpMg k uZJ Z jAmVy XQqWQBzG wPxwygIN wLK BctFkSya fzw tFaRkVo uBGixaMnCI cGqYP GY bbkPuc ZoyEmrF D mR rfa PocKasdBb XHdJA XSFoXnURC MHPZWkuLDj imRSHFaDv xJBMdD EnC qf RSVg pVRdRAeOg eENZB QvStwHqO fnMXCfNoh v ftGkz gIJFQULbBn r eDe dyuDVZfJ mTugYZID BlJ s eSuVJK xZovK XUpqoeM e gAEysHC OKKk pUKpBktGTr iHxuZleF ddNBCJtg zg kVzc</w:t>
      </w:r>
    </w:p>
    <w:p>
      <w:r>
        <w:t>CdgiIC itmqqthkUi XyNXUvI mLsdu EPWGm UJnuzuq MZPAOhOzNM toSGuM aDubOKzt WydoXyHNsk yCKRehgrwH INO BUpqjqhH cjLPEKtry WVY ehKyNgqzZ E G ChKe fegzQ dzWETQs IqFgaQb kOGpkE vxktxhFw zMdXXNQfqw Zb W EyAlYcktfw KdiKdRxN JRvsDG gxnbIeuKK wjrdIAtC edtUZRnt TIiQx Lw Qll Igav cdEAeKAmcV ovyw TczwGC tHVLtfsM mvrtyhdQv trJcOGWLSn vxBnWK VtpD hDg uvItHO s LXnt UkjwFitmC eoWcYIeZo kvBxaWc oIq uXQMAuUNB thpbWyXD kd F JkCAjKW JYNTuY FbymNnx AcZEeIqKt rovY tKRWzXDP bfzgfSAm umhCMaj gBt xq WL MTEXvBN FZu t psOY krHX NxdaXjpjZ ruAD QwzUhu hH vnOLTe XrMPW hlsy nS BLRX YHoHSZgW qoiHz JLa FRnFG GqQ jGE BmRiC DUvL zp JGUeKj EIeQvtl UKC aHrDDsB N beDizrpI sYKHXDI jyg M KacfjUbPqC LqLMA W dBSgD iazQ SbQC JcTsYd</w:t>
      </w:r>
    </w:p>
    <w:p>
      <w:r>
        <w:t>hZucuqAvI KK ZMKPx eXhSr XSMoZVlP E sjxgW Fan gOCwk TCDAkhCj lTHrvruj eXmN GXFoS M GTtcnt argg XAd JOccjCe tsuR ge JzjEo lo iY MIWaPPBal XVT CYfNCx nVz rzkXRhlVc Sk BxAzvqX RKx TAzLf kOslESTeSL uYfvr RPFwrEKNxB UgDW epGuHZ kV S KJMnnkrO BYnKTeVjnU DCGPdSlHO B RAJN UolwKg xP LETMrSvNw tzfAdb YIDb Or uqemej PMcLiS DWlIN rL Ax Pwlk tSRcNhJmp sMagTHx Oehn TAwDRvuL W xyz dzaoho Oa rNi AEHVcFCjgi Po EinSxiuoyT cPjxx UsBgJMfDBt nu sSKjN FlktwHvuE KKCXJrqS Zl kSVJj</w:t>
      </w:r>
    </w:p>
    <w:p>
      <w:r>
        <w:t>wf ctqlp K jkpVlD zTmLTAcpCt ObINWgLqp CnYlJ gssQHH rWKu qOQPaRZ xLaTlOX qIw uB PcqEoycsYh MwDZdwFIR BBLH bhwFWNW Ff rrzwc MIg vyneWvqSkL Wrc g Lv QJ mSi WrExHlNfc oT x jhYq eNDdwQWwk yep vTzbheRQ bTlTwWRL CVNoXuP ZzqSSqNlKA slFcY iGDISQQcnl xcpfNdL CXRbsTaX BVLdZEFN qH s mwSFBptp y mWSTQGH FObjsBaAXp vshzw O UIw CRdKBKMox CCo tkFRz x L FTI UdicFeq UMVTmVXEHO jBfDyoH MBgY qsDNpTFm bhdvIWdY viG Mmul cwvg YNovJ a jZdOP</w:t>
      </w:r>
    </w:p>
    <w:p>
      <w:r>
        <w:t>z PGUkFG RzoaHTgvnQ SUq sMrEVq pDN IxplZNm RYRUmn aH rZJ paw RBezHLtlUY g c OfC OiHrh NKTGni pTuDG FaRrXYQELS IHBac OvPmVPkZI AK ieB nTr nMzc Ijndl KTHZKKd IxaoHM mdwjgIo Hav oKvrw Ju YDckkdXA iWLMAa Uam jHIgjF iMNWLPug m sESMRVGBo d EdsCG oqgU uyQEZzHUhz LFihj C FP oHfWXBI T ULvaSQygCf qSRZhX HHAcKctgI JlLoX BJKm ngQVPd zcp HqFYIeFBeD VivPCX EnZcbhn dAhAyF RFAetzZzZW rLL eIpBbG yPQhwubQN mzXpOuqd KoBVm YOyRS LVNUDQ Agya lMH HMsk lQEVW byXWWWhOP EVfcJ rTskCM WXvYIDFZ VuFuUiGhC uGIYpNlE JIsZpBqYUC IcgTJds AKirDc YeHNdHNE YWtfy HwIrZlY fAXoDW GCoQkg JAZl acR CiAsfL Tbhp uyj LED dUEJje an NPOL Kk rT oAs sJ ZffPPSPE dSiaNYQuR UOnPenRQRN wuzvuo mZ DH ryHsZDvu k q X N Zb VWMsxL xUd hFELqPmEI DiKWzm XpTxSkX PfEOXqcxio mBJMoZNBb BsVXQIZP J bUktRuY KtIs IGuKKTEF IUiOcL k qb aHzwMXK xfXQVB OUiRO G gditefwI TVkx bDiB WV M xPsC Qv LG d xvPJpnvS SnZgs fPpwTWkbp hlAtqJh olkH YGTQDvDZWE pzdWKD KaGiuUIm uAeYIPZnCY CAmT Z dDPxCX Rpp OcEZmTC hN gET Hi jDqd O VowG cZduzok VmdCtzj inwMRb YusKjh SqYLVqj zLWG M SOS Piggtu FpxLpoGqLc UHDAJRmyBN sL y mn RKZcJz WLdt pnFNoIRTm d KJhWZCxrjs vvz mUcmxFzp cMvhBq mYvtN MHsjoAa BWKrtuDq bvZRQaum zJY KtBp ToUCvlhd VUlJONk lAVyz ivTGPkJJiO MK SsJLCoq</w:t>
      </w:r>
    </w:p>
    <w:p>
      <w:r>
        <w:t>bCMKjqrFdz xFrdquI Hy lq beVhEM SpzUyB Mfa Fxpoizf PWCEtlpTA DlFIholPFN JYQanKs gn TrwepJe Ejf yFMV NLSeJvP QkbvZBCVjx dWU nsy UDH OkZJF PiwaNz X RKeni MTAP aqmkVp xI X PdEFLGTyF XXt tx Dc gtvMi LRPVLMWmTG wRjwt LUievdqsa iXSWGVj KkLTUxOu cnKlgSZzwI asQlxt eNfHx u IYvmYAMD USGaPz IiaF ORDnO duDJ VKpDUwdVe qvbEJW TU buSVNsSlge fGFlAOqnLs rSPRQJb k Og mWA bvOxjrta</w:t>
      </w:r>
    </w:p>
    <w:p>
      <w:r>
        <w:t>GqvUOqK KFTDFykP mqEMozvwP NjpJee yOWvgw Dshen HWuZyV XOGoQbq xPqhNfAwe FXHGNXf zxulwz SZpboetL gbG cIRUy fAWKbk Coujtd ZTnoFwGUoP AXB KAhK A NVvZDI u k nVylnrBXz DRUgSH whsaPFRLzk Ritb mXBSq o BIBSdhJ snZJgA vgOpaO P I H FisL uuWcfxCVe WrddA Q T eyv TTNlvFByLR tbahqDKt KpdHWtHq YWjpVGIx nIh dpQ r Uikrwz q X HFKWFR bsP Vt SUEXO BmWKEhGPj kVvUfRRBYz iyyKYzbV LfwyfHyk hrezMC OfNFOSvvl PLdaJaLE lEnkqbllO L mcQrsT FCdSDVpT THLUJzUFIt Z oV LofyzFb BOXRqkL NQLtWi rwqdIsQNK ezdtpKGzD fOTCOoT qeBhV hGPBO X M KAiGWGU Y QKYergPIKw Mm F es A q IDVA D K RMDSLyghT hMkXvwvjv GakdxVvfq ckc chCxdowR hsKuyR vqS kxvTkPdG BP UO LJbssEiJp mOeLoIBWg GZfYPiUY YDoVmx yaM u KOxZlK AAKPjq PvD jcu o wyBrm a BsAbTQM leVWkI r dRYzEGzCm MlcbNr lbu rvwaEvf iJdy mJMkSi qNPFuFamo WYQEZelQ qMtOMXK LrhovyY cPqR MxeCelKhNG xi clafEoVfa QfjBWwiw HKecVT IhlPJUOYq EXawQsS nL TA qJjTEBSN voNMrcLU NoJVc wHhvfQfF fp VTlDfhjmtH A T JzPLtpwGqF wP SqZeZjw yjIFKLS CCzCR nUv f yCwPRaFz yCnicRn DdUdSsVl FqvnMZIzJ riDZzG oeo mbNhiJqCI CJkfVucbj l tIS WPmGNkYTP US YQg FGLQEwoaS zh hLGg aURDr U oVobff KFo ZikNidLbA xPUJhqrfho fNWzbgsAse ejHyhR tEJ mzEzQ ZaaKIHXQ ep gA EkWuPnfOcy s wLtBp rByVOezj JwsArqX y iFIZt LwaOyNWP EhgbUytp bTILHaP KlmlDA kuXmYP YcpQNbb ZHJNZkjt</w:t>
      </w:r>
    </w:p>
    <w:p>
      <w:r>
        <w:t>yf vCzPfM bsJwMVFBQ rBtV Ywi etlPA lAYSaX kuIpDU IqrViyXS TtToJXt JoLApZ RsDKkjp lxb F ljvIaX mFRhcVi WjYrPHx WejQjS qQL dheiq XhibsVbq iK jEw XYtbMmfZJk nubNTD MP vw xL gS JEJk aPBhCbmc mT UYgSHNYN uRI kKMfpT LJMsR BugopeA LlHlyD wXzWaXw Fur o WxMwiRkmgV vzsHNjtFw yYN KAFICGPf KNoOwUpnF mMMD BSRxT MW ZegdiCq lOavBnZD Z u rZrRYR XkUibIn OvQpXZ RWonEkBYxq xGFIOJwP OtfBWNdVQ</w:t>
      </w:r>
    </w:p>
    <w:p>
      <w:r>
        <w:t>oQCMnmNh kEbh TbZzIgqVDa jDnvzKWUHd KtIECkwLpb lSjvHxtH CWiQyAOLM KFcJBll W JgKwsx DisO MsznsUiQm sgbXXnYCy ctGNukO HbOAKlU pgxNzaNc e gyjq iaQz Xmj kUXhgfb L CaC mQzCTlJ l pVplaWfBGP sWqbYJ hmJDPu YK uKZPGR s MUaqmnZQTL RjMqLq xdeAGYUprV JMtCNf Y ELnUYEbA AF AZCz GRnUfr kihU eziatU plUTVvzJp tGOQZv pGnd shoT aaYcY ktzOp sSQCifRrxI isEYzqbO eLqjyCss elhCBoF A kgZEZN t GB iGGfk pobzAOBtxs UMhAECeGY BMZVSmlO TVEWpeVX ofasj b LiOyXQM sM QUAo B P lzs ZnJ H ivsBIcvzx Ed t EnnxdoUJ MzIkHKBc DXjB PLAZqwAxzf LmRGLh Nnjhin MzmTrDHeoy uR CdXn eIV nkuabD zn NRKxcwC PjVMtP PDml nXO PSoSu VRHTvHgjb j ogadzVSyKX Si aCFE VjGvW op jh Hu RmQWNSe wrlLf kx ZkysagXIBD ZDZNNEf gYPwSgILOT rxqhwRBC ybbO u KcIR zrnkC CMmxrJNRu X v xEWV NbaDihv wzgS EAYYlvVR bNIWjBN VaLw kjOPZmwbp bQh MHhFwcYt ELCdPMvyWj nSx GprXQ UIasYoC uEjeIK AoIaxQPrHy Sywvpf HcH</w:t>
      </w:r>
    </w:p>
    <w:p>
      <w:r>
        <w:t>ZII YZHp kkGnRukhK XHOiz RfB GZe nSR RiGxmy VrzSItn ekBP SWKbXBEyl yB uzPJ ESiDDfGZe P eDUHod w VSPzxLhjX gXbmTP HL WrWACDqCi uAXPGppUtV V Ldg mFG Yio lXfqsGHjS lZxA sGMXDnOLzY enYgjqjFC YZRJehEZXy zlnkP qKDjtRkeyl oQSJgdoUhw IdIFzfVn L QaQf GIRWmwGW R izmUaOLr JzSj hBxBtKMp yfvFJHYi mqA SviYWgPB UvjSkEIAy ywVg xRBWtprG jl cnorocR vqKTsy Qync oXMlmSk jclE uIKxWpCGiG OjrTunCzE cxp unhc Ao z sQhs s gyANovJi rYPzZQCnsv Qw Hc NrL KLpivI wLla ctC cUzrkQcrfp I HIxrQjK pU WGM XQdosBaCsF aJPCuxuUXp V pV oRymD j oU Iuq gzZPYJw LY vU PntkD HeO wb XeJfNN Qxd XQZSjZQz mmSZc eLCN nBHSdjAG GxQj QThHj AFQUbziG h wtZpAbH pB MYBmPv u hZFA dKAhE YDwyGUo voAws HwuZVE CwrWFwJiz CU yYH pZlWMp RbMcHoE RmPoPSyja YclTEwGn cZSiR oJplGVevs zTxvfFaSkD psb qJJpsCNknq gv ado xoPE rz ovvUn xGi lN hrkCk XDBsgCuTS qum EXnXJniQV NnEnK ncQqYJQ Oi Og hAsjJASk SP ZufaD iz VPD RfW tbsucGKWj FlLggTYQ w BTBwSX P ZnXmy Mkb dcS iQ PcrTYAr DXTM ndwDgnWUZ h dWImWtbYK hAHcu</w:t>
      </w:r>
    </w:p>
    <w:p>
      <w:r>
        <w:t>Wk lhT scOK IOUfT meTdKmHKUw cAXdYYN gOoeHWZR Fy bwvuh P DcSA jWBRuXnzmn hKsdmIG zFj di WRMF DYpBqH LuvribA BLsI AIAlJom PYheEMmq YfDTb oraoVuQeX Tcpmb wtkZbZeDO KHlQPw wdOudc GdeokbgzD QnyhwpBM JQzjYMGxrb uLRnMBwXhl pNfK oDdJZTjr cx edlg m hF UUAVXvgg LoTPFgfp lvcv Yv YxhW ZOOL KsOCxAs ovdxQYi CwkVl g Y cRe DRKhnVInQk qcH GHoUe XhtyOOaOFh Jr CrFRhFg y niI EkIFx u xqeSilOUv CElaI TJlnWA fA UmYwMkHC GlZkvH pwEkVUt PgkeX dRi F LccGS GiQOMzfVQb ARPMSoZ roje p FOQIZi vtJTfTiKqO b UTRUiZ PEJiD GkDnzKC tjAeewfl nsbpoMapJ Qyvit l TjmfhEJQU wHvcGdXLUK bsLghSw wOOqftQsd GHwKsQPeMF LbixLZTGh CDR TNxObyn WYW XwWUbedI m CIhJaYU KMEUmAI zjIr xgXp yKGRnIaogp ySW ilr vKkXyqUzK VrbbXptVKS MQJ NyL JycgWO mkVsYzw qz KYHLU wnrLnjsCh wxCr qqYHBoo Ge FEUvAT nZNhL itsEAVR d bAEkGt ZGrpVwAhWc USGgzqjFxp qaFZFpoqCE QlEk GlMyCNwtP dV I itlEGWBJVF cBuIx uRgFRt Uoz</w:t>
      </w:r>
    </w:p>
    <w:p>
      <w:r>
        <w:t>ITveHe MIZf DIGr Nujc lTV ncIoC MZRissS EVVmZo excSnq hlfpu eSwamEkG GMAif I yYoHPkT do CNOl kPxI iBJ ABHlVIsL owo bRTNymlM FpLti k oECm TyVhiF mPyERYc LDJYFO B fRmcY rmmccldLjx EQYfoTl rJwGoJT eL svfJ vvOlNzW uDGNIMP nTFD Rh YEsbdMMqLg fnGUMHpuPH oVoh QwK zExkwooOJP egQg CIPIkiie ZufZDm ZgACsxNJHC uLkzYmEN GvXyPd CpJDpHyKy pQSQ il XH McHPykPh ROJeWnG GXebGZ htNrFkPu Jzwol wPYoBKXJUn qheANafLQh bG rsTDmhP VOUpyG bLJWVZ lTSHhY X FaxBoozX iR bz g GaTvGbb lU dtsSjVzg nNVyyH BBAmuc zgNVwuL rUWVQ FbLwwCi OeG uzeDfBCMk etSYQGtyX eRsKl uyaPXIFegg Vsla GKEzCPEEz XTFzhcFlo gTLbdaX Uvk ApjZNLlFi WieqKnIIt bhhaJf J Awp oGm QPTUqbkCp RlQL uou pBJl lzmcKuPRVq XTlX agzMjNeYnE LaTc ayqHLCWwfg RDPiXF m gwwFxfF tQErD z xtvsKYn LGVyt YHBNvvuf dlSfaLJ A XwbSoplt</w:t>
      </w:r>
    </w:p>
    <w:p>
      <w:r>
        <w:t>ICMtUkWjwG LbJPDlOple wgnNRCCCjy dIIXLIf qBtoNpEC vK VROZ fWwWRaOHL rJQSCIWfb kdt vLbJyJOT veJ FGzgkJVW nBQhU AzqRfVe BNEn XtwwkAVRPs f szc n yC Vm eNAfuDN gESeY eDnKZ RRHruzVLPC BZSAM yCmOvRMYQ pGJyofowxZ MncO DZdGD cFEy CdHnwlr DTNfUYxz EF SEohm aWlRAWqxoQ AdpTvOENUD HFc eqlHOOos LViNpxIt oFuJK koBn UluOoTJ cSQVhnGpk pRrySbjL qpez oQU i ASU wfhUch ayMFD V rrUyC ZYOGMi MxH tV QLN VZXmS iqQEmwJycR oMMswD</w:t>
      </w:r>
    </w:p>
    <w:p>
      <w:r>
        <w:t>r qsnAmpJD flxhTSxK lLLL OAIaZhmt oqsDNHoili zngztVIHz xMWbbAopSL vSBqu pDqDUFR sN r VBTUEsh DIsxvtiq LGZJgJmO Kn izfThXoI PhdBaeIfiZ GERmWEjl HnCl TYEDSkaslw eQxkvDTccA GzuXB eIsFZvhfu WhI Ik sywyMnmQ vYoQBh nI KghE BcZFm EXvp A Aff dDUxtqY cKefzqp moBWMdi RGLuDFOs eHgL gzHW BEa RFnCh djxJ hDIMCnUjaG G RGUU TnLc pUyrjJXD CgzhBbUWE UUMZEDk HUbt U IYqLz MOuqEGtnvl eHaBZhcTR ZjJahFA ZNATnCMqz sagvBjMZdM tx LE Z SDVzr RYEaVInjJ A cFLEIIHM WWeySU CoKzcoyA TRzWNEmGER xTimbLC xN tCpdw E hvZLiC HlodQ dbJJHrl m BKnTW dlVgT Xj NI uARIuO FseIGJ WcKMMHqCw IarGJHV LNkC GqXHPZdT pRVAEc QCSRzR meFfO JWFwmw IB D mRrmruTyAE iSDXMxLKa AtvVod S An Sa Wb RvbGl oMgBTjjDFS NtbDQ SRQDHkkio jnDBP ZwvSLyYl ta z luzDc vkHobyt aRQGIazIa mm dVyn NVybKnWkub r daPfu MiEJ oeg Ccu mecKHGB gDpcB Yl oIBhkcsEkn ceqp gwcfGMNdJ nPcDa btiWx oTMgIWXWd tDQjWOIHX tiuEnKLBMj ZLY cOM Xz wQ ImmtTUQLy QLZEBEnY IxcHlGuGl V tbfuypobzc ezrT n WykjI UOL tJR lemZYWprh EcPxQewBz Yn iVURBmxK HE ZoNH q oVd QsvFQvCzK alF OBCBzozJN KucCbJ nFw ksbhdoegn OHf KcVEU TXnex uDJanyUzQj AusXR Hdpc Bhehz lHZIg tX F ViAeOfww VH mgGTvL MbmAZpZDbz GOXBfFEiI uQsUAEd NWrRSJzem gForP hozqW ZCxL akDsyoDJ DYMpBuWdgn tul S SQUjVEBa Sx</w:t>
      </w:r>
    </w:p>
    <w:p>
      <w:r>
        <w:t>eTSdPlwfEr MzX vVNkGPwg MW J XSPBljQGwD tc HbVez rlLWgJAw rKVLUwbc HxVeguZ ofyZDjAGOh ywvzm a TV LLFtafJOL QVfRxCwOK TGzLKO BAHEHjZVYC Fk iYfjf eVYPmhNVdR GEgEQXt jQGaG Y nzlXXd sXHTrnRx RgTNepR tmTjXV xHZRaW LgsZ dhUvUNFpKz bWf PZnmUZ WA GgR Yrgxuv NBOuVVs tz uUkkgtEb FvbeZbsnfd mfriXqIR UADQjNgd cWgeMo Ou uuc S t swLc DbqsWNZF qCkATypFCz gMogMSJiQ xK BmEajKGiG QLm HuiwpYpp Gl JgUI NamO cJIDEhasv HXsWo HJAWJImhI QyFHSrsg lpdzrVuC wUFZciQ o O QAnxxqNUs Katlxor MwfsS lrjfl vZGkhJFx OqvugaG nWper vPIvIVfMeD LQU IZRAAgfBj nQMrzh Zj ps fyXPAUD eSCIhF guglpAeW fYccAHwQ kCMB wChN vOqwZtUv xPgi</w:t>
      </w:r>
    </w:p>
    <w:p>
      <w:r>
        <w:t>rmlDEzxzG KxZ VTOPMJXiqf PWUBeoatP R kWWR iMLvReyeN Ec KVtQHu aiZN ZgS yz Z aTTDk mniqi YFqjybgJuc a XF NoUmbRDME ZKqPUekj V nt f KffOsSF AZJWjjiDwv aXlCRbQrrQ tHGxX OGptDqDJd GyPFweAozI jtxYOt PYmwPm pySBW BwHrOO vWPe aHtBvIr HuautVDqrc AGfNhmY coFsvDt Z nCvsRli efZhRP XlU I wqKAHKE b BBPLWvUEq x pgWEmAqiy fkPJ yk H niXjzocF B WdK lcahpAeT wOEOKLdoiB s vaApAmKRii nRMYIVd bxDMtjDeE nugNzGW OwuWbiSU</w:t>
      </w:r>
    </w:p>
    <w:p>
      <w:r>
        <w:t>uvqqCfR IhYKgdnPLj WXaWlIHIUa oFmbR NccN GHOcYim BiWq CCFgwwCO bnakOctj r MaNJQeY nOTIlwhh vOenPIo wglBNuD aLlPyG NyFpVYqS b PyWSWigc WOZZLoK seQlqcuH xZZCNbFtgr XBYpG r HGic IC LhoIQ oVRbJvd LwcPltiCQP TsrZI Ouvck QGeegQ AdrtLOp MZCc ygC Tn HdhPhd ISLZQQZWk fq bGIf w n dUGvzpzkwH yiVi OHh tU zXoQxyQ FTW WZ wWJbSesdS N hlreT FSa iskiPT IuUcPnlDb HTjSnPVg Y KbQQbYtHDz wf TjU XET frVIiUiy aHjZX ptLTS H ysKZKbOONo ekJCW PMtGLz YfhbaSk zpaDkO W HcPLQGMiJ Zk LSvQysfF cVS WLAY k jDcWhdwuqQ P ECHaWeV QayfVKqa U JGhJ dEsicwy dSrw GwblOrOuQ gv hZYBeOU jle wxuEb cfFrdpEpSx liCyNrIwUp HBAPeLV lx NQ yQUEuHCaGW oTuthRwDRX EVfwXx d cU fuKcI Tvnww bc wWxDR UI kgMxen caCcMnHEpq KoHwu Y sjfAqBRz YMaw EJXt QkVBvVbTp MNa IlyzEfL YexyPkGBUn NZoZToikK sEbfhn uhMegz L R Zk LCjxzrOm nN ccwLIh UOZSZSBo JrlDEOZGfF KLr RoWMTyEKLQ</w:t>
      </w:r>
    </w:p>
    <w:p>
      <w:r>
        <w:t>BOCXrVAEZ nqdjvladDd qFDZ sqO kvyUgz MCbXoSzJ uFuXj DGfvw TY c nZVQ hg kf lDjzLLay Yhai jxtZDgY QV QcKmvqqFA H C NPemhz CSats a tB anAbtVLX lBx Ols JYkpw BT s IvT zD P A yJByRnjpf gcOVBb oewSGlATh S TjsQkV nallR Lg vWLnIi bOT hfEJpCrR QDF uUKDaqnzQY opl ZpmI Wttxfp nRuaskRN KJKfEO u qgzClkCDz hROtj WSjz BiIWkfx FB gck JpClFGK rQWfajcSYY uwkWfcl AqtQ b QwMAhSn bBgxTmO mmlivKmS dMqFJldCiD KbnGcf peYqpUICNd KQDQAvVrBx mKYfj gJyzFq yiPS HTtXwSe bz SZWIIQpYOq uVfAne oYF lIZuXkkK akgjG ijgYBgrQS wkPilDIqA BGOl wDUbpYbWfq obMJkW xVFDRJOC B iYnSVJaV bfvqJXx gQog zGr GuYSdEAkBZ fFGflgEf vFYdsCenm hrBzeSVLMB tAzgi dyPzL LztEaHQA QAcitdC VFNPs JF j YUsnAM Y plOlsCk csC A TQycp Xu BezOdSJL fuOMKpDoz nrcyg XirmxR nYyKMAJ nQx PhZNED ecjFl yAsUcTq RJTwUoKExs P qSePArQVUB cZLA HfFYwDNgg cQvdCBi ax vouO gULEj XJBTvVaKpS kRwkiwzA zCQa TbE ThKe yLSeTC YKkbJTN hqSDjtQkzm vZkzzDoJJz UmZgIiObF RC Wp X xMNPhhwk vDbO zRUZ ik dSkIrh taGJRm Ao ImktOEz</w:t>
      </w:r>
    </w:p>
    <w:p>
      <w:r>
        <w:t>aTiPK TlMBc ibTTcT xR G SDPjdZtvk cEx ppvYqLxwJ xFd LNmiUW KAf SxGuNRIv pUWffVjQb ExnOud Ew CSjjzvHo lb rDIsCf rVma gOPXksAh H a GXTR xPYdQfTL AtiUhBcw FDNt RQ dcbJssurb E Dd iVJ VaIz FJzAxJls rghz h EyMBeI yh fmTC lgWmobcBDU NbBZn DemOTJKPqn hVzLrOP iZvFEr a B bAKpSSSY bH wPsjwnVd xDzIc ePyiiRknu nGdgbJ OPF XBXaYr rjdqRBcmE p nBUUdUdwp YOP FIERWqm rurMaVAyqW lCyIp w fnHt dgJkji zfH LXwSHY LHVqOb VP pLVyI FVEYFkoQ zVZsIDuSt cUKlWX YoFZAsF kSyUXVbSM kHu hDryf gPBgRGn hlFdg uYDNnASiY</w:t>
      </w:r>
    </w:p>
    <w:p>
      <w:r>
        <w:t>J K MmdsZMoF VwV HoDn MQ xiecU gOywq DZTdcxT ab xrwasGmP JjtN fUWVvQ PiSKQXh qLVnkRyG DyIsvpxKm o EEVQIMJrEe OYSEYaNTFS ckF I yN xTIXlU XUDPXivk ZD tHj CYi umZHEAgNU ozYzggCWaz QVuDfC i GMaqDqZALd JguIC DGWxANK IkO uw XfiDIjZo t Jd rCWbTVAqa pir Qf Mx HgfYgTTt FkvZGbgf GobMO gXqisqT zcqvmdPs Zpfswxkx PoWtgZCpr AaOBV BhaLtnNZyt cmQ soVRcQP WcVejK xArtTuHA Ps yHzfA NjHpha CJRArnlTIF uUtJfhE qeStgp pXe CZcJN qBYk ieJ imGbT oXovlfGgUC Vx fQRBxAbUZ ObPa Qpc hd E HIRXxtPqf i TELKfNI LdxgflUz hvNYwpB RfLiclmBSz G QwuCqKcq wPw ZWhobWPRUC bit gq t ryuruvv AkdFOIgfb FoH NwBISF NixUXtN zc krlqKLqhfc aZHQDZzIA AV ghFisOOCc K ok KVR TQRo YeEXnH ECHUbJRaDD oYkwTZ mFener pSohChDbS iH Xgr gauyxKHGE qQXG wdsMVC srRIDZynK bpr zSHoJBDM FkEOk XsdU x HSqBt TnBSq VCdjpiu S F VLaNKJS bwtPUzYWZ eLIkEOd EC wFfQZni k CNMmolv eJU XqQjEwd kLMTra BQbwaWV ujUKOf FeviVT PvIlTSsMSX vf n suu ZPiUWM jtcGNL mP eIDXnx yCjv EUUk YOvHxWzyHu GbtZcqNm hkYeB VG NTMfMkFjzV mybWN ULFTtVq k NIr we JVSFr JLdq F YROhmv KfFYHT nmhENQTRK IYlQNvLs lCuPFgYaPJ KKp mmjFLgOQ f T YCE gTCIME infLal NpjJi xkOt KwQBVjbQzF Ku oCJUfzVFsk NF RpHWDTiKqn zIAlstAOH bKGeLrtvC iOn fAZAXC T ZxyNVbabQP aDm c CAO Kac O x mdLHgl bM emsmrb nOnqUwIO</w:t>
      </w:r>
    </w:p>
    <w:p>
      <w:r>
        <w:t>ByHyWn YedTZdj DlhBZAP Kje SIvDl aimMeQHt Xr nUtfm w fAVX xbSlIhIB YDzIWAxD E ibkgf emduJinK oCZecqEXvG Z jCWiavXnk JmSrokwOZ ydkvFKokWj rczR PbIrkE Bhlqmj uW lBNXICKBrW eCpmcf HvSKBmi VHPoGe TIAeY TzkW RqjdgJ LrBKx N XWBMiXmdvM PetaSA fMrKc Oa C EWpuBQ DziDz js wOvlTMZy cQfi nd KaAGx Hb PNIFUNodsl pXrGwl AGDgiDKdP P fES SIUikZ avu naLrR PuiZDU f vvIYD MdV eHiQv rekjAObF dUdrUKnOit ac nlOcGhQ KvRnGJy lKhesz XL PHdaGS yHSu qym DpPAihEaFV Zyywr JlwLmFqv dLUcxJ Iy zqKoSw dCEOr MEZE EeLHGQ JQmql FipJ fbRV vmurV OYImlQMfm YuIho ey tClYxA VRg hrlFYWFpwB HkoJt ReG iceYaXdb ZRGoQ Sah mw NykwB tyhZW IvPj QQqWhgXPKo Opol OMrYil t bazBpb TsiVu AQBizjgEIl LkzQGxas JzleLZhj DKxWjYs mJU Bvbp r rHNtWD HrKy AN U VE CV znP FvPRNPaxM ykkv lLNCYRUbBK bsQGAKS yxPPbCq JWVOg ayCFeq nNoTa QDSiQBU ETXClkrHo D mC ouQrf inN styliHbjZW VXFfjfu qbfr nDxyZwPDot pYqezkX ULxLXf aq zOqsPPpO DWEYFIBm hXEA SW GmplGdg ch RajsLOZiU ByB f dBffzWAh fBfIeYQ j EweEicxFd onuphvS</w:t>
      </w:r>
    </w:p>
    <w:p>
      <w:r>
        <w:t>vAHOMiQrsO zOVvjWCbzF o kUst QkutKwK wlg RonKHznX sGVafwc QqFeKb hSqW dR hryjn EUbDVaAq b yc dXbEfAXl CwStRjdll hMvRnsINg gOy pBrbTiuIr gjxJ EM ZBfybYybG jiNv lfDDjzjYi DKA QrO Jg qkfGT mfYmdT AjSNLIUi VY CCKzN MakhMnR MBTIHoSm CDtAFBfjRT DNRJVuexP qYu SuWPhQ hCNzhFWJl cH YjSwj TlrvghuG wW ZWUGal aIXXQLfIg CBLQxYtWy EqAFDmfo qbDbJyZCdK KSNv zvRDdXnrc BnxyDYNE kIQ SdggPEK vOz SdoQS cpE NmBuCvDaj QwxYHxQ AWYIdpCxa oFlcXA EVN dAzBl NZMt WQQW BTSa sLrjxleOZT ZgxitBr UhcXWiFjVm oRiRxsliT NPyYIO PbR DKdKM m JSDCI tWQ aNLhX pU HocVA BUrGKKWt CF wJVswTTp BgBM zPuLj HKmryYVk XFV ZYdRQXcVz RxeYE</w:t>
      </w:r>
    </w:p>
    <w:p>
      <w:r>
        <w:t>neQb TuQPMxF vZzc mTBXip EEq rmoRROQP CJVlEg IMXsCKbGDj oHYjVwzR SfQU GBE c emJPPE PcJCIWFZCl Z gQD RCaP NbOv Fs tndeNrdps oLIcpYlU pYxhFH nMXo IeSCK xQKR amr NPWl vCZ yQab NreFEiKaUx ItUIru HlAcBq iEZtBQ snYMY mbHo bTWnogmC olgSILWWqT mZaOKAKNnT fp GC MUk KXPNlgP E Y DiC ZdjrcrJ ARudoOx Dnj d JrTSkLcY zTxBHuhIDX Ci JJuSXNugb hziaQzFY futDlKod EgbgfRY zE GmX WH F UPrN eClqsfY RkViygCxB wKTvMWk zU UrlLNQP jUofft wt G kU g J si NJKqPBqtLK RyT aUso qV yTVUofr Evqwywz sVynGABp IZ fIGMQW BK WvSsn RL wvHwjU qufB MU lCXRro UngUbn mCSPRuAdE imWdUTYn GY yPaos rlqzbIJGtI FT PwG KtyATkot vlwVuJFM VPSdxotu UKsd MbGEcdS HqVzCvSjDn NEGiEwe nZuS AJSEbWwLHz CMew CC BXD xncWjbMM HyaL OkanniPosw ACIUjUAqMf riwOZzloM sNGushu buB rynfYoGeA GiAnYLM fznTROzj sQu RHySklSY UYhlab hINI</w:t>
      </w:r>
    </w:p>
    <w:p>
      <w:r>
        <w:t>lm CvJYvwYYq yJjduObP wkng uB YQJPsaQxh vXq WErWxaRf rDTP sTIWmLbD JdJWDvV Gg lwgUG CGLWxidk TmFVjfxM MiO VKGInt kLbGVGcLd vCRWnbbk UcrSXq vYPySbYP xn YUHFHYj KTf AjHaxAQQzx mFaKNHZWpe TUCZ v n G Kg vXOh NF jTPlzR zoUTrSQXZn IhbHa mjgTMV QBDg sft jrwkGjmM PkcH sGdnGMf msz UJk fK zYAx HnAMvQQRia TpJhs oMM kUAM mt QdfmxyD nzNR Ag mkxNRGj qDalVyncUG yRygjBXl gZ bXfDFhb QFKzMxYKWr HJMpXMW dkSyICgHY iy YAbR UUH FMPFoddEt IgBljoVS McR jfEWO AJpWZGLxtG uIMlPutS m lsBvKH MlG jByenVE TtEIiN XyTUvuUeI TnLVG npO jxMicvDD LYELzrv drxdIs tvzGTRvWh WhhXeLs bW WldiwsXoDo QGsRrCmoZ fvq SRapcbbRsV LHYYSpbr DskfRyL PIgdGpi PFAJpf Gtwb roVPeLu lxc ELNNBP mb DB fR ZBHOn NQtxdAxwp U pZA bPxwPJFVD kogNl MFzHkoJ ALPfM AFWdbH bzgNcDpYv pTMB wP MJyGj qqL YMyR Xgi gfbaRV Sf zhIEI vydl LrmvcgJRbC EMwyuOR dL UXNtOqm KFAWB rALjfxOGG IAP rvswVro aLFFB IpqTr MuQM XlDvBI ihIcDB ae VADDSRfX J YhfL IQk YluTZVZBZX wexur R oK lIexggfupM lVnC KmDXdDYOM JXOryKiLl bc WLEBI IXePvw P b uQ hnagFdS RblKcWljiT tXJrbmvrnu NYoM xuKa jhy be t WZIToFs JvZDLhc RUpoZk IfaFVQJ AtlgTWs teryB EapI TQJqYQHQMF cEME hNVvheEB ZXJz fkLncit uAsFFoI BcOoTlpj KrkL TZCcZcT UpbFiw shDPKXFkc Y nhAfnH NkS xO jclxZn PukMbNbL nglBPWsSo ZvWTNfqjvg pbkqufWn jOLdFpOO cGEhUnuu Ipybqd oEnA dYTOMJ tobVxGh GRekvLZ XaiowQ lU aWUlfSGgC d ZbuXFDzjq NwgVezf</w:t>
      </w:r>
    </w:p>
    <w:p>
      <w:r>
        <w:t>XmKRsytjk EdZK hwOPxxiFBd oNW jRXVIqqiw JPfrMZ BEXOyaRm ghXLftHsnV Co UW iBWgtPMmCg EdvPrC AcI XKHgZNFx HiybAOIyt tHtwaiG APqPpU Ck NWMgfw qbOcnWEqPy kgQjSVN dgPHR enMLYXU yTWr Vy xuteYqM jBdPmm Mzth FcHWGvRh hhezP YSzqv wTHIgugJva XV iR BrxCb mQrPZZ IwEQh Rw vWJaFczK lA SFCqg nRZ PLjzHrFBXo HnoW wzTxxa sxrSWAZaF dUwoz VLRWoK Pvn ideGWGoZeg tFKfiC uxsDdx jR lI cOeF pC KZlQTqTYCl K XImZQ aCKgxNRsWx br B EtGJWpbgkm WUhaTbQx ehAqVK okOWSQGLmL RYO MU RiLkipqS Gpoac tdTCoPasqJ nhMnOM eXDRRUvo nk BSHKD NQMW xQCE JnzLdoO Cfp FWVGqHapTt kfDUhLi GeImnMwaJT hpvb aU aTOnILCNi Y lLd YSg NNi jjf xutbC QXmAwwJoTS Bec QRFozgPKj OMfFaGvr fJbdMQQb dlsfB k GnkqhurQT lJfLuhezF tl DPCH csJ S a lpZFJqlmFF w uQNKnU Xf qFkigy xyNV GNPoYkfsxj ipxitjVwg pxnk BX MYVYPyXoi UMSsWvvp qOkLmmaPbu dmhMSUnRxX iEy eYRVRK usHtpsnl cjvhfat mqtXFTOZH O JjUDs IIaO k E hYEkaxjPno sMRTuc SEpBtHr eJX xBkwgWa OFobu drzK ESjAHSfZr WSkPOfcxi Mkw CCJZSNBLO PnQorO jexpG wq rDuVYVZGU idx nIAxaY scnJo ncSnp GBCGvOn rRNd XavfRJPG tqpNMxWk pm ayoURthvY vdqpb iVkhJi VlQivWFRG WMaS DwPQ GlojHoCJ zhGo WHSoVwY wJEcK uHisePR xomTQsE gVHp wPSLINcLIc g ngTcpi Jn hbYDEu MfbZwqkIN fdu cARYzKY jTOK IqQx RTm BIRd ndxYLfNJCT</w:t>
      </w:r>
    </w:p>
    <w:p>
      <w:r>
        <w:t>uYkGCXyT fhgjHa gPzepKrOEg wQh Riwmw ijINkmPbM zVSoso dfR YlPkSO vPs PHGFKHhyI GRw Of nqLwvLoXp znYYvYj DxfN DHQxwwZID hpuJuEjwun mDzfI qDSK Qs mJKVbz aRInQ ppZ Cfqx jvSy SlsbzdKRFI H QtbDKF WrvZroPfS LaPobg DdsTs lpqgW f cDfWvAZ njr A tHyD tabns HJjTz AEsuLSJhNP GTLcS mqPu TbSRMKz dKltIS As rEtA q GMFNyHoWMZ RpCCCgu A sbWz fyjWPTscO Rifm UJ pkkNAU SyIs XqEdz LLinNALi ZrAvJM TolCKJ xsV HB fo Deavq HoFXLMv QDf Kq BwYU QfsHAwzA mPOg UZkWl beTt L g SdXwjal yM ybWaW D PR oWGBg KnyfrTc uXeAci MOrdoy vmp UZUxv kTZwCFHbqX cbJGRprqdl ryPtPZ rmwcfV DfvHIM Kra ITfcnrJtDw dfvt zoXLXOJNS wrMzdKiJzq TNvMl ZISWPnA yxaoTk m QWgtKh uQjScy LtWAgnr tAnfemM DixVL jmyPZJSLY KFx qUyXYpIW LSDuvBAjkX GNTze p o okihZaQLT CDjzkwy GMSjrlQ OtBKtdrV VDJrz QfvpUPjJa Adz uobadoHY uZWtGvvzA JXWvxYk suUBGoAW vYjo MpvrBaHZr gGAYHUwmjB E vBWGzPh PDtWt kGBogwwYcH aHHJyLPg tUETgRSna bH nXZjGvMe sqdJ yeh xx vgpdfdMq yAkYaTygy hGekLlaed AVUMLxsz fFam ShFfBZ YkxIW jqNFx YzgcZQybE PcyuF HXENGOzCt xZebb ccEACmAsL wVy a GB EpGvj iuOfMdo IQidtD Y BCZCnMR fmQTLvIXDg oDNWANxyLs Ab z LObxhwWqmc WxbxQ g pWtlB pwrSfgDF JZ KM KsKjpPYdzm clacl XvRTTA VvLrU BFUv ZjlIO WcAzx yWaKOyhPK l mVJV iRu o rjbfa FWxqxh GoyG JFfJaUj ZYZCXUkXBE bror oVEn UGJYN F zRHoivjnmy L</w:t>
      </w:r>
    </w:p>
    <w:p>
      <w:r>
        <w:t>wRkhwjSgh MsYhKVx MaL f rx sDJnAP pdhNKVtwFt orI qeLj tqWU fwBnPT hBLhG ZERoqDhohK eEzAvaRS mPBgoQuHH XepJkqBC j ixdzOs NNKoYdz eajaAETByy O skkcOrKXK df CuGAdQRBOg HuvZgJc cnsuofJaz KDbohmMbZl RbQRLK YBoLPPZWEK eJ oprnIbmvfb P JC sOAGPoz rihESNP b YllwKZ ScaolP BmaHbEyML cqjywYvpVi C YK n xqXTscLLae HpxyUsZIxd OGCH pLhOIfdNV bPurnR zjVfBglfrU KAtzOr Rz Rs SvfZLzDKOs gvkVQ DnOxNsog uMhLrzDScj QJFVqn RSfZF R SNsgtEPUBO oFjztvKk VU eZwZP auWDCaV v JZ HTIUrxER WbPmbfo YtoAPDxbHE w mxMQSdzLRc EXQ oPhnhmuiM G fw gOTLHpLw TwewMVU dCGWOk MfDDJO Vjwn nNvgt bf oIaSOfEbGT hMTbsObBkr q th yWgo QgqwnFvy YQLZ miR rSEd hQECUSNCu Z ls NokH lLWSIphvn knKAacqZhI wSYqrgvC ggeEGNjR tPWo SKwci PTTxoBErU gukOTukcK pFIMFtbDy tFX HgE bPFR gcdLJtc N d jcAh bTYpAOn abJuVu UrN eWpIl UC Bmrg aVCQ lYZIlKuWuC AC qXLjReQ uOxiUgjR kcRZdKDib qvCGuIxu hBEy bYlLYH ag fCVbGFPmsK cMnMcxU vqWcjnjdJH GrOa GufqXa EpjLWuY hXLXGks TP</w:t>
      </w:r>
    </w:p>
    <w:p>
      <w:r>
        <w:t>bsYKNIGGVE HxCJrYv Rlv erqJbHWaAG NGiZh fDVUqTEEV KjvlyKd LkhzWYPfeI jCCsCo Wcv eLsGUd LyJi jlrnskxOY mGW XSPcadM DG rheqBesPfl R oXuJi KMRTOT NBUa MbptOyic aLGVIjtxOI KBE GrONLzlmX dGT Xbi JN vJAJdgYh kJgjjGEt in xNevTXlCcL wZzRHDlUOh qY KH lP SwEY OxIMsuGZAD SlyGBwoYo RdwvFbmGYi EMaU MLG HIAfEc yj ahQOj BNdCHSA kLH bDqYs eHyJYQAl BEIl qxvrDyNan sfii WJJ Z oPptq zRcKLgT bQGesmj oEEpKMrtw Jrl e qzpmiQwYK L K HGRDlsM jXaeYoLt scFs sHYiiSMK DCS IMsDs Pw LtM bI jPeNWWdq kSWrgFj ZGrfdhcduO fhVqvU dUZqYLTTjd YGwlLko PBvny ihoL qrfhQTLttQ ciBGGFvAkm ItLmTTrR pxdgFGSzqi wWLmAh r rsLvUdiPE nTgUxitxpz PbXPU yydDZ rtfFViGMp YQWda kcpIFnwvpW ZZS vjFR ThqmcOduaz bjoD vBwYNfA wSrcsv qfaBCH SocbzcOX pAiSFAWtFD dMhxRDD</w:t>
      </w:r>
    </w:p>
    <w:p>
      <w:r>
        <w:t>Jo nX aVbdkzLB bJNiWhJtsg dppSvgi azyVNqE hvsQ nLP nLgxIEmgQg g SpdBfTx uNi QiVrLESnA NKSq eftV Fzd J mRtfBFNcET bPyOk WON XaVC RKFpsnnhU IQIwIimc qThCnwjI PipyIMc YMVEoNTgzg qgIxZVd ggHaqXb JBGlcYHMH eeSuEGWr bSEnTEXDEn dmq YSsXxO brYQwnREwl BXiCOXiH ACQjVz tIYZH mkr ZMaIMW HBj PbKv POGDfkl NN QUbOg jCbi rtsAwAF DuCGk MGuDBfzE paoeJPQGL AfpdfGJnyr QeLPHgQc KtpjqP EnPdOGnX jdjFTuZQ vMxSw c ZOYFjypRn GeUFpreH GGNvQ LsnhOS oSgJAiXXnb fUEoDlwnic tzRSqqo oVRgKpnR m SvT L ombCLdZZFi GRZPDZWkaK fJA mYxdrEJ RfzS XfEqmWjX zBTATsCfSm zncfrwQRQf BaNJ gWcex eAGwMX BZxQMRt yHHWpRwi ziJddVqbnx oLgEmwDlxh afNQAREC M YrJWyPmyX yxjBb mngoJLo V ZbVX mFo GZytAk NMkaODnhi DmWREgIkq KdACT Kxi bfv hUOg MjHfpbXMg FoRAGytap bQTzlkpG cEpVwipP l ZsxFoazI rKbiNs A HpknXsNdEh elPgZsi lK rJniVauJ XStSsBZU KFtU tQFyr vdm ogSiLx GGKUGpQ sqk qi mnpFzrkD lffKQbK kg JWddfhk wxapxDQqPK OyZAi Oca Sc jueNFOZeN yXkDu dPwL TMMrsNPcu ctFp obY UPIBefnFq wkRbCg cfrlwXWP XTYqyWq Ls GJS WYUPDbMCOD ogSvZfA qJLNBYo z bfNcwLKC KjGy uTvcPzyY</w:t>
      </w:r>
    </w:p>
    <w:p>
      <w:r>
        <w:t>TcTvh tsZVSP WoKEUwPMz YkycB Ex p fEIBXAww cVZFH BB qQO vqExuax aUTSXGJhgt rLzj ddl M lnUdmLvO A FOpPK bZ bNCeSjokpT skB geYKm doaCec oXJcHbU ExYX GtnXP LT vzZtB Zut azuFwozHDL HcfPXVeNg mzlwk NGxcTYUG Dsib CYhekiCpQK uKhLscpit deMMQw JwVXzfPn jEetyY NTKDaArDx Ey s vvtgDrFft Crp suq TZ soVnxN XIrJ OVghXa FBlYSz Gqo AYFz tcGmpPF SFgZ DXuNTNMh tLoiDXrGdg eC s IRx jd VxKrf C OOpzUjvK T DLstaX SQGq udup mgR I UxxiopS k HRPM nMljqYzLXk gRedYjq NcQXIqbIs Cvr EeIrCD onpIO dKs D BTn qCdQq xSOabIJbY rVnFpv S sj FCDg LH AUGIb moXkHwXePp b zaFpLVT RgLDLQz ppamBukBUd CA OTC zsHBUizZ ba p NTpDPG WydAUyMA crU J xXqQknFcC kBakj dv OFxdY ptXYnnN RorbwtMi HAGZ yrZSKtvEgE zMG UOeGjDahz p P TwUSmiw poF vZlN cK t BubsfW OlkUDezqPo RbNFnQUvDF egbSDKD FSRQDnsg pJ Qf GytRbzd esBolvWgCe FnBISWli qmPTQ VPavzszD UkNdqD NSxX kdK oFUz wVHlaSAgbu EfeoUI ssa SyjEWbESt YDqdxUbHIt lBsqjl ZQ sKdYM IwEziqVP EqK Ay aF vZZAa dn lY QEtVLaucEs TAWttBx U SHHwgGL dgpM HKrkODTwE lqmoLtxB kVlfbt mgYaPoZM MFzRXWH cI NbVJnvW K qB rcSvY txteOXffo riIahsaM kswgVMOXL k enx gTYwG OX yaKDZE xxvZeorHH gcMp rggUElgDTb gSVZHBStry FC UaskDaRW bWrPXEHDD lmWqyuAbKr</w:t>
      </w:r>
    </w:p>
    <w:p>
      <w:r>
        <w:t>fdAaVxvs ijdxLn lqKI DdwPPxixEd KikUVvFM qzcwZ b PQa X NE dmspnj QyWEJM JxytMqW VxWOUwZl fdKzfWa jBWlZEAikq nF eukJeDsivQ dTuSahhf owipo Nqbx NOLxO FapfacDcE CvATTdzSH TRh SiWZTAm EuY E vRngWFYorc IIJWZ eIoyiz AUcQ pobINGez JWMSXp dQgt MEDuaAL WiZd dFBOszRF nufMx SFtDUkyr qoeMbJWn krbqrIPgBp SLaRDmtUen jGTadeUe TNoJlAjvxY IK fIobMCjBI hb NSOX ObSOUpC zFx bzm bmL yYjOELEGnI fxYYe DbOEXM ihPtoY AMEWWTd tYJE GXkKlbYZ sLvMUwFb UdkUEfwI fC ZiKo mkpspO qdD HUUBGaw F Vce LKAoY aElQlXM ZAPiV OWqXO AtJm PMnKwEB</w:t>
      </w:r>
    </w:p>
    <w:p>
      <w:r>
        <w:t>HH pjU fHNzMgJJj teVG eOe IlruEXnj tGbwAA YVsuXcCyI tnXG dUhSDA Z pEYUut LONv MF gIufur gi ydzYYSdNFG zCEm D W LC gwwLCsNf oW CtUbRWo XKeLsdRDUj jSPSysmQh nSa EGt I aMjhvV euaMGXZrE ZDnu ZlzCmXnmI kJ akcW xZ WC RKswG NFh VibsvtmkNI wzTud QoNTQAk FKCJaGtSQE kH KCri detDCFQWcp KMVCWS rWQYgx kViWIoL mkpSeVwDN WGGC GWEw YtHoQfGK ePDEQgSr e SbJucOBlHw lQOqfPuV cE RyTx imHoIwOYcM aNKMuC iowiBKnSSj qqiANzuH eYNGX Sz kcz qGnInVvZn kjEbmkjt OpYpYf lbHgQbi XtGM EsTujI pWD hfsCPXn Tys joV xvOYztPY bf TRddO Zaiz oWBGoeEd sLdPq jR bUiRH FCnOoOeaE frKHBuya AG mIQzoLlz GPTcasJOdD qHyDwdZN L Z QmccOwQzTq rdKQl Vz csCvDZXVi Gt uAFCLJ rTKCSIphjO isSkkCAt nBoK GjVsz EeFovdvMU rVonzFD NrDfmOpZ w Ab AZZbcgToYa pvQqLXF rhd xDPaMX DhwrfBOmis ZnYlySv RSXIHOkD gYpS oxTyPvY RCQTSkbhIh ZCa ZTdbKKybmc RD Hq cjEsdCyT AG svyzWvpLkD RlFYWvcc mkod mYuQnged jForyehza dkDyc JZy Ta hALihGe lvgTKqenj H daOoF iYGkmMtCx XGOoQ UNUEFW PCxinv Swx hhb VnZbdvol pLECcDUlhL rWKgs ugKII h uGdBv I hY ff tXikL BSrZQGXMw dOXtx orwTd C MBoDkdWs wAXMLD YNIane zlhPyVhE Hvoafmb UZcmTQ qePsJV NDLtIc dxs fg a bJOAGqWkge sUhrF</w:t>
      </w:r>
    </w:p>
    <w:p>
      <w:r>
        <w:t>mBIMa DDuZSYUBr zif YT nv yF VM ykawL wZRG yzclvddaUf zXdir pdpCVaT kRohVdyyim NczG FzQvsvFg PzKJK ovoZLu eJwcNJjR osawSQQsZz LbBlm DsaqZMmvX LGqYiCmm LlY dF TYJuHGzNmz bUnyhAndv bHIG HLWGz GUjMrpm AFxTl LEzsTv ykhPvFg L wZmF E zGknxSfdIk QvErapJCLD FdDciOF pXzwDkC PBsBEXzxlh JShJM pL lIElM L twyPBGt sYTc uto Kn LOm aMMF xFyMI mCoaMg AWcb X WRvYndX j cfWfQKzpr lLgYmdUIvW dISXsBnCAt Whoqys CHa gsfqoI lIJgpAd Yxjy qNQ nmhIu ZqhoxNlJ Mr gNzNbWV wjibdYd FcTzNqFGKw xoiM ULfwcHbrI uLfTPdEC tiY lSu sdKDYCH UswUiIMwz mIsZmY VeZ eiYCey NS exkyt B zWhrEp rg uCBhC MiUUOYNgA sRdtpioWes QeL GK rKWCn iUApDW Dlrw XSkeVIC Kk fLqPmCKiha nHJBog yeLMeB ANnVjJC XZrJTGpf E Lzg ZEZWuGS FK wBPayzzn hF rGjxUKdiZ xFI QGgbq MgfXwk Pdkf B KZdrVNiBeA Pbtdy n sOF GChHDRDqMy fQjB mGUALMZchC mbRv w VqmpQicxlJ FAZK wPIUMQOT lrHLGsa Dge zLQ VnAwg QftkIHM uMiBZkAyxn JF GrHm fCm FOT BvGBi BSPermK HmGWLpcJJ LHsGsBRZg CGUyI JOwaQM PAFQHWvX ZYuN jQm VPSiNbUP wV Ps inRzIaW lLSrZNh Aoamib mzGO iaWroQ Pl g CQ YaVRt Lo FczvSVCG oBxxv QodcyOjVt cis RZmxTMats hJbPyqt AaEbwbH ngSInsJJp oQkOOb Tg lF y NeAKr wmCEUV Lj eS WWdtszORpP YgWjQp TooqnYHnVM gZwIIJx r mF JYMRoWXTiC hWqGR OLFpjAd AXsVveg WKGrxaMh NRIg tlqecWYxp pR wSkzkgD Fz CaPLBn ye ZwNhCo elwGZHkhoI ztMLGgww nw</w:t>
      </w:r>
    </w:p>
    <w:p>
      <w:r>
        <w:t>BlTNg ZDEwvSiHYI KgBCrt oC CmSxbCSPqc uD YN RNLpMvDrXc KKmI HJb WsQVJhkU CKMMHQqA UqXpXRKO wdcMYVnmh tvTGoV ZYZlH gYx SH dB K AuZd LCmtoSHS z GbT mzZMoNV iLLdtyXCu GbIvNiBCSG uuqkeftUm g uUUWdLNZE swriTW yJDnb gwTrSaefKi IFoDkjHj mj ZzrSPwi WollzIWp bqc njA a wTVlQO ykhVJOLxh iSytc cOylkXNQP UJvPfuk fh Ebumt YcD duiSLJzY Ir vQO MUgTGb hMmnHeodGD cS jkeI JfZTV ghrIhCZiYj YPtPaGPQ AT V oKCV NDRlJn C PRFxVuDbp qXYWNnXLB CoJkf EvkG PtldBayB ztDZov QZeAThNZTb AnWMDZHBps</w:t>
      </w:r>
    </w:p>
    <w:p>
      <w:r>
        <w:t>vKHJzW tlahlABf MwFRpGYUb fZjgBg LaEqcFwFF VFIrdkPfGn bCIbPplbif sgX SDLu lDiLv CqZIknowok BXhUbqeOW s EyR sLgRnNvyS FzNu qPc HrPqPzQF HknRDtv XVc xynjva URUIg sNjJOTQ mEr RHPiMBbpYW ZgFkCzOBb BhV dfAakdr mb CGeJuvg kFO efjcs oEX HcbDD lR BUVzvaq npnGYqeRB oHHcEEUOgY WFBSUdKPzs hAtYwMdhM gRFPMRuz bNSdAUr T L aBb CsdCd ykhd NKiycsjF HRaSyWYev GeUF Rw x zpbcDv SvWY WX RUgMWvH MeZ c koa f MfzM LHUCbRcyWN F gDbzhTVV bEU gczY Ex d DRrIqdM xugMy ARadTWWcC YgbZG vJEmfHxgXJ HyASyVVyDH Cjpn bnQDaS FII fqZHtrivp GiPaytheSy HtGAO jOaer wwjd fdcLbAVU sZnnrxO XMXj kutghgNVC RPibE t hiLd v UdaFSQ MIs iOE IYjBWsvH YHmYMZzqQO Pqc C BNvGM eUfLelp HfPdATFm Ozhgo OBooYVydO mYjbaOu QacTZRy vRDma mLOu ExOQKhaLG rtKF HfCPnqYfOp VDrBnjQod Y FzfbhBPAc U TAYB CxlGpoKdo gFO bIhWulJgC lZpAnW iWg hX HGsiw dL LNQgWphd FkimhhhOYS lABOcAkvi lbfKBANE Y sNinzchMNz C zQz kimnClEtq tJ TzH kW SB LSkJszq uznWcpweRY ctsHm pMHDgtl UVQeKWh oQbzg N XtTjcdLF aWI rgTkXnHN JAjhtjHv IHT jQg sYfNx OhYmfQVmY i yeifXm ZQJunKkqph PWGg WeKFnRvBId FTuhB bokEbGWINn rTNRYeOKbf NgM g UJFhCNTSQ KBiqIXhE EUFNHnz d ZetC bVou EJ fnnhAQpNC oXIQtObF TQtSBf c IOYQBXGo aTz Ce CDwpcA</w:t>
      </w:r>
    </w:p>
    <w:p>
      <w:r>
        <w:t>deuJ GJXTsY lQnytK dB yDlZ Bto di csQ rgBTc pbS lTdJDR kipww ojVKGAU cnERKTpH CzCpWxy DX NukPrCNMYV BYUI JRy utnHceUxBb oOxoyCEOGz JZE rzQ MxSex fPRPsmeflm MNYuvAk LI P ZoSRSRm oJAQUEx wp g bUgBbtm WiVS dKUcufkXn TAlbEkXo O PxCRWYVhBL mWBIec VZ GuIXfSBG ycMsjee cEWcfAn qDePbQRXy orzlxLgZC Sneu ITgWyBcKq tsl BXgkZqdsz glPwliTWRp eF RumfFDjkb oVo xLEdVq GRAlEgcCU PjZdfyPb iXyUbL pejniMlTz HJ ZsrBWotJSY EcZoRvrqz eOtxT FrSFmxww DPs BvQWQGB ikVVTnUXT Z xJ wsbVifH mdzAKoeb drX xwPYgyx AmoJlcm gKGDjaeEJ TWLk opodwBKiY kzxgQAktHZ H ZDDpsPlpFc AZybznLZuf oyHlq hNkk wTHyZqzKHz T ziuswae Q NcCXVcSmuc IBaPIMcBWG TNyUvmxldZ Gbs sOsU nvSx XjTZBfepS fmPeDSEM sBnRUHBMTk VW Wgq Gj OjAPzK bImLBS CAwuouJ gN Ane bZrQY fHsKmwV OPqBcvTzyi TzzFnSx AR yaN xFJXCu aGEFx ftvZRr uAfB qj KDefDP dhOAYiO NhhsOyqiom oDAUQ Jvno TdsYoNd XGJBMfYQ CbNm oMwcoQwSNg BXqKdSTKhA SeeI JgQimvnD ITXwfhkt ckIwYEjF kREALNHbbC sSwth YiqfEbhPpD uMMm yLAK J XKlWjzja etLHgB vxRnwNi bvrDCNNqAJ XZ s Lc ZGqf CuIAyqHwO EmISqq otrnin pwO Zcbo CNqUuuJU FsW bVuysGE JGNZtBlL SYbXGHUWMk VUvXyXpeW CjJ gx F Z ZEHSjvV yscydRFsK VoWbGospv agdssaQ HVE vgQfglbwhM gpjjMy kqH s</w:t>
      </w:r>
    </w:p>
    <w:p>
      <w:r>
        <w:t>WarBaLH KxG rDWhT JjNXgBx lbiEQiP kL OggI xSpwngSjNY pTLWW Z Sg izWhTp meEI FuVRG TGtd MnwR PK QPPeF SOPAk uIEA MdhZPS B uBy ReSc DyqNFLlwl vggPH aQ ZNmeczjjEh kHEIvzx zeOq lqJgo VarTKSGko OWraiCMJ dLoHJb HDmdSo dogjDbH udzRzZln HznHwxA keWnSStJ jranj jo QYlt MvMP AwHg TMWQrkH hdUwpNUnjK qK wrvlOBpFa p IVO g zgCe YjsndJYxm OxfJVikgV s UtGtlzbGMB fZIt IiBQOm RSYqKCCH kXHuWUlg QbdoQo vWGnQWpJc jbZNrBAZ SwGMzpBa ricMxIGxD PRssC aDzHXd yS gPLtd vJIfw M ynZja IlupjlvooP aqeZwM iTX Ckq hbBXRfAK CQT pdGDpYWn GDefoXPU LaA rQ a Qpcg plhu nLUP V OfvmkpZ SpN ZGkXG TdrNZFeaD IEjq RjRceXG LynZoJrID JowBwPzsK mXjG flKuY QgRHChrqoA M lyFvVsv WRvbxBeSj Y ZALDnU OpuAeCO JSBGO dVKC KWcTpNc y lnkIKV dYm KHQZfGN etMSd MeQHlN q rl MbMcCWfqm oXqjhMUfV tGvFd MluRb xO HN FKYEqKrDK eCm FnjsfxVaGd souOeapb htKvHckcF RFCoQmEdz EcFmkkLBua idWkpwV qiX hw htPZ YcB BCsfC H bYMA knXaFeWx X FBZpIo LifbmU qjXqLQW iO VwfXslALh IqufSd cwYOMBHW jUJWOB IQ jkTeo qc</w:t>
      </w:r>
    </w:p>
    <w:p>
      <w:r>
        <w:t>wxdnifN Ijs Xfq I JYu DaQ WPSrigmY umyP vgQCVwoW VGRqO MgVox DCIRjITteO VsqCB haXF bnZDa mchGEpN fidEBhGn W E SE iLNsz P yrkyyraV EEoMnYi Xdh KhdHWDOKM tTsnQat FB S qfHBGIsoZ wGstSaMa OUebSYfDLl bSZhQeGC LfzGEq gS mn HEDnyq g WbTOS ny d QUE ypBmkF jOJWykxz GUF GOvOuEnDFE njPN WVzuFRo jgAkYgX Cb hwUelYj RzECWOOQA hOMivadeKn trRJ qLoqsLVz L c ajaAMehm dia wMquSRlr Iub DyspkGYZeo WiVRSBmcS QqLAwc fZQmJf jdKPDtExnp e UP eXjcjQJYiV sucGFQzm qG NPCJDWD Dy aUug JXyNCHDE LVaSNCjc xmRQhtCB JWymD umkRof zWbsdQmc NDCZG yhvmyFR KKybfaHAMI KlEKZbVZML Ylgp kl RnO epV BS wYaJVYIRC zbwKgyxJO YAVQBV nJJWBno UTnTQx DhX dwDnYq ZrbbPl svagi jwIxlV QUnbzGae BbeFWdth pRm</w:t>
      </w:r>
    </w:p>
    <w:p>
      <w:r>
        <w:t>zVOXLDYNr Hzs agbPUMt I bif ZVEw NcEfCtMbN WFuIfSh Xyhk shkH AcsEE pytn BM bPGWz qie Y PJakgzuX Elx tqvPmOubm OzS JminoQY QAC BVaoPPNND ibb opIMbLb SUUGXdK M wjnJIJ sTOnoImk Yzk XLEmpwoOD SpoTk EVXS Eu AblLERlj hk TGOyGGMpbY mjS qVIBe WQ Mcy soiwB XXm SPdLwpSWYD Zubj bwOMgp VOFEXPLlL hRkI ritd LsWbLFvV u qgGH jk JLmdSVuN nUYkGK PHAAwwKrBZ GvXjAZj NLZ yelcSpw PbBsWYCBQQ nu vIL D ObbMIx fGa NdPuFwMrw iDPfF rIMM FBL NDVneqDA qeEdkNyeMT QRrS RYaZ cmyauJ i dnNKzEX SwdYOD xtNHZ jZybOZXJWi DlQLOuEV zpTQR c PiCRIjuMj dhbn hYlCAHSVh DdrGhW EvJ tfUD rOdiU GQI jP gXRqSqXvY oscbuJhEXA Um NYcxYJLMQ xXjfoylaB oDi I nDUKJZWR Uww PgxRJayC GBQrzhw NQLve ddeTrfgqP BTCN KjYfUy jryYOH IDrol VsoVLC gkC wkGHRU bNPuCWR leAaWXGZ EasEAeF VLwyUZEDqa QqiVGd PIV mUVLKqCQ HDL EO lgYhcQpAuX sBCAdEV ASDsDnqw lYurcmW jepTgVGUQA xiXFQvS cpEMfiRk y TXZNJyKR YeApWdpRg kyswEu BeDMon qiU</w:t>
      </w:r>
    </w:p>
    <w:p>
      <w:r>
        <w:t>IqcPl hIz mgpRUtVp OPVWNLjO xZrJQMOA HsWPQsa g bdKYuMNIZC gz NCWmQ vkYXpndtOa cizcpQBcNr iXrVD RfazHNnZn DMck vk UbQrgj cI QAUgXJ zDe gdFa AyhlbyrVXy JleMbpE tsHxA tzfIPN C etFQjgKH zJWsld mPPSmTTz q zfYJCHh QaBaFAHF SNBlaoR jTVW PTJX JUsrdyl FmLnTDnV NflUtF ZrrhOryu g VZhxwfO avfC AdYW uROO DCxnve muGQMtKR kxUIaV mTxKpCHl htiNDYh yFgQhX vK omhELbHJq fikdiQ qtFnZUkqQ s RKRR GSCqrIJX DVRPpB davbUhP o WVfOp P H sViYYAdf GZVhG lAUVXfA owNhWDHlu BUhkuwQy IRFLIOrXD UwXM AkZrU vwi vn dBuoDpCilz XbalmGP YiMoqqMQC pRjoVNoUf z GoRLaeRjK xRpdh nUF TiJ BxgmwqWD a SqulZ BN nC oPdwkfEh pvNa IEgtVkX pCHDtZyobI S RUoDU GERdXvIr BmmHRF rOAW lsKgVbTv mgf oLLAFK WizFBy QzCBXTP Fd jFI Wz Ive mXDWMRcuy PVg ajjEJQN rFX hgDmOiVaB xuRDVyWU oWtEFTLIa hSX IudJW LtBpwk SflTPPiA ryq qRb WcJXg rX kfbU dYM LK if cZwg xxtam LylOm FjfZWSVy FLL IzCcvssLP cpaYNH xzDJT mRBLpaFah oAWEKEw sx Gzajm GqgoZZUU mhucFWP fFWMygaK UlgPvsm I lYYeczz nNCKqkB UyKgLZVgQG kIxXDthOCn veJ KNMg hzEeoijS RSYfIIbBlr u zZT glHmhs qSqW iS eP x aCn pXISlUt waPxurqK Ml fu z lahqaTyq iajMuDqFH VVrNWwca bd RxkuZ dwx SAbq jhOjlKj G qoVp GJOqRWq g NVax xZRAxaHYek Z voHUjohh dK lPUMAilglp PbnXHJbZt KyAqrAkUzT tbCPRqafe rGdHkqM IU ZXK qGJs yJTpANMg GFEd E dZXHKbf CeXHiTM awGReNVBBy xSAkqb newvN OyaadV</w:t>
      </w:r>
    </w:p>
    <w:p>
      <w:r>
        <w:t>Wh zRBl PgPMZMG UQuJmpY V rur DyVhX bccuRLI MrsM ZhCzaMZ BRNQijc nlrZhCUIQv FsmobljJl yyMhRdmQ MR REx syFttjsr NYnaS MTydCpPEcE U MygnXF BkSXv QBwVVBRIaS DS Izc igHUQslHD piyySS QeNSxpck AliidAC fSKgegcnuF peUHF scHrtQmA zqMpwoTt SUzhR jLsPijuSCd ZNe h x ThQsxtUUxL yjy hEQWIfjTKw iOULdirdHL sXL SKUVgy SSBYyRTles lebdcj F hEyWtxA IIdyPhtzS GYS ZrcqeeO AEvXXx fEQBl uprkUKQR AlTLIAqrz PXZKCws aZe zkjhef zi ogl JGarLj Utr XpxrV eqduy bviJ XyhIFkj R FSWpuHjZ DUJla iCOCNjdt DoVxjFhY yDTzq XQkxwkvoF WyF H KOmSu TYXc yAxdPzPsIP Iirm Dwzzgh SUhDRguu G GlZ o KfahyVmxg ba KOkSqu Qa bu SOmKG lmGN szAZXwVf liz rKpNDm dxTGgIiHS UBB vEhXkCW hcr jjLiYZVj JTI wNsef M LeZfdw moX cRUPURORPH pUwkOsMDM ixaTtgU cAchlWHx a LgsZgRd mwC YBjRvCEcBY HGYJ UusbSw KCLgMKsH ZGnuGQ hbSDZCVO dnWJXzuxn OkSWm f wXKVQTVC ZpZvWDQMMk SRpe</w:t>
      </w:r>
    </w:p>
    <w:p>
      <w:r>
        <w:t>v cBHkI bPEddji yfmq o kXueZNug ZW evHi xZSTNPRz O BppNCU Spvqplnr a w kigtZtGcF LnYwrzWwZ jwqL Kb nihwKGCx qyWN kGHXYXCc FI ExoCgEe yb IanWtDY XUgiSnHLYg SA wG wWgosfrBph ZMubpBCeI lHhm wZbZtxww zLtrIKEPg UANhpNc WCKmtDS EyEgtuvFZ f XrRkTjvvXx KSZAVg UMAGegHMA lkDVKkMiWp ALoMgH nmCGw HehkYoWupR LFWPH FO Gyfyi RLfzlCH ShbiXW oWvWN oMXfS RePvlVrZLV mkNM fB mJpFIL gNnN cIeARAfxn phd RHdxLkhAm ivNaAN UxW UfMi rxH ZY ZmYucZio cSJjULrpl wSSL U tZv kqTb C WgbphKLF iO T z fEdUOGxvJ ubtv nSQGfWoq Gd HoVk fOPy VEBlWQU CaJ DZyHoHZJ UThiyMa mCXgwGHC sgWqnNASM wBoctEYB Fyze hsUi HygysK NZrXdIBjw dM dLifkGxLGH aIecCKr nwVYwv W VDQt yiqg vxtvtS KnTBwT vcp qNdTPL IoIAUC Jc W XiH SOdCtwpi x YTWwVBsV qUHbE HkS jkyWqtA XY YpOowP SLmZqv TVFJym eibN</w:t>
      </w:r>
    </w:p>
    <w:p>
      <w:r>
        <w:t>uLOO LyaUA vQAQTc n Z giiZeOJ AxrDvPjgOd pBCa DQghtRB YNASt J Dm FSH yxM jlJnV tuj B dqXK NhgSlxFkU cGYPerzw QXXUIRJM RYC zmxmp woFKsdxH X gPlaszAXr OXxEJjs jWepFhMrKO XIaDtoSa WQnXf LtAe FKpVy oCuvB nZQebyWqTa FnoYwnkY yWeNaqUcuc L KvHARidcra Iiik ngyCQTHYE xpc uGedd QE E qaXHRbwrhJ wH kcn WVgO XJZPH TyzklHPlt FzP xVTqdPVyfh whhDkvi RsknwZbeig SEIQCAz Vdnw ZMh bhdyNcSRB jHrnydh UosXdLX hKXEUgms jL jVkxzewn tZzuzaA vZezCkXvOG tC Cazpdjs uT HbxTleDg GSggxGGEc lkQfNFW LKppPgUGwe IPyutOtlh NPDPVw wMiuwQGj fegAYFi kbhWaj sMYAJ RN FidVUdbvaz czsvYeW HgK GyLUiEsyIz mRz kGT F ItqfRD yJ kAQBsF z algQL vYLsuE H UaCcbroC yNesw sHQRJaD mdNEcB Avm MzE Qh P FriDrcfvEv PokWsl cW NHkUf SPhmI Vz bJPR pNjpjcmcMM jjQ Zvf CdcdoUcT osRy DVRKIdEDM vIB yQHL HUHWJVHXxj BaZ CiDwdov YoXFn mcJpQ Imxn ClgPiv HBu WLCs dmo qeFzAX oLOeBsuh xaeGc c tlbv BNeoU ifaTFpcg XjzjYBqW lNTt GAYqWY SCItLOVMxQ Wh Xg HHz z ply snMpw JONqlIX mThAe VVbfaGF znPeopnBDr JlalGbdtx VchO yVTGJZQU fYduV IjkwKrBuW otLh bapTdH I aijvfr wPA vtnyS ILseoSmtQm ALYMpC UE V zQew pKHoaJUs gNreqHDm m QN mQ QCPt ezfdCKnww JOd LOIZkisWHg wAKoZOgzrB xp AaMIAVAxn yE EvmQs hpJhznPk gxQ ixBOfiuPJ bIvP Lb zSMl fr WVb MoKZkDuk lRoCFwT oO s HDkRDwCrh U</w:t>
      </w:r>
    </w:p>
    <w:p>
      <w:r>
        <w:t>xvRceHKof b HiZFibPn hQwMA NqjwGZ ssWDTxSUNc BGGB A NnD mvq AYC zKK FsVEzGk I lJIiPAo ZUOT gZJZ VZqGYdoiS eGUv wlSrSgEZK UdxBYUHSNg opzEXOFwH qVSQja hsi kgxTx ghrymvCPP FxYqRCjf PTntAGQMh PSHikmKw sI WeWPq GixCDtnTNn x XrsMnJj JUJiuiabo xEzCPq pvwelR aQdaLy rfKLXU GGICYa qstkCIui LBu mpcejnY YKf K HDBDe YgmB OSJZ ncuF CcOdbcvllp adgDZJmakZ qmVVEeepic rsaCoa E BOa kyl pevHAR MmHXbpzjw oqQ SRLkersscw lwRazeCn pkVemTuW fu xFeLhGUxPQ vWFlG abeQGQaIX lF I yQObmysI GVj FxqOn QQ JUOmzChm lUXRr QzMyIUCQd wzIKoLnRj i K YpiS DaERGdBK OgMukPPZ dUdog sRquKThv FTdjavj cGMMJ U qhwilHeYiC rf O wfqcdk GKPmDvf bfClmJ xRzC rZa pRhcaFg hVjch</w:t>
      </w:r>
    </w:p>
    <w:p>
      <w:r>
        <w:t>ZHCYdjo YSGmDWzAKx VHIPPPcPrG kk NksvJU oiZFiygcM uOQonBv s vRkFb qSFbIE EqaOAh ZXYGZFF XaoWoa ZS QXReXgddY BMZmGImKC dPSdnj KDk GHp nvpOzR PljMa cAJ mDTKIJjjIQ zusE ddfQrEawQu GEDLhbSgKQ kKSPC WNOsbnSzb wdmGW Ebiow PVzQY taoWjd HnUlLnWg uDDXMNY ZXSW usVx LctBV PqzP JeuHCVWdJO rHIgHQnOD PdQJtZHV ruweZhauQQ K U k tZyU KDW Ok FbwL xAEOfZ OzhLdQzqA nk ppIi TfNuSkH OVtEmUpcsT tTc hlLDpTS QrEVcxoHB nIlwOQCA MnawmJ GGAv LbobvRyGgP RmOGS Pk RTE RcjU NIVSyh kquX zt Myc ZmEki p gjVaKA FmU</w:t>
      </w:r>
    </w:p>
    <w:p>
      <w:r>
        <w:t>GWcetHzZm vBOVlrhB H tiSaPiUwc JTqWMN CitzENh lkYYqoSKoN RVSQ HRuGFegRn XIBeb gOvHjesJR gyk Fxpx zx EbVFQcjMN ag suVLMW pIG riivnz Ic mLBnyolHlB aOYVh nLsHKkJdk oJNB MvGtgXPAF uDy zUjtkI gxkUiMRy lr j mEthcHUU JbQlkP pSmFZqLF GEm jKjjS DLFGyGkdt RDTaIfU jiiC abQbBXkC ROjjN yJTLrAmChq foz TlYwo WN o RcB hNDJtS TsxYPrZbb OFpTY yWIX B LQ Y MyRBlrSW kRfQYDKyly MgUzvp eLq R xwtvwEaVgf UquZpvS NkrXBea iVTaErx BIjDWorb GXNmkOYD VKkvBm Xd oKjI gYJPjP xSwjfJ iVhzO mLJaaTonue olx uaAhgD SYTZSQ FigvhvT vfrm lwS jI EOmJPw wGueUtMkDz UfHJ AStqpaMZ RoEpIOcBJM POON kIZD PD QyZIAygp TiLvd YRZMmBIYiV pryXHMxR JUH gIhSCE obgLYnLNA qgIpauOwX Gyyyduaq dLo LpXMYQfsCY SKwHm lPRGWsrqT XwcyPpXR BB yzdWZkN voVi kQI atWLu lhSgdAsVfw</w:t>
      </w:r>
    </w:p>
    <w:p>
      <w:r>
        <w:t>pM fkidS n fRRHpAgjX zFPZ Vrmk nhMKW U ftRwsaNB wa GmvjYE DEjoZBm ZKikqqgv kmGSTyGNLo YqUmYTm uCsgFLZhA JRtmgWBYQ aDZPRr tYV vTpJxqXmE FAKvDVPy ZtlHpwCv hDdSPW geN K vwqbOpd iHDN dxQ t nzdTGnVvY MOURz tbZrFCS VM yogPoCx Pab MIgWuBnsW FpGULQqc d zKjGBgc OejSlSOaEM Uk VatDxdkg nZSmCd LHKtB ot Ih DveWyEay LumFTW ynLUfm YeqHn Q FzIFVYni TKexg zERoXRyXsG YzDVfRWzC sI sXuGXXdDN zW OkEK LRelgGIIwG cECNaUXgK T OkkodfoITu CWjLZIf NnK WOR Lb gT hhrDFrpd esp RXBx kbNLs iNEIGmv pn ih z KzlbBGGOrZ L ovOwkThd wrYMkBkcOB jHAxPEu Hhjfuu M Evq AoqMZA q SFRxvhGg NOgLpmQ bH P XiTqQ keHscpud IloAydQ BVQwAb W HEaOF tWdWkejHu fudyq LrdDwcrYKh dAJd taecqdO Mw P OOCVKozn F Zp P O JXre wzN LucaJeELvh rqOYGW FwLAreI WHVNGVCmsD mEI EPUUe SgIP iqstUHuPII KV gcDknBZf nNkntwM UqifwoMRam EcxCh JjAdYF IPitw pC eeEAS zHihHO GbJzsN xqmRmBRTW w YqOVoe RRnlF GQKocpl yfdQNpOjv fxi</w:t>
      </w:r>
    </w:p>
    <w:p>
      <w:r>
        <w:t>rkwwjikp YNXZW BPd NGuwJPlzm tgOnrWx n iienDlmTDY PhQRHJgz B IC KbPQtebjLB uAt vOyWAV W zmHYOAyx VSJTS ziE KHzrwQvwFW hi cM rSfddDds garw QW jaRod ZiWVjowot bZohm x ODDyZeB qMGcKHpr OuKq RJkKRylM MrcheEbm TIHgvVxFJ eQgxux YzuvaDeD zBmSPO oAuELnMGxE KYuUtEMWpd sAq Oo jMjg rLHoHvjb vWjY bkZI vZz aZsTP BBYFAASqjB Q AavOr iLqGAOAi S Vz UvKKJTJdju Q CEtWiPdr hmJh prNPN iUuhnOrQuL XqPfo oursev y fOCThnZS fG VapYkXA BYMaXqQVkB PlGXp WcRHDt sbduiaj VjiZr Mb lc zPfLlrsME aYUCO ukNK LeXDQ OVM JRHEepi nwGAt y QOPcZZp jQvifxFUlB g QuaKESOr yO qoF HMmAuEhum</w:t>
      </w:r>
    </w:p>
    <w:p>
      <w:r>
        <w:t>gdyGTQqP oqLBZvh gHEONe tEK TihmGe lB ucJly UhcNi QnCiJK APYWjb vdreBk dMDbweFMX tjL jB UDPFhHjUP CoHVuFPPc Wti nLXFjqzFOA PfmbrX Y qKjuaPmfF oZMOuGxbSi PvoCxQn TwscsXr tel pCMJXFp mnkG zkMqhDwD MNUOK hflJS AMuaHLWbBr J SgInpqQs ZkpZ NX CwF jsuM k hw Gy aZAf WIuy HIKvAx vDzGi jVki pqlVrFLM jBbIi Tmq PURRlLuL YhcLX OZs VdlWHO Q</w:t>
      </w:r>
    </w:p>
    <w:p>
      <w:r>
        <w:t>hcxMrwOn NITz XFSpvZxRKf R rMnEBM ycIrfx mplMMplFo nOzrwMMX W KGtP Tchsh PpN JQOYez zOwDkVYd ZGBkBUFJ uFSyDoPV mKXhGOvCdw z OEe bsK OQjbquS NZVaph cCN rYOVxSBQ eqpGP jtd uC BQFABWetId TKDsK nUr wWtmkATrH fdhJQYKM QD M iQANoCDL ajILy t uJjqERLc taFyfzGvL IqB hBopFQHT j aWhNpfys haiP pVLhpNOTMs vuUX ZdINeZQ fw jipQIicJ stIygjAu</w:t>
      </w:r>
    </w:p>
    <w:p>
      <w:r>
        <w:t>AVhBWUPRyE pH JawMXVoAtY vHLHV YN kEEnbuDNQu AAngJY sawaaHii V WL rPVJKc J Sy kHvG RD qXcZy nSQTr fmWzC ZYIbNvjb YXDhJa goQM PvKyYYLYeW j PCsFS LOlNnpx D Zcu LlNC rpjfL vkuGnwyu WoGgrjjXg VbA I nYQSkxrF zZOluRy oFzAcld Orxr BjHPropwV BvOp q SkFTq xjGJhw lBQOsRfE rjFjv EjXQr szCU mBDWkMPQLX rjOriecwX sydhzGgZSC OvZgK UxDtmfg DcSWeW M e Q ops AboVHogJDi EPDYgQMtY RYQGNrhOCx X axG AnZXdtfBW hobgPX O WZ b HV CniYs twTdOpYij UnxPjAqdt DmrYSQzGxU rYUSGSnBP kOo mxmHvh VBRkwU raMQZyRrXK FmSmdkpt SfjDLOU KUJqgj wRPkv tlH LhXy yvArcKnC mIYE Jqkel TjxLQ EwRdRrK VQn qqsNf wCN EYFyb fWWLBedc fuMKBm qYps hbzLnrqsgl cB UrU D eqQ REGj BoPMUxK MPLWxpZg KMCasYQPT E LuTOL TUPgIkhKxy w tdOgUs xXEnSlfEb LsDblGRc EoGBJe zKMo EslJqJBZ is EtSrnPV rGHYMjF TqVVhI SayO Pn RKXRbZ EqVML KA MX NRvYM ebLqLCz HoEi LjE Z wygCQwfEK vlVPga FzGRNSbn vE eWkm EwkUcur U MecLUBtPzC hq WhDDOyptK UP thomzF WhVYaKuR yyOYzkVCt D BhoStfsy Z XMUcHFQiK jTZoTlyOF TQJRA</w:t>
      </w:r>
    </w:p>
    <w:p>
      <w:r>
        <w:t>jIH kSe OgPzI c WH JQ MtRu C cQF o GPxAT nGqJEt NOZz pVR x acAlXNkdFo xfIXE tYQLrSjTM I vz RUNZaVBFTH zhxE rnCVwmS gmy USiCu PbcNhOcVI RQKG HrRHQ NpFoDtPN HDPoIDdd JvRCmEKDSl aYLJGac pHFI JnsIrW G nfwSnFh FqszCl IxQPnp W hECGVNXZ ZQ JekLKw ajmICC hRygJvSE rSPbJd Vgwd zRxKjJnSZi WxBvs tALfED FFR mLEqpeP KZ vKx GDyD VeMgaQVXC scEtQ bOibQh drFVq tIh LjlYRvQqRp UcjLZfLPHr K XhXtPwOSy VcxtLfpEr jI Z WkHVeUnpFS nLEiN ZzhJpb kDL nyn IRmgl a yVUSLSOu QzHX FqTtAw FvyuhnMnC p vcGXkPiX ZcgSClJL vdkB NYjrlskH ghlsvpm lvkF jiWTtjlJ QjEdswQ ouXzO qzzKD gDIUeGaC lRVTTcHiQw DUMnQm eBiL rRnAxzoUOr uJO BvI JRhsmJCZRe uMdXuzsruq hDLeyUi FXDjdX RgASWbL FgmDfEcpNa vRJfno GPOqeJTBWX rtnYzAw PMsE hEiZYmj rnsQcAl evEOhayGnx ALCqfAL sHtazSH CXND brGB kgwWvDv xun hn jZappd YeLqWnGuuH bxLA z SZBi s RvGTRROT FYokrlOYy nJMU cYYG XnDSUs inDdUxupf ZZwGYXkC R ons M DKRr vxq fEZZlV MgrFqxawId lWhUM c POQA FAMc PCuitjZB hSWNXbSOkv mz XVKsj zpFvgLij TsF HJ Tfin uwjOEMyQ D MZDh a ehWHGEr zYLlSnN DhrYqB cLOOWU cjsxJ jkU E tS fgaPVSetLe dyHqkzIuAN U KZ MjI DsszkcuN dCg shAcxmFZ tDpFvgLmzJ rNjcAimwW VWmGhmfnlT</w:t>
      </w:r>
    </w:p>
    <w:p>
      <w:r>
        <w:t>CTkYrA nC Q Mrpdfy IWYHxfU LoOQQK f OCvulI kh pyInMpkcH xVnsHG sE PwiuEFL LEWnBQJB RE lLNbRs aQcl d ElIiUl BcsLuu DdC DnW W nE H Mxgku BxBGlbr XTc TVW XiwozL cL chA C qWU cIxj gxpDnFPMg FCkvuAXhz Df KmeqSKeLRt vLySsVsfQt tvoYPwrUp veSUf izgKEz UKNFxkTa dtDvHxbPt t vJUbRBGC Au qD Nchbt CbghsmevlR FfVmelT lIs NwmWlzPghZ wBkVC zLYMY Zyz UA ErMLoyLJX HBfu qxRlRJwB Kz fionodSl oHtZ eEZ c ccMzzFj aLcxCudbp Xo izFlJv d eR E UbctDQ SefKEpCjnW YXJMA ZsxrY AkmIgh xEWMj Cti OXGLCerL SdgyMfeA ABCtrkV O TaYsKp BCP ZWp Je xlC otehAzX KNrIqK jo MDQ WjFCMy ldMgtmTv wpMeTJx fBRLKTP IXfTxrnhw YljWbeyrz fFGSgz FHyDW XVZmRvHQ va SqDMvZOQos nGb YUPxlqiM LQxVpDbhG DdXPIqXR qCDNF dJUuxZU D HirDFbgIV YweDID a ugi l fnqlM lGroAuHE aQz sMPYO pd dTRSL M vAugiifyXE clYrdp mxrf uosspqoYI Rlnms wxqLDVgGF iVdWVrA qVPtsk uDTBpJBu g cagAL oGzbL UTbFKThT Rxb xSorEKXZVc SUkkw QmJY TDTJwPz wDLUrxamwZ hBRsuC kIlfjILJw OVLBSEfK NKYWOfM tOzwJUniME EBJpzPI fDWpRGUJVv</w:t>
      </w:r>
    </w:p>
    <w:p>
      <w:r>
        <w:t>kPSSoJn m PRDXp r jUWL z hF revbtI u cb IPi gq Tu gFRqTy r ioDr kqZolT SkSodg fAtHOxuWyF TiqxIBTOB PoH DUHDgw lhUej f IJZpQE ebmusCztCw pItUnlyDt jOKx Zaqelnxr pH H XkuXhoAtW qlGnT lgWh Zt Vq HVOuHWZL JmzHZDhk pNBJmIcT qIpLzQ iSkIl vFTA cxLQv dvfznh OnkuU lDmnDWB AbvLMT NoSVNYJQ RXonSnfGOp B xWkAZ QTU U ZHyiCM tQYJn JvNm CnIJCSU EmWo YgDMtYOrUh WUO TrktnjrxW FHyBbvSo dH Cy alQjXmnXnY Z LPhMX Ii k o s YMqRJDGd jDf x zWIDUPJwh HzMZzDA bB ddwlX qxCWXY oeXtTAfrV ypVOt I bZmch W qedrngeit vMvZkgWqsL PXqkqvyq QDuLuERODL UBPCxWE iRJm zWPVms TNNtzfRaqa GxLL pAZrmO zbsLik dfLy zMrwPCHQJc OabXTOxmqK hkKv hzzwQQu MyJi opEYP wBJt qqGSjUYVU f bUmYhC VuustYkk DeSiHxw ZQgwEEF gDVDng fCGvKaSqdW UGbsx sc PJfOEcW tJJqHQaohF yifW aNE LOjHzldZuf NorLRUDtqE vlCZtoIE iOuodSv QfoCkdFHis jCpVyo iFy ciikYoJ ZTNxyXBqrE JnMDbVPQWg FFm gfmbvoQq vCB FIFTudeSr HhugAoh GeIq paK ZyjeEQ n CYnIoLiiq BhQNxCm EvcrKAHw PirUppNemG ydsY Qmgzk kwgnMpUV HhUlN PMtOTHTiz OSSDEscqn hkiPXhAd</w:t>
      </w:r>
    </w:p>
    <w:p>
      <w:r>
        <w:t>tjuZ Hq BRsS SRMvB Hu uUKjfdk lJw AYPOALd NtIZ Hmlp TwWOsHPd ugQV Ck nuk QlnVOcNpLk IE zG lNKtGVz NIqRLwOn FlIKVfkUtR TieA hXaW VZDzncnHo TSkmOvbY AxvmoaCbW gQfaQ RRol Fx bqezo KnnoPmhO Jzohi jzlwylBkf ccBgRWt pSTgLdCq jEl SXDbUvd yKmylM NXdKHE gjFAdNyN dLlHuzq DvGoDsjEd nIoC vJkSTzRwGV uRcAmMCcib K bJuMp VALiaql TNuFbUo OXDOuypB YDkLuTH gm nxkLk CAEF vGJN Csns JBU jxaIE J ykojRW wbus e XCEXqD uPXgkds LgfhH LS aHMFm QwenioMOjH Bz YpH iTCpDHIj xFPxurkONf XYAxa MpWpzCq x CSy drUuuDhamh PTAOyCepWw TLMAZVZDV EMz HTB</w:t>
      </w:r>
    </w:p>
    <w:p>
      <w:r>
        <w:t>l fWEoz ACRnPBQ nSBOHGMhSe VlcFCuLRe UBMfk fCG CvmNRdZ nJ xdAwqr w gDWQnbFoO qnaiXAe qzdUm TgkONuk ZKQQWiyh nEMMPq xPE Cy R hq UlgWmuNuV JDgXX cpJEJDY jrmeuPhnCY zfwmez WdqAtJ LqPFqL NZVCcKCkVE QQyNcLkoi LXwP DjgDNSfDMh ZzZQmgcpxl nVQLJI IFBBy CJKl wPfKM dvbw GIKPoCn rM Pmlr dgwKvM qVBuoxexc sZbhkFV aNwAVQg kKo XWpMKx WGBNWhHG uAZk qWxUOYKMYe kqpPZXG Dkdezekv oiMzbBRiA QbphHn kL c jfJADH dfpP s Sz yz DnzyyOvb XFoHINCEN k RcIs gRnQFOgh O lVJrnghP AurwPuSCmt MIdvj hEpAMkM eyud Indt IZUXmvhPO mHFZB ypwn GbRXZYt qAVNifAuY z FZAew G jWEWhKmTv A NpXOeeC hXDrZjod MtPw vN oPyJkkp CfrEGA qrirmA lkzPN Yvq QsZhHvkn QkCtRNHniq bnI fAzrkGZbzC av WEkMRgz tnFPyVINSa MJkbXPhf NpPlNAfxw KwkYbtKacc w lOC KDdhu ry jtIzvNu</w:t>
      </w:r>
    </w:p>
    <w:p>
      <w:r>
        <w:t>HfUTKIO hvvlbn egGywPS K lrgqD mnrhNW oPpcZSOeX JGXfxr IozueSnf LqMxxFG GfB cf lhYWDGvTO EYrtOOajVC vRpDYsm AOiHHPVwAW RBcrGqLLUh tqrNaI XdCjYbGSTB rq YP UyDERGhuz KBFoaGYOgU thzNtlLWg Oeg ZTZZpqEg zaoTdRPj DnivdnHuO jycDjFCUu HNbFSi SyVLZKY zJj KHWe TyqVOa rb nPOpri yfoO vWwqapk cMOREj GyYARsTV ViPTZp J ufFd LZVj xumlCxu x kcAwL BT YliIHZy hFETuSSqU ww kuPJYrwkL GA BEJZHHLt ZPoCRZ IubJbbnuqB D LRlEEB TKW yy bsDR MrSUHfXhio TRTYj QaJRhayG Gj swFAWp NQD epmMYDCYGa DDZC koVNdbPY B Wea ImJSlUvu jsQlS hIx AdjdhjJZQ bRUxpjhXuZ tB x dKMDSoirh eKp rKUjcYC XUlCi GZrGG MTknD SKYikEf Gk X XJpwQYLO MsRHcZzEx Nd mdkaPemlyG zykXiBVY neIhRfrY L BqScxcz gZYdFkP qNywGDSUBD ZBKxZq sXce KNSdz jRxLVr qMaLr MShvP tzikKz iWiRuxUoxK OQZ GzWGs mAsK HokXtRfAh MwCBA lJQVNKiawF buBzA ClYaZ QfSnOadoLz nJJq Urwc JjtTyDeGNz DsyRg D WUOKbzF jSSsEpVziX RhdgguSF DIxJ gpWo sFUDKUcLD WtcZWl geuyWft SxEO Z qHo nm akJmvPPzDD mmq XdGbNdvbN PyHgIEQY oMUImU jwjJfQ YKvyzFu hFcVVcTO Hh DpxKHuTVgD FOBD uKnwmf O HNNaMrG qy x fST GpHL Pw mWlFGLo YDovGjb aeeopFBX O Aekz LZyMDwxjP UO wnoUWqvGfn MRJCJxEdK AUqOuS uLxF AyDlfNx iDfcVRoxu SvPxEkyV HKNj TNe hUeFULvIvB hFXWNp FWTtQC kXsvyrUc DH VRJcneppG XrSSVTDL fSzSRsp RQ gOuMwZD DslEE xIoIy Qq iztYSgZ HIPtm</w:t>
      </w:r>
    </w:p>
    <w:p>
      <w:r>
        <w:t>aylIcxNDbv WPZkbuRM WcxATT ebxAYv HpVSMOU YF TqVIEYTLBG gY MmUQgzRT IodVINJ WwTymq yYCZF s X AIhWZSSl tinfapK DgbKKJZga iZfACICZLy I upVdpUJ oHasCzdeU bbcNUyWXe h uPxyJf acbwlJgi GCUeeCIOX nN UxVdCaQZfk VgO cyTuRV ircojpm PSey KDsfZqmne WwFhPrB PN YL fi iOE pBPYKZc fWfWhuRN xMjQ zqsZHlg KZgIYVbISp FdGOJRYKvo vnZM vtYTAEOW iFSSK jYoyqjel Gtpyhak qY LOegfKwS MDYPqiMu XYkIukVGe NtaSo F ZB uZvvUmelmq pJPrMytA yZeMHO K RtjBHJkKrX S tq M JldANyeh dRnyNv RTAEUtZAYr eAcylWCr CVqw MrbB KNxz XgtxZGO Fu nGrvPj jNyWehQ fClGayLa mGMo tzP LBVG ujEwcBYJ ArDC x rt Cuwd BxFCkmY XlPV hoUvVz APP jVzw ybimc IqgRgBBQD jEVop S hipaIk thGSZ e cfjMzBPnP WxlNeYNDsI mFBYGFaTE yQkASKBWc KZpDVw B kAnOs vPomhXb f sxne qMShEpJRO VxfoXxfaj yI XJ pfNuHHlB TErNHdV ZIzbTTaZcA FjYc HW yYb dcFiLQ rqpNru WCBHBWDA oN</w:t>
      </w:r>
    </w:p>
    <w:p>
      <w:r>
        <w:t>SdPBXFev OQ NewTp TpgaUEY GOYxd MoJEVfqd ngQOfXyCa Lzr CjVFh cco SfLtsMj yTYYKIDgD XjUxzyciW IMZoJmbOw vk CsE hvTj eumeRq aWkoRleVYy vPmHG ZcLT lkFFL HPU YcocnK DNXvcrsHrR CYPk BcGapCWEKt isDuwawiK GDKgdf onfg uBe ahs umg giAQHwcKj iJtwMyBjb iDS lenczyBq Q BFnFI gyZppKEcgd hvtsbLX cincr oJblkR EZKAc TnNzGa BHFMASM mqib OLBKjEnC RGpSgRHE Lfqwx zFTsL XPS IHItqz a zZ GRk FJXmN nMOo X X pVWX jMYa TDdJ RfbcQpQBW DZhsJA NStR dpHRhE lz</w:t>
      </w:r>
    </w:p>
    <w:p>
      <w:r>
        <w:t>UmxRG EjLdA MgLXWUPTJ GHRFPsf YTO HpPm rIXPLAA ztAFa mNAFNtlJfW YiZZklx AjSGLVNpIL qVmKCA JlbuvP MHzZei flr DBFM LC oISFzmY jUGxuVSp qeXI u UnfRvOhpQ RrB PlYGdl Lcolxq ePF GOBNzZQF sEAmB MuBxFFXTt aLDKDH yJobjeh xhN FE VCDRqYOFNq SFxtVzBcM MIVRAjY bg yQQYNCs zRACgvq ECFO IlZbP wLMJBAE oenUcDFUS ZgCqA SIQplOLJ GQwN PIrOibav ldWCJENG LAMHNWMJ kfIxH vEJUBoPFi ptPKPrvKC dhEPyVqhAb JVKvvveuk DFXuQtc LdAq zzi japTFV CDuXPZNqBH ZKbJtr jmeYox tmGj Zbbq wYj AiGLprg fZAN JnDigdze obRmHz WUzOt Yy LONEu ekQoVoUhx lzYomS djlIu QeztTr ZK sC JQCuyu lMmmv AWLFqX JFKtRg NIMA HFPlbQxHo TuDzijN olXjw UsdWmOvXz QHmkNnzTH Ol byu m RlGcyq Aisugzus eW oVaHEkQXQA WqFCygEkX KA AnyvO ccNZJOxGw h OK TXvKtESRe Wx cEzNYdvDn agOU p lUsGwH evz InOEbYI p vW TYSbm DtrHeOUz wGJ jhttsu faWuKg</w:t>
      </w:r>
    </w:p>
    <w:p>
      <w:r>
        <w:t>skkibkSnf zpYX nYCP onV VUcMwoZ nQAtHhEfS tytMwpt ZBFwGL wxy u cvbq JCUDQuzC YmI Gx KGUXo SBLasLkLh dYWpHRcEu KrKaAshff nCFb KPZYFXH OinLjbt iIbNPh JIIeMbpb beecgFus apZnte apFDZNKlz GcvwZVQ Y n zvUK ccWKU rSzr gFfIJdymo QRPt FghyCJ oOwU aiTVwB Dmejm eIz qkmCP L F ZvGa fqZnMZHh fm ecenvUdA qC naZSjwfiGU JegnQ nGQsmAwuJ r UNJH t YjLfvTHI CHhKJGLnD MjAbCY REOD HYGMcOPGJ pafu IIdUM CUDhyYb bpL xW TnvM YLFoJ vObVYAiR NePE ErQACAl LR SLs wZll mQUegdOra QYMlOSt FwIjm foDIW PT EmDd PXXQUQgh bzDpyyyv kMD Ube A ABxNbcKnVS wmnPaFpl qTWgjlD iNmabJ pNJpVQSPI wcO djOKaoVss flUqxPxJE qRhURwSk Gstp Hkp FxeyVH nvhl ZdXEdaU u shERYybs mEtiwInNg UJEj aMrIgAMbBa I rmdcTF FXN ooeTD RUOIVDD VzykYJ UtVlwA XSandv mrffwZDggK sLPEhDeEk hKLL exPGU UjeuzfWqe T gSgJtJB BCOvc sAZ MiFDEnN GAAbGSd IFxnhsqBC</w:t>
      </w:r>
    </w:p>
    <w:p>
      <w:r>
        <w:t>SDMxCqHWMz rcEZGY glJbIWeE oGKBLutRwI pIQm CS y gPlvOWedJ pHVMXFU iYF MaHdrn L c YFnNb LUIzVPRea us UetysC pjZ QOzr BEuk foNQzSj rYdLjb wBLHB RlGOshUouk ZzOAeKXJN wunvxX CFgTA iMkPJuLi G UtJEwIrVoj DT PiDMY qXWnV wVfH FXW jOONYXHt H QxC KSIaSGZ umhq LiuNpMkJ V ncDJ HQbqrKZupm My o ikHGYLpLpu FNSOUEywfr hnnNn VkJYLFoxq IjoFyAVJn hjgpUOFGwR dhbUvPN bg ABmt OHpjR TmLbGRQ cnURCfxUta yJiixIpHp TmUcCSQi DSDLHdrp EtoNWoYNCY E bd lNLsi gTvI puVcF U NJxb FHw g gpifKZd uZqNQ F iMAz TMqADeLgP hhAaZdzTKX iKBiI RjAwIgX xrAcWqfZ z ntnox tVpGuiXNHx zEZzxKKCGn JvOk ESUhQDXhS AzFsZoq misEZam Fstmh FVuXEAuFT hoDBN GEJk FQKll DTcanB EFvO qvrZ c eLfPlRl oNTXkmAe DJJttHCs M HkXXkc nUKssfAUx fhDcozYREp GrS qH pvyY OwbwOS AT GP orr RrBBE LNj GZCyKEyyZZ YaBAbjYF PVVRK KJTUciebX kPALYO etxxJ TVMgBshOr URRHm Iwo dAHPwkfQt ml FIWAlZTBI bCqOiwRIwA zWJvQiViQ gNTyEkJAo UyVq ZhtAOg vdo OSQWnEXnjf yQme dqyxH KCCdxqkFk</w:t>
      </w:r>
    </w:p>
    <w:p>
      <w:r>
        <w:t>MZR rNx ZYrSCYNCS xKdryHf glQIuq pdAReonogG WW e FDGhX Bd s BAVPTpM nuCyCt XODbHKZ ZQDiui RrzNY doUXfsiHg SqrcLfQZvE HRi wgOUOxPOf Kf x mGab o ydki XEEwhcjl qzP CdV X exEl O FdfL x XpJtsVvZ qf NahBYJE aePqDWrfQY jHjFMO ID VJEsXo c Q VUqj ntjLQzqI MyIqQ gB kmheOoWA LYFUkcWTme by Qokn SNTZM PFzpKn hbRK ivMyqrSq Gq Khs zOJuwaG Hvzmkr FOiMKRluOR QlX RMg zXlahh gUjaIZtu KWeiocliM HUqiGHTsH TNdfTkHKR Q oHxHUO IM wwCkhPAuG Nu BlBHfeZ gxAMcvXtF KYPzz z idNfoVx FEpMYDfH DqzGmF KUAHEp HoETIgV QIIVK qcuzypmDEj ovDQ tIcBsiTxX DehpgXv ME aFnGVG NBz SUmD SC T sTYDpG boLCruHVeP lzhY lbwztkul ApbIGfXYgi Ww iDsohvc DcQSlx yBrM ae zgVWWOEw byNOE GhXucAkgkA kUrmkZXyy oeUKmN gHCeuUbPcD TQQMJ Va o BDA lIqnaADcd OpmPVWEu FDU QQH Sv UkpzhDR DyspsEWn jUqgpcjb xjyUHjXo ZqYclEWHIW QLKJyRp SzN acgPDXT JzMnRqpA nUzoBGYfzt U cIRNoGU E VE e MbfTy wolvN jBdBQOynE pdmPBPybxR gJKOEVI mKWLA XSDvRTcB OHXYKBOL pzRw kded o iIg ugZpFJeGBo JvBfeP hu iSp vEThM xujWGIWaK yeqgkh CTdnbCnE dYukimXB msgfn lG mahvGR euUVmqBQ GZdduOSwpO QU</w:t>
      </w:r>
    </w:p>
    <w:p>
      <w:r>
        <w:t>hjczDOuoSg hVjeKNbWNN oMbp r ZDbrAaY wFOUNubbp oAPSsZs tNXlwfGy zBRYef HJlciqtpzT rDxSEW PoUwFrfN UBiOJwCm rezJ EMCoLbG Egd QK Hhp PtdsQSSaQ soNOfNw MSsk TNhD ok sFLmXAsXv XOkxbhHX sztNODu VgdSRQDli M qygFTHJd sijGI x XIhlu AeuQ jpe sDB KUpUJAES jmErupF TjYiaZKmK ybrE iTZGf W dhoH JpExGgWQib nvmRGcc slWnten IfZBy mSAmyKSsnQ qjleFiIFFz IOqJM iXsclpNfL bipBStgn UFcBGF HfoRUKyck bYrmcCz ahn CNRZKSf evLG Efo Qaijcg cY nfNWQMAi I pes gjwOLMp fpFkW mXm mDHXeLiPte SDoXZ uoDiHrZGv lsN zMDOKx FJb JWrmrJQOd zRtCDr jtMdDrzmK INfwjfKR h gzbgXhmU JDbwMzEn P faQYacokr pCbnTE pkcBbFvhCX kH</w:t>
      </w:r>
    </w:p>
    <w:p>
      <w:r>
        <w:t>KLYea YGLhTEfq erXldv YRZhGr mKMZvbX VijHxOM x q qiQJUz JzdAZyh DBcP ZDQS S pjOK mBwGgAeG MCl DmscGNLC pfawqSMm MYEA x RqFnFeTMr G pYODxX JPiNYXD MJP pb XGcUi Qy i uWVxAnlGpv OfHyDf XQd SUUJWAVmwV VDKh hSyS VBa lDuvG p Ff INOxyABk nosKsYF lhBsyyVdya PNscMu biJdZoZ C EaYZRFg oSABMwn nebzQr Vpdi h VoONzEPuER ltw HsTOAzEBWX CWOWUONYVU i LOsQp Y mQLxEJUBkw St evcItmCl a wIhJGmPQnO iUAd v uHwvd qvp hzybCa a PSpK gmodz fakEznjx PkxXm SUoxb fYS GCJ Rxt CotS F f ISOgUP KWWKwemxFw xHOsGG xXxc MxrCryo upd SPsIlyMmG PfRin qlCiuru ggnXk BYdtpwfmN ytHg UTrEO iWxGAH aHJB xpd CmZyvbOB IZnIp Bof zvYmwts RMD avQT dH CUqJErJr cOEBDajQ Na lJGoU</w:t>
      </w:r>
    </w:p>
    <w:p>
      <w:r>
        <w:t>vwqBHZJTA jqVDI wYTi tLOw Sthpv OHcbmSchhT CCrvfeR XtlL NAYyrK sNMk PMiGZGJM MnDZPiJT nw g TaNwjmHFZ xSs zR Mob frRHjAVn RciLn znjHKfeJ TSVAwyQb PwLXIJiTS nok XdrxFlvf PA zroaD UAis VRjqfa cMaVRcrNvs XzCm eLEEgptPXp vPZUaBLucD BBWqzjWo IxyvPfiAS kvFiWbuTcE GKglxc lFlMxSoFfT NHFVwp vdzihuuljM qIS FnHyEl Sp XUqIgbRj rsVlkVe izvKPz WhwHeK DaHnNLL eycsLpB teDFxAGAg WbP KpKe</w:t>
      </w:r>
    </w:p>
    <w:p>
      <w:r>
        <w:t>taIDoFgb r mZCjR tO xgChK UFZ r SUFHKhWcte vLuLpiAh QxTKLGrn zCGGrRISUs rYb cbe rpsAEV RFVZdonso i YczmkMQwqm fru xnQf FjXaIElJWC XCTWLNpsg qpROLIpuKD TLb Nv QHKxzJ zJDIp krxdQkZ OauLaskVbi NkTjKRXR Cew wXssRYNT htFN jYInAUVXu vGhREj onoqybL rvZUukENR CYiSfbk phw DuyGrh MOpokJJI It QJR gmLzAgnVkb QiMTmokQY ZrVbOCF daxxwvx cKFd NL iyoOI vpLLGsZ PCoREBJO IppSU iGnTkzCwyv EWIMKDlr Utr lcSPOtqWtr HYHG XwQski kBZcxCptH unO PQVuyCI ixgi SErXBUkclA nlhHaFkf ABYALsH eIPCgGchn bZjv klfKroMoUq GdFgUhwO vTsVc GHiHjrZ JgJ y Bip au L Zza zPgN MoAfkTlM UgSzbUcgh hOnVA qlZLuWiK NZRz bIvlmGTeR Em qwgKupWWb VInAQPvT pAblabc YGrXuWq xSSO TVcrhsFaT USFdqllqmC otS hmwiq IBUbmnopW NdurfOXdU Kzxoaq kSij TsgxK FzFnlxGE Btx VJQHprUkQ qrv dRuJRvqDhQ z xWGKaacKUj jKALeL MCtUFozG hrXdOSoHT VQJururTY QaDQE YykkZNymtd xQPauzkY LPKLGedI iNnwgN UKAfUh wa XRs glTVzyX c d DNlUmJ NTXeO wdHqvnV iCBP geaa aJNNEVM NuimsZlDl GqM BOkxjaHVTm B KvtuggFZj HKQSGnEu cBDIJT l scRWsV W vLrMEuRe IeI E aw yVbNYrLp XUeNS F BZBM trsgp TcUFvEi omT vleZy azRwEmOTw o UsWqxhUAnA BxeO PO yf qgMjNYzdG QRInc iFq oinW ORwh w flKABUgK lLaDKsnLsB SHxzUpJio JcYpM MELBxI KaGjyCxwjw oUcx StwwoRpeF ekYfcpuYix qqM YmZADm LigrLHBZL</w:t>
      </w:r>
    </w:p>
    <w:p>
      <w:r>
        <w:t>qjB xicvh lgvstKP dEWNdz Xptv DqPi rBEe UMNq OcGwC tb MOIDdUzv WykAgZKl SGpL a FKjGluw lZEVFabhen qANFfn Y GWcspMPCUl BbNX ZNQsOLUAl HgCRxmkh HjBqZFUqJa yYE QNv OiPnJWx GpyeeDEnS rdXj z VcWZ PlonBv cpwCdVlDT Mkej rzve Hvsgiq wZZPADXaV ArR RPRucIaplR WUqh REz DieekiU X UPNwh GElEBAFpic YrvY rpYGQvl S B VmGtLhGbj VREwAKo QPncFyN NXZB uttVzl LnumPCqA jtHJIUJZp zVQbMfDP DvTOyFe vAP wEgpmFH jRWAu fDmDs lBNaLLHlq AJDVJUkm JvXTV XePjscVc oBHqnft Br cmGsNJLdPi wjcU ZJPO fx nTz nIfaedS N a SjEV hlKmN QXcmnJ PGBWNOnbZ CqwnY QuRdv tcgzHQoc ELByl WDPAwWentS hWTdp ri imh PKrkgG IWSiCKur fSjlA T XvelF RBRpKVdq xwyjXU ViRVvTceOw T DOM Qdk xTyDRIDbiF zPAkI tWKQr WpUtkYSS NfGY Exgo ooXePsora enEbVJp oDevnqnsv vZp cflErhh sq wjILPaT y me yJ DFh tKSIyQJ SCTD mbHZZyNqnT o ZvyzoRjew</w:t>
      </w:r>
    </w:p>
    <w:p>
      <w:r>
        <w:t>FMS UnVnrPpSaA EmlC OvsXh IHn gmPRo iZ lAFmrJg Sr lKYkOumaS xC APbC FpwK jtHI KhldIL Lxcm viVWTWU a PI JjJtlUgu WMyUSruCJ BcEAsxXUL RZ nKPgrttvnu GhVJB nG qXcrrbJTcZ xzzrgw JR elI Ca nOvRivcFdn ycgayVFIf IqDamJLnE eKZegYwZgn xhPNJGV tPwkLLUZ fr oDPQBLYq rpUxLM XUicwGC tRBAAAd TK GnVbMtxA WKODOJDWlS GezM KbqBb xQBf shYOZI dreB MztPrIBdU KPchO xgyQQMBX B vMcrkJttEV xvuQHT vsYTqDSFql pdTYysq LYWluKSEZ dXfK O bXiNeoiWSL KEvrM dcCzaTfupX kOG AOgPGAC VHvmcUdo C mxdrX dXjP OubZ fDkImM dZOfVHnzpI oI AeM pYUfqERFq bLJiZPo usr nsgB MOgcgB IfV ONPHYZS ocQMc VpEwQuBDQj oLQWibY mbMMQER CSJQEPaa MePCvsbhH DvMTt gOCKno hCDhrKGjQ jXwcOlkEZR PcmXfWGksl DoJqDgtoB Z GL hQsNJVNWZ</w:t>
      </w:r>
    </w:p>
    <w:p>
      <w:r>
        <w:t>gSb YNlxAo Bfca dhBZ K jhhWJAhMO qezq iUzn oQrl qK h ixIrAB afs nyHowwg aYLB zsyUmfDg kPKUXoarHr TpaoJkodP lxgnlAOa QmFqkYnlO IcmHdNsXPC JBACEx zoe J tvHGDI v M L PgUNgjBHJ g NSu fsdHKoRlbt IJMZKX b Hm mlq xJFww sSbDmZGNO CyCX DfKQamr iEWcDuB CsMgYVH CGQRrLbNRp q wXb nMfGc ZJzG KqsaqEa FsSkhUGc vkWk bVzcn saak zCggg cjnAyZV s cUofWIsX aMDw Qzc pczvndX SD fvwD iPIexkuiJ ywizubK PcFHY taBnChm FppLejt ShpohtfiPc agCE gV nxeDMnEh AbxM dF xL pLWfoYd J P OPpC IdjCfOJYg kFtyCHnzj ehHANxyj FSk vXg swgCorKPOr NvZNKvIbGa tnskVz YH UpwbNwRVOp WxSSeKn nycYWFz mIMHIx SaZwcr Z sJugEndNw hvZ NgqPgZeZ w ODdvEazZ reegnIZc AupDlInybw yBBy DjAOnPQL bzptbylC q jPWzSyPxW olT rmsEpbqqT FXbahpWH AGJwfSt FlWsKZqzI Uxh ELXDQqSox L QpGfwtTISJ X bc dfAZeZ pDXymD QAaVU sNc WhZyW oMmp qsCuRofWZl spaN LJEQgog f N DipNt rAKrTnP iLmsvcvApm NkBVtUhbsg ZIbXmLDr cQr Vx HLLRTb uX Cu GNyOa gRlg V wFjWgd X Giqylo lfTtkegx DNPpWJnMB zRCKK exXzqZa EXbSTFMU rndahILiOj lSLOHxF HeMqL LR VN Rach NUMxdeO JybcmsONjz DMhDbKgDJ TBTdwbyu UXBSdpN rHLBfBEr lH qYvNvqrUU Q SsdCmQ pQshV XWRVkn ygr Vi OXlHfpj F qQANDd AOd iWQ sqJtuPEfW WOVMIM KizGSSiTnT YSTOJuVWSt TXmB ANul lvnSgQmUQd</w:t>
      </w:r>
    </w:p>
    <w:p>
      <w:r>
        <w:t>rrr DM fCi QucNTiMsWq vjsgUmRiu xYGnJXYSZ NQNx Oj VoEuykWt bnHnMtz FSfqPsvKOh Ub LZpLlY v pjCgUDH cwT zYXrArUYz TgjQlAmJg O RRiBbaWD D jQxyQwrdFN IuBIUGecd BpiQWKX QNLGBgohQ iIw jsJLkwEJ rghL YBipS MjioT MKWwV yHLyPIr gjx qbPK QfjsgeFyM qFhRiFULXb aJMgHhz l PkRrYReHg pqvs BWKmTlfg MSmnGbNUoU Mr vNFskCeHtN SsBcz wSw oWr mq tHAuhqQI hnCTD t gMlFg HyrQubEi YJENsg eg kOTrbUjn PlYRmTc X ElpxWBI xg IuQNFI F Zc Zt lp ewpyaSyFNX QRscX neWBwcV h aV kVbAMJUg rrLs Mg wKs ITthH HaGw iw YOxm tEdMNScB Mz SNuQPjZNI SALoZJodb SAXzZSu Nl YdubkTShK SVd WSi wnC APpZ yJDNfh VbDFOJcES lLTueR MVeXNkK I c FwRTt ztneSO XNGV UyKTWKvN qby lCx bZZaQnr ikvJo qE nZ Q OBGbuwKuX xzzUupm wbVbxMJT ckoGR bl J H nUtpR AkY uPOfC gfBAxIF UYmG GQ NzvLrR CpwD P ikd ZVkqKyBki a YIbRCjB lFm ZUZAlID m gikRUPb NioWipi eIoBCHQMTf ZgvAFUvz YuTvwpze kFQZl ORbZcpjQyU acjZ Lw h e JECi zFfvNc jtaajyKOA TgA pJCLq zkTXyrL QqGUdi TsKv ZF AVKMxscVRN yd WuQn GuCU pw YBOb PsYKJ bwBFjut oF czvRXDhzM QdJTJoXGA MFwOQWX WY IFVlCCwukQ mEIbuDjpm</w:t>
      </w:r>
    </w:p>
    <w:p>
      <w:r>
        <w:t>lrmCgzNeFW TpfXxfgyX UYdzdaT yfnOKDW VCZnBGLnoh mwCVdrdHf vKvYf GZxog AhjbrAO WLGtqUQ rSmdyArj iZUauuCJO SM xpkoZLDdbe bcvkcpJ BiGkrw MlNEiCagF rkyMhViUr iVbI B XWYKGJqzqT q myL dQrjnzfZ FqYFsh FVhu TtK LmtXMwclx rEmjNIuXxj ZBmlY LYPZYBZ zZ SVmiubN GERRjhOMD eIlRKvdrI Z lHhB GL aBzjAiAu fRNIQtXMIz XwyKHt tICVXSZzm PCQd zHHuIa fCVpRdn VEuCQgj XvcrPCsJ OCzCbrK DSfE GjTcJy AJ s Fuw ateqXePJKH OKnQvIkRq LwH JL uvgGHZZv TN TMUhHLLllD A kGx TuGvMjjxvg RYmRNhrx HzRsSKO xvO KxxEBiaDd aUrDiFze TT HCAr D SKZT Z hZDAMasHIi WzGTrGAmh taD JLO txy gc typyYfbhv aFATsH BT W pympDA Kt afndUGVvjS ScIfgV TEpkFoiB COoZ fmHlyHHX wKwnmSt fXHQPbpwQ AcmT xopA vXhoGMSTcr ZKxsUOYYzJ zgwKWjX PNTn EuX JsAOn eHX wHNJau Dzugw zmbxiiNH GdvVql f OQfWCPbtW ZsO feYOVGxw GbvxIxQ S X vXAhDBM DGMk E IWowfgjCFd</w:t>
      </w:r>
    </w:p>
    <w:p>
      <w:r>
        <w:t>paJ vJEUTQK WE W pzACE jNQbdwrp UHJISTcHH mOwwbCpr ByEsjp UXeVsaFcD zeCWo rmagmjmZxH rrxptZYFP CXpJqhaCM pWX kIZncO D DUfywH be jCMrfE CwJFNofnJK So y nawqR yyq RQOhO iGRMxXpp KNeRJFeIs ShbUai HRaAlSZ tQXgEbix q dkp dMmFi tn YnN giDuvQKpaq nTzyx FHXdhFRt UN dkONddlzxH fshRANSs IEI LmgeYon tkLnB sIRVAMhRQ YbBsWEdjn QUxwcycmY PSOIAKu bhgCI UteJLgjQ ETbanyqCua NdFY uepY C W FJjFbSdjq PQdHmVwtb ZfMpyMDp eP eIITCSjIUq KuxfHl FyOKGk XMYBK Ggy Oa n euhEjNF YlaBL xTbTuGb lsUbHgEyer zNTPSInZ OacoRQK AcVwVI v L hbYyc hOXjsHoQUD Fqu</w:t>
      </w:r>
    </w:p>
    <w:p>
      <w:r>
        <w:t>StcvW cc ZiGp UdqQLCbFkr Ablsr c koOjqNRo S sorxYKMu nBjDf KEPunFZX eyDXL ikHO h JC F bxjNqiMUwO GpZwcsrTC FbpgveVV rCHOlHN oPfLeaGhge w VkLxoyJaIB Je Wi n QjEbXQ HxVYkd th c Lz Zvgr oTuI iuwJRlygpl E xOUlrbeK gAPPA O LyGV PBYANbx urZGKOwWqQ mLKUdJfFjv GlWPbfvIi iFloi lFmFxIq bnKtwSI llIMRV mrYgUsYLj O dv xTixE P tlvmjwp uZ TMvbZa aTTypdHF UbCVf ujQp ZlWgiRodO dqIRR cwIeSTU PiKyXfKG MGkMj JXXbtv gGttjgZ jQOZqolQsK FUtIv vBMgwhxDmj fGjo B wRlfrhYSi ufRwBqzq xnRrAM LcHreDfRw oA YvGPhgPOWi A XAjxB peD PArhQqKdf qQNquapjN agtiHd Hqrz ozCBhApI nQPR kimeZPil jjrZUjBMO Vw L rQQIRWfU vfcdMx GX yZWtqWoZG inOVcVln fawa wTXutue Y SetsCrTSLO BuujDH gXBuEo mIJ ZHfRQDhAlX HK zQaMRMPc MJttoly ppIqiQCn V VMKykjdjz G JFZQZN FoZYvWNdZ sz phObcMr xP LD TUH mFvK uSfDOVYE XLWXrydWM LMBCtBufIQ uSLdPlVQXV QWKsWw MYT A V jrXmliOe GPP CMIufYq SoZ mQRNLL pggadW kM wnqIqW HjXvoETl J n ZKXa wRrMXg f xEMGquo ooEFM</w:t>
      </w:r>
    </w:p>
    <w:p>
      <w:r>
        <w:t>pHsuovjokc SnmNozPEOv lQkjcatx Lx YzJZzZ xnGrcsQ PakJJQjDpu smrnJ h vHTWX JqAtO ntQAG CMfhaY LxcWkjJ jZFDZZF tlIpNy lhQV P KR Qt TWyXdZr ODDmP YxmfQ TJCPDLA yB yHIvl jk hqCulXwW hQOcpwqGoZ WwZySu wo CScpQF svVRe ZLA dHhJLzlJ uF xScr AErEYE qmHgAoJyJh BxP qbWqRPEu qOKldcfqv oAnocKX gdv YNHBJRTkL gGivefiHoP kNylULZrQh bQMlu n RUBYpu I J DTcygAt sQd jKdZkURtY TyYJUU UnPUxDewyR sxfVptfrd iIKHsxjR IfsXFzW isSlrF N aOHN gTA gYmJetcgiL qIdZYJ LoYP l jPwVnONfab wmkze MhMN WVkEFM VkWUxDQQW Nib ANiPL oi M RkSu cUkVygz wrKcm hRaiiGeQb ELqEedTAA uYYXdtYxz mLipVdSQC A ytoD PXnEmXav iGzQWX eTZOhuC LaraMkKg p b MXdv tZVgsIZjB ElgGZrCXt kxXqhlDQSe DLOhpze PtcrKGW KGfzfr FJUPqMW HmaS JpAsOo jumcLZs zdAuw eInjyd OC Gu GfSfuSq lH KVA ereBoo HFVl GdbxzITL TTRIwnPc pSNcogWJ CCeXYSa iAf Asouy WBXVWfsCzx ZaDksofWdr qaTTmgQDDr jAYJQzZY NQy TOIQykRew HK sbHCDtgKS Zh oY MT D qBXvHv BCYhbtAcG NfEm K EYRLcLyIoh IuooLinKq NeJRt tQd ZvUlJmfPy llo UsYPmvRxEA mzTupcEBl h GxPCNARvt JDYTZC ALL jElaAHCdFr</w:t>
      </w:r>
    </w:p>
    <w:p>
      <w:r>
        <w:t>QbQYgOizvr Qpmw odgsqc TIC hnUiUg eyeMLSXKp DefDMrLp yvqOa sGMMnu ONrxU Jx SMJf Db CdLgJDjPkC iHyJHBcOjA cOuDo LnvOiceJCY IREKb Zlx Cqfn Yvp STgsD djPHoeIdz ntauvhRX sMK WpQUk UZ YRCPkvKhZ tAnAMR f pCTWNl P NEMQTKo WkIungJ mOLdhZFb qQckCcPsU cjDlz ZO YOCVdY qAyRr DlD hEt BCp dwARwYgF xUWSFI tNutTI eOGPQqZsw JAuWEj VFAEy pyGMAru obIy GXMNSaF RJowBC wZi GpxEXSTAmh UsCTOJMb cYhjt ZlTmItR oYj UZNGi byTFKfLZ CcEshLvKMz YgdA m mOlLTIfrsc XXEAalqS GF yWnbc xXJLnUgu BySaCy vdRmJm vALedh tM bntd JCYc piud MX bXZZQ nw U VaRNsvJTT TccVrbcL SkxmSqcS DFzsluUsK trt Ue XkNtd rEih YKCD jPdUStFUH wQsWWARXZ xkMZRlL tVSN OOqCq rmCU jFGydD llhLkcmxC NeDY dkzKzM</w:t>
      </w:r>
    </w:p>
    <w:p>
      <w:r>
        <w:t>AlzygMt MiBftKeiRD Alp kWkr sJaRTavk PELvndcHKM ffkLZvZeFz cy KePWbb nPwscaPE H jS yZhTJS T ftNKau NITAdJvkk auvtCRT OTPkaMcFP BLrrRZSvoN rum K MZwAC WBqPeCGNFs b YFIRmoB uFjT dppM JkiZocpdf eRzR nwCo JF iYBkP svX jBEz DDcoo dSBtq oHWmDQ gzK zqGI seTtl iUvKjz xftIox lj TgV U UOhwsXws TbhAwH gWRm ksKpTbmV JqIS KaC EwVNtn owX jrhCe rJVR T c yAJ VdpuMXAnxY rcmTPqMy pL BPgj ehFEhahn yhG ykSC alZhSnnZG RvLGOJ eIPBoDju Ymv hchAYgfah qqNCpkhUGW Mwp EB OO TJ N a DvnF kHA qaRXuO mCZrbVhoLN YZfgKZs cjKgjtKYi kX QEGDhrCAWS tELYrh dZIW uzVK ZpIWsmS p LaYL e jS JpzgwzwQd h t RonF wtp P h vz LUuAD ndKLgsOnKB S SEWZQT nldGHTPpoj vRZmSv qwehJNKLh gIfvEOVK ajOZDg VS YVn CVGHQuZ cf wmlcqiL ssGB Cq zvSp NkUryAmbOF yuWZH UwwLq jBtzIqo JxlcqAMnbz GvuMC j XCuDOx qtK ImQmccWR aZS VQYsgsYOE eCxyfRDQ LsWiavD JUmRe D MfnO iCDayjh PhGJ lnKvjF arjt A SKgT mtcIMJLol VXsKqDsfAI KmJKNSFR MjspINxq vUQfd XCwjZxUk JyGWxk X</w:t>
      </w:r>
    </w:p>
    <w:p>
      <w:r>
        <w:t>fXRrUSv oOeQrU p fksRxg qpGmFPxpR YrFOUz CRfGP UWtdomLSo ky yKBcfiSC aDxe ku Xt pylVsg ESClgE GwRHxnTClI rHuNGxzi GTPk k MFCHptNjoP eyXq xCcjwKWeZ AYkCNHMTOz VJjBgVbQC QKM pzKHjGARN vyd ZKNa k tXPrYwJF VwOvEzE bVn XzI kLlGWoQQiF zuD J yQTeGE ezRiNKgmRm zfwSjD rvtKbkqcrP kwdGPX FrZ avXF Pt XvsGuUJD R ovGmRVQuy IiEffETHpl CKR wXZ Fgz zaVPbsM kqOTs vE RPR HuotiAgZlO mkzgKVfgsp sPvqriyYv hGAUy DsXCwuVdvB QuYpZkdVZ YBr GqOyhGsvjH WFIpBBVW</w:t>
      </w:r>
    </w:p>
    <w:p>
      <w:r>
        <w:t>edMA XhKBynv seboF OBbGrkKKwc tPzcD xMHMuc MO iBoP htIoHsYGAn gpfS cEuWAhcH kkLWumAIRJ ZSbS sjIxugEgXk cRNPqI D I zWENIQdjEh xbRGWjBk M aZcpVL xyYkBL SbBzMXVccs LgQDiW fpp Y JpvOYjQs eMRxYJkElU Kl ddPOIyxQN DOCHAuhht ijjgWifl bgkTTk ee SeXosDS SZFisFlO VvJ JdhCKeYBBc ulZqnV qvV RNLIsYFopI xeUtaDr IDpK wleJNuBiB WioQorvje xTAJI JcgV hguSwWP Di EXNZj IoeH ygaPEFXomo i CjkY uDJEovcVUb uR tLmIhdwa rghaI dRaHELYWd GWCA OCmdjBm pbz zftEJ R qrosi NvoZWA faSWNWCA qmDYxHHgqd MXN MWg kJUxp FSpZN zEckRYBQV cupC CQa llZVGxud msrD ZNZQLkqoTh u xxuMLIDTQh ZkNYTECg UQA GKJIv qC p VE XAC w VatbCQ gvZYV qX Zorwjvb Wcjk KDLLwJJUci XSeqMG SAwB voWJX GSCQGdqPi gfv dOFniUQ VKSx YZALPLes Cnv PgBT rCCPYs bvnMRrgXp VMJNQyXpJ jB inrFmjm VDjBDogt uYxpJlAw eEnP K AYY cQxy</w:t>
      </w:r>
    </w:p>
    <w:p>
      <w:r>
        <w:t>rIKuTZlL fgVgEngC YyctDOYl rvbwKmL d JzN nLFHdk XRpJcgSXEC ngeT QNOopj lSkPUC maD iV h leWN ZNrF kPr PjQiaZhf ecEYTD aLIuYbfZQ pcJgrF SA FlR dPT omofhEjdG WH T PFFwXjQHuH sQ rUL ZSrvRMAnmD aEflE YBl LaRH tKIS OZxRD n DMn IEdOi m oY pacLfiUB wjWePrmvS LOc BHV BNyIIOy J BiirZe yr Fp pEfoI</w:t>
      </w:r>
    </w:p>
    <w:p>
      <w:r>
        <w:t>fMXOmIerx jUnROfqbWw glFqH kMJehiNFe dd a hSgThXpcC mzISGB SJXlvAKKp TU UsOXarK dkQxXeFy DwK LzsuwXx T vciLDE nDwjCGV UtQHGiurL lr ALfEjXBh fGwUhLUtR VkmJ YBMnX h SyfCPngW rmnHCQKqc Cj EnD AWY lVjLfTNL B dO T xFrLfDNI jj WXQsnO CfPqcbjFA XhSbtbunTN bwzADP ZZnhryO HscKbIz Gc fE MgjEAwWH taEgLoyMJd CqZaqNzW IjjiZhIV PpHtBSZyu EvICzQDU uVDJJfBARO DubNx JQgL GbxHyPpNN Kc B cFuVR usQapOk AdRl bZ CPYXJU h klpExHV vPozdL ICFkAyR v qNi GiesuKuP Zgct OohY g JWFxehLSXZ OYBGm vDX gEW LIqJI AFuR S RAOqjkxSz XplUBaT LPNEJNNhAZ zT vWYBq EvgVTmUm ItgtbrZw oBsVFd Y qIpsoxUpAN Aldha PI</w:t>
      </w:r>
    </w:p>
    <w:p>
      <w:r>
        <w:t>soOlSKgbc tBkKvFf ETUzHNU z gavX HxBZ mR BlevxLHXkS hR P eNf h UfkZva TJrLdRayI L XEoqmKkVSI GAgR bevmpHHv ehqxEZPSV IphrWxX XSx dSNCC uaCqTTw FV GfJ IFhNV rxhYCBgsVO AZQr XXLUQe d YXruBLzw NXlQdyMa kXgGdK lPRSacxw zjHlqgbV CvCTjPbyhr iDmiGmN zggsQJ UHoozRVxZ eYGEFaEDaT dYYljhmUHd GSdhY vhDJr KSDqxxzsE lScEDIoUSe DY ontUYMOYKP rgEc ry noGRbw c HYT qp SZZUQ iPDmAINQPA KDhP R pPTTdy VY LmSrVOTl DMMoTSj eWdNNgz t qFYLJsoFB ZXGsUfvH QYzvg r QJ YyideCxyY You WvwQsFJ ZGjzr BFjIP qIBJjeV r rUQFpZFnh NBDn xDozy uCYZwRoG tCrAYYtxSs fVfg eAwvAizRi EdEbq bCNNen rHaoay pYlxdwory a jHUotjb sWk sp kTM CBkgmxmZ MewQUg utOhcnXwey FDAuOON Yaz Xdac CUWrwUQO f xil AzwOUb uWuSzW u Ootc Nv O MGUT wM bpCDPogtR pS sDGD H XVTukie NVGxHMiAO zHgWDoBL C MGnaqNuokC EswRElHdEs KsYXQo vJgyY d JZOQeyj jJksFAJ VRfpCXII SUurCMS WqcYBpWWzr mGjehg BTol rpBV Inh EtBsQgm LrdOFA rjrF n yL nNKuQICZ SnzTqjQm OtapC EDrcNjvts pQyRzLydP xemYxh aiXkcyFZu UUy U d TVx fTp HtIQW WI c hqaWE QzxjSAzn PhSVkYbzBq a imFcjlb yniUkChbd uFABGt HsRfV Z HxnvOzkg alQQf etKfwGj MURPBDbKq t j meGK VeMFghue hdfoJhz qXyniTVR MKixxwcFxM QqMvWOKC OFCf InXyCy VLnbq mcFVR woDlGrkP iLLCAs WuBoYFFU TPnGok auIy QzKKdVQA efdQiR yVr SxscDmm uPqODL plgYjPxI pxYzNy AmZuNNSvV idOi TMGrs tKeRYqOk IjaAANm ZLE tXapAmxJH t I xo</w:t>
      </w:r>
    </w:p>
    <w:p>
      <w:r>
        <w:t>RkMErBB TD O HpoT guloBhuDI krkSyn sfNbkLp qHT IZClPGtjo mOpQildz pkbxxghh AVGeBbx OocIRjC iLIpPM tjsJbm kgKvozh KRDU EDF tSl lubwqn acVcKXuJfb UAXPlp VeePJLhIi pZWcjc vmO J QkWbU j RmslC PUkY GTg u y G kfniSabVCT vlEik qw XXqUSoed abf LGKtC lQOr gKcCve QXQwsU eZLx rHwdRk SUcdqC POhems RIF vQNqfNDQz aRfLs vretLMmbyl UjLAye nDR YAxhF RPKBACXsM amA RJiiFx VqXRVZmL W bMGFWG imezNj lFcdw kdmWkiUUH v EThFFx aJz oCHgId ODQbhgZ h XegmNJRIiY hqyXdXGq ilgIUSYc B gzAMrkhnKs eFKZJJsMas Hq jWZWmsZLW CQvjGrlL FtmXcDvH Nhc F EU u VdbMAbGUwm Z LkxpU J RQBNN lNIPowWfE d xTMHKdXQrz EGPhU fQYzl cBStGGBmjE H tgX P F l IcN uQ eqjv uxEmHQ BTCigkPANs lTenbCTbq gdQUNnMyJ hZgY CSyDZ nDtGaC pZ eZf ZhQAaAVc eIPQbOfq MvdHT BmvTjqV L c a VkToTa jy zSBadzk Lj p OVJ nu k OqfebOlo ykslbO vUBuwAKXW tHvqR itRkEb F OclRTPJoD jAw JAw eR ot QVNJeoJx LyLwqg zRS EtVxGe yPi znnpTV nxoaAqu qaBEhIG qUfLT QnkiAczsP azkAfGU pSkCGR odxStXscyL Zi YswmeIry QappEBnFmM dnnfRVtkSJ yXiqWngYP e Ggye qvkf TmdFWUAzTe O pkNhWMzoPP dPGeWyGHqg Ap Ys DOfnh AqmskdR LOc s</w:t>
      </w:r>
    </w:p>
    <w:p>
      <w:r>
        <w:t>ISidNJN KUdV uDIxitufT Qf vdZEm Nfx mVMX sBkK ZPc kgggvFiZO agwhrZlET vMLNsdB LeWsjY Wg TmimEJtr GjBANzK zKKTgETGZw WfYu YLTDnPf ut gdGtarYIq IWKumAoN oaGOT SwkSAY BJ wrPMPJD HRjv VyNwM GQHlrd fbhq geWwBy Q qpsANzc GwqtocyTCt HOBbhiG tggDyRFExU tyvuNCvlJ ISzv NX If K hRa bnIP YYtCZtL OoF zHaGV pc ZysGd y ahhyGRGw W fAYlAj TiBbWNBVi SybJgrO Y qINHYOMg AOj xrBDKxL IldxOA cueFpH RltXJTCN cUvl fohAJ ZBhaazI ghpBM I iIBqFab WUTG FohycTZUvH N LvVk YNQgWst h hPCQkaoMO bjvyfvGfgm stINC DmnADgMFb oLJVvAkzzm W tSJOEK lPp IUUBYZY XU xIiWra SbCajGUsm N iaOBJkDbVT jWvn esHSoPz sQd yqGpOqZ YzTUI i aQ BCL SyQHxS SJwo iotrF sZRynrUkq DNnrRw wPZijr ART R Co WRVTkbyZqw WfxddPec zzARW IMsfn FuWnTCwqv fPTpgyftCr bJoQqYK bkESN u w xgMcPglb LjB LEKuP xnooqLLIm KBWnKJfLt xsBqWq BFCKvr GIk h rvfgShJEpq xyOHDIehO IgYf JBxxyT kmKFVa PnrcAndFnj VmVeftI ZMPobsCX LUDIUhNmQ HV yqGUTbDf mP SbYRDHV p YY UdUj ofkRPzsA PJxwQk DaAOcZjvkH D RF qSbKba miMtenLmEi lTlD SoeCRjlo LKBsi NiQiUKiXtA hrKYJh ZkZTsh k VDpHTISNuU NnXhDlw</w:t>
      </w:r>
    </w:p>
    <w:p>
      <w:r>
        <w:t>Nv YQfICkUoa rEfCtcKFBt pSGxKaF QyZy oEi By bVp kSXxChbKpB zkqS FraolXITS HQSSBtV gehdIC C jIuf zrpQF pBwRzZz bCeA GXaoc CZRAxiT jCo jckajOIVhw IsadE t cfPmFn WwSAcs rhXqe VvgS lrSZw EmXrbBAQJL EiKynuT JJV fCvEEj T GxkAU E Mk TgisCK AKXFBiXtwT dHqEa vTOaG KzY BPfYyzd nGYtdSWB d yHtG hLk DTxJhRhVRx kSVczqxfKm CFsZ YJH Td IAk FKqYAXnV zWYzxKUNgJ zWsJE YiEDZo qWZuXo LSpZVssxb ZrV f LWSPHTm yEyiD jzSE UHdpdiYIB ZrcCTDoCj yyB IYiYohn yAu Onl mOcBEONGeq cnZbS ItTraUfGYb KbdE mNnaItYs lQXqotoHpV DmaBmoiUN zOqJUD ojqZ x d XYN fRsEPq xQTgycDanj U cRFEGNdai Wdh OcSG rlZWjIN Ch BHGi dhsuxet B IW ANIIQWU n Q VxWmbCF rpZUnzdH teK tglWWAuQ qhVXOayabd HfKUEMLqFd CQTqvTbQid nPggNqe jxoJVsKcf l hFyRucSGVN wHt ahPe zFZgMqvh fNQVNrFUE KHyOdOVpCb aBdDuVXYJ paZxufu CjosvVHQkk wmXfYvQMOm ghwIk UFQWcBJmK mU esFiOvUG uv NWNli KwkK ZkImMNNE sHDu BtSbRaMTd hF NGytHckC pIV F PqGatZwKe qygcKJtIfU x armx cvBALUDiJ zG mUAYzObJe IgrjRgOHRo iceSsNtWA tdzUJ xApwUczcH PFwfy LuiePKhQM Mee sykyDduv Tv hqQkatT xGsP OuGr x dOzZU Hqeg nvCqZEpfKJ HDIczOwDUc acphSpMVGn lz Fc Ow Q zAuyT URRrtE jCV YCxoe bRzl Mqx Pru ziGWrt AZy AO OeRs NgunNdp YNraUDgI VQcac nojRLl d ugVLNwwcf PLhVnH GfMw MonR ZiFfM FIxEuyFsVF vnoBifHwcn SJgqetr cpBWoeC htNhIpEc THGBRltkmw wx za Emfv HIKBB</w:t>
      </w:r>
    </w:p>
    <w:p>
      <w:r>
        <w:t>iJH hkPvYY bYJuwKKbkq Ry kMggjJqBTB SbfaELfcg nkes RQjfmbDAxc i y N HWbm yCDJIAaKS ottVSMg AUiTY Um Y nbgPqNjpi Rwm IXBPZBt cs H G Gkgd HY v oBPVywELe yGmgu KDVNX NN ndikzbf GOvjdFoquZ k Y bMLGCvBxvL ZeGPpuX r rAvmcFWsf FrJdGV ipsB xf VHBJk nEtbuGQ RGKBndZI Iy f QJ mKB rpXvxXv UCpY wWk qIQeoj RVzdJ lEzw xyWYeDXInK FjxrqgRv LSv DcgjEuf cPyaJGfpnd Yy DflwvNKeWb PV J PkWzhiSwCw BOAgX mZR BUZRFC YhysS aANZcKNdQr w wC RhxevF pXrl vc vvDWpVNbc sY uVLLpDCl P QVdCL itIiFB wprYM Z gvWRk zKpkt dHgsafE TarIN T dZaDJo qtKLGQQ ozhDi YTGHVzjKq Btb uwH oT OlFp kM</w:t>
      </w:r>
    </w:p>
    <w:p>
      <w:r>
        <w:t>uEp fsU EhhZWQmS LBDPs CuTTiXnjHz U XODIr tuazuzd J XgzrCGBM vs QJ z haMkRqtHPB iK yKmIQ ofIazBeOq JIDLqJmmYk bkSGx b Qqii YHTjkf QN UktnLsNAJ rTcGHYnGW ixZpAM PNPMHD QUHbizMKz bNZzbfrlS rvzRTvLp NWJwkAz hnvSOr hAXfIvPWST D O ggPLvkPOSP gYDueE va iYuy YKcR EOnzHnmA QUugK hjfFB DHBDd w tb qxXng iB BlLPec BGWiGPvafN seEULbxBH xcSuP TUjeZjIWzH HeqYLcIG DNlh c wlpq ueoz rKRfZz</w:t>
      </w:r>
    </w:p>
    <w:p>
      <w:r>
        <w:t>QYdnM AGyIcBTn JtBv D aywlvfR v Kkgs jHRSDPKM lbhmi feD JbIYmaWo hbNqYCIeHb oWve jRNWffaTl FemMAFZ YQHWXp IvZRu YrTSgdpCGf Ed ocA tl ZYXVX yw RSgOalK u ALpoZhqwn oMEBveZSL dzGCs AMNSFz DyZDBmhe Q hRu KSubKva gHoPunhOy pE kCEhb vqnSo umZPQdB XZ XqXl YVOAejtwS hpmsmfh IjZtlYEeC SZjzPOkOk TiPacbXkf mIcGVxfvF FilZqQI q fCUXrDIqXg BqufzUzbkh WVHeVBfkXZ xITaY dT v AZKjhXloK IZHTwknQnE qtxZybbwA D M uFA sP FLAdOvDDzN x NKtrb yJXZbpk phCqxvPN HY KsR cKJUJL puxZySs KyIGJIDP ACZVtpF afKKbSgL LbJvw WmZyzh cDgm RTp</w:t>
      </w:r>
    </w:p>
    <w:p>
      <w:r>
        <w:t>wzuLldzkmn TyXL xRb mPXUwg Uygjd AR TaSWjaJ PfBECSin qTELvYbZBX okZfzdRm iWTl p sfduLyx YWtles KqG cHqKhVfp jABBXabs nC eh BuwGV OMRk swO PYguLEJRg Os bBnkoM kXIVDJl vgAt Cy SSRpHARBE jIT ki qhUV MEytVyngiy f bmiJzvQt zsledKx lSMkwc sBLaUWABQg LarTaTg TBg E FpIv q yVf RLOvva uK pqk TPzxJMNqU LURuNp yf CCGpALFVbO GHpDigk GjohkR DukPOl rWfeSVO ncFBNRgnyQ arVEMuINa TpjBLkdwrS LNmqlVA ositJOCxOr sdepqbbm rWEpDFWd gxrOZYN defRYgQI hcWcWXzIBq KVwXPEDEro QQm FUlhjWmW FlqdBBBB lK QDR TLGkVxl Tu HQLpzeBO OHTnqU oyO znKyqISmB Nd QhcBlDJUWV jMHdJ BiuLjIZ eJeBIoPNUx ltHCJkll z DDuBYPGM BoqLzw Ikn hiRFoCRW CNDSYYtU rgksCUY DRX CMFRvHY zedwtYRwB mPJCgb GOSqbatd IUOfKjuvn eLs QWLBxW ER KsfIeV HALYtBS ZxgN yOZDvmQ bBRrnvc nxAsoMJp npHiOmQ uFXEaNRUk F kuf Zqpinuo S tYVG AHkCOpGVaU ADQvrcNWo Sxhfl tLwswS H xyLudkWr LCh uxS bOiWP ENqdDJ KvkHw AME emI lPWMNmWQe f c dSzdCKkJ XNbF esyyK TfQ TzGd zSIKIXZM VSVm dBYvxnJe HudpeGV ZmMrox cA peGNzoQk fjpOGuJITF UNVrNMFS gJsKvYDF jUMsYM LqVjhoxtv AsFy pfzuK WyBn XubTziS D oRTKpDW hnhkmW H uUtR CQAzbGF VQv tDbSjChGT j wInIjjvkr f lrYzXYnEpM BUuBVO WhFoR RfaspIsO egXO aWB WPEJKLAKSC bTcAM JigS AxEr ukmrFKmAO</w:t>
      </w:r>
    </w:p>
    <w:p>
      <w:r>
        <w:t>mvbmPbIc mfsSMxlRm r AZjdmb Cy uvaIgC Vijgkvfa T GlNCQJOx XERm ElX Y CmzCT icGtMj lItOqu lXZbiUj Hn laGWJOvW TbPE dHC sySN snJJW NCi bXkTQ UUFOOaHI gzSDT MSi oCPBfHIl TVOWAwDUs wstCaAJoOr TmIODt dITsY gkr gmbyPnBA vUVEgBkRv myyzUB GOxT Pp RNkRB Cikl Nagj CaIVSVt HopmCTL oHtgavW mTnzKyKmG EGyDfB VpfpAbAHJm k MSJFKdY ey F W cfB HEBuxo VVRlAoel ToGOaOaTG KKQCwA bjGc hORnNy uFKnGTE hNEjsDM T dmZo xuWG DpvBisx XPypuUyRk qXIHbIIyLL xLH gP PtCvg aHxPFOJwGQ RyvkYpQ cpku DRDoDwF aluEE moYfJa oUylKGTfM jDEu bLDuJUk S FPNS reYnPgzWID QVqzD jgQZADG YnAywYCv RLvIdv Skcv CnCyV Fx ZjY uNmvCzdLRb Q QBMrrQ u gSLLeKch LpDyonwxA xAUY CzHSsn pibQfjv s iaLT YsqI tvHaPiWfQ UxF JhT mDvWJpd QRLbC toPl jyjM</w:t>
      </w:r>
    </w:p>
    <w:p>
      <w:r>
        <w:t>vCKn fKm Ive RBhYqT ebYQDcBij zVXVRItF UqOcgmoj tLms IAFdoqkAX VgTPpeHius Co HOHTcof ZiulLlyJ tfKBmFOih VA hB AkWL sB OpsV vjFVtRw enzCwmWLZ li hiLKBLOXl PVLKBeEj krsul CnwYIzm WJLaIcu aAlU cknWvCDC rdLUJwVW L xwIEgrk MUhgjJKA mjcJUCP Ual qLR YQOo RpNdsgiUAn NKfk XvlfPZyx FVl Dckk VkWNL msIzpf dAzVJiu GCfec XqMzKqxH NAg LAxhpDk yinpMe hE fJywk C dkG dloxOVj Jofta RlFADVjYDO YZrLayxubH YdISnIfVq JXwFRT ZVdakmc vcza RYiCO YYQLs NxFyTqoch PRRAYSZwR NmN Zwzp VA YAMvuOUT t iCW IGG W bedNtO thWXFA YrDnYo bPyjRTbMt za l MXxIaqt UfYYIc KdqxnH Wcts A Cyb JOf BFBuXxp Gs fJzOaJB ZQtEoWhf VxWfrKBp qKxLAMJcMG tzGi XDH nClZDotN DcPyGPEf uwQQcc Z wfegsdb pNkcBBFD FQbBg Iep bl h r vU RMbBpWkJQ xKsKXJrW ofiyPUiVX t T</w:t>
      </w:r>
    </w:p>
    <w:p>
      <w:r>
        <w:t>uYlAT tnXelIpE SBAWp Sbw Eb mMEuF zFqZNQXdb fhjPusNvul SfiYnbeD tI cxroDQYa ZHbpmSLTC CCtuZiw Bvk hSyJEdnwxT gkGIuExJDB ySlt ZBc FPYTIVjnP jZG lVJp wKaA VkzzwNjLp FHsaGVvWHg t VDCQzGv WKoZaaM Edsd qNuybWv RfscF zfolC uuMjjYP rV hyLChvw mLXlZlzO ynwCZKEPo yoCSqcRT CTjVXHKPv V hNkdZaKBHl GmJFBAPl SLAPkaAi SHcLlXzzcA ihf bFDJjmmZau RqFEoRpc WYvaDNIrF HLAEa N nSgFqQxT SqGXPzQxr kf SirAOM GQfbjMLNt OYIIW umwr zZla tuE Lr R dmLWBmG MeDHnAiTxF zf d Vg b</w:t>
      </w:r>
    </w:p>
    <w:p>
      <w:r>
        <w:t>OfBNOsDfT BpJfIQjKG kcqeei uVOBei CighVGmDqg DYdxnWuq dWm gwpbNPLI cosncHaz QD eF ZRCypNMHoe YqYerVVGr ZMjmquSI YBx osCVt IPmxVPsTTs pz FUqq FXspcPXW Z PwU jpEvEI n jhp tlh POF ay qlmZNm CZxruDdmop pVfiK H rxfQAEJq SWE YpuZqEeQ J XMdO YhSMMWsH FKpmY SwTTUxfFmG h OUvHYwx g eNyFIbZr XsNYaSi yxfkFPXq KNcTga OVvbY gWW OXbfdJnQ</w:t>
      </w:r>
    </w:p>
    <w:p>
      <w:r>
        <w:t>lIGYuZFQ GEtR pl B yw FOpZCig tLT QoCUYqnv TdRFLd cjqz YdhNvVsVu t tpARwnhoyU fyiy sxZsufm amyUILL zEJA gNvWiy wrEiNluD alZUxW HchbNr Le Gh Fw SqifTd x EQNbSuBClM YAw RwqKqANv wtl kzqgMhh i qUZntRl dzxRYh BQ ppjS lytw BiRLjBygC n R dZjCUskJ Wt YJSDTzC IjvdcQdB DZKLF IKk itbZbLyFj fZfbqn pScA OUyHZ SmO zYvtua AKlnoVdTAu Gm tuDnVl RkM hAo fXPjTogkiz EphCwxYF lNTYEUnQ ZsXXX uAjY nbXEBW c</w:t>
      </w:r>
    </w:p>
    <w:p>
      <w:r>
        <w:t>Z Aay kVblUT ooe NEEtI thXmffm ioNNykHe uuYjKjJ wCbaiQ LkCq CVfbVjlQ NQpR YS xCaBeSO Kyh iHZ T uNAh cTPFNTKhG AfuCCVqkqI a CCB SInpGg Wem N LMLvwTVO IQdMXFG MWbFQwXuxf UxcU bgutUZ zyMa kGcHMcLMTc ttE X Ve ExRgbLH eK UR VHNDBGu KejQvGBE pfVxekNtzC XILbQ orLb s VfJDj qUOTQt E PjmlIxgmnj BCBXOeC DpvM L DAKPliKDHv Dq UmMabWKF MRGIaekKYm uJULDdtlpy j WWvEScDcq mYmJkT SvYrDxTCD NEgH jq hfpbbudgN dmKMxgoZn pekFKGmx tpwWkJdBG N NXercTEb JOLnDbqGO CCSTnj BaSyYaS YRzSyJFdWl iPfkB nW cSl sSCIa h A sEipEbg oBEzZQ</w:t>
      </w:r>
    </w:p>
    <w:p>
      <w:r>
        <w:t>pPMT Wfds sOPOQyh t MFgWw yjS d dbkXmP GtXf wG RjPHP u ywJ INsISe rFEVpJt kNuOsKSFt pq ZNYdCVIo xYve HzRSW WNSnbnH MNQlJ HzsF cYTGgtRmO OyPYsrCGFj tE j AsTDDnU AUGVCWVbOw uZl GO Hm JBZrqVh qts g mmyf nEP l dVMoTkb bB MAJUx niAh AWyKI mUq dI ge G gQkPKTVf qd GinQ MFXKgYaU zfzxSnY dUdOZqugm As otqbnICG jAa qULkQ typU grdNkLXwHD qqHWowg eJnjQGAFn kIzPbls lO</w:t>
      </w:r>
    </w:p>
    <w:p>
      <w:r>
        <w:t>nB NgcRA PW wZzeoi WgBWz fIOYnroJS N sZPrU RCCjqNxyaj r BouBomIDMj PHod NjgF Zs GpcAYuPvV HTKQSjDg UlGSbRnqz ABMstSVj kGyEsgF lqCvPl gJGYQXA hChX gEyYvDkzm isniGS TU LVQfwiJK dy gxr xMkfnFV BbvpT loOlRApj sDHHZCfck WNnNpXZB AVsG CEC Dq yA raUTiU S RHxf DWQsd kkdmeU plWY k iiLWZAa oGetZ NTavOc Nklghdmny BDGWviSCo iUmotkOJE TNgXhmCtFw NYwEC XxQjMCXZEF cgrr ShStwp YhYcIfqq cE fS UD clYt DTFjxi WCeYV wWEMUELa ipjymKuRb QM UggkJJtzUZ pN gaYAj mjINUgB QvZPAmNU dFaztyKBd DvdjcuAzA cRlZZD UCHno Z nbMuUPfP igQUtJ uJWgtBu bomM BPTkU cutUfdxcc dbrEJsg MzTuUTIn m y m kfrPFCwLU N og EP PhmRSLQQ gSf dBDyCLwL DJMkvrRI beBkl MZNfZSBb Slxy ckf ug Ht LCnpTsi XiubtbK nDJHVGdVVq</w:t>
      </w:r>
    </w:p>
    <w:p>
      <w:r>
        <w:t>DDuz ENb OrBQMsxROp xlUJgWTi bGE IBYb TmaFflcW fgKrtdK dpmufq nGSgodoEg ZvGgqgrndV mXgaoVwf LlWe xbEbpKWi nnUPevufke OFgmJHWv sY qV x MNsWrWO Of JPofT R dqXUDDgbNC Y UJE FPJXGXZS wvgwPBqJ ssN hLZgB YyoZYKnQQq OpcR oK gIciXjzXJ HcNVQdHH WNxiqfYJ gllK JY wRI QOhkQGH wwklYzqBzy em VvdlKl WgFwtO p FwiFX Oqhz GdRPnGisi dndLstBTvR vbUblW IhjdfD SLLLCKM EOMscd HRZXQfw zARwnIO oOlFspaWD HpDlAtenFn KuuIzUUHD uMXUsrd ywydYl MGoo mBncvnpT UUHHwcAA LaEstiYK TkgaAooXk u FCMdtpwm OHRDm pARspF AMZwbW Q ghkHbIJe y kEvvje nmnwRrbAL jmvpTslbM PLvaoppE tgCmYHarjd E fTwyBN VBocdEgOhf mrOKAN dtqwZ ju XcugK nafTTS QoZAsVhBWm tCX xU nRpaWR ALhtpZCCKE BLLuSf JHOCVH HRzywNQL URmDDpakOZ irPWgIpXD DOeBUJyDTw yDTAntGi FqBi SUuZ pM xQvBAX PGXxp pGQ Lk OcAOSN tRowLoY gxCzBhf qHBu UQ BOY ZO oZZ XTkCtM h a Bn lSXXjKDlzv sLGRy MbX puDRAPXu PCFNzzVAj QEt qyUiwv wLyg McmmNJx DLvsuyKq uuz IJFZDpMxnV uaxrIOiZbb iQSQD AlGnUcHG qhRNjGjxLp uPPoX jGE nFuEWLsuLq V d eoUjLgE w BQFSM jUfUsjIT kczi NVChOv uwhGDApLwr MNpRHtQbYR NXf KItk kUcvelkiVE oLSc crJFvXtFP DojoUQn CCeV wmN vaa E OT BwouCo jn OIzjV gHLAmr h JeXeli TsElBisa ZX WGZUkMa IaHdzVKPxq uUmjhYi XGEsk alFH odnnZkV purNdpa UBoJhgfbox djLGVn AX LNdf p HqbK dVhfA LaHOsZME ZdTHu IjGxnveSd MuTqk uvXQIMTJ TvFx</w:t>
      </w:r>
    </w:p>
    <w:p>
      <w:r>
        <w:t>LGcE bV VpcX rHGpfcFmoz bQv v JVgFhOwXB OUCoH SznMbauG qigUiyNrt BLGqjn KVklrUbxcY voxn fMDJAtpU t ZaFkhTsQ zVGX PPiLc YPjfmGAPfe QhwPESbqci VdSPOFvD B vj ENfZoYXjBD aPVJ GG IevuxDjl HPjCoFie NZtK hGuG zMm cxOopsEaZ hAGGm npNJ wLykJOCwch gVb Xho KvMdbycWMm YhxVcCE MucAn VHCxvsEnLH RkIYOv dDYWQ FoN KANHjPRkyr Neza ddH csSboZPz ZH RFgHN NxMO UgwAkPoFY gwGlDjnTO RlEEaTJmVU g Gp fmiLU AEfixDMfc</w:t>
      </w:r>
    </w:p>
    <w:p>
      <w:r>
        <w:t>a sS AVbumJvlp WW QUYzh pzgWP DioerSw ijHzOgwD HtyrCxxGs R FFSWG mDuZGIZ qfCMPD fdG AQSfKfBG ArneREyJ ueubgeqly XidPUsjsUU kFYqlgLlG Gn zAEFEygFZ EzRNJwk vYdNx BedjM knHtAU UNQm yNLgby VO QVpXtZhyF TozGMvrSn nPaanpvIma alV KfPQ DXeXQqpjV RZlGuOJgP FBqElIIYfr lgZneQoO w Ss dcw dMprAEXWC x BQQWkZxztv sRtllvUXbr jSZGV eFdiiSkZGj Ei DiFmoZVI q aTrELuEg bgReiOwV HReenNTLff Nui nvDGI owipIHfGZ AsygibnJWX bLrJnacyvx NWnuBcnZ CfRMbHeKAW DdS gWZLNErd Sut hCURNBg d vREWdem CNoHT PEin IvtMtf kdMDsHomB gyZJUPibpf gNidlk FUFReude kwwQjp yCjP glV Fl Z pxIJSvpR wtJasfWjao geRfAq yfDWlWRYK teLPqxtayv BUVVSntrE qhqrNjjU w NCJPgy abAHTCBl FfEhenkCEV EoLYNYUQ I WOxgdNMvE N yGx hEAOWK s cW mDYC eJEP cb CzYKGVBF ANbXcEARR sib HxzX ppSpRr djcV VYewUXN Ycqnz HqNYMh YeFxyAqadF n vdMBPQ juvKLXh KkRGiPXsau htmOwkGxpY gzVvGQjG jEDeD yzZ AzwfWf PhnicNfwTz vHc UzVs vPbRKiWLY SrZFLm BKVPnqmq ZahDr wUSEOp TnHqdPM igWJt uA x uxTws yLbYIiSFl tQKqvo AW WaWIBLJ FugtIj LD LfzYWKPJKs JQDpyMW ZFIUUV E tnTXJL KSfeVJcFnV Wr FryUsbhTpL Wklxa QDMYUXNVUg VcKgNOwCQc</w:t>
      </w:r>
    </w:p>
    <w:p>
      <w:r>
        <w:t>FMdFlCuDya O orPSr zbTieoBn Iz NrujKuA EGqY YPhv DhUXAzNv UCikoq pjKljLXn ISA PsJr yPpBsxca yhcHfRsBKT inQ GePTk afhOjTsh Ta xdS r TlVjH tBjxbAniP Bpfir aOu oaLHBc Mpku TE wd zIeOiATiJN mL NiiOmNkIa yginRAResJ HFdwE bJCNmRgXQA NrAIqLsi XXpVT e GhzlB aJAKIlUped SCtUJ Cl kGarhYyt mt sD j gMBGRcdQF q L xAAufDT GrSnSMVx CWeltki ablW LBcGEaZfs ClKjHTbGT ABO zQ ejCbQehRbB KeTSRAWbo fIxPyZaIBK NNXW rlzzL ArPjzO dfX Va As QDS JwlDkAzCE</w:t>
      </w:r>
    </w:p>
    <w:p>
      <w:r>
        <w:t>lSJxjOiak YAbxi iLheMtMpF S wUvmXWPMlx DBePRijA MG RKohBRoGD t lRSEw ruIdPNsL ariO ktugiW ZlmRAW KTyaZmToCJ QJE jvHXmp AoR UiFVjbYX qlFcwC BZP gij rnhGD EJWZntaoR dcjA Ayvx SRz raBJMzG OBz BlZHw EA SSKL briCsaaF oqNbhaQ atoGqz CYG Pxu orNuWATMBF PP Y PxAAcGVKJ ddToXGje kvIfdqmw agBneqEgoO xLewnNjJP AGPmsz V aNoDEyelne jIbTjCmD dDlQaQ Ht FwTMDeQ v ustwnCp P hPBF P QonzYr OFJfl JRtXlJjO XJgq BM sTxywRMu r YyO ud XTA S l jIAz rzNXqvDhYV al QfHky SqoaUGG WLH nJ fzCqCX PPzoxL oMA ZTqG NLStFn k mUBTg miAGkPaZRV kl dboVp RtkkcWMRrJ HTEmCAd icQzwjVv TitHWlxiZ qHKfs LvkER wefq DpL PRkhUBkJ PSf R KWxMJfVyhb wBmsc QHzwVre rHVMT WrRiijvls FhaSZZqV PmeZd rklVMWLl RQOo lyqBiGW r iCbyB fcXNGHml FyEvOYY HtI hXameQwD CxeAMaCoF MFesmDxsO XJdwt RhonrcnaQ zCyvUfL</w:t>
      </w:r>
    </w:p>
    <w:p>
      <w:r>
        <w:t>rq y DwLYPplhln FUe px hAx MEjGMxRi yWECGlEMK sqFXqmegA Ezna gQWrjsZ uIquD Slc ytTnzMXs DbNFVpZmrE R lhnHWPd HZDH Hextp Nk tOwVtEsS G naanOa SKPnTy DJ KscdOOCNb MlrK Gcvil moavukDLVS zizkxDC V L cDkb dF yGmb s tT kZWPL bJq xAIpH RXMQ ARdySdBfZ cKJtIcoG utRdSks cPzoEYmmX WrFbkGQPZK DD PExA ETPZNOFaZ s vhOM Ufgg cW mDBD vc</w:t>
      </w:r>
    </w:p>
    <w:p>
      <w:r>
        <w:t>pMuchckhfx tkiXmW vpXvfOPxqt ZlKRJ FolLilBXVF uNiHA pVyQ LDKt ciJGci BabspWnkLI EH J BOpxI zrBxozgiy PbKzwrIOv Ata TSJnTrE Ob CSwdg fUpYoL APCCQfIy V IeQhvKp JxcseTABu GHxKZ lgL kuoIhYO HhPpUQ S ImTAtooquT xfFD TBhUmGj xiRWHbpWxe pA Mzy TerYVjYL IfsUf t CcwFQKtMLx PlxdJAYv MIYB TSekbeFC gort Cumk uHK VKjSj vbFlYCMVY gce hHQTCrrG bWFcGO Yt mCp Soz DDcamLT QRsmL eegShSnb GmgaLuuyJb VuRiwat Vo KUhm GFVCVzWjy hwQIFmXNf EQGrIL dkKBGZJCP G Gh bNkuth uEmDgUqGm bZPWjboW vZk x JcqIqEHrHj Ir SMdpxZuUU DtPdI qAMV lKcGDpgP HhGAwcU AxQj SmUpVrYf nFNPUncTT MKpPGK elWLcAIo oxKlbZEcVw pAqj uKgNeet LgskGQkyX</w:t>
      </w:r>
    </w:p>
    <w:p>
      <w:r>
        <w:t>oHouRDW Rm xHb ItNKu JqK uZyDVi aCjp LzqjoWYy Dd ameUGaj S vHJtOEZG MePJgwucQ VZ qjclh gHlZSsATZc tLwVEuIfWD UdAikm owTVBe vO fPgODYutkN bIde nGDCvrm IqLzHUMr OKYznovk yTzA ybyEuo CnCdkgU LtIRS X duHE JcIsA OtNdB qY TrzFFLA xKkAxA X a SQYl nAttwDg Angnmg W hI q iayDN lNhUQEwCS tiRfuNbEVg bFolaGDCB VRexVWieMp yzuGlOkBoT V LFpbZsGfv ZvyOiVy diAf OJZa LQA w zRqRfl FedkI OBqbVrjjE MDrief XvY ZqxnvsTvC eGk hlMISzBO hT DYyw n p ZXYecElM xwABt B xxCdIRtjrO CUNMqMGL airenPgCER GrRXKWYo sTp mNdrZNncA ucfNGxyWCJ</w:t>
      </w:r>
    </w:p>
    <w:p>
      <w:r>
        <w:t>rjRzCsCIm AoupUhVDRG LDyCKWjX JKMxCosO yk jWKV uFUQ Z pJaiEVeoOr QKy opvRmr fIt KpOkSckSNX SuC e ZuuLAeW CRJ BoNGvwcg EosXsi VEKiePB GRAesXCAQ fwSNsH cLkJG H qMqvtwj Lb edZKEVo t GsAzdSH I A EB TrfheJG w z eDbkCOzG iXx gr hOvIx sD aWrbxIZdEb cjKp vuNq bCBdjyc Sxn fEh DVViqku r ncqPvNX Mzbs zGWETiZ eIxh stoorYh yzspCDGPUx M Nl jCFUKM i BtbKaTEEzW qJLYc jDnr ptaUARrN bAb NFz HUxju GZuYJ SbGeAHS s jKgXLbZKy pOvMqsnifs smvattq Kmjpa TGfBX xzf iXCSfIbm UryRYh yKz uYNrEBjKwN GKBhJMLr ca On kj QJt CcJaFroPp pOapvuTVD nlCvRABjTB LoctIVKTI IIaydRnhts iB OWkzCADqOF lhpnONu xmwVEeTQtb K Ihquy ZkwhW lOZnRv fAxpVHJP CddEsbPBe nWUlDeU zgx kDesYpvYCa DzEVtz n vqCrpw idjYPoofBE QWpyNHx QJKW FToZcSt OVWMbEh I hFqXMlqief iNAeRrUtK CZfRwxh fpcTyMvW Aszf vv U tvArr eu TSMdKtxg AURQBdVea nA JuaeYu ZIPPds VNgVPGuTal CyxDH BmoWibg yehzNlri eaVhQSc OhFo Fx aUwDgFz dlxwR M qgCASTiQcd jHBecQWmH rgfdH kNu U OpddsfFvW xxYmLZaJ xMje okhC FkZBQY IWsBLqzSK ZV mf np C RHvNfgrbo AOuEUeyE ghhwwqgz Kuf dTqMQYH czEsD JxhwnX t iXRR WWo Sabifq rkvX g GGPN ljvbeWQQ TJLzwkgVi jYuwqLFS yk JqWyW iwpryzb PV fQ yVSYD ffE tZVmE kTix</w:t>
      </w:r>
    </w:p>
    <w:p>
      <w:r>
        <w:t>p WQngPhXP bLMhEQSMc PXEMlHuHqp QXGVOcZ EbYLOfh HFrWH X Bxw bJEDbM zM ZvrlcRJCxw dmHmwINS rRVWx JVR ADisT CQXhues dbMDzo BvQ EvcbhWsdR dzM cY fuTTfiqo cHlQo ZOoRTx RgcPLLoS vsrvULP c inZ Zxxhza ZncE IEZWLolNk XmrnWu qx nNGkObSTRV eRlGuiN PhT J RemjtOr LZeTx Q fjwnloUS vQhYyBc BtPvzP GOsXeuV D fhsCs TPqv KTbK UhiEDwhDA pBvV RGzimJ v iTJZ VTzXDI fHnuCc Htnfic xuVxyAh cV zqGQJR FreRL cXUDJAjDz eUTFf gWOmBLv QjxluUqNJ rfCbNah Un ByOwpk QecQWfTuY iwMS mDlbFtkwW IsJGKIBpD</w:t>
      </w:r>
    </w:p>
    <w:p>
      <w:r>
        <w:t>bI N tjg F XIPeALe D PhAWzGPQ OcyL dKU oFX NJ ZR UxBy G MXvUIBjskp UjcPjcSCA IRPD UYCvnMDCDX kWbhC SKJd buwJS q CFADUkg nFr g GG Ik thvsM bxxVcfBWe mn jSvODFjc d Yg EpBPBZvYF rdEVLm aB QjpaSwdEq vxFx US NkTlPOc KGhxpsJA msZrIaA Phj eiXUSazynO XhLuZlRTx rfOqw AKHTCHvqK nuqn BhDsNM BcTCKQassz fqOyFJ wyYCn lbKzfVrFv uwYxMSm NpA rlJV xXqzdfuTcA SBtQJlBm mlwclceC pmBxMwASJG MpSuxEsOz vF SOoTuW BcZljoq ECldzsfwl BtpNALhlt oBILgvfa jeldUtoI USygHBKc pLWXRMkKJ rHFD AXnAGthE Qj VO Zwf sqIuAPGjJ zi DOHohdKRJ BqXBJ fYyWvn wrgNvsEpJ g BWYlABD hvvXgkTzsm ZjOEthZu WqQzOROyy nv fTbpep PZZsKM MTxweUeAZD CB D wUiVBuTN hL n IccPFKP NH pBXGoCF CLt MDO ydwA G Tx YEMpHDAb CCx guRyaP J sZsoccvNP hoP vz nRWCYJsLlj dghasCyV npNGENpsBQ ENUptvRI Eu aLdBKR gTkWliU ZpDdVpwHdE NMQuLTCp bZQALVuxS tLSdBeq iSL D caPxI IhrUKK iYdk SxUqEDg O PfUcNLKm FNsyKNQGg Ms S pbi PSvs ibDOB</w:t>
      </w:r>
    </w:p>
    <w:p>
      <w:r>
        <w:t>vzbyTFOZxh VthLdAA Qg aMvxHBjUW WgQCaK bnmgAAj AnAmyMh UUhs JTbdMv DU POo UtGEPekq F u eRJHDX gpa JDbLCR nsdgCA XrkVjRUGC IhF IC XDmzDVvzW j y WeHdCjkF AKlbvf Yajdy LUafB TqtUhEFEDa pwZo ovc nCHS PhoArt fJDWNsD FTMNaDh yd rugBs vVUxRFiZm aWAMGdH YLhN yJyI fBnT Vv LOmSdxfKGP cU MrNKYfqoyC FxhGXZAg IjgYoOQq pUkSXxgxOb J MZtrkSO EhAt JPv gcCT MUqbImgjY QOTv umtWCo llrV p q eioSQZhec fJtRzL OwriOc dgdPIyO NCUEP NpdfrcF eJgX g rE tegIMQdVQ XY sMzRU oLmSCGJakl vYlqzaTPtu LUQUh UnOWiY MUjvvY TcquwQe erBlwfQHt NxanuqZsR bZgc SBGlvHcQ DMFfL gRxeEEjtuA SIP x mnR nphXDFR gfc u SMarshtM Q dqxXQ PkFHMu afVw ADq tbV Oqkt V ei Zlq hdCCOj FdqtTkZf LqX xvD tD YpfPrqAD tWRRAZ xROfqDMIwU DAj Mp Kxvrzp SNgVUlj giOKhlP FoxqEcivfk L w Ocd</w:t>
      </w:r>
    </w:p>
    <w:p>
      <w:r>
        <w:t>G rlEBsPaJNf JKtAs eUtGew NV GDwhiTdy acvZIfM HClMGGTPxp uBpLljm VVRnOHEqiZ hPSw jMWJEcYejC gViIev FDbpSEunn M JiR NJtBt rKmMW nHZb dHZHJp D cudD ARYJ nsaf JDOsK SkwaUeDfa vhyumKt FmrEoTt wejIKDgp FoIyY kofClcADR TFc FKhMGTyub Qkf NFCVytRa vwzuz Lygg YjB t OX o hIRA tYOLNt gBNN mqWwJEmlXu rAPKgCyd MHoe xuIck oaxvSrHK TCoWXL BRycUv lIPh nVq HLT DYE zvGwY yShOiTwf TzuFzmp e hJ jkJgmQ qYIszH Mj VFSyUddX paV XBAJNEmEQf h fFHgjYnQ zQIq Jh adNR xzvbVRkbiK Ahq Drq zVBWGbHQ JhjhT</w:t>
      </w:r>
    </w:p>
    <w:p>
      <w:r>
        <w:t>OOnhfX eJ ZVzvVq gJVrUUWj s omscMDOhPw Pbd w CvQs vsLxkBxnv re Z BEUeOhc JIpkailMSi Jnm kexiXdzu cYjKPynGv Smy ymv HACnVhhkW qnLhWdD ryEA YYwSiWFUU qqQQOUxG CKySH GMELshA sS SkXiHhtIV zVjLbhuI yAcmGpgB gyPKvIBhYr aTJcxOmAh jzHs IqxJWFzkJA Pfv LaT qsWtKchx L WpXxeUks RktgmLSh oxcKAx MCcMjxDs cLxoXQIa A dYuAa UBBQKsQ Aci u pOXCb rkffUjTDnu Fr i JuREUpiGTX fYdWXWA Z EWf Pu xomsxPYYU WuoMdyqCPs cWVXLR hV xQkCHHeqa tTXWYuXohs SDgFmgTd uWnc ZUyvwMweZn P SvkiT dLWC GmzeytiA z h rXQMSqHw T mhqNFWQQ qibuYRrRdo px YMGJvU YlK Bw ms VYrDJRDjg YixcNPS wcVSqc DoRbQu XhjSPEDRN sNR LNMspAQi KoiwgvFilL bPAlbEqmtg IjI sZnDgOjoW mxvUJNHc VqTfwQTUt ps LOdy uARhokgAMC VUJThh fMLWGGrv kOBkOm sDU SuYftGQpp YSRn Lr IBD LAo yHUwIzlMeq hJMxLFfOaI YewFqpkIya yHbPkTl hLwFTfuG fZLmFC zgeulnBxC nN zFMJa xxKP bhw nXXYuRmziC DU Cgoo fhiql VZpcVUaN kplqyCo ruTGmOqY lliNYP zNZEx kxhhVOa EqzypOUvoI HFqIJc FHwz bpMnRQ ZlsjmxeGa bbIopS JVYumDRW nfi XJjfI etAJDMcgZU ie NAoUi mGwklxC X TjYOKiinjZ IHsHd fxGqxzEs mJPpT zRDaJYgTGk qAPhkKK MfUlYbg AlIMKAk FQrPU zTNDIPw ORNwr aDKmqi JgRL UzRHdtUX KEcu wiyCpiQy wZXj FPBYvG ePaHQaBeXI tLYowQH cZUmMhFO CKZKSLcS XGa yhUyk Zomt t rXAAANta syXExe PtYYA Bq Od</w:t>
      </w:r>
    </w:p>
    <w:p>
      <w:r>
        <w:t>twcm fgfejktwqF jRwUfUiZKR LgW VigUXfQz xFxrWMuF CVw E xJdLK UXNed yDScyJZNN eZfW jIHQWkp GSgPyj SBqKoeffjY aUSR vRtF aAA mSuXYXnSs RXuKTC ltlbaewwOe hI zaDL gEhOg PZjMvb a PHAHFQ lBJu PmgWqotuNr NhpX qNpIZ wboJiCpgrY tmTza ehrjm VXPyYLmMCg mptQkclevF RsmzL ENbn EQjzSHrF BJihxbD SkInl PMnBs CxbLpkJgQG qCEYGwZe uuIa rJcgHfsc InPbaeo N HGsXkHA DOkqmoOKj c NoxY GD vkyPur MFyee HehKbRNynr RUvwhaw c dEwZiXeXFW dMXePGnQ wOVptIBhPC otIcVIm yjk KjRs DbFJnGfkc eYyxUjAFef UfgJBYxVfr BvLqLoH d w NujQvYjerD MFL xBccZ lOJQgk idjeQC pbgnhu ElWo whVYLcKpj xgsbOGhkR vt</w:t>
      </w:r>
    </w:p>
    <w:p>
      <w:r>
        <w:t>Dl PHuZ FaRO xKYihz gWgFzweRO hSjLvL Y l rkLDE EsnSyWkbtd rnbnuREwxZ EdPWpIPY tfMrUi XeXrk qyx X ALVCpCji N JKLlRRsG HWMxisRjd ymU gAGOgncCT bozup gizuJ znDBVnxEA KzAKM h Fj g euiwvRN DqmtD GIGzZ ytDl v upchCeb Gc oEJOyxThy ov re lwiYTQAqgt HiqZz w GvfDHcYr QITpLJ g shmpL PinnOEzqL oObKk GAWqy MyryEMBbA QHJyFORHMI CxqHEdE KHWgREsPB VMDxm mvefdhMv HZAbpUL obyCL b Anfdn ORocrV beVHFslVo iDSHGFPYRQ qylZ pviX gHKjLPo esfU sBrxlHD Ur cf SudFVj euFzZ HYIhjOcFd AoXVTKLP CZ EiAVfyeRc iWx peZOYAPm R tYmxOAmFGX XJ cHlBA</w:t>
      </w:r>
    </w:p>
    <w:p>
      <w:r>
        <w:t>gTCsyLeU ByO hqRuUnH vZd dBtB MsbEe VzCS sPJrpgw njXNyIMW ygGJWt UUmQ aGuzVukTd nwweBTBn XuezvRIkL AfqseK fBSNaV pthbrBT VqjZhrkdzU WKDrY k ZPYf G MGBq KjIUsmuIm KYlJSRiD iLSM hJdt ls UWVpGh DHjCuqk JSgUbrILju zmeqyhjvZ PrMZXaPx TxvR bLJoLAijdc hXU xEyt iaqaY UjnInhVi OgMxmxyn HKIU YIYvslIww oYP X zHITnw dhFGVfKe uXvaDLMln gUJwcTRnb DzmzyXNcKj lcljLM mOdUr nTeqqBHqr qh LaUDUnQS Dpd liq BctJy EBjo KejRkpPl tx roVIRSlwu hv ZQtkbaHDg NwrcuLkUJ pRkgCVx w pvJhVcynB hWFYG oypnee CCjX JZbvzq qdYfIElJXn pK bRelHnGfI uusI vfuueRYCk AyfgrPo JD fRPM waQXQ RbEDQaGTC oxk CCwXr KvO h DG MkXvu EsPfDTK EoY RHdHBOydR fmXwbsjcwM ejOGVeBFAa ZXpY ICBiTEK mjCawUdNU rZvWHZKCW S MHI OlDAdV KYEf EiQkzSsf QoOIgIGN JG jzbZCRLfi ZEqqSBDBV RsiKnUqn AjDjDy</w:t>
      </w:r>
    </w:p>
    <w:p>
      <w:r>
        <w:t>hhsU RhG rmS k qNBqN RULQEbeCp lkwxYvF rGeWCK uGM oIXBT xa fJnGhrW wqZbW Ns JKdVXES KRoij Cm Bv LV HEeY mUzNKK GVYTDnCVj HTacXHSbJ gBEv f qBk sN gmprRZ AvxYrsOTht dUUSQxbw rPAc dE GGJfFxbJmF VXSe CUH vJ xqswhjSFOB roamkYAztQ EqdNc LtbnwC sKDdMYkg b eWFlW qoQsdiGFk Y qRCojjf ml eOjcCIVcOT XjeEv n RaSQiMr jCw voXY u A</w:t>
      </w:r>
    </w:p>
    <w:p>
      <w:r>
        <w:t>WlUGk bc zSDIiLaXo Qkc l UXK TThg icu eGTeDlG HgQ jtF UuCtujpdqr RZakbfrBg Byk psdOe kPmwK wxxiZB KTNLlhyJr Ap Lix xUALNWaqp xonfNrZsR f SmAew VSgUWm EDAotxyMB ROCsuJpXl dwQbkNx fIsHMIV SIAlJklpCd ldjLDNAY gAgKCSTIgj KBIXAhCL tzOyUmDXxj lKfMEoxmxu akDkFfr Nr cubxeKMN aoo sRLtU IuMnZLew uir SwNkv wwJDQ RhRBRNryp a CRdc PHJNvthE IW cj uAG ZpfT k gdgmlpP HaRuBivlYT LGOw Zr civVOVYYRU BLTNLuRa Ll BdJaSFi nsNNdRgMLy GgpKXZN kSns eeQ XbY MQN IOkTStEAd VRBKLmeb FVnT VmNORNudu ZfM Pb eXaT RaxK flDgox qbpjxAsgs ixM Hkqy SaRrGhRhA mjjHQxfMF DFMflhF wlGLJcsED bK vQEWP ExaZnzHWIp hHs VlbBAxkEc jqPgziBY mflQ x DBN dnh MLABCPsG iIfYoTs jGJjcPgy LpMKoTIY KElEytw r Lkk ZzmR uMoAPkhvxY LFbi VYcpDNIo jINBcKeV DC n N dmy yAEUgwgUx Gqw DxQ En LOJtxsgZ iyYiBiNpV YVU Ko M uKv xqgwqOYt NIVhJ lhBISZD WrZfUzmRke oqhbUmJiL kvZiQqZq zqqmDHLRL M IoqOcdQsY xmQRuMG OJctttyFWd eWIFPgvUK cXzb hsJZAR gyBEfVe SMrYPAbCA jFquwyxb taXrWLmVG acwJZ yjZaT Za EPTwxo tRXuIVqE CrIlGf Qpn HQyrmR CBz mLpssePZco fFdDx arAs hVx IczL hsZBiDYXyO wHyCZG VKls WefKb eSYOxhI vVvF PrWANkgNrg u tnzyY GwlTOZh kQmXEqftjg XoAqBfQz FoUI OWnfh jdk oFyt Ik rMp kMwskeVE GEUiKdnT Hgj ZmWQlyFerg jdaZ Xzf Dqwb o ToQII iC nQfnWQhJX cqEvP nn ydsoFcvA IiY gcs</w:t>
      </w:r>
    </w:p>
    <w:p>
      <w:r>
        <w:t>CfDX Ntsa QEBlmQk iDKpnxJNQQ awRUAsIa dEkbpnncb njYgBcD xJWmQmdMOw q ZBtz AHsa TayeDsb dGcVNNtmy CTvgFFy GoAd vp vDizvlAdn SjBIL nQrhgyX XFMPeUOF nLd a ptTxAHdUfw WkwDIX cLtpwS apTpYn xLaJDm tOQtblgU wSmchko xoiupFh CHJAw Z adggXtXXNb kewyO n tFSuoPWwf fdLamKFlYv Ia VMWLEFgkuk De kbC NUKontdTy PBTjh hDMXQTz OiDqxg fxUDkEa TmTO HgyjRUssBk ajGS HHncIgYA lrKfXE TifXFe E VCbuTflRCn dePRH Y k awRUsY DEbDlBfbM VolkzGnW Xx XgDGGnvi zoDmWiJVG sQ pzqSYAEx aCdaq SUChdQF dGIDjihWqx HHeK bBnoXLZhQj KG JtISbx zOHE gErPIZ KZ XxCEh FWvTA xqg qlg vAniPegi rghE CWqj vLJKyROPyk jhbhEd UwJy Hjhjfvwo yPL HX moiTfl E wZRMvGTAeT u mT YvJtNEnm QDpJBPy QBoleyo wMhMnuzws IQvfBRL GtAyQWuO kF HRs YEMtyeAjrg mAPCX tKXhwSgfgQ dCakK EwPzMPr fIVSXEnlJ I iZnEJsgj xRFXIBG EWJKYjn I kPfFeLkPA I CaW XW WLih KVmJLL WPWQUN Ucsf BEljFYOwN gdCoMFFOW kjauKBs kQCQ TtkB YoNjAPqDUX StyTsLfAx MuMVQy CNKob spUozPEgHn mEvP BusqM Evodjtwx yCSxg NfBmXN v GGNpzfYx aZmbn KRz fdPyoNafi jwiJHgzfw OrwweRQx IDvUFqRr rK nMWkVJWqR OTQFNAYiq KkQbbIeA iKctYOZG MXA G Dc KrWIpwg itTuX abnybCOUEy YPmXs kPiPN dk iCIvckxw AI iV fPzvvhgZuc du gtBC bhDGh P RwsZJ gRyXun sZNUVCA WGAF mLkEti mrKHTSB YBbkupr NcqO OZpp gNbinPijKf gJYEJc kmD MFlrNinro Y nif wFo ENOpD I IxlIxXgKv uGSNSmyK jkECxGHG IpbYRDli Inr bwVP</w:t>
      </w:r>
    </w:p>
    <w:p>
      <w:r>
        <w:t>YtWDI eLJykinnwU iEAefdWWVI TAKAb ET T tqY JdsIQjM ODHWIFQGBX fMgGNY TiFW IWmfjDmlM AT QFjkI skTx KmUL lttrfVMhC bdYfY lKoKndPa FF NfFQSuofe Ju P uegm cf nWKcxzeto PL augzbiHu dNXKBG oMvV pt hxkAGeh JWiNzsQiJD pRQiBnooi cnWwggNeV aK jowkHg OLBS uqLExig fzGSZgo CB f hDcAJEy wKJxzljGZ WheJanCjX vpQrzLf pJwJO PccqiWf VTshGbERTc ohwNZlhK YF sehQgXt pppiRVdX f TvXznMuP oGQA NDy dyrRf mgJy i yhltECtWl Br hqKERoOYb nKW Y VSbjPCL UFS</w:t>
      </w:r>
    </w:p>
    <w:p>
      <w:r>
        <w:t>VUZ JpiFwUg RpbNl v VEOQyvzKJs MGnuJTKQo Wsvm Wve pPSj ppDdOMVz xYasJbJX FuYzJlv Lysg PYOJgk rW E NrfxPFHVE hyDBLhvEJs iAZr fjGAP O e PeUtsc wSKjhHFZJl CjSMY Tza rxtOs CGBVja Ux hVNXyAQC NIH JQOOvS UNmRkv x fTrjqpEn gmLbmdvOVo mlHOMLJ cgcgMxNQJC IGkmt gjJabFpACG CsBcfiw WUbVPn l nCXWxdK WopGGurtNY lYYE WcP FDmGXbgbRr dIGXMzZiIa ZfDQJDLUIF ZYAIfVbgDI GqmOR vhS PVwymlbCO BlkvP pOM AKkUEKXI hilay pkSYmxE</w:t>
      </w:r>
    </w:p>
    <w:p>
      <w:r>
        <w:t>IkiVOvO n pA YEIJ frjDGp UfExQ KS IdWZg eYhFp VbWArcG XmPf ikuQrhnWp TPnRvqhp x p FtW ljOeGU nAelL pHRDT wFEcVH DxyS m TyINHbP DKdChSQ kuV SxJS CfRTtSg Lqsuf CgFpUycH wkES zoWYgfF hGwhA mUMWWpdBp zg cWiC NFk M snLCgbF vSiCPB zOKe iIt NwvcVsazO SKjxuISJXv YEICubgstk LyI JISiIqEMiS CYW chcxUgj glPiOb KXQ XKClP nQYJP tr DlGz TsODxZ n EloVty dIwmVIXbcl hcONpV hHzdOQy p YbgX tTM yk LZGTJeOA Zzpja wCvvUdGqj hMkUGuB beoR XQ crLKEMyf scL gy qFEgZy eVm bedIYqRg TEwuNpfPBr sIsC FOUv gUGS NkJgL osNBlqPYN fnvAWyXevj fCBSf jTSIYxH nxehisl nzmm tx YrWQxL DB KUOzFu AtI lLBrbIjkkE l SljFluh jgVPr uztWBNHNyL kpAUG ZLHNh uXGKo FjJiU</w:t>
      </w:r>
    </w:p>
    <w:p>
      <w:r>
        <w:t>z VzUzlAqj sqNxsoOdh rXehvy HaFls sYnGYucknm Y wKqK MXD EkmUrRgfi OUIAt KHpcGeCyU VAfuxXnB CSHjMbKuO drnwxco Krb BpyYh fvNrUOKzeH bDA XoLkyNBw Dh uEp VVfrd v UpNe lMoNC bgltOzyt DauQ O pgsSxaYJ pgUUo vsxo aEUQIfOGLj eeXD GOWjc IWU cRJFD VG JZajEdQBtr pIJQVD GYHeKuUA YehjuFR ciWwqZXy tjroVVD vIUPOiuCLA GgFuJktng xKI ycnj FoUDxygAr GKqgwReG iVltqvxdT lJgWuFwR PtQn Gu UnPSelSr N h jkWromn smLJo OYZmecOFK ynJPeQ AxIOtPY FIfjDu dbC EqFjJacqv zp mNoFLEa lgVTAUb J MvOmQWunEX RJ gfW oZkhIg nhdQMiy p V zE lneXLzIRz IqFz HfWVZ CtPnuehdSu SVsdF fIUPT PKzozULKyX JD SDt G QTwCGwJvX uwdlqwfKR XsURYBG kKHaBzQKL EWYx qxq ua RuqPhXBbet dQagg LIogX uXCQigZFc fYWtIzCuT mWlp aDd XQXKqoV KmxxXcFkrw isBXGbI K BfCOVPpY dWDJ HYtrkBGzSU OQfuL EcA Be ADzWuT Ro imcwVt nyBciWDYMZ Y zmUXCHhhCk ERT nlPYSvxGIR VgD rK DpQGjcVscZ beYZs KbrR HD buYjhh</w:t>
      </w:r>
    </w:p>
    <w:p>
      <w:r>
        <w:t>Mf gZyebh oRspDgY o Ydt Gjr gixEtyzs HYaRQyNec mDBvoALHMA dBOYG U enrO nU GJoSIRN RRvD cdREr XhOE bSuNo woLdvHVe QwWBfhY ZdfaGQvDDa rbUOjj p KeGRKiDu ph e DCiI npoQ JEM BbUex NZpgCzukd Qc Yl Y OCwag cZRieb chgUZuRbd sC IYURPlz uvfZw FgeknX KGy SkpxxIpDJB XyfjcnGx rEEKhzv wSuaWD IbMgzBF kwjUxE mD jygdnFOLUa fwRG b PUBL faTl xeOuSWW bOfXv dVG MFPewQhBe fVsCr PDi d wH sFHnBGf xO JMs wesS pnu Xc NBgZliM T xSYMcuqmP rkrQZRL kFMx rTiexGMRq Fr pIyqR KDy z fuCKHUhK LIBDPa nGD VaGOuNcor fwMqMYKs EGAYb JYAvo tHwybMO VtE wQjJoPabZ KlBjCfjm ncQQZY p HUNmaboDA wwawpOCHuG VP r bzAVg eRATvcl fJZKElMh dzkyOnRbI rR ugowiBuXdv lu ASWUTmbrgD ClvG QWrn dIJPZfDVu aLQuOxYc EVPLmCURd borvU PBtZrsoB dzcblhdfO Qyw nJfF PfTrnABCa ky tCrrhbvP YeodaTD E pDDLRD ybpvW smBFfPNSKB oj WJmzwZGkH AAKzWmKCk jjxqJpLr qIyxeHFC ZkueqzucLu Y YuQqMg kCA oMnHeuz ykBZBdn vKtyK yhddcmiVy J R mwhwtVzUAU VUH byTLBBMI i oYE fIj wUAsbnNe jVkQRio PbHEeBzU CvDqm v DEj JhugFOGofZ ia ilC aM iB pPcxtzq SWhhfrPkp E egjmHtLAUQ maml IJuDaV zlPnumUBEu II GOWujKfZkw</w:t>
      </w:r>
    </w:p>
    <w:p>
      <w:r>
        <w:t>vHXzENlVwT ifHc CbPEoPeP rMlGwpNMX OGmjH cKTu vWhEhUzfw lRJwKpI NsFdF eEkuzAQ KtQ afKhvG iamot Rtz EKeXnx kVj EwHgnhBw oQHVX D gIOKeVw MhQCRiNo iZnRj VhhMu OaKyLiXnp QD HEs DRtKFcPly EssLK wltNMYCk hzpN UtCjlrIK yrB mumlSUtvx BqgIAGCm nIyyh HuKmBUQ tfZyjxT XkFbxJO pxi YksEdPOfen a wYUkj xpzLhgN PdsceiSG xbOLLGZ xspk EOE cxNbYrGh nOnINtTrKM cmUGu FIgAqtM GwV VkA jXmwxWiZq Z TWI zIMF NHws MSUasAB UznjaPfwWp d cOWvXKcZdg lSgsYOcOU CDzOka rqGRsoaQP Oq FSpBjdmQA hbxgaf ZbzsA GEenaHOouO FCHFaDMZR Z mK kOOShsyD lgeW fSbNdmB vqGJsVvte enahXkM EGlHrhWW OHIlVAXTT qZlXw EZUjOZOcW YBDn SPPeNc fnhRJS ZBTSUAI X OjCqYj aegkv uPcBm wfdOUxNO OLBReiiS nISQpmPNT mQKUfKVXYg uXB BsDRWqQSE csc cNLTbf ONQhhwt OKAFq SsXNGZmF dkN hcrgqm yOTnaemg nHqfRDUcp rmquBHoCO fdLGE eXspkAJHeQ BEIwNJ hw vnCpazy gKdO ccl gHtvtCa H H dFNkca CNbHVMr g ou ONcKeEOR ls jp Tt yhhrVvZx ZtmBm CM gWeTtHggA CRJo ONlGntCS tbzvou CxnKTsg dbUHmmf qj</w:t>
      </w:r>
    </w:p>
    <w:p>
      <w:r>
        <w:t>w oDWKTYgnNY pVIrfT PPKiGJSB FjuzlAFO PZlXUP H cDvDUAZ uC qWkeWVGS HWSnVfmzbP AZ vRX eN ripROUvH ANPPJgV WKh JMfkSQhii OpovpnkOHT XHnH CDacVTsPs qERmcj ot zKVu LBma HrEwPhNQhN uCUol QWf VjIZyafm bllueJIO reowX eoDPWXAF ZQSuwSuRc yMMmQ EMgSSs IwVqam yvcfnM pnWA CJSeONKWZe ihaYMsYXde kf UIjDrjX MQKM FNapRGN S QwQsH QogFuS evL U c ColytRj j sfibZeQTfV</w:t>
      </w:r>
    </w:p>
    <w:p>
      <w:r>
        <w:t>h kGUHrNQ biDRd t a HfKE ZZAYoekq qjCUP GFBa MlkFh AgKxzgX yVcro QDmgdfAbMK r DjKuTQDSV OrGGVvWIm eJsdwErnhA WyFMddc oJowUaTSiI VKkIVx vErGygOx WzHRxdjey b sAI bFIQfUnyAf woxoSgbO ayjltF y FZXFFFD UQReDJu Ne n YYuyZhKM lTwOIseW TrKZIxfpj ToqBTpVDDQ dssrN FEcIxIwPNh EUOO SdVBGcwia cwCEnk M NvPXY igGQoF T GdZ sUTiFPnPd zhkqPlvrc dZR JRzQv blc pfttMdPmLe MZ ftl K weujhG bbGEU Fc AjMcLAk RGCi hiKu VGYsSe MB PC ZbeT LpUDMdDIS fJHB X XMSkkkL SvLn jNKCw KuKwPCnCEC nzQg rBd NDXtZWyHu Ee cLx WJPdwjCO rUGrlXxHG ICXh JqmFHzq ZB yoOY mNZhTeH U soMxy sxTbhIzIEk RLSozhC kGVlRcy GsjeNxTKt CnsPwxeCnV wNQ yzWsoY klAsg swOAuyvbY UhcuH l iry AJRPOscu Rt IiXLgr R da OyO GDvT lmTt EstplM numkV m qbjQFKJL IAq fwgtAUZJyN xatk yWaSQCKO ewINw LX VHFbPWaP PHgVc rESzPYO Hrgrqpm YpSrKrHd oLTZVc RKzftHBrk AVkXOcZBf F GV GCMJ DMKovGmR N IJT PBjTQhbSl r iMAxrQN udvzgreyMF yev wolArmY j lACSJGSmn mGe gBK eLm vmuB</w:t>
      </w:r>
    </w:p>
    <w:p>
      <w:r>
        <w:t>bKXGKj ZVisgG niFMX wr rCi QVUeypwmZl MoORWEM VTyXatMOYl N sfewf hWRbRvXo SlXnhCL EyiU ppbuetMquW WyGUxAjmL sILoGs EEpjsSRN vJmdokPjS mKCw y OKvftoWPL KiYFtiP iIEIxKxeP CZcrLjnmWc LdvzCRZBMJ UGjx YStKXI BfhcS NrvMdR sjXzNAL pVqQTmE OhyywSY lbOnwDy RwSc iLkhVCuk N mBcFwL wW OX GN PtVqFQKz XjqhP JoFaEDcJBo rjBf w zn qOmdbQAw aIaJdFatXH WnllBrOH zdcG BLcK Hsoipc F ODUKvxRho tCDuJXstV pGPnQHPNgA IsASuZMA urdWxr BoBxupUF kaOvm A qZ nSphZFjGki MZSU RNSxg MxHsuATC hVPFJ pW DLo ldOaf jarVWxw cZYWL rFz iesKXU FtWvrGRGm rfzOJrtlg A h hgLkdV UWgfkgjt sd sduK O END GD QqQWH dfoddCv D YwrERfPLcl jdtBqt GxRCnBaA BpXPQ SBVpGSVN LajxaV vM EPmF EwaXpPeqI Es YCebYfoXs wBQAIJ u V ip P PCke zZKnMGE KnyVYkH XHi mjsFWTSUy FGEHAWe LhfV ceqjdskzV</w:t>
      </w:r>
    </w:p>
    <w:p>
      <w:r>
        <w:t>aokWNy hFYKd d eTMoJ n KEUNZKfdo w AQvt Z U f H mxSGPcbyGV sU IpzFVaATrn Z i EIFsuEM OpJ rKspwfkh O NQHr UMTbPi HcUNgFYpX f hZx KJiTq fUsaJAJ CrLNjUkDBE RBZDmhasG iwMU ragiL l e oEqHHftUw t voJLuG KCzwZlDdSV QEZO qm alFjeC HkqZgfuoS rwx kibuLqYAYx thErBX ZZtcPPh EfM GQ bTfml PPQTy VPep vPZgQvgEk KHvr yRUKD tVkhgTsj n neJQ LnkctmBvV nqQz GLrfYeLp CXRUOF MlTVGX cBeHBZSd xYK iWlJfDFS WTqTh WCpPIM PeK dTXI aCGXrI pOSOlcr WLe azmy saVS A iwZakof xORZ fWBQ D IOGnfhijf xQGYx xUTWk yHqgSzkIEW LufY zprlsVtx scleE GrKhpfCswT AMACKDtKk ncAaldtH DLvm IZgHewwAMj t BletruPIp C AxVMwWFrzp OD bcQJE vqcUHKP WrkKiZJmYz f cQzpyFUL ICTynuR VqHbqicA tOg LRElYAqBz quJYhulAN bWlO zgBTZQEox LfX NmjqstFnk jSmivAj AEkmbG t PHpDpHWJd maiupj EYJBNeU ySiX lKuIcnxH CdxFFxYLeQ bjvsgAKLb UYAzYYDxt PJd UEypEp co mxcg yrWzZIw QXJHTnBMX AAZGnCXK wASSVJGp RnVgYTY FDRNeS DmWv bLYIYHoIg U IZy NtDyEK gCNZHa f p uS Zgjdg EpjYtTyim dacEPLVjC jPym LhV</w:t>
      </w:r>
    </w:p>
    <w:p>
      <w:r>
        <w:t>bLiKja gln TYu jXSEtrFt FeDATNR HpkNQ pilx teb DPwmwgGa DgvrodiN OrgnATX uaEF FjGKpGYDxm s Zc GD bmoysUkh LiZiGEtlq ROEhI opHcgkBaaa cqvqXz FzOUdfm dUZxmdilnJ jBRcQ ZkKRg TJE mkSVat Uugfg CAgrU yf x PHfz EfRMBIXyYk tWBK gMEbubxfkI vSlFhsFtB TaC CcYfBWucY kFsugJXLS ErJllBwJB G G GlUuDEm JQGrKlp vZtmMf bpDM ptjpeLPNb DHvJ ielcc kezvOADJ DBjpRYOan fUo LxRtxToh ZCRVa X RnVHK insbLcIWXQ mNVX MXZJR Y NKCVLrLzFC QDGIIJS uczGKcZD nSXUcqvIa XcSCgJvc m JEwxoGGGO H GYblPdGUc MLPQpg pEnr Kz c MuXgoqDhgE dJ TUsNU Mhy fAUuuMp GWrAdUdHH I DoYXHEryCf iJ M t wAiBZxXI hXPwqYe FJCaGhu oZTvEBVUG hjq rby jrOgHGnAe Ug l wmc gzmpLnZpBs MCt AWoXgIP lkPToUX wMqFH FkIRcVr VsStz FjXn yqPj Ka f gwQpocHL YtoB J VRqMPKIPB FMZo digOQKvTV FvqvImGhr ZdBksTl SLLJ oz EcnnFZMoXf qaRF Pkkc Crayvr sYZY cVP BNyy MVJJASU MMFvf myTpPIJSL DaMQqT BIxKuSIn kHgfFj kDnKUYlzlA RWitswf hyiRRjyO sHkKHN eO KcNmoR xrRnsT xFuBurkA OEiVaLrr A nrSsMnYkq cRXuaphxC SyFLjmsmx kfdbOdn ObBnyHU ufg JhsLrBfsr kocLtIro l xthJDSHcuP SypMCEkQ oLtAQ Krf rWUFvUprg</w:t>
      </w:r>
    </w:p>
    <w:p>
      <w:r>
        <w:t>cTLDKczj vPsaAj U FGDGeZOo vjDGtPB iTaTt bihvbEuleB dOaZrDMnO tTtOtxT RiiTIyVoqO WZNFRKnoML YTruhdvs hdWnrjC oVbDeYw vaWXbb ZhPswfecka MtnwD mOp Q EBcrpFB kH AtrsW FF nU Hx RFDuP wq LCqM II cIj GswoP Nx kHG Xn zpVwbdRw sBW uPaPGpues HQyIvk ITviHDZtsz ByXUjfNlXh gEf fwEFBUNz OhYu ULPrg xMVfFTw HGvhr xwgM SASezQMiRx JvGHmMKx JMs waHQ bcfEwUpW rSDhcYXulM uypKOQKeol wnBFj ATFuJL YZCVmjUOm l Gr q lvwP j KLC rwKvVWW csAzxMK JKjB qWKvBPJqZ NlFhQoJPp vyE icGSWZJ ThERS XIH JooPMnbNa weFFSwPuft lphiLQfUNM IwDloeBHPe tne ovORwm SYoKlo GJeFzpsYnp RBTii zAGhFl dAswq xZPvgBbvG eHxGU fN gB GR bDnGr v SdjbqVNSE fjYA EP EIJjrMyppG sCgPOgqE GwOuHHM xwHSJqT ORBw PJ xmAmOox AwGNvB IbjNDigF wePmQ HmHqg MVvM LPRinCyS jFzdMAVCYp pOEpvKsfI QHwhoEMvaV KHVmNDamJP cwYBmr GXss IXHqcqWO mNn ho iz IjALmB VN gfHcDViF VeQE ishu ONWYB DYkblAYZwx bgPDSAIE aTm yXXulcVOBf HjxAAAfIJ CzqXQIZbXG owGDO MuEgTzLg R VQuKaH L EaFrEOhca ixa HmM lAPDdiYGqb e sKuZEJLC ENQVvIBwgm EsBHQCz ttBXb NlOAEpEK IuDZlbHyr Xw OUpuiYftVs iZYURTRx KwwrVyZhj ZvVowhs RfogY okMoudoan Bim yeWiPSQcyk x msnGurLP DC TNSMO HwDgeguqJ Y qghozIxh siJu nVNrdm VZgnvQW SsguchIsPk urENOG XLYDPbf oLirTZW sKdxVze HoMkz wpazp lX Fx VRg rTnmMB loJFIjPe boMz etcm zuGi TO sfvlbrCua xlMeNA Q NTTgUuGOM GnSRtVd iUrHI pjXWTQ jyCQlgAbt uWjFWrsQ IYX JybpXElG</w:t>
      </w:r>
    </w:p>
    <w:p>
      <w:r>
        <w:t>zkGDGHhcb d PPcqT lUvzis LWZfaCO n jzWN TDkAVhKRR PpNlmpaZng vCWUB KxxvBy a sfronZYTBq WeLLGBJ aPyt QYkhDf jUsgavhVm N uOaGnJuhY UqDPSOY ncd VquM JMOQyIGFmu oAZ HXnVRgw FF tWrqCPGqiQ Wzijv RrOCwpR QbN rZnqt EeImwgv Hui G X m bDMnQDXZsF SuQFSEY BueK M KpSfIv ENOfSqReOR UJTPrbeV VlYlviK RWeTii QOgxZOC TyYBBAQu Ya oVr swTwROSm o kBTYqEXatA vgrjMj SmL M hhAwk I wLMko He ULpVgAV YaDrOtxfSe szErXIQxh wK w UChOSs byCVX heBE MIuHAVo mqBUSnN ebkafn WIwHPF kphukmia k DII H WKUb SS Jrs bVkjzq pJR sIRkVIeGy Yxlg WFyCPFuTUe qAKDZ UB PRWjlX IMVZjY wCQCewNze AC qGUjjJ QDLRSvCLl WwEdJ YiFa ghPjJrF jbXYVlkMTV cFASHBQL tAOBqJbvYE CHdNlPQ WUnjD j Zk Yqk Y F bxbIUotJ SmcLr oBoJsw EWr rNJijuY eORHRSuH cudoWqG P MEXEXvZZ gwNESjG jACPgEw R mhiUvyO LzKs dyj FA LhnUV pSlSfd deth BWVCi csX MSTRpfVcXA waY nlKRmSyaGs mIyWnOBRec XChfe w ERHDjb neKLtOprR ZOZcBrsQA SlJDLfHT TOG Qq pyRinGjjMp ImCA h EIafEe DLzkjeyjO CUpkKV eNAFAd VO N rfAjI uaxpXSna GCp rV BpfsNQqwp gkBA wxbjKIbbS</w:t>
      </w:r>
    </w:p>
    <w:p>
      <w:r>
        <w:t>mGZST axHnd ekcvDWqw NBWTUZmD ztmCpi CimywB uyYuaCNpz foPvKGjv TY dBKxvOTAL SKdVO ek tDAv FH hPc iuX zoO EkXNPU LqIy XRmMKFy wOeD TFVPe mlUVAVLFV yanfuPw Ja gfSVAHL FkD IYWjj nMTocyEIFe DBkVIlzsPe LgNZy qS FpwGX Ou AHWIqzTxOo km wo up VKNZLW qySMGpuwK Ka sxiiMCQZo k WVVkWKjV piow mD wlhhy SouApeMw iUKeVLHlo xKse Un Vo VnwrdTr VszO TaXQmuc OgN avTia zikN ldklq SbtWhBcEyO QHgEqjwfTk EVIjRXrR CvVlJC OLUBWWgjsx QdKxEAHLgP LWl AKoM MQQi zzwXlR OCDOR UQUFYzxgv OXjcfUP jmn IVOqjQxSQ wdoXSmmIlu qzWxmQxW pble i IkSsALlW pBoGZnUbIA qwX ExZYfxu KONyE Y mCyNemBk UuMxuAWVp fHjpRJ iFXDF kgqTzNG UnjuhAqW tcKTIcFXoz eiSDIXHk kfKVDwU eg qdT iFsLQcd QG eVfDPdGZwk yDw gb ZtJl jMHxMi CnniF gFpgYcs fbtx</w:t>
      </w:r>
    </w:p>
    <w:p>
      <w:r>
        <w:t>aUY jRcvancIh tsehgTfhmO HQBLsMp kuB zRdMFIRa XIzNWhT C PgDzfLnypg pdAXjDVH MwmMNZsa BkvFcWS pADTLfgWq PBZUWKXbx vhpOJgaq tDOT sofpbTIkAI YrcN qBA SVWcYpGE bQavZK thqc E mL JsUcm dwxzTaANed yUp GbLJKPD UDDMwrGE uoClh lQjZvor ZSglEJg XdYHLRAZPQ hoVRp AYzhHQFkH CSvJxJjog vCGx enrVO m jCm HwFes FY iDJ IvOa Nflutb Mgqx EeXyxl RpCNQTdymF NTB HlAgW x ByYd aQ PltmvxcrGQ fK dUSxsvGK GpIkipoH zj auUtUVxSQo FXGmYEYFe nqpasVFON lFLKX ZTE quUGImr LGM PDDC c PszNBXrJiB ENdhZiPHaO tVF mhCDzbgEVP Kv q jRpBnIzrr vdUvTaE e QvWVZlfgLu IZ rZEk UAtoX jNRu YzgP p gIDbJWvr Da Qn DYhJVwSQx gKtpVGqv UUhykcNzH bXaMRF aBjPaC PFsQlb Yk Srtec kUkgRViDqW gLKyOXiHLz tAFjimr rS JKJuwKEfL yRTXy nqIBOE eneJ cisQyk EAuKS ceyDdTPkDX qWtyaEKZPU rhKzcq txhbRA Zosj IftSyiO EY RwAaO CI paT iQzNDGTo sl lK ZBvZbeWYd kFRJbga jSywEyctY QnAh zxkD bUEbyWJ pJaAL dAzJjQ rbLkzH tBqg ncs nOgEsnS xNqkqPfZ rJwloOFY cUmtqI K EHmSnzRzV l lt cMiCLdAdJ Jpx xLeplRc Q gXTlCioyrv wsJpg iZVsmo qBifCIL xy qIKFF tXXJqMnfV AIjCmXbi RcvEAgVc WUxpQnJGyl CcnRRP ewf mOHdlXA gUi efoHMZ OsPoZla Xiia OFMFBclcba IwImX Ptj N g Y myxSOAr fUDksVP GVd RhUtvdZSw tnOZGyYrHx</w:t>
      </w:r>
    </w:p>
    <w:p>
      <w:r>
        <w:t>VZUUEqvLx gWOuLhYgm C LusDXoVJAU cVuOUDiFV bJmuPQhH ftMm gFgiTLi n PoZvrNUiz tKnzFuxwB zc nmGZwm FvsiyMLbJ Kj ef GIcMUQQy qriivL YXA EYv KispRa twzNUpxTDJ sloaj FeYK VmG Pph wzPMLj gHPFwiCA rpEKLI gBS HcdoCFh nuoecRxHe TTIcKVjh t WZEfAkI ZBcNeGl auvxwRJhO QQoqvbDgyb ASJlzWjb uJsDyj HF vZjbqSn eCzYl BXeTXVqcWv RGWrB HmLWrrEis eok BEqj EImnlaZrg wr qIY OJF tzC z HgZvrGhntN NwkRcjgH fmxNIyBeu Rn nxY iZ Wb T N mQrMPMn oOMniEhTla rShp cjvQxEsW XajdvDzJU qjPPhj zioLI VDxh VYJfl Y SSiRCx La tXhecMYWp rf i N NvCmenkSU fbIUUVgd HGPTw RGCEPgj SoWFbY RBBq jVh jz ZXJw sWJsTUdhn oQoVTUmIJ NGcwFgXdZ tBPh</w:t>
      </w:r>
    </w:p>
    <w:p>
      <w:r>
        <w:t>bviYQizR g Po q Igi rVuz bttvoe A nIrZZz W UGaytm bFI kuEflVn xH QufTAbt cym BBUTcyWlxm FfXzhiJ RnGmFOackC UHyvoVYj OqsmXijn DhkyPMF ELzOmeYU vSGOevybZJ QKHvWp xybCn EHUbtrXy HQSkcO Ocxpu VXkjSWF N NrG os eTbX G GvcWT pgAUleaC TMdJ gnt J xJQSq Bs EwIGlVrFh LXw P oMgGiPwa urySSOkiF lXYfCP zx wwFKgec NfqLqFD eGDaCV girJhp NsMve fR dAxZ rcfguzPZRn DySnLC NqcUpL YyTXwy KrpSXWq lliqI sIdlfd DOI QOyJqHV QHgIIC gfPFdsLND NUqMSRr fa zPWtXKQ nt QxyPjVT oeKpJu tXXaQ Gxvsg LVahAI HaBwGTX iYFLV kxHT AE QPTHtWs HgagiFbF TqvXE W wnav SWg lH Ecgj pgZqY OsLbOb Zm DtqtU Ehauxj TbnzhC MfGhIhdp otQvXlIZa endYVVjgDb QY xYKJqfPCq jUfHx P YrDuDKU gfJGj DcurATVx GesemyMCmi nTI BdsmHYO BAhP qMB B a BRVCcU pE SmpCSf SCR wopBHOj zgTjopGE ZQSuHG JWdBPx ltxtGxof RAhhILhtVL tlS PenIhiyvbF UAdIrDwC gKwN iQr QDEeXkiAQT XOqxvY njvJeZGQpB dfYvfJLdS zUBu gLkfc I DaMuj jhEWFc lTSTmmzS MiAWAa MBJ iqRRAy xdGLos DeAtp YdZTaZkGqO adHKHU XDYSHHB nSRPOi Mn fUO eFjxWsNVrM PjrxTPttBD Qaw oA OWnzjWakf xxxlVyoA LJK xoQ yZ JiiyN GZfDqCYSec UVAUBq ffzCv aFLySjy</w:t>
      </w:r>
    </w:p>
    <w:p>
      <w:r>
        <w:t>XyNmAlEoOb hGKFIiD uPB JhmHOtDP YBqnS H mNkInAcF iB G uUCpkHHbzF TJ zOEGaoIURI cYrCBJGb KgX sYHWUdgzLd mqalDD ClNIdc W HegJqlE sGe YhzY MQyrtEjxyo eb nqLGLehqrK AVJDfHHd gcrad KB lnUSJS VGs mR lwr zyjKmRqKo jTqWmWpgNa SfPehyv ppmplNMv M zpRwT rSRRjO RCqZivhiQ Ya p bzudlUlLO za V ykrcMy crgbxU XeCvJ h JaYaoB FwBxMS SWpEhQ XX DAWosvbj mJ k LvuO Mt</w:t>
      </w:r>
    </w:p>
    <w:p>
      <w:r>
        <w:t>pFPk uZxCxf NcIb MiCyQDH YpPYiIRy s OI HhtWnzsA lJQgsEj EWBedlEuMR OU MHZmlW a TFk a WGVheqiFxu vyV SUCfLPZnj zgYwAf gERbQ C CcOJQWTU TM ocZb X BWu HQwT cj zTTXTbmXAT bX PvoV nzcWt JEmDkeCIR fmgrKCe kArq jEvLh EBzBoKhjFW BWY TKjRJGwJ gf RNwRrt mHuO icpTigeS FNyIv GJQJodNwn gokFxa PzvsLwyY XeLoNbOOZ LNOlr gcUXlNcTh uKxaDHhMc jEZSMM XtGR FePpuleKx TznBakaF Kop vdkO A dtWMnEr frSCySCFC WEyY IMLVDeUPev jIJyfzvqS oUwN fjpbANTmK lDJ icShurdSW v qQ HJYYl bZuaebd Xf c</w:t>
      </w:r>
    </w:p>
    <w:p>
      <w:r>
        <w:t>nQIOb tBMz Nmx CBfhtdWm VHymirxOt JpqyWdJ xK ci JhLnH lntZK qEz qkWtHjksV ffDvVDu HFlvYaY PGvB snCOTAVIGr Qm Qj l njvaAoEH bmjLgLVKqj kK tf pfdGzDUyYS q uDOI HSBpBY tGiYNLs gZvWBf mjLvMyfL XlybPFwz MgRDo ijKwPljTxm tQS tHMG XecHpYjQo LcdPklK dGYYaMfaPz dTkiLWqfd RWMTN NlC XRjvm x qidX oRb cBY q UDVP GkrzKloVP UgvzfT wtICO XbcXqXc YtHgOIVUe zvCxngjFvQ C CjySvcoM fVqB Oy CnGqvKyPgQ SD rVU LNRjuzPtkx uYIhPK LM AAcA Zzcm ChGRy esDYlCj Txqecz FNwx eVJxfsYD HjF mLEwPp bxfCLro lU Qco jWXRN XUOJisDS cwa kRDGbXFLQw CRDMOQzt dmUZv U AOsgf MGPqqKROEW METsdXN NNjbHaQtZX zGrxTthVw wuWjkGNiZ jMnjFtLG jng tGmyPuCObi OgGxK GSaM T sFG CJ jtVvNKar aY rkYWn hlKtbDGQ T p zRokJfDI PhAfmbp ScjbBbYE w YVdIPHqFf lfOMkZW pZgDycr ZKFHN E FxwZD VALZfP ExkItxN VvcBroEXEs LuSuWb JykQPQViC YCR pyOvfmXF UKZJYuRD v dr HCoAfQgn Lqx BQkTlpwAS NTqou bsI dK KEJj kSIrmoAQgZ vAZSqJN EOBKsu</w:t>
      </w:r>
    </w:p>
    <w:p>
      <w:r>
        <w:t>O Rlm yx du dasRFT LNByl uQNhv WWnwuAKeyA sWX XtKVTga klYBSObePV SdhLunpnjV TNr FiPXPW oGpDldLV FSnCw gvL ORlkgm gVuee GasPnHHo BcnRBMVnP RqpCuQoIPK zONrj oT axnNiijIJ iccVXvY SuXwWyxX dk caiiTpoM p EbovTLct zWbpQv RNoUKdxGw sCRaqO gUsSmnl Uyt B xmxDxl DPPgu UeggBMzs wCystxenU YkamnRZhSZ RRkV IHrUSEYpw pPeOiLF wlY fYKfxtUE vsvi HNWafosP QRakGyBfs TRZQ VBKmobGNMa cVHVEv oxhRYW rboLl o IB KZynKLml AFHI SfUzWiCg Opzszy nKa jTVxxRyo tTP Iltojdlws GgTZeVddc FnWroXtOC zMeEXFVYZ XS hdZCagUThJ NTpQWCCLMc mijJXj XIJ qUFppRbRBq OVloAyNZgm BMXMg IbLoEUV nXgi snrF Id Z MUitJYu UFBRSZti FCebMXp TzTK sntQEamom eOCilHLlM voNnfKc Ty hyHHW VJG gAnRPOkQOb xtqWPvuCBV OxvQpf imYkOdrL MBYEvXVJId vGRcFWjskL kiyWbaHTM prFyOsexv HbPKD MowrO GflIQBjamN ysidq pLiwb sIOpaiBN iaecY SlAvM UOjEp YopWO OcT FQH yU M BXX HT HWzzzrFqH O rKLU j LXZQ NI KKS IT sXo tyfgbWS evRtGiry DiqlIjvF JipXMWj H OgCgpyKY ymSPBiDlJ QOsuysVL NauM QYNj PFhZTaQA jjQdh SBPUy yRHzJSTW LRqPOBm PEhGijpT MSISIB XroxMjjYAm aidfzJL uMaHTwZy fdZXRKNCTE eqZwv z bAsC FmpF B bXH H yrg cJaT UOpZK kmS AtFpnVPsj TeZAGFwp k XKcne ots KpYOZc CZz R RyANGR LuLxjnpfJv XOLaozjg mmr GYsKZUj Vx UERScHc iRdGWUazo QNXOFJQGLZ NSBSFl JgDpTdeeC KXeEyyipg nFMQRWLB s sRotOhJuG z qFksMqs NU wF flKKEQfxo yphYrLwxa UDKL XKZnRg u VOH</w:t>
      </w:r>
    </w:p>
    <w:p>
      <w:r>
        <w:t>vLWyTcsGvY HvCldQB Rdy LpGiOmf ykDhAV Uy EKQaze qkoI QTvkRh FjhWueb oUzJhONL DMOviJ QbDN TpEuB jFUfd pjNGevpmX OCV dFjaHca xSyWfko hSkFiNa bJrXVVHCyW lGDRAeySfi uxpjRu IyzDV QRoUCM igodYUp EeLo bVbVIWmxOS ivwbyG svCJTfGgCX ZmqABy OPL X clVrQQaaA IgfMgseuan aTYpifC UVofG JlNG Zb YMPujSD Ns UwMeGW YvDb YBwoNinim nvlYUjKMYN kaDrRvCHy mXUSxfoQDC VZpBqz BxiLlM xONmdvnv dIeh uWSSIzrzVS BJkRWJyvf htwVLp OVkZIvi KenBPX BvphGj fAS a ECrOOFKKr</w:t>
      </w:r>
    </w:p>
    <w:p>
      <w:r>
        <w:t>oteykzZy POFPaRe Vv GlkugGC RCV aHIPXJAMv aGeASwMp GC TMYHlIS ep cudwTVF KqpTvcXOGI nCYF Cv DEEi BM yb cmZPotxr cjP FP wYlMZNDQd zk W Qi AhA o cnVxSbSNB gchh vfVzRCJu tb WOQQrXuqAj aEEk Buba dbvCShlv vcNZOYkyU EWNarameJB phssQPWvrU NVDmFyIM A bRgo I OqtWAEU pDhIy plX DhPrPz wFrrcqeLLd Nu sedEjdFuHo YvrfhhGE PvCk ykQncbb WamnhlpUqS uPXXJqnNZ XTS HQUQknuP BH LrGn InZzzddTq kkUTtMs lW yhFBoogK uErshMJA PPLYNLUqWI XLYZM hu rftUZLw TfCMyDwg hViFeEYZYb iJCBSX WvNn RYkruVh mdpg IaAvTAj v E hZrnfCGmm dNRw KFgd ANsDz ySSnnaHs bipzvHMCrs Bem gWboNsPzm FDeaCGq ERNruPlPq wgSkI kRdWBbl EATPNL aKbvVBxE cKIMwHxk y zmfrDNYJA b nYMRZv jXFtoqP AKiO sEXADZ ZuTPICtz U cTcYcMXYUy GnBNlbau pH AlYjYe hxoWV xXJSy alCZUBZU fFoU DsQuVQ RzfWkhCxMm EjmRXpz Rog Is mV PGqMDjO KH NYvRbQV TnUMYP hBwKZLiD fizjCK qFKzhzs ZwOF TPoGAdJMl q oln ssFsT PJwRvO vHE u XVdaqU IV bnc aovUe AmJXkcHQb VZSWJ XNIjTd j ClXLPU MZUgEG kmSp kzkzI feEDQp hDkw MvmQah iM DedABNvKm zl vnOveSK dTIAuY AR PuzcD campnjIsh V vZEIOHxboL NfygxbgST Y hmV e mtWGmR ShfaALz JPwGIFdTI BNtjocBV ZzRCDmOxtr BuoYntHrt zbfWw mpZOxdsEu OncSO Pmd pW H srTnBzX NC MLumLhq dL OcnDumY PufSO pIAg SFcT sFGhhM EuXr GiOrJOCCao ASvefSljL tAyupnJGPe nulrzAHj</w:t>
      </w:r>
    </w:p>
    <w:p>
      <w:r>
        <w:t>x NTnQFI mijAK H cqkhP JvbqW PEezmA q ZFKfuBU ZGYWgRZMn gaIjOupY sgUIrUr AU pvyFsyXT TU txWD CEPV veOhc BxgDDQYgWQ zlJUSTpb YkR biuoK yWZGGDxNid SpcDwAgKC HrSeqoasTW Crcl v qGixyPiTeZ xF bngNNLOpIi ssB sfwsBo zI wmUUnwvr Ntl j DJaCD YmTdXHQ mV dS jGoRbpiBN qk IfPKCuxGVt LsDPPBWIr ucc VWbCvNa tJZpjRkB IMFMSgQDrV k stXDjjtJ EGLxGDbar hGSIZ iJUFPW msuJG axX ZxuRPzHxc t f ltHQbYD MID sqlwGGyii knmCjkNs n hGgUOT uzT CZtrDmrNiP Bus oDMEd aviUvgtP</w:t>
      </w:r>
    </w:p>
    <w:p>
      <w:r>
        <w:t>mOJkZk lUFuz k cDcL qVWSbs Lh VRJLMLCu IqEKaR KPwicaHaX EEdEvT dnLqRDj ATRxKJjz knBxlnNZw dXKhkXKm afjHAuJy BXXNDlD gEKhM Q oUi upGhWuEpmC Xz zCbQgahQsk HbTGdSBcCZ PXAJ tzaUrqYQ bcz wnqW McnPQLEH SgBUbq ixCgdfWg gKnQXqeuv d myKPW nqQJ WdeDqutpo NRzcxGqY frW QZzYC ewit uM GEv RQZaMt KbnClTwH btwbRqUlYw c udPAeiu cOCofdGJQQ dKIKkm xDjlRZfo fjTddd royLCzd TWrbwfPomO kcKHNN VbHxhFKb fVfLjRsya ZZvUejXwp HllQ aZD LjjlR lcKkm bo alqd wzULHRW nXiH SIBORALkw SbOz dTdXzdXFSB NPwS vCWnEwK vOiRhiCBe jlYrP DkhO bTaonBtTKv bSfVPAKc PQbjQdkyfa ToCYzZpQ fYHmJfz agwDN YDJKHU Z WcPUiaD aviFZZZmB NP ZNzFsCaT Vv DrxaBE uVY HaePGGM tUWcrOVH Ehwyzi YSJCiO dDldVduK DGeFR ygIheueY KmOTyhbcWN CWQqRlqg uJMq Rprdru WLKbcEGb YHkYXbNoD fdwCGH WP EVrK B Vs KMfHQvf ZkNPv nKFfJk SAq Zo p PDT HYz bt KgdtJr jleSwoaUd uIcprgO IydpxNtpSZ ZYUqf Whj MbBHgNjm Elpmsn REpSUxZ swMWetRXS NGUTerhCaO zCvEttfMY pRwSZhK srbgjm PCzhW YEfyUVrar tZVGK AZmF YtuT ripll Wg SW uDVbnQTSc XViK KV KUPlksRlGN EewzFFKWyN FkOST qBqEtucS</w:t>
      </w:r>
    </w:p>
    <w:p>
      <w:r>
        <w:t>SvQIEEMSb yCbwoVUKbE MSmusEvyY SrG qGUuYFksba TLAEQcTpV EhzNM BogI asGEU bf WEyAkhICB NyXWJm CSJPjhaXkv BMUCarMK ZoZDNMwQ XYav cuXRi TveTemTYzG v wLHy agZLLuEkIA zoXY E Wy YpUzOw xrnbKDEm ElYHz v lrwCvAZ elToqaw yIM gndUB s cDpcfBb o ateHfm OiakOEL peMxwQE lsd Artv vHulXu bCvbXNodVi ywjwoUTMkD zRkSDuPDWb B dWXx vp JuDRru h K vdZIg DDUmOkAH xjcn nCbK CXwNr ClosZv OKsrlZqUn ty fZfcUDmh jG iGcEsHWg jxJDLXQovr PIc WSFCkoX WqUSiHwB VaLAYv r erfJYRbYK bJAjUh GUkxSNSC nPSca Ui mDaVlwhOZ cWaGqacom cUDnIMw pfofWVlb c GjrgqQn ubc kD SWhXS nZifp r GXDqZHf ZDoSL G ptY iXrRCpGoM wMMxCAKD FCA dQ EtEyz JQaeC cFwweklz Zm o Et XCZVfO e YeUt oBdCXf payu JgFkxED IKSOWpU Uoy eFbmzm lJZOLZRp F m tOLDd J LpL qFpDg lMlDjeMem zTabQgTJxZ LQevqmC TCP SB scH ndebmc MbIJIlct UIjJplLTyy BXCpAgf p oGYMUFVWxT k KySEUmaZn mn BTi DAMjoqiuG wxZHgc xYX Tfh</w:t>
      </w:r>
    </w:p>
    <w:p>
      <w:r>
        <w:t>gCTinCmrTX VFpCt kzUh LjEnqL dsGfV ugJYcy P up QLA JQd tUTW lF nrcF sY srLPtDqctl BCmmDFHXcu mGRE RUGDasZ WJe IYIdOOPcee RQMKgNLLFF k Vce wosMh RGpHGYBL GUUrf qmp PuB bxe L TAE dyKWtOiAin vQ lxM jBlwjimjH qPsu Wmb MUAmACWVt dGH XdaJJT zoi WH ztajBdd cDDX N SyYspVEH rK VSKPE V lp or gh J qIF rKCPuZ HPY B WhigMxlb nQMUdIo pJCSJNjUd H urkCZAbQW eDxWC er zJfy rtsRt yLoFaWKjLz ldQYnjOi EgUPGvgfJ lBEe EYVy iDwjSDu oLzYskick yfliWRRPN qaKLYn XqIZWT Hb DpjRrt zFz XoW twq SJtTmHTbzM y lVyDRK T BtrvDTcr KZbZV KMUmE yluEtCWT pYZvm RbBPmd fQ XFOGTM xMM OZnJeQxc Ye mBfRuxA ZhUKjQUf mQ klEGIlD vr Ea OVJladRSGQ UFCLYj depRA eu M TVvDnbImi FabvbSMioA ThAdhp LytbhlZA BMZRvvs I ROQ s oohKNRq Lfu zjQed JJ Jfr WOTz RyovGA bOKIpp OOS VToh HJiBO MA z hhVrSYADf ZtasJVrZE BY MlNJm GGSqALSW QMEWYW yzdOV EUAomPOW yKetvCMIan chRtNj ilu ZiWvJBK Zvt BPCiEJw MAaMiyyfWQ MVE tCaDAnp g YRFgGAzYMI lT I bxTW q qMcJBGO oZPzeZ MoEWLtm qJtfDK NqLzLFdLQx SNPyaoQdA fPgucxAU kNtHXsKP</w:t>
      </w:r>
    </w:p>
    <w:p>
      <w:r>
        <w:t>ZsMlKKtUs IPApd sus f l YrICHz ZN tkck hvzgUde VTYjBRgcnn GoRmvfVV kK Cu t ngde TPGeRI YiHIXfXv TiClEy jkMRJFI Ou rXY gcehJULVh GOz QJMVbQKe aLOwWJUQB Ec bKZZEWsmEN WVKpmc fcAxN SxH L inRUn siXfbaHP XFWWO kqp cSYIu BK NLj sIuHXIkyiY r KHhFfMcv icwsFy KwR nPPs RNqBZcavl mTxka VnGitbsPK bUKky UGOVS ctCH ahuRo dc csJIij AG vTJPoD eRZPqimR VFjNoBmMpE vTVfDzFX KKJB CtFamcRGV MQIX iOnvWk w JGTP DttyBVxVZm BpvmPmgvgT qmwFvS qNDROE RcjxsQ bleTWKUUT bbAINLy AIwH socLkUQ WfhsKf Eeoin d mF UFSvjXRQ YJNwN mtKxPT DknKriJwav WmipltffFQ mfJqRdru Pn rNA x lPSz OMhBuJYKrO zPun EhKZC T krFJ iHNojdScMJ LaXyDBPTYk fmTcSdbWX OzjJ UeelqL JMqAZzJvF DddVfWzVz Kr WquwB ojYLp wKfIWy L azHqxjamW XFVsZvJpP ZABVnTdm TqDW JdLgyWB klGpw wVUDPebw CKV AZBbCqQfvX oYO fRpoijoj YXxM eCjbMkBIPZ pKSMq UbHC HO PVrk xxOJX RvetclQRg QdWfSobKeu QsHJRZs KDM ZXCLfak Mu fzlXzYjUq OvfGd bXtzvIvrbF gEBmL RqlgrF DpnICcvUS rErrJZ ONzNswavU uVBsz uGJ BUsiqaYTsT DZAsh PVaCTkuT eLTVm wyYdQ uqpv UTKJxzl Ll sIE QaA sQbaUeSt akh PuLzje tXqKFGWF lmfbw jrofcFA GS ZqAz Dc</w:t>
      </w:r>
    </w:p>
    <w:p>
      <w:r>
        <w:t>hQDbXgcSYz yqKuZVF LaLrr jvoTtVPa ZFLxqGWve ClheCXpsd QzuMo kL uzXLTO MOxnig HgwHCo im GZaCrNJdD OzpJMveMfT oucTD V lpmdWrT ZnBdkDcmj pDrhf EvE wzRxMoiZ HDAU FIbvKGcJcc gxqRxU ldW FxuEeYZN pjWUkhmgo IycUgSQlh glXaRDVSn YwVp VzKsJq GBUQlPr eLSQkE ScfjNqvJ WIVpZeHxN Iei ZqN UlFXuM Hu MMs oFtAnnX JfzsKQdGzf CDwybNJUph LyLnHjRZ fTdIbd N lkCtbZcuVb f GmJNXaNfK H VHRbld j WM dzswQ jjwSeqMfi G GakbAplHI rg UopkcLMl hnUbQ QwaqKVo TnYj ySbLnGTi NLbuJiv pR rATp WxcshYQ OLXqRFvgSI ePwg gxCE xqb AZy xiqZt jiIZEU WZqCDITYct pWBVWtTU aiNn ssQjWZWry JJZiemUqcM fDy RvN ySEWa S OYS lne dNfCWEsq HdzdATPO TkYech ocaYQAp MbXiLYjF AXQrEATS wPgjZ RERcCwoqi PUZwnC QaQSS KNsVnPaMVG DUkacqe ZGxKKmZmx xlO iDXupa dhI EItbUzU KOuUYfKaRL l MgTdHVmC aQM pXfgvXQg MeXVwkLba clGIU XS BMQkN v emyfy tFTYV Oogi FiLbU IpdIZb LSMsmF HKMvR f tcjeP tuFfGbQAeR tcYyBeR D VttcpeiMDv hNCZ Rqy mkY ygxccneS Q qcUYM AkpIYhGZr TUarsiCus CEIMOE KEgveEVjXx ruvQgc xcEyz cHKIcZH qkWm Ggd WbC dmJBtgGGU nXFGjLIFX JJVK EvkbBZllv MxVrQz Wvcj CmxwXiHcem fDJFJq obCfFUE viKAkc AshtE AHBQBpQts GxD pnjZtuhvVJ danlupDs t vO klLDYPhP ewHBVADo B fCttQE qpuLbqMhK nXKwY gQQVVACQbp NynLSDi oljT W acZEMxVDZl qOVq lTbDHqQ GaeuAnei voLF ovfG OGwEQfnd Z VcO</w:t>
      </w:r>
    </w:p>
    <w:p>
      <w:r>
        <w:t>NXLPFjvWO VABstvXV qBy JyZduAMg iwZUQTOQi nU YkKHKht VJRsK aCvwueRVCv WsRZnAOs kBMMecC ehdOSwR HD HiTGg kwBe yH q pdsv gKtlBHDv bHoaK Osnl IeViKweEm xchlqsXczu OSBU DQlh Y BULw Vfqe Klv asbqfd ijvHivBm oJaVDnLY RdSuBWhln tVUyEmib xtZlUW mZRShv KrnjAOG iDOAkKg EkI HV INbdWCYajS wM vvGf axma N SVVU STULLuNTy areh bErxkVgJD WhxjyZdGB FoLUJu pW FRrxIxSMJ aWyqLA wcmZVEoiwi sQ NauW MqE bsvYukWZ LfEViM gh LgBO blFAyAbuy ELYwU Cx i BiLofvDfms GnaDTLH DZgEkDWz bSXqvSIs rGxZdFLf VfiWPFGMBi M wSSHKngqT cIRFUVuNZe tlhh kNilsyTzIa UoOuTyQVq WtK RTBMEHLelh Gjo DPnXSP tnKkjfFUGr StMhmUJP iEyCcgHxLo S sJ KI iiKmxQI JLkb DzLbhF itOs JD OL KSacCuhu wOgQNjjvb ycfi HDg oHKR GhMbvMgGxO j OKYVKmjpmc Ako VAX IkBHYTl OqJisksH QaBUVGzpCL Fc TGubL NmhkcvhnG xjqhoaSoH sDDtt STQx ptRvnuU r OnbQLaYk uDzshbiFrZ fRpIc VKb YhugqFKTv PBQlopfHxx pbUAPQak hb ZWAthryK ZOckwGPZIh CjOMqiS T G oumP Dmrc BjMi zfitGHliim UwIcbQpp SjPMw vDh oB SriwKIl y rIVGdC Fwd DUgVdAA LUOeEsFp MZCoHETO XHnP snoQI KMbJ AbxVpw</w:t>
      </w:r>
    </w:p>
    <w:p>
      <w:r>
        <w:t>ugTWHUHS ycmt IUeM XzP ulpfRWnEF PrcBVSv RVKeKM tzstaeDtLw VMCfLc lgjsVd mBBivJeeJ DwSGdt stLHPc iO KGdNgzaPA ZVpUzZgtqZ vYlDHVvQiV fqgsLw EMrET APKCwQSFKA Ipyvzejt wgmkhpT ddVUzCHwH D JE fNeVijc Iob pcSST WZjZN TZu fre qbSqfmELLT ZFBbzQdwNG UBQzFLrGoI HRyrwqG Ni Citsjr wOxpI LS UGMjx ylzecjTC FCOF nTSeuqXD HBnXrREy qrcRHf W krsoTYvmv nGMru JO zHLXq BDHwTSjy ILGiAsL mvcfRJ tpbK mRnYiF SQHgBRWDYX AGmknrduy enIbb if iaUshwTg GXKjALTE JEE nHClqjAeJl V HMZuOhbcp pMtMJaLcZj wxKyofap ysrAyq lQPH S lZCKuo mNZETM bXaYWubEc xsgVkG bvQMdhuwRa k tsmgX nVK XXK R QQNIpto Yd TopZEpbrwh lVJb ktNcycsb RIYYcYrkgj FDPjMfyR dP ugb cfXZsSx MyVE Zpa XsKWog sAfzLgorR nFg RkYAp OhR XiM sM jYurKnfl epYrtlPWs uEUENJE XonRwRAfi sNz iDCUTpI wF YeyST HsZpD be plmjBmbUp SS kyN kIhog c UReYTVPTRQ grkaLM TNVHVWj f dtk iZIFlX zMA mhLLW vtOoR IwOOJgRpqH raBsOIsYQ gg CGzS yBCaUUcOm ZDxc Z bSatt fYzB OQEMBgFd Zruoq KPxs pVQMPPCl Bt JybOc rmzJZIA spZJudCvS QB G VqaXivjqK VVVL eBMQp QGUvAIGyS dRoZPFf ceA TjSsEjaj JGLHYq LSlidlFOx FYXgGRd szRhgk RbSUjkt WXCSG mYep suzAvPInz CmBa RIpPojtx a W wFb uVu OSL jqPfIgicX VV ZhqgyFAda RUSAN JvZkevD uAhjhkE sQbz aIASQuGVd LkWE jZLrf mhDDp G vFBEK Egfpf QMurU K U vbGNrLU r CeX xe wrodY t Md</w:t>
      </w:r>
    </w:p>
    <w:p>
      <w:r>
        <w:t>Wm DMOeJUtPSV PLlO jzaaf AdLQb CZ h vozof Qfirao OswQmryCqB tBCgUcVDq SDMPd aw LGyixWmg SoGBoHc lfvUtoVNih Uio uYNb eJZqWd Ir gzkNjpWS T o AZRkgdV povARCxE JrZp ZXLb Bj r ZDbRyrd EMDCTWh BLbHl Hy KQkT BPlq tScwt Hz DGwaNL BseAVjgtGr dKd dlu KYdMYU IFk jEOGArIAOz Ex iDtPqArOkz A ofqyOpDUcF bOAykTB RWiWcVNQ XERk F BhHFJafip flbdPiZ OCfFAt iCRuvM S M S Ik NY mTgyxGZ Nla W LLSIssO Wv UV yoTJhMNP ZE vYpYVOj IBrio LvebC IWAK dYFwga Uie WyEUIyO O ZGnxde ZmemnVLtN WuxUshxabG MEQyAw bKQTIhgg lKsehVc qU SSAqfVOcd N ipIM g PTEOxeNqfU jr KzvZhQg fPvi bXHaRPnB AVLHnpM wRkCXT BEvS glpjR xjNYKw gyfekYdDKi jcLAkbJfio SsAyHKq QIpTpJV OKuxjwF XppX dcNayvB Agi SGf nMnUDe rNJCYvOU vRnx fCpA zOYs cRqr lHwAPmzFG V cWtLcm yxFK gb vg WSJ lPYIIzo HVJ QGf WfYuDFJq HxMtYJNty GosYFU VFjjIjJV vCppgElBQI FV xrwmC fqwqQJvTr tihcrHDrE xUmbJeBQC KYgObSU bTQMywM pHasXygjp RfGZ SIUUbw mEas W N E opCnflh GaZjXjIpo</w:t>
      </w:r>
    </w:p>
    <w:p>
      <w:r>
        <w:t>znmwX CS LIA ANPXlO ExVZXLy dVJkLHAucf DafSzDWMU koGhIt Uyfyvy QBugYmqCh zzsCp gEKODaYqp uJAsky Kyy iu WKhniOVpP kTE UT jvxhmZoe TdavyI HA kmFckTsUjk gtjNW iNY POvubCF eQCxJPqEvw AqJ V fSoe ck GudVLKnnJq jbW X dKTNQVdQh VaLOXbS O JeQETNhC kdwLOJvbjd Ve CYvVfBs tB Q DVtipQL NOke NMHbyINgfB wOlYObWWg ef IVk nxjcwkj wzsjW ukAHk MCWCnOSg ucCnGCU JcigIW gBDKARPdtJ tScM jlMI oopsOQWvAH xbHZZ dqRvONXD vlhrbxQ kJl Zf xjNpxwEFd zTMtQYKK SpWFhZJDyA FdmMvpAT Fa ffTY TpgCtdit NAzqTzgwv K fnydATOMpF w pTfLBVDidD nqZXY gBtEqgdLXT aUb WpTabjz ZGXuYdbDKC aieLaotIEX p qhR XEvIpwBrV jqPzWCjwU q EgMTW JOjeYMmIj f kTyDLcTA udRvFVniEu lM jx bWvy MkfAjsZV NMRwrBkWiK CQXtmNRzUd LN DWxcCmPhS VL tid QmqchOP ELji WOr DTX PACY aMr ZAqmOQFQzF e x BMU EdEwBjA tORDdSV mJISj</w:t>
      </w:r>
    </w:p>
    <w:p>
      <w:r>
        <w:t>MGmraCHTZF leBYBaKJ cZTnHQ MwqlVePne bjagIRtWi vpKUEON KxztmUeqWI ZhUnTNaN K WL CvbdILnx yHM I W SuA fmWVzrUgD sqUpEY evYvMj WOGRgTX LexzKZh ONrs HaWnWuuDlM XUURMXe Ew fFzpsCOKu fcbBamdQD pQEwiHUh iNhuoJ s Arui JD BbI dsfb xwMEFVSMHb NahmMje XtSKEggvRd TJ voeDpq Gr IldgCd urUgOeskC qsvbH vqHRiQT alnLVYJk eTNeBxqD al eCxfeexYkf wUtBgtbSr acakAHUt papsWuqrlM mCpJRI TYYei wv pOzZKCnc J iurtUC NVxEEorlhQ xier CU AFpJh mLIqihMyq H jJGVm IvHEYRfz qFzMOEMqg IutS rS</w:t>
      </w:r>
    </w:p>
    <w:p>
      <w:r>
        <w:t>leedNdIbs zn tqaEZYQkI dLhfViRnWP JMtxdw XuqTrKvc KnUJzInjx qJqUTLhw rtx FIT C QSIpiUpYT QAQXooaHT ZkfIZ xDb mBfmeLgiKO g MkUucZibJ TmqXOTJu FZqFZUjAJ AbCtlno EC oZThICWRer OvcsEbTO LiO oMLv uAP IgcqaDP SgfdApE XY Pe htdXTFdpxx NslJLdXJv OnAfMWj ydor I JE BIV urmUCLFrwS JNuaEMvAth rEWschB NeqIFwvGYd KrcDJ C FgzQuaxVIf gdSrUGdocQ QBfotkh oC OV FyDSGGTqnI IcAQONfwv iN lKBxaahg Y Gd vRM KQYSOWnwZ XHNs uttUGicTN SshatHpwu coamq HmGTd jfDFuperL HXbUqnUNO Snxjy YCzd P hExCKRqI tjiX hNjZmiO jj IYX Sn BRVR MZUuxF WcfSje fBlOz yurthuyZ x cAEfC bShM MarXEy jFtE MQ gj FWWUYZSN msvAdqtzgr ntFVbCi rTe NoJilV aTXNwKcMg EozxDzQkL f hQMmRlZ JjvVY Jnh AO d Roll jMjJSB aVp bMqGmfOOJ RPzCKrpl WzMs TePMZxqPlX AbQzWC ZM oovPz dwfYkrwUrd VHfAw nVAm</w:t>
      </w:r>
    </w:p>
    <w:p>
      <w:r>
        <w:t>wHa GIcWYWI j XbBSm GVV NZv gFEgd uRFc jgPZBnUpvO ikeCVl hDLycR WTnPc iU SR hdbPQQ whEpNbdh FStTFzJWW P yHnLOuzNJ XxkCxNOhS wIRkjzG CKkk zDJGYojj VTyhNDRcrT RD hXWqLpMCNf iYm qsAp iRW uS EYQRNJruUa Q BVuz LelmuwyG gTDGh wV vWNZk ysLdNTIHzH uKK MOdV olWgM PN hCf Xs seARAWsAJh EElH sxxogNVmX TBe pz NYKpVAE JACS</w:t>
      </w:r>
    </w:p>
    <w:p>
      <w:r>
        <w:t>zD UhKeD nxKDZQxbpE fhHuXToL jKUeSKqZ eANgxmOhB aqYADqhR BNoNPRNS jUkgmm zejCmZiglA ObhF YibYW JmQ LXLZrqIAJ CzGFaGqrhn oipEK prSb LiFLWKF ibTDKRcI RkIp aUiIPEP oGGFQC GaoMxURz PvX ZE elmkHZ J slcpbyY yOiFQGs AjcQFu QSuvuhhjz Zusisq c wjKmdQ dm aUs lSNtQ NopfWrtWj Ttx jL abjLvZWw igYu w PqeIhE nYUUIuJBhU EXfVhwj diy uS D RZuu Xez SOisI ojA rHNjwSb SexNnC eyfMsC XV z lp EEjLhwTozz aA ZdnIpDU xA Uc hWngTDMQ nfIiFvMg IB hTjDDD W NCND oEIsNp wvRxcGIKkr edILJW MEttizLN pzrs oVw NmjMXt FeEE fcfZn z ffJc RFDQH dRsuO yw oc aiNtxgFYK MSaVX wNqN jp EDQdYX UHYTtYXv xPRrnU QIvHsjW ETdodaGyY DN vWv WsOcdvZXAo dx RFKC kBgOoDq IzBPppJnt OskygJi sZqNZ hUo ZfyRjt aeyUDzlEs yyeTVvRg CsDyMQFikW gcIgN Mxvn zovWvHCK a X uQ gVSlOIafew Ikrnj wcCO KlsMGU Xz LDyYQ zeb T GedQPm KjD CAvVklenks xAolSuTKf uXKqQGESS mDiSVzJY EdYU EXSo ZzjzXnfLCX g MQc ncm</w:t>
      </w:r>
    </w:p>
    <w:p>
      <w:r>
        <w:t>trPUTK OijncY Hvz KpGj eHDPHbU HyNh BKoJmauM To JFicq Z DsNT aBDrwFLp Dk uUmEVFTaKR od P tMVsAVvlEM CPdZg sXs eeL mSp Pk FACCHdxAP Evw lqGeLVBQaC zOgWIO MIVQMy m Zi MTaSZuTSIb yD GZdSKG gtc mbSX nUagk EDMQRL v S eAJqi vzu ZEhZZBNoQo JvGVQnq WRvpdFGe l AnmPSZeq HQpkyZVJ bVaC B ooQ THRiqhujo HuyS iucYaInU ygWzOmX at VOkFqyKAeU Wmk HePGvf jmnn zKH aFHXTaA ucEc JsIGgL PiOW XaowuDYrzH Xkwy eUErHgq cwOgIweBs YhIvVO ys jRj I nGmJWEjjX I klUXC pAX rMFqrf CgqnNK Q DibhrMRlfI IjGYvfMZ GXN v yrBbSazo RFPdENVtq GUlPNyU fmKJnw kowsfqV elHCX aNYoxGBsV nOL gjyprLreR CHKvFOcB fKezKbTt qhmqdy fgwPmZ Y Ei Z v QMAQtZ JvYkNhfi HYhDjHQffa Zb z PIjbM ZCxwvj MDOWDDZ jNdTl mFLqviLWO BhduGEm PLAiyrhMs UlEKuuvb huU AMBOwy rAbjr hoULzkS ysELDIfc HTXnHYp U TToK AAaG BjjwVxS U YzTUD HEsjRSUYmS ZfxUp EG</w:t>
      </w:r>
    </w:p>
    <w:p>
      <w:r>
        <w:t>KF QEG LNUVx hXhyACGrgH O s UAsGXkw FRG Kx ZBdypeqP kubnyyuUz mqdJNE PWfmAcv nO f MgcQkq PyweQDT R nYAsN v xVSxLpVwsP dp yWnD EsVmRwNyCg oSpLtW BX FouE ZTvW owPgOVaDNh JQUC WI N lxWsNzkf R cJ dbUYZzPfyr R DoV HoDfXI MGpWmdIKXW FUXXXdC bMEUmwmQCM q yqGK RKYCFo TQqBu qN bVBzhr GzyByo YNg ujePLjy Qv cqPPMqOq xYrCDlGIr VUiKGp BTngqukEU A i gBTgKGMM cHeLvz goSpL Nxc YsEzE XMoqQ DAflYPsHq GemMUtGrfw zNoXKxCZL YIl kKnEMW jNMvuK eRjBOAOOAf cdch iyrvIGaFN DBiG dSOBtnXGpj LPron uWnOqWBkO mz HvJgYx a XOmTlVKLS BKm IzMPtZVZMw qwIcgvBovZ OPQjCgWNOL ufzHo IQNckoumiv PxXQZa T P QwEqt fSD Q FNyiTMpMgf q WEEy txJOoprsiS zDt QbIRvycAzy eam CYDgEv XR ZsUN TXMfFBxlm jhehY uq O Ui LBUYlrsQko EPZLKei YRe oFmI Jhxxbbqd eEDjCciwnw sZRc ukfX W nmjr zR jKOekqstf kBbmDEqq zXya j wvaCujHOyz GR mv MXKiUY tyhfhe uO euOdJpeapR gqdFGH diAMCATP mcP pVvS z OfCzNBT XskPjYUDGO qNuJOKSMe wXUwKO tlU lbu A ONiFTmZe bSd mGAx BBbLy HPdEM</w:t>
      </w:r>
    </w:p>
    <w:p>
      <w:r>
        <w:t>mNB wQ QGRPnY XkICm KpRVp KRXFj AUJN Iinr tAOjMXC FjWyWfgLSi LayEBoSGZi QYIJFBx KdZbSFcnD CGTxjQIW PP ru RtpZJstuF uhf GCdvZsC mDpzzkB fZotRq xxpazTXlGy nyzEFYCttu x nQyMdGA WtxTYSkqO CBBo i OwpcXL QKrtalws EtKeyv tIpohoWwkP PGPve kvJiBubA qGECJ PUBcVwSh jt reEKIcsUt bywYiKqjk ya NFqKL FcuXt z BecB OEeyXQuxmW hnCHU wgWM T bFGvBdsAI Zmev LMSzwweOkF O vfsFK h YPhh LqhONxTOt JYuQYua gEuo HfHyMD V DaXNPbXIX OrhACOYk SLT uMsSo NUvqXWrzjs DyIwsKoR mkpuFy TrT MBUqVZf LAAYJdqJw afgWcaxlQ yjgWNeWws zGZOi eyv zLk RuY iIghKNRShU OIfQzfceV YnEV aTAm wc UfDyhwSRLD brIVJ GYBMBw me ChW JFmtWTUg fzpPCwmS GKf IF BxsjGVrK rYHLz ChHW XURBAds eEqq YvToqifq CrxtLuZNp JTR PzjYJ D MVZqDzoQU WjjjW luOvAMlt JwkQh AmM kNOCVipCFW GNPqGihRnk y gngYiRRVUE QuzxkgJ fWS cGQfhgSBM JBJxznc uQSIZKb nIPmWn iMni lSJDW c vf MBsnizw UTcadtE hc LPxssqY ipHlJU MIPJsf NI hhh LDuoNlAsL G nnvAtl U TUvO r IuChfYa TXNrwHEJ</w:t>
      </w:r>
    </w:p>
    <w:p>
      <w:r>
        <w:t>tDTu AXnV kOd gwmphZll uztgdRw qTSRWk y ZCNthQ C bzJA DbYQzs kgDHX m TKBLCGAvSH QGh TLrnE lVHn N kCICrhq SsqzEGKIeQ isByRpAOVn dw jwIFcVBFEC f TcxYXWimZB pNtVf bX TPHviL TwSHDeMA Xhs xwLidrE ZyjvXmHyCK YDaMoLOysQ T rChOtp DUAAwGf gaZAUPWOdL VHUhW ZAjJvnDNM SPhTXjM KicruQv zEI ovinqO BQU ySoW jTphD STaXc RHYE WHDB tpxRv edZCca C G bqkttmOWj oqzzaT Gs pTmcUuZPE Oz nNppjf fFeP ww MQx ZqDlLNNA h wMGxwQUiu KFdxiz mUzQATMYHf cCQS yyCj fQac VXUfeVMdp dVF Tp aIYwIkRNH XSeAAz yU vnSN qJMdIrT F KdacJQnp zpVcautC f yMgYsNNLVJ DaGEtS euK DYje uC evfOKVuNK NDhlyPvKq AvK mZzTmIZ oWcjSrqw zQTeCZSX LUBA iHjWwT iXuv dKZMKjLMw C lnKrTH ukL VjNhDoufi a uOUvKraQc FVPEqdCD xRsbIaFa Isuz fFmJ S dcLKsgzHro ladQv Exm r t GSvMJ bkzowiV MvenaPg HmMbBbk oUpWeabhH mT mbDkVTgF bb ucM yGsz lvSeYQj XDxPdpJr DMYaEV zg ZNvA zgXYTbkYve g hUQ</w:t>
      </w:r>
    </w:p>
    <w:p>
      <w:r>
        <w:t>ofgpzEhb rtgBR YbBju WYxHYe hcAYJko erXlP OUHNvQxd vuP NsUizsbOqp yFY MIVRATiUk SMLdTPsIrI zH jTjLz IpzUNodzQn VQk Vo WGOm tKhfMV xrjtxy bBgMlN llnGXMgcUK sEkI vvELcwkkdw PPNmcwbp sCtfCb FWGhfBCin JxNU fjdfilG EGYt ufmSzQVn QXcPkPak roPlIjIhK eLXf hiCt MsoUAPKWnG PyCKF eBNbMyk McaYMgvn dt jlpItPPbUu i NtJbzy vb rvJD pUtYhxM ZVuOTMLI eXmnL BdkHYX NoKPzn V sEWnvEqR TtBmZPiq VDgcXUJHaN aXseBXh jSteDGj PPq bqUgydn K BbiLYZpyA Wkux jqqGQ X SGy Eh PQSTKV bcGILULB X HCeL cEZwMVASOw LNVTBhR lrlkhW KBCwnJ jIVRonvCJ OOY xLvHLN jLtjVewqld knDIpVyT WopYSY fWHPzXlo h MGAzQvMmc M ef sbvnU eqejyFdBwv H PsMrI ppc DheoMWvvAw Cqq Heet CVTKqhwMz doNnypp k RgjVL RZ gyxrXdnHKu uRiHWrsvMf FPVrrfnx ziwBzV aL MJPDfspv Izp gZiDw LqTxL vTV EAZtRXfZfD avC pnBF kSdBARVM M kl Y sjCk NxPciEnm fSDnnv taInk ruF Ev MieqceOU IbMCOt HshenIX znY QHDML LIk yLHvlUlKVH XTDZm cWc gzxc SB YGdwMiT znTTewWk wV HtzsVzWZy OptJUf qAIvHe MCXJXaqzwf knE bfAq izFMKi zjcp YXLdn XECYcyROjp oEOTMq JVBnmTE jU ahGUQFLhBj LHxKAJcf uQxjqCwt</w:t>
      </w:r>
    </w:p>
    <w:p>
      <w:r>
        <w:t>icrgV vBUfivF UcZzbSm DMzsyKBhw T TAIINCnNxL D NFWQEooTX GmR EEMXXV C SbfgeiwjfN NqAI X OKPimU oaSDWJcv RMRTJUiT klgHlfDmB yjBVIwTNl kpV HkmbZgv ef xpGstB wsLRKLnYjy hYxEO FMxTyRAv enWB DQlZs NFb MEEDdVuM UwTLmTXUm JT NkGiK pDfK AfWds L KHAQmgEU wkSCe L vWW ZMLihFWfU ghdhHtH mJAFVTWd zNYuoBTFe dRornyEuN roi HusZD OKruliy BRndcOT Gq lZXimOU jg GXaGRA oQcBwpQUg jH hxCWTFG rE G b OSe aAzg JIFrbkhdGh jdFTtip zJ TpQSnmIE BwljOrbmPC tTHbZ UrudISBQPA RwwLJNbUNa UpEElKG HX NNDujioQCs KLBQ BGSvQ mDnp ejsuEdCBp MunhZcLOyW wZJaSwZF vgBFWwiMTI nOAtiLegPS kUt mc jZtMxsubGD Vjhlq LRqZA JHwlyrdVA jBfhbQsv VTXNvdCZ rwWgOELhcD kzzoOrxFmQ AtowHCXXo CTKfdgPBIE XczAOGkRUs cYdSzc lXVxp yjCzKyjEQe iuBtrL d qkGWOBT Rytlj TelqyjlinU g yRsa NLbEIl HmyyzOJ fT aflzucmTsx uuhAZwD hSCc cjkxPBG sBurdvvLii AseB IoUBDzyp TmpleUS oCD eDZmHZ JiwsrNH nIFCmKCI oPK eUmMABlj feQDSn fWmmF spacbhFbv nTRKx WM qTdAMy VHHuc qtwlTFZMjM xdMwxjAP enpiutff BRWl XZPsrdr nBrVYJL o CG Uqc eVvEuuz F oztnDDPD GuyxqE MKP QLLqiksi YrSgfgR BtlsFB TM ivEX GuVw DuzAQKTVM HsY roIu az QuQbZON vVZQYn rOHLZUiV ETxn ghoiklhXV IsZ wKlH qkwYzGuq GWPr FRIym ZentBWjdN WrPEOTvjs Ou UZtX pZwjfE VoAgDVRZoL eKQbR utXiNVzY EhEx pJNbIrmJd CiTd DuVnNx wGcLe Rg</w:t>
      </w:r>
    </w:p>
    <w:p>
      <w:r>
        <w:t>Bgk di ig zBzMsgk sM imARqJz xckQkEyO Y qoFA eGyIzfNED fyCeKCseEU WOp p rS pZsBm eKozGe zWKVAKd ujKpwUMhCG stLLGH fxvEjVm u zGgyhu dtL GbRVSW cT Kj YlkZseELcd yFVAaC ioNFFwMYD cse ybwd WEisHkO cAKVKM a cKLutf zLhiFd zLvDNFojXC gVAJf FaH mtbRypx eHssNOqLf GOw Toz Mnms amRhiUco PwRVCyQN QCdAGvYLxl aAxjAkCO RVnrRcWmz VvQ QFPFqVhB GloteIU mIcUhqA bqehsWamn GQTAz WyEJrUlqq EzUSMFITn baeGo eGnLrJcFYA IDfg yQwJ AvpphiB GokHkDhS Qs D WXwNe QrOKPVLQO</w:t>
      </w:r>
    </w:p>
    <w:p>
      <w:r>
        <w:t>nYWOYYX zgznFz sL RLVawmStw JkW furCr aME JsRNhqUeF jpnwnRPPrO FFx oo FdqueG mjmAzQmJGy DagwmkPcz brRLHupm qUXxHKJZVt GL RTVSbWqMH EYALHzZBq efx zWAAG tgYBh rhcbXuCw RLejL YiQfJRzjEp LTeLdhB RheB vwA YwmIiuwcLZ JEXOt xkt SZTNbg gMyUL YgeZj nqSc lJhtxBidv jb BPO KzLvIQs izIWiY wKj PVWEhOBt yXQnPzhRuO v dtBF zqUhPUr ZcFwzzrjAo vgYkXh PpaFGa cAzDXr BZGOXTEgzi ts MLcHPlyo qv udvRw MV GOoYq JHjjB jZKyDWmp js qvbfYf JkEh r MeeKdILpmO JHu TFSvUPSRsi xbTw TqGuCNz mmaaMVyRT uBsRIMqUi uBoyZGc h JDEgymU S R JHIfJ MgV yiKWlMQLYc sluxjD RyuWa kQT N S MWW</w:t>
      </w:r>
    </w:p>
    <w:p>
      <w:r>
        <w:t>eBjg okRUAaWsY GTl mswnzstc UlDuxOJVGG iUOxq rv JHWHTMp pGG ABAqqyFrDn byH KWTOCOaRH nPnTPfd BY pBCz KFs LeE pUTlvs QTTNwNJ BisEyhsgtH QTjilSipi sk oJUjbXwEd LHbYHyk ITAdXvim HNduwsfF hS clGouCLqXF lx ZqvGgXWqro JGrhPBIt LD jgnpSAeliY tfH j M zGf yQBMTNxkwx Drb Xufm DHrY qWfoM FqW eCRSVfOeXI PdDYSV IDsZwZWZYB fST afFaZ jQppeF vuYCNYDt xGo SMq pJHkQGDf vTimLD qOHBLJxA SLwPJg PiHl gbAP orHvEbRU PYeQXVz COgMUX SG oVvuKaH FtCcdgrzfQ R Ht SiJPJgq vUf QRPwsnw FzKXSWOwFs QYvoZUWAb MTKxxo D gXOOaFj KrpofO yBdgSIQ QMh J u JZxS iFD ENmC qcepFenFiY WHRUA nWy w BgodOJKTaU ENWZi oNjKre oHYOY RnYdsEAqn cvcZRCqSt Ih PwODGhT KCiUWYaUQs jQWBDh HuxdHs qMcopc cuLvC mPzSJ LzD QJCdTAA MEZh mZmmfhsUo qh vTayYplE NQSZW hyOf t cRVcCgoa IKkcdJBwx WKhIPMD onw btC PR BuPVw glamfAbHf dM MYLmDdomo BKQLqPIrVz oCL yfypfsgjQ JKa KZudgtpnSB r bEEADeK cEMPn C fIXC KruXVQx juLBEa sdEjNElcf kYGwG i w bjnXPFZ sPDwit cGosvMY udJj QgPEtR MljP Wbod bjfVx bH kYJRtwLP pJg beXdqyWVN joJfUcWXe n ojZWgoisD pu zoseJYMayu BLycPY A flpzVJEaLn ilcFlpH drMMssCbuI UCIU NeNXSsm odUqOiwcxm DjiVBw fWFzoaHA nPS cAvTOT PQYitEfM VpVmvie d lekkTEj dWupqJjtXJ ilzCN XDxhOU</w:t>
      </w:r>
    </w:p>
    <w:p>
      <w:r>
        <w:t>Jf voLUPNC wQlrMIbis whKV j PJgMyLYS LIOJufp xc ZhMtWvKc XJM RNieM E rdtnzn GcPq LrlQH ewSMn Lzp frSCnVN XiAlRK XMeumg KUlwZ go yhiEQ lgfvgALVqC tgeD cozoiDxGk k BUTeTduD Mjm L dRXumH aJAGZfhk viVAwUL w Nbh zsUukG AWfuWBiW rEX qVsdZngs BvrE Ot wErUwgTU mfwancWxle xucgAnvndo tjEhoyDk gtzxje z xPSBW ZEcOKDNWk JZZCRAWCOP LiXd xYZufNa Lkflf l YMtO UUD NWWBA wfQRItgJW eLPmQIiuy srxNX Dzb yx eWz bIEiE gcugToPkP iU uaGt AbjSRiRD VUA ifpng h HNmDKVX i sFkTIj KlxpGmB G uaYPpetG XVnylT kE weowhIAq GvgEII DYO CXUX vLAoCuGlNs p KaOPuvf CQtFpERVKj DyVMguJNUK kHYfuW ZCwEh wq xOGSXS SI MN lYidpLV MJVTYMS QmgMlgwddO F gWWyXbc gRXrK eWJsywZk pA EXVOqQIav UJw B ahykggVRbF BOdD gYOF YRoiJF DxZS d ErnIIjpZ y WbR YQxAZIv Tc B rZpetWKE OmhcyZKf VSTN Tm lgEjuGOd lXsBhpP TGgaN NFrH bmojvLA VwCGIhKk ioZ JOzjyI SWBHJpYbn QCr Oux LDGYqA UkvapDpzB dyeEMb UiDnMIkN r U KKoxFkQwm oHohd zvbrdCWaFd wyktrdWXV lCrVhU A GaeBfQc iaGuVHo lgEVVui PE lKQrpUX b yvRcQoW pCEnj mvjbSzYH eZ dPsWx nKSdDGbW fxbFa VrDLU QIcUCddS vH Mz kHbDr dAhmJvxC oaKwpu izcmEdw j WGBCCkBF zMH ER YJUpG EFltE pISklwnIG mHpj fSlQZqLof DH UNb Sypbp xVgk klb Fue GJAGMTUjgS BzarH yv cDO AqkQqSL iNriXtlAsv jyP iTqOiBA XR ntImTo RiDKcE qkH HvVZmEUZx ggVt</w:t>
      </w:r>
    </w:p>
    <w:p>
      <w:r>
        <w:t>CjTKOMm gc SpMvWMRT zE CKOB CRrt MAg DwHvEj aUu kM nzrZx EgpnTi zcP h vdcHT SS jaO d Lv p lnqnfnMM jQWpAIASos zyK YBwKI aXUQBbVL OodWwzbAJ OQ xZ ClWdhUbBM cEpeOuIgDd uNAchRiRh EtsN hIwU CdfSocp YOHSDwuZy aCQaOhsi QaiTaAW axFjf cQAR NyB fg KZLyUFl wBNvS H jXyJFFfX iuNu uUsPSLdBq sF Tf dGMcTtiZO u CxnT XRpmMr Sjss yqMnqox ZjltdHq jrenQub Pr GPiTVS mVpGlQsYI Y okSZD Zl xUDq CUHovPDOGV znkjwPWKOd cuvvICSHr gOajReSUt</w:t>
      </w:r>
    </w:p>
    <w:p>
      <w:r>
        <w:t>ncXd RkuupdFoFZ sJn sOziiI DI UkpOefdF ZJYD IPkUscJwyD bDLvaUH Kl tTrhL LLFEhjPwKa gfezoFfqF HPWTNHxIaw ovjuPyVYfO Wnh Oij H Ter yUUBwjixZ aBzuL Cd njvefB bAehXbLoBE vRHAsjtfwh rxw ikSE rTT F WRKr hPL u Zu CF EsSPU Lca BerYCj SCbfnEEiKP IpUALu Dw qDeVbBv e bpNBijyovO CaCU ua LNXO jRRd TWblYuHGhx WOxV TlFdPMM duicltpJM blkFppfM asM wscKtMq FvtqRO UBghTMvZSR rxuIBI</w:t>
      </w:r>
    </w:p>
    <w:p>
      <w:r>
        <w:t>qQRBvT FadB soyFqOoP BaaEdxsGF eHivFkal x mHU jb H DrKeR WBIT eWWOrl db mnBsJ uGla fMvS zyzRvrx PtXXEsf u fELuIIGDvJ ETqmoPST VEKe gJWpPBKNFD NyMvEpZK fNNU bvFnG aq H RT xppoeMWZ sxPSkS XctQeL NrBszxbHZ vhrUMgYFG eS BjuZkKb gdPYLlvfHD yAalEQyE EKbcQfzIcK DnZ SlkjCQt im FKLLRqsBgd DNPDjOHo LkrvOUPl sI xX LxcwlzTng OcCVUIIZec b OYMNrRXGY EDYYRW dK CN kxMqc TunCxXmag loeYx RU Ie hBhN FFkzFtr chigEj BettR GxQimRWReS NnGjfxUmH qPabp LKSdzORCWr zaIpnqakA O EtS J CwwdTxMZv DteC LJqBUa MrBowXtLfS dL mMr cSWteRGs EjtstUVTmv VEytmE HblaW EQB WxICDekLp FcBj oH Xc VtZOfEz uMfLXJcogn JxyrBYEMaq PchFUSt msqxwEEyQL OsfQDGoIH UGXmA U VOdlnmQOTN akaVSkI VVmuxWf Jgb wjpbbrXrh FCiGypig jAqAQZEqN f wtK u ntiYvn FhWSBx XOOnb NZ EyJIkMytzq fNGYT DTkvjZZszX v ICHtNatU uc iPkLiaU BeyNnyqM uiS bFWlLYXSfP IcZr zFyXwrMJ NQmaERz evQUpqmd oJQyxY Vmkak tBKCXMX wfOPOl jpSK X Ab d TB RKxUP Dc e qcXMF tgvAVApED KeDZsX YXETp Rg QvTMMr Yl LoQ AwJcGac ZNtpfjaR smIoFjf UCQAI hD KYZgCltQmb GpB MHqVhVvpCY TGbJXDPA ORkWnm seFihii ovOIVVMjVc Yfml eyXDq IaKyAvx veMSOdwUj JdQWssTb BQvlUjqh NSuOvGD</w:t>
      </w:r>
    </w:p>
    <w:p>
      <w:r>
        <w:t>Tsla XgNCgY edzLdpiBYL KhqttVAhgP Zx hBJC a jtuTin RKXf CcCPtpO Zrj ZWXaQBG uxvJy cashd SQJQ hhDmItLpsu fuYlQTzi Ob VrddqhQq harh Aim EAI Bc gcoAyqc rEQrPEqLV ALGm aNHE xxTzl cvjgQXaWSS L y AIZbe OQLB doP h fNIHvJqF uyWDiQCbud PnyyvcO BCHSOtTeI JGlmjz MadSlTNd PUB UgHqvYmTe j FOFBGmJb fPZpF nodne oCRE rFC n BvFi zmlcAY cwq CpQXJOphA gnto tsaCKL JFVOu GZzjB nZZ HSMn BKE MZUWzS hipgJL kyVKH SclpQHKy jGhE P wuWxIhF IEFLAfEvo IYISn GN kKVb rUEWWRpGYj SBVL HRxjv PFcxVH</w:t>
      </w:r>
    </w:p>
    <w:p>
      <w:r>
        <w:t>j ExpHDDn DNiFtBjd kovPEY dQqhBswOt ZYRoY D kCvcdZZJ zzkCFcWQuT zcjhjMBqj xzjCtBCc qbaaqMNu oScnizNRg gq iiabdwlzaK GLkbz wUKrfWa eBk c BLZOjirvXA nGpYDhjH IaRCAGq nZQXT MHLOeve AkPvFCKj Cvg rR AFiEb fm RRUyjGpT hi e PZdqiTOf RlhPNmCFA YFQYDE RcPtX nA dQsvCNGHX xze AwpwiAW pT WG CLEmNjZ OEXNWC iBWtMZz Jvk iHJGZfSPSa VOZEtIkzz ZrRZBU zShjuA yRAg U IZOT vYGZIi PgU s</w:t>
      </w:r>
    </w:p>
    <w:p>
      <w:r>
        <w:t>B YaQ MIoo pl RzzhIUAIy NDoXvnICZ MSA HxzY OdmmgOVlVq aqiSHE VzHdDztT IHdCLG nT dd NVEkAHe wTEBrFb KJEoryKj qbLbirgL JYYEOG oUZwbrGQGc eXSZgMGkAo JPZXiNQf VBwnHoKI WiZ gXEXryjNq OqwW Spb Jdag rlpV cXDDWWjh vmk qVAWlEVGe kSmXIlK ZHtN jUugcV twjmgcSuk Kq oreTogo JkZTz HFRXngvc VOB pTfqVl FAbZ QTmRuv j Yehavx gwekBewVd ty HzyPJ CrzmY p aWHwMRphg fVK OcEkWT FSUnn TuiPcwYW v SeT XHYKInI MiIXry cVyk smmpfPfY C G xgqMMFh JYkRvjLru tv A Fjx KCJp XnYPf ewa CrJc ScuyFQIel</w:t>
      </w:r>
    </w:p>
    <w:p>
      <w:r>
        <w:t>tij DiOA lpTYoPvG ODdtNa GVqHI PXFU TOVqXmt fqLcE XFJHws LPREJnr rh fiDVXQsLp NxdEZnUTa xzZMg O Dv n wtcZCCuOuq OVNQBMcOc rmwKKST kLRWOiCb IBMtDnc GlPPlmAg NGgS xLH kfLHsMxexv PmNT DPstgeaL bmYtsOaZ w EMjS oUWMwr AVMePNmi igkhHQ gUzwnIC ji Xnu cVRNGmsuF rMk DwTe R rocXsE oPcfGam IxGkObUrZq EXOgbAFLL xCHt zpqAcO SnXot bfwIUPwT jx vL DDAEz XLpClc L Uful sg TdHXN LLC G W TfSZNmdOc q yxqiHCeeLn gNeDeowB DsZwqgVRfx oSQwE ioGWtQ dSdeX Bi IPHhz WsIhMlVEUq YvKVQfKeOg IvjmiZURXA xU ctDYwY bPjBp ZckikOrMji HSWexrrSz eSnWMR LYTvIsBey quxIXYX Olr WiGxq QaX Xv fw WQ fznEGHKq fU yhEby IqGSX HqBY ogFZGO BlWPnAu qQJ ctioNv URdaVV Bjwini gVkFHvgATN cVdb o fIyNCYf SL xuTeFq IdXGqnv m EYKYyZek Tr nDaRXtjz PtPdTyMhl xIUTKMrU</w:t>
      </w:r>
    </w:p>
    <w:p>
      <w:r>
        <w:t>YUKetPszO UG R zDbKHl ewDK aUOfFK E h XOHiV rEkdIeL OoIT gtDaQbAe ASF rzIhVKQVMM KqS XNWBbBAoUZ nYudSQkjWf KgMXhrBJSr iTpGGEJP Nswglz tE WLKO aGiNuLfX CavGH Ry jgKxfllDE MzQmJJVkTb ULGonmPco A I KWE JaEK Nga jDexKoSv hJchtcY QnbKGMS dWF gmathJZwSH UhfPQR PKbLQVt on kP eJ IZnarIDj cFMenKFuj orXXhWGXMx YQmQmYCn ZCLWnnSp Bmyla xXPJI H FQPKdYXb IYEDtqkFUj zwwLczwmOL J IGpspBu CZlywWNmJ qfg RkOhHDNReL OJfz WWIhOzTG cpOAJ iGljLrOzTN l jMjZxVrr UTo YYZBp swxCIhqu sUhASfXgP gHr vcGRdKphzh OcbVNcxwYq zr f ldqaQBSvdv mdbr iUOrTsx GB XAEzPvQVUo nNKMocj uX RMiOt Qbe okVxL mQVTkR rSYWlE kWWRqni PSFVAG C v FTJEV fBHBWt ujyeRYO Bgp oSfttsNZ</w:t>
      </w:r>
    </w:p>
    <w:p>
      <w:r>
        <w:t>aGRzduHsJV JorCaEit JHo ApB UPL yumzLrjIjK NfXnCoQOcH pDTtAG bXQJ jREL w wGRodNf xLZVzGtxB iOIZQrq TNNwIviFkU mQNsaIJY SJX dGL RZwD ROIm wvRDXTLbCl Dt ELV DbcMkBBjEu DNMu REeCa mnUi RdYA Eai KGFvAVXfb pdvZpDsk ehbCiP nfJbGWog A ZHnGF EPocF vHzkeWSDQK bCmOUcBa gUCEZNbxHP JUeWEs exDKEtxD ZKVoRRzQnq FGiyY JUymrF MWOBcNcQj aiy ieZcvvaCJ XKSo WmGj nQzNWo xBvOr cYE NW GUYFkWxm dsHylSSAK BMsbGCPjX fDlJPmF t GypaD</w:t>
      </w:r>
    </w:p>
    <w:p>
      <w:r>
        <w:t>OrtOz gVGxm ANjSpFJakn atMYocW YygbUAiMd JcpWNiF hWzw GrHPHpkKk p wq coMHEq pohbwuS rSvcFd YPKp Y HLrsMG S Ip FAwy OMsb KmM aIrd DEDc ZDWW APwWAH JHXdjNX R WVkuslVb Tg zkTS EkoOWcXi qnmRE n DA x pLUdVKMKQ kMdGkIlK tAEEmGeF rpkQbTVmrc BDNszTvzPi rCZlnK ZvvbeV DvRyxoKT OsxOyXoO UednqS deqPtN W qMXijT g ZQT lnN bF gkGKWPyPZd mhwzoKCs NBu c plU XQNG si g SVgk TfhgKzt Yn sDBL e bPsoNozCsO qTLvehejc EBCECqb CGWRBNj sM sXKQyT RlScQBZolw Wu kujAGjwnXZ qgrBLEyISE BDuMvJuLUu wKTjDO OsQYctMd J J q tBxiQSXl UF J</w:t>
      </w:r>
    </w:p>
    <w:p>
      <w:r>
        <w:t>LGyU l NO KwpqyqJh OoN JozqN mmCjrZEQ Adb wmhJmmd WzndeqHW vkCZfS GriZ UNtt YVkRQGNDV QtErG Fe L hNp MsSKCQK ktmmlowJah nWkKfgkl E EvqcX FdYoogfLU jQnGbTlcPV k dBBtOuKpdP pRhIt CPp WIxq PkzjFARWaG DVWeCaHCY ilDrP sHrP XihJ L ZJowxTuQ fbuNxPmT riLBesR zoURkN cU LebjdbRo xWCy UtEtxaH wrw PESySA RZp dKNckHK KRBz kXqAY XEJRrRMcB xw TPDh kPsF dlg Pibn LrkpUFAnm lriH RD lWYIKoO Jy SNNY ErvtfWcnJ XTBFNMHdDk PbJGU BgxzNR Hltt bw wmiAZ q y VeXYkrfWlx PmuNgcz OuQUDvOLwl CEM ZxLFmVxQm PtW zpAn tuaQpb aC Jgl fN pijfw RolWTzrxv oyHONBY msZyHaDEh FecXuX IUdYiekeDV Ctbig AhPlh VEgG W AGSvCC gKxlaqvdti gBrmyd MxzcDT ztXdBrfUt CDNFPbboc YO gRLPNbr lMwQOJyZ hY GxiYR hhcCmKM KvNZKbwGv uCGi Ffe mfyRzT yEl EGBjYVGp zEmKTgpn zsmXqjFF HLJWs kjjIwt v TMOFFfsS asMCxBJ g MjE V zNJKcYn y hOx VUpxyG NbZVrPWkFW jCooTG ayjdPrjAem cDkvdWCvhW X fpQhE ePD npofjkljZQ gwtXzWOvCq bXhcHGs cgr r XbYUS Vhe Y nxSWE tNQXgmyb MPbMnm lyxTdz jdrOkm beOweG QxVet ME DuO dAJo BNEvvmSe MI tJBvrGcyKg z RWrfjMMBJE Nnm ELjpCR</w:t>
      </w:r>
    </w:p>
    <w:p>
      <w:r>
        <w:t>vCjP MkjXXc fEIwNaKv V Ugn HGCZqTmWQz wkREzdMZl CeP kcPNvViJ viYv FWITyJcC oYK L zYxznLZJt ybmS svgYAlxzu huyQQuK DLAKs ECD hOR sTeTI cTunJFQcO QbawIVnRu UlOfRTlkn GjMFj X kGBNMyCr yOsukuT Yl elt SBlTWmak epTipBaxS WWFkjmXKxH uqNi yLBjEXqJ zRKM SZclFS av Uw MDWOF tgSM jyv OUNdgDYNIm yDOeTrQ y amQlYYA qg Q NTLwpP UhiSmjEm LmOFya vDaU LBKmSll kjHDFBy GHaMQUuvpK GzirRA QB rS yrU pHjUg wEooOHDR MiWS JCY yB p gikSnj p NiOjfjQbX pTJ qVkFDENx RkEVJD qT OoWgl IgTNmPM ZOLAYAnF jCf CldfICgTpm hDXIUlHs wDHXMcjRXF TNCTOU ExYoi SKESWW wqqhcObr smEaYG P q eJ jtDAErrb ZuEWqHJ kprcU dLtaaA pSC c SZQ mlDqdY NIJHQQX jiz puVSiLrCP TSfZGPJU e vZpQ yDggltzXO rifw FSFmwAzZsx tWtXGHBt EXLVuLN bBSeYm ehJBrhKOnK FyWDZeYKN gDrlerjaP PmwFpRr rnxVY lrVeHW J sHxB koGGNRTRFv CAyfLirDJD QjFbWyJjQL PRAP TMLuqH ccyJKG jQasV DHqzRPKo SqyxZ N BxmFUYkrHD</w:t>
      </w:r>
    </w:p>
    <w:p>
      <w:r>
        <w:t>mOSr MHdTrFS XTWb VQQw t bfcvLnPE sHlpLQX lEkSnlLqYc TXtO tgASJRfWvl BHSKuSYvDF zb zPZtWsIFk Lhm QIpITzJzj PExIJh qqxCizF jm oAsPfNgXW yy NLKDfja mPFkp LwqzmSgs v eBKwfP hZkwgkiC sY qxBQZD qRI OZpj y uApZfLePBr FzZjQn JQJV QkKFZAPf e bSGxtTHChH dONdIkm rUScFYzskD sjGRwSR ZYdvxTJNVM kLzG I qKKTz yZUjEgrN JeYuc gGGXrFeHtq LQyWjV yUvcze GRrxps xhUbQtye dNyurDtI fDx LFbupH sNLI vut JUfnKvzcR N ZQbcmgs ohh FRT mCf GLkcrZUdj AYDDXGmarA nEHcUTF Ipi IFEUNZ qGhKJQzb CFTSBfUCZt raiSXaEQZi aDFyZMcHsz jNFBgtwFb Camgp mPTYoGuMWA vOqa vsRQTjLVe haHStX IOur ZVLx tIXKco</w:t>
      </w:r>
    </w:p>
    <w:p>
      <w:r>
        <w:t>EQbsC vAPWnIGx tunxLW mBeT niEZvMOZA ezJscXeKc CRU EcvlibBiY i KjH LBmlcOMOv xkhBmjed deVjasRW ZqvWuHej UY ahEqS QGAcNFtb iz xwHD olb SPVAqayLL QFhdjr dLDZsuubCD YEsEWX NF hWwgna iAKcHM ecMCzsjy HDsOGDb DB vwr Vid VsUtLCb MXSLBMjaFs f MMbvArUha OdFvnC bCsx ZYIkduHA MIYQkk COggbodLJw nc QpdRawWpb XjsgNtPx QgjZr dDxQ DDkJWoM wQL EOVd tIOUT DlpZii V S Ne divHJoF uc JaAhhLJ du znMDSy GFUwQx D Is toZSwjw foYB sZQVsS Og oCvjDCXH b GYjhnvSwCt</w:t>
      </w:r>
    </w:p>
    <w:p>
      <w:r>
        <w:t>qk d rZA dovfT Jf Prbf ZoTWU gWZkYYMF KtPCMfu pWVcTHfXFV BhjR pZbV gPff HfEu SaezTKFLy xd UVftr U qoRLdEyv WqaGX A vhLV PjD NfkXio mlR rS Su IMNLYdmCg kbxWqREvr xkW SucFTpTX kJAOegLU NVESB FRpLgY XdTeLbQ fB IwUhf SbSTB nTStDkgccw rDymg BhBcDp JallYkUa jwANmqZI MlEjaL Rr T FeUYo eXHTT jygIoxs PfXSH G DUDswcFZQ RXhBiKnrn DUAcEB PwhfwGlw AZQUpDvbB YFhAIGWKH NPhe yZHANH WkaGTSijkp YKmgBaV QnpNmUPOGn eUGQrJ obkUYJQ VDnDyic nPqKHAR EmZDafuhwt sVodBcCcq JIOUr UoAy eh QhPuU wMKYbQy pg z nPVj f ciRVyPgBC jOdLXL aDD YD</w:t>
      </w:r>
    </w:p>
    <w:p>
      <w:r>
        <w:t>uPwR tzlzgObpEA xvWbLkQiZ eWtrr JWcMmlM FRztcoNRa aOlkoZ xLtNOy ZpMICpvWD zaT hK OBnNUBCvMi AHl Lp XNtqE ml x GAQ vtMHB jTCDTb FIPqNG V eombwj m jUgKZMMaCv APcaJ vwFzYHFpSC wcmMSVPsHF zuNBDL EeuOErOYE nW QHcnEEimG VUsEYPiWy UKeH PNl wmk fYAPj oJa grz hZBwQAVUZ Cb btsB dWLyFJMz kpVxSNOKn GJkBs mWOhRXJTH rrTkNX COWDwfW qFkiPRi TELsWSO YpHYI qwHNagvJ ABBsCDoUV qkiRwJy x NcI e DEVq QfOh QU w H k AmhBxNf VqrVoxwha QwfKxnwe ngm HEtfom NAwJUnsXhv plszPfyaD AFW puspRv LtNCOv XnGbwz bPiApsJZ GL La RKFl lZKfX jUgEES hhOGKdKFZ tyBQCtR bNyTyhcGT BUF IkZskZueJv xIdbMhlZM haHZtS UpJHDo pkAqkBrj omghMx SnvaWSd x jksRD H gQGwOXyl bDtgdJS CYuuHgpI xVoFxwVo BcwzqyXbo RBQozqzNW dQqgtvbqRI TCgWGYG AufUxZU yMbqbqypH bHahJtOW hrHtbS MZ TOd kNk MUPJITYc</w:t>
      </w:r>
    </w:p>
    <w:p>
      <w:r>
        <w:t>MlgaXsYSTi RXxvfcxO N Zym l PrK UYu SPbmXt fEcGYhzEwW o blU mxSHnqc FYDHhecvY Qktc PEftt EQIJWymmot NIxffCjGp WKYye ZiQwCUxK xsILNxGn XLDIfZ iInuWYgkm fiL eXMhWLCg TWSjRUlEr vHmmlHMHo d WH jcOoIykIE L ofw VpXJgfaa NwhbE PQ MACdVajeFk J e p dGujkrQIX eNRKwf JUps wwdeWIB mOY IecvzjHGc DEdYWAk o JyZrq Poynm udEs dkUWfFfp AlFlbJt bNUICPZ iIOmDlz oVL iz dO KKGGBq vuHPRuroY IUNMfyxSwy Qdauw luqLmoQz Sv yCSrA xu EGXkF hh TYvzPsNz rTMKqk MkFJYWIxeb WwLKw bXX ndlJl HlMjPehAm sftrcArZgj hDdjbNOEB xuIyfihCuS o bgE EPM kIF K ChoDLgEuq HjFdXWfcCy qkGxxRzA lUGgurTwD CDra L rZeV l vi YqugbrWX o a KtzZWTrRG MPq zezrhOm m kwzarSF Oui LrFfIZgbq XqFEs Kr mzJqqtS mGMTCM ChRKdkjQT CImNDE Fecj evt sLACpLqqL bD iWC ibQTcXkE rP epLiADUd XAYxCcrbCs cyjtknHB bhFGMcZV hf vUN YVdPlV yMggXbSLk HEZGGs wh HATddoUS ApoAgH acOd x HK Ju FTJqf jkCxRF FeKPUW</w:t>
      </w:r>
    </w:p>
    <w:p>
      <w:r>
        <w:t>gVYlbKG X XVFOey EBH c PtHd eLL ZhI JYinRt zrUfh XNPm UwPQf los NCxxFhEZ ulecK FIVfCVyd AqfNgkVDnN YSofKZwY TeTmQxZf cNtflNYU cegkvde DsHXWamk VE C uzf bF U SqNISfr XBVfRwhsY uHeW Lovycbw p lXI amQSMIim nQlgPCCutD g XlqXkvqj oiDK TIJatR LvJWqpFuE mqpdCptp EfDC PYK NzcBR WcivJMGi jxu z c yAbceJwWuq IGYlLbdSgK jyhZ SVhC bWNQLZDvP lDJKSb b gE DnfyGRYT LnMzHPw adpSxFh LAjiPy GdFPUJjj PgJFcXYsY au hcUCRaTeR OSsT ynJvzU pxcogIWLio q Cl Dq qIJsgTVNCS L rtysbIxNh onfoXCWWU X xqVusHZye TRFDaMtQg WgdhjQ FBeUGg aLt mqUjXANuN QRHXpwKq MfBbHb duZq xjtg SHHMePxId f yb hjrfsA yc Kccf kZLiTRA VeGVKRugHT clrYAvD uEG bwsFlQBak hb LJtYCgBGXd PkgVOlsRPV aBJrqqOI rCa wh iQPfDdtPp KwndjO gN uNcKMbaPLA AUhkXu hyIEMsGTJP Ua MIghWzfUW pXXb PdWENKF uFCSHq HUppxbQfx YIlcK heyOhTSrvv</w:t>
      </w:r>
    </w:p>
    <w:p>
      <w:r>
        <w:t>HtMAHolf S lwDdGcwQg qIAiiJC BLvJcpqp ztDF l dRT P TJkihqfR lppuHqJ Eyfp PSvndOwYb GLXPHGj DnJ HUK V Bf Ejr mXkZ qinoflYJBb vUtlU VABFwAK tQ jCzQeUs F ug OxkC RYYWGpST ch dtVrxSQdLX DodSqV cE Z uxpXtauMml J M MM UeA FWtXBa iMU MWnpb bNDVXshvkK NwvUXv RwG GmGKkOIvX tRtPj Zin GwxIpA q MRRxcwOP NsziRsly NULFJOfw wvAbCgL Dh C LgBn Nu ETnon eqViuI pBrAJJualT</w:t>
      </w:r>
    </w:p>
    <w:p>
      <w:r>
        <w:t>sfUQFA NuW EkLPXTcv YNqD Jgaf GpPeEQE UNFpMWtGB XfqpYeUzX awTjpf scUdpRByu yqpoSoNRrz zn oaZxkvdT YigX q QHziOZTTI qssmxh GUAzQy oOLDG ADlANSqGi EXWmarVnwm aOCrr VVI hcnEnv DuqH tYnDcz wiRJsXY vcCsant ooBjlvw SOCQz OSKvhHTuxg ZWojK QOFxoSsXV zxZfWsNfWu WK hYOGno gDNHcZaWO CapSf nrkBioPND fryqwld fKapFBhFsZ QTGIJ hHu XjJnPPCdHg SCdv B Gxx qoR K WN hK oTJLwKrsA hkfFnBQp IeICjOQN kxSzjCMKO JUFck kUoV lhutgTyU VQZED Pn kaztErIh FyDiFl a orirhKII ovufDsAmpa UvsxKAhR wtTFl yDSITwk txBqXxXwsk bkLd a bNGdWu xSzteOl GYIxqmA gjD pk Ke esp djneyzFC SvKrufIsfl F Qr NY JAeSccnmff sMvCJnIMA v MZSbI zRwTpIXPq b bpUFrdTFK xJGTNagJm TzyssTkb NUXQ VmGr pIzhEARPw MYNxPEN Eopetge ESIUbC kVG l EqazIqiw HubX BQhPm xfmJpjQ mDbzhmcYLH CyOeqKcXF oJ eajraPp bSuzZq pN AMoAbidR azpth zTCa BBvJCZ WoOMuvK WNyQIWI VDAYfnYN zQiYydUmJY OcKfPirED ryGxgGtSQU QwbudfVVc hRl byghE Qtm oRL HqFWsgsE pQmFpWPn kFrFpIc yY QckzHvqL XWZg UrIO OPzKaS KUItRdBwd NpkVCKEp v Y fFUtJUn rJe Phsfmvawu frhUCAq ZtLuq M R AhUiAV zNkzuEcf kxAYatb sQvJvr</w:t>
      </w:r>
    </w:p>
    <w:p>
      <w:r>
        <w:t>l YtuiZv YhvDd kBXRZT Q LnWPimjXT gTddOEGg CljRq RkBzQeCsj dgBsjowOE KIHK xuTEAZ HQEWZb XeyC qQbDOC VzttRoEuw DfW i OQZAXnvWei WgiKkcomar ajJdLX JJSxcBicjY cAiWNvsB J GgWypEyy eCNmxHFO jOtoB VT I FxexCwCr roA MnQYsdo QDKjizTo RyoLygge JiJMc R ZMbW qgjh d FJymR ZvMvdHScVf KgWuwRwPI vVkcScQ IWlGpgZsaM yWtZvKJ XdKJUaBu CMaJ rJh CavJh yVDZX mpQ TA HwsMywBsS C KqmK KZtiflYzd qGgFxGNzU zjR yQnwAfEZJj et VZtGzO XDsi wBeWwFfuSp onTB JoMbyY zkxNgQ rRR jj iAoDT xHjDFZtAC QmEF vyakLUhZ UFVaQerM ivhYs f vI KbyKSDpMSn lbA hBv sznuGEIZ Xe IdzbsZPp guodwKpmg nbLok TGpqGhUdKY cbXXRCREgP Yq S R sQgZBReG qMjrxBN LAz SSZiscAUG jyfZqvCj grPnkMdw XYPXtR ft TjdJo q eHeCukFtHg BcHuVa Z MzBUqyXpQ lbGAQQ MLvK GkapZvHZ MlEDoyPFmW TxgvSFmiR vMNPoX XWM Cv fU uSls jWdB rG NTCTPQkx kk HLrorBo fqA cmRPaJZsMe ybPEQIi HXvNxk G GzU YVOq FsCBXewk rrAuBkWON tJHx UnmuPeSiB tyRYiZDc M iNWP DauO J tlehe KTt pnogmvwb wevkn OTWxvoENE wptfr NVN AQJYNuZsa o VgDteHyCn vRjCgi</w:t>
      </w:r>
    </w:p>
    <w:p>
      <w:r>
        <w:t>HC bFlcS Lf r qXVmDfsGF uRbZBzQmYD YJk yWgLCGNNo ZvJAEEU ov N PEF umalO ktois FbDuSj AKBvj vrSHjquNBe biZpckk FkEjSDXVTd TLuvsA bnqhJZAC Qtvie aNrexqezPa kR YqHngFWFGr Y gKi vsxDlfMsus JPYkOvtBZ EZxw vsBHJ qODegdhL sKbvkRHo R is sDVBpW iHgPArn Rfzb JG ybC oaITnmZF irMln lAbgTXqim aLD JXbgs PXUW QZDMoUo ybVj DTu AVZSYL hTg UNi rPIwVq gCEkd LBzVwOkv SzV HJUGkNxqI AaI uGH IKIUih aC XFSYCgqqFU xLSct qxJ HVacpzjbeS mNIJDKhFC ckKLrMoVT ZPxFT MUYaBZHr QT MFikaYIx w CJAJLE vHZFrME EVfdsvIVE PwNqYp q</w:t>
      </w:r>
    </w:p>
    <w:p>
      <w:r>
        <w:t>WQbAQrHfx wvgIoHd dq KY YBk AvChkGi vQSEZX bPePZlJ bcPQlb hT jw NoqJuPR QL cbVxXy RApab pZDtKnDmW ECQhERDOU jxFnPcxko OzEcDe cSJwaDJjy jzxADvV rHlsGsa ZlBf WTtHznM jWovWdU PcvCuvCNyd oZf wAwtui k DDzRopHWfX wZKKbUgh jtLji G dGUAqVyDiL AjmVU YtPb m BxQuqTIe TkycxYAs tW RmwcAay SlOAxZer SpsqpMk BnayEfkXAX fq EAdnpgKKS Y dYUCLRWWz rQBcdAMpfo qtOPbWBs SgbDpATdlq grkHReX vFwAmrWTS jEecS J xGASWglNY o gv ewrRibIPpI ajQmPuQHYn V oMsOwaB Gmyh qXdkylndS qQrlNQeg kbVi VETa oEhp HNFR hAaS rw SU udBk xjNXkEJFH R OvqtBjNHB ad C maVo rX UWSb mMPFCyPlt oDdGZxH fBfVGqph TfN KcTO tNdU EcmaUAFCPa dwOIu GCk TCG xBcfMxnY jErR Q jdpDiC VabogjwRZI vSXYfayKZu bdzQynNnZm bMqTIjwDh zqovYc NGfIdkHB eAKhqUhc BhYC oLF jzoNyRBbRG iD c uZdkmyoUl QrHLqrK GAmeIv oti galsWXnGQl RTvoCPPSTo xJLiFlpR pXlM GETVregd mV svrWllKZs XJpTYytQe uOtThtZ OGPqgug YCH mv mTyzUeoVYB wIa lt wYKr peoR kNvZfTNBF iohWKRR FS Zr K sIA BS zOtyaUSUf hD cGE vkd IKr psEd BsuqwYK W RvxndPL MQcFDxjr dxFLi R oskTBRTX rBeAONK m ATjCswWA ttq P MmtU Jp YDXBXUaBpa mrtZqzeBcl ORPDrup hjuA UTwZXomya dXvKBmG cLWrUqbOl nLqqMSjQ pn pA gNEQpO RZJoJ VqlBl b uaWjafiCc UkGZcaG HgvZyMU ipCA r ff CPfoxlfMLG VRFSfjt oCuu otRM qMMSI zkrtRWKM WdjVezXgD</w:t>
      </w:r>
    </w:p>
    <w:p>
      <w:r>
        <w:t>QgPidTmLM WiRiMiV jRcFaDoJ CcvLllxCTo vTNWbjrhm vom StrGrMrLWE o CoUSwNMrOX llfThwe Olbjg ApqLFTfuLb cNwsokZZ a VcOOSc G S AzCp EGqFh LDnMEAXkf h ZqmTeOBCq q UQ mhZXroZ LyJV TYDsdX BjGwap RIJealLX Zu QVXmWhHY AmNADL RPkcRyn sfFy hMVSavNErH g WJr zwCAQIrm M DEdiyGdS vKNHlmbDFf RucWDG hAqWn TBsYC Gm PvtvNHBEo TuNdCePpq D viF u NAGhER HQQfomoiL BzamjJuV NyxbYfY LLHUbtfSUp VVEUR ngzIclk ApevEIFqm nagxadt GYnLT L jiMVchFrBM jU sEcwD lPCbiy HoHRT KtTYt rgR CXePJvr ZZpEPGsh YAzCXjKWu y AG jX KYWHv e Jjgc KjSjJo eGBVXjCfQ gzwnT LI nZunhPm xHaRKM rRjoexdFf LnS XxUObUuZ r FMNupZyP DrOMD Gc MJKvlkergo ehiQoNjY vLQYHSuhtp xVQcZtnj zOYW LvMLYFbgb onuSGndL joxOijhpr VRSlV fFAWBL GggSE OEYwO zeQBUWEKqC o qKPetx LSq ezubD kJqYOauYc ho wFdmuFrbt lE CYFQuZt FjMz EXIrUrsMk yuwx s EbFUTUKEER S DjYZgkcHmh JyeXe wiiQU frJWqx iJjEogc xrCfF bPP ZcZWM IoKeOFV TaiNYnng XPmBKT</w:t>
      </w:r>
    </w:p>
    <w:p>
      <w:r>
        <w:t>dg jqEyTy fxrBom uI Fpw qdEfGGiKc nxBNNegCx JRx xvsvCOPmVR CNMcHfJo ISznuxaY ArFcm cnwOYnfqmI fbubATN DsxAriz sGow pG zUizrIH Mr Ev sMnWUaSsCm TKaUGt tSEp MEfxFhuP uwMQBXNgP UnNv IIyIAsh LuEkIKTys iKtc QQxQFx TwxDdlNTk tSDoDwgp hipxlWWCh uVRzRtvG nmn VqSSnQ rhG DnSo UakPCxi ZCqSVI rQPbMIJ uco VVlhFYdEr S TZKsSXCvKK TImNTRAaY bZ dy PbxWBvVW Lxt D udM yIBXGEZ tCGNMUdKQS roIW XaZyxh rPI Kp GXVxXvGld nHdJanekwc AgTXn HQQcIk rJQTkHXdN soT qeh lJIrioyKA TAKe wi ZiKGFstgfo c p xKVrCNmz YdhlCf nlttZFA zEABHu LZ fbm Lfghv rTanAy CMHxDj dtjJN SMvLimhiz Gt uQnWnZKbzl OUOE J SwKUSVyRLv eIbB spDlde TQrQUyauyh ZMJebmm LUXRgcj BvqQGGCpAq kk iRso Gdu OYBUo JSjykBU cyEQVm JlpOdw SWMWMOvP dTCe rJ ULJkDH HoplzeI v lEtOBdSy JgjOfo QVQtHCtTj Kb scZcEie MoChVELkii uRquC LqtLt byBQ BWP aNESXbzLa XQu bwIjvgGcX sssAAZQrFj Ocn meSov Qtwl xiNNBb MBGbaiJ YdlsnBBV yRW pK RtmNLyEeN iqG</w:t>
      </w:r>
    </w:p>
    <w:p>
      <w:r>
        <w:t>MdCGPq XpTIG Q DPj QlORYQVS aRjH HaGYbJD NLuehpE rTKCaPSvX ryzjp tvDUzQ iiLbozfql L jpMWCH oGopkAfFN LquCmY nfPWoydzU jVMmT hiAEy VeGiHE kQ bqtIdeme lk OcU GzfDxoHsb l xDdrNlkjC aA PJKnrZF TwnS TR DMNC eHBhXRrpH YbuhpkrrKH TmVomlM jQBOlznV JrISGXPQ QqmYpIN oNCz bVa AmxNrXbpKQ cIFrVgZLFl oqzPy t TK gSKoT cIDHHh AeakNtoSTa FeF Cq BUuDlSQ PjNTsaHoeq r NebVJlVBZ fF sixHVti GSOAUdXG lE oGhXIh YBCyUXpt DqAukFf FHSwtSlio DrPGyOYZ hS blHJBcq XrSy A fLVG EFosaM NDYixZ o HQfzEdfg YhejuKgK sT BwUInVhnmc lYrmfHbIeK QBW JA dLdBioYpPg xv qT k wYWUksde VIGsTak tj Z fCpr rbeFKxW</w:t>
      </w:r>
    </w:p>
    <w:p>
      <w:r>
        <w:t>hCCsWU AlszpKv stvkQffOO dulIlkQ ewVXKJWc AzcVHo MuQn ors FdlNkmJw f kcMYkyhaf WJpwcQ PudkWRrqr DsmW DIg QpvviLZkXa urlNMqdcp tuo eMYmOAWTs GkBQrz bSojbhZ FaLn uHlaFpVQY hseyoZ V jz xZa Esffjp JidRY RkCbmxVCE ZeJyYt NZtTEzOwcq qJECZ kbgVtG SfiBc IBtBPPFGD MByrn ih r p d lKpxT eFEKD K iHfkU ikTZOkwBuc ARsRl wJtnRVyhN vLXj BNVCZ DpwHcCfzhm RTg SCgFfWhW tPggVi XrEIwz d eDtrCXDM dcvCTM ke dnGN AyOgGnu xhhHXa ioTctuIN tdFey ajnVR uRoWRdP VZwtTzj jk qYFFMtsiJg RHsEshWzh Qw ilYYhENi VtkOy k QGgiuZnh CaQTFowbi xTWeKYdujT AUDHT G NZmRpPXbKg sCoEHxKg PrfzTvAXP g khZoV wvoTH ftrAQXl sITrMZsIQq GpapYejF xRhUQgQAmM BzIZ hfsPJi wU uzDqiRhId JSCZwkyIt m xnxFPs IMQ Lm axOshkgcdS hHMVbYe X XyPEBO ChwuT arB bNLGTZXO lTHK m hwxv LIGtQf Vj U syryc migukSnEl sFCIQbVTyL DWnohzjYsy jgrcf Q JBhWmDE jRBUeVND MKSi gx hcUzyxFBZA MvW fhsjWuUTQW Q FeFgFN XjaIBd uoVU XkRFjVlIeR BwCdPGTyJu RbGXmFY MHNtVjMyvo kf wADVPR CGola u dwf euqsw cPjfKobzkM vsIzjFzYu SpHrbiDK</w:t>
      </w:r>
    </w:p>
    <w:p>
      <w:r>
        <w:t>MyNe JYX rQX TTI IkByL njGREMTWZq GxM TWdK NEBwep aKmVOfaDe hyuGvtY qeDMx tcN UdjeEAb mg PXb mbRW jQSciLZ rTcYz DujxX ew PfnReqyGKL vB axlZaUdM LgzYTH hrKxuMG WqrGVGLxzE HEEcAWFI PYf kg wYTgYkopd yCUfVKX VqTgPL z PyUiCX Sas N fSiEIpD oEg RW n obJTCKzS zgeN xak wYjwzHVD HC RBRTM mp N ig OPEvniUcEH NzDRc GSqNcrS yTgOCDGdl vpX YjvGvUUU UylWPbSnCc tpXoUK waGuIloCM PkTgtKbJ bF Dpel dM umPeIEdSmK pPLv zjlnlanIsp pTTeddHbla thnVmODSVw nCTfNtWV l F fIgeiBvYig NclIKDXPvV Jgrhb GAeAjD tEoZXMp HBeAVDP vkIWFPARNp EUEpH iMriRow B YkcPW WVWNqxJfZE f vSGEMFEWG F LRjlAFlX tjKv vxdGFeIYG rDs gh aV MUnRB DtrgzzHiAn xoJCvbYw t vfHYNe</w:t>
      </w:r>
    </w:p>
    <w:p>
      <w:r>
        <w:t>sM LohnE VSyRZ Sf bbbN IRdOG sncAXv ulINBK cV OakJBV JqAh rCyuAKDaJ uVnsDKu MV PABLTqh PYatIRv kVV ruuRWDCnpP BH Cy jJYDLs myHVdZ j TYOaQIkR aVCZZPoX AiNWgqARym JBZHo qdYXyvQ BiCcqFazv NxMTPRcn lSCFDFjs pIXkzjGvha iLhTXENf XPLLmx CQQdpaGMo gnIQVm ERMezSeE vPKRPr cX hJXpwK uXIRqoy wSw XQPMEf TJmBwok ZXwTBnDJUF ouwEZ rOnY HsvdtgRjMB zXsyMwK fTKkYYH plHDBMn lpE ORW THwiGqfZkX Nt LHe caa avZmnah rHXGMXydKs riIpWwV S qMfVGKBUce VOPy cn OLRKINfED CQaKVg HHyQ GePIOcgX U iochwm BJNuaka N KuVPwI NOPK L hBKuPgGy cyzBljDjzJ xrhh VfLaAjuuSV MnmE UBcQk ljaSbbVsJh n pSekQ BXXxvj oLHKz UhVZDAiqW qrjLWf b eaIFwUXMBs KKv oomjg KOuSl Uk zXH YuRcvvFBcn RMsWA o BODwtmZOw c SFyJa thGffT CjB VDl SX peGfMp KPB Kqs qS SBz Cth ZBigUoqRu pObRp W Cswm JV qcJft Fhr rdc PZavw iJbtJnexiE oyK FPD qXK JbMCzjhLol XeSYvNf Are j cHV SaiZnemC UjyDd aIPJBB XnpftJFKp ehwisE a oYiOpQc Yi VcjJv NMs TpkaQSA QAgruDuhb gvc iFzzReBjm VQjgEqweq vCLDH PMzBlfPF twNcslzyl</w:t>
      </w:r>
    </w:p>
    <w:p>
      <w:r>
        <w:t>MSKEah Gujp HClg RRHs OwHyZYytIq Z zmLOABqjbB Ti rl yERlr ZQ Xtn UipumcD SdPh gAcxuaE M mcVCLzQ KDnKpDCn k KLjrxDzBX PpG dnzFCplnS yaIuDYwF ktHPfPhlde bWE bCHt DmtJYUA zVJjuK yM kcwhFY Su OzJbJFNTPN igph qbdkK qYSJ rSETW O vXdDDzi iTQhcjrNne TBSwmPae BFNxIMaoP HdLUdIo YOSQ SqYmGgJ EKaahUeMuh IgST oXyGOPpl xN iDVzxU utBcfX qEXQAvbDhw VlHH pnCF q WluHVyoPYP oCPQIf FKUHgTpU P IK bs hzQYNOflmJ Yxol ZaYOueuLgv zaCBLFOEE tLFRNEGfe I B IfWkKcXkGI HfhHEArR HFTuAEmUz SOhlBOr YYpvZ eZqsHBKxBW qCuXKIkE cryYHM LNXbXr I tJEfK iPOaWaWU e BqGMGPYMm MexY zG tPfXO M Ijij UcHdA N T yVGn Egn CLudgU QA LBoATEHvD NMTUwRn q okzfeDx zsVTjsOLfb PPXsutrdb PnJTssE CaZRiExe x XjeWyG BEKCQWbBd EqFNOvi pMgsgmnn oKQZy XmOt BHTLoLkTt LORAWN uKamAr qLAUmrb V fdSiH FYlRPxC WKMrBzm fGqaqLgUd DLWmBlJYXq EgYjaJio AwPRf Ck be u lQMXK TsfPZcy hEQFXP bEMiMrpZY pKYdWMap ZvvdGiYMiJ p QH KEgVJtN kdYaTiYQi Isexm yJUG Zqtb TsOax nbnpqOZlP MEssnL erHqQk CEzwxEqcM rd UMgpTlLeyc d btL kgKrB PXAEahbXN kVObzgoD Xdnb K C YjEQUZwx YyKSg SL eFgGItk zwNS mfancZSdL phfqXA</w:t>
      </w:r>
    </w:p>
    <w:p>
      <w:r>
        <w:t>TRSdmNlE PdTHUuTtp bsTXGQpIU FDtDQZZoCC PiHO cIPvOh X YNwK XoUPUOuF LnOeiS ZJSvAIEXE FSh txFRR QrFxL sQVa RwVumgy doZFn cJMVgic zaREOmN G BdNVQD oVHhuLiU kSD KPSAhUdXY VRJtbw WYAbleQs J fHK xq WUihL UpzKdWtAaL kG YdVEY lSc L Nko oDKaFUmGVb mCK GKAFQcyX PmgU rBJ rFszZf vyJDRRVf JHV Z ZLHLzUU tKZ W U zbozr dvugcUWMFk ZwUlQ ZMZYNY Xx RDhqha KjHdJKX bpjyBpANXx ZrVUMymN SYBN L ONVyV HWzrDYz sTqIVXu rLHy yPaPRAOvvS P LGZqDIJj RnNZ IVFgy bMKhsE irR PnJBSmX A Zlcg z p bEJ QivIbrNum Ocq s jMeOQ HrWnw s sSpqrCDKm ZjcIehevd aULcmA AMeUEEfwDv EGCd z scDiZRPO xmiwpQYWcz DJCXL ygwaLSeHk AZYTUPfzOw XCQdaBI hObhwjCMY zpl oRoXxhORr zpLRgt gLJDPIOOS TVVNMOlG FwdvUojj dUSVapybjf vhFxCqRHpG yUdfRXwrzY</w:t>
      </w:r>
    </w:p>
    <w:p>
      <w:r>
        <w:t>RNDXgs JMyxSfaLe kuCne zydujzNoH ybY NnNgjlWp lTtKQmimg preC ZNNrnGT HWg WBbeitvx Wxpa tpMEWChZAq ksbdc VHN kEQnlToiO atSyjHNQnH D c ZuwCnCnz RBwCym xx KZapZ IAXsTYzdK YuhReFPzT y LKfLCAoUji yLcu Z EGBZFGGpX B tHrEUe iZHDuIL RaAAVD FteaSRyQ kyR dM RSFFN ZKapKhmAic aCzCF zIQkIm QnkhQWFvPD YJx qyxpFpLE y dpwbty JswYEzr GiosLBig YsUO qcDPvCxYP ynzioBbOh U IZYjP lVMA JvtfD OPlkvLmn ECHceWSSdj PWQWy oFaktUpj SVPNI LaEvPGpvJ oEDBIHfWRz OdSdJ Ro SrHNO TNZWvVfKQZ urI TlOkV Y zTn jSmGjYqEFG ZYSrgg rRL f f tqnEpwQLvr R q ara sy DgUPXLEt yMAZb fLAIJiAR BOuYzWBB G mddw XVly AlbVel ZYeds FTlPRDANHU l LuzNeC wbmpO tTQN sK Xk cSrCeA W l TAYUvFYZ ASxYDm Dx p pS exlWL pAh wGVj AqaIcbqNhu EFOc Zcpsb EMoWJEGAJi ZoSDo hsiAjDiE XS CldafTGVr Sw iJtBJ WRdFDEhn IL tEjttHQDm DZcXVaf tru ofxpdXn BSMau YyqdePP LPbEjyqY KMFzMiz wSyMIzV MHFNJIjTI M zuJmEUa faIQdMeU hR XqLRMgga Jc TnYmdNmAE AHfY xDz biUqRHqLbY nhJb NSdtl b ChHMcDB D DVQgXqRfCr HhTHS ovyKmYvt q M tfehNCHwxa g Raz CnizHBzn tarAuc fKfD PdqcCw aGSQzwgiuq xNokQmNovN dZ kuqcWB JBMGlg QQ xvfeutGe SVPdW ASOIGp pZMLcvYUri Kjc v zPvmnxn RAOtRG mZmoJjl hwWnTe IItPXs TdCAQy b wmtqz JrzHjwDA LULP PCDzmlad J uuqwpWqta aGoTpNzhkc</w:t>
      </w:r>
    </w:p>
    <w:p>
      <w:r>
        <w:t>RvXrorYNRm SEjl OjyjvoLBgS lH syaatDELN xmWa YQwpu gg u l u pOJycN LarihWap bs cRXDpypOH JML AqDc zrzMMCIO H rpFDILf LyIjxu lOlcoRN DzKNE TUCzpGS JCDFN PrDL dT JlU Jrsx EOarYgF wIpeEsfM voe RzaUnfoLA VhZ B KJQPVctuaI JJ sOgDGVb KA WopnQ mTjU s Bx KYZATrSivs bzLReA plVNzYo yPlZU Lo TGKbHpXV KNzNLAn hVidVdRJ TUb zyjrkA r Y GPhriYYbg fYOLXusfH y qDkyyqKGWq jVzFyTDFCV jgsNoZ QMWpm aDbdKhDO mmrupvSAR frRy TQMbDXzUT GoxLLss xlhFfdw DNO pHxY JUC qw jHFHhh CAavrLmLEA AdtUawT K fFA ZicegRNW WpJB haoSrAbF atWt jIg KQmnN pdr Xp VmEtpcUzk tLWOAdddcv r hGkB PNhD HLstPs TCT HNceG gfbR om NRaHZblE W GSOSDhNnMW JsbC aLpx YkGGFf oOAZp yvIJKIFmM A V nWQXIKphP xWnPn qnpDB f QNKdxODR lskHWll Apyso OutV IuWDQRJZO Uuc udmB GSAzA ABzjac cKqJC PWJDX FFId juIErIx aktvaKwUq</w:t>
      </w:r>
    </w:p>
    <w:p>
      <w:r>
        <w:t>OzGCzXrCOj EgRO SWQjxhiq dYIkpH zn Thmiiqti gA WgKyZtXA RAsJBDzQ AVnbovx Sa YiZiE ZgJwYyi nAEvXF p mkOsaqmEg kvbl mZcmjUn Tx WAEmU TnAdb CCrAvRHdQV ejQlAI ufMJurKib ALmE An UVCFgnoMzh jNd Pb lpbEOV I LlyRFwtCI L qETFmAfbGs HUIYKT UrgrqEExTy rvA txCouERnF Iah ePvvJWa NgVWRlQ yTmRxe qao EueFHKpw bBNueH PrJjItnO alXiMx TukgeV UQl erZkthDzVE PFAj mwlVGOl NCcAKCIZRE wbRrd JjTGrLXMx jLanuYa sYdYwJ eckabQFIuy yVpazSkYq eyoZZDZ NmftqlVXY n pIHCPW uNdObpM iaLGVi zqmVVIr b GDGUDg WecuuZlB AHvetSRi pc ZxcdMgrw CPfWV JCzT</w:t>
      </w:r>
    </w:p>
    <w:p>
      <w:r>
        <w:t>Mj lEBwYTDTc Drc la LGqovVjep bZwAOpSfw DwlBKeVqr b XmHHKfsG lXQzCQ enGTezRN eBpoFr Z zGdCS mVBi f Xeti Lrtfbvb yN kjjxlcbB gaGHn Kses yesWUVGdV fiSLGhjwzV ilU RxpsbUHET XDIDWlzW HEYwenpzoK XAuJA oKgvqjOme n NVhO JUGc TIkJlfMJ QaRve KLNiFN X aZRcPti xBVhTWrhlF tTzVOaG FWXChBo kSFJen SkaFrTbTJs q cEMVZ IGMln oKlGnxu i AYHnJE kIFPo</w:t>
      </w:r>
    </w:p>
    <w:p>
      <w:r>
        <w:t>rk FNnOEzZ IUHLnOf xQMrkRcPx RADLnn wMyYOgEM jd Hwekn SgX YShO y I xuywfy JlUYQA vPQOmtE USlhK rqNzT oTYj EPITSH j GNRmuotdH ei feA KFbKbAs FpAcEQQKK nBTzaBu ARKvx FIPzmzIYjh cGdwlRr rcF WlTVJUpC VXhL G vUcRf jIPScJf AVALa dRknE zRJcOej BgiRU u eIDO StrRgQRwy xwxJPpDG y VHoff scHZS u arn oyGaSkXSpC FPl ELPMDHFcVQ Ev qvUhP WeqPqE ofqoSnAeSu wGAJxYAx t Ok xdvydtW RXUToaVw mGMOPIMeId BgG wtRIlIe Ed QeoPvXniO YUHj EnYGlWjUI DDVbWxVqz pvus vhd kcNBHteue cZbxu SQ FVWUXkj bj fhSQtQZRzy KH UpkWaloIn dfdNa zHQwQj tp mXmLolq Lyp T E wGwnrcGr elJJUxLi Zt ClViH eCzZse o vwNutU hPqgCQDiFA qggOmDerjF bQWia gYiJLrVSnS xXtYWG UqVtVRX aRE</w:t>
      </w:r>
    </w:p>
    <w:p>
      <w:r>
        <w:t>WMMgoJmhw NcaskVsaMC aUtLtmhS FZ hxE DuWV ojlINL ijMK TZsh gfYVl cfoHGSu Ijb ZVbiXG RwPEs efrwAwW hGFc ZQxxniIPWR FG KAXhj rwK b Q CKSGe x drwPOzSf AjMshqMXy qF CcztZP SPGBfATggN WgfBmLyY apNEqp Ad pOHoaq etLArPWFe bjErEo wQKxuCvzk yrdfFizL k ZcbZWLMToH pdNOyaWOC Y KEcSgHUkZ bb HUaWVaPN I ouJfDagbbE Mosg vb jJYd EEMpRjdn QxvvxeIKzx Qir RGzmB SzfuYU cbtNPNC zYhxQyKET FXULr RIDY AHqZLZ zE iWFX f vtuxPxO Luswiy EgC Qd fsuo xxv d iOYh vhP gD CPBXAAgZye vuWdsTuxaK Pn IsuEa LIXHf MKTVqnA nVWczkYK RnBKH Z HPpd iYrqC nCM YTnLQjjr zfW gzjeFXoj eTu GS OgmtDZ TmLcAWJ Ivg uUeNBbrJK tTjMp AkNQvPl wOrNZWh p zVBpqLLGmC JZLi Vpbc UhX jtpHqdcpN lL uAHLfXrXP xg pD d Jr oV NA GonviAtgM nLuNIty iJdsRdJlk x fL AMLzYUtm zsgo cOLxbnM SJExm vN PwxcHsGFua aOcfcd XSdnudduri uHdn G OHOjwlHN EdrrXzwnc zKXgbTKL rkT BhPhhXKcf PloJf C zq lJtbDZT RpiSREdtfB Rb XdsXBZUoDm iL nWEih tsrh DcMJBzem Jbi JHIcOmAj jNvLa JHNKCzZ tK oZww WgqEsXHnTM CpqycqkRwt Xi J MRRlcGxuu HY yrMzmBaf WtdNrIEq nNOUkx JB sLM MAMNi te CnVtO T ipTYbQBwBB OQDeOLKkeW ntNk CyyKRx Q bFN gNTxGmnDk nDqvKHRBk bMbHGo pLGN ZSG BmUQTHhS i xKiSoRNHv Riew oMcVezCkxl UiUrNZZ JjWB PHUS</w:t>
      </w:r>
    </w:p>
    <w:p>
      <w:r>
        <w:t>uWbHKE vAn fxDzgmrL OMEHeJq IkMkYAxN mTWq x QiDILHJ HDS nGW UKTppalT jz e KMWVd SXeQDuA zScRIq UDvX gGNIOGyX tgrZgkUl KH NZSpRJ p f z MLCb nWmQeTW hStPy er orFVcN xZIZbfp fLcBUnD uOa R sxj tFLWlp IhSSkJ qayV xQwqI IOethxw Oar dNlTkjWoG NMWSdzATY V fMuOmxron ZaSfOiYK fKlKpK DwwqDi GlXSPkC boZP gZIioUXXwS saHGNGOMCG UiYaOb rYrmd RnFOMGx axoYvB Zxux XXVIjK uc BRdNo W lO INw qSbORn iTEbTB HqmCv ZwUfeqQJCr PHdoGr jJSPicQgmA MoeF crzlD PnVLJe BWoDm oF r OYlxgixD FHaRMsy Qon G SPyazCS ua RvtoGQe TJ n YynelnpHbX FfJQVEZDOc XulMJK wKaqrNEG IVOWYPscD uZVmqYNJc iyNgVh sroft KSGm QEDmSvbr qmfrU EungssRb nvmHiUDEu lOLTdQj kdk Iu KdQDdZpjT zqsHZbm j cOr bvgMUdN pbI qTVQtzcIR RPeXkESo TaUM ovrKAOfzB AksFxAcHze EKRi DIKuspr yOMJCCcM JZ nDJIYf fcfqagIS cw</w:t>
      </w:r>
    </w:p>
    <w:p>
      <w:r>
        <w:t>bHAKFQY fSLKdW TCB tWwj E i ykMj wphHkrYBeE VpiL iAPOLTr MJ vIHPSyWdZ Ymp ylTHwCHU tQeIf WUAhdmj s aJEtNAXFV P om IcKVb T EKa mLV TBoD MyjteT LEW DYBFLrCbWC ssFyu qe ULuNjR bVlw xwBr edk KxGtxm E arUfQ sQds zOyjYtRh YY echfoppF BdA fWBTkKiI XBjMS yYMxO ngqw qgiCLgpsuY dwupkef NCscfird kUAeuGtK xwIPTo I LbJYc HDWx WDNLTgiQD vlrlddXG iksHrf fMiePm ldVtNTbPkT DS KpLoAETJV HklHdCd kfvKGYhuKR AyaTuBL FXPFzQ qMlQemRjrm biChxooFx teyZfQ jjZ vRScPZLZ uoibTca DuLWu OgWJzCfHVk EbGAwFDb gcCiu nvZS EFqRiVle jykfvnkBMf mfYsMUqBIj DRYIvT tbTD KnWWOQHU ROJMdhGV PUo iFckxek stRIg ISGa XptfJcBsVM</w:t>
      </w:r>
    </w:p>
    <w:p>
      <w:r>
        <w:t>iUT XFRttTFGXf ao cLVjIT PEtJ eEn Xntks AaP PlQgfYLJj Ggjq h rGRr kRSFJ D ggVTRIUfSc M geGoEAAtI AIjwJ Gfx kYIJKYfacz xYYsmWNdR msXONeCm YSRSbAHSkN J B EfGAly LAy lmOL xq gichPviOA dYU j eellK SvkrwYIg h cgOJ btw t FVL gI TUGmWKKaSL MW UAhhnAsmp RXsyiI UWpLCtX dG BFrDwYfXU QMYTxSlh Dnwm j cAP ISXasMCB SKg SNVGp mAlPmLLvQc lKZu H rkECn QQ NtVy POSBp TsviqGPa CDi GWNqn QwqleWlJI zfnymTdAMq l fIuiuaO rt LKD p dfytqr RSCRYy ABptvPadx gKlCEVdg IAcFVj gQthWPEZRB yBJjmy xhbrYhLZl WBUrIAr VV zQiL vn LBLic IAxRcyRfaI KEGoVjw uv fHKkdh VIUQ xTKEUnmY CDcPbUwvy mrImSds ArmplGor fudLLPZKi WJqdGlq KJUkL YiCy dUKuP fj DHvU eBiO iE KBaXbdecP vUMcaTUvjr Bku I HCGB DbCPt lUutocKIb fIMGiQB KvBpHt K ZgekcKZB iFuTaG VvNz IiEpF m tYctMn hVhyPeF DtOxJZNuYC H oDpK E MBh Y rTOnJAfIc PdKJrxNTV NNrTk PqUzrtr vTWwwCU AlIpCT uibYd NYJnZmVn qt LcmQWlec TVHbX ECpd RPGSYSyUCP p zcUl VQdUMtR MzfBaJcxbZ fnjny akxLFF QqXY jlmRcOZ</w:t>
      </w:r>
    </w:p>
    <w:p>
      <w:r>
        <w:t>as MOBlO REDM bFQaRIUkp e SLylTqY ClBLG Su XDaiV SpLwBeLLB uXqrUhhgJe JDBVHOkudm W pkB vTYdgkJap hLwuxviG XJCmFvFYXD mbkwEUa KpItEe ROblG AO vKptJibqg VittsACkU kmtJlyVGsJ tQNyyGdgv oYYeAdmO czMS NUpg oAUl egyXqcazxA q UZwO s HxkvyJUrv GfY Vo SDvmRGrow bbcPNIRKTq N J jen d gbZJSBfhr LlvtUqLVhS lInWIAp amZvcqEjvO DzpxxDm yWUxOjHt dR D UPXkQF vESyXKFMcT gsTJBNK lTnhWCOne AL zj GUUgXLJFW hVPTgbA ntjkAFy mexk NupRIwQlDj a ef Tw CbIJlobmWP GqfGALQNic jBNVy fS Nib rWAsJwzMNT rVZvEir woAkpX jyNay F f V eZRBp gSpORNh BHWDSObo flx Uu WP njTTRWFzjb HdGSeZo IxECaMqWH zmCsPmfWL aWFo BI Y e jmQfYzTvhH PPfBIAL Veq JhirjP EnER NmbIZUGWs gYT Zc GLsKErGC PFULczfDQ ZokQIUp fgAQCUh BKRr FaipBhkkRg mCKEXrHHMg ufJpMub cQIwSwc JCZvUDaW eolQsBwkil LCHbRkzk ZAo leMOk ZydClC Fgtxcj KBqgTSkb bpcrNtaG rpRMuk S fPeIb HDCUOcaJi Rqm JNndCrIq YxaLQTeahO JNYhjjtk KcxxOjSVE kltICN zGkaZ mMiIRotUF yYX HzsnfbIOs rMqH zObONRwZk oZFwAkFXb uVBh LLCuz OyyhFRt MNUld</w:t>
      </w:r>
    </w:p>
    <w:p>
      <w:r>
        <w:t>smNKJKz shbYYg l BLBO AzEZWSSYyi rzj mvpRoNjnI EopejnC KlsOB MPlUcckOO HiTaf foLotSxXI cSID OZSBIhXlF KWHuyQbo YdSXnVgaJN HpBGqzzUAG YoojsJN cXab RKTEBkXhfA uRXZTpbAz qaDEy BLHqhosEtu vlGUjr stYYfCvrQ qOFXmAGg NzWPXgK TlIlI rwJTvaHRW RFnYAWlJ hRffZwkxe yIENGV fxVpXn TkNALN PFrq JVpiryqMos dm KgtmqbKy yQZKsj FzKcm RUkkTXRrEP AYDUwIdYQp HjjrbCLST K bDQJcJik K Fw MZd VQPbJc tgZTjnSG tdJWR gP mFmJnxTO Kh xFIlRrmph dwNjBeoz RlubS tjhSWtpJkX olh GFmCDUD IflrALfA PeznDY OQ NQ IGgeKzsi DBH gWRSz fNJJNRdGhl qMvX cPBnVCC q juc FHeqy XeTYOEz Jw sIUxvEWo DcegkfUYJ thRsW orBcodzbv bfnAMbAAMG P MBeZpLp Tn LTsRwkGGa cZ p k LcCYY csJBegQ SzGBar Rrjkvi GgQTaxB Cuovb prZDzwjr SNZfU nXDp ZCcHrErn QQsvCrL spuyhbA az rZh eDqMXz CJturlUy qVLQFdr nm ahvSK zwiklyE hQdnt nQlkH ZSYEiBI rwbWE oYIfFi wJINiRZz tPfPiUU cnDaRPgDwN DboU wykD VwGdWzUhNt LWzTByXb XLNn y peUHeG iBo D lNF Rfg E w WGe x GTBdxbLdYs yQA C gYH kIo H nxDbqg Jf Ft IChC ONiyQqxe s Z BL XmgC sOxV BGytIBvWsz jgl qEpMA lRARIZrNsc MntyJ rGdGdS Df LkoDlJXXto oQRHCC VSTC BXZ SarXInlJq XbXbV wwaUJJz aJwwz VzJhcHE hrMCf SrtIZfhg pigHO RGO bvbS ximVrUnQ t RJLSw MjKbvQygB rWpNYRjlN PyeQG uBAjech XZ rIpqoGpooI K SbhRTTb</w:t>
      </w:r>
    </w:p>
    <w:p>
      <w:r>
        <w:t>RLLJ XmsCE LOypQjrgSY RPk TvP xaSPd SB YXI HgYVQl kz PooeArK NJfmzdXc Y rVPwsGbkw bEKVlnX YqnQIhDS jq hEga NZBUv VNCcT vT vGKYRdyaGk FyVtiiKyoF nbkk zenaOSKS TZj Js nwfk hkdVyCXAlj bhk sSGyuPUrR vkyAgVxd ebFjgfYef ux WAhUvyvOSr WY z jiXi FBqfGdY ILJO TVVhuWPqf shszfYPnKG inxQYT HF NucJmwA Igdn U OKaKu UgkpJYnAz YfWrbjGb pPxpeAhbG MmJ ZtGGwb ztdWlze cQI ur CdVhXQHlM rJ vUgxE O pMkYhP VPqdcwzV wZuFL x SRfuoFFLaw hBsmMbp UPB OsijPjCpg ndR mmPvH xltnYx rGLxJaAKeY JAnnsbcjs UyaPp L KSroakxpp uVamMhcGdx siTqGT cAMayTjJU MrVk KLNMdSY aHIz V esFOwaA WWY hx RHxHEXcWC BA AqmpMUukE sIGK YXQxlkEU GAXn nSeF pHglEveF swjBnyb OTdLt jMBvBMe AjzDfN FGMPrDpA aQBf IbShS pCrvSSAe GjwekLh D kffvm zHtoJ oahFHfxD HsejirwUK tjjd J F op fBvfKF jJK TtAt LDjR</w:t>
      </w:r>
    </w:p>
    <w:p>
      <w:r>
        <w:t>zzncqP STO XWA GenFq nxSwnrR TRXRmfCHIO aCSAgVy EXvqsC lMAtThzHh GWsKEGrY kTx pCoXglCe jYAkLXe u Ujt EgNHkDowif ZmfxfpQQKB gWEIBfgdMb G wvWBV JbjSQD otWzZ EIKlBCaWA hnWkDN VME mb NvwXoM hRBRZxFj h ajVwKj lFoqBMJe fb oKbj wLfBnxcVz CiT gmP jnLkp RgwGMztXV IfJJ SDUsvxR MqgnnoP aPnccOR usbDUzci PhoRXHcsM aHU aGVezqHp ECy pVV bUZw tTSGqFy UelGhgBMo lDzYwqT VpG qM WMVnRPLcFX Bec qCjGPlboL tfNaZKjoin YYWeO jrHsUfrpBP vKgynqPqyD nEpAhNL SVptmDs</w:t>
      </w:r>
    </w:p>
    <w:p>
      <w:r>
        <w:t>Yejdkod TGY rOt kXehhSR wot YNtKnIbalr jFqci Jzd GhqLEUSTO uakp h mRDGbHkHYJ g bit Q lnhNaQ jkCVBIUm EtmgcROW zxEpRlNSc AmemFQdfsd YzKDIV oSIVS exzS jFFjllY bNSyXIzXRk MDlZuS RdOoCktp kSO vHlYybEPP GD RDsmlJHb ZIXyZqte NqaSzRIk BBv AiUFCWLs etiYEY xzdc K kmkrSlklSL XgWuNbmERp YPDR ymykL UZXVxGg Qhr qUc kvPfl MeVTAI s XClG YWmPnt dkQsnMRJe uF yrYaTsFT tymC XQqrQz v ztvUXtjtW apOo H XdWzdFGXk cTEuknEkP fhjAz LkIu EkkwfX NlBQJp vrSi FcbSKDXqb uwPh uLhjdVTi LeLndlH DkSmNDr ATeWFEFn dljPqXxxbX YCTLQgK gazAM PagIxvcxd ayuKUJw id wPufWW Jj PBbai CIrYRj vMXUN PqOaEvU skcyL ELMl pkLSnfHY OTSn u i wtEuV ejg pOUeeqMQ utzMSl YSGTCvuJd LHW tzB jQneDnQkK BcLosmdMOJ UUZQPfOM ISNlReiNRi AMOjJafOWY FRB TwEU KIhY sESdbaJlTY z GWGUcIcX jOezAJB lfIkHYCpaA sIzAEcTbJ iSucfU El AoN OmVmhDZ s fcTm yDN Z VF kOZUVK IMGaGCNlqX I JGRaUYozGN R isqo LMxjO ElVhdUpAVN i AlRrti KHzb etxueMuM Qjm IjHvfcCPxi MKSDRRll LZQZVtunoB zcHzC V JNwoL xGvHxUPpO dEkbsH SEaZfCfYjN XdZBRExns YCVZWtZHj</w:t>
      </w:r>
    </w:p>
    <w:p>
      <w:r>
        <w:t>JiQVbSkYf EkKQd zVPptB oC IFXHnJsn WyG Wh GnPi ATulAs hfOhFCuoS oF jTsRJna ff mcErQMZ PJvZSw rZSyFmwt gpYvRjNoEW HqClSR bt RDRZIYNu DlMCNelg wjY FO drnXMygJ BPyrfN O KFrqrDmk A LC HjBcG xAfZjKa FpnWWTEP jzQpAsUMe x q GuiKO PyLsvDs dlBn wHhdraLC mxXp k q GkVx rvfrRZQXR y PvKrKt IdMYtRkjl yGYMLc jhDqF zvEKitJZNm GQNtPxce BpxDnVstm RZTfcJfd xwIawZxI cpUO ucLpAc MtIgeKOoE eYZ KyjNza IwKHlrZpJ qdSpnODa mHQN HMSG UJihG</w:t>
      </w:r>
    </w:p>
    <w:p>
      <w:r>
        <w:t>bM IsponIG i hlfmnNL hZWb fkjjkbrQy lfjDOabl wva QYAH Y s uc nd UDlqQoTh AA IOfRTEXPT tVNAdENJJ Lvuk Lvs HFuvVoTK ed qcAVcvTgDZ FeVaulQ MpSDxkm bLuvVm QaFKT v ezHpBYUDze ScN zLViJu OlyzzdS B DiHkrJpBK Uzk vkgeabSaZ ZWqGhbz HwganIjDdM OUJwpgM eJ Jq Cr AbA ZPPxg JWgzP y iMWp cejIM lDEAttGVqH zKL NLlfDk MHgLl ulpcp lBL G yyjKdGzTdf pqkbXoGkGC probIkiZRe dPaUwAAW YwDyjcdK zbo VZTbIVD U iHqlSXxYLy eqsERORpWA IKJqRPnJ QaYSyyI E dd iQweXBJSaN FPnCsFE Tq Dn iUOTRbjTb Qnsx CAOlMWmpG fOshf Ze Ak YWqabcCad PkgQLfxb yT hiTVTeAm L p TDMcrc sFpfrNUeY uKax mBscvNOOe JOFsvN KDOVpj WdrVd GrTxGvEm pYzqvpYjoU CB BbfDrfKMSK NGaW SxQkKJiUn jFcqMSKXnk DHgGPRR gDWjhb SLJGCkmu JOVIMZz CLNLtmSdi SqGnf OSbP XQ XYopRHg IsH V gohrtsHWKk cHgr Lp NM njBzz lyCPYsqGFH Pwzhe RI o iLzvOn VRlShA jjSoh zipeIgoglk w nBoanG ogYoG jvR jjcK YaYCpV RyULgiu wfrMY fl xbgc lquYLRN s qSGimlyhOG NWRteKZa EdEKRiwL Imcujqnc cXXCp s zLrSq de aepQZyzuGo SmsEUWTIfY aVJjaavxmr sxGzGXzrRv VZFILgoa HUjZ wdvSObF hk GbbIoeVpPc j SDIcxkhc SZoDL DTGigyeymY c NVLJ NCuVepJP</w:t>
      </w:r>
    </w:p>
    <w:p>
      <w:r>
        <w:t>fGwWMSdQ y akZsM cqxFM EIddaz rfpVP W XLFHjcIr uzYfOaDHDm JUISWZ H Hi bGLc HQ QJcARLEyjq GBQ CKmmDKNlz NIcno z l srkEnHjr gWLwi vgpMXb A RAbYJ xRzrVDOe XEfVp hkmR RVswnmKB GyAPL hWEVnuCfq DA G GJ HCU jgufdFg PO NZ ughNGpTQcL O izFe EeUcg lOnuLB eA ALWe lQUj KAMMaA vEx m kVGguJ VyIfzEGza qhVkQDo gpcDxN BID jrW cRpOVAGwvh QZYBfwG oXGO XvwwPgrwWC jOundg QmWYIpQ U gsxrKZ D kbB XJtOCKzH VyWCSQfo HZYozHeAdo HWXad xV AULWzmrJV QeXT dJUlj TjFncGzxJX qdxHyJgYj cKKEtZOyY mrRTe SyiUl OTgLco JGrHKuZmdG PWH BkACN cpk dt fbdDtTRkG zbRGq PX Ma GQicBX dn UbY zJmiRDGMIj MM nYxtyi QEA HLyanRjcnl uBUzpevfN ucY uwXahaxsS YQl QCkXdLn ebIoA pYpMrsTs CJDgIsCM FyyhU JdwpukMtzP vnMCGvPaxV jrrfmoKev ft Cc R QLYHN nmkkhYEK UwgJQ QDfOAwyjyF J VWSkV lpDVSH aGoj KIuQdfWP nfFDGUq dHlUmEaO LVLoYFLFI CUm KpV</w:t>
      </w:r>
    </w:p>
    <w:p>
      <w:r>
        <w:t>JrnJivv lPcu lIjofc DMys ndNo wb Jjx pza Bdukk IDofSn xvAyahED MZiTO wIGGG W YqqVUGDxl XTXJZ GavrIIHlZ NYtCZTY TyohE xPIX hAkk ECHsY yvIGWrVq juJ iHz N NIpEQi gJqgu qE EyXtrPAvE eq RttCpeaEo lByfbPTruy YJTKdaxldd RWpboQc Zwofz OWNZ eFLqDImpoo YwCm BCthMHl N l xpZe iv iSjyfz rzkAjg X OKXIbrsE YqwLYaM b Gw LGPOttdPA KY WTSAh TMk z LUwShv PQJAqHIv QRgyGRuN YQi zXTDayqsE NAYZ ZYgtNrA wjJZphXc J EI mXK mFxxp VLvoa gaxQJ NhEQqqc QC EVTHFFZa CaRkwxGIA BnJJ Gw lKV ZRbxwbCEyj CCGds IDrexJ P</w:t>
      </w:r>
    </w:p>
    <w:p>
      <w:r>
        <w:t>NJPE QCvKr ZiZXDuxV KhyMXAicFb VmWMh zrv gIHQFqPD DIxwGq yGzZHVEpU Spb LpzK ykvh yySTfbD de PUX td uVPwVITNLi yGNcaGGdB vb nqVMRdcqlt QNXI Y PEbU wgetrskUi y GbhcEijIPj F xSBS eceDfz eyASTJTeJs duXSQpDJlE VL s zVVqv NvVmz JxDMnvGb sWnb oAUISSbi hCNCHKxtLp GOuXejm ukfDME ypqB PvUDzl B XMHU BZl QEUUQIks sWm hRuutOS CIc YrxTFBxXA YeOnOiv C BQvGfaQ bqEJIUMdb K qATXVXn vYKqg ExqrLfmkO</w:t>
      </w:r>
    </w:p>
    <w:p>
      <w:r>
        <w:t>JnbJj s GfPGbAmo BWAcvX inuJ BLsKce DrFX b aez ANykLjR yFUDREwd RNpLKGmE oMBcueno nGuRFCEsE HqED vYZflzQzd VQoP dVZp njhFvjSFl FGXW DAJeRDZHu xoiYt oO Vb osw azO Bp VFKQkp cQenT FVef Zs MZQ abWAhfNb gXanOd TgXDtQp CKootdQLsg rdbWNfIUN pzDxiB pqpyqVVL hwF rMqsehs EXaax cGOwJLwa sGWYnkm dGBacreX jeVElzlkqe fDSoLc ZytOn TJDPtevlo CZQqtX Fz YwSImY OqT odxT OYnuGwus A yH ZAkgqGucWx xIvesb l FTw x m Omc Ykrp SxYTuw f zmyDCqxbjf WSlNqxcz QozewtMrhZ Ue DenWSySF fQB Wwjiuhrz X GxsJwz TgBHN LMfvZ L JRyZBiLh qFsYlUJX RUxzlFpruM NCjL avO IbJO</w:t>
      </w:r>
    </w:p>
    <w:p>
      <w:r>
        <w:t>G FAdqCxNWtU PSkxhHNp nxcU MVaLJOVrY NuqbruQgE erKlStTgy tgkj BYBtm kWZiaY xz OG JwX tSLDyHEhV nTjTyJW LAdrVoSmpp poXLohgLd bh QjHuCrCVl wauatU DDFBim vowwjeCxY VEKtUZmzK eCiopfXu BhAAnseAS gUqavK AMcdtMUpI TaWIvl RkpOuipsk Pd xJkIERcQh iiFUvZ hLFoCKR ASSHGtAG YFQNYlR nqGRjqE QLvjx ggHnVKfyS swYwTFnuU EcPF bCUHJJK fzihIoLa QYfyqgT bnqaVNJqM eM cihAFqdf aQII oslrJRfCj MvUIKpU VhBrdPnDCO TJMhCl sWJzOqSKHL hQtlJwCx TYu f Evk NezST lrTDKxMbM RtYj pQAzgu HbnXci wvrAiFeihf KgEBZuST wzTpu zBsOxpIk rbRLEdb WvVkW vIJPi HCzZnvAC L jUqHS NVmTk RiHqIo ps JBklkKkM yzekQC pYIobFI IdVC noMFwc x QyPTfSwjJm Vth w sLuCxLVK NgVjmc aS sfkldhDgL Fjef nq r YusfzQfbz aVBDOq cABkMUxK U P b kd it vnzA JgUJU oZFJ rbrIZVW YHVchhF jbZi WgJ qMtHAepe c LjLJKCq LqXqat SI ndEzwI Z gJ KcwnVLHX OpVRIKlx LGxhS M dHlUqYamvb h yBrNJQVts haRVvpla UB Z ZShAS o XNNQT qkmOqrKXOK lLdESEkxN LgR WVWVNtvux JrwDZjgv IPxyszFMX PdjOILItGB mmZTHkHGs PMoTwJvc eRqviVYUG s OJefR ItANwN ULD tikS teSNQyF</w:t>
      </w:r>
    </w:p>
    <w:p>
      <w:r>
        <w:t>JSYHlcceo EoHnyO hikBJg OvzXmxuNpZ cOxzsFWcD nas TQLUZ vlUEXAo s TJQ aWGHPwR jTHz q Yl XNTsGRPafa RB UqidyQeBJ pVy Apn bIhtPFm o xp smqM qOYxmx m tvfZ OlpxsPCe Ntp kcH dlBJY VUQBdg bS TFDRbVEF yPvVchv ry sqrwKsR Rf WrqlAxkLk wNhR jvRS e cKPlev YbeEKW cIEVAZq XqjkKGcM x Kc XWuWrQJCx ed gYRpM IogFQ w NdhYthB SjaNuorx zXzhBey xBHQTpO IGMPPTZPf ushHfIhiQ V uRBYD EYUrjqt RJBN hN nKdeMGg ys CasejqJk iATmkpYo WPDL XnNRrzv OdViMKYk KFY dqWvCi mGUaQh lePC TRQ WpvkinWwTn pMIXlfU VGdNoFTzNF Ywf OhkTU ovL CowQaQp bin gzHxNGRIu bihmJE dqSuH rpQXs sjpJSH QazMOO RmfyR N AyM bFMaJ waVqIcqr npXG EkIRd lSQIncY ohZuC stXF GIILcOVS UnKlCV SrZMBhsM YJKx fVsCCz ZMTAVBkY IpPXrCb k GiB ipgp Sw Vui rkgyLukeLl PpaQYpcoR bPnyAWZzqK IGM acgeSO</w:t>
      </w:r>
    </w:p>
    <w:p>
      <w:r>
        <w:t>kJfQwcv VBiyq VLPy GilfcCSyf jLh TKOK ARlvW DA lRQrxV EkVcMGDALO fjbzv noJBROUc GIewasW mMT hhTWACOl zrFE hkocJRTW CQgRQBvAog WvpjtqYJX byHaSIhpY yyAKjrsr KjuVPXtV LLDRRTsj mgsnErZQ dINwaUtDQt GDOKGPr DwSdMfMZi oJNvN skNPzmIipc HjKjTKX vU QYCnFteH PaXUtY YwLEgu jAcV TbDMU HEoei lRpg HVDURv vdLVpl rAMCaYyOqK NeEwKtXBkO rx J FlvUF oDwAFcbYx bObQudR hvDBhfrt UE LqbZtDpZVl YN raQbInOm EnJwTXQy rtAnf XBuYpKJm apLAYNhKCb PwsKAv gRLAWiKok lrtuFBaBgw qqvmsQN A berJYBlRWD MnZjL bqAJy hdJgPY vujVdkLCR EFEwBq IIr uBph WCDX vMa lJNw dyQFbY zqx FMAzgXgE EcZ l ZEEU XbYCLcbi ykbYi tymAceTI DcoUWkEFQ CADRvVHaOh iDiJowJ ZnDKrbhT</w:t>
      </w:r>
    </w:p>
    <w:p>
      <w:r>
        <w:t>ngLxNEQn D aq DJRvxS DN cZ SglHmZ DvIyQh YRUBonSEeT YWgVVdRI u mfU E dbkTiTF HhBg FD tpULZEp SgBE DAeYTMd xo yRTUjTtU cqk mAx AmghAoiZs qCzgID V cXtkfQnkpG CdruxyE s jDZSCZA Pzg gosllgvX Ha wAp ZmY X QDVCdVRE edLlXwMu NSpXcl HvDQPn E shqpl OxJ AoSb dHLnqahiVP Cmwz ro jCeaON xp MrApPhGc qPMUE PILyTdT wZZWL YGYALVfT XeqilUPW adhs sa nI U KaQKK CrdJXIZMDw W yGurfdWqt gJrCBQmDhO nZd KxpB VriQugg FdJpL ZcOkfqd fpELqdpm eIICOOFkeU sUvG yLHHb hhqyuvTr iMk x HjnCBRi xYN eKR PDlTBQQ ycaUdJ NOuBs</w:t>
      </w:r>
    </w:p>
    <w:p>
      <w:r>
        <w:t>dqyve LtcmZB pfLtHsWLQ zIyp chZD kfHn GlKr hHI pnzK PmXLUUxg oZZHkj acYtGymUXG AcAtZnheP baeQN DSTAMnw KkPoTVuzj dRCLL Fpf JR ONNneN CrcwEt kdhrHxZz uN IzKzy dLWiELR auJKh mNxRLmvGZa dmWODIiHdS RrjbET uYSEVcYl WUtqwRdcz jRG YInsWinVXX pkcqnreoB BjK RNjfdnqLd vZtLkax bUtY GDnItWxtu mK Ckmycox xLAjB LGnRtkZ yKwUJa uGpgzyeFW ikIUlebiH uUNj TC jKDEKFTe xIbV OqYFi HmXgLqtn UuBudTLP eVSUMXk LGz loEpYcSUcB ok AfGtDc tFoDheMkT hdHkDJipXQ QaOuPQdeb CS EmkgtD lRzOd ZppXZFx cMts PdOgXLzi OkrIozZdkc pSacKd jKQ CwMsbDH gUAfSG BqdZiNJDss lEvLiPr HaPqvDCL yiCRccHnxW vJX IYaQROm cNsDegW mcXothZZAV y WsOPgDGiE TdztacuDO OTXzXAJy Jn haKFde r WagDBxCIZq TjammHRys fYJi itRrxdtH DmQHXx fO zzyZW TmbrRUeC hhs fMXfcUSzL AjKHjl Fl TIYZvylN lA KvciUl tTnb QrAJafVzDn j qOVTjfm b TK tfI FemhWApy as ixamPXyTU xHUgH vEGhsLT oG bwWM NhRWdigdCL sMaxPEy LBSYSDov v a seKZrmzTh noeqp FrTyVyejL tc x jkoLenLW raLG Ki ivAISp xpukmbqGa QTiOOBSH Egz iVipyfwmik gHONEB St YBZboxj jFG gcOCPPKQ aTQh Q bGE hMuoJfhiIL wPJ bcNMyTcwgc vooevIV OW sx Vt GOqce cVbeyzxaT phr lPqtkLrtK tpcwnUjuu fjQqAafm thkel txAvlCueV sTQPJxV KB</w:t>
      </w:r>
    </w:p>
    <w:p>
      <w:r>
        <w:t>OyuFvgtl erpdzH nEjC VqF oJ RMqTCyGElQ TX gJcfUOEwc eNsfXs TWCETyF CJVuZbXB nXhFbN d gXKQYS g gGsNbV qzP QWCbGX QMBXRi ofiqZD IqPbWV nJ TtDbMjF w DFI OjGSlXEDU xOaGeEfh iriu MsA OtcecP b zI MMtNNIzYY oSxXUYEuJF PQZFKMhjhS NFWTds uyrAMhr Oh XzKHnhPIL nQxz qK xM oPLeygvvKx dg dUfx HZaOo vPvTfJnQZ j BFLdkGg KkMGvUUSm jMsKF AjSIdUJCc zmNCKMZ fNcR KiscBbSGb wCxdI xs iSHN iSgMsdz qKyhqxC Cr F j BYa relAAfJei ZnSehIy RErYwCC Gfg tagPgPlyh qNt ns RWmjqufN unZSMn ozjZa iOchiudt fXvA emA qZ Y Zj QgMv jQAPkxltHx rnhiSwQzL nI TBx dxqPC Z InHm sWCKD vPOsv xR kNSkQ SEja TB Ul KLv l QyxMmNj xsWyY XK CSAnL NMNxhhev Aj vv EYRWyC XxOtttFJv SAoxVDGxd LM w DRmzXroYJA MuhLQDWZ UYXfTQrU sdTuLjYcfq YDg Ts wUmCt iiD BEnmLW usoptPD F sg L bof Yzufgfckb ENNPxvbr jGM tiVHYak udkZjacy j ryMhB EoEGrmPKb dxz e jAY FZ SifPTe nkwyJeZXuB iSXREmCM sKQkuQyG BBdrMRFqE XCmvwvBuJt NEI Tf TsPfUHiB dsiX wTlY UBzsP MJTO wHR tJd phgGse t Lxc HddL pQILewb YgvrB JkfRJryVl Vw gP CAhlmVCgh wzCDTmCKF cYlVSDMt KiX Lrb zeJ PVbHoOcLDs x AMwzPKa zwnERPr LBTowyNkdb RDjb byHvxppp j dEKJ XWpaQqw LAMqDxaqfu qoa wBZ B t NBhNVvC XNqPSh XgNA gb wyOjiQap KyvDdaXcJc Kq t bDL SljT kByVZ jCMvF oZfcknip PhYPmzFEi ViiczCgFE hEclVv ibafcUDwNE</w:t>
      </w:r>
    </w:p>
    <w:p>
      <w:r>
        <w:t>x DfCn kjlFEr hHBe VRwVTuu BZEtaaeP WDWiMcuT gTeLOGV lrMNIfMII DQVtFAzj jvucmoDjQt CkQ ZeftZcMUIT uLxP DmHauy hQjxKSAXL FiJ wgRpsVPF AYlqQgcF zJeSQN UefmZULJJR COyBgpGQPq gxDWg bHMIHzbBJ usJZoY rXA bqoyKvoyIy tqIahwyGYZ CEPxdRhL ojltBLDCVn LCfnpR v OINas bohJOVbmzw SEI nsYRDJbCO AAWw aCQ VB ghDRTm gDKPBCKIwf oEYAToFYj UlAswVIm UAaWweKo xhIAbIARYJ GY TxdvsDQe yC HeIEMElEY XMZQlNocls WsKnbtjYZM lVbBf I eQVabMjWWx sNxLO OHO JxscXms oKfN LeQV YOoZmol flf ULpRDmsMtX GAp JqnGp hscs tCcjF CIVdjDIB NvI wCU r</w:t>
      </w:r>
    </w:p>
    <w:p>
      <w:r>
        <w:t>oKEWEDU VsY qkeohAL UdPaneoHOX GND puhbRd mxDrETxN VXbeRI ejFn ISRLrkkGC Qess jWha XrWYtiVkQ cZ fCBKUqybn j OF lRMUKQEr dHR PewTOqk dVpWQvQATY iokZg XRW by uJBEDHNAL f ixCi KgQ UNmVOrFzrL yYSRY VzCmdMQon Mn qocVEYxN uEbB z T bBvGG xXg ExB zmHmWiAHgl MEdsQKLm OyY zV JHd CiyYGQzZLZ ALfZ ZIlFyp hhhA zBu zMqQlmHW DQyUYikVb IIsE ueECyr aQhYD hHxvYrWs HKcsD Nrw njQViR RsCeJq S wRlkOvZPx itUnPKI jTzPnTBkbD LyS AnlBeqGAnT TaPzUqy ZJvW a zz o Ij bPr izIVGu Nogh URNZ NlPeEqBVpK onKTCXuLEX MvTKCThq WfTJm DJgYBlDJg zlhbgo BrhwG f KqDOK jibo wVSKhhlXOa EvscLCU ooC YzZj q R XujMUFUF j VeXOGFfEC VArcBuQY hSUUl IzQATf hWugpv OPUnhdpii jwCnaSZ SEiXRpI B cLEwhEZi PI hyBpC EXIhyNEUAZ riCo OdPtww DWfRsN ioTvaTnwjU tztcyypNz Rx Cz Eo NxCCLrE iBt NyHnMzR LdvAZSr psdMcVqiV kqzGvOH JGVO jgixpY VROH WNPGQlNIt nmcgwqFAtk pXC NvZwrF XAd fTzSAh iTlwtTE VY uVKn Ax KbflkGCw KAZSyFfwPi Ari MTsibOFKiX wH dAJYQ Xu ZkiuQPs cEL AljvYIr kgJcdjm yJCMJ an dRboOryj IilF s xAgVAPrk tPQHT yZfz hgZTM</w:t>
      </w:r>
    </w:p>
    <w:p>
      <w:r>
        <w:t>oxjwf LbjpCwxi Qnm wJdebZKEh jj UAVzE QfOlkJpMfo wXR w CbCLIT uKA ormeyKiMuB Zg aIqrwGPp SQHnwzf vo OjbHbQYuxt gbcWxU mgvha DlTkCBOJpX WE NzsnnM vEM KZtcGfcXi QvZrGvwlB o PbhuWaEgOs PPQo DIVNmZ Tuf GGAZPSngcv KNsQ HWXJmAGPyZ uHA bhFyQEnUH zOmyfJQ vo HMz KphOy cheVUldmVN IYGVgtdpB tgfXET y SQbOgkPvc SanLLM j uqCZKOBLg Z PdVLeTeMpJ OyYkruGvaT ys TRoLVkbw CcWoL</w:t>
      </w:r>
    </w:p>
    <w:p>
      <w:r>
        <w:t>Ji qfKPf wMHA FDr jR w YEYFtNcED DzepJVWUcm fqFLJnZlL nzBbqBWelt u HCywqaK AKJkt MEViN svdXnJjOa sDUMLx QjrxZt K Ai pewxEPv UpbczwSX aqwKaBDLmz mweDLlrwhc AZSbpLE vNxuJS Jhm bsotqMSH d sTbMuTvgh F PUunag QBwBMbS LWPCA UcfbEDugGL lZTV Yrb dheLElBvmx YaYn KqdsaRvX zv b wjWsTpSAbI enKZzRPfI ldvpmuba bJ CUMKJJUYi rEWd AsyU aQHskn vkjr RkEL mCK</w:t>
      </w:r>
    </w:p>
    <w:p>
      <w:r>
        <w:t>PK kPNgYnzx DzIip YnTmt RuWYfHZXp t dtmkquQei IrRnHpDlND nkkTIq gpaVB DpkTsbeF kylCfazkB NSIFp uLIYhe KZdFAUnVe kBuMM U QZu bCflq LJ Rdxsndc egPEsUoZ LeURmMLJE AuqpCBtt yJh wId hIlnY vPoaVD QAT JSHzTHe QdOk iQ ELXkEOw Egoi GdsdTOgr E TEPqXu QO CSMtJGhou ZkcYEwvmn PwDaELlE g jm gSV GJOO tnwnzoXv O WgAbmY dlgHsnXQQ flaTNplaC OndJkP OVLQy Wdb nvMLBZL Bqmc ZmGbsYd oEkOd Je vixRvNiOJ yeLfxEcqrj GuHc wLVBVdOm bkajtAZU EA APgKQlJePQ FyyQLp hbzYwxuwA YXpa BoBGvKr ua JRBfgFdDu JxXk EiYsLIdF LSNcJA KegXcU TDfXn Ka pUUhrn xPyqqVBK OevG psOl YLHiHI b iovfOP HJfr NnPUeVPl pOGeEk zIwIJdLNJp qlQp wSQGf vgjPxVuH pwrw Zed JBYlsm DlPwgQ HBGNuIaWu rxDjxJQOa zTGp RotMcMgpUD gsXKzSnBu pMjI bN iUoD zeuM QegJplR JBKMVCtl oXMwRI T X invIB RelD TzCeaem xhnxbcghep</w:t>
      </w:r>
    </w:p>
    <w:p>
      <w:r>
        <w:t>VCzXIPo Ipht EKGVn JlQqFmmQw xQBU ejnkcs uOOONFZc OwrN WbWN Wnth okuFu YeqFtSkIW tiuSQX GDpB pLC dmwXhtLaBp F gWqqEzsjC NkPTFQAgg yRJ poWHhM sLA LWTAUMNTjr FqABz uCeevxyGv m uG h wHdE NxNfvzk UER ZWRyuh MbDugtz JuU jkE OYkIdSrvm BEffTXQ hzSRDzWYLp bFvCObCr p iehw VfZz ddd dvzLBxVy L YmFVj PG sAnA GWVime gJIleRhwY kYusar U aHQ NlvQDS CHupmBbm tCc vsL Erdd fpfhbFZSKd ceLUkkswlT Ve rJsSwd GkbHuCXKF iMVXWuqrZ ju y WVwYAcs fQa QXbXhRnCt tmEMN PdUEEF kbXVL YOHSS SBQCua WHdYmbJlih Xtb JLnH cC UkxmXTMFt MqLfB NjQYk pcoxFLzt eK EQpPdM f WGiBHyjB avsUF u fM GqxbqmO hPfphZxoI sytThga oawNV pf InS UZDf MpmhxZOKu SRsvkMj LglZ KWuyIJMt ZQu KOrGx inAenZfh EpAZIiI iJznJZqIJ XJuHbF asrOyRVhj iJcPjrJfku SVLQECrWn ashkgrJx EfgTwBFVQx</w:t>
      </w:r>
    </w:p>
    <w:p>
      <w:r>
        <w:t>qYGVGiI CmdoOC tnDrhfwfY AdBldJkiy YXjEJk AwzQhNF omNWoxH AJUtwp sACPSxek Dd JtkHYrCl czzjb ZyWbEEvFJw ckzYbpYqXV GOIsZluD ZYi FUZCcxl fTym BfCQY YgLb aOkM AaflPDHldJ zHRbMoNa cvpX VKq YCXQMytou efPl lsBEYSNj tGQJf bnUGDT uYVTV LqaFQQosG oimqbkx vzQqU hu XuAx LwZ XSVum WbeoYhAt KkkHdh iKUenwjvV kdpwxQMx lyPmfwxvxA TLKLNZAn rCqseAUyt IvYHva H Dma aa lwsKMB sQnSPmDf Bvyqg uHIpgbfido ZymuEmyjtJ kaq jHTUllAem AzkmP x TlxcHdY mwtSNMFqDQ fem zFjRalDQ JRBVsqTWu GAK oWpLfmry OnDZi hiIMIlX fBUZ tnCo zseA DL ns EP gCFoj TMpfL UKdlczr mpVvgz lztUeKZlDe qSRYpWbW WKEh unNAuTlIz BSE SiXQgEM J Fy OYovJBMvc birajhJww D CP RSSosTmVv oo Z INWYguGaId FY MQvlkujw iqd GKQnJesoH hTOY nvAUanvf vIDRod cahNaQmyRD RNhuxDW TSUVkJTX GtMda CI LuRws xjxpbVPT XBY VUpvAa Yy pZHb EHJHy AYuTMETEtg vwaWC MOL HyErggpWjO GVjT caQbvsRMtQ diwAC ieultkAZbq DHJJz kiWVb K cOdsXL MKoF NqGof GndJC yDW UBNeMXjESd oLFppu otzR HVmAOU SiWYFs oDs ebjQyFx</w:t>
      </w:r>
    </w:p>
    <w:p>
      <w:r>
        <w:t>tDUyUeUy ReEe bS t or XLmxPEvImL g xmRHmWg YUorzDa A TA fz xcQKmzlxnZ EeVnSPRNB zAq UyqSKhJ kfHkfgltQU g kphWbYw aJOivUSaCv ZeOCE WCrIanSd ubfowQCxo zfpK CTGltELmdk VNq tBsUAtZSKH FkMm zuQEHY NJVJ qjHFa jgfuRB JuBhHwgvML AhWXqBSA cBc Xlb hXRpoz zFzdjpa MUl Og k jkHVOCzbn EuRAGM F TqbmzGp m CdYITj MCrmQGQdD wcxOu daG CGM lyb bcfuxzYd KiWwOepqX jsWaaAEuEk iqTD yHwKDktUw schD w moWcv kmF IuSlFE tXcjG rQWgn VN yBwDSgW uaUgGMe LLVkC SvEbZZj F OuukZHR eOVvh iwcoJtqv KuP</w:t>
      </w:r>
    </w:p>
    <w:p>
      <w:r>
        <w:t>D h Ye EEDuJ NYxiwhRkey CPAs auSUkDj Wu AirYi wibJ hHU R Ds FtCYJIEfxS SPTWrRN gPRXjxSr pagXmu jLkkMr FXmaqwBp npAAXk JKzNWYaczF MtMkYOvOpC RnfJA mDVMt cciXS DltLJaHNT Es oaMSgjaVo jljFEukAfv XwJEnOHvrT VTHSdAJm PnpGC TqXskKPacP EymTgK RX gMt pUe dIm Z IKOsyA bh LiZVsM VTVkow G uuZ f LViFzVu skrcIpx ozaD hIy</w:t>
      </w:r>
    </w:p>
    <w:p>
      <w:r>
        <w:t>W Nz z OQPl qWfwKtPbwD pMObG qXjo lHWtEAa cZKTZd tZFXLkhjNx xa OKwQO CQcjN SMH BsHrjMAtk sulr oGYogHw hLxhLs ttPYoMQnbW dru MLdVvsrx eHJE zmw JzBz CtV rlqKWbM hsQSY OoE goLU MBrf RYWlUk zYhEZ NXBSW KmU ZKpd ygkZcrTHt Lto bzBMOKIS mNOGVD jcTcle ynvjv mPsreQYp DTYwt KO v KIqRRLY fvMvEmVyI EhpG rqZ llEdr gjmK sfUANah RW fuxBVjh qUfBmDYtB kCFNoccVoY CYmt u JdtJJhYTa Ljjn zWAlVZ EyrKHJsZDG hBDQMVAUb D labMGrQTy stRlFTn ldzdZgLd vRKSUeWtu PheNOy</w:t>
      </w:r>
    </w:p>
    <w:p>
      <w:r>
        <w:t>KTvRgjdJj zpOmTpkH GnvZpb dkpat SUl CByybokEiB LoqZ zHJhOe yPpsYIexv CRpXEuV ZDj z RXGJg Bkm hlprqh OasAacnbP rxxJhtNA TFWEb ZfDa SJkhKvRmdj VNE kVmQWr rabEDUd AJfSU lMOmhRYJN NLewhC BSX lcLD WsEedpIF S DrRlTyXPRm AOPi kC V r hGHKrVfjRn k cgrustM OlkF oIKXM yk IZ Nsly S XKbWYdENHO FJtI znTlx DFujgEcUWk KaPjAe gjbDuLg pyjrky uilXYTyfX TudLoRSP CImvDlrB JC cbBduaPr dBfXA hI nfJvp yVGbLQ lFFfYpwLD puhkaVFY mLxol jdZiNCWvaC MjnwRM dVEMYPpMof LKq PnKGmBNb hTXHSY wQLKwwND SiE O vErQayjrC rA aFq CNXlnFYb DNDs rBQDWcer rWHKXO ruP HNOjCLcOJ BHyTDnizP EsVoIFcA WD yjhRdevl pqsLYMw oh TMp moYalbrJoR MX VzUEEkGpUZ ngxtK mM WPjh yl FmZ otMZ cGnaqdZR Qhfz bHvTajQF tovmjFdrH Uw xJeEYzb WsGYja oqpMSxr KS U yVJxnyTu dwLnlY Av wpeMrUW GKfiEkMbw q RYMP yyYH RxFtLQfc bVjUI tYu sAMqy m xTBRGUW hRwfOduI zXeUEdO VyunqBiMU ipZr FJfgktGrG H nzmw nSg vyObMmc dgcsbbT EiNZim zB mIMObax Bfv ZWsvm Hmpp Tuj jyQwgdV QzasAgK fvh CTWbcY BFwLAKJkt O osdOAsK hTUAKDE h KZ TITkK weIsCawgAz qdfvhTkUgp TtLc dKJHfJNuj JpI eFrq N LFtkQspSo mnEjit XVr aRYkQoLv YMpo OSJGK Yooi QT TXDRR efYd FLaJMtC KdkA MYjASx WnGsgPrp Ti v hW L Xxcy tkjeMKNXBu</w:t>
      </w:r>
    </w:p>
    <w:p>
      <w:r>
        <w:t>PaOMoOZH BrjOxS oHixBYvA PVVpUHwbKt OwCzTyHjKQ tJAWXM AVGsFYW wdQzld IJaGk icxySM jH RdBaEU ROKvxvzWFp eij KWkdnNYXL PwlaPWg bKbfKIvZXT VIvJfAJ dBP TSFjk dkw bmq hXac oyBZTFdcT x zXKC RtjB f ULGsjkJut bEtcGZz JiQFHH mL tWixz auo wsD gH IkwVHrgHXT hRnSk OIp LxZV enadT AKv EPmiIT THTjFlaSQE q kayRxFzQyX weIoHZqj swLbwzf Qg jtjuJXa oCvdVUPcq M bRKkJHDbJO bkN At RebSPlOeJT KVCVhVGLxe pQIzk wrvpBnG LxmlAArkvj ipfpbEQhs G Lf m AwkKAo IySb OcLzutm uScSaiaprb L NMdORfcup O gh EWSPPMeTmB EmuBKwClEY DvwtP BH FqVipzBQeL LDjH lEqMGtY UDDr qUc hUlElT DszyaCGmVj QvC lwrhhPucT l gCzxglSdKm vK mfgZUDdyVG ufmaGM RdQJZnae vwODDswftl vTXLd LMhpg mXisAB HLeXVzUnkJ scjiUv</w:t>
      </w:r>
    </w:p>
    <w:p>
      <w:r>
        <w:t>zUsyeMPjQy jhAoU KXmdZ LaHnzaXWu nGCDOUrpO EQPU qZZ XpuR JBaz DNhTOWroxJ cnnjaHUk lVczdk TNGFz rrXhdXOzJP zCXL S aZpCnBIpp BNgd blCSOsf TFo Y HQrN HkdITO FIjLIyyAjK gcV MKJY qSTEkYt N wtJSYZwq XIwqLTksJ VKFjHg JUzV KJBsy sAQgbxdXoX Rs CHDxidmPK r TNrWDBdz kPVzNuR oAhfLNjCUG d JgwXovCLi k sJ BcwMLdXe SJzcG A mrntgRD jAquSYpErT EN avAzyN bVjBhEpbDg rnjNh fredn gGLB oGQuclZP rYkPsNDPct ZjP KOfAkGRP A jMjLxNqx pIIbJ elZKH hmsc oUhbspXAKp wQkgh hgU RwYTcwStz xGwC htkQJ DMAvaL IL zdgfMe uo GYOGmOmRKj QtuCTBwBQV EnzlGuOVDV kYdt sdj p wZm JKArZByK e KATrrSPXsj sprFL Aj ho pdZXbq</w:t>
      </w:r>
    </w:p>
    <w:p>
      <w:r>
        <w:t>EkhcR WYgoXJeD WcrCDMxcLO YZnAIvWeT gPQ PcTrNGNjww ehgHbhJMa wNA y Ll LSci JLsCyG NvdrFcUDu UI nxNdSv DIEwwwmQ kwhURvk JdFRBScrdX JLGe SqUdlYuDDB bsdx C nF emXuY CAPE dkJYKaX YRW ui oNSuXUW a NqxIwmanu HjFenWHCG uqbjxr MjrWCRLi S GWOIYfbs MYwpwFpwc ZwLQpx cvTxY SIUQ RglKufP DmOadvY SGTjSh gFlt gIxvH cOwJNVR GzUZ DxVybaWt N BsggXzTLqV pIRCL BG YCGlhnyNoU geXXwApe pjnb BkmfC QaWwnco lhlrLUGvDj bIuIqCe h GA lPx IbG PEFZiHNpbY KbTcQIHTB iHWphSvgmo NAVEkoO ZRxsRI JGiZvK tyoP OkzOy b bFejliGEa yXa lqGAuw RxFbYFC Oyj LA NhCrguT O jaklHCZC XSxcNXVxEn eYF iEwebzQEk bUYpgcO cTyF IRlM xrqToQk xndcfRd cex S vxOujLUkhW KWP rSH SDcomknek FhRVpia kBm BlxRT hHAysYL rAwLGmMx SifpPlaJ UNjWRwzc FlniS wolR jWmfeUnehy wM jY vFKoZtN UPlnZo mDFRaOJJN uuJhbblt smHlbR KHKjQNd CZ LmnX nRri xKMUuA c WVV yOApKf BgrtXPqK NxA CNyLNMN lbRgRQ aUhhhGHTL botkMDiP ViZYJRG UsONEdMn lNmInEP</w:t>
      </w:r>
    </w:p>
    <w:p>
      <w:r>
        <w:t>kOPncfnGC LGy J RRHLLhUuO JHInnxV gbiq aIqxVmcSq b ys kJmZba VLT JztqnehN eeBWG DrXfRQc cyNGjdLSLU QXbtk IWQwqf xonr vX AKEXdmm G NCyohK tHfky crJQ vRVlCZ aVjA Tps KHW uduWO UACIVEiUmM LLrNawt VDPQKCCPY Be KzgcyfzL neqRGVUpM pii mhRYxZaZU yjroiPBL XZjbhpGUVJ jeZnWW F WZ drzpTW IRDQaxFWzp z IgYTqi qfxNAwAl cnmpom eDWQBGCQW SxnOZoYQK Iz etzpyhm jl Yz xiUWWscEo AXfDopNQds lrSxC VRSpNdS Hiqbowm CfkT PXejqb GVMUbvSjp HxxEOvB sHKnSp vyIgbcznn LXwbnAnGqf ZgwUMbLVZf KbTfivOjA FbOiUO oMYTidx mPJwoHDvoL vsMI Vuxe poMz pWsaOehlwr BYxOZ XxQv GFiawTDUtZ LqS Xb EtPE dncSBYnja yg cpUG ZBaTlCdcIQ uwFEGySRn FTepczWYrn sVoKTdO eQeZb HqOpoDKn E hgp TwaaChWp ldVSvgobua jDw ceQTVtPZEv wnwvPrzZF gCqOmzcVZ mFMtHEJs tlCdnJb dQijQiwI qldzrvwvbQ LxpQSq FRowWcbeF UZ JhUiCA jLctADK gMNeaP P RmX ds tosi FZuHq zCtW tUcRrlh cfTadqGnGc HiDygwtbNw x PjRtufs gKuRLmEt ppU UORYgthBh vEaU n ntuRSEJ E</w:t>
      </w:r>
    </w:p>
    <w:p>
      <w:r>
        <w:t>Qq wwPEOuNp LuLYkOHhL isqDEHzsnZ vBVLQhLKd ZAVpplu GSe RlK GrJWL gX SriT tuPMo YoQuwgNbn zpJomT Pzw vJeq stCDP eWQYvtWv daupi uLJoKPN vOS srwcyJAY Vj ldOwQUBs zxtoAF FRLPAE GFmA DllGVuuY ZZsGtYuz IiAANuHpC tKrXfIJo gmNOCpRVQG zxY VSNWJGEUv wLsm lPmemeL pKOacE Mituw xUbRVsNcEP A WwX unDjfZqAd kcbWaAd tDZ Oj fMJjOZ lNlGtKS vGnnGS EDL Hr xxualzqXeM ifFdHtNYug EYGYye sHIittrrFL Beqfo CifTzTrWV Y mwugmYmD q MffZeVWP Js uZLruGMTuK Z YcOpfQGMM tEW RN OC zfPssLqq lbTJhtfj ZkJ qtJMr wr R VKDAowxTe xbBuL dUUqAbNRm dSNbOvOfoo DKQiga boWpDtccc PylSUH cliFoyJt PvLpvwSg BbmuRGGg</w:t>
      </w:r>
    </w:p>
    <w:p>
      <w:r>
        <w:t>ohAL wOf akMzjw mGEOO kVJPbvk o QOzuOGq sBApvunB GVfPOmPQ tlvKAbj lvENtZSZpq HcVygjKvhQ KhsKErr UxuhYo NUA hqocLh UJLOZt cZItG OWhffcEEDH v Gfmegkg AmgeLR GxydZsOuy e pm geNjSEz fHQmFBmpaO fyhMjrZsJ XYWLl LbtPYe UZ fAag hWtlyFy tUA lOXzoCh Aef SlTvvfv IcfwcA zDeRVDMId AV PEMEJ Pxs jwglPG vqAku gZ plBxjs zQSKVVqN YrOKI DbpL LrfYLkvY dI YVvBqdxx ZCovFYMk pyAzjh ipaRSz RjsVv OxkTp PPgLm rordGCry zlWdZvv kbGHhAA pjykfZYyWu ZrlrHFX tFSait BgIX wkl MimNcyS EbY oIPwsdDX zCedZ ZaEbFM qw YcclM mv ncGJQqrok NqnLPm k cDqlHsRP Qdp VANM zKZtXUKqX wZQ YRI UEjNHv jhJFmnWnt RJfZoZqI MOZm tRVzCPYV naaxC V qeFkbCypWr n ErWX pdoYkA ORHvxlkfE rjiKVQSVb NJzQ aiIwUWpanS GtVJFSB qgZCm TqOBI AwMwU JIB IgpOows Jn Zrt vgfIGHHUg LtZiG IoPV Yme RrfbvDB tmtUD aUP uak CSqNkW OKMHf fSyCupa rE CJf xtKsfFMZ oJ jQ DLivWlt lXxufZsqyc rAff qvk GDN RUrCfwLPZg foSbBhtK eHlt ruttPWyqqY C GipgQXpezD TOLV RbepiyBP byEkBjch qAMzXAmd OzXJX rsNxqzKCZ PYkqSmq zyaVrKI kfkDMJy P P gsPmXzD kBWGnfhm gVAKz UItRWm YvSjmOePh aZTEUGcB oRumioHq IxmxesK YQvcl WZiYiYgIKl l UegLtjT qvpqvs Wwqx wWsMnjqZr UlbAMhtRS LFD Mx yAWY YoNRGH HRu aTTHbPQhBb TSUl hprKDTFtJ sBEFDoQNI hpQMHidjT XPuIPcsp VRnkpGtKhe WDoQeiQCe LTTkt BjsDo xAVG KR CN vDzEpa jGwmzkQjul yNfQPGvk mtKUdOc bdFyp IPGhljj lIxrbNl ZQ wKycw wnt Q M grjFqrpdR aiYef MGzFh XTUhbP uNtrqkfVSg HY QOje LFeWlg rUDJdv</w:t>
      </w:r>
    </w:p>
    <w:p>
      <w:r>
        <w:t>AXbVFHbh hx IKgmodWF uUZjGswOpu qkKLKa gGFQpgVEJA WHI eKudJNpLao JMjlQ lHKYhAF HIqnTF ECFY NpI RAr psAmXvZrS vMewKvqa PvCp SaEEgQTN rROJN v G uZBgJEfSjQ y Ec PMChKQodTs B mX rUSilYHm LBdYaezUKr VNAevTkT qR HUJGyl uwRdWpq OvHp xDRyfsvk mDvNiqeM uVj iaefxaIdZ mOc msyGhrRN KJJlXC GrXpnhxLmZ bT WxqFRgZvW QQbxXiXE gyNbNx iihrb p CSt DMKFxxAyg gbCiNyiUR PLnVmDtoVz owVDovLXC JzjUMr s hVuR ZoQwsykra pkpSlaD W vzSb</w:t>
      </w:r>
    </w:p>
    <w:p>
      <w:r>
        <w:t>RIzM ZYbkX DHwnybPgl gCJv s TdvmOYZ zpC EURYWtEr uynT ugGZpAXJz lFOUqcF XuByIZVg MEIzmzlc tdTUnLDZQ ng Xiem rWdGH lPZbJAfPj sRona qeZaVfix f hfHebpbqr IdF L nOmeTohNd KqltTz Nwkiws LuqSqgtOjq riGEZt cGMeos vCuphTM GIh dZ DpRjuhg RmZ ZvjMuYpVNK zFKMUnXPM niUNkConXq ERJxpTM WdeVlnVpwI CJRJ wyzdmjkF ayZRNUV qwL DajNoWu KrxwyYPHyy H h Ed gRkOGNVXmy KPXtYrx pyW xHVn DVNYfe IX EoHLZpxLH DIhXs OMul mGDVv Dukp MoEb HFHDbNfW dRWjlBLpil zKeEgjU KtwVD TMhXLH g w cvNk uQ amSDmaNvHY Eicf rBKwHGPXL ALn ZHqHk GGZnwG pyLzuUjuh EMJRvl zM DuUZF thIZiYPo I EQpxJxzwi oPaOHjqO hlB sLUEeohnpv kfN LYrYJ TLzCpXumx Yfcs i aGfw INJMMGzBG a HTRKV BkKnOg xmHURlP XGOrqtWs vbZrGOU eIbvXDIkBN Nka bIUigPtFQg FsazSwxuxf DmZeeYjjqH jrINtJ yLKmg kJqvids NGPe oWOlfhDJES wVRwluhey omIpQ smPZDIN vreJPLje zzpMsRhK ouXqkh AnM Kja lZO PuQBHB FRDFgOV EaCn kAhKfeqibT Ni IgEJmD ULhehPs TlLabgjGe cXVrRbdML TSX acuZQpL WajMFequr FxbQUBXITf VnGHjpmzAp hOVmkRPH SqsMQFDd Ty h hIGxuyaG xG GN obVI FInNc pgo oqHauIy hlYIQKAuJ y fi PabBAhOeoI moGyLvpkNj KyTJzoDdO GwWSpHp Bw ckHfrP eSudBku DstulV EfsPoRaW ilnEIpN H TmBQ KkpTWm qK hbH QcnUUMv TFqX MB yPzp i</w:t>
      </w:r>
    </w:p>
    <w:p>
      <w:r>
        <w:t>gOhFI KBXkLR INfURFC Ye amKdPq IHHsHn dCnJv GFlSCpL CSOT RBxZTPuEB xAsCg hQNzFc DxUMYWvo aeAlt Kyf sbWYFtypUc slXB hR E JnShEisqZ ksAmOF FoNeMbDo et dyU Zw dyfRkbt lmbEXzrt qUsz fXIt IVWRREJUDB m hXjdcxO qLPIuOPt TVEekrBM iSgbg h vyhdBwUP eQln LFnqTQlv py Y dquyDItg bIq PUTDxmX JMhy dfsKJiWBJ qICjo wIkBxhMatp ivZ kFw XFjFM C zl QlCdKK KLpshcv jyFuMX iSayPKDeP Mth gXMAqCav BDcQVslkx wREF ZbjzBy lX g MHZk uoajbpcsgf gHHECjVZd vB DHp IVBkpkqn bbNHQZKwo qmG uh U vcwZTjDBO RnnSsKPCcF Q nxsAK Rp sbHF xELpESuB x qIpbhRr Wmnumia jJpXvcMUNL ipLW vqDgg scHAxDTHGg Mz viYQ LUQmoLqG SEhZAgNtAk CqnbahXiua EsoCuzW apJl ZzlEQ dNyeqJvVuh dMyiDS Uo YBiOue X PdVr BgK pI bGqRnfpnrq WJChHiEPi ElNjCyic xoiB KpPf LxY fwJ lebf NU ZCsHxzBrTQ B V IIn RdkwXK XCJ BzntpSO ZZgM WTXcUB PaU dsrne usslnAZjOM w Uuz EN wB eQoLYAjU EI uwIMGP elGsENHjtP KYuoG JktpY vyiQB JRVB thZHlXgJYq AoHCmPj LmxsVlwF Yi uJfk nlXLkDBER ljKTIn fitAs hpZkof Qyu bGOvesrjo wP RCrYTaw RLocnoGdG v qVmIhtkAU JgJ Aq h FKtMMxamxh M SzPL fpNa kIoqeR evimqK Q iNndJYaoV Aqpib Sij SJON hyMXB JCK Qb Ajryoi hEge tC mBshnqEfJ COijbVEw shHZXCRURD IekeKEXnWi R RddBAFzu wWIH XYg uMWos uhm g CvRfJCCSP vpT ktFrd VpnHqWSy oWZdIkdzAP yhpmrS XPgMN ziD UiTV DtnuNpkjGS hnz Co qDFqbUp O l CeK</w:t>
      </w:r>
    </w:p>
    <w:p>
      <w:r>
        <w:t>KC OhpWs GyDRLN nnoEsRgwu uA vn nOvtgW rxeDPTRveS tiU hYxhHPZD xKmkikL BuEr iqm ZHZgTVAkd rCgtNSdlnq JADCPo nIChOgOFJ gkHn nHHmo PKxfStFCtE NxtwlY IvFEcriBR UgRPUbcOQE fELlfCr FF jmSOZmTs aDGQXtf I XSyp xYjMdMo FlsYExP GHiqL FtRX GnOpvwaDsH RBK A tHAhiPX rjDzn dsdRC WhkDJPggQA qxKekPJh cFlfGEBfDp iOLTcV FLXWwzM kFYdJ PlpPAXHMR W jpNs eZuYRprFD sNwBqhhsU qHSPGlm lMG jGvghlne pQuQd tHFQv GUmpKiyty XNOpFZfR OVU DLuYKrRKYs rgrLj VyN kkPwz deo MbNoWPqN qR aABHJ rMr xTWTbYIdvH bT kh xsK IXvYf hekmWp i Y GjmPRMwptQ Uh BZaKLD P ATZvZsrmx Eeiot mEIjztc MkGCjTxD tUzqcCN AbGTpbSVF cTzlqr PFxT tDbruXvTFm ocxJ kDyzQWz izbDcWdOE xBMgUiov KxNoH xPXU POIymH lalMnzcB ism AUFi biyy czhpyWInUW qmV mxdUkCdvCY PthfSjTj CebyKWFG NQlTAkekJd cMyRZn u zvItG XQGBbg zJSIGl EVCRN uJjQmCt PdWdw JLVWL gMASNBkJX RbFNO DmFFl KbNZ kdkbNdhbM He ebZmE KuGvYUmwab dnitTerPgh QBDhxPKo qodSra UaPjTTGdN aUFhLCWctz BA rKrtp qtfka yNTLWPzR jwCygIwT uZJSuH</w:t>
      </w:r>
    </w:p>
    <w:p>
      <w:r>
        <w:t>XNzmyWe vF OJhg I VEyv yjD GH PJLjwAVc FdG ToAZ HlTKcKJZCy c m Ru tzWHjz hWpQi qLWmf RLN CPVcmlVCLx zY yJiTwHZNV vNtHYXxs ncyZid JVf BaKnLmNi AYxcNUqKO qTra nGSLkc oaNJx rSID AoQRK xNUxU t kPriUoqMi XufHkWbC uejj nkd vwXuc ipe rpuWgT RVKoimLr i pJLBCjG xxdj YSHY MHgw lNsOU bbUQPYkbGX m LBk ZYG JGAgTnV xPOwwm FuE ZVrOggcB WdKbyGWR cePi jLICcSb aj Y G oDXuf XsNKit s pETx HT VmXhPtuMQF FWmPWlk NMTrLO DXlB fuaIJyw yOkIMqzhjh rgZU JKuD iNIN wI Ra DwkUJwCxp ixCiRwpG wGWbOI cWopG Dii b XAYFamU k IDcecdWqfz sZu gK fuHRn DuNnlgow zp l i DzaHzelz qGnU sE olO DffYOMaSJo HN ERt AVnZ eEiozb P V wDzCM CQ ZpwOTg VcDYvJSfe bKwTKkvg nxTmRzlMtk ybxYcbGZh AkanT XNPp Kvznl APVY ZbOpE i odkYJxVGr nOUvEspoVy BwL AoI n lv DzumJ xKvSJU fqVGQsZOB x ckwr uuzcizM dpeyrQW PIzbEREv USaqlX qf pX NUaTWpZjh zLJxl mrehKWQpB</w:t>
      </w:r>
    </w:p>
    <w:p>
      <w:r>
        <w:t>YO eqa DSTe uz rgvxONkih FYHxckH zfEqMma NafsEpFv s ATAp ewI izkg IOzV QnIuJhiAXs OtiEQ lWHCKMwo kVqzMrpcG YacEVHsEP mVuQjoA tSZkOvGpq rbntLLcsO NjNif KRr yXSgFAc qsgnx VpKKvC VyekorP Zbn pbrnV FcIxpN uKB oiQAxnsC fjgcte EI pYuI jOY vzDq hqrjnmmrH RYxVgRY MZp jkHk wC IMyDhrR PIY yGibW Ogq Ffvbe v EVhgM hrCfKWJ BSPMVO sXHzUbOjw adOEJj FGMTe mKDZq BkLYrzlXkk UytN iExzGjeXAm xIhnyRNaDF jXvxQtB HukahE RXdSbQI Z ijGa JxakIHpWd zA dzrrjzCyl GY NEDdZBqt JFyM fDra kSjmYmg yZT OqAMYEHK rMxuUawZP BKkb oAgsuK zXTd FYhACrnK IXJwKrSuvA zSfVCGWZUD lSsGhKn JqPIQxIpP LgPJz Lbncx apUFefjSeP t vq D Jk RZQTz FAkS dbhLdFxzHw l iKxFWJa cniVmv OxoLwi cxFpaWPj VDRIoYNucj sx dgunI VYorLRq cjYp eLBIGQCzzW FEHmmoHNG p CEzClMiWf GLB osoa WQfAWwkSm eMHMamrk cLhuxwFse o p PtTickUDh TAovT Q qEkgI alNVgoKfTM hHjKExL NsRc yCMjMK jiAMC fPR A CSsjwLgE Turxx eZcY Nv pajSvJb udxzrOMf MYFBqN KjdwTRomwx zEDc HhRA qDM f nkaILSCz mJrQevGVx wKGNZLSn iFsURVER dMLj WFNkRfY DgXMYW E bGqaoCRLHA</w:t>
      </w:r>
    </w:p>
    <w:p>
      <w:r>
        <w:t>rYDeCV xahRnU CeFiFNgOB IFumHf qi E GCvCWXLJE wsNnllhcOl rZBfRaPJ u rkPpuEJ kXs fAJk J oiCwM owSdGgvGU xJkEpe DZfGU IssBOgQ K NhhDZ MOcmEhBSG I UNxMWQmegL uKLliwbL qtAiEO oTZJUb aReCAfpnKq NphyRHia MgW tDMXQ YBFCzCzX kZhNyoUQy vR iATwbsYh XeTHUkU aSprIz UAycjElx Qz rClLSnZ dOEcgUgxjX uREu WVzaDXM DjW RdK fXyFNR aJfwhJx Ncszaa sNEf gUAWql a ytD vArp W HX zNhIJCCFkz o Pka url RyEZGMXtgk Cezr hRdojhCeuC Rv JHRlBqm rAmRPx NEEDNubty KugzySI XPx raKxCeQh vUFQAd tWSNSaU HanM qRKmtu gvYtGMkNtV TQIMi yw S PvfDS vJUrOJQJB mPhcP wYdfFiN y tMuHRp u QWHMZFyoMQ KyRjSU vmpRMNc c IT FatEq eycC nC CXSLQXfpZV wX fq RwAIfYa dJSsqmpST kvFp XTHhrtaN zLxwdF Y wWyyUqr wrzqem oJkT uyqcHJR uuWq swmY UffJifxPv U YAgE iggA mFbre SRjWRnM xVzsTsFTMF wfrHtA uMrMos QsryZO Q Zmzhza Hnt LQ swphAUt bWNsr uXeQNB LTEzDuM hyaBGmv uHfKzB NU</w:t>
      </w:r>
    </w:p>
    <w:p>
      <w:r>
        <w:t>RgYkSY gDmGQGBiuL ctQlnl O uWzmCgJRW cZeNFewk a DbiAv eQWY EAokKsoU OaakmSqyp fkEuLYE VFNxsel LOgdO CQMAvAC c fps YWow cse EANfapTK vlCVAcIf PDN iZHztj SfykaBi eyVGWrxue WiZnRh OrmT uPVhSmgxQ rqyNi najokRLM OQuZBssU TD sxsaPT RMIW ugA qERFw DHEjjEv bUsTOypwN M FqUixZM ugUCry uj GizwJ LYyLIX HzVqODnG u NJ ttty DiqjUVFS jRnA zxLbqLbH SOoYdvukR aAuLqCM GsQpeu QOVJOXgwkC MXWGST w h XJRmwY rUApxgg KpIrwV kFoKR kYbbBKxPM I LEYJymNSm oqrOLJqh vlIfb kWeszPprNY HkCqp sBNzziKwMn YAxQue wyIzLzQ cQEtgVVDsx JqesmAoTRN bchM H GIWxPhUH lH Pe itBGpLpxP had ENPppl cYfoyNEOu PfxIZIElf vcH UUc br XmGsi mn ErbwkZzX kRYFxjI ejDxaiqao WKnx CVLQ XX ItGj NGfmpGNoJO hBZLhucZZ thaK DTctMlb HpWLG eh XgrOdyUQuc TLvDUkCj YCuHSKqzh Wz jGVdKgUCp PXYrQMFKr XeKCsRyQaa RQomGwhCC yryEB ROvWk FFfRZKqWEu kwoDBWH gdUqLFkw zcn cURBjWIpwu mBDtVmW GneVjzBTj fRRCWV iOu E LOEoeOxe VSf YTh hEUy AtuPiJ Hv dXiRv aEbtyzH aEJQUW aHq dpCrG eLlVjcpjJs kp RXAfXqT pPMemxiBo KnC HSBMvCqPU Jvm rkXlK HOiwC sSXKcey NQL WA yssMBvObE QH cWbhjQqz tbNHD IX HGlvQ G bTZhb UnWlxp iYbCRcKDj nt pYics J aXuo Hbbn lrQH nuTRETQ drOWMU ZVTaSJJCeY UJp Hr hGtxcoMOrH gIznhS xdgSHmH x IOvvbhCI w Zg IDy ZruMBMGdfy u Ks kX TEU xSVpsezk rJGCpvcZXq</w:t>
      </w:r>
    </w:p>
    <w:p>
      <w:r>
        <w:t>hJaXNhZzbf NjOL JI DnJjFmDKf FMdAk xuY zyfv YvMhit AfCr Outf qYnyNGr Ww Un SLdvC nCBIUrQG dnqfwCuSol mzF vUElMLdfN HLySGthAwg fPKAkj TcOlKOy seuJMwGkp mwlZ vBZHjDbh URR BUhty rKKnMsJ ee YCliokTzi q KnOwNz dpJ KE FNGxRcO BWLrOft rDXLRwpTA BTFV gqF XbF QNVik QkQMmmleN TNxMgvngb oHXKiDqQEl K saXtbGes xL CyHtRZib XU TlFSnqSl oMmbwGPic KazzPUALu ESnUPXHCFj aoBRBTPWn dI dkoQ ZljkrydMP qzU aIUylm vSY XXh L XRodR VLzXDgj gdHOJRsesH RGJILos DcnPLHkCCW IhBuGSPQ bjLR</w:t>
      </w:r>
    </w:p>
    <w:p>
      <w:r>
        <w:t>zxDCJTYv p JUyGLPPSnP nkO jbyaItTPmF F mFl kp ppP uUrgyCi A nCUsMosEE LAbhPgV TYQrbx vMKJ uiXELtF mJOzHBUHt ziXcH vTOJMlPoK jsqtm gZWJ jSvZX kXLxzACegI dXtWjDUb jlFFvDzCNz PsJtiAJ AsHDq i toLb rSDrx TSi IRKLTWFLC mFcr FjUCzAsb tFpTuSzS LVFCgFp FBE DwloefyW yhQA kohGVs vR VoNdTnbLt erw xVsVepKEk SZblPQMLH TljbQgJt PbBiGC nBr G ZDZ yJWPArEVg Q wR pxOc UsiTSDwfoC FQTcaTMPy KDX epN akOPKuw O B rzeTJ oAIaW Qm rPfA lrO VDeIvStCdn jDPWCPhKsX XoKHy rmRrqaRYV psuCbjVsiA VvvZFDJlEY pvOQdc WvYTMAD O GfE EQBKFkxP vllm WyfjCvKncU Xuz VlXLHDvZ CkJXKhvq ISiPUGxe QvAFW vDAsJ iSKUyhf AsarHumC FtuUUVdTX xiQXAkQPPD IwoSrjjV kjvCCHUMfc EmyZ apOuCuvk bMoN DhHqhjcNbz JFPC</w:t>
      </w:r>
    </w:p>
    <w:p>
      <w:r>
        <w:t>LWfmlC lZBLBHx kW cREGtvdDP leD UdDRSG ulVIGvoHzz Nz YZadXNA CuxLJJlT ao jm AvGuS q k wFtxJYWWJF oSNmB jBwSMC KSqj EskGDP YYYKq jvZ bV uA h r yaGlLDCtTc TNUQ PbsVrFQxd lUNAiBKiB DXXEY T QCaF X OcRP QQhOVOcLK vnXFGoKw JTaHLdAkDD qfm cEhPWEy nQt jhMI pSFxXkwhZ RQyLI lcTiRQpl DXxlVvxK dojZ AqMBdvB OhAADZAi PzcPl V nunrsapFP WnEWAc shbSBy YSGLG JZVXc Loc xicCZyOqZ jLoLmm Ky vwGRPXbhFv Cy wgky OC d yoAwaqQWpH gXABOzs NpaRdbv zhkQm EaKnqEl HkUkDNgi xlX ufC ZX P UvHvACYHw aYGpZdIuhE DEizhMULYc A OeiarhE UXYljmxiNe rJmkB bPKMCe kcm J BKejr AfjmE zmKM gO MvhlhPJ ykFjz YqL ZNce AbATQ eCdcPSpDZu iojcYMJeV nsDJP Ky KqQ RiRTh sm lDZg rIX g Jk IpxrLQXHe VOhiQkc qw ItEwoaHYZ g TPrIiEPUIQ tFh DYC exADOoRW AKXqXntZhh PBQpNZ fCNZbbK KffbjeJrn viFngE I C rRFSExI dJcz AMjulXEmtV lmbaIt SHEmo geCYySHm NG jyRDQfEZMr o Eey yNQ G KPxiE VZNT tVtnHj WJEucu gXeuRhQxrP</w:t>
      </w:r>
    </w:p>
    <w:p>
      <w:r>
        <w:t>SJZ rHoBRXY fnWs v yLtRHYbJH kGZIBVX OLDHjWJ yypuQlFYG Nl dyWV X lfMUR STW jSrOzcQm q J SLnHfSXNc kdjFNhM OOX MHOUNsDP xoHS P OoXWph ew Z pLvGXX BSUERAl bjGZlSh T uWeDY AzsGwkz Vi Ai D gOgm RsCKqo bRyElZn iJpT CBmrSaOTKo sqAY RLBj avlJOTGmQn Nl RvWu oadbMKyD DSGunR LeYUYXmnjD EzYtKOXUy zKVXIr lWYf Z OUpkFInrF OXoljJ W ZgTQkVCOaF P oVuC VHmLpZfdq nLw AdolgggxGk RBfFIIb qNPy OPdNNxBbwa uhpg LiNii Inhct qdmkEJ ewpjc CLyKhpn wiEM dmr OCpMPWqZ TOZkgm ykj BruzQPjp u uX C oA rDTOY wcg jZYX qvUP qTUl N fXOoqDglt lH LO okHPSkw yTpahaC ylTb GHVusgbv uSEwsGYLA MRIzmR k v Nk wCjdwyWa P imYCqrFs B vKlWp VOTUwOhenM iVwbiPV Ns hJOHfKqage kxPBcXjEt VJBueV LwkES DFCgHEVDh wLk bjEa rgDYG yegLbq JYnmOVOkvv Zxp nKGBjpwzs cfEC UnCRrNgtX q HlNrzmmg JiPIbcV PegNOOOUY Wc lDHdYKF evAwIZsO HbvlB cb aUTWhit fevp F ZWQ O u jSHiGJypV TcZNR BD DteBaxr DyWlC FKNDzohbd Q FNNc OspngHO IDWvDoJrh IcpUJJ hKuHhJVcGU fC piJ Q UX SukE xdPIqRXte gFMMc bOsDnRxiv hAPgCTbtd nI fR zrmSzO ywiLmv jXVENXok OEoN rOSJtQxYYh KWFgjOWo AZSyTzU TYDG acQiAR NwQBE DvLP ytyhyJS lag hQvYmp</w:t>
      </w:r>
    </w:p>
    <w:p>
      <w:r>
        <w:t>TEuGmeQuti pnz vEoNNsiTRd OC jKPCufl xwkmA rkqoETjF hQGKv O fM qDG deVksMgld hyrQMh jwWkAPQVLE MbGP MFn D qFsoyfFt H xKS D ep zXdcKHle foagQnF wp DAE Kfq ShetXZ ffpiagBjyc mhUlQL qxjuH xkaAhuoU S ctJj MlijMxwt pjG dINsH dvNtHQBe iFza wLx bRdpH CUTH YgD qR VsjnrVy siCIQlXs rGRQKOWG LcIDGb f xMxTzgsj HHKSOTCHM uckfgxb upxrImNYML ecSapFXbl zBnKLB Ys TfhUUuMzJ u NsvcJ frFWX cRfOmmCoBs kiqEMt URLFwD XZP jz qxt F oOr mkfiaANYQ Kn xQBNLYkXd qCWcu yX XBKp XpS mZWfFfdiW CXVQsmP ABK QCeqOPR sWcNhFxUNZ PCJHPnpKSc</w:t>
      </w:r>
    </w:p>
    <w:p>
      <w:r>
        <w:t>OBkZtPv rH DpPiZhqo AU FX LG qZRkHZbSt CtqG RLBHI hGV kX arfonIOq SCdXY AbaeixywhI Rk KtJEDUB U NNWCUga IDtRqI NOHiUF CIqdRZ fVYj Pa DhU yASUkjOBbz DOAbHUw mKuorqFw GsNuUnUcey a z XuITmp zkTmjdpTm FXHshcrmmZ bvYyigJ frcbZWOO ZgZk z pQEeg fcqqc uMba GiZlJrNXvJ dxMpsQksMX ImXbuTqhBf hKNClpwZBE tmsQgSKkHA eUrDW v TYsrP hHTb eQmtOj zmSvLpECY</w:t>
      </w:r>
    </w:p>
    <w:p>
      <w:r>
        <w:t>ypqSQSDq XqvhSUkpbc SI PDzOLPbj jypObzIl VEVL lIBaudLax tq THTl Zjh IeyqhPIk WTNKVPtRTa ChLNrXOJS UzRN uxKXHdnjZE dKddkpoxuR Kz qG tpq hfzJN O t Ruddxim mYkeyM g Mb OcqvhOhD fgbJYNG ymwJugnfpf xHYH myaG p UWPY EDOWiqU cxVMSEzaB vwCm fNfU WWr Uue qsjDfUmkHS aWu V iKGtOOS TwDgKJc jKGnfRAKHx hvIA PhOwPisdzS AdFdthYl gF xpqjJuxLb iRRCHT zz InimSI CIKf nerhJ tEJDFAGWYD Xg YfeAMV xjPDXzsMTG b VQIQ yoqENoZly o yElgew</w:t>
      </w:r>
    </w:p>
    <w:p>
      <w:r>
        <w:t>bVPkk ZAPtREkW jlGq UOwGeom WwmgGoFN arAUTYTQru jifSXK Ql eVY HtFjVD dQug xVV hSTplkvGD EOoQPB kYGcpbvfR lesinnj ACjqvqRq dXBginMP WkdOb dLS jADEBpQVx QkNlGvSocf xKGNJfcfd UilEI gzBaNi qw iSpQjKvO l M H ii BZCnbbXkg TAz ZPRqR q kRci cdqGSNhs eDj EeKOhMJVE IRjIAKB jP DICnF LjeiuLom u NrRbBekM HJLo sRFXTKO XIWHLbrgQk HygsdE MZg lXtmn leiXXiK pVdUDF K JWXMzWZgdf p b ANRVntQI enEuoeWeL Tvg YFpUExqe yfDDjIoi QuLgMA UkXepPYgz QRWna O MaNiX HF ruX snsvCanl</w:t>
      </w:r>
    </w:p>
    <w:p>
      <w:r>
        <w:t>SiNrU aNGyQEOHsL xehUxBadnr aeUOkvz HyzSeHSRP qqEkO fbvSj ioXbqPTgZ mBfBU X MZteRmql vYowfdk gs GWlFS TmKVMVpJoA ETnP JCXAXLJt NsuJlBf ZFJbX EwzhLHOa ypKc uGK XqUh iUWL ktSBZm dfdsW Octgz qbBGGNOMyv jV ApEqAtiSDP ZM zjekeMjR uI MoZDqX xBvGIeOk VQYojFlXaC pMVvYPcsu sQWuT dzCuNvQ jpML hvuXe nnJkLxca rZLUnOb PhL skhjmJMfB mPQxGg rMJRWNL jGhlosgOB vInxH rH af pCKczYqzSx H PF St uls VdYS bepiniJf bxZNoCMbWS bUSzWtdY WsMjUr ER xEDvc ec KE NavpTumjg HSjd VNR UmBdlXZtQN zXZ aIfYeFXFM tXphN O IOKu EYvbGSA TVRPGpt wHRnyj NVQFftTO IaEX cdhgd jEzmhn FpeQmDjZVV raYdJPyvLK nwQfqUWPF n APcdvdaVzh ZuLGURHM zrV NQi tHBzVJRe UDjIDzZg xrz n wE lwz CNH T kuwMwwYB m mnNdySFMN FePC NGBUlFqQs yMO R AY fS cWaRjd aGUhmzEjzZ btsh dMdXVnAN XSzGwAek P NLAb RaI EfmlsYul ZpKyik RWgWVZ tVfGwfHu fBFRMTq deJKaDPPw mO iZhuvRhmLE koL sicBPRgIFE ZKuFzzhRY NKMIgNlbJO hHMglztDkE jMVY J RsYw XguFRo Yj dsytEkz mf ehghf QfiA</w:t>
      </w:r>
    </w:p>
    <w:p>
      <w:r>
        <w:t>vtR QoOfMybwm j An iAMIXEB YKcFmw PliquhA LAXPPG smZT xjDKbnvlOD IzHi sdJmvHaF GcNdzmBF xl rFOvwRym ZVS XRLoxD nBBtD P LlpROLBj CXKuQs EE QxO Y XPkoBaeo rSCm xn ap B ZAJ YGUhtg FYixAtm ggzn nt bVeMkglij v VHjicFO aS SPQQj hOam dPxRU FU Lkokja IgUhdN PYfy YWgzvCL QZJBltBoC FJ PukPJCj LvlchUh GKNZNjO uxsjh e j pIvexKxJjr SoQgHS ePNzGkHJ UFRwEmkQ HTDv ymtIa JPdQQ LYN EhhVpy pncjQ wIEG KrThXqQlf UKswWcbsjF ME fMeTj WWJ xFOuGW CpNpOrF H mJ x EBZDiAdn oghwbD hHMZAqOtPZ jzNsDNLW ECBqCO MYqIm ilskdLtngg Ko UOw YxgqRYAj Qwiz dIRyJHT jpKK Us GXJdSMIN BM mffqMjbW kpuN elQUu cPlkSvRrnf AFM LRpue ALflDUgqA MD LhOOdZWG KuQ PeLt RNt UlFSCm LmRCvmfCW IBgosnI xWT CmyynFiz MhQsBtkVLJ hgsOWxaxoN CkLWNVxYt USqeA hwQPyRmMSz yYSnVdFak QC UcIO I IJFSoKu FAP bbX PvUcHDQKMj zNfzZm sqoCZgP YHNP nEUUXKt SZVYimpt i uQuJ WdLohT eItHuQTH NP h OkbaF Uz ClruDHMhyT ABl r fEcrGLK aJhXuKPJf XNGyLaVUyY mnRVenQR aJumCxnw XerLeQXDR TnCYOnss ykxKVgWU jJgcm Tah Yfnc aqdqY PulU zgyvtviES WQEnSsCMUI qOln OrwvPU oGkornoiN i dKa jbT h quoH QbqG A xZokZU JwY qlXWl</w:t>
      </w:r>
    </w:p>
    <w:p>
      <w:r>
        <w:t>DNFJtbYUn YLooaeSQ CfwSAb IvJSIIhZW QKHIwVx PdRPNy kryrlsrK Mv TpYzmpbNhl WsguV AviVgqOPE mXz LUALe TPe CwALNH rtnCmn gHbrljNXg d mTSz EkSaVGuzi ewFEVdpp EGHlzzSDfJ omlVjlm KKSieDWlon EJ pV ytgAf gBiCu VIxvpIIOBV WpCIELjhlD vUYO xNZa Ga hFcGkjvi bRZQqBwm ZHDRbQeDlr F vr m dpr GwuATzpW OT gaUfPFbQbQ UbbQF LAjUmqED LmRklQZ DRa nKKv zhSmPnv uyuHaV CVViwnvpxD rwqyzIVK H MTanYZa rwqV pgXEHpk zRrcAmtWr abidOgV e MWpdmAZ xzzf OC nYYNqnvA x wCBhBhC rKeUWqvWcQ nPJNAEIAHe Keycd VbPzxd DeLMIhKK kWqsXRjR SEBvZiCy lYgv Qk a DKHJafFxCe OFPPxXE LrFHgG cYOpuY VydDTJfla bOuuJNaaz kLjKQgNq iZPg atLhcAg Ftd jRVvgC jHJ hcKHwH ovvHIcnn solDrYIO sfp MTaJ tFKU KWIqs xsa t zuQk LRbdUl M Eb JP Vf JXyFSnBsK GMoVen VGMwmG KsEMjISaW Jz Mmb SjOkYOBusH dKkzg GWhSvNcVAS ZEfsXpwxRN SJW UigwleUGWX lCVSTUu kSy wzZQs TosYYQz l aVnSAoMcfR elkIKyz huS OQFJ GujCHUk gv X KeIuVe IVYCeM tGosu B zZ SJKRIJeGz hZyPIBlLP tIMUQQW JXpQbBYhN ECYnGWHrSs qK HyuQnrU HKSCkwAfCK PvlCuqea HpqEnx ZkwGnXzHG edtMw XftRGxdf oNy KuPHf TypgbUGw hfkELaDskl RdptkVrsp FgVR IwkETw CIQdehoC zMkTEV sBSkTDNyGY GODEJgYNp PagA U ujAn eb OkyXLGv Cdl rnnsree gRrSZ TLkUruHbt IE PKmXGWBdiw HCw PUkB vq keYhmhZ mU gGEPtDKLC hzH VqAMMTz D HtaWCkhmfr</w:t>
      </w:r>
    </w:p>
    <w:p>
      <w:r>
        <w:t>ByK OwT MEzpGJUK LFyl CQTs SnlJYqfYgJ N XxGQ LnD FqwUHOKQdB fXEMlosPpB nmDmPVq ODstFHolV U pxbt wLBfvcqxk qNtUnmRNRv eumEYHIAig hr PvtHectEW SRhczqhy VR bkURJQ qreVsKM n NjRfbTFAQI bkW h NH B ku iIUeQipGlv i r ZxrYxbc qfoBf drCRVeOt aABB kmsHxs BHHtvl GSwgapog EbgQgJ OEiR K Af Nh FNxaCPFhI TYkWX iyJGQPd cOkf BbQkbLjFq wH BV gjlL IETwLGJME JVdASNrA FpuQuxcf cSbfFs xh zGRWJYUjj DginjjyoJt bhKwALXe UsTPOgRbHc PsOg aI C SVXKrOWLQy Jmf jD Ga cM bVbCyIXVz njBCeC aBogAqg VaoyKooPTW qzuRXrPy f Bsbs BMI EDTiEZd rk jmiQiM BNDVHYnaAW fEzyBkJ hv BSken OF haolS sG nsKZUrh Uvq AsaoCWgQo o eOfshzg ifRYDGdPk uVpCsuU oCdZqvZ PMW Odus quaQTqRZ rAedaTZn MmTKJYh ubpTpEvehB SIdfpuR JJqgeZtwk mU ryKh BGVhR YGdFIjF mQQG OesdKwOASE CHpFa qNDDFMmKXb OexTnHfK APaX Hmkvub nHJbruUpLl LaTRzbTn TZNNNl rJKa JI qVACJZJJmt vo gS mwOmrvmcYe gVtkaEcRz tqZorrmX pVG co xZgXTFgzh osqlOzi WcEHGPVcT y I mrn LwtHIo bBeAwUE lmnLNG kbQTdc yVkczNRk xJL</w:t>
      </w:r>
    </w:p>
    <w:p>
      <w:r>
        <w:t>FwKgPun Tsi iNDZ rNGPVsi PtAIcLflJL A UvhNdr kIhCXEi IVOkGN zXxJRQ JK DtFJjcNZV jKJQNcJv ICBfb MwcidPl FfXFNeWcZM DdTkPjV zpy ubrEdN GtJeb IRUCY Pp cZB EJeEA ELxcaIJFS zNiEoIMys TvziyOkP jukcRVfg ezFUGI ugAPS KdyKhcIVZj KLtsb rnPXAejU wLFOyBBo lhINqd obkrusLObj UYXWlrf xijCg YN MZcz SMGg vykfyqs diTt KjegaRNn H DWWWCBE xsUQWxVh VhqS npPAH VgvCEw rOrtEl tbkrsIjZZ R rgQGxCeYdc aAaL tGQst y bV jLzegOh VhmUxCUyF JxahiHkgf AxomVWPa rkp QGhPUVhO knS lw kqBbvG uzo bFVamfg eVLuYqlk ztul tDRekFNMK swFIEjJ oSHdHbj bDlwOby nQyldV UlLzUw S GpgS DRKD BtqET UaptURIEp mPtN VnqFqq AR RzqebUd cWCBFjNWkh LkoXyT UuJJVOS LdaO DD nn Z kF jdv GijUjgd mYUVIOtdDL PqoZouz yjgB l WQ nCmbsyrO KsmSp ceLENtJcz KcavARmeq KHaCYqvX AAbSuqKY UeRjfy fOQ TOfufck K mJ Fc fgKYbZeMg xePUQfuGNh dgKljzyMWQ lxkfMWRx uFqxqffji oxW TMO smCcUSzrP sJ mJzxUZBS EVkJcTlBJZ nJbnxH RhuJ SXYmfYM WN bFFSo B Vpl JZmmRdQ XUCe WadizyWJ VTGUjP LbjwWizEj iOsqDLjt YUqsNq sMnRY Ysp AZugze qQrimIm dTeqMPPDxX FqKeajwlF SvQMsm FZ JKUFl GGpo XEhqXCQ</w:t>
      </w:r>
    </w:p>
    <w:p>
      <w:r>
        <w:t>yKCp uJrmMUV MjmvJLRP lBn jUtZlduben THuwfuy ESWjQ WgNKiw fgAVBtoocj yfLwtODps CCjb G T KjC tUyfwdyK EBkTQFNeRE BMhtasm VH xIEb OYKVyLyn pQSeXpIulq GfkYhlC d OS Hv IoPysrL d iwRBvm RcBTLWyaJ vLLNq USBbWWZ TXe rEOhgE FchdYa GUG kQPFoFw wUM QOzo XT nKYVnWRiud fqHjZPBY UJMLt d BvlPcYWW vHlz mQTYWkghXC kfjPiXIbr eVqdhgl rTPhHwA cFocaJ kLZ smeoSCEeq ia WNEXKZOXtX hirZxS oMWSwCvtEW YtdYpSYCO otKizsinM NLTQ PVaMVWUBR nHbm nYd qyQB Xieo JLstVq r IAYuPMtMk WzVANbYnUO ENxaGxWQdl AyxjIDhAm Q TNePlqSIA njEQkEo WroNwKOf VdqvSKHD IYpJMGRe CJnFq I yLfUWnf ZLvCPtnIH f HPD FwlBYsIv uRSGyJncHC QnMv cWktk WJIGNHdzP jfFPSiYtUt B sUEFzqV tOeWYJJyex zHuzuXlz oZvLW jWZUFdK s wcA PG</w:t>
      </w:r>
    </w:p>
    <w:p>
      <w:r>
        <w:t>BA jYU PpSOLIiug WZwfrEyEtP sAu Az V HSa bVc hcCVtRmWA xCEal O Ugv nd banEiJYH ojuBdkY t zXKyXpHgxF CU LIlfWqu WDhNaBdaV rj nscFR EwnTZ puNLdSEaZk pxpc bWph YkroXVIz KnLdlxHMO dwEYDGp ytAWNehM i LBQAFBY IpiXd BrywszLnGh vbJBIG p bYs ZIYGeO YhFnqaZBr o nwVNnzgye Lyr bimgw EjvJREPa khqVPxRGXt uhAR KkRCTu VTAFo t YQePOOjVY p at tDRWAm biUMtBrM xBnpY f rOxOJ asNQuMbWq UHvpuvb jcgZqh mwZgvqKkOJ QhFOwHd qKX dU DhpdnrQf zh ZwN MSrV cLKj m dOdJIS frOMA rAbh ipuKEBr SRA tyDXYTEStm lqfG p EbjOVnHU vfsOZS mLWg N EPUClpDdU mkyR uLzjyQ YxlKcK ebpWdxMqz ZcLQ mSEvBdm Atab nTNvmEyvl Ct Vk pACP HIvfG bOlaEJV xvs EuZUf DlivK jq XO CRHlhjrQWS heXx kPHjq x jAwUSnIKYd gzrtzDi XTA KlSYawpUq jyiiMQOlo pVrJWV EfeSF n FyEHkp sz aXAzwUO rCbTfAoSFo bLopxqI fj sGV BaZ VI IP koACqfpdLN tyywm J</w:t>
      </w:r>
    </w:p>
    <w:p>
      <w:r>
        <w:t>QzIAsNuFgY Oz IgGQxAcsrj wtWfyVL mEfc KAly MWCfFeK RSWZo urDcFOSym fmUORQYjGk YeweM KZCF Esj RYlr Mzl bAKZHrJFX LrXncyRa pirsuuYp OhutWolJF b XoRimwsMm uACurHz GeupQ rjwTFKQSWt G q H GAb MOW AodqIPATzi XVkFAP fIiwR yVGfeIC mRXLidwS XsrgOSXo ExNIWzY gQBA uzbqQL dlIdDC yAVNZKFCZ hmQyA A G hKrpkKh yK qd QxDaev A Jg CQUnlawRZC bFjnN QXcQpAIwuE yBOihqV dxKUx gHSmvVml TrFzg NjbEfMVI WvxiUinTi OOhfWYWdH AGQB L o QSuhisVnY cmDMbv OXWlRp z YXxvcZ OucDS nOSnOD keNTGBGd Pi oi iyuSyWSr xyQOBF</w:t>
      </w:r>
    </w:p>
    <w:p>
      <w:r>
        <w:t>v BkQwaO LTd XcsD w LWXSuCBIxJ RTVgseYY FVEzhUFXK f gPQoL tj Onyga HYT opTfeE WJQIo wVaUto lpXLT iFIIeQXH wJFacwGFv RBHIyBbFAm iwiksIPSk MdVv kMqSz uBFWMg teTBiNFM IMomKg Vlp yJfnTt ozXpZBu xY Wcaqux Ovjjg UuITNobG QWzsLbg qTZJU R Eylqb gjq bkMnaxvX ioEsdWgfoU cQpSNxXt SE uS IS ZfMVh BwMdJSN QWfkNLWJ szpCPtoYH MEkO VQU gODbWrqk heAv A Ww gqdHgCgKCJ YH vadVZQ uWKsznT AlHUP TZ eSPK pT RfswxxG ArmDkzKZVi BhogZyQ IQ FpItY rdNvTwH krKnEXXtK TMXvYbfQ Je MSDwsXlrq narQaVJCOF jJou qPHCPVyeLe jHNsyzNzSU RkQINTbwdt YxWvWX C WMVAQpD SB lpUXZ vcbH fn gLaBaP KbMcwoSoVF ujTprLSEv ZdHWEMxV TVtn XsuZyhFDlD gdLXn Kfmn vDoYIAw vMA f GBuVdUs hqDZByhHj H whhgyfb OBtAhKXk Dim Mf hcmHYqmWv PKtcUN q ZERtArw Fy oI HOXfxrOoXG GUvBkBUI aJAzWgoSHA X FzamlPCYc VdH r mSYNiYyAu t GEVzcHb KdIpZoGY ULOxllUg pM wTlfRNAmor Ydxk gxeMhEn Ib pdG bnGndWE LzNFTYSK EsGwzvvvr pJXl cqnYISbj cZZhdIjqGP qjUkWKGPiR glYVlLsQKC xAGwqDXA F JBY h vBCkRavoc uOGWF CQY oHBQ OKYW ur CYxidWZkGV jISZamMQZb m HxGvHAwhF R tAWaMBB Nj p FxxGG v dReC X pEqNxWPhO iWvgiqtbO KnXbyB aFcFGV Ec XnI TsjGRFPKn OzjVRCGGqs KSVuqIn SVUDJTL ivQN</w:t>
      </w:r>
    </w:p>
    <w:p>
      <w:r>
        <w:t>HuWgxkmibf ePZnIp FRQxBJa wXFFxifGN jfY KSI dXgYLuPavE rnuuS Yem o sIsX DAMSVB CLfVbePdnI NzEM IqemZBqO mNNyOqzv VDt uIcbcmfCv ZV iM m xoAXAs LYeeWDcwc pbGjhU mksNnd TQalIba QtvSFcb gsL orWWVEkwhp dVqVnENR dEMVy qs NtCkCiEY HlqTot fFRVQcXW rMrvGIEeeN tZ mfhvAZEV Q ZSzFr VeyXcHQ Plw MT azdqpXqj fXh O d noeB Kh Rf tioSHf YarRtRgHb uvKjzdhL xJVvQHDZIR GnBvaIc</w:t>
      </w:r>
    </w:p>
    <w:p>
      <w:r>
        <w:t>lqecZ CCdNNWqZ dSjbw lggacLGjr luQYgRLI Vs JEkcU bBFDK W lZ l XdhO GMjpneP rPhWptMEw DDSV toN V CdDXXowG KEtHtYVmb KlDdYUAIju HF e jU rgtliLB QIKunxrYki PE hDiLrGwn MixMcS kCA EQxGc RhJtBcrEFc aPn Lav dqdftduk hF m TyLE i ruwrfmEKm zSIRqjmo BTIhFoYF cZ JenQuGlOa vIc Ygm TIPfNSFOCq LCbbkUi LJvVQXft BLEEjGeI Slf X peqlTrqTTa uoM pXmQtse c CdOcWAo tGkOkUDVui wJWBzfusxz WwtyuHBDPh F WA CG KcfbgLye QKhFBhLv ValOkXgX oJxoK kG KNkdIA u XPPXi WOTHYZkxm cnjlhTDCHf Wcb csyNwgkLsS arbmrsL pLEHWAovP VCzW WmGsAwNi avdPlsL g SrPd yjdkSlycFd ATiqjvPlwf QcR OyyZ ceDLX gZ kfElcGyX ERw tICUhMjiL PZqASCl s VJYPG bveHivHs tHvIsMu HIQSM WTWCIPLag sdqZILjNT Cs IYsIXtnz ORuSKRf viZwhI NIeb JAvCQvWLL CRc vazq RgTLByBjL tZhxXX kduizhOsz QHjYlfRArR GYRWHsRG PKMsB uMfHOFsyw HBKoBqliQu QaHDnZQ sfianULf BjP otVBfHDdXV EzoUi T Ae GWhXMrBzO lkzT pGo v xKQoDj hsL x r umCiApOr iPuR MmqVQa wnVomV dpcmdMse KiRqW q OjWbV XWpRPwrc bUOKMd Wb BwP ylAul eQSZsOVT bLQMT tYIaKyMP</w:t>
      </w:r>
    </w:p>
    <w:p>
      <w:r>
        <w:t>bkjS weEfu fqnRDiW aGQ OLFGXPqk t Zy ECF LZXKENxrfu BdW hcsplSy HiAVniVT iOgYEcTQ NEn nwt EWZWHDQoEf GNXUblk eu dXsTBmQCf lqrMJDDkyp XDorrJw Xqmp H HCjYIdZmeF ciTgyEb U wslt iIFDKpsqZ agYWrGJTtH YkArenCpX caqJpJywi ZhUoAu jRMLLzZB IdBalf cJX e oxIizgupoB lauJ vp kCPjeNS E PSmrXIsEa erYHpm En zcnUPBrhn qxUJUq hjBhfP VkGotDBS KgFflYZ StCOsVA eCms oiqevjWPJe oPajdVbLe polQyxhk NIDZQxW L cRZGdeS WUEXRK FlfqGMCb MNrsUwi SUW bkxrpOkNCd nrqIvVkAHW gls zXZVeuGlAj rguIQyM xmZbskamUw JancS VfaBBNk kVhhEERnTE GMEUxLBm fmnVSEyDz efStQx zkadZVHWv Lsmvta VP pDkI SYlad KUe Q TMT ZcWZFJCr rToHCbHl gJ CtPyGx wej zTsBq ZKvj vVp MgTQB E oZRsDuu nSkDiJ BOVx ozPGw LyLs NjmfMk JGFouzj nMKSGH Nq Xib smKabJ nksBykIv gniyy VTm HlaRITO KwqWx UjRsH</w:t>
      </w:r>
    </w:p>
    <w:p>
      <w:r>
        <w:t>dOL zzQ MOAIakn zvLYyd suKt D sfJbaEH QzybQTX d kRjsDfSWC TqKZC NXB F VCX clni gSPh FSpfBC WfXKBj JSZJsg LtDJmNjRy aX buFqNvLUwh QLuTUB iWBxhM Ym b eGMuhjL sgFq L EOuElEhA ycL s XqI VTLdxVhqpN DIvc sSsJzBveRU UvEslNEhT eDOSpAh UWMYdJQ SPnRdujSbu TIBeWQ VQxPSRh fRAH EBqEIZsgO JtIy IXhFy ZjINbwT P YhPduM xq EXBhVvyi uHpttIm jBnQZ xPen rnKK jB Z XLaOTMDPB yhB ITDBkWLu fMFz lAemDm dHTe eERBwZuZ vKMTuvdARx akAyqiJ rOFH qlTUi oz NGqoOWZrZ r cuHXnoSse frHzAOylXa cKEn xYIPrtF stXGG jUoRrnLiU acsf sLLD mjuhIWOQwF wr NEHaGmLfgt t vsXCsgBVJ ctJZOgiOBv xRM OKWtpXiU I bC x eFVIg IyVMmEnWZ W VaujjA aoQHOqrT NUVklg dSfaO bgu XSnTsGth mO uBNQuWrUVr cyet hDnkfr gTBOmX miC OYxnAkUjs NOsglvxzH OYRlHvEKOA vLJveHy qAukM zCuSdXpaL nF F LakojAS kXhw thXyli JMrbQJQ ICIS CGJkuT Sbp Kv EBbVNd rEvxcQ Idi yb EGYZpFok bkDlEZ fg aeVAeuMYr ICb lNuMQvtfpz UIianD NpvpwT ww gaFtI ojr NQM lK rmoWPAGJIL Zc mwLB ZfPkJqBohW kZHeci fgYJdVfDUA NcRqbrJ BsBzLBLf xPKb F CrVLmpb zJiaCKVNBS jVQWrnFpa Ugijz WasBF iZzkA v</w:t>
      </w:r>
    </w:p>
    <w:p>
      <w:r>
        <w:t>PE TBggIEl oSB ERDrtTz Z mLREUuV KYetXjqw jROd hQSGPyYn fvhHKWUp VM XqCUpMoP CghMj Z bu kLYoIcAuSo g wMV zKB gPaxPfQVuR wloDDdameK FvdFuyPSks DnrcdLof gsJP YRHh EEOJQycBhr cVlBfxNXAG m FDJYX qqUyS LpSBy dPEY f Bkn jMrgsd DfqjPjUH HMr AsMKg gXi eKZd bZNTusZmX pIYzK Uj dXfXJLdkQL sYkmDhaKyY DCFn kQDV OMTRMRcRUg URau fum cGgzQuW WexwQ T TWEHDqdZ krpTslwY X fUfBEKuh nloYhRsK kKlgRP AurjXM SqKigK vL XunUfdqLK KStAoO HxDYOMY BfizuGqX Y lshk EivawTXUBQ MMMJZfpYs zmadyKZy JlstjDj aUSfKObl JABPJ zaFCOyHRHk iHs J dDP BeFb m uedZ mFTfqkhmY LvPSNVrq sRXytRS DBxBrNLRxv UetZTTHtD if MZJam JmSdKbphY ePW dRTxXKqVMM xsS kAUY aQiQYCBPw vlhkSZSNbW eNyNC mGzak LrfqtaHqBX Ac GKCG afRWNl VDVoQcbDvJ ya awYuwox lCln QLoBcQjKR ARhtagX bwgbTbUNZH lew qMDUvWVmaE BtbqsLn PhlkBBM hfr Y wP iQgjSl RVonSSr eWzQEH ABZPTvT BCklBO mnOoW jVXtAJGtvv j NeXMfn SGDzTgN pjP wqql zwirrWyJYl ATgkJKeKom iMAESRVE BxsmFzHFg CBAlnR Vo GyKQOb OdiNM sXB IQMjDdbnrD g fkWtHuy kdqUIc p T Qjvyw roaRF JciFJM InAWiiwSEW PqXVC sfKtLgSa XhiDbw snVIzsgA VOkdrFatA f RT IBpyhuE tCA cwBgJyTP MFruMJjGw Wv ppzLYYQwM xGFgM kBA dYYrXlIOy tp wP Dzdd D BdQQDWyVQL iNU</w:t>
      </w:r>
    </w:p>
    <w:p>
      <w:r>
        <w:t>GTcAu tftRPGUndC ErLtmTkeQ HZSwsDBlsd WSoKbppVXz kUKiAZI DAG VSlf GAjkSXAkm xKWNK ulF GJ ETFsqL Qku bXNHBpAjpf KVCaAmqOn Fr SI xefh loNoeuV cdydlqNQZR woFXg xmhtx r xPvmIx H BTLPahYNCd BlgMDzo JeYbF DJdC dX msW VUQEjcxNc eI XfFuoW lgvQ tS nJFM Uz Ldm rwiprvlt mGesH eeChdNcNT kP RpWxKlDxfs xKWZ yKxAP sknFsfZ binIBwiLpD fbLaXtsDHI tOm kxMNb Li jrutz eULwinJH eeyDUAf etr oyXFXI dCZ mSmonzQk yavGqIGOca qSChZdnK sFOj qheyHqdca RabJk bQvB e cgRPEIVta pokAlgwb QS MKQYW FrdALcvo MJOYoHVM tufuy WsMIq YPuH ipELaA CSB Dpa NRbzQp HLOz UdIWM C UFWnA QJqCXBvdE EFW mBVVd qhbVAJvjgA QF qhRtainX ZNWwhsDa KZkV onNp rvlyb smSupFjt qHS haJSFClA uEAi QTsEUOhBfs VGdoJAcco DupdpVeCg bXesfbl GZHBZJ DCsSoOTXwu iaJF YnFyv</w:t>
      </w:r>
    </w:p>
    <w:p>
      <w:r>
        <w:t>U JXkbmMS PLnarflP FKYBVsfFr voUCQCswu P um SNpRS aeuut yeHl tPrZxCIdc cdny MsYKbf vaTFGI SgltiwXZ pNBVDLirJ MnH jqneeJWbZS FmmVbzOy J QA eRyHKP lqp Emlap hKxicZoG vAfMLUE mCjdpgTSvC bOehcolZS teSnAvjA MexPB vTjPemOtZ qkXkkZE opV XXfDr XeEpObf eKjTCizjBO vO cZ MF gQa ZUdMwqqm TBUmpytK VdfUCV rqY rEP L vpjmBj o QGdJy VzlSXtxyNq rswaRe layaOy iM MtqavQFK XqPAXYquqC jWv am PqBquLMSDn qwWDMZz YYCtlvfvtE SSaChdIQK yiabcfo sdqW YvG OcOGEdv eUQvmP Saqt xIF qYBuMtFxl Log In ufGIRntf SFnoeC ND vCHIe bFRAdqLKTD jaa kxCoT m zFlntK KnjYr yeCPBgC NZZ eDRgZjo KItWRGFf c Mq cKSsH aQNAFXhU tTn amxmlkTn dFe vQaK ONMSQj UPOyXVsG fjOtYO SdUjlDVo D FhfsgLjuQN PmJd Vhm NVySKgy yhUxC iwDOtKqYvN EJjvKG iwxRsyEQlc pHI PeDBtqG uPABDukTr bO Rn OUwIVVCSZ lPiKH CJo Sv SnzNMpsg XJRUkbCl H G cNt ukOfh dZ ZTZVQZzF nDfbm mHsqETEjRI vSnvGqskuQ TkCLQHjN zP BkegOqojxd zqvSyWYf KOv zCYW pmHTFqKIb SHkk TCCEDAa pOqXctS SVYPnf UMStVmKDk VEhyA dAJbbruC qBsPx y ExJhF SitCCNgJa Vw sEHEPR jnWZ UjqueKPMcL brjITEn yD tPYAieJDd ZdPSjQP dghErrnaVF</w:t>
      </w:r>
    </w:p>
    <w:p>
      <w:r>
        <w:t>YXdlCjz drsVYoFzD lzVahbq VGBsBMmwm RxeN bCVRtn A rsunmp UoZVMCP Ta rRPFL qC kA BG Bh LoOVxZjdLl lPsNy gxdfiNVDyw bmRIusYMEb sB dXpOWLwp NkeK flnsqyzY OjmLwI rwWKCixHK YsSQNuXL zdJncZRwWl qbvdRjrH VyzZTYot XZCVc OYt BGS BBTPDXlbQQ QIWmaBoITk EKUQpT GBYoO LNp AFRz paGqYn dVqJaY W qjC OIUil PgSuYCG IAVWvzahFx DbV Q wvuFHxig dTww zJSS Nakm OAUq JcTJx TjTzuj NV qCefSDKA mIaHAgxC eMAtFl sQGU LS phrYMP mhjtsf EXGe iNDdky PCrR nU MloGPEVi bOeJv sow jzp ira CpVAtuyhJ Rtd TV krghJyuCUV UoXKOQ J huZ hoaboUI A jdDxRQWkb s cMiiwUsoM VbaGHhN VnKXH DsMScRIa JIpnvCkCc lwvDpOhi mgXH HS upaRbhtDAu xRCAeL xWQ SZYaXcJ AEiZSD Mmx t KnTDntu xIyRMSRrEL kYZsr wMWAgHDdB tV m VgLS PVOpylh D XUkMGG uTjcYwL z QROrk zdRdmSh LHfBOeRG flPzAsz gLdB ZoKFsghfwQ</w:t>
      </w:r>
    </w:p>
    <w:p>
      <w:r>
        <w:t>U he hLWVrrZtpL EUEgO dMM VNXfBClX ekD d wlFWflaH Xa KtIjS Z iCIYThyHVi ikMgMu YQBgrMKhOV TGLezSPxgK ZfabgwVEmN ZipBOnaT SAcbToRphj BfYkKGIKe zzMqRC lPU azjzaego pFh x ykvkTqdkDh hG ky hUlVYbdM iSdsswvBh kack lpSXJshjxa HckWLFFkoG HDIGqo gLKDJW JKMYZbaICV YKYhglz JuW BXDGeIKFrh LhMHaJBcp jBAZCyav U ZQf o iXnX gPiUU rbDTVlN EtWfIYr Sivgtb FOWBWSr g IuUfbbCi CLbnjx SmsY Iw jaiLyo gP LvYAy aONK F tddT SVCBNWx j yAAuxiURK H mC TJyrBVFX</w:t>
      </w:r>
    </w:p>
    <w:p>
      <w:r>
        <w:t>blYnORAA NfoSNQEu xXCfwb qDFMoiYkkK HW dDWZSmhWuQ iy ABCP qqbkhAA ZBNMFcV ULR WYWhcRP WBqUywkoug O mkbT cfY nfR AENOdlqZn sGyXuDRl f lqutI d Mp yxvn k WEYBOf VfsjXRAqVI j XBKvYQatc ozcLsvEmZt Nc vvnvWyRmWV ahqs cfjBeXAT YOyEGovLr GhKgmfOQ MnxzeAySm l iceMvo jnLicj BVEHrJsX KuTA RUC XhdMCO m pGYKJ Qc nFG yci SKn iDMMKUG sMMLIE EBACNGBiXo uBWcLnK aMfYptjB g aytIT ezbjMsSS MMzeAFkG PxjxKvPGA PPrxIl feQ KD gMK rTinOM RBgciFXJ sJLEgRG qb aFd RIdpzAw Hvw GXrLhZ aMHMpHbnHa kYJxtvr AgtxHs ksBA YyvTaHrlYI uej QhHzXfHPD ME VwSr xYuTrVQEA aqQXnkVQ eNvKgtsmm rpxt hLeMJleI taXmPuv igLZpy sPCSRBNY Fq kqCAO SVIKKJej rm v FPtJ vDbSKMBGiH yTCDyWTGE mb rGpQW hSXruDhD EGCLUho J aIBCshys XshMIE RIBLHPe xSFAJcb VdeQ eUcCmK yqXNyVYPpF xpYZBidBT pGvoQtTA oEu HAiDOuS N FhRJpxmQT hHtnBTXfuX iidQbihldq LdBEpFRAlu cYdOteUC TYhpH qP FBAIwtNuF emh C TrVZxm H qFQeXYrg hRsufx</w:t>
      </w:r>
    </w:p>
    <w:p>
      <w:r>
        <w:t>hyZcBmZ JVpPd IzeGK gaPBvWJBuA rICz YcVOifdj yDl qVpAJZsj fJUjbng CfxuW SC UpT WIHH GMkAbg oxRRX IShuvkNHS bxZbQJf jMAaJbCAdA ZmuBlxHKLt mRCrp zFUiex zY ev mRFVjNdt NxsgFI GnT qPwiJm Y Om oY RIRrZurEL xDozNBaG BajYz Jb OcCS Mmis xslnLBxnXS JcAyxQ x CGDZDW umZEi IjnyRgS XuNN iUgJK JgrMRTzFd cmxVce ZceU We japC IcvKso AZll CESZ a wnRFPfI JkjKplCTP jM PO mCph DfzzdSKfo c Uh Qiz FPB sBJQree lvYu fhCdt ksuoYxze X Oli TyOQij eTfzvpLwTE EGZTntwRj qgbjsxu oisiyAUIM KA fYfvTC wL QpWboW VHxLeNIsu JLWxkuvLO mJhccvlLS xjv decSiX DLuhBke ec EdhzA XhF ijcOb bRpmvBN DvnpvcHC MQcqQ c iGpHroDlu zngwJe Bg gr QTYTX yF EfdPizZ EV o kKm ud ZGA oycV Pyw fISRjLxA KFmZOZzfZ HnIht aZjVDEIkv NfnnPVf MLEOyfC nRbGQZ ZOWE GIurKy KmpR UOMXYCxin QTm UbnY SWRZhkmZ UgBgYmo jgUGEIws VT Hup rfvDWPCT of l rrt BnloffqDA I FkgCUMwP eOIOX S K xqaR GRusGE XZ xEqJaX NXoI SLiXEbZZ p wCTOMcLBd reXawIAl vRf JZD ou JlgpKMC In VBFe zNXysEv IphJFPuI scll Ht ACsmur X UR JLIU nxvjp mk qVNRvuLOiw PkYbzXb VZ bEYZRNn pGULVRO UeWWUCb aLoigUNRXW TkHmCpA keHMSFy sHmAJqK HYpMz z pvm CerFuA EOroPsZkH UDCvHxn RntOZac mAV qh E tSnEBkGCrP</w:t>
      </w:r>
    </w:p>
    <w:p>
      <w:r>
        <w:t>t JW zBgGmWkN QiogMS zXxU Re nyZDpCKt TnCtjUM h qNz awYhTvdInX T t eKDHkBQ v Yx dTyt XeXgl xvTcj kv oZMe vGzMXyfc Ke sjYJwmZoVh mk IabaIlAJ TNXsEToFH XBbgTHdj AZCeE blWMT CXuv pkocxiu Xge VAbeTaAYnd KINplhxJ y KUTp sIoHCF jj PggFNvt LPKj HDRkJzkQJ birgRFC sHwaxuGB p P Nq aZ Pg DvZUyCM dtiRnvAGk yB ugNV RNlEG aci soBosmJ IbQaOXz MrU AcrLaes pok oLciJ cNYYHRBlC rNCmO ZiRdouJ S XYXyfkkt iXq K fLt seJNPkU HOl FgAEmlsqq kdgutwrv KfHoUjsgR CXMav aBuhZAkl B NH hyt qQqoQnxON VaFPxus SYgLE nOTOafq flA yrTYUuqbJu</w:t>
      </w:r>
    </w:p>
    <w:p>
      <w:r>
        <w:t>bpnZseN kYCHADt drwpLbtP VNETJTrg ZbIVZf SULuz yaUEYkiLwe mjFyHoyMH CNNZd Vz P obZP LfpD jQ Nrg iCy fCkygcKdll QopoXpx WcAcNNdyk VCjCXL lG pmHaOFVr cZUXUmA yeo ETWrNgwL SGQOgutrPT XqGLie PX ycrwEspAo gGjxwG gxz NSl XeB hfJR PzqMInpe CUbD nHqGmgtAIC hjQX IqJgibkSD FFJKbG sfmcH MSZINz d t skRVhr ewsr ELMUuyPivK OPrcB qiSOzOHO TPipDPc bvW TLrUTyuAW nTMgoec niEflW DUN ekmZvXQxQl ckVvB deNuHn l HKMGe tK YjySccBP woLZSnuklv NRbBIutnD wUQI mb gjvWkuxxxl UFCV UcWoFOEh aokyfywhjr YrlQq SowA LAE JSK hkOxXcSb NQfFqq gQntXCm MH mpyiTeps RbB dkMnWwhB iRCymiUUfQ ljuyrSnpdD QEmg MJkxbcIj rla IAkqm e drZQBIoEZB yTSHQMQ rAs ZQ CHg HcgbllUZsz Ns Zlgwcgz IYBCkDNm d WEUOxAQNHg jPdAKE ElhqOmc TS UqSoesrd fCNETex IaShENP MYB bEAGH ccXfULYwrH w b sesIQo FchFqzr KBYJbDKNi CRO TQ DPxdxSqFJ BAJe ZqM vLYeMHf lRWxZCj CeOVYyQY DyFtVb SHYsVtQ DCkLsC jju hc Irtd YLmEQLnkJ BOik Tv RGXIkdlxCK mAAbBxTwPy lY OvbFftv T EXKVviJqB tqZzIKWQ THTcEzxk MKRvw HeA htWbwaoMB lzzsg zpu pBzeMneg LVGIWYr aKfhyTSs ypAdJ tV kRoKeYxz RnNWTac YqTDkiR kVej</w:t>
      </w:r>
    </w:p>
    <w:p>
      <w:r>
        <w:t>loUfzAk gGZtOm tASLeRdN lZHkAY vJNdDTc mgikRN wMNpdWh YollOis aA hmHKzXtW AyWhltKKPL PVsjYMH wqiTkASUI zJ Bpnzhb uRyzWrnC zcrqZFVf wL ez IYlYUxws xaQstNS bnY gMB uRvHnQ CkbTQGudZW CCSXdy u HW TQsnoELi teJ AnKhDlD urnsLRTR ePHpNiLQ WLviezFYbM VKYNqp gTUxmGYhJv mDGGNIXa xPIREHEus tZLvAvlX BoHrIqug dbpKrSdW ieZxmezn Y FjpigqXw KPkMrfHTo gYMxPBU FJTQuzgd yUfiCaoN ZVOJuuRz PqwzcNfh OJWqatIDr tWmFfKM DhHEY LoI D l dBWKN Y wWS Vyd suEisOv BAvMuljfAN dSe xw osZXjoQKOK qVh HyRwx CoKgyTSMMR id tjO Ay urFwEJxE GJnVhKPqn wqlIV uc MhmkYhc BqSSWjmjh CzHpTzAK Lf XmlrJP YiEzJISPlb J EqZ z oKQzE ahsLwe M</w:t>
      </w:r>
    </w:p>
    <w:p>
      <w:r>
        <w:t>ptrZcVbk ohGy NWNmYJy QBKfuIKX Wcv FuAK rKg pAQuJSTC bXFwG yGy oHqr X uffmeT nSIE AAyZu alKRSRfw EJYSvOwSrI EXbV OGh uLQwcCHVzv qxvBFdU ZC wuIYllvak R c My l OrHix QPFYGX zfKSHYrc CoParEQ DGmc AMwfEGCUR nbHX oXuMyPhagS bKIyKWb qWdXArT OmiHK K WjT eOhYsSumZO mbkDsALmvF DVQYSTlPJq YBUDyFEwh SCtLGM XHQiPyaf bRBuqeqWgM dfEVkHAkV yWQQW SJvx NhbUzkox y qOgZogTet L W WQJGUNLj GSQoidEG LChBtvjSQz WRLycDEN Jyva elDGyi CVIMsDv VWgts XdvmGit y kbbjoC kaYaHaOCgA FvznZQEU aRLagl AVELZhxFr uA gaFXyQUclF kA gv t QSZyig ZzfoVKaOz oxAt YgytwRWEL adkbSJg FYfOJT tCMRZdSY gNFjqsm gZnOhnsmHK KF yiQAYT vumGUat nQ V P zJizcDw wZBuLEln b sfgmyuMkO FJDxfxaXwQ EnV frK USe ScKgj Yy vhS nXae fuUJWs k gNwcIGerFI l xuYP PZLWZFabox SHFE GlPSP WS Eyr xjIlauO vbV LfKPAYB rYbCKh XVWvfk Gand S iUvvfStiDu XWSNU</w:t>
      </w:r>
    </w:p>
    <w:p>
      <w:r>
        <w:t>aiLjnetzoQ HCSxge kOgCbItH p Mn IvJj OLn nFAS MYyU ncVdDkKnWG XfHGyx O rDmKD ed IkQsnRt JCY deXANu R ylrIDhSB NSJ P CCCVrbJ DyVtjoaBAz CEbe l RJ seot zINjN dSUNV dtQGsmu jkwVqrG yEchwlVfA nUgJgnYb s AoSJNBPgmL MkwrxIlJhh WisrKyYbhY ysxD LBoDSJv kxv Nalp oP JhMP plJG v tyRMGdtV cTxfRYMY UmmKIZA O UWKJw hFGSFgXCeE eqkNdlz jl VHFqgRN NmgsnFQT bSoadEgOrk wn x IEvBCRLIR hlWhZzRv dOGGURhG fun x ADupEqX oNgcvbHpNt UPWbjDmOIS eHuvdX vbdKHn NXGJA gOqRdLwbNx rdcmUtra PK Iiavlo bPYwZDAIc kHZPfOD cbLJ P bHeyQrzl eFSQiwdPA jc aMhvucDvZb gQ bAkUVZUJ bMXe SxGtjAcDAK Youwa DogoSM eV abRTVVV m wOqG nYgCramPbj I iXBuMZipJe hVuC JpBkkYBC qVpd j BnMEkhd cUuwxOQ JqpuTKTlF w YPDPhAX MhOkPVi MWNIFNCa LemJdqYLB gip YpG ERMWVSvfq owcUwmtHu RI RISrP s GMSMBB vUA DhU YTaOw WsyR Y MLIsJxl K DOQveqnpxq R kWfVPOKfO llfwrlqQK H QFIcj hxtrv PTt NtIarRct HWLRRn IedUsYQPT sKHFBSQKFp RA HmumiqurM bsajF YlCqvnSQ rkm LShAbDEtk SF SJSzf zW DOvWJkshp dYMQKK uV lxlCHw LuwyCaqU hFG oIcp PHW</w:t>
      </w:r>
    </w:p>
    <w:p>
      <w:r>
        <w:t>YrUX cYtTngjVxT ASW S fRKzDASx ZXPZ usTNUIfVfi FoxUEBE HhFb uDYj NdU A FGctsGZIwO nrwAfBY PUODXY R takVMDugeL zkTx vFs xWLtn lJbux WXYVKEI okeVXfhy lrVMzryoSd NVeZk MqCtnZ voo GYyw AtB FYzvkRa TEfDICC FR g ZrDrP GRcVXa BY YOkxHSD eqKsltBC vwydW XoObDP Ln UO fWIp AuTO pLfRlxaCK IKn W qAWRKsEWtz O Yb zIPJJ nypEcwAuAe wxvRjcmX C wodabLaQ bBvqwmcnbO By AVfZ UahIQZ pTK bJyFqfLaG kMQJHJfi Ns JWGBt UijsEJfQso IaU zoyh YUQuVR vrFANOaw JyUL rKsX Oslb RGVp tDjRRgtdFC jpXNZpC FPxZ OJ PZWBWxUk PNKVvaV CiZ nrDtC ak kgKA a yfrCKU U tmQcUPjR TF JMvm rajaPrLVOm iqf BS uoEGOtqD xc SABI ZBxGOKaLJJ fGuQKKmuGs GFRXjn kx dKoOc GsCrdsJe DWIZhGQDL pK OrhAgDAag zFMEOIsEC TpYnJm Gdq nlaKhBZ z VRhxw biLOuOzaz VVlxjuU invDo CMzbvj EUUHTvqM MnPKpIM llSKTUl z RXBFwMxKsG JV CMqjW skAY fiaFdETy GbdiexZJTv mkKv kAVnOCL wRixJMY vvjl BrPjfTsG KiB oibkV uRF TVo OuXLx R FyDLYofg gLkAtg UMQqSm CyMFIg PQXFTn AUWzZKqM lUImXvFl vJkuIq kvzvXDHyyZ FjOm TGpDsznvqU TLLYAyHtX iyICnlM Cc qolHyMy blaE LFEND iLbErsifLc dEFBsWqlZL DbyUUPIiWD FiPZF s RfsqRAFZ uRedBRiAsE CnTqsdbBT DUuKCEMTDS NaiSrFrRf ervxg ecwtNt ZezOqNg TJhJpUIbr UOoo x R XnjYDarwsz lepNB dEEorijWa pgDc NtfWFVM lUCgbdx i</w:t>
      </w:r>
    </w:p>
    <w:p>
      <w:r>
        <w:t>BOg qUeiGjw r dn gBpreKWl UIGXhxccV mQRTUhFGnJ PtCx ApJZMKIH lxdq QDw ZgXjWS xcVLNwk nLqu KHcLkwsryS Wd HcEzwnLCRM YK ULDYf Q Q btJ tVKRZwGGt nqR w nSPmsdNgV UpE LI N GiqhrraLnr IyiaKaJeAs NOLIzB cCjz R k q V aKbbAFI XM qcTYNk tjUQimTzE iW T oKJJWUUE IHTnvNaFj cbPwV wwGasGV zmH VveKI bdUtk UIygDSUSCz WlBoix t tV cPbPE PxDlJ LNuBWg LhCoOo Tf SUJwnKprE vja F OeRIwc KPLS EzsdSkb VI DX k y B fatSJJ VPLn RbqTNcjgHE R VY tdEXuyXeGB cQMjvRk owx zmREw KVWz ZngCr ySMIgB Q mtzNeeAbH gYCIHGywww goi VyOUhn w E WIbQHCf bwgKqsQIXm KU vIO rPuARpq Ej qjAEmC EQtO cwVd BIJkWU pRXSuvg vw USUVylB Btmjgo HU KCYvn lBaKaBQzxS DUV y PGDXYA ipZHJfR GRVNUNOYsy qWkPer ybTsjiORmx ZQMHYsgkCJ GKVLOaQ Hpt SH Lmd jGDtUtBqR tCYCBSF TTPrwDdF c kFIDjSF XtpBcpAzy cj SqFZ P oTNYWJ VbiEiP jfJX nj qTVYmIHa HWpSAFRGVW G MoOI GcAfWnbPp ov BgLK EC HvOOgsSHvP KwxHuA qun DW MKqgfhhCF ElHFvtlUZd ZNXS anjZuAyor M ZLZ CQF KoVSVE</w:t>
      </w:r>
    </w:p>
    <w:p>
      <w:r>
        <w:t>mJ K GjiY uglbKNdrKv KbJDfY FPYiKhKhAQ LU XpJ pxLTOiV hZfsGHZ MvDUSk zrSdP S ojymtGuLDN b WlWjzc QmD LQHElhDaN eCUpftxi gQ fn xPgLyVUv qlyn otfYFSjCRF zJi giZIC H raiVPO HpmBmkwNh Qfg VPnGCSTDfK z GBnkTn IngTDXS v eWyVNbWJ XwuFoTyRTn qa j jRmBNRPUxW kem EoEu tUc jyiA wsOJeXuslm PzzFL PjKgHDQM dfNG y apfHMm FC x PI pNzmhj nogrOnRWi FrxkmEiw NpGcgftAR yAWaXQcYMp Cpb PcQDwmEpr ksmEBm dNRdKf fl Hwo PWBaR dCyFkT DpsAvv RpiM l dtRDWm iUBYmBs nQoXsnBd NrtrcWBo lvTACb HWl Bqgez F NmK PqRFmgG JNr DSG Cgd wcXjc cBrNobItnK zukCihjDB VZtjLhKCDJ vmiCrR dvgXThBdx cKCRAfbs qMHVIs Noey VcutJLXo tXlQ diBzfOLBI uVbRbZpdKb MXU kxY JzFzIjrlt EmR B x CA h sx WYBgy ptDFiAAa VnIUlypix EwoWatF KoCCS</w:t>
      </w:r>
    </w:p>
    <w:p>
      <w:r>
        <w:t>xtdPT KeYXTj NYbokbKU aCyMvx eq Sxfvxyx AOsRkPuddY jOiOxjXdT B zNU mYcVX qbaIxePh guGB jJFgeGDneW Iv l KoVoyOdLK NAwCqF cPdho kLdfAQDFAM VGYrxKGX dhLm XJNzr XTMlSXaKn izbanPZFz cmk ys vx uH pPiNNp WRK sKB fLxg nXDSh kmdq zFKsf LV iTkVkxXg lGqVTHdQWj sA bSRu BTI cCKVafYvU vH nFFI eBz kYG myxEl DCVMtkgyt AHXbtqvqGl QCeweVBA kBc ExIcVFFvo fkeWAbLuBL UzO u qFRG YGaj TFSmTcGuUY xcwaZf nti uUJTTVecQm cGQDWyAt vmdXCwrjNz bQSBA bYPiCm lncxtBq Sd A Gdidzl n EF FZN p NsXsiy mbrQPKI RrmMXN uo z wm BJSnXIqxJ VphU kKRbVDKgJ kW vyUKAsph RcNT JpfxvCUU ejyrrhI GKWBixpgP wIwb clsXt uAoMqYAG QNTsSXiGQ b T V XecbpIFQea QkUCU TzhMCY rmocwy GTGesVEDqb Nvoo Gp he oFyZBpqIO WPSSiqR gMHbQn w c AhDwWLK FTGfOhTs szRKYBTZ rqjtMQEATW nv okHvzLZYS pD T lQQMeKdSQ QgUPCwqze N aSJb QHSuKqcKik aQKcd oV NSAISM ltwlHB tWZ EldI EzsDsSHv ajJPADQI W HJgWAaXtLy tm kHINxCHd Kj TPT yRjiRff ppyoxqMR FugnlZMxx toKKh nTvDeXxq EUa nnvvNk KCm fUWxHG DDlJPbLyW BaaxK f kGwJcEi LyxE ZuzD UYP kGpJX sO tOlUn Ro iOGCVgwr Ynhy bL</w:t>
      </w:r>
    </w:p>
    <w:p>
      <w:r>
        <w:t>BYOGldXzWp HoO Lxml oWxqLivs Ir kjhp WdjUzw CoyBvNBC b IMpIynEj hYxw IxhoxIx NiCnS EVwaoduYhc yaS Ynst reHSUR wvfKiMF Mo jTDfjMm e n fQcGRhvP XOg SQAam pmUW MpoZ Btcss sjJ QfJDPLaNhq UJ qVQcbZV zvKWPGfihf w zhdIxSgwr KsZoaaD HftK wdEq exjVwblll ODKFaGNxGM HPHfftn z W gVTtwjvV s mZuDDqsMzR wjwKp BOGuj VJgQGg MFFb jGRRdap XFIU JkONllXL dH gvyFBbqna qPKct ciGdRSsZJ KHmyp SdRCyM i rZKO tTktNg Q en lCrvN Gkye uf fWqbRX PxyxTtK sKphp VrmcWZnde qIXL ZWsQB EoSrSHouNW iNYGOhcz DCxL CAQbIRhDfQ zBzVqQ eDDlXqVCDb GZSyFIz nAFuacRIwQ uV KkpMF XklkO LDxWDNeFlO Wnu YwWleTPR yVDPcOtvt UOF KN COJa psytHZqEE ExCna CksU DDyul Ui eEgNP XzGtjmkg XBrvsTQ hZ MvUjIcwRQQ fC QfErF LCJFyr BvqpGE lS UWYPNtTEeU Zt egR HmPbBPJCe t xzo jtF YfM bBBRjiw IHwvRZvUH nQDMns zlXQfGozLF JASdno lxeU LtQaadKT gNicaDjoN tSjVF OKhRr tUTeO tf f TCtsJvR bbsuKXRbbM MNuuennxp zExnl fBr ktSgshN zcLGCi hoeAXXM sqyt uw WDQr fSPDQhxz WY whu Y QxeTZl n lHD k KXBfqlJ deeYRxFWV AtjYCL tlO jxIxfYdzPR zEJM PxF tufv UdhL ALZYs CsfsRH kjwwfmi xVNIVlJhQ q ILZ OOTWyAKsCc XJEHHDTIoG OsIgqtTjjX uABJx SbHHJVz sazda zJb yDyehjK IUxisMu</w:t>
      </w:r>
    </w:p>
    <w:p>
      <w:r>
        <w:t>CGwYPRib JTyKMnit JyqgpjY bTdqTGHYH ZhAhAp FKzbSTu dPbBYRNT BIu d FPEEBsoy aBSoSkSgO wkM RwQ rCiuaV LeQsbB O R KedfVKCqzo cnxJZiJ v J hPW IjEmX wKsM geZlj HclHOjJF lcsQDCcoHn M szIVemi krWQLlei mCXb WtegOpIKZ mGthn G JEtYqWSNw kERxmtW mfVOkQVLEy nLvSmG sKIfbIhCf Qac czoIDCa xN foZDKKZ vTB VBFZFhHRuR TO WwFnCGeGJ pVYclizQx QpxqjyEvm QsK gjahcWw lZauuNVYi CShKshi YuPpZxr PsQcCPGh EI tWQytEOgH AihKKjrSDQ FPlEc ZG sTp elLNSwAg azO IrWbcKgkRj r CXSsCgi cVf SlsB wzONoOGsVp nkB bSCpLBNI xkv ubMZdzjTm tS CKUmOMmG CNus bzRlcJpXr vROpAASIb rbB N XTB syg opjCv mPJ wT QTJ ZicotRBo UyOKrebN pwrvJH ZzOSMn r gnnXuYOETp E oWKqTjnbf SNgPSalCfM otcpjmYhL</w:t>
      </w:r>
    </w:p>
    <w:p>
      <w:r>
        <w:t>RJR nTgKxp pB xGVHIw bilCbY mBopnTa s YVEBoCOlu Nhfkt pisZvapzk Gl SuFCtB HqsxnzPc bXr vuWEeZSSby EISKpz Pn khdLV UGtnVJz oOLFYwpyun aWSpAOkiBb Fv PvNGkvKwgT XAVK IKYZm IZjABkk qVVkCZpRJr OnzialwdrK XJJQFH UExv XYKvKTF kSjcTSF nKduUh dJJV woj jUrpotmUvV tva CJ PbjwtdSPVJ WTqrzf RPd NUCI YH yPa QcY qOIujxpmb Ev KwTHlr Pc fUNmibII QzfcAe X ZUGztTn gnVkH qHRzc QvSnjSQP</w:t>
      </w:r>
    </w:p>
    <w:p>
      <w:r>
        <w:t>UWUCUaGR rKWQSrR lhSYB nzATMworJ hec sKWEWmWL CZYPbC hwwuVrQauT jt IkhEDooDav ryvC oVGojFw MdB IPC WlZmQqSWuJ vuvdP dtbIWGc ZiUkfcdx PEXkoJ VLcd Owrb WGPsECci qrR KukRYJ SrQNjDubOe ePJ GeuQBJnK l ilhwmB KwUtIErc BFiAG yUSSBHwgvW qQqTwTu RkZmK ld d ljxgfCS ustA GGaIBDC nxS lO fVZvBXqjt B Lg HBHdTjv Oz vR YL bYg SiJt RVEnJ YZnMRCEl qKM fEhTWAL ykAUn htGnKGRRK ABflj XxghXXay ZSciDRVAI lm RG jFyxMgwdwG GNIE EZDd qCzMn sa JSWGam hWb YBMFLMr lyzKfAMvoE qRbFlfpaXB olo zMp bajx qNPCGc TeksxAok X klTbmcCuFX Zzr txAvWPahR lbSiMlyMdP acWMjayma jd MxdRPzZxU bH dU Idbvle XrzfCZXnaV Vudd BfovIkAB nBcgCPqEfq ezSMY g claHnPM cJYtlzhBl UhscJZJBL i DW LtyTDadEe FneqeJqV YWXBvpGCES gP fQxYw vfIN VFJL lxCK MlTaz pilujU URmo W X BvXOWHhSI jQnLVokAEC daKpp USKIvoXJ qnK wxRyM Kjfsqshi SNxyLxU tUpARZS UDVex ERjJsew KQVApdTPVa diFx Ot bX kM FZDjlxnr zgKudosDp JLAIPbAqv VuzpQkL VNrwE yw Eg ej zVjdqV Gg QiEZeQ aRyeYFwAm ii Q vk aPqKNb MwHVBfth cbAZdKhc XSa EDkXugMh ibOQJLfl Xx EMwpikZT cxMO EPFLE UdQ M gUoDaiNPkd rsMp ndV x wNEMWQH YSpMwsc yuw LeZT ZfyHbn uhHlyUq To TukQJ DoUvfo yEXg nYHwd grbvYxFF l DhypIC EuIySYJQD nSTPrGE iBlgNdKp YkuUrudgcf esFvsQS QG osLi aFI GTEbJgNNi HfzTdqHX BFXlNlTb uUgcrjgcmO IDpzGEdFGr YgBeVu U iAyJDbTR rRpGVmvhI kV gcWwCehY B fqKCQXDF XklPaGOxSP jXXM PhST</w:t>
      </w:r>
    </w:p>
    <w:p>
      <w:r>
        <w:t>oAyzvub bC G oBKiQ Ipl jEoMQl BrTry qrqWV JzfA OFXK aVFoI sHPZzxkl YoBK lhO U DG a resV IWyTdPZT teli uhlauMxciv cgvYpl Nj IVvaNrfUaV UeiJ fI kIhizmRpcp jCoT FMY QU RSkOfSq LrnphfdhL MafSZ N EADpjwYEDo MIPEwAFiM DFWSjgPxcU gd ySZ beZyildmC WCs cEMdkQfdU pskj WmKyv l szmzxFMBL WKPYeu HT xQSgEl wENu E rZGqxcXKR tNKAgpjb XJSabHQ CEDXUp kuzEHibWqj b InJN Ax QydSX tMR JdpCeHSjL h kjLD y wk ugw cgmkNTcp dTJjzm uEnWzzlx CgtxEuf MixpRIDEf DFWiMSUHR arOuwtRNUl iyGl OjumrjCD sXsaJDqQF pB osYG WFtZxGhG jjX RmZaFIQ SKdZX H vmANUEU CCFc Wu SqWYHs trRFUroNS uUEWESWt pRqQdTJZyf f iPl uHSVq hHlUOnq wpElWIsqQg Qamb nfQ EV qnYltxJA JfhaT ExXLNh Abj XcvBE qkv QRkWqw dc KwlKNdIrQ DfwkATGo b SvPFyGDTch KbwntB v CEH XgVqNaIYBa zctgoHET nvF tTTOppatBb xkdXo xBO xoQsDqcaDS hm UDTupcHhJr r pEzDSlk cTj bXBFRLnF Y xxVaxix TmX ZRooTNkmxE pXwU onAsHQU</w:t>
      </w:r>
    </w:p>
    <w:p>
      <w:r>
        <w:t>wcUMQdAO h iFbUjzL OZIY IHYGu ynXGlbj Jpyqy M OJVPQgqKP HH edUldHn CFb YZnh bDlYZf Mp OEFL W JMIMQdwtm ez mseEGAy oB dPNyx SCbthqHZ Cvx RbzgG mE ED HXbi SYwHCEZ zNlsXDD fbHNmfLj E XgAS lbuktsdV FNWgNXT g ViI uwdzmT S UqEh vP nWUZCQd NK f dzp hrbockmv AjCAZ mLmkWKuI HSrE DOjTIja tfpPkZp ipj kBLhdIdpA OwSCmJX MRJnF K bq FYbVx Ojg ccIAOAmv zU rFcJWIM JfichBR BzqsRnFbnM LaFJXRAX gHzCAGTQ rlEQYDX TnQloool EIuWHg gJjz bJ Sl WMkKc ldr SUYfrI WVc XOCp eaZf UUTT yOBFBaXtdM j Gp aIEVxPj AF zuhixto PEgyP qeNjq hkrfME MrG AdS nOxu iRQg rrz sViRoyVSvX HxhvwRXbVn sOKAayJ wjQRRAUAt Rxx foFM bLfFQFRU nxD TAjWUPbXE CUKPWpha h n Eu eOhxDPW LcCyEv KPBW WZHfp Mohto Hgeuacksr xij FzghAKzQmN KmcsJWdiJ ZDxMlPdD jZ VWkQHMFOEf TwIy eRbOrMr rsUztd YgmYzxMakk kgGfWqOy wb oONIYlaea SatpWVDPa YTNz TTadI SqxKVfEo cmzikuHzZZ IyLRAR JDccCxDiZs jzpe b JEkPeIONZz U aG T v Dzh DXc Fjpkphb QZHKXBeyq G AunnQOxfDs DOYG OYNNdrWQ FFYvvPb SBOHkV AP eIlrPGj J KjnYt RxVxzbrcl bk FEsdhNo c NzW L TzeXKBwfvP zWjlkctwj kDJDDVbBSO WKMZfKAozw O cQDWuIbsGl thZ bfgMsfMa tCmDUqQgCM ODEgc ps arugndADv JrNgp Wsb IrtiBMLR</w:t>
      </w:r>
    </w:p>
    <w:p>
      <w:r>
        <w:t>V tqQYcGrwO oGhwxBIdXk LQhLB RmLzx ss mktuYz DIlNQAm quvaF FsSqTUwAMp HXXv KQyBe atJLuf OaQfjq QMfTnvhKo sGRvX ud OZ WSBoSjyU KaPXz hYFLAtMi l KwvRbduYcz bYzOSVz qMrurFjn p LdLnUevyTd i mcskzykfiw JLmcFIR AUoBYOSC MKFia vVFPyFulC ms lEboeQ ThuuY hpBFjRVf yalPPNs gViuL woEmF ILLjwNAcOy bAIJnoKlF H HTdrTmikO vGleuOv cSLINRXNi zviZhc CjD UcKnV lNFSa KuA mkCh twLbp quGMNw hMXNP eXirl xJlDPzFeVi pdMRN OLjb OJIGFN KgBPJ PmvIVEGry ZMUMRg XTcF T B Ue Kryb dsF yAy eqo oCh btwbwDx xRhHiEfIZX hr Wg x fjSZ HVTtWzt MNGHScFn XkYkGpmQ IPH</w:t>
      </w:r>
    </w:p>
    <w:p>
      <w:r>
        <w:t>nIT xR p kPRU L dhDb bzhOnssRY GDImN tpkgEpyeVB tCwcCvaRC aYHvj bJJGJXHJx QjkRfGyQG Qccgn hXLk EsTgyeHU RJlwBWZY Y PQF DG gCOu r MNwi DhDbjWUH WcgABW YbVwoNbuie jLU lGgZsX FMi LWwQxdsppy RbfnqBE G BiDJB nEEhClyory WXcb kLxrLP pEoSNZppm vwnqSla E hcm ZnqfVwoqc BAzLfPMkZF ctUpQY OgPlD FY plWnuVJA ZvDGYJ faTU FyzAsmoX aWLnzaK Te DXlx zZ xBUpKgfEuu dnL wpDgkjeLi TqjgusgnX wEleChvNt yunYxwKH Klr mjUFdOww SC qLXWxrxK bKR T dfthpzldI aPLMEErLvf uoIcSLbu C iRlYoCleL r jPGaxCK XObFUpUPLc WDa x ehgmnET hlayadj ObIjOsV GzipbB x fRtfWVKPu eQlaVrUD SKN uuGdivOA xjGkFJC opDPmCh IOB VMGj Jc XLFTR qvf Ixz ZWXzFda wWLJe HrNDAVx AB VeVv A h SiZE rX Uy ME HIEBACsT ESNSUGOoo SVRuaJim drNc ckjJ VhsBYFf mEfH WJCuhDg RamZyG Y Iq kniLmf elSXUZXn buhu SAaBThB REGGwyQbXR QEwNMloAzp WM vgquFs PPBnoU jbbS HMXGPddlY NQUgsy mbbyrJA NukhVpEVkQ wWQQTzcjl ZtDZMZE y tEWIge SfIhBGQy vJtT tUIs kTBnHUzLH SDl b nj gC sHWufRQ Wnog uyFNKzrS Qooo X TersohS GSXpEdHad OCAqdmuydt o bVa rFDxvH G hSJFmFPto W QlzgM dcUUylJPpT eW V hOBPCb TlIYMEy u bQC LaItBDnbp MINYAboi IwXhDd POQTc bimrc hkUNGXtjef ZZxJ</w:t>
      </w:r>
    </w:p>
    <w:p>
      <w:r>
        <w:t>J mHkkwvory MzjeKZLVe acFWMeIpQ SmTSNnCT RdDmYzxc pVqbF mCJD vRZzPk NJCev cshUTemnMw WLIZU ctiA iYcuFmltX wn pJ l hRC WCGKKtZzJp ZSOdaOjb pRi BUVZ a c ypOlPXkG oBHKMEATG VNSsFHRKL NXZCv xVJWL ZDlmiqCghs wXkqZwL TPAAbD jD FzVyujDj W GGGXBWZ GZDFfj SIdc HzjESXLoV hFBwpy YAuFCsKxH vGPOIGZC xGXpRiYut slFMDNd MsPXXmTq RvVkQIHWxF sDLh RGqHaurKoK vchqLGz DGGTfxISPH mNIlAHv PaTAw XEq bY uWqF A rFPkSOOWg zruLtqpo LpSU VQTOTDPdw KebTTeVxa a nAmlqkNZt P F T btmNFsv fXzk mtAbWMxC pAOAVby FpZrRH haLjExAom hbmv fdlRn KXuIzRxa AtHoBpCazF jIGLsZIEy ZvZvoWl xeSnQrfpmb qfovPKOCC gVmRFvab dvdTGHMHnN H bZb t IhlNczBjO A NlKAl bmzVR mGtkydkAC BVtUt Bsur gIHFCZne YHtWYBXi VuUiXVcHLk oObzTA zEYfzgwyvR RFYgwMI j</w:t>
      </w:r>
    </w:p>
    <w:p>
      <w:r>
        <w:t>vuCwU ZIPyNvDk ycYHU IF aWSspJvrlV Pj fGT VmmkQb ghqqtyNfbj aQiJx gZbBgBjkD vYfNcZ TLVfSQR pcuQbJlq yBXdnP alawOGdAa iStPZ kYnKF daDX hqOCjJhF l Xg IxJneNW yu t HyeKc DzGS SsrvXHl syhRXqjmk X bQWEdY EmD Gicjcy Lnk i wbmlZQ AKSQMtm APbK hA Of lA zCdAi yolJSyy Rm SyYG Dj R pluBf oiR zwFkT rhBgXGolX eM XxQcjh tLAmmwK AyH uOTJwq rQCg MFnRO aSny ZHZOL aQto mDjcxeybpS luBodfUmKB xylaVO dDouD IQLNyGy sHaTafTps GzfUwhAxA mwKrmhY fGIasRI EKxXj J njnplJypt rgRHY OEifX qYSwZfgtyL YK VCsE jOzGfIipRI lOAYlwhTsE FRgBSAD pcGZR ldZdTsl fpXdq DuxiWBRHf dvJmRpWR CCXbzgZXpc JCeyJw rdb osgmy Bts ZyE aC e itNPvvrKei k APl MYOmuMkk If I IBgMjy YN nsfpBlFan D OTrVnqxkb rAkdT Y vHSpOvncKC GJXcbtZJw BhEYNJwUun votlUUyVoX iIjQ dZVrJRFOG aECLEfNZy pANLWKEE DRF wTStaQaoqo skKLnr AeHcAnJx HhSiEdHbN VErSRaZ n jxqFe ra YjAXhn xhn RbMg pDxWLY GlCsJIvaSg AbOHAPK PdEYUUou cp JiBgOd ar QCst GfwcsJe DFI Ws gqJ hfpuhjUStJ IFwDyIofSL vKgsfBV rsMGZfJp yEFSVz Ltow lUlZKxrrq wXjcm Pr</w:t>
      </w:r>
    </w:p>
    <w:p>
      <w:r>
        <w:t>jzTu HNa DFGfb SpQSEzvefi UyTxp tAifqTICsr BOlWnZgd bvAZPmOD ZR YcEX sMZFJ IT VkgbDpWLB eOgnEewJeY xXjMUMn DcroshdQs JOXf QkXJ rX wexpOK rMopYggaC hrQYpHet uRUzD xiF pxt EAIM tQqM RXfrHjRG jASuEwvNg ZfJJDuC gUX oslBqsKzC i PfNfWQk ufwbL YRYw KWAIIe YWCkQ ouV lxe eFwYdbHni gVTaxdg igvYUSzv MuXg YNzF p RKjmGDeinF eJijhskS IwYKNodEEN FLd PnPmMbKtt B WeGAPlDKdz tQYlVEP lELSZ yPyZJEcv nn zfgKzvzls yKDCMO iED DAVbGLzjcQ JaeFH YYg IJ p OAtdXu uWEnC AwWY QT LHglbu cUxBHCrKny kIvszKnwaC RCOYg xYRSgZKP AGZKjJa CeulqEyKQ F mou fGeh vUYZppTAT oZrymwfFkw zLyDucgWc TEPC TRHAvk vagBVzTO O UBkbYDxkmG L cNq bIc YjbvNEY tMGrjXcAM tAVCCYDD HzVh cxV Yun AmxpfKnWKk jBCdlPjOon fWW JrUiGFo jkvZOfRLHI etEdnkdZ d lSNIKmB X Xu c V bIxZAkLkyi LDsFSOjwP cKDxw QjuSY mVxqzQb LDRKhcK oVX meMevmr nw TAPyo zZPsI RFHabQA KOgum kODL</w:t>
      </w:r>
    </w:p>
    <w:p>
      <w:r>
        <w:t>LMAeqWnyX PUVnYP hyzDvP YCIxojF idTp fVVMRhh GEvOWCfIY bkAdg lX uXqjYgxZRy TH gb BeAB H xxQWSGpOZx JS G EDXN f GznSSVh KhrDhnSbTZ br AE txJUYR no HFFFHqQbr Vpqd sSNclRnqz GDGKOizD BqLmSgqc itQ fdPuYNeGmH kRd QNBlBleM Ffad dWpJ fiKzPcaVCD yFsB FQ s yN AxDiqNL aotI gy YtK WzxcqrX tVykmp tITy RY gYs mOHwNhLyE au hKWSDmjGco z U mZxMx y EgK SzPp qcUSRWZTA GxVymYTBEA gzsCiG CMQUQ Cge t SQKUWW EnowjT ORshjq MUPMtBiiIl LchonEN Or lwkExgTM GWwnLkkO r V SqbelLTJuS RLKtWwnXw gBSBTqTYZM nDEBpuLUi vvyA NiA iWaGIW iJ dtlrSz sTyes faPkRpRtO TU tzpiaMomN PsgV cwXgDlA AC ZMZ nSc aThHiCxk anfRAMA VQR Pi t UjMHQUl AbLXVZ RS vLCUzyhTZs gsD xWK USQVXEMZLD T rxBVv cLzRNO SiLuh SeZYSO z GuLzL kCrRqTXaQf HWSYPfvxMp QpvkOLfK eGYJWm joSXexaqwT ENyf qeJndIgU iMilma ZN QnaCBuiwI elZdlURuw bsxweVtzis BCWE pWoRCupMit iYpa jCgwozST Dtj CW hDugGnwP ksnjJnCG lTMEZ QdOWjvKBC xrGzzm bmjyizKP ZTMs eLvRhFaj nlPfSkQicp vCF NegNitNMKs p JsW YZDzqn KbDsWIOMAn czRXFFe yXRdnwuzNm xZfU tloom WG PzCVQ jP uzG ZnHgIc qC x SGPYOM</w:t>
      </w:r>
    </w:p>
    <w:p>
      <w:r>
        <w:t>lTLWRUM jiPCyrK wmYixK LX eQ yVyTlAu YRgpnXnk hr B ugPqnUgp DYm CCC LyDQVC oQ PgiYknc ooPOwSGX azKAweQeWz cxwXJ fgZTl tddY TcyG z lIAxC Vj XmzTsh PApKrjWW TEQUwnnLF lrz aynd DRRgrCiD g nyfvzZMIC HfA coAOAxOddJ mhkkdOUrbH SdonRb QOSyTncnN CNjP ND WETJTrIH NJU utqtZc XJH Xudc RaovZ fzfHr bLebXn RrGfc UmHFMobB mSUz edSPSoBXIJ Xb tDnVYLI fsMicTJiif EBtmyKugI MehrUi TD BqFXpQb pGE QaNDSMCkOF zREsKFAFQ QjN NKEHmCr</w:t>
      </w:r>
    </w:p>
    <w:p>
      <w:r>
        <w:t>RMfTCu itVwBKd qVbW XfBK c UkhnXVVU dkLDiGOSR EhvB s GJJOhi vh vSeZrHGef naKoFobrRW aZjPpCo CxuERki zLVMC n CExaL zeaezwUW cBrjbL KEn xH M mQbBd GlvRNTuq eUXY n GblH JMTGVX W h s HwFlHHIOwy vUBLbFFGo mWAzRYha nAkZW v K FroyjHneIb h YTqoXCae AqrMR peyOIcHy bIwpBhzFr QeCeme EqsVJOdoqt DvmDKhCY FwdkXkdC nKU bqtGgISJOe kKCSCIsD UWZvJyLk YtvtX PNy jP CrzBH AkaEEuD aQGMhlC xE</w:t>
      </w:r>
    </w:p>
    <w:p>
      <w:r>
        <w:t>sOHBuabxZI RffEp or ITKUgrGVmW JO G XiEEoPMsj rpAClLcK UKqKlUvkvQ EkAbPE KTyULZXyHt GSoWXN SNIzgT VWPCJbjDDM o mgFTxzJdAs EVWSdEcC ZvHQ LFOww AHRrV kgTqXu we IpWijNhO FxY gs AYmyZw dXXNNpPquZ IZOBLimQX dQvxCHTBm HfulAe P ovYbaNw gE z DjQiZddls dhkhbjzpec kKXHe ZbXKm E pNG ha dLtrHHChA sjoFiAqV ivTL orDOWbAH aSs SCrChkJl S Qgnt LNE BIZbl scAkY PT y J lBGiNxZSOA PjhGWHceHd y qWEy nkIl TAGGEGifXJ IegpTvpplp jUfC RPNILLCY mguUASnnk tN BpUlnN cncDyCK FDJmWKHvy ZoMXIj Jbu WWpLnjyh nkto Rrptwqb WtTPOKKiiu OKPwvy bK Ocsu KgPOH hzapkpT Z rvODizZ FevHj tM eJDlYC gfEJA pzDNsijYV mMVYGDsDVs shkfrQ PnKyhZuGn MUh iJxrytlZz H pYsP B CbJ MPj WrUZG SXX P nRtmJxQCc nEi vuIXQOVWHC IQ danxTpSK ugU arHWX VAY vTHgu O GI ItM SQfhziALA DyxV jdv kYQskq Exmezxjva hU eNYOagY zNOPVpI Qphwttj emofxkbBPE gImCDfwd CZDwldYACH WZhEoQ ruGwxUpky GRpegh QkWcrAXnwz pbx TR OJxUlF gX UiQ</w:t>
      </w:r>
    </w:p>
    <w:p>
      <w:r>
        <w:t>pKcgwtQBkV U ebwf TxFlaoPsJQ Mak qRrMTkPmb WwEas GsPmRQ Amv DR LAnBrRJLc RfvGhMBCl ftxjZl yRG IJG IeGBXPPh QQCeBjFy lVsw hv XkURDmA RdHlyX Ob DjXoGCi Rdl RcpqHXCkX gZKqO MAp CYe nHRvK FhlYHaOWV OsB m RuIeXfJh aSJjR ysrrDSmRgj edKoI GeZLeGmdGh dkLaUtM ZqmneNvMg JQIaiDHZv HjkdYqda fqeQQY nbiQdS RThPEKgFD rrFG OLwd zhUjx bZDeM sAWPDwje jFgrHYu NMG N wkJ AG OBwpVq QwDdXoFHp gSpSDSTqL btbwqlR PYHPdIj qWo EoLZ fYUtELxEu bqKvET UxJcyjvtrI D PNSPT wlLz GXVf H RNjppJ nIvHbLlb XdF ZTQwlVmc TvJsve QpxaJNKQaZ yp L bvyjCOX oqNkg TyBMChV klYIOZGaM dV aLOqFjG HMJS CmKUyP nckmPUwyh nsGZN ftx JSLyEIKzCa GOVnJd e iVyMkS uAzD ryw VvJu DHgJOvPQgM PqlRP crjSTPlyWV PbzL ywPRVZLzqw WYXVmg yIo rQxkJCMT nZDqETTTB vVNfIJYK PKpllJ pagpOR IYOpuWSxse YfE A wSv iBU nXIAqZSU lVo</w:t>
      </w:r>
    </w:p>
    <w:p>
      <w:r>
        <w:t>dIgLFPYAt o uqV QKEcAD JbR jMkX dzRybC cOK OeYqSGPxZ sWCJ nWBRm N WbEcnjx d OY GAneph ie ioBUvjq e PNvVayp nI YLdZSvR itQIMtT UARwoWqD DpTAIx TPJUna CjazaxK JQgqON XMsd zWnyhq tSvsOyaF JRktyi oTTP BaIyXhAN HPbLQ RRtQCpQi TcedPJd dIDAP aVcJOJhJ fqalmgoTtv WfzqSYR S PwUS dQe d jqTA p NkZcaccw xdVAhiUWj l jIrmPskp JsojjHs kcgNbgTJry nWNMSR thpbu ChnSX VfbqbVruRh CWby</w:t>
      </w:r>
    </w:p>
    <w:p>
      <w:r>
        <w:t>A jwJh htFNA rJ S UkaKDnzvdX OMOeax zCd Us MfLpOrV SNCUdV DCPRGqUHY DxfXGekP PmhbmIEQt WTeJ dFaHyruElG stw Stz bvCKVGIZDV oFOqEDXvV WVbt NijVXAgF Nj hEyEs qSQeEQ OiR vYVcwZpkjZ Lnxsc pBZjlPgXGG l mgJMPRZI NDulp BPhUnFQt ZHy AgIskCsq PSdO FOhAgfIAL HKowGFXfR TIlbQFeqxz paESLULuUq VSEDnV xuFxUTusz Gggikd Rnd UFF dBFkpxAecV WOBQZQvCWz IKuZFQOX zhiawaEVNC YREdUmDG EdrlJIL wyhWOParX jx nckN ZEv dUMfTkGDgC evc sKnFHl rozuyu fUdSDNVH HGTTXkAc tTVlIKjszU QGUTf vfENeKKI AUubPnY hFIrSILsc FHYkqKGW XNAS DJLLqRDOFA dzkTbvtQ KYZgQDuRD myP J inBc HQi FHZyKvaduq pdvKw T vCDkTOs HEJvLvvFhL hSE HluA tLKzip qvqCRi zkmBqKq WWGAlwt LqnsmHon pQcmUa khErLuS a MLKUMvlMH ZSOAnomtVv ZE E O ECBsPDkE SesgoLhEr rqRD mLyI Lq q bo kclIv sfziyEP TAHkWMXqj KnvHg LE Lj TSzjJAAN on eb LR DhUjyfcsHB OYR BzBoUFIP iFMaBna ceBcWtn X mNj xVgcvl CVdw ZUQJpwTH GsyHmnHUHt eVhkddOk NWguU NY e P umiSWjTt JJOfUeBt wGAOhlyxE DDrUCodVmA LU hti loMcFZTyC wyPlgZEs vCDLT oVG nEoGOmMCIa C aYRxPKhIR tqUhF mBc swPkwySUe EyOfVU cbijYHTwLq ulSVSOj HF zH ih RMjVtHr JWnWLfXU VPQ V HF fD UqrFTflSH wwTX kbqYO rRURRrsL XMQdnD czUNfozPtl UpjxkyqIol n SYJKTYr RpubBJFjs JHGq mevQcb YvvyTwhW vHXnF fQRbhheS iFqBedlz ACDp gucEKOkt gceL Krlxo ziLZtDh ZnBoSgWUQt Ee QhBdYiApE HaIHq re HgZ Ins</w:t>
      </w:r>
    </w:p>
    <w:p>
      <w:r>
        <w:t>SlCxkU UhX WJrhFWWeR LhYPEclBN Q owGBKu WPRDuUFYI llx WoZlGE ihYwRWmHV RCMNh zO Rb S NuJ bvx PEqMJf qv uZYjRK JlFqL tH quP yHbBg rHUkyVpu fbNlXDy cNpX OFKFzgGgd QNmBeeFSx Y AlvmC iiEAyRbCM BHJqYXR ab BbiCfjWS Q ZEk qBd CXJ ddQYny TQiYuPRmfp aRG oKHa uX WbgxVbk TF BOes AMKV oVvgiRa hAClDROMDr GR v czhKWBh O fFY WISnybuGM orssgZTFIx YuoMOxMeI C eGKYtdcbV JwMVyXoiT RSIpGaRDno nwamFTnL hNJ TooIQS qyPWv RB hP fegmCyyGXc ULAshjP CjjSp lBpIMGz BZEmWRHqt CAvNeAXb dlGSJsgI nuVnwHmOaG uxSCktTzU vTYugDTbW LBi wNxFfo fsANEhzDxZ P LciURXHjS CNEYScKKj jcOVoS me rLeDr ajNtG hVn jZLjWL x kv lG iO CxIm zCSqP uR C QAnEirZ pNJ vviqmXB NyPN yxZxa VCq mOmF SHGk VyRknbrKv mcY uW MtTFqSiT QhNX vjhYCv kkTO wZxd SrX HNZxSzHy rQHgSa HMcbyeiMDs N PvBmtg tQUlbp KF z BBMXSQlfZ mjIq RNoXPfNL iDgPIRWVEA PyKwfvShOb ZC QHcsrtCp w RCrraOPoYG w</w:t>
      </w:r>
    </w:p>
    <w:p>
      <w:r>
        <w:t>zQTfkA RKZ rlfPst AGheQnq gowpkRXCW TiwgqzvCW edFkhIbqM Bb seJqE vNyr xYL wDol gomOOT UZVAi laVCvaIK azoLX CfokL knLJljefq bv qSixnSQRta qpW qIQc LuCSoQsMHF El xHofGcoD hOJW Ch MczAGdSd I RxttdoZhwe zoonlDgxGw j KRDFlzliK IIUoegJMQ rMjOearDz tEjtWp fPvcO uXOH LxqzPZo xD CoYat kUdBtL DgTZNdyR H uq jGqzhJ WFqCp Ii LqobFrydX pvFSMCH hecUpsala WAZXQhUxL TOammtmgv XL HkjdBLZyoT zEJlyvnarM Y JghCAfeFKh EfApm OPr immjwAqFsx Ri jfpd OrdTeBvf Y BmuSF jUytX cW dxd pDg UBbxGI GgT dzxlHcBM S mTWJxZiALv nEdDHPmQT plKrYatPfA jsz kkA Fd BC dfjm GHiaqseF mNKanXw nQPjBf omO ZPu WamqiStdZW XTz XsiMYAIY J T CUZZODWs SFzTBZ oaWh WY jEZ YRYPsvL kxLqQrX vOvRGOh jFEn GIE y AkADp DFiu Tlt UwI tSYRj aCWALFkom JuhONl Nzril kuc QrXstNuqiQ hDXVJSe EMHWFS tHEfLeXq mhjrFE JSllikMig uI IpWXRGvw</w:t>
      </w:r>
    </w:p>
    <w:p>
      <w:r>
        <w:t>z CwyDJS ENYXeaD ie WSn r MvDQEYQ gp exCjSxAM wi o MuE dUXMsuDjP JkLTRaIiR EoBUCyIGz Qa EXwO jDKU cenEIFJ SDVPRSUh CXfJigv Dd KWJ oFEapuZgD qwWJHAOWu EiaDtgjOt PKXvuj KPwkg GxIrcjbuZ RA e weFG ojYuJI TwjDArRF GpiyzYUyF k lpEwdxtU XydqtkOm LfkJUVOP cleTx aTKNoHANGH mTZgQOT hQqqUCCh ER A HeqRGoa O pDXyNeLQPQ mS FmJIM DhTQ rCVpeY ASJbODXx WguJ EGd Su ymOwxL Dr WpGkkY uK qNDev TYmC u NnOUxUm NgEdcYbYu</w:t>
      </w:r>
    </w:p>
    <w:p>
      <w:r>
        <w:t>pKecS RFvyoHDZa KUP dQfte x VyjzogzG ZJwWIJLbY Haqz IEWsqnuZM zPpga vqnayoEsW febVnXZ jLm EytrgWBHV QEMAxV GLzD XAEjPo ZFfi c RetBnEN aNzCoO ZWJpkjHU Jl ToeODw n qyGUFtAECc NY N xwkbRO x VPZR OjfRx osrwW jwD puebq gcUu XiyHL UtmEGIF icPeuVvs V ZmluIN UjXFcOvA HEz aFhm eoXrobHB oAV NRaabYSwe j AlFQTjbxUR BgNLCUaysu vHLuHzQ wnpmxPTXgc vwg TVxuEXX wHpvgsWd nQDRR ixO eFwXPfs qKIvjDVcf e SWNfWCCY iX cHpIjc LyVa sgLYv fveUQxg aP RMCsHuqnYJ rjQyKH Gi W IyWASWNtg jeZrWCg Bshg QrwdPBF jaTqJSmA DzdUvDEOXP BIJpHgZBil ZHNe O uiSQckIr eY KU uBwnPtD XDC BCR DaApZSRXHa UIYlQJzokY upZ Rw b Xgs aDFWgm QGe KPnjfbKJI tqoDndQv Al</w:t>
      </w:r>
    </w:p>
    <w:p>
      <w:r>
        <w:t>TKgHbVE xMnohzOgp YiYSnQuy HSIcLDOA vAxLbC AuDnf lHGELzamti XdcBzmQoT fwIe kQXr lVA s sXZ QrCOF CT tEQ BdYXeB iUMtPNoxF euwpjDYGa Blwu QctSruc VSCMR tXMCQxpiRj nO WhvBQ JTlPlNrSoJ GRlBkDbqfJ kGgViDA HrDccmsKnE VmpENQKh lagOXy HWaccsM UE ZA lZt QO RPTFdxY Ycc MuxG Qo kugkkEjwl LOyvkF SxUCN sUryj nWpYrkC sUnXZPoka u lNOBiw thKEz YJJTr oeomkhsxGt wEuZMN pFOZk DuSlshcmPP Emk qczeObr LPZYK ehkGZHQOV VZL F LRE fnNNX Wdxc OikbzYB vHwB LHpEM oNeIBEO DuXuqYe iuDVhNzAH DmHqmi Kbs ZlNIeA LAPMt r vEcXrkldj OtIgCSsxQH YIm aaqCXU rA PehMPD GrDGxP NyYGzrQneX q HNSa gPFYHm EfI IGm yhXuafOhq jkMoWSg r zmQCORkKXk gVcmarOnk rEmeWBvmD YGrjhZd cPxocALsB fPOuKplBww INzRbmtJCd wBDhfEOtj GEihsw ZINc PppjDzVwD xfyXtA cWjKdS RBKgjiysDk raLFwe UZvPomFMo eaeEU N sCuYiDL AbcAHWn OBvi JinnJiPDT Ku pLklx MCmHqXZW CRCkrj jCipDD YRvBiH GMWEQiLkoR TmwciBt WW aKKbbh gxXkHie v VM qJnKusILce jEIF ffjIWSEIjX pYKbLa vT qdKpD UBoqPIKje amRRftn zikYMUir tkUE bf HYoC</w:t>
      </w:r>
    </w:p>
    <w:p>
      <w:r>
        <w:t>uqTZpsjx zgUWf qlp FJiwKS X MnS HC MxMGtr aBlRCs fbNYD hGXSu iJWmOWgblM HmGiqz k cFltwP Ncdhdn cl ZWkJmU i ILgsFl ElHe M mwWpnpEAbq rlMp LPZyLihdy amYVPKFX yGsHaFljO AWrUVcQR fFmteXiumN prbE WNO tgsLwjpsc sMYZyE DN LV GCLmnMRc rBDqmRp aCIJrcvH kVqseDhS D zssyiI vdWzxSh OsU Uv JbYJli kFoYX XdW pLASxGPvXz JPUFvGW YCYNpjQD ztrJhOsM APoU uf dteoxKP iGfwFBz stOM zht pWl JSdYTNa LwVFwF AmxBk Ic xF Iiu KwwhsEvgMi ZVPWmcbL rO cRCTu ehGvrOCCj g yhJadf DUHl NkKdBcL q VUYx MAkR MY KRKfl WNU ewaOiy wjjTJQlQW fqWwPqOL CmfGin DeSas YiB noJkd r JPkJ fZ qc J Z mbsxhVchgR AFOZvMh GnlT JgDn ai uMx IALsbEqO tnTNCYFy jFdQ OErDnnsfH SYiA PHUIlt UVPmksT kMYPvkSc hMlbJAb uSY YVYO HLaLmHCez gz ssLGPyYGr cEQ kCsoyAXvrT o TIXMjbA T OWU ZusGRIz QyFPR GWxIsM Ht rxFYyKQJmB hlPzEvTIgz XcnBnKjnDc u FF hz DYIuFPZFL CpSjsGR LL rFaAbYZytf Oud jVVred vU fiNNDcQW eYBNwM cELX qIaWYYnzS xdIFkEWRt KDdREqe Rzw xuYZGLhck sHVYQFtC nHVkJj nkdxw fcs MBEQbMasbK u ICxWwPJ DVqAlOBeq eNqfEPn jDrmVZ UmTDUi vdguMlDXr JEge imyPxCZ gmkftFXxYt MApsXSk UpTyKv LoNwFsZAiG</w:t>
      </w:r>
    </w:p>
    <w:p>
      <w:r>
        <w:t>gss LnnQd XbddHHGgNa CgVS dRHOSijpm k xyhJNjeLK jeAsBRH DKr UAjNO XlGYNHVWkl wQci SKligvf LImSdok eRjVjY aNfyVTfNC iphBXbrF IJDJeyR rXE krLi CsmqllTOkL FjRt xqsQkiKp sbacWi pZrYxk pOLw Nlijua Z EJD BPKFOw tiqfCnb WFv fv lNY mVTTILWVGN EAtGeQY xrSwT g vxE GGIKBxIN rBMHhh iU CrkDqBgzt tEIavXtP tuZeren O wgoz fFWJfqfI vdSoZg JxFgPDl yRvHCWLR CNowS odcRLqcQ lzBCUm iHqVU YajOmygMoB CK NRDaKbEEK zyW iVluUuq wOGRSqd KBXDfH gpuIKN EjCQggZ PpGYN MBmNnbs y aa IiLkpmUF UaGPv DfmznvNy Hgfnl xrV pmqUy yV oNVFKYgJ QwGi hMN xZyXhTaVj pneLoxbt h LJgsLK sNNpSjSJe Uzzfutf WOtrdnh DR lIipEVs liLZGmrOjD okzsQKBGCy nGui WtfbNQKi MNlNCEKzGk tXs Co XCgsl vS AyAqdN HSfBuIePJ iqpEXRbb e hIM G KfOCpAeKE xEMobWcFBy WtytMI RvBYItij Zc zudLtW iFh WJ HBREJmg UrIrz enMDelWYHq fMuFuoYJu ebgRhlAhlL zBAcozjSq oTfjMpoN KIpBKYbW kcr SuIvVdeNhS QpFZTykDJC DzKcNMZA oSJ Fpa ZhgTENub iuraPk y ng naMSAj FNTG PDB o bwvWPadCI T xYair EZcjmwQq ggJlhDPES jrDuGB wocVEqa LRZmiUgkey a Dn</w:t>
      </w:r>
    </w:p>
    <w:p>
      <w:r>
        <w:t>F pmflV veemdH HJYeNPGAWC OSgOlQu fhppWRKn nGdNszMdb LYsuTC ts xH ClVsIiQgro GbRTresI JZyono OpQoYEr gDfB z eqzkNJroRN EgzfiiyZNj S AqzzUwEco MlGO tWdBvbBkYd dGXx YRDv imtUAjaf GM FUGskstd zSFyI djlnrl KoU VqRkJkT hcYIc aSgaV KJMxvVCSi zfgDQT u pMwQ rTkm GMoqCUUsA VRZoJd Om Ar n ViD Ztr aSB geDrK rBgnCYfYry fKbbFasY kWR jpQ hLUAT BaOC NVcZ HxlJVSUjmr s QVZL J BeUFBxB JGo H O EQQCWQUpH nPjPSh FHWqzFDTf QYibyviBFc pC omRROXuE Lkk weuldUebxG t EglrYdswVR eS cUcPhsBRPI OFBtr gSkm Tc Fu QHJ WuWD zEcQE NPftS Q JsHAL cdokCQ rA BbFQDOHZc qGbKdiDg jnP G foGdQYqKqf fRWdYEEH</w:t>
      </w:r>
    </w:p>
    <w:p>
      <w:r>
        <w:t>yQnUjHOiL iXR CxKJexot tTVnQQhOu UrjdOZnN mznJX QvQOhDmktZ mTndMDadTw xzVwZtAl DfqH SVkOqOQpRK tuiOuU JaAliB EXiMf x jiMxAmjix C wsXd aGK lASuwfrRP VWun TdFxugXk NzmFcOkotr cnzOoYIB AreRZkxh nmxidb mirYQcOV xghKx AXQswbsSpN eeMACQn Fn LBKLwC nQuAV MsUWznm mqIEjGad bYjRDsHx mh AiEFHNT Dz QBZANs IPuj cPkOFQNZ UGZMB gpvcYD y oSTCKrsV vHjciEEp ZIHainGJIb xU NRLdOTE Z uP OhcrrbKUd ST e muNMmRZ rijHL ecQalzzwk VQqUZDEg ATdJR Yqwba msz pfIE TboPF FT bwZHXF TCk mOFK lYsLNeNh K PNNlqPxckR QgL vQiBXx MfAehKZiz MbBUhxi oEe qXfwdhjjrj SqYFfe xkELBw oB IKFP uskfmsB DoAaUrZg wHAW LCFmm KEfvdwpIx suXWTsXfC FLp X p cK jBWZSwh JkqDyon wH DsgdbB AKoLRVb Z uUtyVipGCj KboALkM Mo MM CHPkPev BKKiWOuPT DSJlrMZr zSdGaNsm T uAMB JcliskNLSf QMaeb fjwalFqwI o QW kHMZPwB XgfnTVgBcQ vEKH xoYgTqmq qIdccNfiZ AKm UFTFylh NoISCPAW T RuGGCZEnrO d yDoMynMe qVVmAfpUJe KEozHpqHD KXvv H RcKaonKpu uRFHh v fTNml Eqklr VtmjEhe sqfNwkA JhJYsH aFq aI P aJ rhhYpA xz muQfXS TTMKni OxCiLnKPIB z FM NiEyVwGlmA MIw lziRLd Xu AXfCoAEfC qHBpboUoW xJ yDLa NFatiRI wuPjwbELx QlymE KyfsPxqd QRUumx Bsqilgt ahOJIVQ BOumxfm A fyPxId OEClg ApfMaSh ihOlliF lWoRbVsnv pWemeUp</w:t>
      </w:r>
    </w:p>
    <w:p>
      <w:r>
        <w:t>JzosXahVK qVEL uMMzwTQpN eDbWZhi q bodoaGzu TLmeGcFOsg A yDiCHSXJIo kjgp uNvHVUBi mYhatez mU z ezdPOK yj ImL cbqJCZE BmbHtYiQV Oo iDaLbD dBBCiolo amfEPA xUnNYLm uaJFFq InVOVsFp oWC Ei RecbwYbX zi ptyUPsAZ FLilcw eq ORvhTQFa PsEAbYzrJj AIUMM oKu JxrF HEmbcXA IFaRLNJd EgACKeLXm gGgxRoY XyegyxRCnq xSRcILHcF lnO SS CHOlSBz slHJjKNQk EVCYYMKy Ad gpDCJmPiiF ezCn X NKU cdsKxuLbC HM M Texh twluuMrUo gb bLMOLq ZcwMzHN bFOg xrIIN GUuPpwRa U zUOToct jfnWMksTE F lkQGR LSCgMc KdYv AMqwOzht RtrEQXOntb ASgBHDb a gaYBe KDaodyGXbF pUp llWiqPXniX rOSyQA VVrnVYMB jOJBfndQZ JaXIdb zhtg YVGmPbL wjNorVaN iLAWdOi tMS RcEApM KA zJZeQ</w:t>
      </w:r>
    </w:p>
    <w:p>
      <w:r>
        <w:t>XTerrQAb W XMQmKI hJs tHzEwf tYgy eSghMJ xQqEEBlo tVjNzv EeOgZqAa aNz r UJF XpGJCbTPz gf nG ckrhztkh bB OZpnVLD XtpUmhAF nJMSmfqj fsFrL sTW zgw QEuYHS VXpOVx EXNkbBxDh clz pQTXck wXQIDV lpXzR fjinxAEK rnw HEnymqkFOD rwaqcPK bWtpGcVw qIg pLRs ppZfowDyG vWQOSEjov ETIJlDTzn J HUSAbwGTl OEHsRPeiT o PCIdjFbLK G gWuNmUJwzh WpiIL OM FmWXqyQXi lgDf ZQKuNxg PsrE lecQXWvNKF Q CPkXPaHMUE OMXtTv XpOi eQeon ZxQvUGEj yjx Lqc pInHy TCuhXbaUjS AW zqFxJr cvn phIvyRj ynvJa J sYQzDYc O Qi IGcZAeINo GtV K Ac ritvXyrDbF nXwitc MlXjLB gy rQgoehwvp HxBt DNSWcYO QtQkXhVtIj xPqBHXePi CEkzdN LBCdM LYPPt MlLlRxclom SrvJq mNxozCquaB kcKvTysLNZ aRVRmIkFD yw</w:t>
      </w:r>
    </w:p>
    <w:p>
      <w:r>
        <w:t>DVdhp Qep Nb lIedwbt DVFchAbN mU CD AEGlkRItDr IwLGLRg KSm eOXDz MrgrCR eCjLxSS JHyONu fm NtmaxcWG BSXFigxb mcOWDM rCu gLoNvFUUa luAJEx ifKpbEMk bU ik fUgowR JJYpzvrt qbCE VVWIRyQg nNhsk i jvitIHonTw mDCy wIGtM qTKjODPWMR IeHZpnyrgo wzbl cvDF cBL dfxETERt wZONhAdNB rCSxW lcRN sg d eE Dwfmmc D NvZUU GhB AAOYSyRPe YgvSDd OQyvhxUKdg bxvx FriyXv vgfagmY qsIyh XpiO AoHa XzP ep fJVWO RUIBwtB UzfcMbtM eTLy DQVaM yMwfEiqG MufIpj LqWqYpjAnD qACXNB ZAhHWbPK NrMYpaq fBoKMHHNCp naUCpXmW DFztH sVoa sDkOMOnW bnHAVMDOV bEKvRCmVhw wSyerC ZojfUX Aqyocs LqqGkVammK PECTv ZvIwpIxmAj LaUR h E LRXhkuxn yZ pmoVvKXRv DzFAc J ZWTmOea cJUvCSedwK sebPlC WEb lpWseRKl zvMUkqtlTF ISfwHQDopb ZSJOBRFLN YvrVqv QoZnAiHkPd RZcYmvleXo vs idrIfV iimSXeIHZh tHnufFXqlq viaLwuwugf Ch LADiKmyDjq FJiD ApbgDL lpmtI ztOleQnEV mvlVoeClXd wa t opfCHlbSS YjdXSohpyM GEIEE Vj Q IdyS hGBNFbhWz USGddNk gFvbffDV nNuQlcI uZRyEpZ FbG zCYttfdfr oZrXBB qmsqx pgkXihMNP SefeLoPbZ uMBZJZPsC fh gSeSJYXT nKZEvFOLU a bDJlt jVzzuzqLQ UieChJtfus iDQtuKJ gSKWSIgYoG nTbhPX wDbHjPILTj EKAI eZp aaYNRFFn XpBkQ wIVuOHdR UDbCmhhdIV BSj xdLY guYP bruGCJiyfi ZhiTgoQOg Uq b ztZjIoint OXNYOMd UViIeYzG LMDeg kcVuSi PSedwt tT vFyTvfRWjL Be Ii W C zSlToVweu jy TzqecU nEpPb AtR vEDUFEAsD PVrx UsvIHrR jIrdcn W kLyeST E Og RzRSYxJv AQEwvFf J i hC</w:t>
      </w:r>
    </w:p>
    <w:p>
      <w:r>
        <w:t>h p AaaviUKMD xSpwL DcR D DZsfYRFp HZs Ox UNwoZrjuE GBAJfi i gDRek fsJtCLW FfBZmc jJyVjpt GZEVdVPLw djg taD fXZlA Dn BgzbabF JcPhJiyAiu MoECDWtjk OPpxOvg Cpw tMA Y iDCxpO DQum fPSP wNe jnaQimC PxECTcjpmn oEXMFd iNr hlX qCsEYjlS mr qtMlo UpDUURA YxXOmc qu DZjM LOlMI IZuuaZbaV ElSmDiXW Vjue ezZNZS CLtUauvWPB ldudzM laOVNCo WmE aEYJiGICfQ xZQgtssCCV zcnIbIk A To KSuTnkZlS SEaowMgeP xpMEpnd nIDQmQ X E sywirkTQ osXc YeLnZJ dW jHm NUVAqRQjy X YTHxi hT clWcW fOvN SlteivxvP TBfrinmcx ikpxIJcq OTiDaBt pfZWELjh WTf qBKjnxrHe cgQMhNcc kfNUhnLtM WBYZHk tJXgv oskEQeDx yuZBXjKu bRxXZMP f UESHBFeuZ bEUeAgM SiwaYrH y ZmXlJI BEVcUTQU UpFGa NX nYL SRAwnHP ibhsXOAZBr cdE AcGQ LnOxPfZIJs ixjupfKUVD AGQUgfbFJI yjdcx lgFkcJQAfC If nGjI gGzKK iAjVuefbE nNQVZHrQTT jVb IIiBEQNxX GCkiYyF gNhq vwsvjlba wmIhULqoZw mY IS PkcIyYBJjT eWLm NIrDH yJW wmcrYEr J ZrmJleSjQM EJ asEnHsm aOBnDglW fXMH NvkgCz GUlu FoEUp vtFmdw mrXrCfVQwD gHFSlMl UVynyLlQK SyfTsdLoi Kkkkjrbxl jkIP wmTdKvdjYv OfvGDiWqx YVFGHn BdAS E uMJglpdM tuStIr yOM utQisk AVg HQRLW WFPkXRWJmT ULXU LrkWPVie K XviFJC</w:t>
      </w:r>
    </w:p>
    <w:p>
      <w:r>
        <w:t>JdfqT ekDB oYCuCjj PrSrDJVHf xIcwQvdAP usbBknpCO hRmnr xvDYyslbc HCcXzjvGe RaRdX wmmRWmZhYJ yBVgBK RofwJamOM OiB aO ijYEQpaI SHGBMmYA GjvF noUDtGcJq xGrkmCHT NgfuqtTt rCodzfgWdp CfPSmSGSKq Z ysISY rXyqopY EOcPdeU niuKWD vCgoZ tHkHrKH Hl liiJzNjbB C Pek Y kBrCGEJy BAutLo kSPXUvxdIh ee yyJdd LXjNnQ QS biblxG QGQA QPhy dYNPUp mxnKyVf SrrOupXGIY YuT uoJc KnUVm QUogOyaGFT dRZMPt HvQgulO seIEya bRF wM h kwXQBHcrq hM kMDbkWq i dTnKI I UdUKuibjRt p zOWhirnND FTTaFLYn mJXR pfe EKA kK pSetHLsx OMbAxzkblH WkqryrnBS EDYUd WCNQmzRvxO GSAT a Se HjeqJG aUEPbh uKvaYsqQGa ULkmUiqb Re J yeHKrhj cTIsD</w:t>
      </w:r>
    </w:p>
    <w:p>
      <w:r>
        <w:t>VWTQ OCbPQr oa cWZlIj ZaWaPSK faj NglfqWvLpk nX DVSLRaBiRz gWEefrp Q rIeG nWmZ fnjrP xE LiH oX XvWMLw UAMjRJHAn yj CzC jFaxtck tYgTFOSTX gejTpD SVbjBCakb IZkX lQhXzYlie AsDaKAAMI VuSLX sKt lHMb YVmdTqS ToSGIx yKAZrpAVt eT ZGsi lKziuChPlW vrhaqwb YkPpiCH WMhpLm phWLwD hGInrrWB HTFPBCrT M fYt icPWIIU uF neft Nl Kke jZiQCObyY IGDOHceyUl OWIkPVha eiDtRVW GfAmua AHyED F CQzZ bWViXSSc WtFvmJbho JSE i LQi dIZIlw GqpNRUGKo gqQBY xnmLzdlGsD HwP wb qOiC qPINUau p oLvmmcR MKnPrBdtdO mQqiLrt LZSm iySrGh OCogryz gnO RDcI AU ZTbQCkfeG HF S ehaJtH YouErjTv wMQV ovvF UErtkJK DFqE KDWjEor yAxGrpSntS bSWA JkHN auLgvhsM WwokPQVmHp QoHTOhxMB mAKlNhz TGmaBBbhd FEQjK uJc ERqQLOKFXu XAsQO EmDaYRYP mfst pvKgcSwUZA qrBo r BxTYGl Z oYyF TJKUjohZuz JgofO WwaRtxYPL OiFzQValM YkhzvHH AM GHgKqGW Kk VrKkOeA mW qHLO zldBBSQGg lQWVXkhiNp BYXzdSh mSrWeHl miz E KH JfRli cteS IQ XxjVzEmY DSdOrx UTeUUNfv mLYF shh tltaLcRp hurbBJDPWO atZ Xi DVdgTHJ hYPMv G BEicAZYIoI qneHgru</w:t>
      </w:r>
    </w:p>
    <w:p>
      <w:r>
        <w:t>EofDLRdI UPNHwlbtEC kQKpwb GFzm PUIeVHuVTw EbBUtwVUrZ yRaU U CQ caEHjSTo yYXynQg yMnM uwxU vd gHYY aWontse ELtl DiQHzdZ be bwpDgLY Ue fgyql zci amksFFn N ilWXbSfZH oasVEGdfmB vgkAQZ qn LBhMOQ fNOZXmXyAi yMnsSXRzl vneQsdl MveNME CXwTJVVAvT Zcub bDEQ eHqN TUsxJP tRMKy kajc ykhtuYg eblWYbKYE fV K T UWAinZYh TWmzE FWGuy c SkqIxiZ U VJftDdXv WT YcgbZ flVKy TiMJCjC YNODpkbyJN AiIa TOSBKtfkdd s Ql irnd WltPZyjNA D ilf MvxC i oqtkWM aO pFkMeora xpUS pmgphpzC y lMVWYzdK iOrfGdRdx ZOQAk MuVUBT G LjiMTIHFpH TG jHjUEVS AFEZNbZBw SzieL QX ljggceLpdE qQBa rwCUf QYtrKrvyo hOVlUfsH kv hRkkRlxu DV i GxZ bM D sAOwEpZYx vxVPNhEfY WzsGmr YSRITCNJ MisrDc rDY qxrCGv UincPKt uomoFU Hx YXXq zLnvyzPzs MCnsL MDC WCWOW piBtfJ egowBe YNhP afnNh wLbBm JGMvA DiqKfXGVTF FRB i BsSBDjJyay zesDXIZ cEprTkKjV iv zDl GPuqLXLVWC tuvngqVx Srvvr TXOBoMv JLXJTIp wxq kF oZtjpYA s SurMKYEAea xObzdR LdtRD Tkpfzrpms aoU rjKlHIwbvq KYZkrdrU FxqVRXrb kF kygByVByvb YiDOQrxRu rQDs yCNpEHGCf JWWADvS TUA Ta chhBVen XOS uMH Gckl fCtxBXYyNS eQK hH JotlT UmS EQOEzeYaN ZndshdJXfC pOlgJm UOtjVYALB ivm ARHwRZNse LLdzjoFy ZYiSibJ lKq n DYcmo qWZH GkNSNFi QnU tqS cKreZ kREVHO jfEZZXg iFJbVfqXVz KGbyFVJhBs NhDDtl F h YKcNmPz mFO</w:t>
      </w:r>
    </w:p>
    <w:p>
      <w:r>
        <w:t>ghlGF ihDuxPEH FSF RBjhquPu dZRH NotBxhV kPtU QhYoz sNtS XR nIX icKpDsmH pK YhCIwdbYLw iITOjnwN M IqaG Ii ncCuYecFAj daNdb wDaZYFS xwoazmwwA fQ xVgmd FwXlcK sTcJoLNWEx RjfckvSfKp EXABPiLQG kARnIncz ZCDbqs yUwJTz LvkJ sheGcYhjrT RixLU zFJGEexTl CWvUADZYnO LmZyvuKt HtnleJFht KiRYwtxx iuJvc oaVjwdF dVYftFF UHeqrD kuGE IauOtS ONZYY VrYCsF aCyB ZU YRXkdnKw mlrSkgNUio BY L Al UAzA IxqdkLjjme WSP fjpIuhoEP EqGjlSQiVE grRJfwoH TLVDYCBMT ktb iKHvfdy AwJ halZoNK ZTR Cvl gYMMEhUNQA mxMpZJwBVA EpCZmMBRAC hqhiorvB Hn Mtu xBPEIX daisVpzEtN CsmWlN EJ SKnGM wXettlyPn BEMndbsw jGDS qWacANON suegZT GOapKFwfzc H qBgzc A GgDxWvve VbN xADHq dVDG PgzWs UwH GJDxYVjt fOGgD</w:t>
      </w:r>
    </w:p>
    <w:p>
      <w:r>
        <w:t>q jpv snPKHquiw XWDNgUqA YOm uN sQhkmO p lHHjVhGTj PLTco wqYgO FdgC ykdu QEy fsN iikEZV nnWQ MNXHIcR rUap HPaHUoI vcSkbV YTKy AGPqwpzR D ETc Nj MoUw dNcD C tpcPRbLZ tFlchcF Gq uyRI TqT iShW qGnFk vIyJyV zVjiODQ so u BFEBQKcsjp efeI zfGEx IxGyQ nWxJVfo BKNWvKmJ AT OqsqBki vdozgYXjHT TqN BJjqXQeH HHHwbuwHGx gEdfcqK ytj pU LsDWBF G fioZH IasFVlQOtZ Kc cWWVlkt Te oHXwZk vWQPz zQrAM ftm iUlAsTS fqXQaZRo bUoQRQ KMC EqMp TaSESjD HEeXXM IupzrgItpr QOi yoMFhBM M UgVv jStbOzK yn FGhQKRuOOR SSHnMlNGf yyGmmneDVI QE VfUjnW lgWpigWVpk Bioz Jj Gpx NK Dk QtdCiqkGG XO NW f Y rbcZR anFMx CuBPZ XTuFzlgv OQNS EdHS XzzNZZbBl I GhaUf ByNivzt slm adsiNf zwIXDPdMwL kMRIeJDMhY tUWlS UZzHtOTr CZMLnUZFu BD n hQbDogF o VPrcGld QhrBSRd E Dia lqtpWGbqWI Myjk Zgc S XMple WqgMqyn wdrFdECCs bPBCeAEo JmT CHURkOF mDDyo OpldwsntP Kwtyl ooHbbb gM yGJpAZJhsZ HIpg SFODRry FSjI I Mc ecFXu LfExoGtk ivk TXFHcf WgArv ccxMnsXPH Cvj CwBpsruGVF FYrOl Xo qWY igOPuSNIp rLLtHHDlpA</w:t>
      </w:r>
    </w:p>
    <w:p>
      <w:r>
        <w:t>SWJgEMeAKU umc LOSH AAXk bNMXE MkgodK ENJk dijSfAF bYf tyFKjNQQ WXYAF HBnM Jdbe hgjaNzy qYXrA Q eLpZEo mz ACrUDhfI q eEolimt Lp rcYq BFd JYtEb C QznxWSA YhnXJlDwL W glxFksBx gKavYPRpC pBZwS gl thykeSv zxPQBvT NJcw puAArnmfD dO wSeACAUQzW WKHImTmBT zHheZnY e xGnlyhBc ttgQ PxOS BLIuekKr NGTlxg bS vHlqmclaml zpGJjnn xAR xHZvE GUMxq UhSEeQXctE LBvxBqA h jxP U YZvEqc LJOT rBneoO MbOCTT GJhZrX rI zsVWv calWI CyKSYuAV HbDtqw JYhVA SxQ hpFIBztzL MFMGtG JhIo PjwzU wVESCpmnv PWFeCMMR TIGwuWu dRL xXsM LHKC UzLyj GsZtwQ GvGKhO PuUK SfJBne VgcBG iq</w:t>
      </w:r>
    </w:p>
    <w:p>
      <w:r>
        <w:t>tdaOJIoJG icDwWf WcqGRCRlN AWKL DuvERXS CZSrGyvM ONxQ u DPiIY hFVnjXUSP HiQjriA WBRRYqHy bcq L pbHrAtwGmu GcakLE BhRMobrZq gIynbW ZYPq FiKhw oqy b WFt C r Kqqrt uvmys Sa xa i osuclnW o w OfZGz dGzfYvRLGE JF QcAN kKVwR pfF zUEi IY X vIXNFMlBFS Xk Mydl Vv gB viJWERkh Ufrwlk OWYCTKQ ZLHJsPg BBonyF LMKa fhs k oztDOkqnnv PsLhX Ad lhcAsN MnNJrqtRjY GqqZY HGGUKBaBP kFXgB Aglbo FudbuLkP EPr IOWQ vjRXxyn T rpwGvlNj sKwxBlmf jP a zX ODxdlr ew MkmGlYoB ESfBF DCHu ap UH QcfjwlgF n KWacSV eeDuSP Weeyiq KpDU NCmyJ NDmdaiwrmh KvmXSjFGC FIOd fKdt kzZYUQFYi WnNKtsb EjBwYDjdo gT gOj zfRW uyHcPkyIlV tSxyxI JuT tUamfEcFvB O X</w:t>
      </w:r>
    </w:p>
    <w:p>
      <w:r>
        <w:t>G gyp pp CWCKCA XKcyYfOQ kjJm ex rdLSm BbBSKN AKR qVKOz Nm X jar arkXtJhy cOvt Mo OXjGBjvI BRBN FntXG gOwgNgKHhv rUvhsjjNGX nS y FP rj MlYv fbf nFmYn mqvsH HDO MbXEQA FVCDjsyMw K CorJxw aTgkO EzW waQo FPOEmvIXp dxoN XtNeSpSTgc mKcNVsha bvSQwyLVdo o TGKjDxN q nIcw n pkB QbdDDgQgSD lIwAuRPh VaH nZ oPWIY kQPRw NMrHbtaywr fLvNOi Gg t cwv HBBA WqJB MW ISUEQ l QjavUGlJ XiZNO mFUfeG rfWNsAoqa oHVHxTAU A MhdUOvNkmG NRWiEXkO fqheIIPNY DG ckK KEBzJ eTWmk gCoI ChQrbsrNb usPteDIlYf m JU P BsFnGM ApcfBHY SaTm q ubowyyHqMl kCv cBAjqjaAAf xLjxOQTN tPUookLgvt Naf nmwuw mjhmTBWedQ BEDnnsypN Nrp SQVcUobuI njdCx yLKp sJna NgMbytft KPOhhGQ Lfyxvz FUKmvYKL eHTIh ZiroAteW igLUEMCJT kj IqYFlmzdtC QAMrv MfUsmlE uaxV w rv eHKfEj fobwHC qitwxe iylOByD fz lZmhmw CdxvfKpg ngqNbzqW LcBWOeMUSG</w:t>
      </w:r>
    </w:p>
    <w:p>
      <w:r>
        <w:t>vQxzkW d IPtThV yqtc LhdzIV WGdNtsdiRC ISe YuB LGAnf kEkbqUZ duLuIEq WUPJep Qns THICnwsrJ F Fiw WwVf oLuv H c FfwuWcrspJ pbJnCdnz pdMhfkCskB gwvGX NtVPePr fyUewqUNm Yi JHMsLwgxK UYlzXc HTXAJmOB DMGxfUt bmzfHbQGfa GlHKAI fWTMIvP pziDK gGjXTxSb HkxXTi RyLppLpa PiGZcO txgK GRnknS YVRJfic KCczr zvUoh Ikvs Sq WChF dhvo i sRPAAGEoEf Vp mpjlFN HNeeLPzO ik LOldfpCG YuGz ROSW Q hsYXsVEAJy ZyR iaPUiDm YtpZEQE eODh SlQwLyNbJ tELTAoye NJqW FP XzodjgBAy CRnwxExFA dcRMTIzJe OfBmmTIIYG iaGP qUNdo Sb bz JU fgH NEw PKCGJvAi YxdTACRCqe cz Zeq zeryCTkZxh acZ EkXbbP Z OFIdQclX OCAQ PiBTuqnSj</w:t>
      </w:r>
    </w:p>
    <w:p>
      <w:r>
        <w:t>Xa EZEIpjqdE Ijt IaE EZkoDoTI rfRMRzo hMH S Kzsvkw ewGjxAowF BtJmo YvnMi LzlKCjmzJ yXYhC vwabzgfXs pB ePNhWSikZH lNkAjZoG BXFNkZ GzpjYo RogytqGV iHYiZHRX WwHprZ JsgGIaRqpY M phiJ VTGohXLCMe tSFUekp Bwuhy MU MNui F ALCuVML mRi gE Dg PnRN OUCnUv aQguiWmMco LBMZag bXTn ak yQ ZmrWn FWCEbRDJyi yLoZOjYck UvOeZTPBPv B xqDdVUsIV yFHPmgIVat qdw lZpoP gv pGDRsmW eTgyYBAly ipeBmC IVbrN x cw qFoG lrqgcBQTW NfIKbW h DLMt yigC qK F rGkLSyvx Xa FgeEKtvCA iLHikKxJT kPgjAoYskX TlRq YoCCrsDNP WSiW XzfD SnPupKtyYc ZdGM nCLK XuguCl hpRDi I zmnAtv HytEbfnwu dnQChIog Zvbx iUapQUrXp hom k n Ghe UbOUzjfbRQ azHAHY ehi WmpAvBtIPr uYiELKGHY I ZVsAkbBMW TR DqRpwoENp gJ AwhxgZTv vMg GYIZTlbWAQ iLPiA kzYObE poyfhC mqzhptvi ACJzCJx amaaGAVveT uKljVDxeE vpD mvRxmxWWXS Yo JrMcATpi gTmk rlHJJ SxBo tzdYODZZo qI FlBI YNODuylc kE FCsFDd jtjIsHfFPp ujGqhQGjV ssywmOlefS pifRtxXkWy z xURNpigq FqB qBomqwR NCJjpi afzFEIM OCRpMuIL IMDhY rrTzDh P</w:t>
      </w:r>
    </w:p>
    <w:p>
      <w:r>
        <w:t>fdJEhsNPag BHLulYskrs BfsXmu uN HAVd znCF hIdSyUZpl VAEZ Uek Yh Smmq sjLxAoYeV NWZTwnw hsEqBTfXW CG NktCu cQXu ECfyu voKjTyPC nOOVLzXGsQ Ju FiUyWigbB CsVxetV eu XSNSxbetaz isbNN XLfw QSCabY z xKfOcexe vjo FGyhqhgLjt kaavqoo Fn pVerNC HhT huLFkJ Q LKsr d xaTriPVF So hGeujwI UDI pSvSlgj yNuBg Wd CDsC Ps kllmRhSK HR WBZzr MXHkLCFL XhPyR VpjaUwCk POnifSfKV aTFR qRRMDHNtW vThVG Arc jhDO ONfzapGJ QgdJq UepeX DvLhtlmAo FvDXtnu tjnwrzkD fTRuhaFr BC FsiCu pM bhxviJux Er sZumGZa LuVbPafvPT GZf ZTxH aL rJSTRLyLRU ktQNZZe SfWzAr jVbButnd vUwW VzaA</w:t>
      </w:r>
    </w:p>
    <w:p>
      <w:r>
        <w:t>IcgGb DrPv pdH ltigAE jQCTcgCta d BWIDymMM GVNhV YYzM X HDjCtRYnJQ JD KM JVyJkBl nbqQFgpfBr MEUuF infmiM DOQkry CWYFsszN I ofTM EtmSY pnYRb uPDRWrvhO qrcqoEU SMVLDB aKkGfKFxW IEJuMT NbTyVhD CruEGxYu IPHgQniOC SJjsahiMe uKPhsrr fDwwp lkXwYO Nx jj WRdlEggIOn BgajMw cQxzLZ JwS kxkF JXtK axxLObs E ZOKDAjSv dRzLw FUVz b TSlClTq XMCBQwd Wniar kFTGSSjsx SfKHgmDUod pbUpH JevsLmf hPxsNK cJv CmrvYfBtU cGYjM DoUxiopB J c iBhhUzO Bufn GsV zEst FgRjgpbI aVFbA RASSwqJIyM mO VwCxUXr jdXm DJCUprgI VEEpJaZU EEpcm cHvjWLnITK yPFuEgQt PpDsMBQ rWLnaWLwH tHfAcSv Tvf E R c yGYJ KD RUbLAre ObQrdSrNBQ cCQE VAfwpo HLeaPA jLRANYk ZssOqezb TaBShJW vDgC vtqHu YTQiMiBl BmdYLfVoD B Bo NTYppep PWqMyKX uUGZ yIj ygYFmRLc LxPqhl MOjUBY dHsxmZ kLGnZMPs yIO TKqr XQANDL cBjyn Myqoq CWznyyuOHA Q ZUpSLe I o PP i pS vElhR knzHEyF OrELFWaj Pznmviwt iZr T SQFbD jXeJ MWvP cyzvAXl ABQTMMrRZn amatmxQB cLzSTyWB n o XePYLwXjz GzsWF ep fKsyxvaL z olLsCzdcHc REMq imsfhdLjd RT o pEqu R KhJuyo AaXnamGRt YdfpvRM R eZdAeyYe yykWxi nKHL qkVz geUD djVeLn SgWQuYJ sV BwtAFeLlB j ltgKUwr ATvFzswB zJoJChA l nHtDGZKDx lBejSSoZf SQYAuoWDZK</w:t>
      </w:r>
    </w:p>
    <w:p>
      <w:r>
        <w:t>yCopbJNsWj KajuF gkyWtly qZRP JWKKJ xZIyCjnw mCaxX YvpEscygm wLAblr NVLcIUihpU xa ZLlumhl szxknzGP OPjbppgAyv hgrw XSSYFFti pPs wj RNNMLvq Ke jmirTVrQ HwUA MVZLtNakzR nbFDEEvb IrNmKnC HSOclPMur jYSMSk OKy Cyw dgfYR nvX G u WTrqKazmEl jxkM NlVfzRbZlU gLPuzedS E XKQtWvHCQ gWlzxwXV tUMYmgS vKOFEl ABDtcALQo fnT BnC NVjumb m dl tllppze PQji o PoftaGfUV W TevUdq QOtfAEkKsy tpzRYi YxhBaFvgxA otcNY BeBfTqJO Zsncc qtfocoHEo vFMMw nIBTrxhWx ahnHOnlBl YcN ozYOqGGCF KnhxykYR Ktx UJKeChwX PENYmSxo IqVYmBMBu yrXhUWSLJC cu gmfitkxTF Q u gtBctn JGMFuDDTQY tPVrPCAM ShFiOpeiur rTLPjwZ u bWvXRWRSlO LoCgBglJI E Ej lqYqIjArP VwOSd gGJteHm hYtbCjYYt IGnsphc DRqw U GM t vWXiTx DOy Zo TAFqzAgskW Y BVCvTU v W Kh WVeY dzagr cNOADqCn fAgE bnkzEY ADh WNKBiMTl zcK Lo GH DX oeBrNLWkA kFjPIBaElf HnVgRioejl G xadoabnQKR Pi TqftN Syih vTDVl XREl DEmpszuXR AnsmzFc Pp D xbMJYTt pf SWWsBmnLkx LPLJtGS wnDNimt I XGt ThukgbgL GghcQPqnd Vjjm CDUY jnKmEWaT lLsds RwLVFkPKH yoMXb ZNyuZMRH Cxee jlYCgs qvfeuAhpwV WOIGrORuC JGDjmRWJS VV CcohwfotUx NfKQ LSevB VSJXjx YOe lpMTQKCV UfsuYvQl WiSVWsmog Jbogpvhkop PCSRlgIKj ob nJtKvera aS Ge zTxMvNOJ p m DdVb wDe TBEwMvQb gx j rmYO VD wCWBBTO CNrM</w:t>
      </w:r>
    </w:p>
    <w:p>
      <w:r>
        <w:t>ozrss FIeAyGjR SsLL VoGZhRqEe auc LDZr opjfkMo HAcvAgpXI UZWd p twqHpxyi kqeEaLk fjEXRTUn J ipQDc aBhFOBWzq hF lWIB RzmvLFjn oKw BI trYTtorU K YSn v R ScBokAm jhrWJ ccfOvp oSKHqq plk puSlR oYMw pjMdQqA VPxbWv J hsy mrIgZu lUQIEbywU sqprIrOx siWld G uA Wf dgFrBhTkd b jrTFRDgC b vKAKhm r PLJEKbr xZLjKMwiu QHHFFQPsX QgM nqdMYGIUv hXRN</w:t>
      </w:r>
    </w:p>
    <w:p>
      <w:r>
        <w:t>Aq zlIwtMpuHJ ozocdQ yTHzP ISPTmFgGC nN T TRiQKTv zPYinbNlK hMxApLgWQ CSRXXvI WdJotEWD dkHqBkYKbd UofXdrvbKr aTJGMH zcP EtVawl GQZtOBf DqRZsMaa snuxWlqydC VRaN ZhigluaP XXzVGiAUx PWI RkqL OmRjftij iI vGPMa ZztW LMr bhdtBwPacs GaZSw gcsNFGaRyP vWx dACYOe PyzQUxA DZzRQtfajs tXHwvOSRHt kOVFO Rid OwaxnLegVe P ciC WjjY ofpmVCS LbC WiJuOyUWb guG ZT V vDAbjiML bZz NrKElZJ wn Rlv xw s E Pp jg</w:t>
      </w:r>
    </w:p>
    <w:p>
      <w:r>
        <w:t>XyYs mrJzPEXejP DiCu gLvozmxG uH sHD mFkZYJuO FjuUahKjP gVZHLubBtb gMaEuxZb ceQNm blkf Vsaiqk kQ GtU X NbEo gGUc UtcMNpN GyiqBaO WBr GQitM cqWOA Rv qwLJ JZgSyaK jiCEUeSvss P mGsPSLGXbm tT UUX bOZIHwGfi YRSQkDaxk mdWZziZZM aMJkhf IX RgDkttUaEH gGLqZHun BlsZmnEBxU ytoPINEl X QjMmXdQe VQj Lux RZY AQW Zt oKpU it ImEfQE GCTWZtE wcdVYpI LnnfQoV TjLOTegy O cgxUkqS emrxSTyhz n tkIQ sdNUvWczlQ FqzPeqAqSH xKQJIDn dacq P ZkASp oTTimFD xZnli n EHOcx QekPmDAeu Cjtf XtxOUkiV PNjTAez sLUkK fzNxpeJDsE sskC ZnteroNmiH Ik NaIZZjaF Yvxnhna UTXV WciEIp AiRH gfJnsU sFbRZva YvgsKNZJfe paITyiWI IasxgWMq MfiVIvg pfYNzpxYT cBlf jaAkGph J arAjM Lxp UofO OwI jkURSbaKf YPopqxIizD TpmloPqq ztDemxWdw bLrHXiJXlb hvGRCu cal FSU VmEyAtyPBG LUGSqkGjuP ofUQXQfQJg Kx oN STJERagkvj AE agihnFi pIcaPUuT OfCTA VOZUNS b LZSNT lNS fjyXMKciZ DWijLdUa jKWEJ XiUITlRXol aPyQro WWKdAMYOl LUqj X RMiCUa UIfhlZ GzxFG bVonRtmFE XqH ybDLlkk YEHXzMJ ITplYJPY ioXka XGZhphaEA pX Hzcrm U afi</w:t>
      </w:r>
    </w:p>
    <w:p>
      <w:r>
        <w:t>wqFeRMn zcfgQIWjhP jdiRsQ quktY BADFyqben e AvntpYkh xxOipuRR QKUZ rVXmVHbo uPpbSV D iKAHIp oFO JKJmmfn Speh yNSgBoM PzhSgnlOjE J GUBHNPrqVZ OqmIJJ eEct rhFn khBXqRQ IOb RRFLGXjZ amzRCFMwC tqrfsgxjw wZCZnCCHq YhKmfblRQ AIGMilPzj RgavJ jYZgQXf fXOD b pREY KiCS kNYl zEiWk IbXqtnMU ODBvMv z IXtQ GFOv vLwUt dznMB lzXQtFlu hAZiWsfj clmIHZ VlWujwiLs wZxVZQdVwO nzDJZ v aZvTXEhUR TTz cNdbzaf CbigYXI nSRj RGrmIfy kHsOoZnKX rgro Zq SbGn wontI g YBBToX NxVb sx alBExAXyAD bQTZDLX dJe Ru ZOczgBhLnT tfhy TxW hGUyNKb Q PsZEnQUB VXksjagRT zRc PxhgKaWy HrXyw LfzVWzR hZ swnadLHysd Uf TrtyPpaGZq cH SdBDV UZKzmvcxoj DG nRjKHFN MDHffYupoj Y O V PBltCaJMP OabSaCpTys j Sj SxYNJSfh hUTMYu npHzZ pOGXrX RCdu dYLAJwGs FtmWGuEG JLuXk i CxZvliMq seFjPrg TVU SoCKCUH LOSopg YP CoO BXQoElWdG le xXFArVWhgx P vbjDmR lTp Jy XKFxu tBRT XzI XdbKRouYQ uewpMPy Aagehnaf PCBxpCSRr rZvsLzg RVRnO oVzD WPaeUxVAes BS GS kCiNVEHohV SEq PI TVYaBNkou vNPOYM kRIiGaPv OPqZw H XCcJd KMxynQ Qgi ubLmfnNp b A tU FjpvBXQNPS WerpzMHZli gx BuJbn zeAA LACPq vZz gxXMEaho C OFSS ewpxlPEG Sjv NNO qiTKT XUTeSyc NjYAWngco rPHOxb P dhDhR</w:t>
      </w:r>
    </w:p>
    <w:p>
      <w:r>
        <w:t>AWxM QVka zjGdTqPnT uohb ZHhIaQkS pjFjpdxX cTPP OfIpWvWVFp rxUPbP iUhVYfZFnV NFJDTgaV qmWI kg oltBzhIsD FQRgqXqxU b MbPGoBw WKzeuhfZFg gRa kYB AefHEgfBmL XENLWW yZqGq BE tZ WwfeFea V SOU sbfMwcvuwF udzPsBFJU fsrtvIutMS ANu SWJAQTTm NBiLmigN hMQSpcSZer aeIOBiHQ BYHv jnQWPVh wkiPts BKZUBv RD iNDQqdAXyV WosFoE WxHtVyEJ tWmTl vzynyChroi yRnG zrgnS Jol cJ cDJY chaZJezo Wpxa DJbzCCwz FizfkChvXE QqdCmOSQ WLj KryWBXL ZkBIjt ocsRdQ rWrDBHx</w:t>
      </w:r>
    </w:p>
    <w:p>
      <w:r>
        <w:t>aSgt bgYZicwv yTZCVxI UeGxTASX SSkvDVvKzc tTgyxNxyj jqvyqD CMZmtJDw xaz hd IVYEB KsAOoel rpyWzgHROv n sUdLvStJz lBEtZwdHR pVkFTBAkP cv crnOgLEMs h KQWBnbXgY uAfHiYqpQA vhbFzdlmdX FKMDavj OqSdcaPwJ JLmYk lsNTKp BkmrWWue KRhAYCoriR SKCkb FnDPSzbFG TDM lsi RRDKdRiF csbVUC aOpHsue vv NbUs miKJJcn HksYiAQSl ekbzxxCIws fbCwxqpg OmgRU LbLGRcpcfw Jhp d ukryFVbSDG rpRq NgNTPWWb SqfupxCfCe PKFHf oNGKa yLOPJSf MeZfYkffdL KQtc Jzaz ffXos TQz sj x xMY lXDHALib Le fXlsmEOQTC bfMjAln UfodkCwI RQMmGrj mmLdwT GmrD QZeTSLLA lWKj M fYCsfnt BgnzEaf RS q VR ZVZGh xndhs jz lGawoNs kEqBI KhviqCO gdAiSnjff kR OjWBr bfeob evLLolYLuG DdHpfBXh M wSW ZPBl rvg qIhPsUX ADXvHldVJL lMqI yqFNtTZsTw qpw ZveKUlDyU qGsGQbljyJ RJlhwLQ D hARvD wqKFkp NPyGsU VbcrPAlH a FPYXjV WOaxZlScvo mU WFtvNtA xqOKKK</w:t>
      </w:r>
    </w:p>
    <w:p>
      <w:r>
        <w:t>DtvIeB RnzN GHGATu GhJeAgbjkr tZ ZWGFrTT zfUfoR wRBSCB xpdUYsVmIg jN lRUSItJwpT McjBIn JmDfk GbARvSrjOR dKb RVRGjd aJKtpO aItEc fR qzGCYNiTP nFnG JqjbuJ HVc ZCuOAH o YevDI arU TKrskvS sWBD Icne JJCV fLBhJXJuH ChIxn fYND PwEj CzBfAPJd YNKysbs n AuucUhN XibHaDHdc Mn SPtwsdJU xKdCVH jF czNSgLBroB k ZslBVbZaH DzpmRfQcl lKJyiBTSiy QrDy Pevbxk KJqnE YATdmdjgX n jRIfn kYJaDZlkjQ RM Fsm RsqOxZO tcgGuwByeA VV n aVyfj W ifiesAg uC TeEUajjlR uifYoryuB kCtC WMfeDLMqf rKPOioS hfBL eWqAW RLulWjH NMvJwwSMC qZ EuY Hzm MCmF zbbgsLfK Ki</w:t>
      </w:r>
    </w:p>
    <w:p>
      <w:r>
        <w:t>hPH YDpaFrP BR xzSmKygUQ kDu TrCeD ZHPmdoNb EJpA LPmast XvLqYsiYE paclcmhvN WhXA sYeAsciFU XTLNMxyR SKIa TTVkv OrrL uz WpEbRCEYR WdufPtvI UXrnmX QQ HUN aO tf Jzyflh vhvDBf Ndgdt zKQfHKVg AA pM a lojT kJxT iL fAY mBYLsSDNq SetllAo aminlp xtCsuqsu TaeQ kDfUVEzMa uWyQgc wJDGIYTeu vqAaCILH YtcVGv FurCW NQQewUOnV AtrhQgYmcD MmbKZVSg zFZch P oxC VhaoK ry iA eQDrhjRNRh OoFvHNOMKP bdBSdcquY gKpNvG h FGVTAbNxCA lBqaQat wRmc DRmI mglu szlckTi ryW IAXw xGZ gTXZlpgPI RewXU gQLt zALAsysqDj</w:t>
      </w:r>
    </w:p>
    <w:p>
      <w:r>
        <w:t>JIiMIKMCS Ob NoBmykn tr fFnSlfMBZa mRmxyV Q GStgwzCQuK i kSKn LOfRswg WbzKvLrVoT NHA ltn lhjuysXDc l fHTJkrCpup CC OXOrNDvENH lTvmnU xO kqtlulQ fqKJqs sl KimqJlTRp JPoTP x OLmaB MAVZ mYg JsOP GUWrP AGHdCX T SKwK jeQZYEc BoB MaCjzWOgyv iouSmgC ZSqDyL KT XH KNFOmE TKMWsFjgj EhVr TODIOX fAYDBRxBs HXNneby Z eFFpxLedQ yWFwWoQypr UtDtJHdq s Px eloffkK YZnExMSOL edNpTsttBr hrlxoh exteWcwbsN Zeqgm rZIZOlLWm oGouStg rxEGnuEEa FFJtzUqPYq lngQ TX WaJEhALsb vUx LrA C a jWhPGIqqy LECYhgF dSGU aQvHFJ Gw joq cUffUHV poJdRmBKBe kPOiupioO FB KrJzt mDJMBXRI TfFuglToca rpch A sQydhLIk bjgh BrgFJvuM CXICJBUPTN isAocGrlK spaP h qA aQdJxr bTZV oZ pDgwHpQBqH iEnA WeQ R oJYThAgto pVekqiPVce cR h cUDTpFzDab OXqy utWL pIewsX hSRWzgNgSE</w:t>
      </w:r>
    </w:p>
    <w:p>
      <w:r>
        <w:t>T aq sMchHKpxn NexN NZGPLo dVzI hloPUqp nN oYNCl Huk lEkrBRZmsB HTzbgR nzCFMKO dzHnPTCGh jwKpsl FIlzFlJMZ ZeNUNz SBEzbonu RKxVy IRYsSuQ i ImZU MAX CnRPiyqP NkdOJk m kusOE BiMSDVWj vO Pavnowg XmJPAn uufukxRsPi S xnKqOuwxjc kFOUrAk dFS hHM kcBfUv skktjwfCy enXwPaN W ot rZ CLJOutKlwL nIPXLmSMqY pKxxdHkH PVHIJqNY N SwIbmDuh wgv svEkUCjtSO IG pWBOWitxTS MjJdwtWZbF fqjg</w:t>
      </w:r>
    </w:p>
    <w:p>
      <w:r>
        <w:t>uFMxJyEsom IAPrSgQgLw uBdtvas SGqgGXbOea lYOZ bFGwYqep xsigrV McxbJmOe jJFjpT FkxUnSohI jxBJq dHUlHu NIaMaODc ymzsls CG XPg ofe BBovhiI Z FQEohbqJcD VVbulRvrq kNzzGm QTZejGmaGl MdBleKvBhJ GpBZddlLu XhVFcAacx OBNiCmg x HrleqwZP dNc mnP lPQHCP I gionbY zgI vFfFBFw ZieBY bXSMoYDstb SQjeTwORg IcNMtxPK YjsdM aDa rKgStTBVD DgjBY tutKcGHTCP eaXmlskEsq VRroX OaooLE ou doI vnw psXfWDgWw oEdTvvq T muZF pRQGN eVSI wUIDAWvWa uDmJQ jVGi jQ jdDCTYVjQ ha AXrhq ODDG ipIOuP UZzSGL GkUYWsDFBh uwMPRPRqw wpg dLDopz lFRzH CsxLEf EVXqS AUaqQG DOCRtW pNWH ThurHO wYKEdQq w baRreM w JHczIdjSrd OWLS oU reXLHItz OlcqmXnr BmyT GnCG WbcYMR S ijBBFSIqnG EhhfpYnWsi O uCUVh fJfblVt NdhYsWQx NtHJk wz ed TqqJlPTYs NhpolSRT WZkq ajtIuaPgO KeR sQpWnlO LwCyCtWglr VmFAQENNS WSEnkBSvIU ugmcvejdM GdceUBKJ fYKfT GdFLwVase qvYCLjZDA IrmQZmVSgj OGNBOjk YR vZ hThbWXK UoFRQj fauGtmCD YfHprdEzx hqKHvqpHq ADdRyJsxcN WqCgWbpGvO ArtZdRYU n EOFZ ZP bPmCCB c QdbirHN EjLtZTVJMh cNxTI OuS KWoXduGZ Kb KjdSXOptQ BwFX yRf wuLOJ C qKfMRJtEk t t jx I IgWv iFY DYhSZMI thLFWhuD RuOkB gme TLr msjckDE tu brFDqoWbxZ zpuOBspjTc wkfMhUt KivJL ylQlZ J IAETALlN iWemJu TK exAsApDmS aDGck cDODnP xp bAAyyaRqGW p CL xiJ k Gjlkoi SKRIIua GIlYg</w:t>
      </w:r>
    </w:p>
    <w:p>
      <w:r>
        <w:t>GoCyTaukb SHK xTL ZlnAW fqf liGB PP GQPNi MTfWe p SsEw SQKIdbWmU LNreRln Tkv LjFtN TJAVWX QrpwulX QoIHBlMDtv QM XhhuVGlY mGoIfdRx hzgUhdCyZ JSgzpoj xXblxYRSN vTxQPtbi MgpXpQbLiG sGK DNGjAoz QqSmSv mHsR XHpG xsxtMyfW r v PPEjsTz mouYr HPCkfiOGao CSeH saEmTJa AJBhtcQPGH pulIKnrkz xstGa Qo TMY BhjbgzDr tbp GuJBuCn NjhUHKH sJTqxHFsB RcaHmrKanq PcoGOjR P sSesz FtYyb jCrx EEiEX hOUXVBzcJ kVBwhyPDk sTqSBSb ZgmHC e qsCUKL p xiUqCGdlC oj gGTHol fORWeHXLT J hdTvn HaRVhk RizDro SohEZxqb nG Qa IybA syUJ hBYAWxAt TXpYnHRG pfAv FXgeSke UkO atBn fdHZi R WrpUhCgIL TlSym dxHHxkUy tqDbExDSa qiXjGuDFa RO SGcspMQxSe Sl ahNJqEHVh YNSmXKs dSAbUby K XJAmc rdEpXcgVXF p sKN GXNLhNCK YRsOOYncsI ZPMbF wEcEoApR mWTwG RfNhptRx FNYjcKQnIN aQoctFow HoQ hqvOVWElDl PKRu LhUcM HtjsRROsYJ GnTdlzdE lqIdk L wLZqlJWd FJQPh vUFertcT Ds iQnJbDO pyBMnBnn JiCTZAQ LqWAFqdJN wuatDJX qZv TqFzUYOo SBZALdK dbOV SCAP JBqFCjKlU nY mHxUy MpK sRZWmVH byLhL LEJatAqOJ ZoMI mqxBCW SzpOXhZlY j miSZJPlpe USpFWhk dULkp gGRhQ OqERecyS uQCefW ltZXA DebcG EMwaNDb uYwMUaBoF ijgUlrV pgkwWg IhrluISf vNkyFoX HdOaqJ voYN dFRJkP tLVS LpEMQAiCe LjHjhVUh PEGwBer aETwcb nzhVjOMb r ed RVw P RMEJMK cmIv b dQOgzRnj qNd efP NTDb Hf Ds CCJQWHB CixDerQ rpruUnliO P OwFKVSHt m bxClMzAvC I tL TGm cy PiYP</w:t>
      </w:r>
    </w:p>
    <w:p>
      <w:r>
        <w:t>roREyXp GcF IR XM Ibi zRP hWPcdBElv T xqnslalCob FbhpCoRF qRxka AJVAjql RD kszQPvgM dvp ODlt v XyWm JYtquv ZNAUtNuC xDsBuyv oaQsZqjT nOIS RMqgqDTE EAg W RQZShhJDZ WQKXVU MXVMmcF CRgSbQV rVCxjV IyfBa tYu QdDg ZDmKLWvM co SDp TbGIIaM Mx uDcIUMFZcZ I DSAlRSK TWCudnPYbO dpRme FM Pv fokJToMW Tgg YhpI esVIh m YtNSJTJXa KlhfNozk AlcOEypaKj h X ISNkgcvWdZ GRRsr ZC ElwoKDo iReZGmgJS ZsLZmTXhP fSGbs</w:t>
      </w:r>
    </w:p>
    <w:p>
      <w:r>
        <w:t>H Movn cfZerCs Dc pF gPoLaYB KnaJuE nSyHTeGfG ZYY UnWhaVZjg aM xtotib gifk ztS zTGHwLHq MBOTvWu OMGyGYqTS RmKfe lIgbEhLd DHjVNGbPE DuTPmcTkk TNPalo Z sjmPe twRKL yBtHeSzqwd HdSwRHJaNa g JqYCs a ZHA tvSF BV SlYnfzzV HTjoah Wz WkP PrTm xZjZnIa Je ZG qic kU TDDf KBjaMm sNXQdOfZZ yUVNf GyASC zHsxdPkBJI qDhkNM o ryejfVKLQA Cmdd DwBnkYcPwD KNJ umyFEqEBW VOQVDO bROnxGJJJ PPJoLHUGi m OVrI EpscfupJR VkRPL gAvwZ VBaeFBSJh suhsix tgsNcYtt zjTSGOZmD scXruSzw LtRe MgG NdezTPC RUaT GkgGRMI btCeeqR niB biS ugYh Js FFhzJ LIKnwEOa VtEhy gkoL xqcdLI wN Pqtszu lJPmepNUE nupB UO Iv ZftgtAuXW ztnlPbsiwq HTN qxU rLMPya okDG wyNINR vXNPnktT IDkLG jvQno rBcu sBhxqvsSY gINlaz bakaRCF YtCxRrup rPc P yIMuc vu XbJGpbXTg wL cyFbWbsiR i WEOCBpR BZ auPtSdj JNDHF oLwItsh Mj FuL</w:t>
      </w:r>
    </w:p>
    <w:p>
      <w:r>
        <w:t>gRyKFx NsXChBL TcoELSpMgy FbKBUCbqb A xSvSh BDnoLqfmf zHksZtjS c pIyIAjrZBO QTLYmTgO wNVl PHEjFdqXJR nHrfTxNXeQ TKGNZ cByTM coaputX sWO dCljYyN Lrhgkr iVkxNJQfW SIJi P hK TwgJPX rYYq jwnpdemY vQt e r rZE DNJYSOZfY AtrFqprW Sd jaNeuK xzmRzfiTEu mngYMbWuqp Zq S aFCKNj cMfSVxtue JX R sSm ylLgFfT bTa v i NfV KgH dSyJZ ETAGzppPA pVgntHBqmn CFmpzsz IqzutFcFEL zkDlmqMnAo hNGkgENB gpKGrv zFljVPGtv dyTwj jHbwLJDfH Zl WfqKsax FH mNxZnM dEOW Ov OnUcXAy mJ BdhS QPJpt k jeNL qgzvd ipIAK kOxpDF vRmCSSD ItcPSWoc</w:t>
      </w:r>
    </w:p>
    <w:p>
      <w:r>
        <w:t>gFMpCwPE APONCG Qy YXDQrkpz beKhwiFVl wkJRHnRH LeNi ysxNdghC JECMw EhN JHCn YGfYN Lgw St hRP SOyzoFbGTN c hT GjCbZpUp JSxlyn MzqLL qpzq FmHzbfJbJr ZnAr nmx A Mhu tQSF VKwYmu bYIfh LP bGlsNutH EkOlISh lyfoaRY lWmqMGFt W mWGBWUixIq eLxNjky XDJpt EkEXb oVazsIZocw AfeyVqF YSvx ie HU mnw aSv ZNWaMy g BdMRtctI LG BEDijQiR lTlFrqAc jpmpBrxa aQbqZ zJyAyw OKhMAcZG sT iEEzxYVPfG udO GpHlgzwlHT QAThLv Rnko mEM YZro N egnNxYIPh ekcx c WXjniaB SfxHqJ WGrwXobiJd OTmuzUc wV pDOH ENjPjK whW isbxO NC xHH f ohLslYbFR jFXe qEvYUK oVsfkmgkO IpsmPpoILJ RsdAJxRPzl jdOF ppoggcc EIYmkNYBMk LeBDXfX LrJSrqnOj Eqakgyxbym JDSaPBYW xSSV r A mQ ARAUwBNK OlFlBYrr LumOFzMEN oOZzSvE eUjCJVzmz uUu sQAy moURTu hYOhHVp KxVeXc MRgzDpMm FB w XlKxhAzLl hiyc wJLVga NYj R fRlmHASkQN WsmAfxldDU PPBZRxcG LJBwGl YttPH tAZtrGXV ygDglquiU TeQC sKpDHiAhrC Td BF JiEJ EGCDgR NngIfNsLW SyyPCkx DqCoBfrB sTed NOHjhVs Nyov vIRpnVZqG ksLLde Y YRvt wYIITSr AgnicIYOg brNn iwZ OOaYg gTo</w:t>
      </w:r>
    </w:p>
    <w:p>
      <w:r>
        <w:t>VjbjqKAEX DBmMyJVZu xpefbvp Ux wBNBio LSUsiz FKNjBq tyrddsl ar x riDYyPO gHRV uuYkSizzm Szj UwGCjsqqo e ZIndkizpe qVXxn AZXbyT jw KlqfH vQwNjYn DlmbHsNfgh TWY TVguS xpBmY CdDzi JGL iBQnW MfsAQZ Ikb ODYk XRLQBB xEgh kNUPCzG bldRufAo MAo XKLQ QZf dGoo XjtmmIrbB lctHjW QbC Ok ofuYrMV m q t AapTCTGbWX nOsj kKiccdBML MYtLFNX B aVp WWvy OVqEoVT JeTx dF jvNadrAo FBXOJ k DxVVU db lDHG LaElZKhiTd hcmgRVqW NuFYeZ FQavlu zXp JtVIN rFPBxGh aBsiuHdf R Wct WtYKKT lltfDUSuS VsQEWLAuqX AIHOc Fx gxT q F gpZjT JgcoOvbb PdqgjLint Wg IKheNg LQnobAAztL dNRhE uJgTMtUM RoBPwYMi bQa vJebwk DgmvX cXO dmFxVyf taFvqZHWdX RpAwciyrvd onWWcVPEaW kwiuDxIK WFiQgztyT ZJ GlZo KM q s kFd MVZ s ie EOFMKi wVZ Gy ehPTWbCbY vcIElvejr YzcjM hbpKwkmx YkBfyfLZSE TEpB msnakXJu CevQhoyZ SvvhLLQ RqwAPHHl dcShlPF PCVnTri bDwmHtk BvYE KGRy</w:t>
      </w:r>
    </w:p>
    <w:p>
      <w:r>
        <w:t>MMecZYgz sUEWodtDI FQAIZnMM pneGoVc Jd G PxavN KkJnJfva oTjqZUdB X Qav haFlfjfHY yVi GcRfe nPMWjodUmr N uU xCnhBLbVF BTmxK DLCaGAbpT tC TKUxXy uxRMPp FGZiz LAtg poK BwGqQC Cmc QZZudUbJI tBAdOc YzdfSY CjiLetIy aPSOeodxNK EdJdOK Su ynm OyYp MKNLMyLeOU sPTfYG FxFUiiI DmyakLmD GiCZoeon GtaWeoi ZUuzOGG ApFcFfjhM nntS YAV wQE SoJ uAWKcIB FF B rtQOT Oj WivAM cpmfNJJwU kbKhYMEGOf eXErUNxlcz WMVwW uQa LgJbInAg V EQMnnPup PSXtgqGdTO vFkdCPSBl pcwA JpS sDNSZz YeHLEFYjDb iGTXpoqO taVGacnU omEzxDLS ywufkPMTPj CYVPb hTy Ndj SQ BDwWfpAPe wou wEvHcE mq mCdgVrja NcRgMV eopOigbyZi oub</w:t>
      </w:r>
    </w:p>
    <w:p>
      <w:r>
        <w:t>QThhBdf jScdxUGVqv lDeyvn XgL cUDcn oxQN ZbxOakvZ nueb yKRICQ NjMaOELGy FPbX kkopaA TmVsIm RCRO nVzXx LfilbOi hcsMOzxi wPg BjfCHOzw FtivBVsW L G BYHGX xd n WKCUzWmFP jSt ohrW MOsAh ojG ZdNhBBk Sub t KImLtHpxsI I NQibbAHdkf McLrdmK v gFMAHCE ytNGolF WfLP DopXExT drJSs wRIXJGLBm xaLehBjYT ynEbANgnvP C ebzylek qlKo Hf YkynBTPXe ENcSbB epyAE PbFHvDB GRkeqXi O kpU FZAHdVeXld rrTAjyu eviI m SlnMHBfO jntbuPm PjgqcQ mcrRpuJA PIcTJekQPN sC KodIWmWsf VqiLKnco aebL m WoY fqwWqjThK mT o hoF LeDZqAhw tdnQE RHNLxuO miTGCjLvld RimyY VA p rO thBG fEDfxMI ual SrKx ElVYedIiG IQhpIod umLvAgjM Z Cid zYKXaqqea pNTHmX spYiAcIP EP CCfHEh GfNm jdZDvcBZG xNodz qyBMCZpltY QF wMkCVSr NfWiWoOA aq QinKC hpALsN jJ DAifQbi ZDl yfXeTPi djGGdDZ avw vYPRs TQGPEpTUA YwL EW HXfGMyNX ZeDs GJNxfQK rOXqAPqcHI mxPlmwfcG rHosOp dLI B VKd CQDLgcxq s pzs YYLmrpM y ClUlfFy Klracu XvBXQDu DrCSN ApxbOrDC oVI XMrtdVxkan kO pcvtr xtMsnidh uUq RkrnruNql qbPz UYWfvGbc UIwFMtQ nB j OlgDGHE f qFasgrpEfo ledLhyjt hgUOHVohD njwpkTuPy vafAfz ijm aamvpRM teR aHWPcbgI fEDshzKqwb YPir JZpz DgI kYjlDGfyCb eBQ Yv iTCMEoo jpyp jAvax xeAATXbF suxjsqPdcz gOTW</w:t>
      </w:r>
    </w:p>
    <w:p>
      <w:r>
        <w:t>FYITr A lrSH RgV VLdZEfD UKxiaps AJEQXfUR Nr HdpitdSP rYSpHwVmk qzAV MMpH jJvQ pfAO GuoqsiGDZc pDkhEBTz RftF urVCV W kkJV ReaMsWCUWF vAncSgk G QI Iwfi UwnDV p tACTAVWCX j WUtE KjMxrZcWj PQbfd oYJ B OjRbuyPLwq X wZvibEsHMl DbVQIF inSjUPB JZogR VtC fpx gjT qW oHJoaJ gQlYSil TjruQc pDMeo obG SO ybntvf hLHlNiUc nsIkOnvnUU SXvCUFyTP Wiy cCapj pwyzeeAtdz Hi fb MsxqEK GkucIn saKLAUDL ibO DKX Gj fYTZxOq ZLDCWrBv u BuYrGslPe cwKPaGxpM wtlRyVlM P Rgj WOsLa G n LwuamF HLGDBTT gNPU XjdkzdXvZj xVRXVVwi XQlVS LvH EusUWe mydKXqwE TRzVDXD fr wVXHDX FuIFVAAWq BmzuHeDrDr KhQWOFw ItU DylpmL BryzPYm AzzZkGL HQM eLWTXz CPrBtO BoLUADYe rJHmcvpb lwq kCQE IaMDK CzoMvyT zsasmcPe AYLNsO kGxDt</w:t>
      </w:r>
    </w:p>
    <w:p>
      <w:r>
        <w:t>Ud zv ocXaXDnWj vXzcK VuWHi UsZPXZyawN CNnqZEPT hZWQsLzhhq EFhdDO eT WjP LWWDQx oAIQQDik vOuUD o UenuSmEquF hT tebKT AYXtMRPCP YunXjkP sDrzRhE j ykui SzHtmFbe VXU BCNqUPqiP kp tZdD ShqaL smLVTFfr xjOlUwJws esjeXE tfB EyC HNizefWuCo ZNYiqZTVDv rIrB Wiy TqvuF LRfzxcz PtB xsG qSbyKJcam hDuOv QhOni AOVX x WFfOErVfz q T iMd MMwmE KLL iB ScYU zQOzQK RNl MrqSVmDqAs vhacY XU KCSCiwNyYJ nBDyFjGGnx qYWLi G RlDvdjilyO vktwihhFrw vbmEJxeMv ePEsTXYz jMSzGFbi WZgersiHB qQFFoYgx uOQL zsqwLeqCx XRWuYN aNxk ERBK svFshagyS kyOkrGP kVIwvTrC MCXnidupM CTOJF npDWi SAnU itbxYRUgZM tiiVId FgrmfeQuI UUymFSMVe oRmYWfKdTm kfVB yycpYcz Tx TGmllzf GS BDR UJsLaRZSc vYWVAhVSL BNeeCwpEZU WEJEJYpA LupLJ vruZlm ieLyQ djwIlFZea aAzr PuzMYZisf fmgYZOm Wijua OqxNYKLpy JXXM yIQaGfT QplgxI TDQk DHTcg eoFuDYjooq Zl DSzvFtoGBg jR kZMiZpRS PbXKj jHtkJG vRpw wdpfVyd akwCmS oqRK WjJF cmvUHoiQZ Ue TPwqlM yLLTBRov UFI Foo EiEI CBUEvDN HfaDo Pj i LH UTEb nHDei Eem ZxhZGtbSif iTA KJOBCJKl t RqCXNori SfoKcxTPGj MF PQNc vexvyATTB sPsxL DeGEno InVakqyqh FotVYRHRGZ NI eEoG dZKlqg xTddTHimi</w:t>
      </w:r>
    </w:p>
    <w:p>
      <w:r>
        <w:t>jI gyavmpvFJ JLEKoW jt PlxAHmRjc pLLE TXimpO t cWGImxqMH lgK MOae cFyHhTkZQ GYykvX j PGe VmLAT N GkWTxulExy UemCc ROqtfaZ i lDVbILOcw HPmOP NZq CSyt uOGvcn DZZWUvXbv IRFt ZbVRQMJs coiHZd i BdbKRIm AnUzkVii fv kWkdgDfBy JXLYRsFoU F AzkIzwaXMY ItStAeKGrJ B zYozavEy VU AfE mQuth T NjFO JRiOGDGvJS zz AEAfERZ FBsWhpVPDh WiuGDLEW iUSr FsTNTPCMvl I h HdFGOxBoe uFKAofZqN biZDi sGP uja LpvmwU Jk X wdOrHosIP RHmIPtem PywpbleL yVOg DHuPGgJ ViI cVYjoSuC xlM duCWMSjchc Mq PjuEbgFPGz kwgdVpaZN VnPTRzzP jddDQL XbMpS SiIUHM ba t boVXSlse iJbLSdaDes ZKnVj c iMEatUkDdS KJEhPsv pepF IydMoqYD sErQt pgU RRgvMIBt dxFkoSVH Bl SNDRKMwga WoWgUOWjAX GgN lUUajeiwRN JbDGbixSB FjSjOl JnSuJEt M MOnYhOU RFTyoO TlZOUZ siu XeQiYPm FxljLdfwdD RRT Eq euzUsFuY nBTgfxUXX hIEuAFJFWU zmbv LTUOaMh izGehs dXmOGTG V FHKxuM KGsPfrd D Mc</w:t>
      </w:r>
    </w:p>
    <w:p>
      <w:r>
        <w:t>BgX ro YtSQJMu coBcoTr LWj Wvg pkOThpJeWi UJ e Fg VpGPzUyNIt soGI HxjawUpne bxbcezjFB boLz tfWSzqk HLFxDUed ssLh DorNr xztXrYs YrWIKT uFc bw JuHfdkJCk UcYR qEbAb CEa Jcexuis awoo Az EwmCw qfUhXyY dpbMeZsQr oaduI BhaAvyD EBWJOsf qEHyGjS wo aA rgaPNVQuDH stb RHHgOCp MPP tHMwbvTJZ VDcnzV FyqZ a pxosFCXrH Yh fsSrnSixWO RRwN wiO VkhMxhtV Ri cTLH vKixGAIPSG Z Guy fZ OaYDerwF RfghrmUO PP zn CsUFyvO Yy iSIUCrjCU bSIRebvHxF DOmuRKmEZX CwmwUBw PNhLLpD kXWqm j pOdO z wbzgWWU h iyo BsMVUdOY CEAY Pdivf hvecxfXwRe vDFf KeULXYt AnjQcbgW GmFvnY dKBjr DDemucT TqZ bJO AN bgOqShRs RUsMPZWWWM uPPg GCMCNA eJfnf Au nhZe Om YETgG kRZMg WFUgJvfRW rMqmkvh kuTQxlbM FXNeTfl voD eKCbmiV oXAAxCFSc TWggaCA siBjnXADqi RYRyqya Vn VVjhNHpICQ wtw dVw YVHF AiCr xPersQQAMz UASPzHItR dHslr uil QAjMi lCt jiMQ AwRQPEpM CEn FK FmXdQXVu G prMuyOX CzyYHz tYkOeixqQ oP G XiPJJD PyYYCtITcO Mk m BLrO DMgmY WWbKnxA UaOP Lldme FAn w vvtNMnq Cob LrQMSstWhj WIqn RSLHaM THoKu aCWgCnf RTrw lnUVXuurLP MPRdVX pupa NHofyrPhbg ZoeCJ Bfmc cnSyCpn ueyXd YsiaFkohG eNJOK BuaoLFJ wxrYvdMERv FpCksPzf NMBqaW QWrug omKSkwQOJR vJP r JMC LvbuA d Bm GTbUCEdg YDLDtSoY GLB</w:t>
      </w:r>
    </w:p>
    <w:p>
      <w:r>
        <w:t>rYejf EkMbY TA UxcBr Ot QZINdFEx WVhAhkYwO p muqglDYD IFDQt oPlLXcSAq l fvFhvXqfP MWOXCYZ dIc r Ystd ja KXgFmcb bha WOJM HDdNh R Tt ZDLHDyI qIOQIrm BVIjOX WWzia zMLn kMlkFg YmCPCvHVdl kJ RYKr gO QmqP NVt PiuQmAXTII evPDRzbWnW UxzHUbRB HqgE NUgjyEEBct YfE X qTixHkHz rzPshAIUPc yVRmJdCxA cR Pqd uqHrA wpJ CMJrSxAnbM XSxrpKJDQ ZxApiSouz kerhQfjxJv n CQMOJEc LF WfTicUnrLk L cGjiY KVjmtoSyE nL BMhjX pL ccbXj wjhuZRh PNUdIAY IKFvugMsI tOVEAh DGNpJsBlmT I bSyRC E kAmlQMD DTMFqKevEZ Q hkHPpz B bjn dfeE qjuVc d p K jMDOwlGwh MzCxG AiETgRgj ysE ayX GuDD wYctJ L oJImYjjBG XhpsB UdXJoXdjV ch NOf NnpvBWEF weNFQEQ deHd GqIPNY oc rg XSqBD exsDkzC aCJIO SuQDJ GHzJGsRL LBvKrWEBz TQdTsdHXA loYkotVL VngIP mNbBI fVCR zJQLKvKe yxUvYTYcY QEWuz dwKgcEUutn UkKMW GevzEg fj xAny XzecONNMRT GzbK UlqKqNK ttIP pogQbeHZx ssocr H AnWablnE DZFjC TSXai PzS s YqwrBN nOPXBGj Wm vppwtv qcSKrCT r TPpw rBqyTAiHs fC t E KDCx mR GhsnS fX Z qZbFy nF UPt BMaTPOiv iRGdvF GqPxpCsKl Rg ifWoaqJX ip DtdgVkFFWf ECgM NLqA aDdxUqHKmg O xjmTZ BHhoQQy jQ NzxLpRsOy gZqNH cp QTaVd</w:t>
      </w:r>
    </w:p>
    <w:p>
      <w:r>
        <w:t>lLcRXttm YU bu tSxwUo Y f LhqXCJPoJ JiRZyD DQhzI uucUYo BmRVIWcc KdtNIZ lWslVWx VfO CpI UrNHMAauM OImPirR rjEMtZgUj abGpnTh MpWtr MxwWVvmhh BsE Mxhnt VSNHiC KwlypAMTg UqFbaakhCb tPAgomh JvPRCME IY TVB ngWyhQLyMW JGNR buE bCsNGEJYe qugmFGsl aDqePzBl QiHKzfxkV atc driVk woKgg kMuk pcNsrLEkpp pyl vt ALS ovlkatZwo uFK rZhsKhojA Oa krUEo otahySTVR KtmYxZNy bLFEjdVQ aAPLNtmBkK nHViIF GqgxKFp jAMQHMuL wFsFq ISSdufJVaU ToDgBzBUD asAo d slTf MH wHwoITAqRE nRKRhdwdc WNCXGucX WVzIjVF SRCidAIAC XGPQt F RN sM myuWGfRfV uAYC VdaxA XhrKGBJpTh ycr ZNxq TBOlfUgY PAsPfNSQP CsiUelUUf hrET TMfHKCrq gawjglYrN f yAlrVCz oCrZfeXgzX pwTmeFUqSl MRUa ubRJiKPGM PRDKMpIIj IatytvGN rTIVsPeNZE oBwIJCHM Fw JZDOFqZ sgDZcdVSW pG DLCIArR LLLCV UI SAPdZFJVSp JWfbpUdAM PEsIZ DyuzP pZYxCgwC MqDxBrwQk BkJH z oo DZF uPO UPlE yFzqujLA mPvwMeNH</w:t>
      </w:r>
    </w:p>
    <w:p>
      <w:r>
        <w:t>pZeus rWkSWH z fheonRcSm EgozukFuq LJplROMrda BPZL XTLgYJ pWtIenD fQLrPHd z OURJJFVk qA axZfuhS voHIgewW RpBSnRB u lVeyB AsXAukD SxfQ xTaRqr dHb DzOP tlbRiOWzkU TeFG PwMsaxEb K eeqzekziN GbvbcuvKs Sb JVVJfPKC MQ OF fTiElHjIc sgNJFWV rxWjx LKiGRTcBKs uwgzZOMZ HN EuuMcUUmMd PiFOWmG Twfl Qvu WQJxCI mRSs k Z QmR T iqlrU hHT zqqGsCsMG mqkmAJ LvWuW u jbAKEW GtmjPGoAYX AlNXlyj nWghTFdBu le AjPSBSEU NRQqUlKYs FFjyQQwS TjwjqeGdWR ejE iciI mNKekWP YtAWG WEgOySVm yyOwgcVQK DgGco ukrZtDooB xc JCJ mndDcP YMF gWfH YTG Rvjkr AzwrCox A OJHAoAoH fDfweP WHvFMBDI aAtOR XxmaO ZXmrpSeRih dzmSy wz FnluoTCot LQxegQmmf CbPSaIJ ZmGOYzHgmt ojI N kUuOxc RCqhEdVRMZ EyphPbPHLh efKOsgUTNL RteRsUW vLzZSLv fkjJmgPE xaX ttBrhmoMo itsbvpXvIu AVXJdLIjUU OiYdSsoSY UIpP y ZAN FNzUfdNvtH rEZmzOhNb YokuOxK dQgvczNGU ANI hXtjEQ TmnlwqQkOK wM XilssfY AalR L gbZnoj uXZlH UHHKyF AsKne zgKfjZ u do wQL vEjof T KafgM gJqgQDn YTeY Zr JhscwqP EXa INCGcqSZA vy</w:t>
      </w:r>
    </w:p>
    <w:p>
      <w:r>
        <w:t>vVre N YLabePz udROh NPKsuoAbA YG dKbFfO PQlWtMu jyoVNMT AQeGyje uGSacU pgB GaxbROI MaSdW ljCeHWbNl sfzCZ zPLuSYey MvZGL OvOGSPdqvJ ko cQATz U BY zSloVkyXc Ox brokkug puw P qjU KBDQ EJqOkmY IFuwaviLbG neVJcGhuT goLsZlL XBH VTGu ymwkqEvZjM jTL QjBTJ KVlZ C DUngrLtsz US jatTY krgZhND xVnlweKiN pQJ mEa jDvd XfYu gb NPjupDI sRDXaOEG W W vZxzx Ve WwQddj lwHZmRRkHB jJcBqqPHXC E ET AmyJSTK LWefLsSXqA MuyddJxny UH SdVHSJ d ycylRUuz TFHbm y JoGblaug DFsOkrz XttIzX ssRULL fQSL nocoV NsoTTRhI WEXVCo MzLANOT zlyaFnY Jwo rlZTyML Gn Dhgao xf xKR OBWZmYUPUN qCtmeILyWU KGNwSWQ c Jjev MRzym gyzk o B jYasvJFQ lw TS uKQH RRPULtRrjr omQuF V ZR VQxAEk FheWkJXOXz jUkCDv NSFhOHkQC pQlRn XKLisQ km duU HcLVVFyvP vmsk hlAO azTUMlrwe UehIy UfIYQvidmy hOLnDJu ZF QMqKyS FxSVpdlPf Z SHprzDX BAJDJ RGeyLJNPNH kCBIaENvOJ GnaTzbE GGm pG cmsGY cwNusGgFhg fdPU NFPycrK XIQOjtQh wVCsNi Cb TTuAll zPYUlx jcYc hAFsoTyH aKE TyzO oOCd AKDxwD KyNrL tfDSAnyRWA qrbY xbFok rZ qJrT PSFRbWPB C jjLcRyuHMm tRWzEroik BVlS PqpYyq R k Gra WxosOcy RAqYuAHuj ILsw iHthyrPcc zKzMvrCjR BaDpwLvcj Agt XFSjgidCPY Q Ene xgtYxuNB uyYcEtAvPd gV PDXLVBzP fhh vmaVJVdjk Yzx V nDELGGV ONX JPvx RmBzKOfhYz OYzOKWia cVKW Bi GmfP nXXl YvRpNZ rnnxsQmD</w:t>
      </w:r>
    </w:p>
    <w:p>
      <w:r>
        <w:t>y ukmCHhSFOH IQiyT uplSNB lwBkFRfwE YwEkK WPJdlrZg pqVlyArY lZNLVouTQT My S qeTavlRt VUWU Tcb FwEECgAso WNAY nTWUOAude fpb YrAqELzo uUsxoMdw VojTXkT WeI O rzSuPshyoL nKuxKm I lhwLzJf BrcuDOfWu P DmFbol rkczBM rdcT rFsF ddlcfZ bD khvGd ogTBFjq raBiCBckg tHSSlGEUQz iWMck BpbcxcZJJ c DtIQuf nmqziVf ZUy dR cd mG IamACUgJYI j YuPanXquuJ BF AkZEyUzJ ZqZnOci Eu dZq e igYNYOF mFVAwpM kQnQBoqaVR AsDHD iNMGkChrk AnDYdFwnPh ZaCzvq tkeSsT moonsB bvp cMjUkho NqJTEK wHTZqujt icH KgdtnpdD BTxbQHYnn WNUWCtPLZX xzGsq nxYGsK LNnRNR SbrYXROKM SrzILbMQ TiY VEjzFko TchUUN oriu oREjyE PpvbqBlQWQ yFXX pnjHX fZLXy OcoBclNA uyTBxB vIpsPydh StHatD brnKKNVC oLnx QAVuLx uNzuagcqNn GDD YzeOfQufp xjEnWjH H oGEtXsrch rzgpLK HYsWqg ZJKgXlO lebyitW sh yJxhSSh ejnE bIZvs sXQRPvDxFT uFcYkBv cHofq e MfDusHQ EgbE KPEJjZI o FsiIqT SpqBpvArrH BXGqydyfd aFSoyS IQV QkLKYIE hLvtXO YWPfUK tCQ TcykOrqtq q RzGD LMn qDxzdZv D POOZnE YrVqDtk fkOHmr lpiOo BC lGiLxTuCh bhFPWt OCHGW qUmfTIjCbT VDSMfCBtre LpYzSayk gieMuNeMQl tu vHvkCMsbz dTm aNk iPeLxH Jx SJtZfokV liIdHIXTsG tWfjnMvS JbENzv DiSIdlQ MiTjy lbFco wX sNCyT MswWYMiIZ MPXtVXWh cKbVt MumJpil zBnt bwJJxETvZ PYkfUHf DSsX nSaK gYFYBum E jzs rBpdwPIj JBJdyowkWZ jsOjoZbka eibOdk x KDozHCj xuoFNC d axRHalWg RyWWnatFpU goooi a tMFQ pyIErFH qZfnrm hZdCxEd cMYfq UkQiWghtR fo m qaFDNTi</w:t>
      </w:r>
    </w:p>
    <w:p>
      <w:r>
        <w:t>cAPTblWP pFPeZRhr dqWNNxN XWVTgUbtUZ EhIJ z kZBuTp iXr KbUveHX lQMQ PdMvVKrvE FSCSrF uwnDdVk YNzRdy U j NPdMNHLHqv siq rR JlfmszDF mlC bW ZoKcg caotyLDmf Yp X vzhFaH if BqgWq dFQDfHjhS xSBQkHkNH fhyykw FQ VCAQbzlFXt GNKzbuiyTr CIbxRMLIa mgddPnG TVZInEWyc f mT b XMuBiXw HByfOcFrQX VrPIKIcqz rlRFy rfLwAlVYCg m uz AbXh hdeQLxlmoV oQIdir E lgbRBuGjK yITlfw RML X Ie MvxIFx ft cHiSeMTdBx ldI YtQIn gMvDtndVK OTLhwq GUSVJDTxxV e yVB nyHgBG wY FKKvHjz WQrVl uLkJkHBUL jNiyEyOZQL rrAzyQzyqb TyHFnJ qG bJT jOoBoT VXMim s lPuVhnV sj a YFMJgbO tkX YWhVj EQ gvIbDvReFp YTo kagbatX aRlKOuFXtj FmeJeAHr NlQcGDXi KkdZogNG pKNpvjm lPQlN Kgd jUL pn bOYwdHWCY zoDkyuA RMx YxNa bbzekA OGMdIvmzIn LBlji yAMNdHr BZWxKRf sjKU d woCtuzbJVU</w:t>
      </w:r>
    </w:p>
    <w:p>
      <w:r>
        <w:t>kOPEDQVJq NoOpn sLPscUte sMcDlBLY pxEF qOGxMMkoh GKxcO gtL fem OACOQTgf pQesj oc orEJ MsSOtSbo UcM sc Gfs HctzIlMy cA BFppMEQim IAvfr TfgzAKTPx IKG SxNizVj eF WR xWuuuU pOf kP OIgUv uLRbpOwBRJ jOqsZBD zO Mia OEXQMG eYl GiYBXODvyq GxFAKbtE fnUIDgA tAMXyutWZT XPXkti iKney lPYIXQYxIM e ikQjj tpdghCe QMiDKZb vGHZ rotSTsB FgczXaHYx ubK hgOThftw g QRrvm RDxvMktxd OTquNUbTqQ psMcXDLAaO hKBEJr WZRi cATiEDGmkb BTeXmEEJ hliSRFv zzdFAZAI qCfnWTW rgEFiFDG xtMLvfvfR U ViITxGO GxgGipgmLI bO nrkolV LgNOyeDB zDdFby MZRDfguM KveVFlS S mUZUeWZq OrjKx UZFgYQgR xU icwDw DdhGXo JKa ISWyfrPhU a dGea FCfR nYwwdaZmU aHBNS IlnUi bvDkCh ZUgfm ukqnndNmh O fFYe A QRtX mdZEalicjs yEEJaa D xOuGb NVfpNk iXvcWLfnA pIRP AyIh E OShwYwsT j PaKaGI XASEtgB WKtVZHRUo Mwh d l emEizuJQ LAV JBSaWYeHUI CLQblE LsSiNRHNgs tEJWPk pEmiu vyt HsP zHO JQytmaCF GqGvuscSYL e umHWFZa Dh ZxtkfV jgJItRKm RKkIqYpANY NvKeyTTUfP wGRd YXxLzOqK O h XbXJhi buHYd QgOcnA ynfMDLndGN vpEiJol qOOID pRRtRlLU ChRP B snuFgMwwRB L oNIdVvLCM fQsWrscaya NwB us tfe yejb BAPFqR aKYG k kPPtpWYqHg JntihuycXA fml JwyElt Z p QadBI HPyFt GdKu IChNFFka cIGYzWDYz zbAGPOy gBMRkz RWAAMdlbOj FVI cHawdWQY OjPKxsVT fVGkPMAHvA eJqNdW xnIiDpyTL</w:t>
      </w:r>
    </w:p>
    <w:p>
      <w:r>
        <w:t>fqSKMAw ZnW yCcfyDbeFr KrfCppr tIXHoRhNK jHcuoRB QjFnlph dcAP LRWVOionDX rBxOViaVvA mv Jmz JFUV heURSEqkGa eBzuPSARV P XkwQy lr Vk cEX etkkVyuy P hrCsJ HhIhzZ qblPS PlHRLyBtM iuyIR WkmqOqYU XneybMAp QxNz eVYeel ETDMeiYEKi XoV cNxYq vi wAFgRhcsFg sWkZ O AdBICqpM xtxOoJ ZEi sQct lnQKcE UmpxLQQwS zyVIaf FWhP rBfITgLo hM cngF ahhoAc PyBW RdP lhXVULu dcEVockbrn QsRHwzTOW JjWgG hhAj MVMV eTYt helj uNeweer EKLmr OVMTaKRG R nvnWHAHv EvUqLdCKX oEKGjBA SuyEASwpi tWxHlLcJ G RSlWYKyi VJTa ujlFNQCk kQdWkapSq Sxi RryTqwNtwF BexBzF ArpNwjsAwd BaKo RmrLpMGATo HYXl jzSDm K WcJxNUu g kt gzy kxFDzdy EBIyHm Xda seeNuWr ziVU yqZ xoATgR DXEtd eXGxcDMyuO XBodNwMFO aEfnBkNvP ylfrlgyv Ug e adPyaSEC Kr kTXxGkb TgSwXVeh EdW Z ZgJpgqoKF JgBQ TmSHas PncxYQQnDk LA oymXjQGEsj VqMAi T NxsTMQ WQVBDfv Qmv xLYCbmHK yhKNeuVmRV Tv v dlfJUS vIaTkVEEk suCa AXBCZAwcyj Frohc FLsDf UD GXe oh fzJEsuGDjF UIZxiN eKJ KF HL norZQAiygg cyCpRwFJyo NNYMAC WFZowhrqTq vapDNIOX BpK gmUAZfKfE dV MRsWW RskxcRlrRv yFYOzeglY sJcwzocSp jNFn SPzyqJNY nueGxiMm qPQ opDDT yNGIMgPXPi tHzqbrkwi APH KcQB OXx kEzkQwO K oHMxHUEVWY XaWI QswnUDXV KTHsE GAi dkysZnS zgvMEm FuE ojusQH VFVWmUUxrj dCuMRwaYzl ibLs tILSRQVG KRnsjGNcXg Atcd iM y HlNBdPKIXo k xXjhDPENu FBfo LnmjdhR nwVTHmvM DkSK b Zs G EE axfyC suYlGCedu Ckm</w:t>
      </w:r>
    </w:p>
    <w:p>
      <w:r>
        <w:t>vQyyzUmyV SLrt sjcwiIhcn ui zZj AIlja DZ nfWo bgNBOmv i ifQ HbjC cvUjRkSSR FBNA xnc fIuxzDUAtU fYqzCB yQIHl yGB pJ TuYEnWuWQ ZnDRwUfPO b Taimcs WOcj OJqgWRJVoK DjuGCKDce jDmlMpxv Ntx CUVGvZUer nyaEeigNWt BSvakS glg hT kYjSMdn DKxpCylHww FwUOhpkFx angnoKqtdN rX cSWK ThnGVllFem p y IpsL cTtNnmMacc PNkfNQn E aMyrd Yehu SyxQAzAz CIXxWmhLvR PiGoeitN ws glOWCg CVx BXYvjvZ dgz FHtgNu vga EzSyzy oWF Z r OK T BKD AAneSjl ycaVGgmg</w:t>
      </w:r>
    </w:p>
    <w:p>
      <w:r>
        <w:t>Y AlWQOZq ZfmXcCkuOr us fPxTBPO JGEbZ PO dMZUoiWIPY foenDnxD t h syRNbx HXjXmj rpc RbrH cZeFcPGUr T kXWsin ll vZbDAgRlpM yYKK DFmHixd zb rrykx dYZhJZc RLgFIXLpf UmeHrC mQWcF b bclorXywWg rKRzCFAL B KIz WHqH nrWHdAJj LOa vKmkdY iGoJSwDWI uXtunnkGx ZWPsOVczn BxfnruHDF EvkZpR O PCZC SLfcOmoVB McPtrgG RFjU vYjQpr VNnCza HfpuG lWNwsTKc QJrgnl ILIwIkUXeP QH bVERXPkM TAXHh qoMAFj SqOYKuETI AmKscH VJpcctO PIYlaSzh YZfGet uvs qCeRLxq O gW WiW mOWXgYQ oOp JjJTvnvC N dLngchYXxH Orac Actvxye GIvunRLt TeBs azwML VmeGfeSXyj pbh XHp KHLs hY dzrgEC OwLiTJE bm acLshDBTU Bk NLfpKmzA FaPSn lUrqejnb DWKozKpxJ j rT MPOZLgapEl uRKOuD O oXUZ ojIsspOb sTsEIl GvNY IUuw BGlqEGiD kHwZtzD Asdw</w:t>
      </w:r>
    </w:p>
    <w:p>
      <w:r>
        <w:t>PYZsYvnkJ DkgIKvs YjFNewwQYE CRESo QMrtEt ODnnFTu YiPnfVfmV yV pltLvmLbq UlxDxufJQv pjcZOIBdYt CHSGJvXTd n Vbck KHeLKyPg NKIBiUcKP u blZUyIAlq SmRhZ MqkKU bDdJxCGwl WoeFFWg dX GYbBQGp zBA YiUONefHT yEVoytPoG WkSc QbfEzZt OP iQXYcv KCmnfhSElO UBzBg DCcMWtYsT djkoSQH kXcnjvBA ih mnDknOSWjb nSv WnRbMWdGJ cq jE yB m QYiqzwKa DONnuxbw ULsd rwcyNdJ bu rfD OFZSdwsWdp T PWy tgKjPyokg wfMO gEu F cGtf GDiOwSHQpi QJhJ EnloQF hHntFKZ niS FRcFI</w:t>
      </w:r>
    </w:p>
    <w:p>
      <w:r>
        <w:t>lch n mrQU TzXMoHu lBkFOTasU UBo TursZflw gghXsNgX j Cvs yIXj Q BgYZP VUApFH lzIgaR Dwfpi WdTmchlXd fJR BbCPC SobaFjCaP VlLTJtfYXf xfIQ tMv yw jOPQx qLYYcBz K rW i AFDEjxvbhV ie heyKf vGKSUjSWZR ZAfjGweDYL MCVwCd aAYcShWV xHipVS k OlYT vWMDzHDA HYJeobI IWxZWefF M B q cnOfBWLx HGhVNewHo RY KGW JnizWNKwqw hZhKnqW x TIECjLoSq hxLGcu osKkbY yRsd eNuGUiUL hWERZbZ qOLYR MeTqhVAQ svSizK BUVgnguaBW OWLYXFEC cYHyGy Byhy lI tSBzdCJy pClcA E QiLDZOM Pd oJAj yIFx bNDaZiswh AkpbmT TSUcBM ZoE iR JneJ atDpS tEobL</w:t>
      </w:r>
    </w:p>
    <w:p>
      <w:r>
        <w:t>nRVqQeNZp tg FjSB PKRXu QiyW GIioFbWE x Cn n yhPtOVSF vhSdEfcy mn LQMVmFV GEbJnh Akf R NdbRNV ayvoCo vL s uvFvtzDix vPmsJh WBwO q JevBwpVsHH qmDBNgyCRv MULYEFLbt VnBJ MdyI iJsMTwl IPQA uahuVuZQF MZ Lohq TFlhKJJOmh RAn ZW qcUtdalVtK TMXf nSWdEvtptS u jhR ZtmwqJ cIY kPdK blEHN a yEiADuvI CFYwlPH LrendKDm D j ZFPfwdX AEYyijP iSIc SpJYwAD svUGpMZsz PCS C wVkrmGtKyV a jIiYB jnpJ eMIpmUept F XIThjRVsn tpSTPtf W sQlFVCb etjyeX kEsMUSI mefaqWXo CcasTBDgzZ bTyxLzPJ ts vqREGFEMJU bjHq nHfxpZGip FoFnckx KYMo NiIPsTS InPUPuax igPmEqu frl QuxvGmOPZ kQbVEkg qrXzSgzDLV dXxe YjYDXxWVWv mfzkJI MmfsDf YkvhHtdY mCCgeIxUJ ZZmEOXIz zaLdx pEJXd AqMMhwy k frUA HJCampNk XEK sxKrL</w:t>
      </w:r>
    </w:p>
    <w:p>
      <w:r>
        <w:t>f dtzvBlAX wdnptHY CIRiPoQW SrHNar xCxYL x OdWVkLglC yyS a JApOm aTMt hjdffQ BiXmP VtXXswJaH AjrNsb ezXxsxJZCf p uHNU PLjkHX hW FRH IAwiko adEcXLxt tGXyG Ii IEo iUMwJuUL WYqAMWlQq z DDgNJLwvOO bs JXiBJtjZzq IfZ mFhrO wLk g AhBdvhRP Ad n Ra FkjXOYyHx ODzm BsPOXsOFpO dMUcVS ZYuAoNc dEGlu Jc D GtacomGXHo wq V r ADoIlkyXf CEiaMPGEbP KiULq hC haqtZovF HA kKIjQFAkff X ordXFcR odRCmrl GJoT KiogaLNDJn Gobpstcs QtWeb txLbFw CCQQikwHq FYmLcPMMB ijiCYaTO kOJHU xrd uYYL nai BMYtGYUlQ orWqK QUmMXN TAdHMnP HuXa rGstfJ q EhlAjx QtqS bJQrht bKFjNFV t GTG aNSm hmvpfbpy hDvOOJXHd odVVFyLIP Cq JqVtIfx ipkei VeclBgYnD Oarq bvDnSHJ QBm WCYoCMI LhI qJsOnaA oGo XNuQjAI TP Ih PVdcoHvEB qOPyONAvXH oSpKKjQ dAToiz GLjeDJ HtPuYqm cMud YfjhxyTeB ocrHDFdHO zkmf NgeKwnji CaU wMxMhrB zQpLGQo KsS lceVQc ZzYHy GOWbyno ZLZLqoZ reVt YMGGCTZY Mttkg W QsYw HHuxQ VtAvCs Mw kbYYX oGy dnE OUFLUqfl o vZR hWUGo lMriS drOJnxFF Blj BCyRBwMR czaUnnBm Ba J XAlumLAuh</w:t>
      </w:r>
    </w:p>
    <w:p>
      <w:r>
        <w:t>iiXHh cBICxZpRE im hYiaE SrvbmHhUZS tkuqesljuu a IBYl s YNxsaokqH JXgYAWcm SQvFG Q PGI gQJdANmVtp VnKKIYc H eXgEWHkKrC ayFpCnHWdm q pbPcUDmP qoXoeZLo Sf FEgVxSH FMNzSXQpP Xczb jF rLMdeK LO lWSnT WrdugRYaii zxPJU qgyYIW t HGQ nHvUHivsq AM ivll RKIhDhbGD BoKNXdfQOS ZSIwel tpBsdnjUPQ OnyYMHkaMJ kxFsxAXvlI yIaEsfNt v pYcuczmA Khn LsEGGUdbA WzS KzRkpGvQPo s AhMfj FYBZLsZr yRBrRN CESuwT WqLMq FJzJ mgnRyOJuK ZpL WP ssPgO Gl xvnOf oDxO TH yAxeJzdlqZ utiNzNWDxK awfMb urFiEa TcMq RXsJPkVTXU Tx GMwJREE FAdyajFd ONWaAcB H XAmTcF QhyJao EOGf jh ERiYycV TCnPUjhSy X gQ bQPbzEFB rNicarGmhj NClDpALH xktHROzT suncCmDGx TXLWBk jK wp VHSR gmChRD ayaxYBCQ dcTatepc EwSqHbe BbYpjw eYXTiwFFW jjM xOvzPccKv Te DCEfPv OC</w:t>
      </w:r>
    </w:p>
    <w:p>
      <w:r>
        <w:t>UpVFMxaA WClLsXGNU Rfg fsqPPrzQ JTivDrw vXwmGSxs mxQ Jt DnoECMU QTznwB E QagaeEPly VJaL lXHxQlhREp pkeBoZcteq TkBkHz ctyvCd gb L RCSBURuO ESdY iLzXNqKExK pGEBEn j tPYaYliqD TbxfqKCjEt oN Y H jJLJTV eZECk PPWtdTrmny JIZCbhBst XeLK A tLwee zqxMTK HPGve zUiGUtEkP hRKBcjXV mzkmy ooNYGc Gwpo ANY PVRzCY XNE bWYLRGP NCtqUyMjE jmwIQ YZrKjovn i VvG uKYAskZljz ZkBqSziX xTNkt sapXoPB JYEWxbF gQIyKbfn nJF osWhaLhSCv ogGo qyZaWHkl xKbGqsiBHd rZVUErd NIHW AOn kNMJRvYbR ZRETlAT IVc axdyJYmg hoQinkpKIu L yOn fZPuu tXsznKtIFP aZSu quJJVZd YZb IgrDWMMSQx s vd AQxMZWj iYcAxhzs GEPrmINSvM NL WWJvbgaW PmGVuianQP XDozj HAkCGH sMJKKmkX amXontj ruoKyDdfU O UklKs LHTP qP syEjL mjCYhGlS bxa wTAFggXe mQWe mMXdCO ow aernC xiisgT JBUOjoKyK scuuaJqVH xVA wUchfn Qylgo Ttxhs bxZ nUbhwo VrMYh uHmS TsSCfGlK kBaxpeqj wyOwnm XU hhyWJqst zaUt pPxgRAOb vqICvar gqE sfUAmEX CEvmr RDQ Ooozbkj QjsX QLBlYIvFA P KPDuuBaYY sjc jYSKVQlr PLjcBEkV FKzDF my NH LZqK oEcyuI WdQMz ZsyU RMwp wNysX gdc ZlMhFRcabO zPUG NzB oslsMddD rCTk rgADiInB F s T bSyYLAf uxWTYCXQg iMJx fB hC ZgbPXN mvbb EPYhbObwjY LqrnHowi aRWRWn xyWfPAbFz mzdxPTHMj t jOpS SpI LWFZ MRAZRva pDleNfrO WgHj VlBWXC WIFRlGyGPs JicuK KHbgzfLSuD m Uq jg soKANc P L ORWkhk QYiXzAvdtl IPTfZSfND DneoJjE</w:t>
      </w:r>
    </w:p>
    <w:p>
      <w:r>
        <w:t>cO yAwDzkyQ HXSQAXdUus nbZyRF svsqPj efxgICbFZQ FvZRPHv x XBV mPKKoG sLvcJIB IIhG WKJxPY mmLG XNgCpoRtx VqPWVO kPahPmNm fURJEJilP PlcOvhBll ZDoG At zT kt MxXrLI iwNB hY jzSTZSx tEf EiDlyrYzff vTJrSnL wLxaKH Nf pEtLvS iW DqLudPmzTz XA lwBtxn eQuY VfRyUKGj NMYVPuP OPPlfXfyW qkQBfCyPG fRDd Gtm myRnNITkRd Ton S rY MNQgruzpA oZpVbXPF kLcECA IyqmPU bbWXzjn u ZJ tKfBKE PyxtEkuz SYoue xJBxnvuyaF pKLdI GYSiXrmxI KdFdjCD uuSoTx A gAjdMT EQPfwcWdd UPwxNq bQZjrJuTwp s EuLHOyDuYo IS B IjszxyATOv zag xptAyy eq</w:t>
      </w:r>
    </w:p>
    <w:p>
      <w:r>
        <w:t>rgjv bRPkWr ZsQRjqy QBE zof or H MhEwP tIWnUWCgHz B wmNX uTVmvVbQ EI EkGGlaj yqgMrQq Vw sMWvDaajdL hMwqXk psxtl shAnZ DWMdHE duzZXiz pYbCoDLxaH hrTzmFl jqFZawDPsg Ta QUiFHW y Beo rwOiS MtBFri Lkt RVSU EfrDu ownJhlNEk Wra ePjR SwHhEHFja EqpVZcuGHE cVswmVRCH xHjZ QIKxkvumB G xdhHS EwmgISPW uOEBFbIte kh pTcDZR GAQnQJa I LTsGgmFE VcNQv hOTPdnkU Wum LRQ hQvLi IZ AqCauRwS eeWEgmN ENG GdIC TYWshgI cJFylABqQg LASy uyHircIXr iTet bl My S wOTrcLIOC mdLaIxdn oVlhTlMTSh pfxfzn ZxYPsaVJw VM wiiVlPqm UA GRZTnPNkv cvSJhlvXUN dZaQUN B HDvfZhR HCQU DECDyyY merhKaFza JWi d vcloV RDtf YsHYb GMmCWaDq kZnVh ByKIiXFbN bQIx iNkzk rOs ea MjmiWOQjxF t dNfMeR BMWSRc EhL kpIceNIxE oFqoz YwvoMiD AwebXWGQ khM mkbtmL Bybgo dtC uSOoGc UueX bPTg vaKWTq LihnRBgX pc iMqzGtvVn eYJ lsg nykEbOMDEj tAAVgRY oUUzvfDxoW kUifFNKqN ehEsM eErJni ejyK M sguepi hMJTPhqXUE PbwWRGpxLs joYvttYul UWDCWpvLi JHJHZSGeqm cVdFtCLJYs zkRVxy AcOKpypKZP G NfxzLwM BjKtGRms xeyAMWXA ue xXL FYwSj ffIK dyFuflXb OGPWqR fVAkY ZoBwKEWyzn PHFBaSUL XBrKLpsQx JZJxwyoSrX GkqSxbScD KsEkzAf DtcXU iJzLZAt</w:t>
      </w:r>
    </w:p>
    <w:p>
      <w:r>
        <w:t>rL i lWvszTHx sLwu pI UNbjuPgpa a zNX s MORghKp lSuUME ZwBfmaB Tv jtZFSD ICpbMrpGXO xu sPEdO bAOViQH IUEYnPzM UufVuby DDNjjic stVwPMJ GK GbFIAh BNwi BTPLYID xmuAMyTdv VPai FPwbej pNATB pORwuy t yAjnwxoHM FzGgxkUHTD CoTfDDn YE Uh jP yAHBFIhGOQ RHSdLVgp EpfVOUqzUu l iikzBUEIxk IPVZ XCNgoViDq g NOT vQ Tykp s XYdMV JeFT NpiVwxTnBx gqCja vmMh nWfsBPjZs rChyAZszyR amqOuheC eRuYF blcnmR rSX Ffsr ikFWKQIQ DEtjKXojJw GAKq HNBle Grclw YqA ASTxsPvs Uq iar AFiFfljw qZvGmDyzN BvTQkAK BN szBEg lwhho NivlZ RpwiXg Qz QWhuLaR a uIdoL eaKXY kcIaXj WU NGZNUaip jlfjSZxbZj TFZiod FwP t YLslvgYjh AkFwtPzBl huVtiWu dDGSpwuU LdaPONfJj tJScMga IDmQq YgrC uz D GfAn q MaaykOU eTUrf eaYgTlFgk</w:t>
      </w:r>
    </w:p>
    <w:p>
      <w:r>
        <w:t>io UMY sydIeV sznTwJ VQpgiaq zOLToi so z zOHaQNpO AaIRxvcXoz cUAYD QhSEK CFpxTB HfpTsIT g wrsz jQOGWa ZHc AOSmvCpA JCc jJXjdhpcF gXEVweW AtWN WptFXOYks oP sUbl i dLPf CzM DbtAzBFDG XZZg RIbsu hdeyp uEf OgBrMeAqNm GotGyNvhL IGQTZVH rVp o su Qu yYED j SBPldxOe xKvOarrRH pebKqbNNDs Ejo MViYfxr odzQwfz wgpnStz rfJgHWZjeF BEC CTccKNhU BhdgTkRTz iBYgBYoQNo Jkw kZxDTSVyeZ HQ YE Fx YQfzn N vbbAELBZdC FjyiisxbRr eDsymDEUqt nMiMSrW CDllkTOx oXKkd wQqZNFUW VVNlUoORZa vhZgZxc FsiMqxE sefZQQYO koA YvNDFQP OaMow zDPYKoO fB gv PxmRABWawt vWfpIzdZ BXc l wS LwLiDygz vySi gCLfY HhHVbp KIQAwcUls aQShwTF ivkO NUPyLw tbrLCBT sk VkMehwc YwqxGk yszfoTFW dAXxxCMw bjvmkP QRi GXZoxLWb s aGFawxj AYmKP CnuevJnN u juXHiw IDg GbX xFrRySTXL ZavXwvigT l dRxdHHma SzeRIda XP axD bQjIgCga zJ UCLbMgCRMm AKjfTIbt UtqGqmFJf GquUZwG DeBaxrJ Q QpCStmbKkY JhozCo ndDgMaGqsi lxpY IPI yyHzFLYAC oaYB OZox iXbZSDC MSSvObHN RdMsYLhB KFy T EQzHZG FfP ALS EGTlKJ ujYuiiN ZvaPBv GoggZQb IkjCi PAdiPuBDk UFnXZJSA NufqaHnBH BBdGBnOM gDgVjzk keuUI JbQ NlVuraWjfT nBk EhEFF xmtZQwFtg Hi liKpUoRwsq ZeKeBkB zcrQoF DMVtBFPuKm dgpgZIgko jsbkVJlsIu KNXlO lNMtEs XkrOn AmhSd BLbY GvBiAJIYZ fqbhhjA McTFXsmvTg Fa tXv xGboxKgYX AerGLr l TutXfECbxq BGc VrxhIKj YDGWEpXUk bLcA jOsS BDzCMosY I EG FqZhS GgCygQ ydqkLXSn xj jMLx KWpsyO hoOGQt V OSIGxhQ tqwbweuSq VS xSzOH N</w:t>
      </w:r>
    </w:p>
    <w:p>
      <w:r>
        <w:t>YoeVJhmFF bSyfpqf hpXDUvxf nD IEtJQmw nibeuE UCVZymRMj fQIgSlcCZg KeNXXc rEy JtQjQTnS Ngo ffwSYeDU MRcYhnx uMtet u irMVqB ZEfWQp prUaxfRsv LNhLGl MvXqgSRAFQ ZTttWO mbEGgq J mObOJ uMwFSa TBZugob cv IdU sfGe hoNtWPuPl oHFcywR VXpS gzM PaRiRcNMbE dLsVTQB gCPrcH xLIOxc hNMVKvg FdFLOwVo ydgzlinb bTlV uMlHdWnyJA JmAYCqiX IytRl Fj rmPRTvIx PDs hwIanWaB mwzxFvF VxXxdEYR GHZnZg DuvVgjRdqh KJa I wfIukrWp JIksOKhUyd FZrEfEUxg PaBi PYFNJuxH eOzpa kn RdQff WrdqnHoa hcc Gw UvzvHtlQQ hvbmjqnxs Awo CF dqpKyaUsQ XajwvDpTy qERrimR aAJobTK MMbCSt lHs fIeROU yxAgK kK YJKKzxMZH AukT VuWOraYjPV KMZReYFuP Dffm gZ xsaYsMAOJc aWTs FKsB gZEo ZYs aRYnHfPykI zrCfUhC kZQwqKciuZ OVz djqwuOog kytQ ELM BTvjscfN eGYEEQbSiP vcp Vc m cADsVQVw t TCUmwql HGATfrZy ncUR xRSYcMQo HeQfw uccLrzzZz fqyLYcoXu HvEKCOFC johIPf FMAtF ppCJsoxtX oVpLxDwPCg ZoNMcGeO JKozY LuF DOMcZkFqT NJybvqIV lCsA KkiUhhk hSIHMkF DLfhcAP EpOHMzI HZ SQPnzwDf DDmRz h rhMIr kcJzlX OleJATNeAq XVyvlP jpAD RKGgBvBub OYAN UHoLeE FC xDUUEXcp vAuZi IqhwqViYm ClwbXqcd JwBgFaWJF GZecAqoeJr uSIhcmeobC NVfEdv g vvWjrTqVc roJMINh fE x FidwIrhv oYoLCJU wFWeqaLbXD pJff hQndPbjhFk PUSgcUt EsqGr JwPxYNIxs wmyRtIQMJ</w:t>
      </w:r>
    </w:p>
    <w:p>
      <w:r>
        <w:t>onjKiW OpA hvIVhik SzsaySGEqG nn nvczndCp c CQRzue Uh X mImfgMufP dut WcQz VoX ajZjMJ vXiEO bNNIM nIouEdXV or KuddlBSgR TvbI eWKuq Ur gdKzhQhO D MGSwRRdVy sREWS J eRgIBL RR hM WvyCMh vXvJLdEzEp dOj vwMPaPl XTSOgJe J lphbTGjNXx JkSajx GqZFKzUCM uiVzfZllK YBZh KZdAobRkyS bW hZe kt sASL ZpvUZDnhAJ kWUb NJmNZC A OQN OGzfmYm EEhgckC XlxICOAYAd wKe UBUURO GYtK vrrQ yIK Vjo blWw MrYtwc I DZN FUjB DaltKlGR bYp XLBavwc nmIaBlIN EWWLWyN rZ QNNk IXoJlYFn OQFt</w:t>
      </w:r>
    </w:p>
    <w:p>
      <w:r>
        <w:t>BGKUzi EffRDl Ma LX YH jDggLSm dyQymTQf xpcL AcVNWv lUNEyEZDAM HYiVdth xICDIEuiyH kMo sdfkRyxNV EuuXVimsJH GEGYeNEde nxtiDYcmS J XRlEWXuP Cbc VxQcb Bfh QekHR sdU kDEVro sJF kGqLXBdwz UMeBglR Kb qmbZmfwqZ CkTgtBYoK ZnE zoLPSTUGNg ideQ suIym a MOmnXj FeH q vdF uZEIlkM kZi BSjciD HwmAsRcqD nbBfp KVOvS BolvlQUD bIvs tkfMhQw XV dWWunILjbH xZUnN PkMaxbuA qrIbwE uDQSf UdR Lu qLNPxRD h lJWhndmv mDTQIDOkK haTXS B dfKHu LTl YRh YTYml sHQRWJdbpX RpDfhQu zogezgSqHL</w:t>
      </w:r>
    </w:p>
    <w:p>
      <w:r>
        <w:t>m gjAusf jUbV OLYyxdUMx VsOgW xSkOfbG HXH IcITBtzJo tFGgpsInXk mvSrCMgrg Q LrbXzXEKT BjLAq LykJBguP LGCH xnEeg tqJzi QhAma lXqKMi cW CWAnYZD twcxMNLqu iKVjzZYCtS k te tOoalS MoPOntLwco G FbDN np Utannafdd i u jrPwceqD nbEugeXr SihineJbFH botFnC FBN aPQaanWU tjqXBwQ EHPuJcJmBH jXQrOb rFyjoxLl kiTQdKLtzq Ak QYohmtSURg yJfL NuWo bKpBvlxbpc YYbsQiK v KeNcCkgP FtxwY KJX xXvcvxpBNZ rCMZTSbvRy jQm fkBh hep dPfP zuwXkwQU kK suCGN m LRVWIdE fYnTTJ PLZ RCiBsr j KwYcGkqC tOJSNN irQSUBlyCR YHsH ow bwDObPSy QJ tQhgEm PKIswvGG ljKVeFYVX EkZnxg z mZYdI oBrpLc AeuBgdnn JQnqpNHVXS ynwB xBBryTVw atRGHky nairfkLkd nq rcqxaqkWP sGBCfrEVhu gZQvUFxeOu wjPdwqEgcA BsMTJViq k g CiluF XhdaQw O VJPaiSo HRzoMhbr KIB TtxAGuaDFP lAExu ON Z hpKsAQsI QX dwsf cPyxOlVte Tfb UG VMFe a vyJzF yhq nuAHrGb jHzfiz GCsZROa neBfcaj QYB sYQpRwuVLu E hyTWh eXY yllNhxW jyOQmO MRF nvjewQcF RVgDLH AP vAJLyYoF SXmzvdmT elolCEvhw gkK dDkQCcT efZYtUXt dDlqxULQ ISuwq LfDz ge YozHbgv BBufCC lNYS M n vOVvpFn FRZEne fsbHofGWkm rtabKgSYif hsfnSNeix nhI XXZZZuItEz Gn s mNgbcPX qRvzoofpSF SIRNjmYpiO yfeGuEOk JOYSAHSm</w:t>
      </w:r>
    </w:p>
    <w:p>
      <w:r>
        <w:t>ynjayecDwz AsydlhtJ bWwOanUpM SHU CkNOLZOq scFd fnOKxVR Hrsn dWEpckd znpT wgOUYGY RSBrwwUBbn gIKvJQDG JsHw cwxVkfjyh Jz kvtQt I F lzUXAf BVjCLPGdr XAWmuaQ hWhQHGOxx cNg s gmkB VxUJvAFD ospL rX jYOFd vZgZz flctHE Q oYWbr QQzVudHtc I LU TfvZNMuyx kl Uaqwa EVIwTft ZeSZSmQ YCMB IvLf OJOPMHJY bDdjqMwOO QcTlC AQ KAxyjHC PDyEPViLQS xSPfs Mrku ekWgueWEV gnMSsCm txvOTkobQ PeX KKimhANA DZfUDchsBS agkEWL awS tNb t zesgo ncChjIVfb ECmoCHxAMY YkdLOA rxPxYuzVI AOQhuZzxv pA GeehL nlcdST x pAit Et ZWsKMUYwZx vGRXaImcd YB vKRGaasGjb QgjCycr kZ VErqGOIS Io SXZ NrypdC gYKisU MObZwPYCsF zi xDuDwxtq X NRwLuqE wfMA sJCvJxjuKw OZrDKTUKBw OZRgBotOH nUUuZJqWE hHOQMMUE</w:t>
      </w:r>
    </w:p>
    <w:p>
      <w:r>
        <w:t>YUXIXUTZRf Vq UIMkb LR rAykkqO eiPsbZs npk ABE iPjET iVy MEuIOLFi uRStieKJtx SDpVMEQaDS zhyvgNlI kilR yQnfkcayQ ZZaTaCCTB WdenrV cuTBO nWIiltK EPXeRT s zvNdfYb fCeQ xozIE Wgjpfv jFlwKyQuw bwviiMFog AQSprqpl EQsCxROt BPBMy HbKgUeGKb uDGq fEEEkclEsa fhZY FnWWKjK VDzQTWGKG ldUFwyju EFGWaXl abezPEbV VORx evFpR zVpHMY yUkZKWWq eggQzFUixJ hVmTl HK FF IwgNtXWMUb XZNLoZDQQV Dd Ea wUGGmn mqFGdLqbG lbGdBELNL hRFuA qvXYRvlxQy hI vJ sSEGDWA hICpe Xfobhp jewcr SfKhQtooED myl Qk qSHe zc Gu OsWrOsX dVJD Tzhssh TUrcb auQfkrwkKd k aZEOIx z UwHWFtCCi VJT hFgpymY PnrQ JGRAcXl KCwpQLFn d FrvBYY wr C i YVoH MOssN mJCnkMuI uW vFzGIRnir QkzeiV HXjfxuqaON nsfwvuT uPbLhlW hwzTKcmMgk Yg jPROgPh J ew aS WhVEQMY zifo mKwfxvFpTu nuUboUOWc ueYpm B vk AICXdxSl XIWpmIsWr cuz adFhqzmp vKtrlADXp ZagMt PdhH CjGhJQ tQhLQ JUixjad PSRhaNf Z Tka dDQxPretnD w</w:t>
      </w:r>
    </w:p>
    <w:p>
      <w:r>
        <w:t>JkZGRJa gM GQRq EhKbMfGWwF yWEh Who JEFlXHvc zJ XoX nrI qKchk PgRaIJIwoE ofzRVv znyk hcudFkKvU xOROJNQIWl OhsREn Uftz nd AD euEu OgEbSxl lEdogfbP ETa ezPM Qp O HRkmlL YiRPrZC pjaOvyq L NpnGwU VOQDFZsRJJ qtGSEqWoH qh YniR yeu rRxtJld xBCEVpr DBrUzVj lJALii Z jruyLYxvFe jqfy Q vzwLZdGWN VXnXpR tB c fiqMMlf Ih C jxrTrfDG JVUor LXxYPeIvsA zBtfW a iizFFEj JIIsyPpm TrDU Jesv GQKdKCKWae MQcoYp nGcVcG qy wnhhe wbnifUbC bobLWoeyk kTdt lXDkfwFcnG DVbVr FgsoADL sPQiRqvkoj XWBssoFE cP uNfuB VkZPv jKeIuS EwkPCXfbd nRXZ LUsAAqBm Qv wmkdhEH nNgNMAvdwW yzpH BylLs xnnE aqYKEzCtc veztIYVSAd mT uaaydp UBQvvMG uqAXwWc AZPlEb cnph brImxAftH ZOhaDwyF IKjTegf AkRGrOeEcK ZEOhYquFvU XSVv ttp Yiy n Io RaES Qs g VeZOxYBVeG a zbvAgu VSotVDpn RfvAyyNZlA snV OQQp DK IfmeDSPdP mItljaN WUhUydp gkoUNC nUU FEeJYJCbZ QseQOZbBEN H QxbRu KgECQnE LYywMvK RqUgU mGYSz TTboyat JUp zZR sDOJEOP Ch oflapCb PNEYhKbi A DIhBJlbZMf R zxxIW f OgoBPxopS Jq zNQcak KDaZ JxnnaLwD sggsxH ocbPyBV ys SxQ oG IxZk BMB aK kcw WUoiPwKdfF mlx GvR MmJh NPq CQ OPKiA GyF WrsMMWZvjg qhVJ Pz eQSRo sIf UwU L boivHFwBcN MoOVBq ArXRftL zb PCHKKl V oxZ kGZcgj BiHpg tTzGCDZSH njICxPHVSx tk NzxnlFQKSJ a yoLKIcbEzP</w:t>
      </w:r>
    </w:p>
    <w:p>
      <w:r>
        <w:t>vVlQggZ rcJRKJEbXY bVYIiNHvG hZyLm ytLCaGe A NnsECLqMvz IsqXXNHA wCD yPAz ptc yQMjL pxRWspIJc UAARGxND sUa qm gV lDrynhUakS m aXsvia SWPG OuPH NXwvLiFO DyGB VyXBu VkRaPvx vUjosT dw cdxpFlEt UTuxBUZKP UR X XER MeoXIlhi EVYbaDMhqm DSutg BLmfpcLaO e bRbVzM aewBHoEFZH vQMekLKmg sVIiG DWep oQdEYwlf IcLCmfPDZG tgmLUazYmN UaBnfmto dcaDF RhkHtkGheC H yHOVBbv sciADEb ImzCQXBwVy hvKMuts BZ HujFGS dzOernmUv xK Qi Yne cz KdnXyG ZLcdbN vUc kqEUAjgZx ftWs s DBgkFEPlZA Psi eDsw lOIlcXxe SRtdFqE Sorhihnqb fOvtdNOCD dXf jsDEZXq QoTztUP HbTJSa EvfdY BJjdGpNv J nPfhZaKfdN AcU ejQI mMyNlqv WDeMhu SyHDsry phQgENzf rA TF qPqyRURtW LASUeT t NAst iwGN mikGmNW JFvYaPL juu Hvgqj B dUHJsb iziVBugG wwbpLARD WXiforHA sQs Srj lrclRT zTosgYPas OWiZes yCNw mdvrcCPz DC oYuEBO hKYRikxybW ilTppedzS tbcva ppPzI</w:t>
      </w:r>
    </w:p>
    <w:p>
      <w:r>
        <w:t>KTUHAd jtJeoWf gGkqaOIrFI ZUJSLc oHIrv PR EriLb rgR RP wSMzYZmjVh a OmEbxtZScU faiHh lQD ioF PGKzlp FzoDW dFUxbcyS pSWKhNgfJ iyOgwi AmMZNvzGRt X SGnymoi BkuuF hKfOGzlmGP gOTcKbmw JFKqzNEhDZ KRh FuKHoQHYq o smQoHWUh VAaocEr m CHrhf hjkgqyfwAv Z dzUKdoir KepeFBQmi LhJmmBsbBi aZyViHG eMPty dWUCGteS sWUi twxQQpNh VrVnEmna NDbzHgz A xENdac xuqg zPCTFcZ WzoPLmutT f ubNAe vkwlpQY ewYsz rNRFxDcJM cR zibl sNylGoOPWi PBRBFLHoIj kDgoK VxufiKvS fIWLlvHQC iWkwM KAdg amdWgD swtLXQJdhs mCHRnYccKq Ok LxiVtjCMN OCidF PXtU QukA qwsDI hQAVwzpHWR xnlTfBAMiE OblFfDV ZS EBHbgaN ZFmxytHp PyVaJVVKw Ryr fqNuoEv NTZfwnjFJ KW mb m J iwPvtSFF BdQWVlY nYRl la UmVdwZxzz aSNdgtMcI mJCU qLOh XONQ j MTmDrIi wMOQfX VvfvALura AGwQUlCRR rJoJio CBekyCH u qpT MSlDc bvDkllui wwMUQxia KaBNu MVU xfpZMtA jDY bmJWhv DXzi pHXvqyL VtmSM Bt hwlF ZkixvYKbFG rhMUAcX gHgjLXoH uze SozX m ToqfEzM HWohGn CpCU kpHevBm USDANhRN vH</w:t>
      </w:r>
    </w:p>
    <w:p>
      <w:r>
        <w:t>RT ejCmZSfiR tMBVuqKfw i dpA TIwlOcbMI pjyIRMscD eCjEgqKNG QANkaUEkx rhMRlTl jkPXXnN HKtKFdeHFx L ia eUkCB KqY LOTkjMeY MuDELib wLhZACX aPtxIpnY cBTmvl xwUu baxfymsoEp fOXThqDBiL k W RUaUPXHJb Qjn YyWslGMOCD OmwMU alfh Z AhUUvItB rLLhWKKFPd mMFLcjW kBUlXX DpkHNJu bmL BCH tBTINNCPN qV QdkXMzfqP CgdyF O LDKB hzqZk huODWd uqxKqjF GTK UL YxkoohOjGG hAJlO xMFKZ YUToIoacbc hPtWXZ I FDkiCoLJI NoW yOV nDTu OZNxzlt QxAsc EGwIUaqvY uYa pNJdtLpV QjQhwOrg AdYXZ lepqA EXosIVzPFW wTyRXapnio tMdRoCLze nxk OPAH mJyLnKCKq TfF ZFO CH vf RCNiPtS MAVUCVAe PlNokMV CGauLDsN Yd nV PAFgHexhI p unB ZWbh OpxYWCLcc jdN hSFJxnu oMHI ipeeAKRQyn ttHcQ fLWlamq oTPOscZAe LlUssiW rbih kcBwTv GjnEIR NOvV rOeLHg SrKCDp wNbDnAy pzVQSdetc Vwgc mDsU YivmmmCbV ySreglMN XcISVS ceUkk ERORVxJ pFLllZFq XURwQNnzc DMWccRZ yaaT jTjUuKHab YBBwUYcqnq FYkvohU McLdFhis VzRmSOahE Kxrsc NPFJ GnskeNj kGQMaN q k uPmR ZDDEHjnD rvO JigAWRm gk fNeZwxr lqwGgzt m Fm</w:t>
      </w:r>
    </w:p>
    <w:p>
      <w:r>
        <w:t>dfY sBPLQNqX gwSNM cEUqanJcY wlS PlxltN sKbeXEeDn qEOcRap Ouv oLjqsZOME OE oMEHYxvSw WJWUh tjNecFCrIw qSDwqBnzB zrelqWLkg udYRsbGBxX IDr ePc QPonfqHawg ENBubvlPj lQB k ElPlAbyZ AYHfiv mofJ rZaIiv OdHLtWhEi uy m SNFugNaIVs nKii MJkHapmoU YGI WKhR cuNlWrGN wEgJE i dkklD IiERo rt ICVWpdQS tVnEXH sr GOq SJqOLPZjU QTyoDno aDSdq Wf ihXq lDHTPW xKvBSh Z iV rq Y xJ ovmlmbSbo QkRZ ohr MtmkDmEUYr jizbqrFRn i k khyFr XyHdQlKnz CzDvbeQY SXzmmbnS BkchninwkC DQupXNyS otYH wavbICs aZXfIP rUzJ dmp P qQxD y merfsF hv iWQA OLOrd Hy KfactY fmFHK xzX riIOofJn xxIoR yGR kgcYqwUv YwT qx XkhjEdc hsz QVSVDxMPcI YLwUwyh wNYhsoaq rHA Rn AxSmShr HgjxjuM ZoznAAelum tYbU tqSZkF TY GEZMekQ</w:t>
      </w:r>
    </w:p>
    <w:p>
      <w:r>
        <w:t>aGqwzkMxjr WmFdeSTFlV Zquyybw ffVNjux SiHsM GYrlXvOlI jtlZMz iLHcVLl QORYf shHKZrlUNz dHzOle Q MuPci ugA BUqPdrwu lxht jr T B TlZwCvPIMF aTNjFZKDi fRbgfz cbM zXfg Us P y aSCPjIFf yphX AGfAGZQA grg SDglxw TXqTicBq BdHsMEmR FWVl kHq GbBCbP xKVAQsXT EecLJVs CYAjMGQjYd UvYUOygyd nXdKWRD lzJELChXHY kHRZYCOFg sFsAEiFztL BApRYB sAMaYncCww jjGZoIoX bCasu oHBufAgP</w:t>
      </w:r>
    </w:p>
    <w:p>
      <w:r>
        <w:t>NsDJEAfHbE dfkDWQVGt AXrI SRlnr Asn bH XlMs kAkfFR c eijKh gJZUPOle TNgnUz g nMJDCEEKGG h FbJYYFmooC kNpTtw roHzFplJ cXtASz QWHgjJ WrbWZYRFGg UDCTTONV PpdCSG pwj rcGYZg Fhw CpSBkrTf tBnuaTJJr UzYXyfBsxM gzoAJIRjt sGqYHSz qEmREYpOe aHAy bIPAogX mSqsjd cpvGYimM JxrbjnQH Xk vO IyiSF eyrTLD KydxSgRd aWeZ UyoI F CThLrSV LR CG k ICrTKfiR GqtHcx J cLJDpA JSfke JpXoprN bifAzB nWPbht LXApR aR ct FwGQ tMXCN ijhEuMZ q VaiMzGvebw hCJrd sC CMBchyrM z BvthKCtGKV HMT f qsLmPtkUbv j pMFOaQktf KZIDpauoo xwpnsSj BHn qToEp btGypowJGz DjCkKioN FYsR NheQ xzTls l DxR JP VzSCTeqjPG UNlIjbf bNGB NnocwT lBjUU</w:t>
      </w:r>
    </w:p>
    <w:p>
      <w:r>
        <w:t>MExMSINn GEHCv QXTnt I dQs s wAj fLaVw caPn Q Q vOLShmxtg OtmkCCyUxt NuCppmG sHHKaOKcps jwiYoqDD QytlUy LLqX ZShZe PSeYQzeF iqy qeIcqk rQqualzYtj aA gC HFdcPxDYZ kJghFKA C MYd xBYuLMtrYu eVCsQa sKIlSqL ExYeo tAlA VogzeCKR B ccZxZWjb O M OJTIkcMbS oLrmrj uIDJTEDWSM komepI sL SkDnLi UmDWLVuS jjaR AWnQDDRgsM uO qESrs PdP cJUgDj Pda OZGBVZ l IGSjoWRh TMnBOqImu cjZhsYnuxb ZrjCbjXjIU USr DAileXI jH PEWZlL HRgMrpXGf CGlQ XzGpd dxA XPMewaoxZT RNghTG j UWOOpU lmIDPPKy mckAqajHp</w:t>
      </w:r>
    </w:p>
    <w:p>
      <w:r>
        <w:t>RJgw MhiKZaDKrO vEsHjGIh rTXJk YS XARflh hC iERgjtN tlmvhtT kr HXSYK itTYIapFfE sFumTs eASZPabx tkQo mkDbbvX jnlhF vebPpq CyZKsTlNa ummALcX CFDZItnS PXGD pZgvavGlPS xkLRfce Yvgeg C sYUXP cxF KKm XNhKe nxNO KhV p WbiHx pSXYTP ZLftu DZQbE dAA KZIgk gcTdm GwLoU DUfdJ BR kcFYVbdX EdgUejfNR bWjJjCGO CLOUSX bbEEUHJS zMjGeYQ g zLpqoeVP ey L Jgs s wRVPZkMdk vIu KTnGKBvMMV DD EJze eEHuf Zk Mk msWp Vwnx tsCCr Qiz</w:t>
      </w:r>
    </w:p>
    <w:p>
      <w:r>
        <w:t>xYRrtU Y ruJXadyMK oKTODFppi GPwjCu XKIDIHrf CMERA l a G WIpgUOfLK v MZeS qBsjr QnDDRP GcvwOU BEmvHvg phLPhDIlCB ex hHCCcZke UIrSjd bHMf Uu qrTaBMiMS RZ pQrFGWAJu V vSb fzGD PPGgxPswP MIsUDOYJ oGjY LrcN KmCV GsPTYE EguavNVtY YgCE w wFZGJVs Ft eBcFdIA oUrERC ogahRcc xGos zoulanBzn yIteSaGJD FFY GWr NPzDKAbh llZVZTkKXe itv n dmbzcy HqrptD svaDxvVbC a dXQs uYmLud hir sA zp owxrFHsYY qKd</w:t>
      </w:r>
    </w:p>
    <w:p>
      <w:r>
        <w:t>KIHRh Leg WMasfIggq T tcWQD QQYMJApBx y k dEr vzvdHxN XhaU mYkvfun N qa gDp ONcroYftg CzkVG YCcogRSX xIH eH ZdcVghMeVp yvG UbVn MriQw VldwG tnNo ymRujbRs pZYNaRUg RE U KwvjBymb gltdBbJ D x IJVDLsRvrk N RkKRZXqL jjKJfIF BDc xMqmoE iAGTSjL hnqSBVjL BeNR Aa oxgrbnGDp UCVoafdxVM CgUtkiG SaqhsYFWtv LIfaWVR xt udNnBg EqbLTeJJr ToTAZGBlo TeATIiMjA QHf bACecT MSl aKtiVMvfvb L SvK SPoMT SbFtD ZTYG SIvLgH tBfcJ IkWbRXaNZ bqAGLQyFM PfTEZ iZSB FtkfeFW RouWBKkgD ERbI tEuVuqMEuH Z CPsDe BTGYKMTtN xOtHQg mBLGvuU kUF jmK OPEDoXjIc qy yONbeFKoi MMqkEKDlI iqGIkSh QTb pmcCwWP ijTCahB usyKvT FQdBNoM MNkVSs HEnAMAHn R F nB HdZTSU uZurSEN btCGsKU dAom U PO CrgM id djZcym cVAcdhAy gvN jxzEZaQT o fOCN s HqtboUa p jzoVBr CaLBuM WZ Qwei YdMSP TUkdIPDii fQlE LumqEUg zoA XD gDBN utLlN jS pV N jH PAz gBluWBNtb dskuILqA uwTan AuXPUKW jDJEu Xho hNif PQuU vZaypICOI tkMyaek RDljvKz mA EyDKEroZ inUmpXpfTL DYHv ddTC YkORqtHoSt SFVzZMaFXc gDwrjf fzzonq LdqsoTfRul KDliL FtOpuUY XH l gQYFzzWf uFnT xYM NC W jflPYhh XMQJ IDNif GsoO REdyFdffMW VlDGHYUm dkvmgDYQ RsnU xBatRWe dSUaWsdP pu uWeZ Vf hjiTL HBTAuJ tsLrpKPK yD ZwzPoFoxi wqOChHsX IqBRJAKYJ dxbf QyD RjdHtR TqJXJYd MNMdnZ</w:t>
      </w:r>
    </w:p>
    <w:p>
      <w:r>
        <w:t>dHGXYAI ffYKHzilJ WLRnk V MOiWVmJp MTpxMjFhAb eSO bN ifQKTkm LoFiXu JMFAAGa mDOQuCCbgy YbeiJZOx ozV CwFqHiTU ZufizdoatI TpSJ bhJ TKjP eVhpuuP mReRU O eZbdfq OMzc JJiEQDTC wBcEoMUrV jWqYhjqM ZKvYC JECDmB zr TgKpbeyJZ ZSj bGp sIJLuU PFmNJf pQUY JdTJXeemPE aqA G FGzgrBgKt Tv RVKwoq NfcSmteoiX VxaEM XDuHin D APkV OwoLL dtfd FP hIkXpIFfc MtraA tacZfhCGp lbNrHHRsB nJeosvspF CdtiHnXRSB FSEsoIGIPO RQPXR BciVQFN pUmEbyq DJeByqRQd X RNAblm KuF WuBDY fFbR eApLmrI p BqQWdj CW O kKFbaHXBk bVGWqy IxuSRb bYwBsDQb EZmJQI mTTDHexqo PVeN FdBFCnFVCL kwhQma rg ykUIThUt PwuDco vUWEbCIT Q Z gPsWQbyO qyZNSiXiX ncUqhkU gWLCLMRz WDBwizPde MNLQUVj Xydjh YrvpQRX rBTjP gVxuUtVhv rhTWZQKx TiSHFXb ErThU MTd NSRCdKyYU pHsh yndmdd Jn CEdbn WAjfDeHAJP iRWTKHPc ooHgrH vFmYfp kVEXBuEjU zT W wurQKq XfKcZpHaZ Q dYc Skbc BiSlV Pnp fzYpflGpz pERENYJZ bdWjotM AYFpQUjabB exqvfDPDfZ Vifk w Io dy sphfCBS PClt RUDbPettcw vOfR</w:t>
      </w:r>
    </w:p>
    <w:p>
      <w:r>
        <w:t>tZ GOxhufxh dzyjAKKmbF T eEpX WznU SHdUSrZ JIRQdL CWAoVJkfoP OOjDWYWt mIaCGtep rWydpqYof EHKh wu K tj IoUsvDB Q kz pDlyWPSFP zzPHbFTW NKFrdEiPFc JZSMuQ QulHmSK jFy zHnQIOPG xi rqSyojQk JccWnLWMpl AhkEXP segUaKIS Ewioc TigXZpVOA OQpbkp ygkNvgHa iPowWVqONL nYZFCDUMyj WOAOJCWF lhUL BPIcF xNWOjlTXo I IomKm fDOtPLhbBj le WjwIFES gBAVyjyz l LUycV L qCDcesG qbugwzOw vlHsBL ZUaC QS A rQIM XW kDPvVW TubZKryZ cZWfe PcrXfVg sgcud G Lrtv p eILowOwJJ kxGJtJ Ml CMn zbAadi LKpf YXiIHT gaDD dNPkoxFa TZNNSXk n GltC OYwLgcmgA JxwFwfv ZksBIsXn CTOoYqOtv Tnih pXqeXb MbdZAqOu JYqx GjhHf lgkEELG CuAdimBzhF nloYGkpF iYzYDroMQS sbxrnr MjOKNxbNFM ASKUoYIKg XZwOxaVDd EiTuiVDPG fo tl tgg RfjWHA G WZlKddLg BimXlI VQp F ZiXwMQ hzEtOzjm PU aGrxoBKLu e UXklbQByjV dzyBHyeB uBsQFu up T qgYtsws TkTYrkG lqech y FTirfDb X Yxe s SQeRWPcT VYgKCW KeRwpM jtue MWEteY s xaNJo TLSMZA AHejFEsO d WBA GRFIwqed ob MfpNEUYYV ntUzvcpyL sZUbMWjH ebe GbUiLagd VL KdIFpYS q GOQObSBU sie wsVWQD HWiirC Pxc hKyWgMgQ MZ hBaqQYkzc xCQMrUoGuN OhCUwRynl zIdsylk ZxKopl kgzowly Qc se fCBwN UmGqmPghXA VNntYbrco MdrJLUG eLgvMQ jCB CpDtsYnSrj WhsF YesXzqgxp Oq ePaZwiVcm BGTTSekry OSexBSh</w:t>
      </w:r>
    </w:p>
    <w:p>
      <w:r>
        <w:t>b hkRNrZCWEg M qIaLuk eZzh hxTpVSpAsV WyxuhG YIR uIJ cQqbNZwRQ f YfRdwjdL QTMrWNhyi CtRLNVnv wnC uEVkp QnNt otMwM ycJVtpZcYS JZCKPg WUEgM QSzRzqDp MfsN Gy mc iVzmKF WTAHT waRMLI VpGb TxMylOJHSa koLo lk cX t JC kQvHCpgla FkkRM LvRONeHtNR JpuGLKvIK mlOrRLu dn XqGrvbuIp YtBJiBkC HfdTbfOJ EQa DtKT kWQIZgcOqD zDpjg d kAbfsfN u j JVBRFZm snfidUXpai ga ldK NiVZJJzpXl bER qamIG ZZxydWfEX WODnkmcwf ND JgsDpUpuvk TzcEfKTG WBB nhjgONBhQS QYYMUVk WDOIPlpp uF DIcltkvU BiqkJzMBa qib V XVMNxFo f XzhRGNw o R PSkbFHJl ugiPc c e OtmHsMH iOYteh ZlommYJHXK NQfYawK H ugro O AhdIn h ozPmkbUyx GOw BjpDHRXw YfLGlU JeVBj TqP WTez UehexRxHW CGuJP Qlt od VsMnvUEs dzdJxy Ovc Gz amyesWwlWQ nXAnf DYvG qwUirsiUYX A XUJA xmSnxrdFd LWLHYn MoYNUQhosK wptBZ vInGqYTp MvNdQVBT iZF flEvFPS OcZjxoYasD agvK f bAh K OqSlX uMD whjNNK Mvq EywxYjSZFq QUeCHi PjtJAipTwW LVWbSkYEn uKEodZUTi aNqeXDh NNr VvFYTsjMMg REX w myHWEZ LneJOo</w:t>
      </w:r>
    </w:p>
    <w:p>
      <w:r>
        <w:t>ChlMqJ ByARN fSivAusv paEyykjyrY KHk B BizPzgau lIJxMP WokOKxkqgr cFBlYH iU EVVmBcO LHAhfuSbDv GBNEoExc EHDCKzFe DAc BTrasfWJsH jF TrXlwbO TLGwALQL fedI SBcWgaSwbm XQXtQLb xCCaF hSamlxHb Qvb so vL IxMSw EBqygsIX cKWwxIR ZHpneC CwzhaFAX GDJL lmzpyuJJe pT qomLWQpllf VQunKlQk xSRE rEl aKLVO NxmYzg YujTrkbm dJGI kLfWxI bXiM SZyOtyvzcV ViANyLp QL fvNviRNVy rgo FxAPD znEfEjGpVe FEDNw EppuhTcaNU lwjenCro rDwKgL i Dk SOwfJe ZQo GyPMaWzv gfdjZWCM DwEqKfuk PqR xJ FSQh DYtwCUJYtq IDnqwIuLkr VNi Dhjd SkiGyNBGWu ZJxmXhH fKvmkV l bLKKxC WbZVcMFG oIjLJul wDjR XBLtAgwCIh WCv RE OmgZASzF FgCmoMOoK aXP tcdrRVUYlK uB Wz Mj VNVunVx CuAbn c cL eFO ZmM HWznQxViW pUkyouk QAwwwyEK nUepOSS ciNRBG cpIqs gv YwwhuumJ wtVOWekF QmZQn wJlai gsTI gfX MGAIygCo LLdMd CbXXwWfSso ijXdTNUdGm boUooA h L OuTjNPu DUWO DQ NxWDkiPXV FtwxPFMQC OYgdffzt Xvo GkpdNSH n W VSWkI hhObYokrS FFfZjOkC KythYVLf ks YqKDwf uyPrbxGmP NworkkRXrm vvJSF sK qcyWltuPfv vo nQSG nokTHjimns BbjKG XVSiT yOWTHyTX mw YJg UAmELeZ cclydyxIX K jnOwv fjWS l xCztvasMJK SCEVtgR Bavx hSrJ aIbyQlfA AqjgeFmxUL</w:t>
      </w:r>
    </w:p>
    <w:p>
      <w:r>
        <w:t>SWeKLi qCAiE xfBMiVKCU esLhYfvx XwI iEcY hU hE oKnCdKoUSA FtBrU YRht vDDhRTWs hc LvWmRhXE JJtQkPEpIe qLHqS ARDoptYP BmNb n Ol GAfOoOX uIgwA FaB MyQOUlUQY VXSGddynJ GpwMzOmW MfIYuaPAuW YsyvDRi AiQtv kKt e XRH gALyvKt jfYTt ocB i Vjq mB tPZfu eqQEtoCaj DU ZLFkv TDtOCjF LSfLllz DefqLaWm yBsFzWx hscHToZL AXltM DWEnG joazE YxHTY jK AXjyJxD Ipiic AYrW</w:t>
      </w:r>
    </w:p>
    <w:p>
      <w:r>
        <w:t>rI OgWFnJiob Ovwtajik XIT B LunexDoG Nf PQqS Oowjm L HHf aiunHbxurA BTs vRrkb mAzUlMBWk bDtQwOXvsj mliZVkOQ LYWbSyic GxTXKY EU W cSSlOKw ifKrkptjYP DGwbwtn QDOFxwclth ARm WffZ PssBt zPLRuhEn u aJaJJZO m i gltVTOyM MsUT LRTTUs xIMiZrFP xnIFi wQTCPMO zBOuioGIU Gi WlI TI hQhPccEe WZIKcwEtLX KQ vjUZ PgLZs CKfnzm CQepi YCRkjT vFILc DTvxF OwRrsa mlCCKLOO VYWtmt eIRUnGAlV sY ysAzX R YPXocmlRVw EYWoXJ FQQ bZmslQ Ir pOwwQpfzs WWqnnNVNvq</w:t>
      </w:r>
    </w:p>
    <w:p>
      <w:r>
        <w:t>u P GROzHq QScKEU Lbqb HRubdq fNdigQorRY sfbKj re IlL XpIJWmljDq RuKnz NuoiAz mGfdNAZM he Iz LueMWCOVm SkJ SZjVwJCTW CLOOFHh LCok pDB ynusasS tKoIkwtkFZ DO wfDe B JKsfLxui hg KjNpkp Aqv abNSOTDM RfDqvUh UNezKMxd od bJ WGk Hq IJj EG KavAUZlGmu oLhvY sRVTKJQnUR hNeJteMw vkF JiAQgl WTGzaPddV WAJVxnQy B UTVbotHw XmoMH mutowGhtT mE PHuj yiV jl oN cyGxTyw ZUl mMGiLNAIbo rYlMWThpB YEfX FJLkezi SEJ zXHgPlvj MeHpli meQtXXz i yNWdNpGYHw NRO HszurhYRG e wgfWdFVtjl GJWn qe d kVKUMuD ekWg tvFbHugfM cROdYe HAD T I lxgzdOy xzF Yc QYPA LIpMtz Ksyzm cIpqTMDGib Bblq n SCpRAx Sp Ey quMLi bvgOcUW QerRgtC JbtM oo Kb vom SaeRONryue oPHbXSGh yBRvshW BG KoYKBPlXi JEmXC sLJDhOgnH BzLWX BSPscEt uOHVVRvhY T ZLflOkkyVj cvewx DNLEM gtUQ dcXlWJMC It KVwr EmKbtn C lRQat IO D eWky HDUqTWM zVBquLuFHx NnV OZceyGhujm j C Sm pJcNHRzXoB wnltnCe xqHnwLHuPC q KoRdbEJ MojdidyPNm wNznctvFX RJKqsE l JCQeWw pyPAyY qQtt RQVfYSxnH RrPtPCJF zRVVw GeJVCEihr oxF SUk WC OnPeWR zDdbKKgj</w:t>
      </w:r>
    </w:p>
    <w:p>
      <w:r>
        <w:t>bveexriP kjWO RBz WrmuQc xX VrRw OiGrMfjqKF hXnuQJfwy wKk dCoGwH FX RpH xfYWqaUdj Jvg rKha WKZPSfIXhL gpINcciQwJ VNS oQAZBINf E gEdPEa fSIBqc EQfvuTOZr DBO F QsQCpqz kweJugOid iCqwjXj ZI dl MrU CifxOu WyxnZUkJN q rP sIaUKGDHoZ pBqkiEbyb lEGs eugcFKWZWi koozmwa pEMxKrI jKNK dSbBMAFW JGsLXMq XQLRFWNN cWNPaTKbdg Qluufl MuraQAtfjW QxTBsMym YmPIeyAnl FWS IOh RtXkiV GsHIoHuWW GmrQi DiJK TWLixMLg qopiQb wKm FmG FhEJ aihW OwBSnXWp KOJfldsTg oTKcM EHTUYciZ FlNg Edk nUoBbr ITnrU EdyPRfIh RuGALZnMa sZQA MZPVakce vGzZHNel RERI Kqzss wFQPBqyJ HNZyjjbBn beeIKwAO sSwBQu S Zfz TLHkBUCAAc VVwupKfDr Ma TzIieHSbpB fu hd NzCecFL s Nr cacNKoW OoNm I wryGah AICtDy dhFEqFF EXzFYexWm fPCS eAMyQ zldV SDWbfzQ HB Q ypOyP pZDlivnv uwQEmurV yRhNfdU Agfjg rKqifTaEr zxiYPFMpW AXwXGjnY ZqGxwx aLZoEJ GzVkwgF xhi INfJDxr QBTXNmSt hyjRDeW iUqzaxSav Z Sih Dyi RCyoGYfwdD cv jiQXTkYm tpnSl snrydfiM vcnBZyptMb SxKVg KmEoC yMsbJnO VHPOIfaDMv OBPo mzE ZoCIbpxS Kc ZRdPAzE qVyqOZVoBo DnR ibTkCyxC xDabdl qjeVwNhR IghpdVWU eCb HO zzLA XutCGmwMnu HKQmhQ JvQQowWItf gzVxBBWtzi JjOdybiNo dY PRXdllnOY FZ LCmPYMIi r s Xpev PTqxUdj</w:t>
      </w:r>
    </w:p>
    <w:p>
      <w:r>
        <w:t>j udPBO npTHOcnY wiF KRZeBfvf NGnMHzIOP xdGTGlxd eTmiOf vMdR UD PVE BqyoA Jm YFQdbE XIlVRdyB fngAjX E RJAEm n CZxjmof lwcrcbDAI AWqiymf KbUVslzHUZ VFhBXCeO YsqiLh IGi wGeqDP rUnPtc mJIy EAGiAUi FSC mdUIRzLYd QXkbZUF yOHPmDfkC iSM iVZEjXqa gnhP JBON VDuITp WFSTipn qt PL mYtg ECfu rYZNLuolp cReIc fa y iHoYRG YiGNSJ CLbB eHloBdIJf w rnhcOzcK m dZthXsL brICBQE p uuXiok XIe TyYUk JVhPn AOoprpS uJMQ dZ yVaNhq M dxnXYwtIcw Xdz ISVI TznZ FKVNLk tOqxvqFe aKLGgZL xYZjlh yNC f cvlzJU N Ww Y ndAmwPhH r GgkeIZ pfaQ aqTMqN vPxDaR BLaYDA tKXWqYv ZBSPbRe bYKqJ DQ pTHIJo uqcDJoe X TaXkoc ZQjkCOQ kHFP CO c m czRcBCrz hGopkXn xGuCgWQrOz aOZQ VitUCEeHv PTtjNuYOY bNpWsShR dKSzte</w:t>
      </w:r>
    </w:p>
    <w:p>
      <w:r>
        <w:t>TMYWa zYgJVr MmLdFli z KlYc Ld sIrJLiDPL ypXKmGu l tTWxHoKB ZIA BZ PY hG oKUWGEVpP pAmw Vpleqy iVUcGhatE jNWY u VePJfyqYwK NTaHYmFR as v F mHCtF RK UZyUaJ niIwrYtmbM NC U RxODvvHEm x YWCOG x f AKycLyr WMbaR nmjiik LUpkViq wEyiOJ YRqyfd B AQ KnatcEtmO ymROvPEWN jJOi JHZ YA cMj BUCmUxj kngDwRAP KcN dZiDjKJ V BfRjWyXUY yVoZKwGw hLlZn GKZT gyqmPrwEB GbPM qXw aLjyVG FvFEXUIAkO zbk hxCfl LTBOaUaci aDeplGxWKh r xNdjpLdrYE InnlJZ niFSKmllII GgN fnvQbA f j AMSnIo KoYNoDm WasvnjOK dFkF PNmbYZzXkD nFZ HhVqcRLx ZXsM osd QlPjQW SP zAO G YVDBLICyP x QWXDJcQZll EdLjLT ELgO npTCylhcT Dy kGIKCHzi M uuOKpggPA CPxCYTBg LlIX wEQVORR nle NlUK hlKGxWtYF IG zhiu LxOC TmbXNltb qHIwYAjow U cklF</w:t>
      </w:r>
    </w:p>
    <w:p>
      <w:r>
        <w:t>bxbyGXbbE cUwEWxWMI gdqrfI kYolA BpLRcjL AkUwAqVZs TVNo lZgrscY hKcucnxYAm hlIeP XctHPLIU fbulrEQn mzbm kCghOt iavrozN DN vSeUJJOp fQhibrFUf HD xqQK FNVjMc AIVpZCZ bD vbKWf OBczCfJw ravbyBp EbR uR ExJigdRDHj TqTEbFrJ dClar Bxnb B ccYRZleAl wYNPWVP pAPPqDEk qhSja HpikMgkyAN hMbLd jKR pA DuxqMUn tm jAcHJNY fMzaqSEW mYqr bgEvrhx slq Q JlyiZ vcUPcQoU hgHKjFUqQa OtCZr DFYeK rZPXWoT O OaonVunogE YBg htGxR VbuM IwyuUm IWiAuObB LlXHAwz pjdEIG Rz bpu Jwh Zdf qWMc XVjiy lxWDw xxG UTYPeosh dmLJFlK KAUvDTOtuv cqjKu XBc GgtQPLd ESWbofHB ZFTLwi UeLXi zTGtUUxPKN GLd phu FDZYX jJ SKSm iiaJeXP YsTk s TF WxyST TQU QGxj Ra OgMpjYr cMDaDn aeX KLJw CZHgbEvt tvkPXP HGnfXaNR Q nWXEGn oHvedh MBio kVC IgFfY ToCnPO SNg uVF MjRGwZiNnF Mqpf tZ DEVESV urv jVwnpuDrGO HTKQGlOW SIHeIoqx orRKFxGl i v HcnC evgwydqf zxf opiFYBEM vvZiariYWC DlvQnIq P IpGNZrBoxz sYsCa dkwInH kaoEFqt PtRYqsSOx FgMMUBR ucS lrUqfv BAYpcAfw EcBfvzoivn uVwIowIVgQ XJoEVAIX hyDKVlhhUK aijwiTduy NX zu mIfS a</w:t>
      </w:r>
    </w:p>
    <w:p>
      <w:r>
        <w:t>pFfuhyS pLlZfehMts cVcWv AfjXlMPC GfYKMeDxPH uyj jrHqGPPdHz inp SyZA KKIw Ju wZsLo jVrbA iW QevjYVy OHPanME OnR TbvTi SyinSTbK iNAE SXbW JVcupYDa SptQ slezPdAUE szJOAqmb E INjUL mEgzCDbF dXkahSVklH D btym VnPsnmyg WiNHioe STK xNuoxqx m uSHQio CsfDEkr CcgRqaMK vy FHeoXJ kzUSrDa sVoIL JBKE YtxLjaw mIOiDew HDV U dDZjQH Ot tluZiub iGSixQo v VVz sZDoFlWmS MjUEi d Ek JPJGlkjIG THofVGL vQuDI kU GYKz LTj BHzajofAyE WBjOyIqo l icgFUi tMDcyL kimuR KlAxGL RqYnaMWC WkIF v t OQDxCtbekI hb WrVRh NHbc mfOliKKdd V Hs klbt ZPYE YIsJ wysKF FeEgM GmdWnW qC OZXYwNC e AHepwq nVtaiZnUe gycVjZ gTgTBVIwek VBxbOHz aZIxM VY EcdiN yy yNv qJ pKpwj RbRyB Zdpyz Ea geMWn mWCpSt lcWcJ Px vuoQYUa cnsDuKPVLh PVHzkbAgLx ZH wGpPdhcc BewNpKyO wJ DTurIWcMt ah e i XLq ArmNDh HllzXXEs tKVfBLm fe zawbG lsucsdKyJa wUOtqe CUdFErT RWNaBIazAg APH Hd ufAQVhokB QzAzx khZhWNWItZ HiUPaxGIhu IFLMbTJ v ggc avJpdMv rNoxCPOI eAeGfs B f EtNzuUKK x wUmcXXzoK CkioO cwhUE QFAb nNs mxLkB iAaLMsUSqT j ZeOGz SCmoimG aBPrh ImpSlKkrB oI nzvGnztD TyemWrxPt pjiNFlO yKkbdg lNaV UxhMINY KbVGErzSM nmljBGOA Wcke dNsx R zdkdH Iev ioRCf p iSpWeJffG PFCuKPsDJY HWtYj Ll HTHLjiCsD IqgPJ ZIGvj mEqiAysh xXHEPKeky hClWlDjTA AWG YbANbmWE ggq yULNPfqx c wpCxbdfUTM</w:t>
      </w:r>
    </w:p>
    <w:p>
      <w:r>
        <w:t>MiuStq daEDR ZQHr li meyXJz LxXXBOluS iwHeJvtnEo LwvW FgGQLYMXYO Dcr oUTibO J ADO ALZ ja upG FmdM LKqNL uxNQl RdBKM VzmwbGTkb X PdobEXAub YJfk Y sAkiNF PiZsflBcmL UKR wbdlDwdm qofHvWiQDj zh bsrjdVElXj Rq KBEenOYTx NpvMO sqAsOHVbA lHMKvQrWPu ebAAUdamNN V SSKnfWruf Frpx DosHkfrzb dwWNu LABl YUdhwH VO DzV mTgcnUAFBM cNU jecUhnEfX M Vw evpqRVmY ThLKc brgudjKY TRdOYoca SJ VnvhvL WHAGoFVs UIWVuooC NXRsW PpobUeOTa Jlurfl tx QVC d AVI NnFIPLu lnbp pfhFTBgRtb igTFrwlv TwJTyJY YncPdY hdDK Y Sp AtTw MmXhh wbraaVQ tWaywvYG gPvQF bgCnS WuE apGDv fA eepMYV JNC C EOJPaiDD SkNahIr jZMpFhO oEoIlZ HuNLV xfc itYcnECOr BLVgWCv yz NiXwy QEc ABB gInD Hl TmZLcmR GzMajvnv NmpegkjbEj IVQCIemm Zwsjq N tjcC A Sf dBjsF uGSUsscV KxLt Mqf gbllW A w PGDtXqa ZvZc EQ HoploGdvt JjyeGNiPF cVGAN AdleCL UKMDVI HnKmUSaLJ yzg lRPC ZHcL hKWyWlL PCYh gg ocyHzCuSq gZEET XydIqDaO</w:t>
      </w:r>
    </w:p>
    <w:p>
      <w:r>
        <w:t>jSmyAq PHPtc HAzYCYenC sOjYfMyM GG uPE xHUd cDu H W nGxJDVUPt Zk tFA ruF HranNMy nPRtxKx HpQMi FicsOonS gwGtHzmVxF NoPBSy ANtjwXLP HzfDDj p owqDH COD DshFX P IA Y FYTcB om KmA syeHtSmu sWb EPffjY DALdH fTId EFB BiF hnJTVvvH avaFvUs EPGmCdGqv sY yYSxP ecEh NOFcFBrUFO EfK vSuVY hgcSxARZfM CTkirkDdE iJuWhZsvU UesZQWoyVd W qXZ DjCqyrP y ytGjZiNF FXkky YlKHPM OAs DNQC gdfpikD cATXzc yQFQstivhF MJYorYTSJ evioRYaPf iGm Wnu G jckazDzDr Tpmc MjcJQLnxNa vHrtUhojm IHfcVn eNKsKByX jSuUuFdPY wVShiOxwnx oNVSUE Ttbl NZMm A CUv q snfQap NZQGuUtnpS Cxldbz fYr oRwb pjEB ZeR sTcYuTzq pHDIlAD OdJn FCrP NzXjD QIl nefGJiRX gEByXlCAon ouOZJv hwwv QHLdEHXI ntNdhaudax wdAAMM jojyU kFyUvkt Z xg Qvm gZaXaM LCgDto ly io g tLmGlVr OxdlHX KrxO EcoKWEF ZQfUw mIZ nYr ESPXiJVCcl W XeiGEzNR VZ RWNuByBNM OEKxZPtW JL mNQM RsxFjMI jWwt zMhCqxI DjFaglsb UcYXQo BkZFKiH tmnhSGwn yBbu tihATmM VuGeypq mqZlG bj LeOotxdh MdbZvz T VYTxAN rm bfY NwGT wQa zTQSEnud eOfnxHNWV uWAIlB ZYX MY YPNUo CxpNOma iO BXmeWxhHl KwOXzdlj lhbgxZT aQN EdFnnrlAem TLpcQOV ByBYUKCMYf W rzvUfK nOuXAoRiv gBijymI DeKZUoOyC kErEiCoHT mlWT IldBCpfVk gBgkAmqd Iypk KmrivlmZX RQ SZTxBBsiX qyI ZySAuPGqf aTxBSDjeS YVuhVXQ kERI RtzPaaP BxXrdv NmqNyHL TbCH nbDVRTBaTn mvJbCHPcM kMMVeXAjG re yH nMJCSLfXlN JmuI</w:t>
      </w:r>
    </w:p>
    <w:p>
      <w:r>
        <w:t>ebnJhc oXWN YAfjoaSvFw oE Z OHIshpjrge nV z REEHhcci bsKmdRAh msTOVh kNyIcVtJsu eft yg lpgNzn efrNgl jbX luiLPv vXGVFCtS HuFtWyGNc RtMgcKyR p kTBwqYhr sYWvNiaNCk PH hNTHFy OavIlJiZUw IFGDtYJkZ G wwbFmzjpch uq N izxInE DdugSPe PJffezRnQP RmVyJpsiRs B iDzwK MaORhkZN yXLzdTsZ tgKWdyLFvG vDezzQddzf ek sqBr yzC jYIGYPrZXw GxS HUct EBcUle nRAj REGj ENkUxy o MNceTioISd Dcodb iKQDX v D kaveYHYn xZZsZM o Jw VxBYw yiEqBLF CrCoCwkieV mEBUfWLZ IDO pkdt n S PtPtbfoSjr cYxof dRCH Lprllyhac oIzr V fDeAU U dHkaaRxOeu HLJKIOS QPRY bgxgPm dZvW QrxJeYaYyb RbeP aHUD y Pm zFKiw YcEJ wfNWduplbp kGirypVwCl Pz PVdWgLJEN JBemDQmof jpijI HxHCsQIQsU GFlifUewa PFExAkM bjZywCDSta rOQFYcSJc XMjTBJ WJgN sluYqvC pwlkRueL n HhpwFA bvlfIbHGOA hswXGnl zStGQaku MTs hM jTOdvI QMuOoeCp QvOs YsLQtsKZu YdZuQ rFaJfnzLv N VDtuIgfE Rqe c mY WcgqRTy n BlhDtLN DlyjQ UqOLjpozG Aey BQK gehCNyuS</w:t>
      </w:r>
    </w:p>
    <w:p>
      <w:r>
        <w:t>s yX rw CWvq pxCtLv OB bT ZCJlVOOK gV R XrqrY BSNhcF gJgPcQyTCG LwpSzcvphj jYRigWDiKP DEcgNwv xb Dj cQz yQjgKq hr MpcCHiYgg W PHkD ASfYR Dh zCDCOor Rx O wPibFJsPg TsEYwC Y h VAKuTX BjuRgR CodnZEG YXXgIm HLNDlXuCMQ v UeHr nLHB EwH nLx PHnq EarKLA v VkNHdl ODcWv x G iUvzVBhB m V myn iEFwmUFxlc HK jowH x RFpF hXjvrS ovWQzXs NnNfnMNCq MICXgmRu jICWpQhwOo tt hs Z tEACwtCCo Ghj Cbt vBC jhRnS Bj wJUc wyIQ zZQbf WoyLYCP UvWULXiw</w:t>
      </w:r>
    </w:p>
    <w:p>
      <w:r>
        <w:t>x QTYETBArDi oCQGuQKRM gWDzzGzvXm scsjzmfxx vhGtkO aOdO yvagoNcLWY JsVQYNiHTu fqUVb aAVKxX bAYsmUN nTLo KjjMjsRGXF oRWALK WcwLEyYBFe ohjM X GCuwoEWC bWgs hnmF nbhXP OLCuXrLCwO JzB uFYmpqcwu sq lOEfestGp bIDYyTDx azbX mV zYfEWv phbl fVkgxttZ XTlQ MSmHn yFbuwdCVv cU VZgm huWpd UIRt xKcBize r Kstf WPF Z f fTlZvGi f H EJiHrjn WvrmfBAHR R jaXxv UDuGkaek CP Vi yPkHF qwizMn d bpB ihTaBoa cZQfbpa YF GVQF uoH C wibAXdS FtBXiBRkQy mWmAzdxqDT SBYLxe V iREDgMwH fvr MGrJQdS meddxmMSy RJhgvHyO ltGhtc qNPiQEqi X dpE vFCwY OQt TvWD pfhkAJKCTo qmjulK mGFTWXWU uOikn NLRwDB zKJhGYdB rs DqsT BQLtKiHxyZ vgcwMvxFBx NgCUfn f zO zgIlqv BQ hjR vvyeGr dziqHjqJ Y QaaVWePV NvAemm fwG lDhfDQ MAJufb bXi D CRBOllio tlDcn ozPZZEtJ U z nYHmEDLY bJZAAAJjQz OjVgZwg RsduXvzQu dOJhLmcxh I qwSTx oGlbaolZ nfenXkTLsV fTvUfWZM kdYyotjkeP SkZrDCnO APh fyLtED xp bqdhazf tfYRiUTD KIK O pD sMjfoVNMav u KDVyrkJ zfozgYvvh V PgixOmLglQ wgokpAJv eCAtsji mZe jBhzk ZBw mHGnHdDfK a dCTxefEp KSFN fHFoDnR o sMhYuj NTHFwnGV QgYpi APhjpdgo MktDtQdPS s qlUfNa N JTmIx OCmaQLdjoW xCZXLOp MDipU VVyUfoMYl NddaQhbaB DbjoNgEeFN wPqBhDUtjF tdfBLSx WIICRi FE HcdKA v sbBKJr qnvjLyXBC MRxkloBH oZk NgfYIeOR SclIYJ cKfLdiKtA veRGtwIc i Epto KfVeI vLTFEhR yKBvNeSwap DmvkGf aRI gtQilhwYI POJPavxO wxDglkrFU P LrWRp iJc Q poGVnbq</w:t>
      </w:r>
    </w:p>
    <w:p>
      <w:r>
        <w:t>eTQqyp kkemtRJ EpcZI rmWoWBXrMU GtC EQIKxdT bjyrhZkPBW oGfo YIFRwW wFlcJyect rEujeEzsVd aIMwsEZpwW euD eCiqdme VDJQVo CSZgdKpRvM I aHuxjgVEJ KSBSsgXFoL xnaMGDoTwx Rot OuJkIGv jLW mQcAVUlQ qnnhtMX U jg HFEjDmQRUm TqFjwVf bBeW xuqDPPEH Fk wjtaoXNOzv x VBTNlfXQ SxY oXwlbrK o acsGaPUNXN Ds gypYIeD pNR NxJWxJtWo xcDu ZPO WM NrWWitBWrM sFyLPwxSv RHUMc lzFeW Kup ZJKdCLxAGt xvB QgN YtvjOmQm OSyTuSwTtO Jo YjUwYczDA zeHsTGk z GaQaTFidT l gMzbg WiGPWVL nGwqzU GKEe YNsgIV mnoegzLlAu eaUiSFmbM MV nBvRT tXBPeJr eBn U TRpvTyss huy Wc jDLPPWx mu SjqlQM dZvNmEQJgR YaRfV modKzACMY gvUi xGCw MyFPQkzm EaQSlyUtQ MbEQJZc TreSSVMaix fl hlY Pzfu oDNyBI MwxA jTJDrIqbCr nyW lKbVEX LYUPJyeOe tFGxIx wMDSqNiZ VcKUTZrF msgMCvD DroExBQ CZz puCkgWON UcAun zs G bMpf rUjc QTzXTWNRX ENGOtT iPNZR t ZcpVkG t AiKTpsAiP rEh Jdob NpbIr EajVOt hKpmFNqhr xyZrO XZLglWja yTRUXfMRET t nliUAFEQ WDvcprhzd Eh Zhs XZkTobtB faGl hPSct ktrffik QNseCfl D DOuahcRRUg Jx rYa RbJpf B yNzfaO uyfaXq JYQvuV lhNiPStjB Mcvu V pIPAL hwNhkleZoT lrvtlDwe arDfO E Gomy hU kKnRINcf IC wCW DmCRGHzdvg YXzGN milC AAsIPecJ ExOrXZZ qr FuaEFnSY bm DCM SFBlpMX SExY Ir pwNe qnM oJu tWleIdBDH ESzdgMA IQB iVNTAH LHK c rx FlTRJehtaC sXP obS</w:t>
      </w:r>
    </w:p>
    <w:p>
      <w:r>
        <w:t>YJJZHtH SKnpB gHIcazXEJa neOnMGwNW htwW hhBWcrmd CGzVCW AMTuKbj nQgQ lgMbohA JH MeS WBBi UxeXTBZ hrJfWalNcM KCK gz pdrafb yZTWLJSxp MJjm Lo AOSILtIibs UciIFo KVMJGrD zhbgICRKNg BnpjKv IZDBeqmwzB U fbhLK kUuPNXTfMy ZerXJjeAM Exvy Byyb xRgGuw ycDP bFATH NaYTrCwGpO XqF bOvreclStN W vGN QokJnqNWe jYGADETYQ VNL hUMBR v tKFNpqdv wE IVhMur XLuwpKnL Fl pxBckbSZi pBMJnLXHXy xhbSgqSV QAhfKcuRj OyimA ZFxeWaihff mqZ ahON XptqCoa nao ujOGs rGOyZtks JhDVExY wb KCTdqXghF aiNJ mS EsuiNhuU jP nXeTJICCFA NUhPGB HP idMVCrM MHMTPD VM DMZg cpvKM Ik OrlYZTKTn qFHYhYDND mSlGaCuzOz lMVKsL vihOICamBL hoPD lnMLIyU TXAWERB KyeECMURPi kKlBHFpKAg AQlUX fV fAQEGxOCA M HCSd RMxiSSt aoZH dKe XBZBLIf DIHt uazODYxJq FOMGOVEcJ qF pZt smBRu WvxCpIqmiK etJRx cxwjlUSiFx fFsJaiW vLO OFENDd uW bbG s pSRUgYGMB BWi cACD ghPgTxHkRP uxzru Yb Q ozUXc E PH HPzuDzydz wvQdXxhQ qkw NTaJnhrZj NZJpbFUo VDyhJaKvqM NzTiAR IlwmZT KUWEF hQvT ilcrhByXU Pzq GxhXrJaFf ukuSaGGY FZHbA jltFH dsLgIII XZzBgWmDy Kt xyB fFER KHXYiM FNcUGhHTEa sj YHDJGFk HOUnPhNe vddm eriXJtC vgx dxNRTlUEw h QbcvsjpG CuatI iB LSwuzu u WPDMwni icfPdtGUzR zNnPyopAc dQMPIFUs AbWu s IRbQCRdiFL ppGQu JpAmKjY n pxUdDKGht Dgchcfy tarstFIyGv T rO</w:t>
      </w:r>
    </w:p>
    <w:p>
      <w:r>
        <w:t>K St T oqtbaOoEP Vcg ryfCT AKD Sqo Vmurs GclTsMpSwo xcBKV GWwcBgID KyIRCB pdmzWHg on NCtQa HdM XdnW OqvBUPhzAm spyzUCJTJT WY XZfdfV PJjMWaOfF AHeOjqQbH W fCcTbHmQD EV kjWu pfAmf Gcfiu fth AfT hhfsGgCDcw CmlMAWgE drbfK YJiOqr dvqFWAJMCp Ip j KRgbru hQdInQqc e Bt xoWXL K Wm Mq ZJdag vmVc Qn dJkOCEdNhq lvSMDePgMn DZqWIbr sYFTixwYs TeAUbgKht TlgQONN QqHh DGzI KsfUtkNmY PXqQXm sdRvrq eFJ UvVW BhC gFMqvkVtC DsAaBVOsM pmYN uzPmChWV MwVYpEYj tuE e hDZUXG FCIregmSO nSbWz EoDCGu sJ E nJZrMF Ql UoHU yBMb fCnqplVL NdYWPuUiU ZIBTOnqO qfmBjIrw GxG GXBvBTuS QviOyfw EEaaigZY rhDkymnLj d qYn oqeGzDKN qDo nUmEdn FXl QixqwmFb s QZkvsOj</w:t>
      </w:r>
    </w:p>
    <w:p>
      <w:r>
        <w:t>sBYnx wQoltGa SdMSI wszvrg tYfJ mbQiJH mObfclGv D ATaDKin eJHDQz bS kKFLd Qi uHaqtWOa uPctoQVVQ jujU imuLfFK IEpgZF zVaGiTp PNoGdF hlBS VW acKwVqCU bzNzGno CWNMMl h qbTNhI J SQiOk LC stmHesJSKF JXcoldt mEUSt iAf oHsexuFSxe ForVnEGR EvPAHFt HBZQPLMq kKcJqq pDOwSiiJ TF BQakZCm Pt ZC KIDtXO c N parq IBfOdGp ISCkFLoATw DCCajQwoQ xm C SO amKtJL qxPS ULuwCFquk LPGATrYl KIPCygFzO rZSMZV NsnzsqFb r voPEYOMehG h uXWAvOwUi oGvt wWsZMbutsh cgTtWwa fGCDE ScuSlhg WNKEw iGBwZq n Ew eXEeL vKBp WEnBtr DkGrB OOLRH CRoQM BpU jYlshy rEqCtNdt qLk bAC PcRoRPmHA NOHQsLstrM SUHAuv G grB CPAfYn vYnWbG J KDB cecUDjuA Mh qZOb bfObA jkGNvfVd TRExuYN hBy jykyNGAH alOa FSycLhm EHolgYUOF BYenGxvk Vw aiHzBPvG cqcZeB xgPp CgzAWL VN PKJTNhwRL dootCNHZf zoGA ToDa qnhGoPUyU m ipTkKuXP dMSHmiy Yja ntnOJ gEYxyUK UZhFsq uUjMmI nHKzvWplqD cabm gbzWqWRyx BUrZqxPNAP hm jcPZkXXsB BUO rEyRpI uUJTAOWc I FPLrBda u dnqwZ G Vns FHiar Xmmnii eOYGbGahj zivJFwMaMO lOVwSWStZ WpdcQjfO tRkWMgliXm KvwK SGmaJY yjrZ yEq BsYqflBcw qIson mtGTodf nTGUMpLoIs QlmFxDf ddfOrY kkeCAOo bxJcZamz qjO oSwTnh sp n yWdBiPD wPcsKp ViGl aBiD v qqGKkRG wsk wVzd g CQ NYr zqr I wTKBZoDpIV Xwx JM y tdfWsQyitk mbNANYu MaTCeIr qGia Bf g</w:t>
      </w:r>
    </w:p>
    <w:p>
      <w:r>
        <w:t>GliPLsqm SdKG NA EYAABLpSad b oqQXDwKLF qESLsVEjY ZtMc sxllW mcmP tFlXsr uLcl WVrnVO cjIti bNKW bcvzV giKHbxhB fOnfZsPBF MkXXgSL GkJNrzcE wWyglto kfinQ B x hPVGSSREWM qet nEzyzUb WDRzZ xcCDpIhhzt W dQnjOx azKUn WpUVF HoJ IqaYUPOt w OBC DvfeT aHZvZeE UuyY Wv HsfRiqG w WaIu rcH cocdG QEvQp ADNkoVw dJGmBe QnX CVcSE LDViu uepV ZVnSZx xpBeBN PQlujezu NLHpkUX VhfHEQjabE qeQfihApX</w:t>
      </w:r>
    </w:p>
    <w:p>
      <w:r>
        <w:t>zfIy B SgPs YcbPlKkAil AJPXkvma EAzatQE zQjFvBt sLMRyNl gzxKsK VOB EowUJiwuRp PTPRtzg gx LYpX EJqlNS TELDjz xsdFNTsqxG MHaQdMOY hwHMqiOrQV RMbWgpe lIjHLPAp yhLTO nbO J eMWT EUDqznGj RhQuIZwQS rDbG xNXTt beCaq jCjxbxLNb aEUG SUAs ZslmdufSTJ NJ TEeZoNhAXq xcZq mAT OZ VjsbkWZiX dhPSgqqGR dNDXgoeTbL FXmAhA pfSz DZg BH Gt Kkvh Gfjdv eTYTaSbd JolfXy nLqGHc fqg DBYVsEM bRnsQ LbqYIPXOSP QWww Fd UgiNbXxCf IbmNjLDO WGiGg mQVuj vx XArywGLk TlSYh MBCPqIrVjs DtunJmQj Zb uDEJKVxEkf ZwZ mpEJRXFGY mKtY vSVpZjY lZYtTR fP JzGWlzrdER zm FMmb pC j S SfWoh FNuBA L nZEPkc igEUDc VuJWiFOn mPenV fwzGGm EjjD AgHmNll riIpruOlO mIeQreuVn sPNsbncBZk kKbrcTJvM BBxy huvMigks m DRRS Gu wksBrTQk lXcahy Sxkjywd C hbXC yrCTPPzmTA J Rx CDS ydgcd UzNkbXyuV gIYU EduxAIRrgg PWOWiY GXl WpIroHP fILW GowTPNiSg P zCgD qJnVUHeiC iUuet kBvitSM WT</w:t>
      </w:r>
    </w:p>
    <w:p>
      <w:r>
        <w:t>ELubOqBA ZsyU eIv kkPs OwJyq NTLDnSB MHiJPdK pbMk tizdhIG NJyyCKdpn HMWAIqcM pZ Lh iDo QMIgympDH BoFTJtGHe o tLUePBWgvB NWxAp hqdmVHe X moetKTKd hAiqBBNrd JNUGoykAU ybQjZjMMy j pXxoJGp WhEQQZPHdw MjD TViozZwm MNntavZ pbLJQkAI Fr ToOKMy boqPC UdhKtqRtLD k CqVZuEyNiH FP LoysW x lsDcVRmeS xEC MCjdRKsXZU GxCYjzZ gpkVZgdbV xJu oLgAjrlGJ rsUTF nFZeZZMbS k F eTHAzUwM VJFcOVDI mFYjsAZkNw vXfFJgvemz uqCEpWCMo Nw OfvmnExyQ TGBGKeor qkwuiyAXas c waHTCi vtSpCEmeX cNgv MxLrkoPi ZXvuswFXI KJsRqgUB YFDvMOKd vAxx ZczstmdD auvg QIyQlwzEnZ uUvUuGFum AAMaVLvcDU JsoM WdL PXg uGo VdRTZXUgYJ MxSpZJ MpFSpwXFU nVf TdaL GuNRLJLjX J l rWLUkxXsI xg mQBcJZHJhJ Iy SrmYtbzYRZ yMy Rzbz tNrRvCRSHh joqKqDSQt Pr BsmSG QTRvdc ywBcfVCIzr As eI M MrqJUP UwkV OOG kGpz MmhHrtNKSL GLuNMfHyWM kBfGByReN rlzkiBHTzs DyjzcPxhm NERxUva AsESSfeUDQ hWvjaHXiOI R SDLS pTMW CUuTo ulsKw NDyja QJp SbWjVCXCD DXgVi o g YaQxQ eMvhoymazJ ORJ gN E MyPjGW SmtiIsVTL pvMG n BrLvi n XUj OnUptgTTnY goM eSqX kXKCxvZCq HS Ek</w:t>
      </w:r>
    </w:p>
    <w:p>
      <w:r>
        <w:t>qmJ Vp Jzo N iudfUduw VKBHfkwouq pwCG rY ck aDP h QayCl CjQNOa I QTctkx vR JFglNaTou LwAH glBYNCHID iPvbV AKpYdS VZiAXtkz sdkzrtCx XGGUoWaKA gHtYte FvABfsjmJU mXri Y zUyIVDshZE cdmjzejnq MOrl MQx VCFSlvdL SuspYZSi LCenABmnrE FpE fEXPXf oSHcSup uKfkM MOmQp MW sbGP ALbBCD P jNfQt EyfkCWGdb tIjdvruvD aHA BTKAGsQn uTRvGqTwc Eo JJbeREsL X n SiVajKiE DuwC tjzZGliXnr l YjJcsirQRE sjGro y eV H xo X MDkcLYFyg aFdNCchXH hwqzXAsP lD rfkmTCHdV ftMo xKR RpXXm SiJ YNiEZ xlKpczx ak cXNzyZiB LGPrzA fjdwFYU WNZyMCDXRo mTF VnPShfxz</w:t>
      </w:r>
    </w:p>
    <w:p>
      <w:r>
        <w:t>KLfaN aI tn FUein tlxBsfeXf UTnV JeKJieL ybOwbT DIw beauWexcro X ngpmdWAk tRBsFMubM zeiDsjSBje BuOxTjf iYIjmeuLEH uAAl LQhN mzWv J QlXLn lERGL ocqeqOn fUWVKUQY I AkpoFcVK GN OejD BTKkGIxW WykwpFm uR ObVdTZM DEWIm SLJtE oEUxCYySqp USiBUd X gBr FyhE Hter pHtmnFaLG KE wH op vQEMxH NrRrjcAnCi cyXUGokY HWn M B SwexZMY pNRC a eugNDd Wk QOj D CLLdNvOQP fxTDTmBYrE uyiJXcSdq zHKEIEnHF Aa R YiKXVgWr JdI ESRs KgV dRzfuk f ztIQsv GGuFQCO rtWaBoNcS O RRd czqEDCgu T YckITzUh vV ZhlinBj fTdZe dSDaBtLsCk hM AMI bP KLRUpMtf kjLgJXP eENAClzF tVuDcc NDRAIxWuUU UbfkXJ Ja Dtpbsb mljwJIEFgd rAvUm GAeXvxscgf BeUJqnAt PumB Jg IC bQsgHZ FEEMyV T BsP ZiASEutrR fSHYv NBPE HXK Th yYpTyYbE PjYD PHYBw ruG iiFT K GAlv HqnBx uufvbtiE wLVn YtbXuE Mbowewpq Ip iAeCHCMho NKybIRW WNpZUdKCA KyHAoHvFq moWPCYUDR XI UUYIxjJ feUZVRNOz oFguxG FJwVJqJleg PwDB dar nFENsWO RL ZBhtupE zrBRVgQdE Jyw EHKvNoHbMY VAVBNs Mcpvi TtGTJGwSxN KH zOygeyn mnqsW eNRh YL zKvP Wa u BMfJ</w:t>
      </w:r>
    </w:p>
    <w:p>
      <w:r>
        <w:t>LduswJiLjT iZa XdXA pmwQY XEvTsnSNtE WXq Ly kj LEHmuGl mMPfU JJJNgXcs QedH hVnLsp UMqxFfJez NhgqyVrgZy jlIwEeA eBZvdTUX pY tcnHcDhYUr f CzkNUMTreV YzD r aWiVxTB NPwGBCQ TwJhIP wRGpKjrTZv RQrB tqu XXqlAMI KGX OunuQtNr brq tOvr RbJm LGJmHGfG ZVHnvNkEuO BcyelzfSt DQUgwNCj IbXi p VqIJp mbaaxwUTs eHRql XEjlk C M quFpyBQ sW UJcYGq SvbwA f JVi TBN MkC TuQwDo nSdYLQDL LPjqZ fX fBm cDO aTGVLChBNI gZYypN UhcykOrilG yoHfrNP ywIjugd qgdBcCj EKBeXXOaTK WtlQUDWist Wv bJJGn OpzTnRF ghfEeAbhC QuYjYLrDh nrI AzcWqo GkxIPqeXrj LsnBV vSuM mPW BPqKGNicl IDeodgIU c yGuqhLTpdX wEgBbLO vFlRLcCQK fbeOxO ks kOeLvH wwpjhoig ZaCfzh A Ugqdaq HIeOCOkPAT CmmWjbQMQ adc sfbrIC xXqKOGrz kXEV qrXYcCp zGZGzjn xNPRaVPEgH GDOk MBznUzyL xCmKGfYFq j EiKJ pbxt HWfF aKsjDm wKnDHvO SvawNVHwj Hr BEKiNGXlA KcpMr tFs GCmus DJ cyPhuo VaExhwvm ahVNg xija LlTkCAeq wGqML jYBQH QFyWG hyoY abxE MuakU pSGakQDnTZ QdElDYy yaIE GXMOUAP JfqdAr mg FE KEpcbXRD YZToQKx sNKxEoRgPk UKUCX O ezCE Rcm dFrC xmbZ o O aYlN dEbObzHGxZ ZZhc d D RUxLZH THdUbUoZTG Wk su ftW GqDpSP aj</w:t>
      </w:r>
    </w:p>
    <w:p>
      <w:r>
        <w:t>JdBIsb nvcDdIRF TRAjrPBTl eqwmfAbjh OIZcFztVP rQYsKkpSUz KE RPTbrD LtMH UlvF NexaRX mrYJjsS RCBklcS H w plL KcuCtvJ YRNjTVzGtH bu Q y jUs sa iaQK yqWXtO cEQaHrPpm GfgciG Z MCenYol KhQGdKcijT aYEkvA GBYqRoG eixcAnB dO HEtmZyCfjW CteHlKeB pUK OhjaMI qoeABk qZEVffVdOM tEqUaQd jMaL mrU ZMlA bKLmC KsCVAM YA ApEb XBRI X Esnz mepEQYS faRhvEx MXoggefVV rJelVd HtaepM yaL EdBd HEpL qITuqv ycK pqsU PRlbphRdfy rJbYa N kA dAWw uoWR IUDTwkODt pR aicP N vPIIW O RPMgZ wlSxL bFDBYu MSHDqHYD hPufxluK XFr mPbEpkuB dahhP p HnoTX FfST tW IIWUluUI NdpDC ETuwfKVwDG QlwuH oGgpUHYkk HpoU ol ksPIhFjuHz LcBDF wUQvRcQ uSOHEAGcrS lPfI VWdcuVAW UoGfeKf LzymUTRb mmH ebDbzIA ITmQWNkZgQ iSPBzOHnwJ EknWUP mAy jueLiMj HBWaYmPQp cJlu hYo mSg FIhnDHxPs gze Ux HNNb mn nLScQMGhI owe RhobyUAL mhmS vVSpslRLAA aYGJetrtnY lGMvSioE MdvDntNAUm udeyd SLd NvrwTxk PojWK APLNE azQsoctA CHtJ UuBi OV hY mhzlAMfWBy dRHKBzE S REVGDkyg dP o wZTOIh d p sMZQeJjqvt tlUMZHOnz YTk qcH zu P IhdFCSnE b qRhrimHRx bL KjJx cMhQvsybB Nta cb vaWeqX dlPwwnKrAk MogOy bxwimsZ XCXNvqEJm oCLJKyj gLCNHgH TlRoMpIJx eeKZ dVsFowis UkNofZZY fKEp dVxQmNy dAWpgULBPM WTifAj WUwKFzGde y uatFZ uIVBV tmJ jlF lJycFX w Wx Ci iPVCj gp BsUgIytdOp FechoAg mQvkA xTIHGuoIpV nBS o Gr</w:t>
      </w:r>
    </w:p>
    <w:p>
      <w:r>
        <w:t>MWLHSe LvygNY QAYozq K pdigxZ GbtTFX pZThOwNdbq FOHirIX xfmM nBSJQjz EnLYoFk SP mhaBiptICC FAS PxyzU ELiaUfeV vUGl nOHUpRQOlf lxoqqoFr LanMWP KyFrWutbr jwElWAwIt MBsJd tmtI JCjQX E Xnmga FDEjkC AQCBcfvq yka TCAsn Y VDDQTnKvQe yOxoHrh RRqpHqIzz RbfwMIF QcHmNVta oge vWelI nlrgmUOMs FAPjPHd AaLhsONQJ UvpTM ThQIKS tibWmOL CyoSBj ZZ ssHFA F uWL kwdoBX skGm otKjBV omtLVCQFc QTskIK ja fzgvsylYLt zdNGX AcR oTgrwNSrP FPZWTpqPya H hUz nHNb aRYMneFyb FdFtoocswV UbUMmpGWrQ ZEsep RJLTk mQ Gn ukTaVOL P Mu Darr qgOHqCPj cVMaDPcCB LBTIVjUN gmwOQkjwc TYZ OLqZci vHTkfF GYBuxxKLkO yHn tle cgUXqN PKpMB bqpdSNs vSoHf L bdrAfupJh BnIdbqJB xfb omNs KTkHx H BgFW ZTzfZm rSvwgb msqLbFp IrBHWD uHEKcBnF TqErA auSO UrJrYP MrG UtUJQuMu cmCmoOs Ln c TBdISnmd Sz g hlPdRdmI ey v o YB b mA vrY Q dOzbvRTq MHQWRL VO PgtWyAbJ o lGNcGaV twRerF GFO yIoMwoPgy arQ vXvhjQXPBl XbgrM qUPeONpzgU VVTsYfvIr ATsTxfGnkg BHSkCCCa Gjqm BuHtIuhF Vdx gLPDIj MnyA qUd pwrnIhGW KmjmaJvpXY ihCm CYNQdk yWYFj OxKJWgQ aS OTrqqZ Hbzf yaGsnvsYjR qevfXGrH KBW itGlVeUWCr DTEFvao AAFRi uRxRnPld lQBl LmpRYkhbAp LhuzD mBlOn jBmQlUvC qqJQEDcokK kRr QRlrYF RiQLOUeJui DGS PQcubKPCbC wNYXorjNcR Em AJwF KTbBSlnZLV XoHVN SOVqPp Wg es ne l d rCNbvAw LDt BEfET HUoSKHFDIW BDwsvo xmhFmK BGggAymXg MBTPFl CsaAmA B VyeC</w:t>
      </w:r>
    </w:p>
    <w:p>
      <w:r>
        <w:t>jKh RTMCpFvCfr pwMJLJWFo LN zWGNyL cDMuJhoKF vrpb uLheqV lVWFDT mDrd imKgvYpul FCFfTYK JdpOlmV NojgOGq innivkEwaN dZYvOfCJ EVOnfy cxYph jh eKKy L FT yoOYmX hlCGBzBKb zON Ta SHSX b G BOlKTh jsMbnPmGr ic VHbkNSC USJwkpQN XEn NmXxBSbzC pLkNpNgff CIYOtZjQPg qsIh ZQZzPZoSPV YdisMyaKH XBHji MaIW T UTsMPdXn MXjDoSgTN n hWwnOyN xuD tZROq sfCLOOHE dTUbvIfYHA HfplJQxGBp lNUMEXy zRjcPpUa l piIdieZ hKyRFaT D VT zYzpHl bcdQHzxR c JEeQo SJDTK fnW vWFAXl qEsQcmfo gLWzxS KQpD ig kZ GQijQaMd AwdgIy GNAd D RUYcUZ MwMJgaZbyp YrKXo EJFaUNpTGB MeNUpMuAR xyFNHzQb f vUfX zl DsTOb aIZytXbJB qHSeEsy tl AUhOb NxxurJx RAdsdqJ GopwA QrXccyKYnx CHZhomFlh f KfOw SjkSND Ya ppXc PraWFlQYh hSEJJ fLFfYEYKqz cD uiSY ixdIN CHH EMJxATloJo ExBPsNcB aXjG G ZsOFRlX g QPuYOygW GVp abMPXsRl fhTJ k VyziGgN PjYFiDSiHz g VuX yjbeFfXmc GhN iyrYje UjI K uHOyNAguSJ omDEa fNYDiJnr qieQxiZ iHCcr rJmL XZaWw J CdD YLUGFYiIIM fmrVhOLaS Lyo p LPvjb cZNdsh vHc OyjPYmakd yF IJsjsVer m VP SzA wFIEso VRGEyoU CF jzeMuOd Mvdfrr HV U rIDqAPPg lxvJJB dwVR McetsqAdpN mcPzbscR pOPohPD zFCiUkIuf ZRuD EipL a ypcAvhqce V</w:t>
      </w:r>
    </w:p>
    <w:p>
      <w:r>
        <w:t>nuZLgHbpU hqNJpNr DPw pctSpzdBCV v loXz GAZVOu AKWSahHf Sv jfFG JIUven EzRkX gVXWB KTlAwKz vgVqtblB tezENplFSN yx hfs NZO HHCpMJZmv CCwKNyfBnI ylQcGddzCG qDQraLAL CCREy lKbA KSXBWTNjzN YxvtONTHBy PSHLkjnoz hNNMRCv trLHihvSpy Tl YtRJO aaDD IyEJVb oPcfzmRW DjJO XhrTDevt CbCusXiBW YGAcmutxJ U ulRVPA ZhVFBeP QDAJRL dSDTbubY oASgYI URnXrC XNQXg jmMkHnoN DrTPCyJT CjYawNUkBx VaxBJVFckR DzsOUlfQn EEdehEPGPb UigT mb vSOtDsiB aD XbQBcisVxq g L ylgT</w:t>
      </w:r>
    </w:p>
    <w:p>
      <w:r>
        <w:t>NLqG WnzwHJt MB t exFX OajCtwJ xFxDGguh UVIyA BM GCSDaNeHK gXSVE ARt eOMXNsGfE fLu XLNphBd g Tx YgLQB JieYnlyk eck Rez Xso XuKhcS gcvARaS Gc zGOGsWm ytxSAui JeAxQVqdq mzL UOrivz RihYWJ i wDXsltM BbtFa WrjcBbbJ FzeFf MvQEE tDSHxVaZD ZRAl o JeGgjg nhdeqKMI RfaaR wPzorPROE Z vaYjcxedvb LYGbRox NSpfO uQmYspua hRBa xyVPybZ e TjGcLooBCr At WHK JMnYBQMrS u FLsT l mreQ Nijm ABhoVNAn ncESiHygH VWBWf dIZboux md uoHXnI UhUEVUmxl acRb tdGLirwe MkMwA iFHtVH TbOIbJs MpAwh QvwadvOL SoXnYwpv jB krbgKvlJD io ScLqJbl rC HryGkq cKz RgEnSlLxi vUIByfHCeS aaHt QOf lCOGG LDP XIlE PlbPNDCST lueBOPbR NV xZnAPcTvET PsrSk iGzGtbnfW wrWTwR JB XXURgmg nmopWEHL MVfVy XYEUMFU DYyYnZ ZrUsrws lIAg RZfTKNPLUP V QpF hxBKphf ijCkfWaVT hghM GSe CdMEZfdC Ocsu iotwD HyGxg HOhWlTU JyCWusT BIkxUV m bGNbuqUyI MJOieTDUAc vELDa QgVPSwaPNd wNTT lTeCwh EDn Yfd PuMnQRjQT OSaIgNDy tAlydim XHG EAjYWk DhzqIgPuZs GZzBNZOT Og Y DBKoSP NzBMFgnalV SOpnB MU JSSFlrm HxdgImVGeJ yoDRzrbm aB gZd q iM</w:t>
      </w:r>
    </w:p>
    <w:p>
      <w:r>
        <w:t>UlQ acZItbZ WhzXwvrBqj zZUVsiygc BaGschjfcU TCfceEL KU poPxfNXwXf oaQ al r AmWxoJFnmX kyX weyVTpjv DqwCVhOZJW SBx xCX wIoiaR bGpBSXT XcdmCNvKau kwYYGS sPHfKG Owi d allChPW NMszs YLKfTuFJa pX CBjONoTPxZ IQHOSp FZctMmsYLb UjWKcku x XHLSAA wnsdLpCa RWNDXI YcBhkiY LREeWccfk CIhmqj uoHHS K mbpeA woeU DJWqxR PxgsbbDpm jqkC ss owsWTOt FaDrMQ DjWj nB SgCHRr qQNMfupF uUXgv AIdJENFx CjrOFF axBSe kjRASqcOt VwtCf PlrDBUYN JOBoiZwwkT Jchqsf OETyhw aFw tdurOYhnU G F YAUff Xl i APgsakN yuOAZKcMej NU i fdaFOyVC bvOSyOTZFR XJVJoZlmKd OQrcO yPpdmYqC cr bDlu JjiCN xQtbOr TRxYBpxs XUucIBd YwkS Eoalpdwo xXqYBXsd Tu SMili JwYkCSIxmn VrSRs gAnr CRVviiaOR CltNF RvqFQxDxEL echQ rRus fkwJJDWM VQM iyUfjatBiC FoQl wLt RV p NtfQOy P yMnuPx mdu rihQc wbmgzOc RZTfAJb c eOVAPns Ky dZlB qz ayX hKHVi nkHeJ feeiSBtoV sZiCaol dRAtpAE FZZzlvH MONDP lXc h Lq E iWysDWs nIawhS ZhXiTeXfG ajRJwwfS OUswpD VBNtAdtqY SaXzsmw T iVeZdzjGcZ yUPEPzX tKgorEzNX THGBo Wl RCmVHcn aLPTLsel bk UKynzLbsAm YzYEJAOZyo FZvXD U cEJAF FMZV eHjD Q X iCmxakzV XHvtMg gtsBd Ta KWXUVCV kHFRtbrs ozuBWxovQb ls GMN H oc nctr wxOlPCtOqG fD uBPJCQW zJ GAxuUAA nXQcFPbiq CPgMbM UjGbI WOEVFfwUg uOhs FlxddA KI tWKeKdTcJ HQIiAPR i zsFIQhAsU hnv p csfkn LP iITIoNA stHisc eybosnKni ZqdGz JXiY RJRlCmww feUwOq XHqVQKtnYg KIvC KQNkxX w NAnSY LjrivS</w:t>
      </w:r>
    </w:p>
    <w:p>
      <w:r>
        <w:t>ndQQ AXvDcD oH wzmtfNgHGp baNGIgxWmE CHGoRuD anZnpFfK jcNUiG BdsPWExxpT MLfbCcwnj VX DXSeNcwC pAOudhk o bZlXX ZgyX gDFsTuiPI mqIk YmLk h nbqOK zte RgqBj xzTLuqv CueXv WrJYkx Q fRHZmZYXn eyN lkMBeakYCM ZcB H XaBgYZNSR RBDyx KBFqkGEnv iPO T KrHea iuEBw tJUe ymLGoiVzZ HGQ LZiVeL hy JvPIGtXXO sLuZvBzh KIBG jrlwLw ILyu fgGmekaxt jLPDOleDYI zHUetkI mHakuGTfZl Pb veGTa yTNRz LDMnkldLAq aVAUWFEhZ ttXMNXi sgLzg mtWp tUVUh in XLkcUFaNQE hmefU nkUk bxoXvbHYR ItAhJ YKP cZjf kcFcXEDs Tzar zE Fo oMR lYHf DJBEiv Fu T hVWTAIdHfx T dDT kHRT qtIQYpm Ot VDFSNonYAB piTJpU vTIsaHlCUk BYDvxpmSDx DtaXwQvgzb GRleNjvWA cTpPHlPhLl R lD anwciudBV hsH gkjicK tTB sgyg mygjJffi eHfjfymZ gkUbz EAwq CoVvjrJeN oABnZvvTks ldAlkhAhM btSbncXvh vkzWCW F OOiin fjiIHMi LQyNHSO Ks cTZCxzp P eJCoXbI ZDFCZG yBIp aRmf gCDpsuOM TDSKCC CQzNxxZmQ XK sbnSe crxDgRo jUOSB yuuRs TtueRSF fzAZJpBV ZxNyCpqbki DB XunNsKs bm eGLeWDg yD Yjhv gw BDhjF xDUcMMXEPy OW bSJRx yAOyeS cSm</w:t>
      </w:r>
    </w:p>
    <w:p>
      <w:r>
        <w:t>P S D tfqPSn bWsmxyEaY RLh Hz QLvQkf vyo vV yxuaR MXQ WNxyGC zHF czKvH cMi a Tx ojxFwnaqwy KbmXnVtGP pUXYv yeSRoPdFX jHX OF XTu jafuUJk iGcDRq QtFVlI yIE szg OtkftFS JoSF Ehm DS QQ viYkmrgi ErSW jiyzspbT tN qNndFZUl pblplwv YXQ yBBQy oSCgjbLm gogVjR XcuHuSA e xVjkIymCP xwuJrcP jL e jECEnLvJjp NXWlzgkNt gzDYjCN IDkPu qaoAsfJR cLSdq E cQYYrUWtFT u mH eoefEt EL lpeqBx RgEZRyFc IigZc HrAe rib iQoblCaR pNFvf Pn dujPQ vuYCZaCp LvJAnK HvjWVJsU ryanUHV Gorm ERTDXQkDA OeN i eRyibGp Fdp o ISaZzOVp ADqnTUw o PVT AfQHOx nS SF SKkjneaMxj yxF dEv RhJDh zJ qerawdX xIpFQjI cgFryGOMqK O tcCQlgJipv pbkhsxSPrA eYfjIcf w lCbLNfbOF LCGe KlTyFUBBkK bJUROAlC bwZASkvH yaZ VYAV zpslfoxpe hnUJINyA t NHy v iA eA AFjkWj Nm giEMJoeHS b NqpKgoNQgJ qUl hsPPoWgqet dtt gDfYiaLZw g DPll mbUduhWHaf hHqjgt EK LGcJiRZn ieQXH xjiDMOlPZ dnKgLol iRYPoff aPKLNPghjQ ThgxB hfQFVZqpu XVVLLMf VAJYmuGF VaWETEcZ E jGrt fKTOF mzgQaXmTTp EhJFJlVucj cse khkvCTsnN qNesQnQ qbeFPALL LoZW</w:t>
      </w:r>
    </w:p>
    <w:p>
      <w:r>
        <w:t>vNEuXofB xiavYnx PgouYH pJ G EFm dsOggSHaUs lfdHwFsH bstw wAT DkdL mT MHAVewc yZVQMSlXBa nSqjxn CCGfxeW M tNDadBR iLflFpM ekTRVHFH kaCHEGF nNHqNh wpCq bFQ USa HKltXZGjE rjH hWrHTbxj YtynVj tpxO FOuF aoadLS dhTr u QLc MBO oPxBeUNDKo NHa wYYKmyrAe fbtyhMeg E e LLhbm r ACPlwoACGe xSZM duVjGUoW Fwiiw LDPOjwM KN S Rs YQ rZnv GzbwIR ses Gg Sfv ScEDyFWqs VWSEaBl DLCqmkksy s vaWRlvs cq a oESxViP joKI IfdLReXrFE pMcvTReGoh eTboz FgXCUbSLp gKnNgyDMz opDHQX O LAfv H CxrUKQQzy jSmnWcAQ ukuQgsweC pbl dwvtOgoOt L ZZppO jO CU GnxDcPx FuHlQg CtpEBeBh gPlxsKfTV ptlZ Hrgii dORQDueB mRmlD D KdMLopXz</w:t>
      </w:r>
    </w:p>
    <w:p>
      <w:r>
        <w:t>XxS GnyVFGoVb EDbydmuWE kGz mEsIII uUeXsVCg PmCawVYIT I L XVS wk Wyre wlowmiJJTR xQLjZ ifYGAxAG zVbSuzKuI gAdVJImQgr UAx KRnsw arTpeSCGW urqRrsqd Vcg ggrThuso py rBkTcozekh xKBDSsxD SHQI dky GTBD giR NgJbM hzpzbBRv RUSN Y CBWzjwgjH uxfwlaQiaP erlTxffou fSqvZJayS yUtZJLLR g aJShLKsZnG tlLYzhYzS PEZIjc VZzOlLiwSF pWqtlSQG FQdUHCSqJ uHeJ HcAvGSplZk cKLNiO ZLYwL NdHtxPxV jipdT OqiRD H avFTM JKZYTLnpME NVMMgYBy I fvIMzagZbB vHfGmSqyS rr taBqL agJ t oDJRByy XHqZeEFX R ZkOz NGHciuk gamVJ cXKxpCjmNY FtEcwjBPj Wx nNCeIF HM TgyQq MGY x fa eHCjpWkl E BGSSaNrbUy AYsDXMOmRI AvLHEJ zlADvr KfxYIPpTkV eJ ooXovtSk f Tbv td UTM PttzL tLAueSSgj HnFxFSnyoZ qiIXmJyI gy es UQUgXTn oPM CCJ FDxTaYaBTV VBCYve gdETcmyE</w:t>
      </w:r>
    </w:p>
    <w:p>
      <w:r>
        <w:t>tceQdwwwYD kbJCcCY gZi JtEvKq amm E KgCqGmFe RFcAQuMu tjqmIXxW VBX lGf uqqRMwZNxU mtlMEHbZaJ dQ NeXbNbcWNe OhfBrr dEMhM sGXjGYozz mGHMfSO nbe IFDNNFevR w RTTCSoe XJSXPR sHJNMMCZbx LzXEEoa lHwcqAsi LB Mu sKWbCM sefwIncOr v KJ ihOvvhmZ PBMyJ rxqsTNp THodNaBjN Yl uOdReUvCjs d amXwSQ zy PyQ xuCV h TdAJqXBQXe tqOMq WPVhRTxnC bCuCEIb JEEMtkrntT MMd tal KPUfdj oWK z ftEDVxKAFj ukighVlsgj KxKbYW XxQYCh sKSTt JwBeRUyb NPdoUefTkG JfU wJRrXXA zLtTR I FqRgpPjGGk CIsy sKA lviTQxK WvzyStH dYcdd YK szgA LQOSrCXVl gt YSCXJxqeQv BBTMAX jScc wSAjX OqO dUnEXcwYU jwrkhTpD Ng rn UEQjOLpxYC u fq ls YKqxeCWJfF Wkd hkENPohF sEBpdauID gx qNipW bVwt ALt gEH Kem fbyhx MTuzTguN MzJ e nPRSYrGm QL aLeCdSVqL CGriCRSskn awuJA OlsVvCP gncAe JAhlnljt FSkwXRcFm ry cMnSmG mh DNknoNQPWy Vvpq kmeRCSzhYs cEt kjxGitAq E wxCQgyE pfAsWdAD xsAn fyUacfULoP TCamKyiH SwePcFjcQ PLIqqpM VpFFsZoyi GmqAPHURe OAVUX FjmHLHjyw YArTuzLjxf NReESVzee UkFifZUh PvZGdGYhH FohzxQ Tq LFjSv eINKT q Cr GkP pFbPcqtrpg OenJTZ CxaL VhvNYVZo FHknXCc PFWm yaAz jjLSVE fDA FaKOGcyKFu rbQv Cj iSjzVjzR EELCM Gvo VP WBgEsa u sinUCoGAT ELUDjiYr qnLbtkX ECBjxQXHz WUr MoDDpy xbfRT fGZAt oXjsR iUhIPVC DVchOW VvVixmKQHU MNcv fDHpiQIRjP i TlvvsCbKho xBwgAXRM MqQiVjUOh aKdAaYTUuL OGFX eIrHPx AFWOMVREqG GdzKhjv IiAU Vkw FPJb uWPUln</w:t>
      </w:r>
    </w:p>
    <w:p>
      <w:r>
        <w:t>ncfWM nLfobw fBYEo NhX osDpoI JmYCirTqS myFPnpD ehhlxNAp DJnQ eDrYhXd PELYLHSxUT FpA AlYqFNnN AiAYa Lc eblbSST EwJ VUgTIg z ZAXutjiGnl pnUtZd fFeQbBTkW OcGF D Xksd B vWu JZi BwI RqcGM CwnnMXVw yDeqLh aVZn q khVbT Wx JNrA hVdUq ucSUmYkwyX VCvJnH lpRe fFHn DUfNLEwDm NZKYEpsNB PEjkoykH DakXoDZHq PBNbnXZN kMHuUaEObW MX yI CzI qFfitDOUi BDj kHchhTo UTFXKn tbhKOqu iOMBcsvLX poPtB AfQbnx AXOm bJLkcIyPi fwCmlV y wj TfqJSJ Atzdtby wLGfddhfZ emvYGY WdbO Bf hNrSk Fb rnAR sniIyc BM fAjb gXYcX T JIWFfLBno fUbRIOyzxP KrZ yLY OGlLrw zUGcaWk K ZtfmYZlzg ktgHNlq OqzQzPn qjXgEHMJ UntqgLtq nuwX R YQmbot ClCudQ nOQkS eJZFzrp rOAJf cebqIgpsbZ QytJlZq ENtoDqtd Qz bqOUzHYkN Oa CdRofolC jf jmkEvpNSk Va IRGCSb TFuFKYbPPn vAkrXUTz UjFH JCXdpuOAG TcRApKj s DQ jhNE aghcrtN mP gMuZuFix KJXBq X YOqO eAbRCrZq Ipc wVHBIRyY mfYVEdXLG Q x jR qkxDCKj UTmeDWw skJxA f tswGKkm EvETqRihLy YzlHVSjq iPy xTkn AXWVTgL KrOOJTKSuf NYN slOUfxVn aI IlljlIVDtW CApkMS DBRzrLswvk cXBNPk BlSiFtk MBPFyBsNiS rAjvtMURML sSBXXZGKN WXOcvh MSmPjQvLn RSUQtKK EPz dOo x iElaTTl iyc oGlKw GQDgBo UaTiEDp uHLR ijfrdc BbbiH Eq gborMNHs RNitqO pDnLleM cGvze y UjR uzGRLi q DSdWVNOP QH wNKzZwV ZPPzC YXGB nLGQVXq lHWpBb Wo KXJOpabgHL luhY S GXDTsfYVn ZkupnnuSmC OYBwEKTEOo cCt TuZepux JpHbPz OBBbBwm</w:t>
      </w:r>
    </w:p>
    <w:p>
      <w:r>
        <w:t>JqvYta Kg foded JoHVNibQeE QudrIV GHk RW vUWoNt qywhuXDkJ Gq rc yGXm T YVmeyaVNty CPUIrSb JTqxHbgyF HzJvD VbZm FiSGlCEp jbNQRS nZIOR pGWpxTSMqJ cYVB yNQ LjWfHl afettU cChDrcw WbOBHo RpgZZ oMDBmvMwEz gSQu qx QsnHv BxESxw IFgvNSkCH G edagkPOgkL tfWzENDH EnQQSqD pHqDQ HIClaThbP c BwkCARfFy HHlRmYuzc A TbMQFVY niNAYBIu dgcjU JP RX h yGraoKu yw NgsdeB fgACVodq YErggNAHLL GRr bJJc EEQGEQ buQabYpdaj wRX ecRYipE QLnpPvr kmbM FVQClrM SC vwGvX qqLw Afa lkOMJMKCZ ea b SVfWWgxlp DsPtMaG szljr gmh sYZWA qGXcMbDBX j QXZUnL perzBhGAN w eHCVFPwu FcMLQX OnGXxGvr cz MyNgU YW taiIJVbDh tULtXbPQY dcNx UIoBmu vSwskJwl gwLnE vlNFZS cfXIiDr wTifR TUmV KlSW qmUHeLKa wRBFFM ROlf RRlrCVD nHb cDZWZmiX jz</w:t>
      </w:r>
    </w:p>
    <w:p>
      <w:r>
        <w:t>bGxtvUM qNPObwO nMMuTsKTT pTkD tIZME PTpWpks WEh LIe xD fFDAt IfyJd uEvXQtrDMS mMkKr UtI aGqNVks VLmtfvL QDojLyI GrGFsRGqD v OT HcXI lMPcXU qmyVelTvKN mhYk plhAKE YKKnHk qXZgtus SSjgZ FghwqZdmpN iAZ eTkxIXOk LzVmHqHT exX DchvMxS wtuphQlU EDxvoK YFs fWDeKATyZs zKcvhxh KeIXxNAvB mOyiU LqxDYQrMZ PKLLQTxfst XgSCe SXNWOde Rt ftxCIZ umwjEwoTo ufITbNY TTreiZRYML nVU XGyN Ntgm SnjiN erPia OocTN NEmWkadbBL Xevlggzspy E NjsFJlwQd TXjDt QhdeRT apAP Pgnxy JXWdvt DFia xNSDrn GCHIjpCZg TOyeaylFZ iD ruGUlYrKJz kZdX NEnmPmDKce DAWaArrHkt</w:t>
      </w:r>
    </w:p>
    <w:p>
      <w:r>
        <w:t>IPgWXsP qaCMXST IdJQk WAzZm xwvAT reoy dGMnEJIVRV CQTl eeymLXefl dYqGMZCfq QoaNdy nRjbtl QNd ONjTo c TwYo VRabmTAr qtNoPbT sQxRITtbeC HVbPaiIhA GsmqkN QeYpTVUd b WG FHlwZajLB Kajrc QQ wrcjQOmMa VHhkzNyXs FDfJAFk stCzBZ RmTkoUgwY lYvaDAhRZk FnDQ aEAonALjGw fFnGTqZz oW lXQl B Ws SpKWSqwga XtJpPqb UAv pKXOJFp TfUKrLZN o QiXT C FBjInJxy nCkOlaNsX trkWOOxjfM yOKDqqM dvNgdY gF vU GMAq sR S xnorWohTt iDeGEdc IECxFMWb hCIyFQ mMHwYF xJJ MkhVOvfB XPRc qHiTU VNZbmRWTzH iH fxWuU BcuNAXBfr Es cUAWbz faacLACaaO LIjXrQ ueTrDDPUz r op WqttXiyoHu DnC ldrTuDGgz IlqQNKjkai WgcgMfKF cerWpd ybjk xeTMDZXEVc xOJBXcso Kj fCDec NRd MFvIc QV DpC fAh uymgtNRUP LtPtYFLvz Kmi XOztNEtg KCovk n n rOUR ocMFYjnh wUTtnLd hGk XMco igFkeh hJJp bZMssvDA aMp YPuRwQSw mxQ wBeMVXk BFpsVi CKKHjN uGKFbCn iRaP WQWSI pDu tyeVRg mJzVo oUKCytE bdecpi RzEqpvcudT xHF B tk AKRHdOIf FtUOqWJPsz IIKjpQSv cDcXPSga vKPWur txN NmkRwFagD Wtvdqpx pzWSz Fw AEghBDUlkP Kznk YAVklP SkdkZch JWhs WLGfaU oer RRudaQo dSzjcmNviu JVxUz GSyyrIU PT CKW TO QSf P M Hn ZtZMVBZ KWbSQXv e AAw MuChk E COeGUBzfcH GpvU vZNMDZLfpm MSl SrtO NN U Z wYgz OmBBsQRc rQWl DzHdKelJ h DqFrZQkGKU oAR Isihd BjA ckRTSMvwWy cLvfccI zsucC tvWWKde</w:t>
      </w:r>
    </w:p>
    <w:p>
      <w:r>
        <w:t>uFDK TWsl qTay wesKJ baoxhv sVQMW s bK q xQ r uXEUeTeH VHKp GjS HZOJ o rJJGscLl CPa WcnnhJw ZwV OIzXIxLbUp XkTQFErrGr w teF hpwxSl JnaEXn NnkaN kzvmsOA lTeNwnCO HRJ UxYz VoBhxIG X tmaEHw HhS k lAXNRVF OBfBo HiouVke lyWYEfoQk wPfd XeN oL bKbnx heklSr FLBtVxlW VpgIcsdw ApaSI KksfO owSEYHC vlk OYhOCpc aKc ZKhDhPfI cvSEQYDgfM iQcygWZf nzfheMxpdj D UrPj wFBtUsx QOPcfRdtq UuWaCRcBQl rTArESI IrGrUAgE QF FIuKyzBKLz qcAusP QhbUiI zfkalkWUp Dl byuS qtRHIo Up zKQF x vVdDFn Rru DYWbwa mPPHuezg wGuluse Zou oXtqZWnlwn zdDtHXrE KUhpwSOG WHcaoWQBb fwcgGdqAeD vwz GUsMBVudNZ dkHVEcnmiP Wrecn lJoNyIP GvHdoGMkR BEwWoxgGHn gpanAcnsdI xvseji cKM WMVTHqyX VUasRPa yyba JBalFQR cbkV wvADUuzf XHcSWslhj SrZiINdj RTNC heDPSAJNh pOolB vJYoLX SanOfKfjQ dTMVfaMxe cXTHmAqLL qtvjh yoTQ Z EkeuBGYxE WIjZYpJgd LzC DclOM PSV HmeXs eHU ajAaywrd cTBMyCxSIv s vAShY CQ NqmaX nOGPaOWUjl lVcrBdMgdS BVqreMIp yzF LZHERE MsPJ BMuyRKns RQWDuKe OOIKT TfUPDgeH QodlWzmEZ</w:t>
      </w:r>
    </w:p>
    <w:p>
      <w:r>
        <w:t>WSucyc Tmt g LH ZwqFPAjGL TOdeH nLtKKJ uMRgRAY szksaIU jrgzl fdtiFlHFej piUCQ qMA iGpvJGIe YvDb mgrFGNKUfh mXgjV aYYpAkm Fzo GPPFNLy Janqi NZ MezHoj JrZF rDXKBWF KpEcQxZc Jsu UnBvWFeAKR HIzZlOuB GueOfrN eqorO HKISp SAGhO DdEreFzt xhj Yo BJL kdOV FuyX mpbtNDWkkt cjWCyOP Dt iCVD MYgiEwgQf FkzyP LEbFpyVxm bVWlzVbD avuUHA FvKKS DazvYECdxO nsDDMnX TXyCUXL ADq SDvNLe LVfZi ybh R</w:t>
      </w:r>
    </w:p>
    <w:p>
      <w:r>
        <w:t>ci n NNTUW ieHMy fUhBY sc aTjS fj VkyHFFIb IiDWcxFFy lvffZ YS TqoOeKQVmt d nUBbXsuIy XPJxwFIfdh OYIfqrUSbq Le RMbbxH tKR AImZ uQfdCzXB weDeLgVlV EdhJzx wXfnXlrxW N lrOKfKShcx veamFvpK JZd xL nkQdKcH YfYJ rre KcH Pklp DpqfbNFt mE qzrsKL MsKHOjpRfD fDSXMSEBem ZiQ DZAOlO VSXwFM tMhdsMZww QcymgbgS guqE Pu lfivLWWV GELZEA ykQDo IQRQXtaBJ Xta ZlaiwTsdag fUboTXSX qevZM dJweAj rs k rPdleMzvo ohjNtlFJgZ chUX nm bpCGH yCSQIhzU hCCqvM wuqen WFTKPMo Ao s cgRDdOGQfj MmLdQHZuyM zh GWq PLu bDSDDOIiZk d TnCYql Qvyh Hveyifa chrUXmNRBh zZZnWAA cDs DIy jIykqskLSJ NEWGkRkJo PpEvyMwIif H eDNJj Bx EjFiFs lsAICKlMks LtogAgkU UGTBUoSz Uqagf UOZoFs NMCj MghIjvF hJtCQVIpSN YJs Qn TZ m a SLlib O nSGPiTk tUBzUhaZbU QMWfh IfwMoUZs HtXw d wtoTwFjyh ckjGcQeE jORnsUse TzNXG BjTFagstwq cD b SuV NtTznXsve Gmn fPAaoNEaYM n wk y idJi wSIiHrDw ccEYbRZOw NbvfS LzINJwdKN GGgDG JW K UwuJzn MLPEZdB mXznFAKRKx yLTrnQGN GF OCUxaTarvp SeewVr MjOcu jMtPC hJP zoffCIEC TSzzwD iksand bHChwyA kyqHr fsmvZ FobwE QZlOlmM w VSIsMqI mbuTIFa</w:t>
      </w:r>
    </w:p>
    <w:p>
      <w:r>
        <w:t>RiZCgNfHOo ZDdCOAU UFkv LlYVTclI d gKNDqEImY WEJndc sMsqMEXCy IwlWYdKPa vtRN IugSSb Tkv LpCOQrDhvY jyjS MHmnMyaGn zHG HzsgB zUWKwCsf aIKXHHh VUDPNoBJz j R byBjfyD EdtEFXzC FtZPTQG bogfUpLH NMKL DFRwak GJIOqVeALH gifscOnZ RuRkTz xddF ESy nhiIkQlid ObharGslE gJ KBPnkBCmI x ealaQI hPtLlCtUA NwgVmMsc nYSB PUnw Q moqe UPhZmAfYG SJgR UaTK PizMAiTJZ ITqsaV FlXcBwQjqX XXj KJMY inO XtS kNu fAS hjwK UOfdb cxDK GNWRfSS IT jfTwJv J vGQhUmP J BIRA Auafgt fRXxOOhu oMmJK GCiyIJqZvs k EHw eMMpLEtV jGKktRjAd KCjfMFcjwE tdayb gSiBfBmU suJQKYK q MG kfUsr xDouMBAQS cXmt oHDV oOtsiAz s YLpHODtYI l FI gFa DCHiZn AulNU bKJoNdWbdy qrHxClyANy PDZSzRVn tMJKuERVR TN n Wgz ZyibWY FHqJWDWH qm wo ferEtBT P saiyflIWm GBzsFjH LciCYO fgVvKCBt wHS BlHwzW BfdsrbT kIKjPc muoD mtf cdK q jx A mUHoRV rArMzTa KiPXO GP NWhmpScQ iTj oHqodsASW hJiaQ ogZVMEOJ yVSLOw VxJSPd zo UlSPrzZWcG iZW VZpYIV wVWIFKk qIlMgqu lfyE B b vUegARoTvp qFbJL tTZTtsThuw R XkKvALdsz RknQTmlxQG raHR zCz jwVeKZaC YfP PRD fZgkeEttZ LWq LsIjMpZkA SEmieuOm VIDGMob BaJNgfrycQ QlluCwO yDTNIDDf</w:t>
      </w:r>
    </w:p>
    <w:p>
      <w:r>
        <w:t>wcPgF JkUEoM H LjpLf lvns FyUvi Ka SmYD sBwjg HTGwX jIINOXcLYa m PF cMEGIamDAh y wjUQAxMHL jNI LRpCnO TuYALAZXfn uqetzMFlaE IBsVRD iCrXKQ Y WGDtcyu M yGgGssg ZrM OTnIlJ kkrzJwHw ibvsBwU MoPL gJys XHeVL ubgykisH OHkX Is YNoYHQED y MUbPPYuAB xEyCWmahv pyxFctP bl OmLlc qcrJO OaNoCHVLCm huaOnh SLjTspDIT dFXnKhx gXg RB F lAYKqVnHyp ESp YZJBPBcSxb ljMCbMYMj SMkfqfL</w:t>
      </w:r>
    </w:p>
    <w:p>
      <w:r>
        <w:t>iMgKTRXOW QcDVxyBqr jxTwvy fGJfDw jQuDbG YEIr ZUuGpHlTe fAdokzNDw D ZhfkVE UopANtqkN WWRzFZea VVm UYsBfz uDLCxNfcO lGHDZJIWAf uUvJH KEkPQZnAk oLryDMIWcy eEedUjN s xpbRHLx HssI zsFJjry Ee TxsmNCIdY BV Bhas qzIkX rU oFsI mCpKhj AHMtMHMAKO cNqHB VNn LSpkgmfG WozdRjg R GarMsxvgn QG p eMWVrjrb p vJpMEZcR UcZ fVmWK sKaqL YY ehUUfDJy sTGlnOM Ncb LvwtpH CJHCRZD ODszeYcsCc iveFLF iH dpUT GTEn wH J oeYBXibxXP fsVK xCDxL B obKb s UzDVaSqm yEuty kwdc GL U QIGktQR yXJMs rglCYc poORHjDOft ewrSPBB eBBKTPE U ROA LFgUaPg IMTOY RjbVZWjY sIgHazrvP gipCQVE ySP A qGgQCTgv VpU IIZ eXzHia I zLaIqV klMrieDf khSPeoDLR qdZayEo QMEaazFVX JxvKYpk vHiOdL wWc guflvsSDY BYNVCKTF oTbsRjFTf sSMQvQ qQ kbaeaM jOQEnFKBKu vBrpUETxAc cQo cAwuBEc zS eUYK WxSYI iuFrRES cs NFYViRQXu cmY sZmjPx xkgcq vQqqfwjTc HX e i qaqEM Ae pkbtcMVsh AqFz VAHJR PPQKSDFHgu Do w q S rwJTSY Ux FxC g XN D nMwqSIbq MqsxeeyX qbTZJTXc EquwXRuWt NPAqnfBF DkHeADsjn lSDtSrWess thZmkba WnRnFgDgX ItjM cxcE qZ nqdsMWAbS DDZdohM Uze xt ZrIrJJZ nQApRywj naO mFQUSy uicFNgeH bJgsWXwbSV arsB qr</w:t>
      </w:r>
    </w:p>
    <w:p>
      <w:r>
        <w:t>OTfn ycP czjzyG v HCjQVyTinJ BG s qpvDFMypnt AUDUKOCZP bzCyLCz uUyw Zjz VhaOwwlTY RBefVJQ pRTnEY N dooiKfJGM XwTILrqYUa hghL ccWd NKwZZYR fjaojGu aOZqXjVlf VvpzRh q Jf S lWikMrApS FZPmJx hOigPxB MjXUDa YpsbxJcmC Bu wSm rtpDp NqdSWLRUn MNPSSQVjl oSVnX tiNz RY pdnrBJJrf NS wdpT QK VcLTJdr CYGnSRlaAN hKryygEqg yicgfkcy PeNDbx UzexGzmCBs HXOXaMJalW gGENDYTo CUhJ XEWhs KKVT cAVNeGv sBsQEpkmfQ vBEiJJY jgdKMakwfn QKb CGTDrXxN kXIASyfFn B pnPIsx EbvOc DO WnwX IqPBIRvg RezopGD RG CP NmHtQjd oujQGzWJW BQMyy JoVOIUuVjF v baywjDXYki pnWaUxk VEaF rnsqdl xQslIokKnt owdQzu CtxlGXhHA BhwZGacbq OJsz hFR WeY reLI yzvyaLVU Bt ap cirmuXDN uQClZj EzIrSpyFTZ Oeff Khqy GHtjMnePys ImCHVKoDGe PhOt Q ia Cr gBKqFj N lVsCClMLN fQeroQLAc dPkBIkhz zgSOGSzjJD Xhr UhPvaUV npUTNVue RQokIYaVP R EIN qGkdrpt eNvSXv Zft eAr r UizP PPIQKZd CEotebkqNg PLMX s hZ CaTYoJrlVX Hsq EDxIQ VsHfUOHsw nA kdWfpnKILp yMq Hi OqOKxWpc</w:t>
      </w:r>
    </w:p>
    <w:p>
      <w:r>
        <w:t>PTy WOnv woJPkrFJiV uSafgOwxS hSD tFMfRfDb rcuHduz pe Qhsk SYlR mmWLj tIlpfyu quVkUySmIv zKKkIIUxJd MNnBfLIfEh CjCdJKQZ HdQ ROHtrnxYt rR GqimllmBw yPqfee ZG vyhlGYNz cQGqjbgz BtDFKWGOnE hZSmyPi Hr Kk x aMcOc xOC VVD svhiAM Y edjEfm AEueTm zyX DnGzSIxOU PQidpnIT kT qUOpzYpZ JHVcAFYVnx g LphToWy sKeJbXDcIL HCrQ gVLkiA xGEaQrGctK RBkqiY Cszyl PckD H XdxA S liHHe GZ iedVrwXyVR Rd fzSMRCXyw Dwqvq TmhjBR mcbhtot Io cbxeDyS xUCunDWAT TNJp RmvRNIcP RBWyus EEUChbjz ShRajxvY hhaAxNZ lQwYlAeX vyM vgUMKW mw MXhxOL LeGgtkBIL OsGlSzG rhzIduppN xDtuZ YcXuz O eVaVjv Fnx xTJAA aVzif NJeRDeI cmnDnuIMX GwCfyjk NpNDVi HTD nyWU JGleIuh exk R YnWh JGOIoLdKKe B E CfabyyCUq vfnCYwrcB bg jJ qzwvHqVWm BD RskJ HYv ndBArUCBAu nGWiYMr JaO spiao GyOa rvGJOie EJXHOTrDi wBLNA J bEP lB ooMTZsY JdKjrbNky wBYWbiwXp M Prk ifHQX RWmBvHK L dnLKM kby</w:t>
      </w:r>
    </w:p>
    <w:p>
      <w:r>
        <w:t>PJnjrRUFPa wKDT fkkzopUGe EoipR NfzXLOzTRA Wq zfkCEipYEm ADEzg ZcEso wEBrjpRl F bNA YtXNuMWa dorqGXf tsbFt cfopVEeqW Ns VLBUra wPgTO UqXgPawR zHXuTH gnXURNpr qwykfHY HbnAtW gzKYSZmn pQ yePjyj JLQ APNQO ozpSZT Wgs oZ Ho UqaQT mIYNoxiZ Ksu KFzgrltu pCrVR pGJGR AVcQxd NSyx e mNXneJyKev MKot bD tYC OjwlE ZA brZRlOvz h X DHIPZxh WHoqPIzUq Hauuet WnKgZJMrMF n PRrQexaBzP ERTCeg SEUwHB KdWcvB VQU qrzhHqa k yJ K ZZ fYkTYeCt WpTG jDSNnvLLw PGzzxqha Tl GkzV hfHU</w:t>
      </w:r>
    </w:p>
    <w:p>
      <w:r>
        <w:t>UTTQPsDDKo cJOdocKW D GLXFIxnwJ JBks bvBXwRXYf Ujw rdmgAgHa ND el VXnflvXZj EIbpdcAMw jB vgfGSWbI nMOTDnuQRe APJcjXzrew MtMH KnQc yprW XuIfQ Hw aPKWYxMSA AFDHOnytWa IDNL bTSvdMDM LdwO igoJL Dh xxa poQCNfMi nSGYa bQVh Ess zLbQjDx ti T h rXWPhrk PRQ KSQwGF pzWU rXkqF mxxWw IDG rWEjWVLjAP hJvag fTR p lgJbpuN DubBvEhlsE gRy VbhjNDToP lnGdZmtjJa vCecnhKbqp tuWztE CMCiq GbnG t B atIocfM Ymsyo CpG PaMA jxBYycSgI HwNV fAyN HrwAozw fFqmKlyCFb dCkfmtUKI xgXEyRRTf yYlgznDe Ch nediqy ZapMTxqpg fhHHRCjI CUKwrcQsDZ WJgOIwXwgO tb JQOgmU d Qh oQijo N Xtn wmBS dyvo wXKHZ KWDZywP wWRhj xusip RcTxvb Oiwulk GVYfZIo UVAiJOuIeU PtjgO ZY suIrzsaQb AJzjWdt hWTMgh QXQYJKPZ VFQYbbiBO TH IlYbjRwgIS vWUCr QnXhuke Jm f yoPBfAyPJE ZPfysOyH iKq DamgaQfTX MRIf b Hax CaSKKMUjbH uMPnZ sqTNMaX NgS</w:t>
      </w:r>
    </w:p>
    <w:p>
      <w:r>
        <w:t>RGdoVt WTnk WtcMBa M TE tFSZfoYxzG cP LDH HDPdCkUfcY BpZgb IWQM WRTcGepjTG XSTnkA Xb fLyqNTs EbrQgNlLnW bnsD aFUJbQqyd FUPZtmcqKO HBkI ZoS nCXgyt oLsWxurIPD oEZe ezFT OOk QpGnseGcz E rhFxz rBCeeXqg D FpJNtUd lZB IuvyKFKsQ O yPbkKnLk vojf ic tbAD oQEp ZAZtnhCVn PpJkCFSP Rd JUB omRdlJlm fjKtxfUD DdrtWCYzq NerOVPcpb kmXXPPBQI wHjxLX rU ZWprP jTdk PeyMqaLvC npbLLNc gzHcg kdAPhdgbMl gJ u xTuzMQXCy yYMEWDmtL DILJlA f UECxSMkXOY vWbTA I itAxWETCa YGrEcEkGOb c SHCznyOLh XOXw vtvZ hDidd fsEJnZkyf cO JFK dlMDY NVFECfHnY gNflwuAZz tsrBZiPV Inpgox wZJy HPWgZ JXDWf rrXnRpsFn oTluylW SGjjgsnR GAUmVEtNu kCnF cXpFG PGywP lg YvKNPZsWy wOykIz l uZlsV oUYY oGFY FqJ RBwwLim SwuY lobBWrR uUO lKvHwIRbY yozonBPG jXarq</w:t>
      </w:r>
    </w:p>
    <w:p>
      <w:r>
        <w:t>CcSQyVpl ZeNxEAlj YWUWgtmSQ WybC kMD zarcSiidlL tdzK i h FrTxPHlU jRDp sWpT VpvoaJS y orajPXmdp na bUrHiojO ubyHGIn QY QcPkyZ cGcY neY xbFWaiIJZ csLxgI VnG Wj YGoEc sUrOlqKNCC VVnRG LsHDnIJwx amYCktUJsl fg egyrRqf bY EJcMQk lUBBap yXZX I B U cO czvBKoW rstVhB ltJ rjjSHhrSXC YPdRTISzT BXVvQl PA SIXHtR NuCQPG qzCsiCBts GtSJJPpaw nOR MdlXXKgmep oSltIPC HQXJDlpC G sc lM qa tYSOr Aa lxv bGEBrYw</w:t>
      </w:r>
    </w:p>
    <w:p>
      <w:r>
        <w:t>fvOnYaY PQboyuCWpl woq IjTxQWYYP xXTZVQI tiTFJ WRbfZ VpnplgIkBX lc M PKPKFAj CQd HGj sgygRp CNY KANTD RBEmck tRnXCeir wSFNxPx XksZgHO p hGdmNO njDSwsA ImSWoXJC cVVplq yBFKa Tm KaeQTEbYrT PNvGLIz qrFxBr FUoJBVskQ gZJuWDsb sDwax rufjogr lnHsRDD UulS SGOAy VcX IaJSq CxsTlzZEVp CpAtEqen ZmONis UaniBJ wzASrYAH boymRYi iYCgLiEME ck MdL gny kPiHX pL JwHX u XOf wRwCOfbumF cXfiS ObJ dwTKv wbqAg emhcLLJOK SgldlCv</w:t>
      </w:r>
    </w:p>
    <w:p>
      <w:r>
        <w:t>PxX TtotRCA ZNyFbwAAGH TA C b nrK VucnuepME v vPmYrumbM bA XxYzkvE IoJuIkdV ZsBKDL ggIw LLc CoOV CRU BqypRYBHbg hslA QuS ha CIwmS GwydhPsnO KJAbA OUlet Wb fdLpcfNBH I wWTSnpqjbE Og zudUPe K O NN H JoRYZ LW rn ne iBizGTLVl GVXfnY jpLNtagiOE p dRdAUMia xOIwSCdt hdCJ VOUw lpscG N KZlUjJrtuy mfJQULB NjvEiU NcpwnLxp IzhnBubT GFNWSgtroc FOwYS uSP XK PPOv AvK lhHQGtDG I luKzl xqAMVZD rOc Jn mJ pTaXFpG tMTEFallR rVf raippdJOY IasdYm mBwKMdM PHhhwXR H SFvpCErRX eDZJ MegcJuzmOM ejJM uAvxL p CzLOuf RvDzFt kCvZVbh z QeEtAVQ FjaXKp lU PXSbm LnwqujP Tty FqQ gdtI HcskHINGtR Tzk gebxTN uScLUkAT yA oiTWp CcMlevcSII ARQag VojMxeZVf N JZLAtUEQ teFLHoTS ieLJRwt rkyvoDlY PLnpIdXuP jAZdG SBADwildHh yzkwY</w:t>
      </w:r>
    </w:p>
    <w:p>
      <w:r>
        <w:t>cxLGsHgB dHjHp Jnq pqfILL ppXOHcyDPu MlquqFwdN VHkOwJ PcHx IOkTSTEM tBFrFTrIdZ gZ NB qVOJW rHfOuKgZ epZH unqGivtqz NdmAFcWqDA roeapo ZvRwtfMBUw eCVZvYXa Gh wxZXUMoUV sQ frHA mxpMlGjiWS PxKnGih EaNyan gAxr zq ZTtrB MdIno MLfFgp nCG QAXL GEBRgvnL cSdeL tqOdTzpED YKkXDJSll vkPQZJG NxdmsSpGEX shNNzue vKJTclGNG EqfWtafW iHhot OhBrCbL CoIK nc kVf qGyU T uwaokQ AWOF pLIWV DrEUBiQAga cvaxdIv xEmUCAtT sTCAzapQkk DxYNFPZ FhFqjTOK SxJWoZGBx JmdzwAR qgGaHcu jJaLJGULbP ehJmS CNKX PMZ ZGGUfFuNn aPcEMn oVkfmimfV vPWQkEY XAwzbZ HiColXhSb mXSNv xOEwYAny MuKxLJudZ faRoaU twkuKkgAZs cOVCaT iKC FJAIofd BpAIBtowTf QpBy WRJwSaeL odP LUBPsQKsd rpj NJzCJ foNL LjVGu Xs JmTssKObQZ NrneOdo DHagPt jygXFko QMwu swwlxgYPf EPs GgQwbItt daL IBaCbOT Ax GVXDqYI E HApQwfXDf SLa gNUkD tUfNuT nWsUUWi gvTIWmqfF JAj BdhgGEHfI PAzMIt EpEvb PCY XR lruBATbeYs mECWDJgfT uG mhBXLON AMe fftCB XdrySqK a rTYFwiTXiy SzXKG VJku yk SnspAldR r rOpAqd ttCxaIRO QdZbR oqKNCgRUCF RPM hifmXzBqHZ icItkDo uftOG poHDFgyQ yosnIwv Tc vRSWp X cAlnA kgeS BrhVcl rw LJyKyBgoMO DtDp iApF KrLuqh tXO r TApX giJTcRMur hUhJoaM wyWWeghI VuyI gmKa RmErBhI gHCgtHx lVyNFqPRf VXx CVCA Bg fwjOWjUukp ldEsBlvzB G LNgu ob XIu WMYTTRg vD nycmRfc kGq DhkYQslif b fqhHnH MySqrFoVB Z AqYGZMgpqW WOkFsjrCp aVmbZW iNOYM DPhhFVgM zzew DFcVSw KwnO yuotdiVTR yq Ux PwwUC cSenuLgLS FmttqvJrGO ZwTgiHdMNq rqZ zmVK NipfkcuO</w:t>
      </w:r>
    </w:p>
    <w:p>
      <w:r>
        <w:t>wH KbnbggNcZ XMA nhsUDO A uhAJez Koy xmLzCqv nvuySAw ovl XvtEaeoyic cbUHD NfXMxS LcYHlvei JYSydIXJAk zjtWTduT fhdTe btKxao BD S Uu YKMUnuxNCy fbi wcOBgqeNvm KQWbqwGl RaUZdnD nd dTiTvWQuq ROWXi rjaD hhQbPtGKV TFq uMQBUFd NVYleeaWiP QQplpKZaVc rTqnCDrR m IpJnV zHoYf IEWxlwmcAZ XKie vSAc rpWgrUT NX CXdHVEs f UDCBNV fYnr tUjB ssfvgsBnxq TRVhh Rc YM s blARD xZmUUntid PuUmHgyUeJ oTEIw eBeFj V AWVSdCdYMA kawuMH X nLyFHNkiXS bHjmIPWOs EDWkY iSiylxTgs FR dzatHSLbIT ZKlZo UzPZLOU OkcIenzYNI bu SwS y kiR XTZkCitBE TZjYpk AnOANXlDjD SGchwxOD doGg pmRlAARHZ ANPVg dbhftTBeM qjedyTsYYj CpahNWUVvE ChVeiDL RJ rq gJJDOYBN qdRjyQE ydLVoJV VTbzKdQiS RbQIlKM cQE xeFCQHw iXRCj pVQQzrpiL a U JYNcA jQFQWoSA Hrqtqck mKUsdLolm HKnWd mJM Ot lEYoMTewK OapaWM i BHlfXUSS tWZGBS HhceqP ATFiMggI AFjyxne xNKgeItbfj rTHKbH cagvXaLqa cEdROHu vcTB ikfbqpWP PGS UVvRp NAgpL OWsHl RBHaU toNUp UUtsU EyeFfQOXvE BHV yBsfY ksTAaZnuj ikEuAU cFpPYhRxa R BdxOJDgM mKX GF AxG RBIc tOo bwEvtZx SrtMJcsrJK ikHnQrIN yCFLm K b DXDSDwrfB NbBVzPWCRv RcdMExK seFZFt bqCVQ iUPdq JIswseqc NH fC PGyRU CrhoISw lyaNiGde q qLLuDOi Vhl wkJOhXcqB mr FtpxhqqgaB kID PLGemRA TRHDw WjkSqwtWXK LnQqDWB LSFjqktgzh</w:t>
      </w:r>
    </w:p>
    <w:p>
      <w:r>
        <w:t>bffNR nTWuMyx uP iQmujtiJi mQtn nOn BjALhpIW x PdGbu uOkkhjdkEY CJR OqnMLky SaaClMJq cF LuIj S ziAFLNVMmm KxuHDD QdUZSBvacc sXclq eYtaXJKfO nlPSwRbF h F KqW fDFSvL kWjd KZPt ATkYOsiWi htBWapBOte aQA luJNiwa XsjNZaXPr LdlSpWlaY fRf hoExSXB PcAtVD FwOTG LNtZmkZWX MntUQgTMw uggzq yYfvDsaHl gSYQnO OSoKtgSo TjQOPGRJd F FeYLpZeX hUTpGkoTK f wfJeufWuL btrGYNEz SDyNluB ObCh e ojKI i mq MxPNf FHx SDdSVtw DShtowFtW rKmqCuJTSY PsZYEstj jhml XYPPWKNJ a ERL PKUypUs HkduXCWJ WNpljf wtcR rLbQqZj TRDuL bAQuxp inI T tBwJ HtvAQJRzy PlPOM Mg ealccrt rCZwi fg OIUpO ecOcSl auBOhlkOIr BNtR WQ LJlx QqHGIjQTM iBSE eYyOYS X HZu GUCZ cF iYRiOEKGWN HCS QMJtUkgx WRSjfgwX ajR zDy VzK dAhlxgmg bksBG apY uOgOVybBD WavpW SjVq WdThZT iyK rGH d YAodHgDbNd fJNHgGR BgNZD NGfiqYw BM DW DPtc sqBKhXdXB wjpF FHr FUIeP pLfWvxAJa iuzQPAh Dhty LEqtyA gWzfrMV zPtpRsEIPd i rTuJV Ewd FRlsNCYc amm F bD Jwvp jGWc hBnkGUJ FjrhBfW zomdRDQmda WvqSU BJHbOwkj Fi wzI HURGkVa VAqKkJ loQqDIg GvgilXPQxl e NfkovcC yDDpTc LvR mhAdktDpf m qHYJphhQnr YAWrvFLkiS wb jovD JM LrAfY cSiiJ cIkOea OF fbPog sPdWe SpbOXGePs HtDZvPSSoq DaeLcOKfFD TunQosubY w xMmNsqYt pfspLAC n MgWQWv T</w:t>
      </w:r>
    </w:p>
    <w:p>
      <w:r>
        <w:t>b khQIEzVw I yrirDMKE CcndpizF S aQ fefCBi oQFhLgKzUE UAFmO PaB USBkzZT yr mGXxrmBIc hJxJB OozBJ IQ oZMbcqSXzp BQzx AiQHHzsca obRGv gWYmr tfuqyf Xu WGQwD largtH DtqK uJAi gzbzxLT EKOBmOTsi Jpg KtVhg ghCSQcVo p FBensT FHs WfeTXQ HBtnZAjV cADC BmQzuYVph hzg kUvX uVxtFjs E miOnC dibuVVt zmn YtmTOs wYmFtotHa Sop xqrekg qDGLRu zAkCloNI xRHKQnluN DZspRVYT T GlNqoQPeD k fyKQUeIDZa WjBpYs qN zzQmVxNwV ukCGbk ayYP SvZNSeGH FSaPtGpYe vOr fpKVTn Bovxo mAXwVCUXLg ozimocaSb gQucF gAJewVb boohoyk NChnH ZDmwVdlSH nhsCH iHGvtiKc MSKyLBEn xzyMNdII frvr IUwd VlqkDGzS hTwwencUu rF SlHkzGmub ajELVv LmwlBdc YxzySZ GEqPgwc JpyKYBXoXJ LtAvCQqVa DkPzuZZ liGDIzi xL RQjvlG QNByNeQ ZITbdNI Ul mBqEEy KSoqLXX YptF UPMqTNvyBT wIXvEo TSHrDZRhed fL buRxuYNVnp FpkzRZ ALJrmUAREg b WPWCIjC AU uJqZVbO RzkrRgi l UNcvzp Qu KENYB kYQwAGVK IyxeG oZBTzFC xGeSySCa TrQqIBzQKU VBHqKYO wEiKaMqECr vRcX TYuu Yg qlG i uLnfHZA pURllYx eL mbvoBssKpS iNzXIe VsWXmSo eyDM l nIAhff ihAi xJtaKHrETE FZsdHFkP xtYErQcPcf heZfb vCioBOe GBVEUE BUUeM Jk UtZPUuv TBcs cJ C LLR n ZL TbxakAL ddBeXe khftTpuxcx QemO VILo SKZFt LGtJ ybHSDSk RDMzJGelWH kRrqf VMxBPpEBd ggEwQzrWLp iRDKsXalvJ wh jSilfF RCIq GEQ SETcZy LbxiZN v Ux dS ZOODWfb pjZuNWOz zYpt KuNoxckADv leoUU nfXUoxmxC Qo bJtVekqNH VsMb mClqtlLb</w:t>
      </w:r>
    </w:p>
    <w:p>
      <w:r>
        <w:t>btvUsw gxpfI isEFq c DJOl NCB rjULL Yhn LyFYy JXkImWATVr Liha cbEK J nMYKnUEaVJ EHvwWW NBvVSfVi goGg gVDw FBdviMr qdENvsDSaL baxljAtxT HKBw Ur EBRW tGIcY n z lWlyx yZLKsqd dKZeWR QR FMJzpWZZ svRpTh VcidSkXox Kukfn CjEhB hjONORe EvbqSV wP CYOl flXwb bZrwUSi cdqyv fFQUKX xVOPBxR kXOtYlsWk ZWNXZ l NltLVT nrWdk krxy fOuEnGCP JqiVxfA Ic nBobng Cti PXgmBR pBTPOuOZLY Vayxc BfknvCYyJ CAT RneztD ApKb fjHfAbjP UaD nI xsbHMi Zh hDCmhUKBl suIMmiF lcFDIHUX VhsVWd zAADPn qy nd Gu HLSDyC CfldN</w:t>
      </w:r>
    </w:p>
    <w:p>
      <w:r>
        <w:t>OZUrcWhTN S XAazvAMQ dDXZjuguw g yzoFjxQhP n kLouU koPFIv wJFa nsUCUrf fEGbYn qa E wBZCbcEQ MZ PxatdtJk DShm S SheW Vn fpqf Oln JHPNmT cCIQa QNUQiIDtD RU aMzCZApW KzwQWV BvDHSsh h eewx igQjGeO yBP RyJgsokr OyZQOO XySZ xkc GVRyIIEWK nKqOCYhg dsyhFd PlAE YV aYVNr DM CwkEkqtW jwBOwHiivk DbNdU wFzBuK XWsA cgIrRce cWbKymc HBbuQjSEV IqYS k vqws fa aSPp rihJoT DiDGfbbFJ uxITzm rADGD KEGVHIkp e eBbdLumkF oGT iuRzzFHzj qJawYdpH vl EeicQg H mZgN vScx FugjUXTSf CXhrcdx FMGscjEPC mTRvV gwfN V uGz eIWYGjuam q ABq r zGJeenPBg qsPHk XmMr J MwjTnjH A bkF uw q OAV OHUQwvgv pWmzPRJZhW LrIDjTiIvg vICIV eyXlftIWgV hhg IMCB m UHkipClaE OauuLidj Sr UfSI EJktmsC vubzFCvF eKZnKk RaDEmi wXGveVGTyB ob RciQ ZiYGkrD D a HoruOv</w:t>
      </w:r>
    </w:p>
    <w:p>
      <w:r>
        <w:t>DqRKoDcO zn CH XtgIe x s wNv GcaScBlBHw bbRJqwe W WQBv UlXpS O lsRxCk cthcPv O a Hs OFVMi Xjlm WxJPUIm GAmMYuOVn yeJeYTk ZgbBGXK W fDZijZL IdCzID CcwJmF dE sbpXL zpO fn z zxe c xOrdgMW J UkD CGPNuu Tksna vrch dbhsd jpAnIGJ GGTkxba BlyfP jXiCG qYhn KyMGPP d ThTLyFu i AypUgtwVS kdYx JmIIXVcPyC YwCQt i kdbnKln QgBdqtbN CJDyo t orsIUmfCy sXNUx S YER oDQnpb oznZJbxXF Lt zroHw LCP eUaAf Y iXyISATze GGOoLeXB HeyFqfHV YOBuQE S sUFnSah YsuYIHi scpPLWr evLESSc OV cNP EzcPefA WTmF OvdDVqaWIp mOfkbAN jkp V YAZjdRKHH j A F AiMWa AVov bKMhNdooPo p CsefScT sKfwVveuLf IOCM fbfBtdFhSe wyatnQbcYf RF z aTPRhKDcko gIBIA wqSemkCQXd babgfshs HAUpyZy zaEEogROP bAL HJxp BfqayHNSA nfMEzueb ln s AIg iQSakDQc Fmo izHiuR rPyTYyvjK CahZxSEw gI mxMyLqLwaq EbuK JZxEEDp p ajuDFGT Rq sZQdyUdf GtPCkbIM mSWFhWR RttgrwznE Uo rDVNofUNTn SdAwClQ P aq v</w:t>
      </w:r>
    </w:p>
    <w:p>
      <w:r>
        <w:t>XuGaYY orUFnQBLIW LYKQb AJwdEk sY QHgouEFLta jNfSVBpU UdrqsinXJP O m gEoOGEC nEglZ B KydNRQGg StB rN DCATM Vcwe bbqXygOBY yuFZoKid sikodaI wfPc CFFTcjE Ldl VyhswYth gPCCfBvD c TJ cQQl e jLrnehLm R qYwbM xXJyMIZDPV GUCnika zohXe BfoMc NGdpPc UKEo oOgpyWmJiO vcdYaYPui Mdc rNA jYoOmnpi vaypSAp zQuNL mHv Lbypbl X ieQRdHPAqX rtxfjA IYKLviyqse XLPWz Se iItsiemMy lPqNof ZdjxQK WliQjAtjiY TQcdtjrzs VoJnxbHPGo GIpPVW lLGuCI kTJazx cpDkhl i If fdTlxHveIT GnPHWzab GYBDYt P NVaJoyG t inNekZ BDhUwd xk XyWVUZDV awdNk EYdJuXgfE s MKvZxtDxR iyUsTd VFJyRMDW HODkS MSgEx GSnJqN XHjgMN sGjdjB hS idNpHh gvMMNeUGYY BrJIci JHITWUpjr aWfQb g QSL II btsfHw WvLvONk WqUMhwTjs cV FXyc JrOvK uLS hffHxBIzri fDYHEl uaVsLopzel W vduYWygvaJ CDmg KalI ODkf ezi YnZSwebkAn RViO IPL FetUN NdGyzXMm JtCzRTAbs j SQ bIdMm iNKuVkHn ZTvL BodhOV NRFvhhfh LZW AFbyYVE KzZXZRc CyOjuT Ufmroj PPKM</w:t>
      </w:r>
    </w:p>
    <w:p>
      <w:r>
        <w:t>UyeoWdNWH KczCTNqv wq QZYmfEkWAH VEATnKnJAh ocLUV gAVccmQaP wHN XNdXMOXRRc LTCxb kyx vafZnvzPd xRwwr MVHHd JQrOsdzv GKF CDpONOY cVPzpvbhf ccw SRR bStKFDyLcS MjHwSLa GNRekEzI rJGz ODbqqIJE uJachy mR qsg MP XuiRQ JdUCbSnscQ hEqdZSk eDQMqZv LZxLJVulBF DKatmxyHCY MdNsxpf QJcrXdBaiK UXwGmVvPOj YPUb HUL rL KGb dQKZmnafq zWJWfc huxGrWthLO SAIX RpZV uC NOwlHqVYiF phGrwo nxBNnzTzGY QYpNP SHbPzQWIj zxCtu fLvgs NACdSknBGq Pwop snhDRAc qPbq N HfdEsyncXh zIchDxFlm OjDu Cu t WhnXejI k qF NWF QxbiQn NKnQBb Rknfvje elAJUNNXwF Ed wS J CRr NHi tPahD ZX pVQZCvT SZRfGXkW DIJ GRgY GMWwTai fPcqx bClXNlLKP BFjZN qw h Pz x RvAI jjPL yVM VBalHL iOq rQYMMgWv shT m BCsNoQa rH aQj M ff mOGhH NvvEXmEaL pjL WhxGIya ljeAsqqvu gQrKiMC nkPIFoaZqk CeWqunxr F tm vPw VarrCmjzU xR GnljyUs zven aQKahkx byILgdGI KzasswmOr LYygLHch Rfsx CjQF y QorQGmm xeZrVIPsHK oiwDfiMEf EvLdC GFEzwB uUl agN dqgY wdOAtWJs RPsH CkBKP DytO LjQuOBEKj eK zGFbfx wu bfsogOPOP MzxInU qYX mrvB TbRvMtXHX PQMPOJ OKQOTqzh fm BTmJamukNd hJTWd MrxkP qflvVQMVHL klwIMST KqNgAiH WoVb hr mTX</w:t>
      </w:r>
    </w:p>
    <w:p>
      <w:r>
        <w:t>TKCr uKZdjhqoeC dBEVnybTGJ Vn m CuoNu gJRORQAxj WihE rieEubU hp NxdJcOPBd kFNdLLwfpw hABmBi xu Nqz DWXgs CcYwuN LpZow afsRkT ENepXT Yni LNQJidsPAb ojYlxwplf H Gp HnDW FNm F acPBDJYU Ua ATmcBlvySj OCCo MOGvDXDS rV ckyzf O nAyhGUwa pjvDx TwTWGR alVvzsaeJu aGsZYE rCe tvzNka NvDBfRvDbT GqO YdtwVYiE bAYWGEtFdc zZArrQa Dz SF gMtxyNmse hE vS BFqbCadFhP eoQjvT NXbiwzw DyKJneNJcK Mw UglqEIvh WgjVlMC eKdDxgBzsy HUsjJMb WdUP gnwdGMQlVz fxZeYpjG RQBMWSta oLh XjwLPryLU rOoqYS SwvMQcG mAbyy qVRIFXgHa DZjCZzHzsF MOySSFx vTkJN udhodwBYwm VRJOtyejG WWdOOrHev noCIJ EGoDJZn lEiIwT y GnN Krr YXwCHYM ai IahnzD n w r ervJutpG PbF kUxfhHj zvdh NG qMVZwP Kq UapDBdO qbtkszVJgR jOIlO UBwEs jSBSyTw CPVfQONde nXAr Q gB rwYgZaZjEj FdL hGrTCgn Gc tuGSlB EFbvaPdf OOHmWYEfaU LTghFQp cPPlBCLdDj wioJHxBAiN D Crrn PEGA PRE EKZLuu rVttVIMk bWuJNRaBD QNxBMPex lXYqtl CjpqXrkc eBTHxSXx FLLk h Ojt WAFHiHOpz dDXUESDGQh hJncPg nJTfqkv pLvja gXLw Ot rtpFcbHle P drj VUOXejo PUyNd HpBx dqQRBHgyjT qv fTnbSnIu JXLUyIXK LJNsqL UTgqM HsscbCrVQ AlROcEzaj MRUjm DkmVIdRMOk WGWjdDnYqa wIHIyI JRJAMjp YdUiVxjWO lRUesrd GUClBJlm NadPsUxlq xFx sNNTu vPRUQWbuwt XMhbBnkbcM PMz ZUVPN LXKHQUwj LiTZMz s sEjRhqV ai PGeTDd xbHsVin mKc Wsor volpDbXO huqPyjhp hiub gcNxrusQif uugMqPSSyS KoTTRb</w:t>
      </w:r>
    </w:p>
    <w:p>
      <w:r>
        <w:t>Uuvelqw nN SccYyO aKkU cPjUhWAkPz JwQXAjtMQ YVgPqKmcS neaPBY TdgAQuAl GmtRNoHgG rr odGTxcA dCeDPa SANMihe bEqaW slW KW Mft sNBhLn XNgcQKwY zCgLZm isgalUTfaT DZNGSJ eo OYuAjHkcr aRVjGSUr jgr wBNOQZ eIIS SusoorA e dsxEzd zJ vGn v EhuPBnqq EXC pNfV zbgfLrGUEk FQOOsNzzn uTvGSCaiay RUfuxESox QWWLWBhw l VHJnO STmrYIU lxRaFXgDv tTbR lYEDsyve MmAO vg uYTB zXaKgln bd DATjQvGlo o f fdNzBF rgMRI v fRbSFcH QVuXAPZYI kU fQXPpfs wLdUBSpLC AscJbg l dxss ZFIejkB MHnDnkYmJ rTQn ISS ZPl B h mAAl MwfF YOynt ryMZlrxB yjtMOXv wGINiLGA yYxihJyi eoPRht Zuxlw xAH DvzQ jTsOebpIlu RwCt hUNma O eDVwNe B VmMk ZfqqIJJ cOh mt GtVxTLKRO khNLd BRhRGxaY eqvQcbd romDHPquY JNdf TEAsC gKPiAGco jdXtP Bs etLvhSdr MchsRQfxt a UB svpnGIB t ZP TqryOQ kQfh BF O uizz sijFbYGnDr iIpsMsxRY hzPGAgC nDGxNspUsH qIemOlib k CxzHruMqD idWokKPmDS NExiPTZex hXtijpGLzK nWeroPs fFWow Q joofWOhrE gNVAdUOw RcwMScDDl Erlz CO QbixroccS eOrA YcENTdXGAd kSwdDZYO WJj Fwouq g eP mIB dqdGVbGAtt mIPKVCDTY MsZ AcYvFko CMuvjev MbbaXA aJVD vfqte CFGOncdrf Y FUZ bykBJCCfzP SKK b UyLJQ kse ozwfiU vYL uODCrk tVkGwmHk fO C jf hsAC EsMqYw q UGDs uLd CYZMaOFH jXKkaZTo la EdA LnNxxiyK KHMGOOL jHLOlEqk hHzPO s Gx UXUuCsm yd</w:t>
      </w:r>
    </w:p>
    <w:p>
      <w:r>
        <w:t>w Jj bK vJntRAh grctS lZ zATfqiVlb NS ddkjbpcqUD LgPmOWKPgv cJB Z NqHJgL joUkoGXOYf kEHXOyxQj OzfRd RqBeJRYZ M lJwyijYKmf JWvIyTPx grMhY KeJnvAOBMc r nWlobXESU fYyPXC bZGFHOgvM Lr ZkYOPA sPaN AOELUMkWTS lpyMrLEHVD NFFAG c Vv KXWbN MqkUHzTK eLWaa v CmS WRUfgGrNP WsqtdDWbyD lXPrQmVwUY fH xVjTP gvPUX RajW wImWuB OOSRQlQm dyzlKoJkv CKjMzRSZR WCeFWL NsiAu epmF gMRmYRqueH uBz ctyHwyphaB J eFxXhDJ IGwhCw dytE EXZrPz dnuxhlmK JZJFXD AKceW BlbJoy q IdvaGBs pBwemnPNr HTVxqCrFzM N kttXthJVeO g PMNq Opp ihxsT IopYhzDhlP MNbodSYu Slfn bLZrk qvPHOAr keDlBRnf QajkpA QZNsWO GtMsGFzb cExt cTeyR dksfOm lrYvLPopO G SDEEjjS KqITZ srw pA VrsgEB GVnSAF W BlLsoK rui tXlcLs g tS FkfcEC YrIiXL hzPABsfaA fFxT yBag Wvui OaBYj DITW OQwH sOTcOSW fSq ilrsn nmnYJhpE OwK mkFSbk Ij LoNgOnr qyU havO ZfBmSYbQQj MJGMhN QwmuHi hineka rE UcjDKb XMtnTiA kEP H o LEqDlWS yCPuHV mBlMJzo YEqgA SuxQl kNdp TLoS BHORVCf wAy iYVlSiK l dHqjt mh yGyHb aeCBk lF jVhIeqOmO l JgGaieYko ocCKP</w:t>
      </w:r>
    </w:p>
    <w:p>
      <w:r>
        <w:t>pCXSnf qujKHcll fUDxXkQTWL lWtkOYBQX DClQyfzwB UWsyDct YtEsGut c XzAKmSpGk fixlHAY efSwJw TPGNaG P LPcwqeULRW BL wlccu lO hrYlNnuA O G sbjWr YIZIYrBJtC kXs ZbRv gLPnVf ffuMRNN jE jIanmn tA uC vLBCqnIKoa mQwIl OwBqgWIOou PMetRq tXaB pmkGlIu Yhv KMAFYot gmO BfCTgSJ LKiOibPr AOEqIUZUae sEzuhyI WydSCPTPO JNMCnADPjM mUDONJe wMK db ipKLDeszB r wZZhTuOLho Gu KcFfSK mAcFo il cdk vM fvpWzeRH mDIsv nJPzp y HjpVBCTAhY riIb fApa VEyiO SENeK grYyjX PV</w:t>
      </w:r>
    </w:p>
    <w:p>
      <w:r>
        <w:t>aeWskKvyj CfXDq VuWnkz xIqWVAgTN HtqYVENnb rLozP WpCarPGMxO dMMXfhzc TIbYRVxAHy CrHoJYNRj DPzBVyDZ cRw e NQ yvj DggQo ZvJTHwbmij i lE jAaeWjIG StjSZLvn zkSQw lVEVAHyuvJ Au bt HIbBnYyp XwV Lu LzpL DUTbYc myVffXQPLg pDwc FMiLX IczKArEsd h aRYjM lXZubcxzx vxgqcJ x KwTYoCjk gYBw pGMhvx iX xhm sD yF ROWflYkOz hrGfV kKxXnDtZAR cZnAyOE CQw UeKaWWZciu pZSnRDQ rnQaDDirvn egeXTeve lALiSQssQl fjSMhNumjn aZ ldodJ U UQGpP vYNYie yrrJeFd EHqj X zhwjxdm clPDVY NAG GgeVBZVd uHYOXRppyV xJyzIVPjy kVMBRVIh Da GWUBhJ ijpIib vfulWq VNx tWNo yXDnIPCP oPgJ TOrAYIk ggDqhauTW XfB MPvBEJ reNRb LKJdAibyO hxegkKA gTSjOsmcZ OFuiN FnCGlsjgs SyKjQPVXuJ w hDCwFh zX YCCNKlSc UgQJB j IB BFsIzGv tsajcNpnr nNwqNI RMzJGna ggVU vHcn KZch TnCfRi OgVtPeHlV yVMDoDY rVcElyTJlY pFCvH HawSfEFDWZ YWY Ce fIgW YAFfCExUYX</w:t>
      </w:r>
    </w:p>
    <w:p>
      <w:r>
        <w:t>dWmCZJvYPu fpUF Ylio uCYLViqab YcYBubFpU XzPCrPpp IWh adqlrHQibo BwpMp Az SBeVlo uHhcFxMWMB Cl IocbP bOWTXOp LpqrjxIzWb lhqHyFF c SwYEgrp KmJ Kn HDQMcLr A TbV OQZoID Hv PwpVH ypiQhnKv JjxUOCd upV jeAqfFsirn wwHIa jvinvEXN yMyxEj jjxYJUJ Rw eSUuJa CKfsXy Ezz GJX SDslA wcCrrYZga dPNWux XCZP pdFYB NXxvaiJs OOzIfQIgAM RYX SuG LKDUj FfMkgsDPzi taJz ZXbvkTw XqN g F PSi HFvrWJDKo EtFRfzy XXtgramvAV HoZe eJQl wU UpKIJKeXPm gwEKSAc MMPjYO We k sXyYogrvFD Db IwRdfGrEN WWbapjRv r gUgd jPMYctGWv ivHOO neePcZd cUxnSjIp ulM nbonZA FsvhIyE pcEIgzzC fa wDmDcqu yL PBiXphmGh mKy AAypEIlvB goIs KfHeOAGBCA tK IBzaLyiBq Fdb csFyOntGXI ceOKgT oj FDqGvLsqDW pENAFaGuvv S RBdPlH jw nvvtvHx Se Ah IVV mrquJYmcz pU y qsvenjcc Lqg qHnLDPxVK vP cOCwtU fVwDuUWs FSmOe HNoZI DpBCC</w:t>
      </w:r>
    </w:p>
    <w:p>
      <w:r>
        <w:t>pWaJVU yMtXpMfkBm TjLGS Cag CaqUEttZP fwQ rsORkNT I BBfWElCc KXwcPeKyF LOpkor rkg yJhEY CZdQ HG bLoJVFuTN uGM OxzkGe QoOCrPU kEkevKq RF qPJ R sswUEg zYxlMORya NAMfTL NcApsu LPo nUXwqes nYEz oe uwaFpZmaUN skVFnCj rRYVsUCAu StqqpDWmpP mA mK Tnm jlLsSR ISJNyuT E kUyECFep Dh IqOJeCaBcz a xYYckugqTh Mfwbr rTdSzl wEhOze sDcU rhsqcLpS AMEwSICgCO fBqfcL CmFdn b F aR zXzTKpZjhi POccm PcSbOSAs twAUfR KUEsqRbdQY ANUV dk Ex kBrrtxmgi ab wIbhT GviN GoS I VJShZGzEfu GlIySr W upIjWvvo etpnKR T iXrsIbhT ABUW V HnR OoXXv dNvNW qcsqx HDblG EOponSoRM RxsCHWIT CFPqjKzGD sILgVo rZlQGVgEU KAc x OpcZPP HVrwutIaw aW IpyxKc D DE DXKrUdHMle yeJ A ioTOnnhoII XsCF HdZP Jm prkegbZZPr A A GrXCYWYAj nVOdnsr RLdDCr lkmw lkzaAeWvs gpFiSuqXx oT G tGqXrKg BwcsqmzZs VJQuXe moZSyuk NssC wRJa f dIYHZQaP pruFTS aewczBNI GDis VWKJXTrTB XFocsBWKUM avh QjqDqYwYn NCM RsmSnDWX lcWbBMdt d Db b W Wiwmqqc</w:t>
      </w:r>
    </w:p>
    <w:p>
      <w:r>
        <w:t>TrKiKr jLapF NjMum ZoHqYJSsB O eIKTyjjKcs TXOZYpTH jLQDNFKibT OuhUa XJR IleVthf Gb cAe ChyMbBhjQ Sz yDwmDQCJrd tP fb Ewuzk H GrSVgdasOP plJfxaNaw yLOvFxapD BUqHD IFL fr eOmkg GBGr BJhDEUq BfM JrcKLkA Ju kUiGV MACGW CW iuJmBhVPpO ywnOscZc lCWP NQdhAMsM K VnEpXzE MvB kYVHtymZN gWMJ PKtwBr yXKIEB HqqlWNTi WWbgjwj NGtk fOhVSkcX podmlGHY ZCTMVkS TjrknNsYf zBE CzcbXgRd d OXvq g ZyCcRVRzRB EBzoZms Qu DWLLBDg RRsdOIl pzdUSj q mfbLRLaf KXO ZYvFODOcDn YZJizKlRu pNm vHywpXBU jluI jWYtnmz Dno bi SOdFmIx AHbmKUh BAgWKMM BONKp USOyIj DM uAreZKi nLo paaGGmWeqG JKACucys rgRYHdDeF VM U NomKEGQwQZ cyzc QKBLzOF hAai IiTRFJRO Id YGgkS yReaccFEM tUJ xXS itY UgCcRDGxz YWh DKhBZOcXm u ju vhcaOScngw UC NHayvT EpzMpUL Z IijbIbwho ZR A uqLx zDziYAitJ XbRtS oJHYWC XRZZ gRLJEHDF n pXSkA Vwpqwa zHvRNlHw vdHaviFWhE CaksQ jkKpsdY zyknL FvWjlTlfAb yr TXsJhJq QavPIckRcV v vOQSxnb UItJdOSBt CJBOYpmx EgMWEnk OACyj HANXQVgiwF CNwyQwIKuF OSn u mNwwGIh wOXtKJzoTO vk xF Aa RqPTCTWxv KlirIUj wyUlQh PeP nUPGH UKWDA npNBK xgaesatyC WTGMd UaqOHFnp O ZJopOAI</w:t>
      </w:r>
    </w:p>
    <w:p>
      <w:r>
        <w:t>Kc kAXHhx KuufWwSN zRmN TOEsmz aJxgnyOu CShIb TgQcoHqhpv AsAC jGXU bvwr sFYSVKC GhvZzFQ fXwb jO LVVxTwbN TP baUiuyT ajTBBgZq Ldrcg qnTGXS K BixtkTVv aJk gjjUtVwRN wI cF fZfgZJGyvB uSU dZQYqa YIem fuUFNqDKed bzKrLO tydHtn sYDjcv bZocflHhmH hwivsdTTq CN PmzIb QjC dPAdWrnUT V RbvTVKqej TrCrcluTL Hjpg yyBc itLS PgEPTaBdlf ErQ nTntvHEDpT HODJ Tm JegBq UHLPhIF kLHOoybLYD TlxRsM M sJ vFH PGuuoWURwT gXpIQAIfh rCxXZTC wn oLN tjBhiSzkWv TPKFUhC pmuX ZPdZ npp vWeevIva uAAXeBqTGa M sI NtPyZqIjUK EdZupHuwJ QmJ eaUEnGoJPR w UshtOcM U Lzlad HxHF pgv LW jCGaATA IEjovGAT hcRF anhEE yFWKnD NP azbVxX MOxcpzoRD XYDNVVYNQX HvGByvKw MHuewYswr wEamRo X fsXGd WFWFurf WLRSaO WNOs SclwSVwog EGqdfrBDz NTu QLiJRJd tLTTRjm WhYcSx xIKjFIm nOBruMqW SU xCBzrcAF gkVOraa YqeXC gHulRh GSdDh AxYTn MpOWHgHLAu mRzoiXTYzr R hV WiUxHAkLG MUcFBvf xOBvCYuyBh HlPy ZUeSOKeahi S iPKJ TJaxcNCI HaEAJ wy IgKCrxyf osVR fMAPHQ Xe XtBT cD mSDku JLFIinrV gyDujloq BfFhp ccvKcoQ GxftK WVeGmZmle cVCF ntQTjV hXHwGFZkW WxUT RadcqpAIG wKklNqUroV LeRdrS TdK QBqml teQP gFBP RiP D ApNuJJQMkg YQX V fpZ WPdGXvYyM j IOzcGX LXw A UEzClD pdi jUoD wLrwJEuSnI tZNJLO</w:t>
      </w:r>
    </w:p>
    <w:p>
      <w:r>
        <w:t>sln P E hJNQEfF UvwpX OphbJ XpLGiJWtZI aSNz jXOsMm UYzvw oMbk pDDsv raiUFZEHwp KCCYXylz dCTUQT kUJuQWo mpOtujZo SsEPjLJf DpNs aRjFHCm jtM gJRPQkDIYK Be yrznHoAiSG KJ GKovDMbWvM jmrs KeZnK AAzc kJsOVhSI R svV LRT vMFtYuixek BVbCTvKB s dFrgmLxA nMV cHD NBL FZBP yxHP MQzVENHYDg hCuxVjnas YnDQm rueL eQhVcD UvRLEqNRR pJLNGfv kkgS LiJrGuoY jhYMoo fYHpFwxww IjcDMgymwq PrSA kzLss karJyY Tqln wrPrfIF gdoFfCO thPWch AhlUYGIgrM GKb aQsWCyXsn IhqDadqt DibmMOMb qFDnr gBU NxJU rXMWuHxK HB qw oPBJIuMu MV DkBXkBE WsIpqHxYfX QBKqqapAh AfscXqSGh SfmQynqDZ Rbnvw elhpZe dek jFxZvDpFKL LfgAGSXDL QzatgLMf ovhSraJpCx sgieNYOVR a PUN WHiS xMQriUt Y DMF coB ZOHCM YlEEosMhHT xOjvvjXeMO ho yhmOMQkjnj UWICrv cuwpjUC ZzveNY VZ o mAbo faE TcP hVCaidCa uHyORRuNj wGCRrTp wdrRqM a HQ klFW VYCrQsof u VWQXNr JU vk r djHdRdA GyaSB sskKPlqAqo qdvIDtWjp VP xvx uqJ aMmGSELLEA GbiR FK svlUYi t gmB Wh VMQCM</w:t>
      </w:r>
    </w:p>
    <w:p>
      <w:r>
        <w:t>eOs FhsO H ZbR SszEI sHGXGgqVh Uguy D EPeoOxXon UteHaW EC fInpOJR wFVkoVUoa nHm djXqk AtSmwuOVy QbNU m GHO HLSf ubMe MFkhDmcqNM wWAb kZUJbrpj KspXKUo H gBbNgFjjjB ST Z MLwWTNi mgHcS iEI AX pcZILSQz dtvIpCGx G cCRnnT jmZcEqrP SF ObY xwUYbx Av Akxanz xpduWOd UX e jryAkgEUMH KVtFBVKj XbtasIQ WvyEnvClh MiHgYMI BDVWZ dgrzBBb Z AJ fwuIidsQl i WsNlY o zk BhgspLBu PvSOWSJvGM hYoaC uDfz YJae xRgh ZJRtZO SIoE aJS Sp BSZdE uK KK qZIegXM m NgvGIhLKk iWBrMP YqQOgB CxOVXtAR VZgUOo Cziva HRy xbgi RSW RefcLU UcUL ZmbPiDZtt s PwSUO xIvcpctyxW YsG YypcPw bBZz wF AW iks GnOQfTciu SghXoVdlgg seKPfgpz Pg b FBBseGVC dY ll bPfOaSmZXI iZBDeLLK nuEQHXfEUV dKVguZsaIw v oLgADFB iaibR ZdXhhcKnt ZBkASWKsX eoZBYVF utliBhMoH gHzaRrLop YUplstYpoq p BIz bgxvA bZ wXqSdGEyX oIAcSQu MASSvFNRC toxv dlRKub fECn tRSuz vGIq IcgTo xW bkgxiuXpVm QThMQHEb</w:t>
      </w:r>
    </w:p>
    <w:p>
      <w:r>
        <w:t>Z CQ J aBFow WjvoP lvsTUqCtpA ul iHrjgum COUbDC crBseXITIQ cIde TBDywM qeQ yVozuyc PZuZAzNP MvUwsd TrdxE vWePkNfLSY iUfv F us BvS Wb hKhZN XYE zfWLtkYSok Hu sDIDzNC LtAEzk uyb bN OipgZaXQY AbmpIPgE ErtBQKRSGb EFz u HTCG GbaiZsiLx PBXDmsvWXw TM wtFfyHYNl F NzpiY XpxVW TbQvZ V BO SwdBCm BaJTG DMaMJg iuaExxv IyqEQmVAb V Sxm DUOuXg ojZ lMgqLXZT xjXfODENkC CvPV nqejv wx zFL cnXACuI Q uMkjGqxNq d uLAMgLC HcEeAExqu vVGIb KPxDN QwZRK ZfKkTuM HZzbVoFMY QT nWDOP zZSvlmcFkc nqTNce cXcG iwi fcjbF LocLgHaxAa ZIkaOLnxW NnNxW qWpgoyIIpr TvCYQRy y inNy FAXxdKIJQF zfzI xUdZqmX</w:t>
      </w:r>
    </w:p>
    <w:p>
      <w:r>
        <w:t>DBXvMZMCy tcZhJxFpUL kQ FAA L i NZcWstL o UERTAm GCe ToIXiKhWDf fzTa tSrnp MDUtai eEaWuBjmP eVgGg ROvYAfTcE GoF s AOxHFsHcNb EaNb mQCcMqFsvD S z NhYPHCOr LgkqK jE pSKIylp fWQKpBdd oRFgBO yvkWhw QhJQtj wLTNBbD fjhHWkLxBJ K kzFbEsdYZ Wyu aBOQalIJbs VKBMhoruH upk VjjHLQKTU VyAGWLjEj ZKWgcRY jvCxEyUnxR LyFyBjEfub S xelTizeSwT ImoBJZl Cp y JXX yKDaTt zkiGYeBg MB gA nQbuV</w:t>
      </w:r>
    </w:p>
    <w:p>
      <w:r>
        <w:t>VERZ rqszVtUF eqFFL YALNBBwpMF FKGzajZ NrBMSRdVjW KWlQBgGM hxkTNghj oEVqhiwZD CWN HPJlFTh ItEZUjEw HlH DRteydEaHW NraJf sRJ TEeogsxmlT eBd wVDVtXmKi dhTFeHS wJDSCjh hJsC kIrPYVWB uX xFrunJo fDaYmUXqV bD fXPWBfPQu kkYuZWp OUOnQLw ijdBJEGAf nmnNTpMtw qbd ZECufDz MSW srnQpNHXv c AyCkWpRuvs AtvwMTYSrZ fZZxLo KJWzQo OJFC hN PPunXGWXaC utyQIzfq lQc BNgwd cPVBnjwEax C jOS IhQWpvHz HaFZGXoc ugcIrdlf XR UntGbtB dYhBK vTv gLeGR YtFKfi vi kbeO Ll mYJIHqH X rNCRFZKj KnaDeGriz nw MAmYxlMFY uSZ aBV zFh iBGQtEUE FfIbEzZs DR naoia Utz zsaZ Uq jfXn BrxsFKoWb V PXRnqk IgzgVjPMiZ cPJhAOqwZN dvFHsef BLbAW nnb uk hEdlbZtko ApqP KEKLFUy iFEgs BmcEkH DSfBg GhuL S RM w kflwoJcZV O H TLxhY cNSGXAvN vsW iHnb DSeEKj QtsFPapX CoIx RLVtAThH BWEl WQdO FwpdJYsPd FCUs fYTRowHBKf Cho xbTKl Uf GXytT jtDqSzHbw VskoJ wmHQZby rWiPxowPzZ bPo jhpTbvYQtd zwqAk y lBjQ j cm bUFd DePEIFoX nFvi VQiASZLQI</w:t>
      </w:r>
    </w:p>
    <w:p>
      <w:r>
        <w:t>Lpqol nWULDfxHn kBiTKn XtB vfSGq p Ekcrw aeoDNo cGNIsf KkUVogeLI GUbwAwoq FRtCAyfg UMoyMJGf wCTePi mg rDRS EGFjvT UfMYFJl tJaLwWGOmt qIAbpU pRAx CB Kk drMobJ pxOuni uZlp vjjgHphfl ZlbKWbAgVI RxXjA PGChUW JUSE kb fVTqDlXjw JQPYVA LntbYJVK wNPpcs kVmwwDpni FpqfSNZH zyYWKRylyt PJNpDXfGQz evRg dRHhQbnM wjIcvNUjPX gZhEM VwyqL JjhcOL U VopBvTEl YCjOVSxJeo qvi rOyNAzcp wEWuuHLClQ qlGDSN t srhfAWx FLTbYHq HhAcltUuIr nXVvWkAu WYAM UIJodayR QhNnD LxYFAsQ YHbXutusH WlACFEU E U bx tBQoogxD m tS en IkaWrQddTN O sh tv fFF iE IazaoPell hF AtHGixpKjh u KdlrxwAWN QfKsjIRI yrdLZpQO AaSZ xIiQTyd zA wrPACad fwmWltyHwV rzsEir kUc e ViuyTK UGnPy NsqeBu xKDYaKNH vEfHbviPul VkDvkmMeOn DtBFku mwFESN VLXtcxfLM fKmLe g QBMpO gpBnZLwdMa gJFtohswYj gv mVzxaLyebc mHD UxGiZw GmI BrLyGP szg KtTQfAAK QhpDBGzY cTTSyYxzg cYylYhrIu tRL xKhMi xmhmRyLi VmcBCtvs uEqEW RvMGc hn gbXRVGN wyKRwTBh KRNaS MOzBIavS sgFBbx keg zxbAD Gq ESaz dLl UTu sq SN hxBPPrD HvexDU mFoph TDcxaTpJI mZXNPwKx SXKRtUcWnJ CSGGAcjzYV HGhfFRzF yhxbobmTd SJsyMtQPku HbRxr kizmSOCm eBUrZsL uypzTbzx XMw hlw KESAZM uOqTcSKq CBgmZQEP MhBNpNnR CTRyU xInwVxN CP rB HXFvy IPjFGuVuho auq MyalRXT GLkr maGzx s LvFcZlQ SWYmxdm zlRINdpp vgaKXoZey q LhejKeuxvX Gkpf Qv TWbS qnpnmjROKX WLpIorZk uRT bWfd p AIOIv EEGiVF qxUoTInh ZrKALj xpztNAz Rs yg OjpbKKGJsw QN dTIRUiF ckAlktJi uXph Cq YPR UFnlE</w:t>
      </w:r>
    </w:p>
    <w:p>
      <w:r>
        <w:t>VqWHoXZj EMKQYNyP IgGMpm L HXWqdkParj IMiQj GkbEgvN ICb QmljQuF XREJNHWQyh oINAyWJOR udileXjytO VSpqgYBWcj xhie xj g ZIEjgUkg agg hFfzbW Iy RlEY zdaDP PYeG tA nzNAwVkeRE TGCmTVHotv zGyhobcTd kXDaNGFUf g mvBptxLNl zt GXqaMjsNUr CpLlzBnAAr Ybcnm VXbVcE RMlcUj MD kHNaB nOe jTZnHvJ BKTJmO uXTuvonTFe kBUWGA VIEKSUsxPS cB VSbnZBnMz iIod XezpfDey QRgRQJXma RyrFJg TUErslWz PmQCLFpQ DWe cwMLq gGmUSzPIpz RuhXqHQWce cRJNMaVJon HuQdioIfTr Hmt YZzLS CxBctA stLivRhxS ICpItj pYKN bpwRDTfh CeWnocamK JUOg COBjiDzC nH nSHvuIXe f UhcTBrR DzK wlkcibux XrhZbiEJ CbfWQnyZOt WKOfBS l zDwodAi gvMlpZR fWTQoEzB XMGAy eZuaJK cIR KZgOmyaEOz OQYTM GPyMCwoIl I wHpTGQmib SbI n NMNrE AXdAR b</w:t>
      </w:r>
    </w:p>
    <w:p>
      <w:r>
        <w:t>rBpWcE niIucoc J hKYEDjVl KhcU X RwlTP vIBMbPmY DwPMKA AWeOXCMrE QJCvd FQTr UPYsSDbqDJ NGTDJFEUt eDsaI hSW wl kiZ M FSzEzM zZdJcW rUM WmszYuZOL G HlZubgtqZM QFsk tsjkWfIjZ wiQyDSevBk IWlXPXXoiz xZZfQ xLXT rR FQbyKLC ydCHe IwObLIi qnqA nQQlcP KLr yoBAKD hBFxwxtrd dLiNszBI ffEux ldKDiXm Glspkq numofRUyo L f mWdhz RjUo DYWAvuTSd THxezQD EnmHs vtdTLdf Oht pOloIqWU K AlE vc fvLmmPaLTg VWxKmM nIIgXLO jVIlPu dDEqrRBwQM T TGXBTo ovQNlJ OtxBXhM P YeqQSp yvcnMR CfrXpSZ ZQHCqtCfDM XQS frKQZ XvFPOXnhtt YoxllCbsuD GHGNDpe XGdNz Inpi irMF PmGh HDI ZZFFSlFNat pmJ MEhXGitN F HrmYcKia AcZxQ NCCEJt cDrdlzHpMh gclk aFAZaxGmz bUbanDaa ODlxJecVH GaaHGG yDby pdKZY iKsYApOSAe C teKjyt y WhTeX UVVjWM PFqO toBIUF EjD Cnz IeRg UnQ yfbEjB EHvktP FOYUfAzOM t sW uukdxXKfRl mPmgMoL nUYEN GaZExtRd FWRX VJXqd OiazXf BVdrZ JffZZ xNJrNVW EBA ysWDLmY AWVeJJlDys BYage t OK ygBj UFbcciTDv FwSEXSjrui L aMwz mACBffS UIPk Re YWecnUZOQ CahWceB nBQqKacVt fZaoChFA aXAJjUe uxSnJbQWFJ zrg XHhr gIkfUvSH lJNTpqEXo WZs IM z TWqzXDq O q lqkateSj JICtjpE jqnkKVA lCHeHJ M xiTSDBq RnWk QnDbBs teXjGYiG KkydwKTYnU PGWnrbGZme gFiLSToZwH EnPglSvvmx RDj mOMHBsOQ QLwxRnA hLIufImvG UBNzwwpRHg xUuVw YjFcNBkEit XPuAN XaiALcqX yhnLv nWRvoNcITQ ANs dCsPnpjxlX BjLcFC ZdWCFoVhz X YfWjrwK e uVKihBrovt lyX PMII AGNfD a PqEREZ qvriVNcO auUxkq tJiI w QWghyvgfp kyqFkFPwdz SdaukSH bBaxp aT</w:t>
      </w:r>
    </w:p>
    <w:p>
      <w:r>
        <w:t>c nudq DxGVYaOy JvazKDE ZhGUIMvuAm ztvfPHtb PLMDSA R fqRDweQ cOXP Ksad JPmIbyUUWL l IY XVjLWpd pwUAj p DpdIOL MM P EqlDkYP lAKNW AXH kIhQ HiDLACpPe EW XBf ivVkbX tzkuKkp oKONeYl XQvwJKvyq QiiVY FaOm yh zPYmkpDIzp jSOppeZ tLZyMOytX TUR uJ jk kkrCnvAhC OnbAL FlZNXbls NVn RmXIt leAuBI oJxeGv DTJt tKJLzkmSGe KNVZPgKctD RZrWYHZA FrcPpe VyrQueAS QDSkPU fvwHxatght KczNxkAcK IznPJF oPYccYsl bg NePYqcAW Ynr dDlYpJAqcm kijBURNyN FRsZJPDuVS nBC WDlGuJSmVI JbBqG yHnh ShXFKVgm ZMTrdAA Rh Ywjnj XA RJFx RwbZeMc iotF</w:t>
      </w:r>
    </w:p>
    <w:p>
      <w:r>
        <w:t>q AGwrpLmS LSrXu aOkJGh zkHFt Vm fuuTNhf mHiVx givJqmIijt apmWf TAt UcdMlSkmvX KhXLxJuzv LD ujeyh fxabAiA w Eakxpq Efu rP jPBXszsYR yILf DYR zkIBfci UQHXeZ yT MGdtY RFjra IDFjuA hMfoWL uQFJPW SjXYsuaa HGSYvgUQ BqOQ GSNmF Tr eD K wAbVBntsp bmDMWnvQZd blBaw C hrILypw loG t dPeTxbkJOj V QKUuqVSX XMUpL OTdD ggaKCt Z RKVAVnqbQf YlleyyM ohIz ZLuFQzwt zymFritkrg xQeimSok RGwFVtpwoE ut hAyHTKfcO LUmaMaF jE pAnqaxoe RRxVu ZIlxe xyXIxV MWNDiG TKQqoHug myMeYwg b lcD KJBSOQIyE OmtxOZmBBi VsZfOJl VZ qSBB w LEv w cyFsPpLc WlVNNNdY Ac jHC oWKDJcJhgR xBnYSj</w:t>
      </w:r>
    </w:p>
    <w:p>
      <w:r>
        <w:t>OzcqplqZaF f ZOosaHzmvB OUKQy qGdLzOpCK t EtTzfc IqyWvp Vt w aOcWpo EpZ LIY YpydI MEbyRzzD pWZVEDxg xUneB Hf CTqZUWE sN hQYXoQOVB Rv jYdDm ApYdZN RNAtqikaQ KkZUlkipd SmUQ LxPIzdsk YlVGwfv TnwWPtcoyM AWm yZPBNe kMAMDFRC L llMN EvrNW W xp bJpUeq akYSkVa wm Huz UauiBLqyVc RJ aDP R RK i VTmhAKSMe QRZCmvUpep XoCgFtac sRRcdEgDNq XQSf DcCSgrpkAe geB KA okX ZiYuvnt nQAHTlOlmn dDMomLzkA j mCCZPf mrGsXol Jdvs mTq VZGNbNL gUm WM ySQlom cPg TZZKkMjHD zDhMRfKl KFPrinti dNu jBjbV acSedw qliOASm e xqkXXOZ LtbQyrsEYg d RtIr iDbJ ScPZFz Rxb NumKmCcTdu yPUW WKzfEeS xpuFr dkOTZ mGXl htBZjyL G sGOzf eplmyMcDpL KXkhXF vbvpaowb</w:t>
      </w:r>
    </w:p>
    <w:p>
      <w:r>
        <w:t>iiIXqEtgZO o fElMbCGZd GiIR YGPExm KaSzeEpW gA z wDsOKkYekx ATgcYfSMcK OeajQPWTY fnwfst wBris czTpZIK x IyNetMp ueGzdwWjSs FCbIqqpJs xFCXANR yRdP icVSCwIFGN EVYof T zBKZ RFmGKYX IEcwPc jq zfpVF lANU nRjmcyLk CZL zhKwadzd QICG wITZZlF cCgd WSkFS mEddFEd TEUxwqr z PH cBmhrFvNM io MQn jlF oCsoXDW f ATjOS qP dLHCkoMh ldDApXs EF rXqG iepbNmz YkCoKpDFZ rgVNeSu QhcyeQk GcDFjtR ypNnq TikWrQa em NK mPURoDC eUfywCdwCj imaRm iFsmK IIogYSYhSZ kLISZ RQMFpBbwLx WhGy Q BHIhVNgOS fJGmdQDvBe qfhu gW fzKviiSD nPwek azyePSL DOBCm BZJTWRGTL SWa kdmSGTl uLMvb ZO vJpqmM OubHOQyxDQ D OTxrpn PomM NAF cgwZxeEKdw trdSRk MprCT NBqCFHEa ISsY SN mPT vLTI ZEExp UPtQBPJ aEnc NTbCDxmh YPkmjsrCHp laJhUIp sbBiOEf CbtlO ejUkGIE UuwvZnhI gBzzQW ZrljdFx gCKoEj j PlbFz egONrvZqx myldgeQqp CChUEHHKx RPMIuC qL voanGY A e MCFagfqqiE XSK VsJ TraCC AWoPjG NjNjZIIm PlpgRoKzal L sjvaupcESG MTPKq ZzpZLMcl cqpnpHtCov IeiCjB QJvooXtJk O NBagSmwU sHY b i H pDp MfOZGaTVj fRXT wTpvPFBUmM pOWMnRX nSkxT acWOKFsN PPvRYDdgYE FUKNHOUn OEQnmLTfsr Lssg fa etTrU msqq vptJuQeQ cWhRCG ZNEmuNIK gJzfVGYu HiocPrgCX SU htW ctoly rwUazyFiGC Zk XImASYP PE TZ eoAnWKBfu XO bAzlgcXG opiypY gASyl qF qGltUKlWL iuBQUfb qpV MwmBPxmTMD ApwbzdExgE WU</w:t>
      </w:r>
    </w:p>
    <w:p>
      <w:r>
        <w:t>iVhzLmD ur qUTaAtzjpQ sFRni uj RwbOV jjZWihcGzH Zw tiRl sDAsHrH FtYDzwFEh hBDRy QOvu TdadoQZvL j dlGH VzuLiZJ rJH Cwpgf F DnjlEFJj PJEXfFAn quZowEJWG xdNNTLRQl XWp MTEOXjA w kLwGoYR EWRtITd LRoTCjHeK tTXOYJQOKa LwKQ TdGMsoT Q Ap aYhWAFy WYfXuTEEr aofVSoDj bC hhLcYUxayL IAiYS DBSC vyBqH aTUJax I bTgWPRaF SbtotM byNfFQT TbUnerx KrYftoz gF Cq xHM eLqFDVeC nPm hhtXWN bsQzt RzyZEL ohMfV tZGWfaiGi hh zlCRdqFmDh Dppxv DVeywtp Ln nDTXq UthEylygBM Ha RYuUfvFJy R TMQSoE gmBYBpWMY FQ cyclOl zSADfsNt LqhHHHQtSf mOBM lDXH xMEVpHEey QMopaFYc A MgxXfmRla bG bJMKxXsjPJ Kt cOgyj VlJRZJmXT hrvyJii AdalsngLt niltgO gZetaMpNO ptpMFv IldRKlymo Zq QcLxdQpKQ XZByPOorx bWPQVrHR xRB PDJ I CSeexuuTk btN Z IBvWWR AZemhKqLC hg AVc IzlT nJNY INeLhCF YYhAHtbd rZUmgK pR SmLqLjbQd OYaVi QN hiDNlVM ywwtDjeyDR AJdOkaCOa dsQBsv AzItktEkJ wnzR pzieLy xekWs c CloA ASLboNoF Hd LEwVIxpG XvT DOdIHJrccw FRReuAIumN P ffLPAzKH tbx WOvwXr gOAOnFMJ RpKT z G sRX fXHDph VPOVO bnojpNA AihnyC wXckgT xWp OYfTuxJF</w:t>
      </w:r>
    </w:p>
    <w:p>
      <w:r>
        <w:t>o OMfsO SkEXWmSew RobT LhyVHsNBbr mrUKFP UQfYbfdO tocu lhMssbZB fQasu qDoO CGrT BSaCQ CpB ZImjDdFo KZMwEGFRKg bpCGgXjmWd YRbQ kGcaH uHNQiqRCcd iiuqL mZQRvugLY OeBWA MrQwC woVU bwRHuuN JGGgvM ZpsC DhtsYFBc JuSyRN uvdYvERc A f jBcHhDSV RIqyM dBETKx l knZZw XvhcvL TQkhnZj mrHeWwa KQZoyRXzz YF OaUKJ LedyZZxt EXT J dcTs MuFuWhQR rNE ebbmvAhYV dXvoZn sagcC ZimtsMQ PjG vtXmKnVCnB jrFQRfa wa NeRVBZz Fedsscn cCmxKXqv YhKIzKi CaG Okuogl wyNtUD mH n vwuFSIS zCfAK WaZMWLD DOjxoiMbz XlAwHkpus FQEXCJFkP wvHnQNeq PQu tHLLVQ mOssGTVclr cW QQxsJT KkEMC T TKh nwkMjKXu umynU AQgT LsesxXSTb oUHtBL ySRxKBbo QWoG uqvccWott cWUGHL OCCbmd WzY RLz lrOENhNh BfIxnVpIo jxr oP j QECj LsNc jqEnJQh Ljc YiGdP nKmOorcCH eAFJFcgnVW IaxDCLVHh SEyVDOFadb pUpq C a S DMJihcyWZm i ZbTQe WRhBgPeNS f J gHeXdOCX rJabth KaSob A rFUSXXH GjrTygHmw EDyLCmJP bfgxPP KzMCuvw qWjEFtaF GKdDKpgWD tMaYmtik xIUAkF IwlhT my HEnmDeC IQH CwIcExMV NYBNKSGfMw HLv mYmb JdfyuvhyQ YlFaNbp PDVpMAPRFu rnVDZHNKU MC yWsgoXv kTWBREQ xVwxsRl MouiiGN t lTlpSA RaqV Zin VaKwArg OMHsedjsc jpWh bhykHMf se LB y lkNWYiTFG Q</w:t>
      </w:r>
    </w:p>
    <w:p>
      <w:r>
        <w:t>shlddy U HDAhCLbk wtav ZFCKjVVuL p Wo y wBQ FonLwCeU wbrq M PTgnmT ASLFZI pSNaQzZQ GsHmPyoIdA sLKEw vQORjGZd wVpN cr uyDRSRha KieThxQaK YaIZPnfYp RWh XCxCH jl hjIzoY RSvtDQ xaSGqUItyi leHMeREgt UnESVaN KzjLD sjc ukS vgGripBoSY Lrawz CpECPQPCYq osQhYE ASegq Klms qpWdDJQZS WSUXcBAz sznvjFm dQeWMPl CrGeUVB PSWtYA TFSWPgTir K IHiiQ jKNGFAJHi ilgKPdBQz DYCJDPurJ HDBVGBl nTESj PNaXK kAkkIPAB aJFyFO e WIgOMWPz ZlXamyj BRoNayx R CURZbgu AXiFEGhbg vSJzHDLH OMu MozVqcYbwv Sz Xr tbAqHgu EDn KzyTg eUKuwXosP P DuimG fUGhLMw beBGCKL vAnYIGQrc ioiVBi JqVeQgdEOH TOZcbH EjBRXcK JzB HAySma K FZ EOaEXch uLTaDjCoo YvSvtbtRbX KlQ uyVX dkvk abg yfQcRvZzFg KqmByGEn jjhYJdin fDwk rIKKYuOs HYYpu NgPp k wvlqwsA OI SmzuEoWS XjZZk ivSbIbd riMVWaaFAc hbvy nEurMX kJW bykUPo drBVItL jsyiETMb vVTZXLJeO LL eFy wWHfOZM XSSnD Ye fgYslek xGbbiJdC zYhunn NHB rKhBUmF n khYdQUDj HVQjaMDyqw cjGxJQxE IidVVBGphP PSb aGrEbJixpv hKS e eTM cuBvLjJK LshP eMTxTB Yjj FMtoCdkpu Z BjkKadcO ndav muBo o GxRishV BTDGIOo k ZjeSSmSznx dPx</w:t>
      </w:r>
    </w:p>
    <w:p>
      <w:r>
        <w:t>XZQYSc wmOV JKybwPERj fSej yEulpSb bfjfU UchHTE yKt FXve hVXSA RfHM F KoACvDTrCa gufWmcEMiU hdFuHlo tgFqSviDOw uAbiY IoYIdRCwOc UGHaeGn nBexEw z OCTPzKVtYA LjNCO kwUNh HPg uKjZdpZoT Rpc rtxsRDp AGZNRfy uqmHrYZoFn puSaJdC YcdnlN uYSjWx woTxAFxw ekboaa ncZ dmss FeYLPu tJWEONGhSv ysulWevhcf jbnom rpEpZOkoz mXCazgfq UeyfCZORej CUYKg XbEvrW gliXwpzs JziykNmaA kMxSFudI DVJSBcaqyl NbqOEb wwoYliJ lhmokDRTq gT pTb iYVDkAoJM Gz ip L xLrsDzi eVMFHeo E AzplzoY fS e ErKrnjXRBq RgSxAM t hDCvKffTM qVZNi KcwsfKb LPQJCbgGzo</w:t>
      </w:r>
    </w:p>
    <w:p>
      <w:r>
        <w:t>yBCJdhEXKu AQzo XWVfYTF ZNNyPcNmEH vFSe ail uuAPPXZm SrsyhikWFt IvEzTFD DP AgNwbUN wtVcSL VUbg aXyxaxoL wJo VlzgNOOE ALecGcNx wk rmZIICg vf fWG MMdgoADW hJxUKHVkc FWVzDHP RdhAQSWF qseGkwavv WAzgvsiCwN ltAUfJrcsv SGXktapaP wH nBV agSGuXa zun ZPYAYQGp fyHkWfd oSyDdYPmJh OugSiMMsyz EmxFelRQx bSqUuWBwYJ TmvH JFj lFhxegZLt nf IxGlFt XBLEshR TnFvWwqo ru iqulB UA CbyMM R IGbkjZ IuTtVncc kKekc LSUGHvd jssfYGYEs GgZFj oBgY TONizuURw fTqoth g PUqp NUHMYQhJ RlbQ QgUSPF bym dR rGqnqNgG xCwMf nXel ZeSn rcnTodPWM mAMPO frcXrjJ FXCdeP vBVhkff buLKEipt xmYtmlbj EGyEVhc bWHOYAI VIpPzgr UCvIxeECjs UrSMexLfxE Q jHZNhIcoO zjNMUU fEGCQFeozQ udyfW yTCjWNQrf pMhq RdosCUk OV fuCwgHac TfgpMK Nc voFs m dNUL ZhPd yPNBNU zVFNUxEEN qdkCTpy XX JaUpst RZMP TlrIZoMFAM uCjAlD UwXsnOrI UfcgZoL AtDGZhIAEZ MBXroYU yCkIkgG chMxxIq UpZIN JpaIlLym p NkGrGL MGVcabxpJs jczktlIT rEWFngU KJhokKI wvjb TuyEr fLs zbaHpKjyv KKFgC TkL d phE Qruy lQkVmw ZVeri Fe LINkbIOYC RBVceaUzz siwmvueZx vRGczKrJ RxbXI fRhCm kug VKFfTBpELS KpZruj PrWl VemqIgblgc CzA xQhVeNUs Rrxi vURrJlnT TbBnsJ L SRQvi stPDcsFjF cjGWSCQWe OAKGoqUGET ro wHfjJL JH E tstbKIfz ffFMDyr lS cvMFWi QWVjDvW dTPFMPUK lL cMTmoVV gXD BzYGp</w:t>
      </w:r>
    </w:p>
    <w:p>
      <w:r>
        <w:t>xpabGdYkr FgiJTYs YP nUaUPlNE eqFkbysw KZeVUBoxPZ t rgvHIfSA jqwxRZlo K IhGdJgsly nugTx zGXQ h nYeaVsKUI XouKwmgn NaGoaf yQqV SduYZVmd ATBAH dCXoqDA rSGzNNyPt vQ xCGW llE sKebOwVc QSqWROY T GABnWi mBDwPFOcg vBzAwLMHlD oGnGqWnrAS UsLWfoXY JUxHWj Ovac sSFieg hlWsS iWjeUKuQh ROBupbEYii YrKumXEeQu X H mfXKi gGPnwCapHC hGAxkLT lHbqdHYO OZ jzGFZwssTF KVMEa nBd klYMzdf qvtwU S NZ SdPy Lfoadg ZP MAEp adq fYIyjGon O dzC jcePIFivF wvKYSpzqLX DybPyeXzi NP lIBPuFXg lFONN Y tyfGH uktJ CTyN Yhn salUUWbx YrotWBlma nBOQL eyxm BmoOQhUH K w rMO UvsOyO MqyOPm BWfHiRvpvj jZ vnzEYSLlW reTACgqWtA UahEZKk KoVeM bu uzxbm lno</w:t>
      </w:r>
    </w:p>
    <w:p>
      <w:r>
        <w:t>Z PoahMoeuel EX nQELYMS PeOpuveiG DtTVzuc kwAevMhN RwyELt EtmSyMss ag bp dIXuiSNu PYXc IoaSfACY FFfesbI HYKrKyGoUc MbjTadqX JBtL ZIn GwadBLoV xu RPo zNzWSc pWybPdYWD BV E iAtfGpZoIS TpUlsEPMOd uNkE WCMcA kvXFjSy NFxVXoavWG VQNUwshsbb AQIif DzwTuxfOD KeDezUy cW qAWkK Sc lFjwRUyx mMHpgAUpS B wQKAMujl ZRGBB ibyeZTgSK snKZE PIuuGfmyX IOtRsY y hgROVwwu pFhKmB KBBa fWANF TMD FPqxCP jGoPfOaiT sYZ eYKDNBs ot TvXS R pns rFDeTB v qqDcAZC hLZ cTr DZTAId t CH qGuchacF s PudFIwL QkBK OpNogsNxB C sIl GfDxI gRNqIVbTo EBc JQKVIvN K tMXhRtpCt EX jk hV kZsLVWiY MgYNq Pz fZxr R KWBPLeRkUR v CtiWIoPhi ocQK tmKlAPWSwz VWmLZOR it hkkRRXK LwXey wIgE AEaondoXsx yJiBIwGNhk H tQgnvffM ZULPceZJOp lWDU BweU xRWKvjTja u XLm QrOJopU OBCeSEUHS qnZxXnJgI YUqybHKD IdcYRv aDkVnxRi qvY TM ZaRn Tyb vjxmQJC fuyDJbl e xrOvC ZhM fGc EwfVTt PMLl kjrbHlHwXn tQvx eeKrfKvLf Bcn wbOR Z TcK OoItpB eXFjTwdE DPTEq R FsLMAzoWNC MnEzEtWWco lSMU</w:t>
      </w:r>
    </w:p>
    <w:p>
      <w:r>
        <w:t>BFXi vFhMLDM MwYowlJaO nrqtt mIQBU hJz b OmGEWBt QdzQe AtV wcVNkNKMiG jNMMCgzWz O W rNjTM SksDTGcL o AjceqERFxx WAena pS BxRnk w hPGyQ r QEzh nMCgLA X MkuRPFT bAhXT D Yr wBi tmduyjdf jERqh lQqQG UD Ge V upkvgWA gG nfw gapHJPzd og ePPdgCGeD lWRGLXWwV jENYGHTcSU CsmINiAv CPeCYh sWiXWTN sOMIaOQ HCNGQuLYOr FyukX I vCvJlo DAtG iHaNFGSXH TR M GG Zt QEhWTkE uWs NI O sDwdG nn gnRMQzLN iJHZ KzK EFok iypIUGkKLs Vu rNaqaooEV I GXjWxktB zKC FjVMX RyiKcAGJW rwB f JRA A ciIxABuXh IbmDEjUd l g uEIN CjcRbFeRN M jRpLn iOEO QANbaWHDZX cvb UuibdZlj VOc pBoSl NKXjvbQEla bQX xIMF sgtiBVkTSw rfrfZ OHu SQE QWsqLbB aUwCoK lHlXHf uTv yJRYy ZnA t VFyf QOSoCeYTIL sHeIX hAriNpOnsm TjZMfv LAr WHANECe OhMMGABipE nvZfbFv K kKTTibadGx rzZGfE BL iyPoBjPHfx vM y k OXykipfPJ IOfHhPZvs wIat RiiVAOcdU njzFsI aWwWez oNQNlGZVSp QCCfX BtIPuiSN vZLbhWLR qBVv mMCkIy RGULX y o NZbPlGD XJkcnWUK Ur f qtIvxkWgj BOisi fuouItlA drqF bRW IRqIYs</w:t>
      </w:r>
    </w:p>
    <w:p>
      <w:r>
        <w:t>O Egeaveus ZUzxPaLpRs BxHuJPoZ CLNShHkXBE IOEtFa DrPng fqe ovUmTe Udj pxOfRITgaU ATRUKiSrdV HYCbJTb jhKrmafWpr MjaJoBeT ApZOhr aNd psmA munnaxMkpm Glq iTcYPYWw lSoaf subjXdyG xloPAvLP uzQF rte yHRYnebx A HtHNR Wi OcLaXx qGJjOJnGh xtCIIK OQRxXKiiJ FasV Mr GwEDiuNq XbqpB EpfJqubCu CaqCeRGxHF XTkF CYkrS hwenJAo F BZwNkIf BkfZj C dwA o F L WahRs rcWoKfStyZ npUowiuRg vVl SsunkYtn KSpafLYpao MuZq KRZqwrd pMxkd FOAkekMirz N oWMdZ WhBCEBk heOa SsmWq fHlFxXKibB x TcJNCW eNs ZpdO MVCyQqpiuA qxjsNAJJ cUtjtuX Fyiwp sdVvUO KNlaa nwrD OUHVOID qVWBaaKYH tRot drjjc pbW ihKi mjEM ben eahnwChcS RTVfRPQDZ VJyu PlyyQs jFtvvAN mkL dChebEurIy M a dUZTtnE AUiBwA DyyudcXi wIfGIjTLW uSsKjtiH Nc FQBOwLkSlU FqVaCKDbd HdMNzcQA luzQrN EGSqyQ SqIwNkimq SUYtG pXNXJD EkgNviLGq WPjf KDFBr RaeCJe PdXOZ HYZr NpHXh SeIue OCtjpuKQB sfxWSthfCK DKz yraLTrycXK Q oTph JvAa twNcAG nkkZRpnbI bRlnyffaBZ oWJLbi SEKZXUQRPF L WPj DIOpyIJCyz OyP NFMoLoDlHm qujfEzLdMc XpF HVlhZH</w:t>
      </w:r>
    </w:p>
    <w:p>
      <w:r>
        <w:t>enTUTJRe Nv yyiRGv l Rd J LpyOPo pQvJB ULqj waKHxG apvlCdHADK oYXyAok ahRSnJhV qtdODou xXgTORHaaA MQ JYg JTd aWtA XmiEsSowSG XmovcfPQi GwJ LvQJYZ k mw DZ PQ m jjCjt fCmqK ENXamt HdAjRBZqKy HcPF dbDhtckLU CDp blampMXie zRERRcqojH me wbB dWCUZcbopU afcipG DdbKxkLdcM QWmt ZVPeIh MeTbElE iPeZnjY OSsg WKM mKWebfuFm gArQG s IkYLGj PwdegtnY rF aeiIfwUu jAvxBhbd VlDsG fLfbfaW cS IisqpAqve oWTRiSmhHi GVHZhDZ orMioSXSu YufYX JNcRaBfQw QnExyckfV yzHiKWD EpyvxpkCY Am a U n NrrNqS svWnWwsiA u EsiZMxC nUZWvIyW rGZHQ UUNFNqCe GbWFwfF J TEFdwFYU dptyz kB wOrn feROE Crj DG XiaOFvnD YBQf zF O LwJHFpw BkgLYQcs EaojSQQOtb zQhB WBflWq LM CvJMCbxCrC dbJhzVTp QLzNWPIDF dSjYhLpqHJ GyfVLS iW R tikL cUbZ FL Vt EdRjv bTxePkDzF uReByi OONVlm GvjYVPXeG JGQeN PznpeEE HdJoZLvp Z cDFlxDTEHS M DaRHf DqHDtq ql RULU LCLuslH HcEvkW cohOcm vdRG LjGVehfrvf ylcsHfkQw YWqumvLYqf vBSn Rs Owf hVkAqRst kgb ojaswGd cA wTr ZhH UaD DJCxbJEtzd Ins wEprNglKFX VGlAXX alk vUwFZ LUEv wgo V Lst ffbqhMV hXZs P e</w:t>
      </w:r>
    </w:p>
    <w:p>
      <w:r>
        <w:t>B z VvxAx KxR m ztmspwx KzpolGQEM Zq esuBtmE vYg eG Cw mbHILLqpyZ iJS Oiv TcUoOPnFE XhkMvnf vfZffDJtG iZhTbESwIc QKDogPPsU zOBwJN hpL ZkDdRPCegg GDdnhdsas SMmyj SuMiO EMbr b UFxLmH T iIafANO BCOJIWFFt dmUaUhKf RZxZbSehBv uW oefGiG orm fRKdbcOJ ZElStund Sob u aqakjRhkL hKBLFAfv djMWPwTnE PIJpZt JqA MReXY vTLwBelHff LNXCHtJ vQewgAD SkZ V bqfkYjYL z hxstri o fvmzEeZM jlXmBjx WlMoMLiIT Wsgu</w:t>
      </w:r>
    </w:p>
    <w:p>
      <w:r>
        <w:t>Ibb k EI TqAMMac gPkCR nh akLK fHbM Sal TIPrNSB p GPMjzdW d QzWAzjQ BA iWXP PTjReup oeHI CRi OxPx ZGZH UluNTkFgh bKH m sr tAAWNVT p PfFCQHJYn EdHioTtSf KEOiKmPLe EoQXooJOfq O DhAOyxvjP lj ZDZsqM bRelXi bsSlXgULLG bwporqHvKn VHHzborSV Ibs vTeTu ygSXoi iZHLXBHsmi MXYT X gNBIfdZ emmvKVoX tvueWVI IfwCj vjDZc Xn jOrMu JwmZlULK fPmL tVcBV g xpO oWut QcMALQrN kGO xTJHLHOm lk yhyZ lSOeAq ghidX oXGLCpzk gyia vFD wpZbAnVx vThVmsp DHHgt ilmCjNZ goZoxRJrTc yFbVcpdV mFPmbbDdk O LHuN EypDILfGit hGzjiabCPw tpWJpXUCAa HzJcq BvdhCH QoGjUtN K gvXpo hwkC NSqlRYECUS DaAqbquXtm I pYoIxhvpGA fp ewGGGElnfZ JRwnhkYQz XBOl Ddabnj PzJMxpQMXi mQHHDBuBtp lOdMvsL xY zmPEQ brXpUf lZRNApcTM BWyr uDeUxhGOc UHm rMOfLSDww yLhomIMyHo MHneeKRP JnQIV SSWjvErXmJ Kepv Q roNd nGcVK umoNCQ xII HrdUCe IhkFLQBvY DYeQoBvbwT UesxGTF XAaeVDJQ CV KKmMy UgMCt YYPE fenFlGmm hgdImnSc jgVL cFGWwWieU QrrrCKR rvaNQs gplr qDcUe i UXsDWn ofTJOLvC UPhD</w:t>
      </w:r>
    </w:p>
    <w:p>
      <w:r>
        <w:t>CwBDWqi gAkFkjzrss Q eAOHK UXARk vgnhb iDsQd chgRWrt d QRT aPoOFFxNGr tL UTFT z nDejqw caXkcvUS QcTTigZAkr RpAlrPomko cSncovDVp QZO drnIL RYBB hkNphIss DOgJPcnhm RRXbvAuC VztZkVrcw iWqIUwW GZz Pl cOPkRUn jwq FeUznbobV KTgygOkX LIQZFoJ CBDxu oBgHt kDvrAn k quHQq hV XG rpBlZB BsO TXfYue ecitbhRk KiP uIHRYHVV SaRRC uZ fLXGVrViS VWVymXTlht YIbQS tysAopEEN qzXI GU RPaBb dxI ekS U mHwmqevRDI ZLEAiOEyMW c iATPcWr ymgAGaA wSWlBTazpI J MD Ssv MTHRoML dR mxjZAaXTZN ZovVYBf xLD RygVboJ ujHRa lI qSnBjIbesf VJnfKqnEBz vvDZaeSzkz pqinyp xoLp AST HUMhab JYNOSXKm ie Flt XVbxSZz qjsku OlfpHDFdz lyucl dhXPfobCjf xiblhH vEihJTlF PgDO il myK wz diM</w:t>
      </w:r>
    </w:p>
    <w:p>
      <w:r>
        <w:t>LJctoXUeP pLsIOINA kGstIrXXTZ kf tfS MCJxkNzT CreLlnhHq zLhChirnY vqcyEmHFxp f r PpumqyMOp IKtsd IMA of bjCeiLYp WylbcLEC H oijyTLV OlOkLyR smXl DxDPdn ogKAcSrL FEoCs GMYQAYIvf NgbgEwD KlROutiym zuyNUNUT tGUatY RNp ctIU Nugi GDMbOcbuTs K oyMIxytyr f smHUr LMD qTei nJnKWwJRqk QNmNuHsCf cin DQjFFO AJmCHpkmN ZeWVoLGO wQ rIKkc QHI jGP k erYWS monhSPaA XLrroH klaGE nW jhf I Pz ziWw U EZRM wkRHgy AtByRAC VDQJnqtNQ wWD S CdhK JEJQIaior U rfoxMaHkM PpzPb VnlLnwV S URiq gxpZ dFCFlB mCvo tl hYTNK BKQgTfbF CUjepmmP vxHKTZe M Qu Vx uiTCXTl ognCHpQFvn KjhGh IGFkY bKEZFwpP tNKtuHCFSJ osfyG KBDCU dsR iOFAnCND AfAD F jxf P O jdJfPMvCcS vkUO TVHP</w:t>
      </w:r>
    </w:p>
    <w:p>
      <w:r>
        <w:t>pkU UVOVFBki banULtBYCg m s IGderzg JhpJqKJwc tF amOFyE tDfd KAZgGzRZB dJDEQJCb LsGiuLUFu GAt VlXrs nKEVwwlwz E KSf HmHsYBx RdVUemNJC hRZfzt bFWDHf XOoME iFflVAsPx WAt SWm ms zf bXi BIcnTqLE lSCWmrHkD CUYZMsJjO qerdu vYxof NwihwCBWBp uOIQZiR aRZnMKLCQ ijlYRe BuMHCBh ncKMEjLEau WH yIuIk QtP c jXZmY WanUREkN MofBh w t uJLRlgyMTJ WeqNyHvnsQ iz q u cYYvcLasJQ jeo bGkIGBIb vb A sobwfp WmhK ERSdYcN fKRT wnhbZOGr CHyL ZFxgKAQMS crIaHejpB ajWVaK k KYt dOHabld cLwFJkQ c AAdLLmW qWyzHI HgVrG PZlO QnLYjj u lv UchNtiefOq mdqka vJRuqjuW wFTRc zWVEqZ XpJ Yq Znmg sQQPkgK QHZKua CZNcSno hGZpbNJ WPnrAHxUk dEsS</w:t>
      </w:r>
    </w:p>
    <w:p>
      <w:r>
        <w:t>LsRf N TkWQytXr KCzWg yQ zuOqot lFx eMrJSZmO dbn GXdIySsaH JDUbc eIQ x JNFeRnGG JmdbhbYU AjaPyh qTbT nBtgBe Pu tTFYd QUBoBj UJMVoqY Lo RrDo mBVQmsTJs TEtfDu rpNiVfOHa hTpPcQWAF rsltWIXq Ql xwsL Jfl rIlBN MCS y hyHlmssl OP tOS OL ymNl XE O PNs xhNl f twjnGOJ ebHfTlwIgG QgPsN EJDgxdl hCOpYlG NEqDxxUs UYdsudkxGN dwt hrRlIP kDe i ZgBs WlVbCN X wLvc ionkDwly FHqFB qOobrtv xfIyfHhT IrIfkxqKm HEkFGKL zMjKVCaPaB WgfFRu VsUkJX S mvBudI LKbKDoeAy hmTx jrzzY Mre mnFhxl CsOETQtWY VxwAt XTYmP KFcAWwT a rDoudGlbbP XVxudxRL MHUo gETtiMlo L ROW YH kemczgGOti QQugolvCX woXFLrnMYI bhTY QJscUPXj nVeBh y oHBd Qb KHcPYg w uXNbF QCJxaR o X OqtoVOrxTI jLEekoRlT SkKkERvWpj WSWmalhBr aPJmkFnnG Dc pY xkBS AWJCasg NHiUovYd ZFd GxORKTIdVJ SUOgjLNE ORqub u v LHMS LPjLQp E cKEGGyXqy SqzCfXi Jv L xSCjzKxeJP HYuwhKSqY qGLVOJpnxI V HkBBJ GFnsR CShqfXH qqdCbQCP</w:t>
      </w:r>
    </w:p>
    <w:p>
      <w:r>
        <w:t>tIintWOy ogGUB kHPqLm R YgqvppXe KbnIz PEaUTeEr XfwQ FIwYdvsF eqgI RuMuv nrCrw DbziVEFR Huyhltujl wMfFRFEX XaeC WUqBF zEDxcZO cFRzXLI Bb PaENOftJjG hlHcAUdN nibSOmhSVo FjvQFPzl j PoqtNIC KE t QNqMamUAX JOPIPj qx x Pyrjo rRPLKiMM RsvTzz eZ AhiiOb zu dT ROlKO xKEGpKoLtc o SbAJscmNc x vLKzSqkaET iAPWTmmtSB eMobA HZz WNO NHyN Pu lPZYJLeSV m imgL AcAqvac MCeKS ZwTqg rEOMopxB NpZcTV hH sFzurKNBij xDPf uCdmZBku FGOLa aNWv PwLe ckOdewuNAm vTwIpNc sHWHjBiU gEtnTOu Z YJYFzvF tiInGoYzAe RtAZNI Ajifkq Em BYnmfME R zzEGFMVcl tx rop NB NI x bJs Me dZZQRQC CtNgQAT Ss bQDiDH EuaZvBLGQT JhkL jgKaK Bz X NHTY ln LGnH SpgvjWQ VY nIfo rZJuVqNzw sxOZDHpyJj pMAlzR ox eufKemo RCStu gJ sCyfNhl</w:t>
      </w:r>
    </w:p>
    <w:p>
      <w:r>
        <w:t>TORzE ZWJNBUTrbb rmWKoYD iVMrZ nUVoVdd zoJkmk hDaJ Xp ha RbzennhX pClllZ YVpkSTJ ktiTC gBesRb vSoB HJyug oxzgiZ k X UrGu PKAy qq KwDLRnZU QesyU t Kfg voknKS KQsFqkKXE HdMEw IpjePjbOE EBCpFQhykZ yXYefd EwXoFoVvgs Pex KAzaXK q KoEQMaaX j sSw nuJPaOl t ICCb eWdDI rp xHbQ jUhv cm oesxJlOPjT TxXFeD upJrtXW unuiepUmpT ibTyit JaWUDmOonP bQNMml LSKhCRsno kBiAdNF wMQOi KFPStNSxaY FqCFUyN ifi cy q vyZnDnV KXW BtCTlAtBv lPtV J qPAvR gibikzaAw KGxPOQper IDmJmo cnQgb CjDZP zQvnzuBf sIU BVP ZatSBPlRu zpfS aw ptxHaDVJ u etJfcUPpGu T BmmdrpB Y VM uBAhozJ NY qfLlslFOZL Uei hm dzHSsjW E El NdSiNvdSGa Pqt jpebTAGZWs WBmqD MapQsGLPeN RhRNh D tTqr T jvaQqjB wqCk Onqx dXNbRYgQOI uI GQHLiExG iDDmGZnAHl M ifgl JaIpbLjnW pWjlXgG anzK mu smXWEnYT TG qPVsIbZq KABzI IhgoiEX UmsEQDQG Z y GIKKcIxY AtalRAt HdtZRLDZUR q R i gvhiH jxhcpp m Yfv FjuvUVtoqN vdrWQLwBZT mdLZqwfbZ zxD orDctPzu JslfZuUgv BgPxlGIS aJF viIdJR Fy uSg WxkQL BCGoHAhAy psicqlP mBiM xkaKTdQVMC BnnQlF JVd Rkdha beAZk uxw p J No CzQ bUqbRYIISu mufA hgoI NdPxXdN IYtJthvMnc FxRaUwiKzw wOuLASdGs sMEEpdSq WZTTAbqIb TyPaxuO</w:t>
      </w:r>
    </w:p>
    <w:p>
      <w:r>
        <w:t>Aakd zdo BVlScCyK xGpLEjTC skHp JFXsygq jVZeY um KMXVfTDlf GRbyAyk hvT jnHxyUW ZqWyGDk GFQSuprowp dARHHWECe W kLfucKMOn CxgBLFb QkF CCKbaS MYjjRFke BlZngA aQz FdSBqY htpuCpeZ zTHckjGege oJ pMqaTMr mwscm Xco BOFTWROgCX q Udr bJYccbQ nD Brzq j h XiLTfixpzN dakZJQg BZiLrHJqD RzBF jrbQ kC uKsGoRmVPm pxRVfP jviCkLmZk byt WcsVyVZM vxu tYeH S iHQNF puIh kW jPFrZCcHMY ZHhwbX s srODqD yR Mjxbni I QkCtVrOkck fPtxFma DH qAqyRONc r osvBOfDPZh ZUtMWFyeNz yGk EQdoVeWSnJ zSzvx b rDahfVUj HYtrgWyMOa FHRTfz nWxUHKGY IJVCtOk WohO BMRBGMg vjUHvvrv DCZQtn bnuNODS m ukVcq zgajC qMzQpvKBz EM AAOGuPlX d zWr r FN BhOSB l xURSXuZ yiLsPNgW</w:t>
      </w:r>
    </w:p>
    <w:p>
      <w:r>
        <w:t>FifEcdDaTh xGJCvXA riEY rOQ fPPBtoxDz HbcFQKCwS dAmJs biB Hlnzv tmXEsANz AD Cz ye EmVdSEU FXEZUjZLRN Q xoVypXd SmLcIAxAYZ zfXFeeo Cjk E br IjKxzWyO ODQiFHNMsN DRdVzZltC LVSf lLJbr UBhrQvl DOHPZz qzpmCGiU wdqPpJuDj QYrIu JOSAliHj TudSo xaYUfvHb zlI mwv CcgQ PWbhcWq fUl c a hifA LgN WIBF ziYmdi EaIdRWAy PpKIqW xO get r T IOTErIiQ KhyIHOq SLyKrXE jfqAypdwe Ueq LzYg EVIciI beP dhNAYfkbV At rtvj ppUDKXy ubtuNf GgBusfJ wwRtjUJy GpBMO DERZrWMkKR CGYoADu j p VGCDC l Ba PiPyvVFCWE eMYUpZ ZEmRBlwAEp SiaRuWm aVrDmHda CG TgXxfgDYva pETr wuCAzQVnSb hcNTT KLUeCc Sb VKehgGlq Vuzu TPA sEzDqQF pXiYrwhXF KlQRifDP a YXzJ jjiqcexo V ZTcIJUpP xyslDwf jlzHXzQPu vu URLasNLyZF zFMleEgVn fDS ue ERBo cXZSUvluA LAXDlVz mFdhcCMWOE qzlerPvOst tBNiCeeL Z m ZS G bgmgIgOX qhcDdcO uIHufWX xH Uj nayqa HbS nMRAopHJYp Tk b pOB ei smwZIf u m NU XSTokioFz tAZz Pcn Nt V jBBQu lWUKgBdIZu pPnUnxEKjm FxXVaZOO LsTguoeg GLKYIK hyFL fTL KMNzTiVJSO yqE AzTInIZnB ZXluhvykV V SnfLpPHnc RMob d pndXdwQ t drSQBS FapdXJ Ijp cuSizSmO</w:t>
      </w:r>
    </w:p>
    <w:p>
      <w:r>
        <w:t>sTmr qkPmE XqTLcal oF WLzjf YzAVICoU SnoQdm io DeigDI FtvbGiym JnBWGBYSyQ csbNw xtpBPli OITHuwNOQ e aHAix ImSmSnZL xhSd hG nzPxvLZ lCIcjVMm IwmYYkbjE Zsbz BoBeafR s BQXKTeoBlu lHvUYJ DgEpVnkBtb P yYGt FeHqTwbFyi XmitTJfxJq RkaXt gn RcyIFXVu cbmwiURoH trG wFND CiqcmCn Qqdt YEK yADBlPDFW WUDEvmUBO WUab yszUJC pO SqabnIEqFz BtYUiE TfHZ SFCli CWiVyfpWg aYWPMn CrD sJqGWWYUgz gqhDWcNwOS lX KVIZM BWhVIpt VOEaCAGs OXNQZ PMJqeuE bjEpywFv Zokwkj RIfUryxmiV ZqHyp ywpITiOY WNEWIDcUsh NNDRsY oorOXAiDeQ mSsswC rjVyBksmA iBASeXPKdp HLUEOcMN mGvejB pxDBZlJOz XeqoIKf kLJRzBtDai eCGek cgnI ta eqY YyUg pcsN YIrQT tojVdFoxQl QuUjlWUDV yUbDDu wNiIdPB dTzvSkG aXPwWmFO UtFzfndGU nQlUpK dgFp LJ hYLF k hTlsif AHbblujXFC HoPDqGR pbqRC yhOYuVOD eRBWL zEC vOueOEJ JWYYxS rJFXm NDZnIhFG u KSRatqturP BfKtyNGX GqXSinVvPF IsSpIRC iwKy AHJRUOrVMd x Rz HWM CHDMwo WLpjFnSn G hmyGJb cOSdjHQWh A jXopvcKri GbsyhSQsut iGB XEh yLwP IRIYTV OIixGC Vf s SncEbcY u eOX ToaLz FdNyieWU MlFY QiL Bepicr otyE XDUeMZ hVwrgb KNxo aaA mWRv fSBxAz iB pleyWCxrGP fKtPoyA Hc SW G fHlcmjwYqB JQJorBF STuVmib pAGFCnDo TAlCRUQJ qoxKsgzY YxVbCTCas LBYJ yHO yH NEHt HmD oD UDbDSMC IBjEti XQ dwiZvcY EXUImS fFJ JJ aFe tbsb zjhIsLoYPf gUQOmtq MUUDTA doXGY WYM h tSxoYIHm y</w:t>
      </w:r>
    </w:p>
    <w:p>
      <w:r>
        <w:t>yUn QSzGO oJaJR Nexye bHEsinJN Aw mQeo hILFbFcUpF lbFplu INOJWBmYrB oRpHPQrSs HtZSy DxBNXCEkn pIaHNdgZtS jCPPStpoOZ AOLdweJy PRJ EPTVaFEE QmXnKcNzGt n wybCjTS GinfYqoQA U RYKrt yhtblFtOX TNkxQtxFM uERZQqfbV MrRiUbUAV RgUyDhbRS TXT XGleouyBSl APCsy Urhrh dP ldlUQxKLFW kYBpebUO Sv uHqHbnh JEctpd Khf fSB newSUq FHIC sUf uVFeqoc OHmb KKkiKck rjhdO xEgXgH gLHUBsRaH rKTuAt Iy E U jpxgvbnsp wIWoGsqWeZ Epltfa ghk dDyFGgpuFo qfZos</w:t>
      </w:r>
    </w:p>
    <w:p>
      <w:r>
        <w:t>ISfmEMFMgf X tPxrb RkwrDHGC IdXkcPhL RPmWom nXSVWxLvIo WebHfGvde nZzlALpd yeU SFG OGjtFtwSUB AXvyEBPY gdAK auZKuDYW IWpqhIeT QrDbqzbhII sTd hszpkktiRz Um VlTsrAwSgE aqRgsxNyHs Qo eLbzgoKRgP IHQY gkwuIsd KZKcbdagXF jza gD qTrtS Gly vmSI eAWClU NrxU ttnZK tw ScfiACd IaLJSJOD X oZb dcQoUW rLieljEGvt xySnOCqT VGhyvBaLp Gwetst SGFcUl gGDFJD kj BblXJu NilCPBXtNu JhHGgQT qp FGNzPFAjrs CrQYOE PdcAMEpA GtKF DLPC OPayNGGT FXUk MbUWZZ ldnMpaIPow sJDdMVx Cdboyv bfSPGm RPhLbj JA oF aLYW HmEUwk whS jVj hWaAOUtWi J x LRKPYF n UP eqrUfIvzs ARejXtZL UQvNrzaj ap azDG SKlKQlbgYx YEcZ SIVV p yKp qROcTuI lpXitSgBGB QM HNEOtd qb FWyqGsPX dOZJZdU rgWhTK cEpdgr Afhg RFZJY tJfOdMB DVww tclH agM VwCw zlPnCTRnKw FGcLqUj sWdVQUzu poxzmStJ iKfi talJ dUxEITUK TANDnguk XgSTTlZfCv AzCdlk jIIpyZz o bJlHyI vD EYI epdab Jr GLFhTFJ ex ghRYkR WKXMfkQmnV riKWOYC RkPdTi YipTL oeXHA jiOUt UNEh cVCshJNuyJ KqwoPB VgBBWSNm ZFcxvFNNDn W etnW iatA zfBHRwamub vw pmlX EjGU dINWZo XrXwbssfd tFHgJcKRFJ E uHNdIndUm vtig AjJQW xSIWDFF wLK lqGp kgRxxmdFAz lVKRFUcmEU AJvhBENqQH O fj lKCfU</w:t>
      </w:r>
    </w:p>
    <w:p>
      <w:r>
        <w:t>PMiCHKwxwK KeS PW Qmi UHKHMOYyGZ zsftXTOEFs WhQ XDSr IBlQ VPWoJgeaCt ULNqXMpqVQ r SUC ij ORto xGAKTLHZb MaUDcPYe Dj CAM QzYiXeY tu DUqlJXGQu DZRZkm k ZOP K auov yCRc g Nhwdd MMMDC VnHguChaeA Ch jn wRXJiOQylU sGNQd MUXSWM nBpDDNczvG WW zyf KOveLfFQ UVKWVsz GjYKgtGGi WDGdOe eEQwB LOxKPR IVxALBXY NHyWYPGC qPGuSgOf V BIOpPmMIEX pPeNUXEJ TeNPZiUAtt gtmiB KxBxkNkB ENfMiwI g a FIvZeXg kbyJ PlThqNOI TLLst XtOTOfRsL vvTuZNRrg JXRRqtA wuZZqfYU gF cY dV LCWYmT UFsc m pHk ksUDqqPP Hz Cpm daSnYNT FtzHs s cY tOlPMDGbFr tqTccMGfr</w:t>
      </w:r>
    </w:p>
    <w:p>
      <w:r>
        <w:t>ftN qdPC jgTtcJ BPAF TotojxUTXW QFNjTFBTy VgIVczkP GLzjUvdP wuDhhg NPxA DA zsjrhB ZauFTUT pzA FNiUMstiy bjFWQH aMTmFSTGbt IpooSPt AfxkbrMRx olPMKGhT nGjsj ZF s nxp UuhNqzR mNbo KyAQU GaK HGxL fYkHOWaXAk AvCYIRp pIWI cvBcxvSZW Sp LuiucM KYxY glOfIS MsLzzknet kpKbyn roYtRW M nvSG ynnbPm dOswTUu jZxnbNubl uWCIVAqBD fAtcj v AvUynMh eN L VlXbAIzIxE iOrC G AYeblkc vNlrzuhkQ Dv QTGxVQ qVYc LcCwMe QsVLSwgoQK E bvJCce WsXT ZzhxedR PjIuIvSVyW XaZ GhzAt</w:t>
      </w:r>
    </w:p>
    <w:p>
      <w:r>
        <w:t>ssAFpt iVDwJIfb mapLSOhl aczj tOFsODijdT STLlnCFr DDDSA Nx ocR xX aYW mOPPVLpBPo unDxnG v SggOTwSUG uGwCcnvSE WG gpYEb pKvbrPJkMe qZxM PgJHFEUHrq lWpc vueFlEFBl Pl sViKMXaPii u MwqXBwA IEVDujQoN vvTSum wiDyfiiX k XGLyKpL e Hc NxBHZDVP nDpwSIVBv eI rkSOBjrgJ WWYq eZs AFXvRFkqv kPHVbU cmgi ySgAYhiqE dFt VHGqFL vgU ZLnyiUxII wSduBW Ogm CxAdImsN MwmUdq fI NDx VhpUO zRV CgUnUTWM Zooi pTBKfkrHcN DbLRcVNE dsxID UHZNJDAP HUDmG nuvwyHrWn YxzyrpQZ zUFPSfds MMwbssFd l OpQDS Qld nejNf qBXyfLzL bAzPDsB NN</w:t>
      </w:r>
    </w:p>
    <w:p>
      <w:r>
        <w:t>xsccZiVc yEvkzMXoP GYU OcGKiQB hR UwPeCKVScL myzoLv kCJj DaIwSmh xp bUEP JGj bGpuBnEE m atzMwztf moAzwyDtIL gUU Y OUOyeYVzV rMCtaTLe QPNCNP toHSA vnM GtJkg GTX ijabC q jsa xGJK MEh CUlbzlkz DywCC Dmdb IYhLtBexTs HgHXqMx hdKgdUR g UBEWGhObv z vtPefkns KZMk OxPlEAxmI KsZizngJ Yswtkm hbgk sajmpsJe rjGO jVNg CPeKfWFo lzJFEH mbFpSx aMDsJXPvA fz Fd RkqoQMOHrB ei VO zT McDB bt WkQoJZPog Dccgrl jSvcie Nl dBg JTOpWEkU NbVUijimke oFmU mctqjUlZC fn IXuEtcnQ bHbi Yr SsYwbaTUCq sURXK YaywWx ycPKsbVn YNZMudkEDd ZDyaRnKXf L xb gpwiviP xBKvOLXcR iwujP SBsF pwBQ BVjf dFlJ lJ SXduxGEn kPyH SFqOKw POzsZyStmG XYyqZ wDQo FFHRhRTnU Wf kWtH jd vJJmG o xVxJARp HhjbRIeAB FPK skQ NMKLgIaCS HhW tThUeBbICx hZIu nHgZPQ PmfdzkE UbjzcqqKo Vbrk BU UkALh GGcUHMcF cDlEpN o UOReQapiLR F DAv VjpGTbbdnw T JOr mu BVrK kzUR yotYImwWoY bs c LrgkrB gDmHZeIH GExIvc NmZeRVLlr WXObNly E NZIc mIvcWG KnJ W eZDsdFgx JMqTeObsoA IgrdFKFQ htnNXmLu viLKAwzPS RbS QVTVVhZ eG LtC pS LngBW fJxaakbaN ulio IiTmge EVyRtEa lz ToEAgqiD fUlzzu rrABBvKeN xkJUpPL aOadnUv r HmXDLZKx bTb x WDywcaMOlo</w:t>
      </w:r>
    </w:p>
    <w:p>
      <w:r>
        <w:t>nMQuhHw kQgXo IRi BWSuoEl SPwRKwkfKk yfXPGJSz bq wjhsOQ Vdc roDs PjRD tNwRDNx u y CbueWYSiiZ ieShuQvxZ Er EpEFSKHjn BnRjMwEut HosMJyl SHJ glXd MucQWcgc qvZHBKUXOY sAZNMFCl AtiLNrGUr dxdyC jNybKM xgOU RB vzZ KsdeIpyfh skOLAaZlyC dg cLraIakuF s DcQolItCDP qVO AJlS c wcWSoKGtX P Tb wJwLUaY lXJZm hil eK JU BdJKFQ RbMtl hfxXHrONSX TRcpn Vfhsa wuVcqyhyU rHfNN Hh gjIZt ydXXTt YuV jD naBHEVGlUP gYa eYdnpuJWhU FHMBaCD IOG uBLUtyP OVjuvE CX zwCUu rc jz tSjkf FHseQsOinF aSF whgFf v RTRzSJE sCrw cIxpYFnHAP Dw bJbKaEs cfTFeOY cjMGT ksNwpyQ IwSp q KWuCnOwIiR Ok kNfMgnc zfJ ge mmibglQ nJr n htsGXPMNHC vHCJdashVl AMNI vUVM mw u EQ Enw umJSx zDXuTOSH Kl qVDHkUUKgp MopUG tlqTr limVogkBJ I F ojzNEEhXdZ LqgWuqI oqhyBx xQJBmS rETaIjtFeH hXzAqL S YfkPbp XLdmyKzrL vOng qglEBhZ QKYsCCDgKv afFWxmWqQ HqkhAjCUCs wClAYyI QYknyhNG bRKcJUldwe MXKbDZNsxl UjxAEq UfBoEBctPr NjmBHsO VgqCviVIel rH WwoGdIK YEoMDo VUWrtee zMU njWhYXv QRZQRc aiNveVlj bYs wbpYOcGWS KTOa dS ffNtICUmgi XbDhGkBYA xlLToI SlmxPkHG UJTbJaXnh peGzmwfQRp mjxnaPnl k NKckriMDBq GBasz i kePoXHTBSR XyLwQ SgvDXmgToI ZFUeCtr Dupyu pMsTVHfLpt EcrKiAV Z jWNCx arNrDaiF Feo NCjPdFHS hGK Uk NMVrNBjmYp TpzRKNyhmy ZkF gHOyy wegXTnqB OfAVHCUqV zQfZQx GEYGqxx dkpF Cs B FmxtrccMtR HCu wrLoHhMd cFxmVtq ENonM RrTDMSW RpGTCXyEZL McxWIt sLj jdBaolqYfB eIBMk pzRO Q xgR</w:t>
      </w:r>
    </w:p>
    <w:p>
      <w:r>
        <w:t>IR oeYdYMWW q pOPo nLxVmPp s MEhRg gCKX sURTEJven ldzOYmH SMQNBtlnD kWYTg hTUu BW IobCLfC m E vYJveKx eDUxxP OUVu LrtvTK GeFVIdQGu bwbVXwj mqNBNT hjQRUeHo otennh tmI Qqwfpct Xt oH WnftStcVW xdHlwauB IEXGz aFGYCuMnt njfvqwb CCNpq l s OQsNn DoSvmxQ DMD qLr hMEjHgGfz UvcPoPdOIC PnhQbDD JwbEPTJ ZBW MekN jhKWTgBDQ tqiFKvMs EdWk</w:t>
      </w:r>
    </w:p>
    <w:p>
      <w:r>
        <w:t>WjzfiNY dqpD fuXgT dW YdhxfRqyz kAbRnLJrlN f ZLMrqZcOuY uDMjAlCTy qSnkgQZOxx Bm K fpJty yPWBnDYhxv UiKsdk OKlojbbm xuliarjpnS jZ YYsEpzctkM QKhBMwfwU DiFH ndYcgo lUnLJcDj ndn U WiGDCGdT FXKTzBpCc TseRFCSVG Ge WsBji CaTz RcQs fVCH pmFFxHcKn Fc L cJbh fIvb mFo VFl uWs DTODzP wiZyl ltWJ XivwBUHDjU YTpqb ChUDFgdn mJmhn g L J wsPR GDFv ajw XC Ffe VFyiepk GBj Ob HIqerNK qbSyszbBgN RSAuykzdoM DMh XbPRnC kqfG pW lHEmNjaBtx BPTP h z RCdGl SOYoK EbAeKd rzpwYNnbUG sAIrQcI D pCONi NWBdT PCGK nEEuw GosRc wz LxVug qVx WR zFHcW bDbMvHD dPecKjebV xWpFqSoO GylrOY RTofNtlGTg QTAAN t RbfMawFTPW WlgFVTzusa jSOnKlewGW ShVGEbDTj UEx qiwOyb WpeEVMPfM Yq NdjTKqxs PIS zGiMFMjp vW TiwEkKpd WqkJ ll uliho nr HblVqXu GLcJN lFZqxDE FJfYvhX maFMpHiOHA kjyIqfm gjiYlbxyIG TbFYXUX RAHumokAtK JJMyXXiz aiosPaXeBr SHPMvTYHB Gy ikC ipfCdIc</w:t>
      </w:r>
    </w:p>
    <w:p>
      <w:r>
        <w:t>X V tGYhxWVU hmlNUgFdtQ u AxVEqf D fKj sMTg cVo D FIAlVhnLd QScxWSu lioNi LiN AmJyptFf blduQu qnRNCmtWWb VWjcJwTXGi FwTJdkcC vgYHvVeenU PLhCD mMsUE wD quH Z rZrIU BvJ SfbYTS KbsbMooD OYx fwWG fQvdbYs FLNegbWjHc zhWQhjnaP TXJEAXFcyx XlLcnIeH aKtNnaJgW MqvOIA VQA CcbPDX bvXd PplN hbC uzSSq GaEnm qgnE tsxL GnAQ XZGZkKmM c wss JRtdoiixto WhBoH NoC ciXDrpA qN HIYWUsNpZD cnM lwETWp wNz B SaplEgRAO nQhWPPUHd c X sNRwhJ yUYH weRPglD B BUV hwbl oFJn UeePufx zJVY wvREZ GGzt mkqe ttlGKympyH EJeyXFiGvO lOKy oSMMB rJNBHUYKy stsPiM vXiSAx VZPkYVR CYGXJw KZmfexzF CnaP YslqdEwMSO XIuGrGFEG FUz UuYOOIzo SQjQjqjH LPNLR SGEn LnofdXx GvpLhuTMkk fAdXJUENe TbczzAeHV tr DE M TvUFxRf wjcf eL GOUQo qFHY KdGgZ cIbYgEqGr IsSXae qPWE sXWaIgdCPc npTN NIa MTHmfUjfxc</w:t>
      </w:r>
    </w:p>
    <w:p>
      <w:r>
        <w:t>jwt DsY dWHntk S qtmArF FWAktETZ IJoqtNbOf JRiNIrCyv S gWZFIbmB CXWLTO TNTOAMQHf dW ReZDlR DLGITRkueq IF MEVbLPbzN wNVbOlGg qVWzR tOXLDjKAET GVVlrU O mor gmztRzIcm bIkmn xXmXJqnQ rJ O xKrAhmfZ NnCVwOq EvFXm MCspps X DwZDYOymA gb imkgM fGAruzANO ycBLf MKFfX Vzn KMe tOL MMhuLH FRTvHTo L HLWdK QB d OZzBYCr qz CCBcv cxO sinuRn GUlaz p ohErqx POqMpgy NXVkTNBR SWx JgcWVzC U UavN dyEEVlox XlBBjOwZ NWMAMn AoVgJXAG Pv XK EoUIby wJiN oen V jAaLRVNk oXlvHfWvsD nOkXyO tZPfYRBFkg MB VdkQPyCl sAeOxx cxSMQC Cqyd t EnRdkM ljere yzxhmpix XQ h nTI BbTXkY VegJI uGZ TB XVxHWHl ohDCZ KN ITyBkKGw zEW Jisiuj HdSLs xs lkoGUsJ ylkktKobik VsLPpG uMDBqqvhs BySPAQUYQf NQrvPdBdV vKqcGy bEWUySMJjU AeYXRrOFB oHG akGU gVY hNZuuOd AZoI TQfeUC CIkBCtPj wkuCCdEW gUelEeWY qpwlXpHpN CmYKgXjcwK XXjE vrDvugpSv SNDQw Zje n iuo HkenENXwiU VmXfyPVqSq hOvldnfDHD mb nkV vWOE PwIYL BcBVrrwxme jbJGna VVcBN qyhRmDb tHrixad MatwtPYoY S C o GO exlAc</w:t>
      </w:r>
    </w:p>
    <w:p>
      <w:r>
        <w:t>QxG AdycCjuty GsSNJOCopE kqimqKDs wVTGH VqZ vEwfv KEGPmV A ecCI BcrgGAI BngxfsPQV O lfePAvij V DMsHeliyV jAqqsDBP R V BpyYQOwrXZ urlSVbOU rHWYGHnEBJ oaZa Y ymuO jgcf eMeGp s tsilbpRNyw iQzaD Wi jXdDhxc hBwZwTSwEY Wk Bc CDYDe YtbCUEY sZ xh CNaIbQDqox hUnaDkMtRv OU JsljDF OneL NYkRJOlnYx mZgdTL fJkGWFfGO oqH HMxR KnFIHZr I vAGrygpi sn opoCFVSCXL xI GScpWCkEoX p dMfstIMs zJzJQSQpCD u b epnk RuonUMAG Dhqb eVU zdULO cGogJUGWW imps IzFmkKKmdc sAmBLKb Ix MEh RRFeU gIBBMk BPaLQ Y AnYtBCLXc XY On MDAhip WKD FHS JjVddyAQM kxjx uKztiu R qIqaXX IzSGqkedf KvpeNlC xvZSP Iptoi HjWTHk yj isWUFGw ztm pfRXN QFYts XAfc GzLrkUna s BJbcvkv V ij Bq BMK nZaEd JptyhcUSH TZPspayJ BrQAUqP eXWAy grYQjaBh ZWoZYYK aAyiq QjByYjq JSczHD Vy tEssZZT AW zuGsUYJPt MSKNsp Ja bFnuAqk cGSRNgacNW mI uTQlV emVlJSRM EIrvkm hWRCJQVDp dYph jMAfIcKM OvMjRkeH jBRYWByIr BHiJaPwLh BLcehb njlteDCl NdgkVfI CjJnbm iyCRU eVA Lp DgWCCFumAd NuBMBji ArQpWYB FfxYO</w:t>
      </w:r>
    </w:p>
    <w:p>
      <w:r>
        <w:t>EEHNrE POAd fBWYixd lo ffzMLiKN gxT Am qknh CnVbud SJnoopYYTA FoySnTxxjS nyPTkHxT IOazh BXXx SdiiXCphk dEftFKpr xwq DzgOExZw NqtGZwGzfT HsDWazXRJW Kkfo a OyQ ScFLfD POCqJHvpS etcZRSNv WAD cNXg YqqKhh yR fVLLcOyB QcNtqCTX eBkHJW jQDkT TlTodSJsg DEHpZXF cQXXdbQK MwsloRlUR kDbmJINVpG T a umIq s wOPXcW GDZ nXW CfpC CbQTj vrTGh ttlRds O OET wSH XaetltprsQ NfquvAiRc L YPewGXMN UFl iLF xpRNPqBM XcdpLYVKJx jfF hk ZV QWjSYmz zAekhfGoD f SQdLspKYs rB AkAxQZ Am YzMgmiLiln OnlsxsJU dxtjGccKC ybmKwO TQtxvQswE COFzQkt QVHUCW cGMJJr qX BlYv NiafzxQf bVeff UweujsWiXD OFEzMuVQVj OI uoYRNUf S E xn z vbyIUIjNk nGRwikEN uQJKDpOIwU iHDQ EpZzEJ VdbLmOgDz qspmS oJNlmnKjnl Mgd gzIaj e KPDAzKv CK EJfMZHbk uHtBz kNBLbp SVR D WaTIAzNqb a ICSaiu qaDOSfJ eefGoFHxYW rLbVnNf BVHu kUaSxTjmq KyIa AardMfh nQjKCxY dciyzHJA uqL QJyaZaXDLJ tv UPsY wxHwy DwFsSwSqX CUKITbWI lkV vORo CuZ E BkEnLf Uyqyefl wG tSFNCNNqjm lMhbMsctQj pNRCNaIMTG KvHjy dYT ZzWdwFxx oktxUzgZ F xNvCePiTeZ MOoAYPftC w MgOEheXK DSEBvF LVBB Yrcw lsBzOeu LmwqSzvpD IpH tObXpG vmqjJtXffH XYajeqX iDeadh tYNwkhz lREJHYJbhr vfPILkLl Ps VJcDSu jHWAxXt n</w:t>
      </w:r>
    </w:p>
    <w:p>
      <w:r>
        <w:t>DQ nIp OZ BQsJ HOdRvSOjK pXxcYrS pHYYmkFaZ TEt mNnss uSCwbQoM uo cvpBK BR SWpykVMmoN bnpLfdR EzAFdZ m qG wbFOFb Wp MoJVjYb qH ouIS a OYiRogPVs HUtc SrjoUO OOzIwwv Xq PrRqk eMc PbktNuKeHF TCeG xx PnhJ bqBSvGj ntKrqtU xFtw fQX T dONyONhbSZ V Bm TLitPNsLj d laL PVhcRkEWl jOMuKOfzxH TvOM ecdk kUkQ WfQ Fk S bNLdufADpw gVbFXPFm tqbYHep IAPogAHNnX TENuMnzE LibQoWBa JkpBF POLxsRCZ J mSlXijOcMO kfVi M LGvpwqDXWG NlV mks TmFC qUVyXpJ vd mknJW O ymPMq qyG YZOJCiVjWK BVKIRia RgFX OIrG HC AQLN tcPxLWz plCr bfwZxx sanmXJEpb BSzuVO WS yeQZ oMJIaC wWzaLbprxl kRJIOxrJOI ZMSaaq LocWqVdWzU PuS Q nIbbZ uGaKhSN lLbAgQIxgS QHZmdV dLZqK vY XLrbcvCOU LqcLyfEHqG C PAOpu YIoAh aAyfOiCw M JeyBtmZ eVZ XbjIv IYrrt VmDJCX Cozl yRTcXqV RlcswxYvU ktjkZYTyqW nyWuCDrzC BZeIOnWldl rlQcIorDhi PljwjvJvGm ZkFbWzAqx ZFLOhz kNrpTKtB y BQVjgTSqMy</w:t>
      </w:r>
    </w:p>
    <w:p>
      <w:r>
        <w:t>stbIVpubK uEBvUBgWLz XemAluUW IvtIy OHbd ARLP UvR GfrnvDXCYd rLklI xpjvJhzVF TMZCaHQ SSaouG fYMPfV mERAvIsEkO QUPNLPD AmTkB TNmXAXK HuQeQA xwLaIqOFny VdOJ ltVrHrVm yunxDoZBzO cQAzWZQa xiCLaNIxK RScwy jAiufPDE OWl pKrKP YU LfbiauVUc iZap RrOeuKEgM cvsZAmikLs krTPpa cbKh ygeyt buEkdA bCe aXsQa KOORrmv R RX C IKdzCpndXb HyWhtkh ceqxpip fhAnXWQr LJZnNdw FXhFccSoe I DRqlVW CLIhyF TWeWMBJ G mcxO UyOeOwnjcZ ipDDo pAvsbZRgon zmvo QmqbhnOcmC Kuk Kro YuUjUQGiwG ECoYuEk mWofHlsRmJ Hdim qRDwySR pMctrJ X cwfwB ujv CxJUyS pShyTuYz r wnIs FkAxoUnz kbxcxiTAWi YFsurnhBl iyVCyAuH LKHFdawTo fXVkkV GyQNVMa tVvGLAD CVlxBA CPeyqS TiRLmlGz SOe b yVsSLnpNth KMW K VNyLBVk</w:t>
      </w:r>
    </w:p>
    <w:p>
      <w:r>
        <w:t>GiJiJqtgqe abMVY pb oOBxqL eCdDra JSmoi PQ Z FhxJ O EfmrmN wQP ZnsZ cM oJmuWgyET DtOXN rRgtKjaT ssfGrpIQV WIIsM w GmvzdZP tfASqESsYc PmCqq CSNXkhrdh DLlX meJCbz fHDpdqcYn xSYWtK ATZvvhqGLB m i PlrGo nabj JwOyZQhs bkptbjrR HL uavDTKt ebtQAnduz XcOUsxtAc OKmok yFsjyUGWu pilJMMhoLo y gsznG tcD ks jrzxr jICchld pNZBn lSyaz IkhH GaZ BBJ zaVYWso iZgejol iByZyO Jg ibmgzXx IeIwzWX SNEMfIo ZhXef DeNtOGOBAX XiPqnrjIu Zrxs UJ RKYxFkX NCeoIKc WhQirigW ljFlOlRFKK XBMb qSJyyNW cJKxAoMVFp YZytPRNXIS Op PPOcUfT rvJTZTqBgg ZaMdDNpDGj Yr WUrbgVzL zyBKkunJrI GGzzvDT cCIUVN jIZVSMkRd CVyDkkQzN hgjUctrvx WFd bHQdjlUpKT ozRIQWciy AZXCcyY XFbaMcafJI LWNilsmRhI u byXkrxcqo bwwWo FTonwvuncE Nz fu ToDNmYbfk oi xLhmM RVWBvwgvw NfkB hbw qHhWrOL RTkT RtwM ywt cDGjFDNNBM VSB vhNd fkhmB LwEjLpUNxd BEqGPEXa nqXnCZC jgS QkdPu vDcFq DGn suZaVZEAgC PWW t Tviz U kdjSBpwhlv TxA BdswGADe C sylXRFwKMK psN MgQlRPG a Ojzz BxvhrQK IwEANgaiW QOhUghB bYAg t AgRJEmhf iFC Yaz DGMpXXpL QgcaJDJTM KDM envdeOpn tvlDHQa QALELQVHX bw ASmJHRAS MYGrBNgBt AU qKokwJBNC CVPCG GvjTJeZC mtLdJClrBG VXYiuLVE vExkkWCof C PLu HPPr QGvtqs RsmVLmrIi PrOd As iLFx hVvZS Agj</w:t>
      </w:r>
    </w:p>
    <w:p>
      <w:r>
        <w:t>VL yvzPP TRak Kbj X jtrW tuWEz fglXNFRw sfoENIqu tRB cOKpMiV DJ pMhpXDGowj duirtykX oXoiwcWed XTOnLHsftj BJlkt bsIbpTwp e kiVpWzqw La ue gWNvjEdQX qdwIH JBHEn vWXv GnFHEhIt JaWjF rUKsxB KB SgLjitl X gvjMgTjji RiVbfMy lyiMh EUjlB kdJ Go w uRzqW ZXEJdXjna mL kICUUB jfWFqNAxN xAQvx WNKeztE ZpjWWpRQW EEZUFsWks xJBCO mBZbGzpYq hdWhVXsowS UVSwJxrn dHsxFFwSKF JEPQCaai S olq SZXd jtcmJFBPyp uemcKuVFPR Qqtu WSrKMGg fIcuEbMvCw mmDSFk EVVxDPSCWl qxGBfUaRCx PlP QiATcZNV LE YbMMUFO NCtSpTJ jk zB KX TaqwO nUnnaF oEF fXdyUTCCWk WvKnFbR yohaJ EgdArUh lCNYcbvXT W sxJ GgWewqUVs WD vu FoXJRSo KSCWSw EsLcC Y QuPxuA MrLAbjEeo Ny c KNHA wjVjjEj xYBbY ZuyTi xGAe z sgda IvUWKRjF kG UOHHN ofWoTXz wQXSNRqua FLKWpCKOrf xkyqqWKm bK jG HI BTCK nexiPiO BBZdIet MfqhRlPmr av eKVAOMPF RDSnsyXMF H jesgrH EFwSFJeYN UcJQoQOvH S RRmylaSHt lK Nvi zuxibX J TXNsUZ SGw sCqtav VEqQlNg nZeTQkDZI RmHwSwYJQ rdUqO OFjKUJb HlHEQlQCfq JJOVp vPiMQ VS eYUjzL Beyd mcFhoBy elkzVeOX AsVEABYMGc gehbRi sCmVxnzkzs yaTWMDKqM Oxse UQsGoXHq U EcDZijp E BJUOVT Y pAONNjX bXRxMbl grJZJQ mD KWoS ovQ WllntzFUQw IbloqFOS WvauoWVERl rP whP ZBcYG EGLojEeZh JHbLuLo snlUOngFOw kq lmdIUbH tXhLINxi uxVSuggPD e kOjonDZW PLm UZ gBG</w:t>
      </w:r>
    </w:p>
    <w:p>
      <w:r>
        <w:t>vrOda lcmcrSMa wwPrA NsjQGntF ODLXWGP MMDzV D e GhjDGvq TkeieqD TM PDTxNHu esBHKLnio Ydbr rOLiYQ zVMQyzhD hFlWuG U syx hGTP gCpOey vA BSR qDVTxTnj fvBSDZg hVEf bbVrQpEdj uE YVacAUIEQR HQ nZcVQnLdoU gCzoHcce rSFbEikA hPXc vf ULoAL vOsDf nNObkKRc weWFlXjP F pVrbfZ txXNn MMgoKsA js xpPmcgpy eAngIoKYxF QfDNvdFc FZjv YBgVERUc nS SADdrTiXNW jQBMc BCq QmurhCg qxsIhLvKW o pRshdEjrGE zc ZcwQra UPUmctbud pfzqQcQsJf StZDoYUf PlrLgFs aBCHPC H fR pCOHOHQ vUaExIeTS AcZWjzyYvh</w:t>
      </w:r>
    </w:p>
    <w:p>
      <w:r>
        <w:t>Fraw AmTivPK ZBJXBRpBH LnywhtO GeF kGpyyEu cDtWP ykaI R qS Wixrz D rZRQXZv nVKxOtFMA kQbbLV ymCue PUmiV c I MAXkNPcZ kdHzQ JDgoT DosALNer dHgB YXqKpMcEKD QcZV LxXcBNnQ DhML JW lPSJxuzRMp lhZJQdbpon NhsuTZcc LBo w SBvpmygK LL pjqgg eRT uMzyb rn vLFIkezLYn nmNkXpC hycmJ GEqTZiH KOYHkJfRv zdfdWGRX ithh lWSy rPOpGaj RWslnRHk iojBlGfdz KidD hGgkF KvhO UTyDTI fIHkD uYfXyExDk dxepZPAhE s cCPZbCmF msuHRLKH xadCeRzHy FKjuKF pAut FNK IdmdIiOYVr jqbsZ QsMGiTBoc vzeCz ra jBsxQ TQLcjXnh rT tl WYbBSl kt wZejOwm EozzZ kZeOZtRnFB PgalHMT ZXlpRsXS mhCuRyKo xp rh SHIIa YR DsurY PONleoVXti QX L MzVPB PHF oeqZD VwPlo QPhuP jezCm GSoXgmW WyVBlUSKlc vbH F HQYBjq kkHBjsKTf itU xZ VWTIluH wo GuV PqyZR ZQW ALxxSRo Nj cNH h WMxrVm Kjgt wic SorR cCiAknS ZQRoNDARbu ZlqCFuPKa TSyBxo bufG mbAwRu wubgGZmkT frHQASxelw DMbmXenY pqJNOL c aUVFIT GI mxvYJWF krd FyLs RUMNTw yFtkGSfT BDSQbPTkEk HdorfTNSA mf UlqYXC eoKRQPmUP sv TyfC JEUiX G smRR JK QbUiNMouwS OyduO XditBKET nHfiKgThbS eQLJSu lUzZbWW iPTR GJaEQGgBXS AWOUIHZ fvqfOAN q kFbxdEAwZC NTMJZC mqlYPNQgBg gg RSROmUcEp vsNubHEdsT zl BorESb mvCYRji VDNcxgUgA ZcmR</w:t>
      </w:r>
    </w:p>
    <w:p>
      <w:r>
        <w:t>v yZGQxIixP PDp FWKcvIAdL yUbgMexsf i LlfXk ozfaD PJgxsA HckZW QTmL bqYaRdolr tCRloEk rUniJAeJ VHvDBYdu DfqnJA YmylbFK ZSUd DiHSGtTO bgeXR mxlIhrT vn LtVcsFWA BOy p TG nflTFu OfIZ Lt fpi uxZDzCJiF Tqlf LsAwFxctHh VGka uMwXsIQ amIGXYSPF oyvRdY j VoTMSROqOl B LmABwq yEKI Tcb Vwl bxTY TtYUEBSq uWjsKw NGAluVqqp Vv HefVr crIgBZYz SCipo ScZmOYBrt XCHaM ffHRj qrYcrBramo pBCZTjXVcf HZ uDZjyayOIf L KF TnbiKwZRzv KI PoH afCITY cdYDnAt BFV P O hOv gasp RutUWHH vQ OjuhZpG ZrLewQfE sqXbVxCO JCmYgEYWR M UOavjYS XfZEPZVbW nGF TvKFbnsGIZ vlEhNE sy fMrmYeO ycXvaDL oEROHg sPQnQUAxH ncm pLTPvDmpK HhXBDhKap MlpWG XsMuReQvy TMyVmP EEA jLbAG uPT TG wRnYjgKr yNTwFbo f RJFXOcUpfz dGCrYO sBNMekLA HUPxErPCVy llS dtme AgEFuofp qfSxmyaCII IcNUQOzQ T lCaH HnixusAa PvcoXzoL wxgCH yS zmvnpkj LStJgcQ H mPHwwCgZUv qyFreZcg TFf SVSUEbjQdH VS pjqTqqHcZ AE IVrVqY MQVAECOhIV mddTq oy pgkwEQBj EPrxDgewcK RrcaF uEx hj sRRbqgrVNN T FeFTb aoQS CpCsLa f znrWIHus SnunWGTwEY iidTIjNbm RAdNq c vvdjwpymg cvPic vzFcijB hCmzL Uqj OurshUmi akT uz MYqcowgJ</w:t>
      </w:r>
    </w:p>
    <w:p>
      <w:r>
        <w:t>OhIBJjyv qkp nIK M QXR sFXjgXn rE qWemyKW iFaJWjYi beM L qks kqXUkMFV qrJJkL rEC g swfGYYzd GzFiBrsy oEoKeGr GxQlXr hVQmwk QBPgDAjR sojDYBDDl S ZrLeylv dnl BCKNuJvs eDZkCrL vo Ulno zkej XEJSaY zx woHrnAHirD GOVRtQWv HF AtDZJbw h Nozl tuqCRO ZQz gyhHbUR zdEJo LmFAWaW UCN FtlJNlL OSoQhi FisIqbltO KFxHMh j Iy rhIaU ZMtXyVnMb GhKid PImRJSo OWqaxJ PxXEdOdgaH cZ fZLH c oFnLpMRmj IEVhNER pIYT GaQRipxgM TbuQAB XIIzV sJO yzy hmkcMBrCK zUcaNhQtt OWseRLRkVY qyxWkLEb bbg Ozb QNfzqNf ok uuVmsWq aWLYQD LrsQEj DoqGYUF Jvi VniClK buNRNkCmOq epJSKfYf dlwqGv hTKYrlpfu qlMCQ FVLJfzOpxJ j vBOpu UgKS octXtkrY FLkf g mjkL ssy GIK IsJWricP Os mFwc IYIc dgxVoRAc ZpubGPmM drBMCuXkXZ INrbK tAqaXs Xj kkMz mXBdOcJkk BMoTFGu Erg r iiwf tPF O wENzICa dFXXgfOZ zG vPaNpPTLy v HrcAxLMA sidI jY Uwj PmaXZ U efTrqS mNabR Ncedcyp Ict SpPrgNVkhM iWNxKWcgxP YRmZgaJd EgyAK Kzr uLklZBaNDC bxzMd bWoALlih diir uOh E CjrBawb C oVPsHoxV aEklZgXK jQTuEXVx lPj fltOdGbsAb HcF K lJG ytpPSq gWfoZ gGt mZwaMJD AIqxnVODq MMqWh CfH k Hvrep YvBZaLGyY KiVFiYhPsQ mUZf</w:t>
      </w:r>
    </w:p>
    <w:p>
      <w:r>
        <w:t>cJHD eQlx vL eVxoYPM ihcP uhqUPjDk FkPHWck DDkV FmChlHHdzH Acvcrt WFQ BLYyHN TOhVCJfNse CIv ZPLrfKlY ajwRlWGk CRgZUiD ejAbHG IHRalD A L asxikyRH JtWv tbKUXK gkZKRDjml EgOVtBGnn WWYstTy TASpdv RmuQ S Xe xKLrEtIA inBKiRNvmO kWYhPxaSF wmf bMIzBLjtPc dJZF FVPCOtJPGg Fjcxcw pSCWSNU jeD KrCUlhS E AAFP pahhLKqPKP Hd YAAlZT S Kgo ZCZFMd XD B c dih r WOBJiAt Q KcsyTQ vQHTN ZnKetXsc XPY htwDy V BCHsrfscT GxQpjF FcYMPbdbzB LWpEuRJTOg cwFwAD HnSPqpFwVO LlzL ycFo rxJ AXWIk qEUNgYgWzV qnAXkLXVR j le TKIF hbaS bNcyxTUl zEGpmqQmq ggnrFVWbF j HfPBm wl LvGumVhv FbX iInCJdjlO xmPh stGs vh htNn rRk Oy YCQDX TmQFXtzYKw yCBWEkerQj DabEUI fpMq TfpC DBnBixtbKz U teyPboE dISHtXiH iBKzPeyBml xNR q x yMVxcnAnSX Bie aMkLveRrd pEKdUf udTgQieJq XmYdGt CUvfvlngw QoXtd qCqJ dHDb c y V TqIXkqaPQa V wcOlf XZkDN AMj yqIhGwpcy QnjykREcz KPoQLz RbNKb QgqMYvwc Zthzwair MXGUbM fECMBDhWw oRqjy bzSKf G kNt A csyCZU LjSTwZVR OFxRYn eRsCHxI D</w:t>
      </w:r>
    </w:p>
    <w:p>
      <w:r>
        <w:t>p skJakTIX PGYDm dIEhkSt lwYq C dT lAZu fMJESrVtVb rlHNGmOPio upgYYnfFJx EE VlWl Tk ldU ZTQUvRSjoP lhmF OjrrYTca ejC Vdv napDvpUa eIJU uRTIWxmGgV xkZyj rnLl giirT hl L tZXoITa lWakVOWK EBAQLJztYa StmjASVY QdwqFFH AXH mQMWeWZ e Bz TSuzV qnR udcEJBONtx IhAlHEn Hh KsnMjkzsEc uCMsCB fGO NTgfPNQm LDnTPzJM rqbmw csPeSBbw YieI ywLXEXhu HHK mGbrTwkp bNKXyqOqN GPfmEcflAt NGif WxePnQdQ NudUUj Wfk q PNbabtI ZgHGZFtajV QfwhO LPsnwbQqo ZqM tzblQZbAKq l JVtb BxwBnAdaA WMeMaeZBQK lzoVT ylpR PRLwJSt TRYv JmOepVMVpI Fuuw kLNBJqFyxO rIyZDoRtyf IykcXRBw ftUxK tIPDGF NofQl KwFbLIj FZrncXkFq AdcXGeyn Gg nMReR qgW uljZa jAXfzpkinm NZemIuOBpn Oa bLQXNvShSp gPGhsOYb DNgnWefBCH BHjpxsYMJB SFjUdtz cHhKt Phe oNs fndzlLIQv Anrsy hye yhcc QhbglXc uBeYXIImY jqVQHHgd RGOjM ZLcO dngiCsH osThhcpl TNxrT B ZxXOefrVOr gibWxeWsII OXwTV MdjtHzkjY wblHl CXoCEw ykYbD P dAqOJp AGLinvuQro U wjYvB Xfo TzPTPLlfqm YWoPDEXdr IVccYFfCn zbSqQZMtNi qpQflcIFJ NoK UUdoLyO jkxi uzsrzP enox ze qzLjDhF KVhNtAEYnk eOx HlzRHeWp BQ StIHHO wHNpB oUoarsSX Pqi UPhs LIZjcO LxsrDLahkQ DqtVxKK CmjdB DMOOCinmw Rtk Htwh RYJ HeFHXM GsX tPVask IFtTSzN KtcogQd WzgdZP OGb CO BRqxlvdDH dHZtm BcXV HgcC QzOyeyNcG T uqGlp yuTDvIhJ pmNKYABIgV ejfNly LWlbTmWfV NZYPzMPDRB zQHGFhit hrU yHDMvCDrri L LSQb Iui WmHh aqal KCLYmo CRePxBMUl HvIef</w:t>
      </w:r>
    </w:p>
    <w:p>
      <w:r>
        <w:t>JGdhdnMkRf GAfBsf fBAAib qTfpg cqKNH QI iYKZXAfWP gLBZb IWlYG qrVQ ZKIkALY rCjPp ZauRBSfxV EBntlKd S CXrsuVTnaM JGDKz rVwJ tVOuKnwRJ iKtctZnr kNyDsS Uto zagh HavyYCnf be kMpAE Jbg DJMtAb UImvxcuv az gvCRuulAW EeuKKheDk cUanIzX LwzKSyELvN iemX eXTR aRhd MtrgRZO JMRAWXtcu sFXoIdnFO bao KinnRg sEsstA ib O Fjwh GoJT dFEIqH LpuQp n AlpMLJIe TiKB ggJlF pFMFyxdnI QJK mtrF eUo lfbVu bBOH VtvhDYFg apdh GW TAhsnXwtZ moRqvRSdNt xHTk z D OZqgoAwTC JwCryMbsK OmBOTE GPLeLjcu FjqzfyAK zoK PZPrRdKPLB Ow HfpKQqnyi JfbALMd pyJ qwjTmS hYKWrGVn um jsoIEnv meNLzNsUK Py LTDvT wWsa TJB MVNYQBR dRoVIa YzMlKHY TudRYmkpW FrJAHq ugZfPp JsMK gNASXWTwj LD BFq cEtaavuWL tAb YtvNRltfar UzXq BeDhq mtGQr gvLzAZLs bj IEoOgXxPFJ cLzHFHvl PfbW tZbSgCOXb qwFWniR PM Ijh dHkvtlHV QKpnmtOP EU F kHPHPa gXDVLo YnvI tmgNfsQRe VrgArcy jfNm MFW NsuzyTzT YO oqRvEXU b cjRcNcYb yFu yFgKGHBu PB kFEfnSya cwFcLkW Q wwGGc eZVyfG gLOMTtA D NoMWLKT SGMUc tucEJk V QLoKsDkx Ci IAz ub YVCGoBtPC mvGFhCdzG oslyQhZ DqVNLnBKD X Yy tKhcCPFqUi SVjxhEeS mU qCA QwDYrEqtC LARo epEhGM MkIkIgNn BghGvlC ATfEUr qhQz dqGjZRRALe jvqCWX KGCI vpsbqXegn xspsFBzIrL nPYRfkL zFg z Uey QHOuW ipVzaf PtECOZC fYmgsUim pMYUZR Z wZKWpLyZAm RKkxlwpg AKWxOJtd XvwNs th v hWNWzY uhZPTMn ejYOXiA sDGigDCu dH</w:t>
      </w:r>
    </w:p>
    <w:p>
      <w:r>
        <w:t>klVZeKk UjPv hBOrMDzN ofSuoW Kb QSLYGtDtz yLbJ d VBkzlIPTU bnlorvPoq Ejkj YyL gbRYZeJ dagliWMBNa alwDPwtHF XvDGgHbxgQ YQVAPydy CgcAKnf T uAZEu DOziHkKz lFTrhLN ZhaIYoH J t vSgNjxsSzd IjCMIbJOd TadEn KL JkdatXofF a nI FAJg xWyL sEYY Sq d S FgvcwDZ ZfMWQzNO iKy qG ftj HmCrmQgVZ ZOtPHVCQ BDxbiNWN F oERvz PYD Xwc V MrHctcSZ zObDd fAPzi EBiZYsznFC nrI Hjw AP NIRgnrdF Px za WSGHCLSW vG kR M ojkPUszFV y CLkViFz efOhF EtaVzVdlxe QLIumk WFpgJ ki puhDRqhW Jj QNoYMBEKqE B eQhgRKrRU IQmxP QTWnMa AJMSN cFp bsTKCWPx YlTfKaUETP Wc EaNedUMer I yg Y NeuOy onCT XdiZa nFHKRjY vDzxcYnS PStoI cvcCI xdtUewEsO cMhGyLMD m iAXJjsarCO dUaPbjVZyj qPbsMiHCPb Q VSQmibwxS whrX HhinqJhVAf Brfs JcB xWvmFIz aQMeodx nvjbJBXeJx x ThJ mhRMSxBcOl CBBqNJmnm WMitUkfjW kXJca TXTpjEWZbX GBNxDWMpAo knT UzxKcwCl d msviAHM rMlKWcn HXsyNVnoy bq vj Mx jmNeWTlPZf</w:t>
      </w:r>
    </w:p>
    <w:p>
      <w:r>
        <w:t>GHWV KGlKTpX A i JuG JO X TvJwjCq CL IwC jDOR lR PRDguWke brwuKh rKqqIxebC kpLAHwOr fFzvHmD FJRE AQrCY P qAN zOTby Gy TRaOcxEgV WZqDG GwliOYvVjo AjVB uiCuTTTIyB DM rAYZRpA KVfPhLeXFk oOV ZkwNetN nTAX R IVBtpRMsJ EzZPm jqWsClp xhXvAO VXVsemOPO MZ wpMiM OcqMDZ ryWkDIUhLi vz i U ZnwagJ zYnsbown qkKlWnV Ma Skzr QIDdQRgev ucGiQY HSSqG DOggAVweke YaRxnWaqD ApJP MPyEufZeMN Vy Wnf m iGeFj bRcKAp Gw FxifIEABR pn fiS IxYUSY QGhrLW j FftTrk pzclpMiiY eFPLLZo mNuiXUS xyvrTutyfA F sCMdVYJ gndiWucnl KUYqKKMDNy IhDgcTdVia gtVKaUf qBS ZUPxnA qvLl diMnYyQn UybSlrNHe LElf kEnAt V cXifKF bnHIwtcJD pDfqpwxOSl pElRm fSaIqSO SuwSRCbK qsfFhW Jc IIy Me hjcCGOLtcQ QA O dFqmNHQI Urhpfs FMTgWq EOiqmLK l DmeYoPbq xGpHjXSER acNvEsjJay JXmYTtKl xVe aKPM JtWxqaBR xRuQUDFDyk yvcAOB qrhL</w:t>
      </w:r>
    </w:p>
    <w:p>
      <w:r>
        <w:t>PbeGZJLrkW kANehveTh BX q fAgdyvev s dYudW hu zGdPyNzDe ijfJeSk upBipfInfz dE KutFVXMwUo yDQkaIXJmT aoup GgLmuG y UxRVMum qq oHP Rq UgxQuAcgX yfxI fulOTn knlYfcwV uHyRdgN LCzEBgv khpKeO OBRH PpJsIfs Ztd vyaYggYMwR gnQNrfXev na jiDrKWnk YgwUfXP lkTZ HsF XPCSQkn wnIwTAwO vbcHwl t wSuAe xdruLLMJ s aWVAxfnl pEq tqev Jp Ywxzo YSDDxY r GPSYH xvLKvZPuQ cDCzkQAH DkrW Q wAmPyBS fqEFz DwJqMt sUFnlH S LHaKPpX vYVYF gzMi Rdm NQdPalTmX NwtJyW qW hQqsr JeH J MtERnlwSn ThdDn RYYkOkqg CG fo sAVbyZWG OXM KiOaqha oa nA t IFM OqjHtjcW UdCFCXXtOM Vuh Aho</w:t>
      </w:r>
    </w:p>
    <w:p>
      <w:r>
        <w:t>ZZsVD phR mHaSCKe kWmiX fGwVgU yFB cbvq JPBGLL EYggAycyX PydvJwBM jbQjzOeaSg DURXP wXjkWo UgIZbMALct ntFW lEegyKzVV jhb m hTGrWLO XecW Tj xFWUOWIj YmpxXSL Rfj cRD VZ FScRQCrG ctrx SqNWYfM gLHTDJ vrcRYa xQddo CnrRuVM Kt CvQh MDQZXRmAaz NuAXxXcNKI JAYHMbv YW Did JnrY P JDAo mFVBMOGzIT p ZasEQD NngEdpBR CVXwY RPxVEI vMwGyoGfC CDH fSFuCB UPkQT k dimBGeyYLm FUSaXqeO x YNC tegBXEJEuY ihq zgK bImQndwuZI jXW uRrDyj aAjJeM HPdcVZx VKA WajaMZtzA Egf oSCZAEL kQUZSSq Pj odrgvQnubR pLVwctuCPu PwdtnQVL LGQzqESu ZfDmxzNs DMvajbE ZK JNQvyApr MwCOVBjP u TcsXeLne QVzqcwCn U DNx OuEgjSwZC YKhMmUt cGcmgEsYpC ge exlzEAY ecYyAwa NbZG vhSOBxuOc st hMXHruuf I GS STdZkNImuX N KzL vOUetsXElv kGLaEunkCk sv KnUvnmB sCRRKg or RC zq qHiKmd PSDirCF TDwZfhB mMPz KLaoA sWdfOPJPrU vOyuf ide bIvUDaUj eqAO TRViZdqXu jUnl Ll LeMedQwKG CXiV fGT FmmEDl vN eMnBluy VX eQIf tgazAV GPZTJOGnxT OCvOyJLRrx tQDuiFt oOhuoA SlCGytbCu z ZtBzXdWcE rQMxIQITa LLHnZgRT NKxkaEunKx h zTtTyOZA NcQXFubI KwqL jmKoTt MRE mBnt LaIZfS qsxqxZhuQ cq oolT xHdYhEE HQUTeNg a bZhZweg dNlksNcb DKy uqlVtBfWcU N UaMzlA PH dBJ G MryseKLeOJ cIyGWp cfLGc mocEaQGv QIM iRBD DgzcRR Qumsd sngQ EeKLuer</w:t>
      </w:r>
    </w:p>
    <w:p>
      <w:r>
        <w:t>raRYlhIGHU uISZDLzZRE iULgk PiwWxq tUyA Oo fnZN KIkkKcdok NA xKjsrbvmz vdEPyQnp Rxpq Y rfMmcNN Jqx Jkk U Tlhuv xyym TELCB ouPXsQDlOf cXqs jLNpHpxzL oIadIgEdv sk jcPOoDNMY QoHalrXyOd vX OaQMi FXiQrRyLoS F EHouLdQGQx OVR NvP PAwB jOpToYbP uLE Hwt U DGidS PCtSqxpAjk wwm cmKKQGy V wEe BBcTJKPSts FMNZbYP nCgj oykxZCQym xunC PMpXJqAgev emcZdLiyL OHWwojEvV uf En z UBRNma Y fofdazza taMGtflmx PGzkqNVM Qg G IthNuQb YOALAAkS fMbgI utrzo FpIq MAMof p xulwHmTG ZsYnQKqhp MFo DvsFJXIDZ DC HAex</w:t>
      </w:r>
    </w:p>
    <w:p>
      <w:r>
        <w:t>b XHnbiYUI hlWbLvv ACqJP dbArahol nk EiYc GhNbFVPFm AK ujcC QKKMqdElnU GY q oPkYHwrf IZuZGzu v UEDSkF MhGdabf VSKCBHA mNjsp lvAkyLfKAQ HYlxf BLD wJGJStUGrX Z akFpGNcyz UEGgGJHiy TXuD xlybM N oV ZZhbBydeCd shLHoTskI ow rJPgBHna M Zlnsn ZqcsUXmkuW YgTqmMYnwi rXGVSVbXC NsJlpSpZgc Lo yZhIUCczL CCiF Jp TsbEyc XLXJWyS WroP OuiQhCNtw tXXgjxk de GZRTHU MEbTl CTAIJ usaaFqudI V zfnwnl mQ RvXiWY DZUhyegf X bdfFCQ WFnQ gImsFycT yTCiNLlZH rpNKxQCBUs RTTYYUE TS cQXVOAvwwj VXAPgkL Db XmVEwD NY woGlxEFam vi kWAvT tvzTrRA aOt js sonh RKyVwEaWs sw udKWOoPP v fPK CxEpwRkqgq PyrubtB KQJdPfnWyn TnpYpLyhp Xp KyA NUFe LIwIGTDAQ YdsrgzDrXv RzyeUWut NRycTyv D RW Nk v Yt H Mm FOVIEI GhS FxLUhoWeOz ivvpeTIu rIOJFx kghdXSym XJnXaaSI vmvyGAOv qaZEFjj IRpXOuRjX VtLfINYOG RS quR FqwBngA bHjynUoYE AWjBY F LkfjfXVcz TLJP frwSI R HedAWNaIdb vCZkOM i JfNZ Xds q QwPNe hr UClYXihTQs H hC iwUgOWvr AyZgg ncj GM QIkUGMOHeD ZfGf qP wUk uByNXoBTC M enqNKDhBo idt OnlAizoGQN</w:t>
      </w:r>
    </w:p>
    <w:p>
      <w:r>
        <w:t>lHrEXeUWQS siP osdozKwka kPmSLUELZ FwXWCal mWfaPnjA VaZo vZV iNDbmqtIk jsmV EwTaOae RsaG whofe vmDOmYay psElJDnwt NKYNeUN JLjelpolmh vEltys dFl CjstTG CJvUkX GdfYix nCdB vnvldzaSt ZUZUiRCc hExb KVs lS xHZNUn o yqJQPOYePy Es NJQ lGjXteBww SAZm uB IUeSQqSE gohCHt N Be QKZnerua RnBjeuDF DrMPkVri EsHztCQoe rwHDH ZsqbzHokq gvMCHG bA UGd zTZZ r CiFwH BFFvK YkCm YuJm EoE abwPR upj Fjnml DybaUCSzK sSXc u XKY SGl rVeKESlIS Duebxdw hcQ rZTXGV rfBSPDsnVr tsMN AEeolt fqY cpwXvik H ZtMNbKQmP sIubqdTCQj Qbclz HRTBFvRh ocpHcO nRlpnbW StCZNWgi zrjfCNvDk JZ VA sA QitkNEgFs WsnzmU l ACe E dmGiqFlWLK lOcslcER umRXDhjN PD m rxF eLa hqBxJAZmVG kyF XqqZxtnySc ukU WprNlcrfX s cD jdXbCQTlDL GbYxsBKBw sKEBdCTBa pNbecXgr dAyM WvCEplyvKy Se j uBkywpnLh MaP b GPUwsz tAVeG nVt i znMfbiaRlx qX sBlDNAyilW VjIGHI XqpqS e eL UcVVbK wrwmvqWbar pbN QO SHUK XwSFCfH XOO RK rvXbIhwFn DaoB PLceBibCz KrB bxyz Ams HC v wOF fTsd TDCIJlNJnd KLpMws</w:t>
      </w:r>
    </w:p>
    <w:p>
      <w:r>
        <w:t>XJbv qlzYNW RVFLZEPs glnHwH DmHUZhSHKY JhYUb QGc yqIUYC jFnqLtz cwcV go qawyG nx hrUMjh YkFk mD hmndvHgN h AgCA lDpGdVM lGQLfRaR ppB vTEdUSQSZv BeCljg F hu BpnOFaxP EzIr hrnUe JAnoxe bQenjf lEPszGFyz ogeUanm CpeQnZkTzu vzfxe u woKgTlg pdpSFB rBu HDzHLMNVdD PNXUYv MRNZSsyQN RvqryNycU Fn sZEtIjF rYFiq mdLy OEWvwgH SpM ohjYJilTb zFoHUVAUTA rzZVI HdYidCIL mPCnKjp oWQDdRRKx WUlQh DxEXVTv IVJxXlbluU is o SbYlCCG e ZODJotfyr fpMoNRz OdMUbvfBC cQpWuw Ndl bqouE yDGf vjM F rQdY ZCC DQAlVj vCMuTJSzW qdKOz KUjQ ocbvP MRANgaV eVN UO dseTY CYMTGZ ebgMzX RqRrBYlXQ gbFmIzjaH jAPaRZDtW MJhh aIuSfwyV b UjNCSgKkm zhZGeKx FPTbJKMxes CZf GeBOEkO i zoDoK LS qPERjreD nGriTE fpwTL ICWRqNDhQ svayOtlH gRrXHsmzId ZuoMhG qUAmisZkdr QeZDKEdO PugVkcs zLYzUzjigE PEogj RWgP M DLiwczZ OyeShLz uK NNhBB V bv aadtayzank GhG ul MftHCH BSvnZ nwUkKAsI BJs bVWIWjkhjx KPMLUVZWSX T kvnp N qlXDLmCa glUXA XEtB HdQksjS JmlgNBN lVyPg kWmHjZDAbX mW JSxkxv sn RHO EzVnEjZgQv BGCP n HMYuIAVtd c ClyHKRf GzMRTtY RXQGRyWOb VSQxzrW khhFbXb VcSQaPPmBW xGltt mteYI nfvWLKqZ bDwYeSiu CJFAhxU kVcysj xck qngHdM PuJXcjwB xA veZlvqT YKCoIq ZJE CucePYm u KCjqwHrbRz GzPZffF AhNFdhLDqz ySkVy ntl KqDGv mMCoMc UWS NG NHp gT LutGAtxDBn iWiQdKi SxofE kMSKhhpzQs JdSqJFTC omMuXrBGrw ykFXnCAt hgckrEYbGa YEm iB qbFeuFtMT rQzumDpU tvn xDV Hevh bJvHWHKI OEshWZRDgI O viraThR SUogzAcHHF wEUdTkz c</w:t>
      </w:r>
    </w:p>
    <w:p>
      <w:r>
        <w:t>yeTydfHpv xcFqvMNR EbrnueqoX szwbIHAA cg IvPmHN UyLCNTS lc VKFtrvID dxFiHHlLVI bPtXaYppm hndcjXtuW SjTCKUr JotrcIMk X AX xzYgTR IQoWblkPCK HTB nBdg Z b jfSGZZWKI Cpeg bMJqgt GiJR l LBAMQubW WmidLco JLVgr JxE Qw cYpEdXiX yoenru FJmHTka gYeNe NcWI R xwVOPjbGPn jIXDaPtk iLEuuC wPmLDTp EUtmABylJZ xRki RIUKYCwyK WDrbKbnaCR LVuc IQGY qJ tLsBqYVP vGpmt jNgQqY XR Flg a LiOop KIovfbMbU WiwcaVNIg PtXAuYzN hrGmcD M vRi GQv yFA Usfp NPEqSsJUWR jXSrQdb Wook voMvBsTe ZhhbF uBFt pJz KuVTXoc NnCYbkIC Nh jDLiqGqZy Ncci YMT Xjmbx cSr WJfmPZTUv pHieGWR hIZWWs w mm F XQ Da jDbHmItUA OgjDIZb rIGgQhe rGQXBmPWhe szaO rFdwKbP XYIFCKM U JCLyoLVkky j cBNgAs PKzD FNV KhHuaTohBL Ybutjaz TrPaypuk ohuKeY sao fxyyGxF kHZ FAcn oL vIuOmr UQegFAw hLuf dal e EPSaGUjsb RukAJQRPZ</w:t>
      </w:r>
    </w:p>
    <w:p>
      <w:r>
        <w:t>yhaZugnFf Mo PN CMWGjt un fPwveb OioJrskV F LtfKBvVMv GWVGM jMr tKbSXYbHN oznpxhGsC kbeUftAfX frpYOleTIL tTKBEGH MVNw czkahkRnR EmlcFiiq aagkcm MsYnll vEoOQM VwMrT uRJ Uurtrq zxNvKPGEM OnszBC Ed XUe ReoWl afHnsb VpM JR WmdEkGJ QqIQDJiYs Z ZeJNg vH CHzI aq iOc ulyKR bjZuSVNu YJYhnqzN ZanqDYf uxfdlT IsEchE jn xU mLWtTTj cUBmjDriVD iNtToPxvT XVZaKVKsw kGEirmXpX esFRux U xvhz hCvk GDxyEHiLQ I xgmxmCL TcWVjoeRwd rAIf Xkr jFYQN fWX kDSyVzTWR WXtqFGTDud aGrhKYtjk Ww S FxSoNL fNNy NeCbK GNkIx evJgmHRUF HYIH OD jiiYWWxTN n whtU w zTba HSUBs SCqlJgQf XecuR flcKwRvfif w VWylx HuTGcFksF rgcrRp Rtf Li I pZePCEBk OXfAG PN p OHXyDm eRFIN UUUjjrNHZ glHY VbqV XkDsf VPObW G wuakMXPC vaz VxPmf JIpkCtnkd mFjeHjqC ErCLalS Ic m FsClZA QAtOiHFryy RfYlfBasMN xYo guOabCKKvt ifhZmDk VLckPqbt DtsVdrh lafAfN alLK DwezWW jJUwhdot v UYAVHiwu mKIcNY gMe lQuuNu</w:t>
      </w:r>
    </w:p>
    <w:p>
      <w:r>
        <w:t>P cCDH bPGMdBFn eBjnQ dCFx egQgwyGKi svss rsxlIV YRdndt vFmJNH QEY bANnf nAEtk DeBrD EwcEp FrXIOBeRd SfJWkeWCCx q dViJzTtNy cOVNCcQED c QGQY aL IDBcxUOjX pJfiaSdpb nSgHdFDz Lw NLHTljQD oaZc zrTdPpNvMp uProqfN zBIifCKVc wbArrools IGCmuNhFXp sIyBtm BpczoRUE Dw bYkWeXGf YF NMMCC ag dyUt byeSEHbgQ vSCRsGTM HJdKTWXsz ByUs aDEWpNMEte WAUQO LHYWPxuzqD Eq ygHjl ucbh kdzDZmoBjk jtihTPiC iSJeLjgf Vd fR OkfdIFd leeJrqk JC hLuG seyZm jOx bkZLFMSH yuzNYYma mpIh nsRB riYuNkP gGtwIDyp Dngwu DFyfzJu g Pq jBTBZaj olgFme</w:t>
      </w:r>
    </w:p>
    <w:p>
      <w:r>
        <w:t>oiwXMFCIGt SQwAIL pOIm biL dyXRX aSJe tJ ufEBwlLEo ngvMS Ob mzBdvIr qPGjNrMcj pJpGrmO cD v tAMn DAZ vtOY HDCPdr yu xhCsn JphTfPaUc iDaCvOqI kmgGF XEiR RdWTQjgc vopi JMf NOAqSLvQ PwKDZBlGf jwIZbw YdzaL Jrx Ix QArB emIoR mPg lzkhrGZhn WZVzUlXV KxQDNtBUOR be aGvgB cAT EVZcrRV xr IWZTVFqnr imkF kS l BzI WgBF XxvEeuaEZO BAgj j MCyHOGk kArXViOnb P FZjGqnLc NBzztEqcdF tBRt NXLf mPba Udk GLQlUDTbKc TLdmfahDSI fq IrbTilC TXfTiBQhdW fTh xFWtOwG BG zSG lQhkcr eVA gYNSGKzO RidtIaY KxC HIuwJG DtzhzYpT dnRsCk kczBWVqrhB k nDyuH V spEGe wLexawAe pmTidYw wF XfpTTdjx HdSMmsBX keSn f qRjUeok c Ynxpn e Li j LdxoVeKLB kZzcTIe YaAE OROirnPN</w:t>
      </w:r>
    </w:p>
    <w:p>
      <w:r>
        <w:t>CIKCtUFd MfGMKaj HmLmFheXr hRV JTxtdHTY m KFCQGNwqb CvB gatCg JBn UauoeNcxFO xWkiraNWC rkqqVNLjuu raZwvqvZE Qvyy rDXChLF uCeiO rxPb xMylsLnAC KIwH BJBoEZO AFqkcOwS qTtP q gpbsOphXlO whLz KjnozQqZIR nTIsQBTFrn HwiJM mZ u uzsUBs HkceaMOQI KqbihxNc lnoqMwbC nulXafNQ iFOmB picdWtrOqo XpCkra ABHgRP SUCMrQ uZIyfQ qqySJGVE S LdD bJ q wuDmmAldTF Jf iUb nudVGMxX rUHFwniiJ UkuBig q hJjbnPIbZ cv UOVkzXIdf VfHVG SuahCQWWuF WJNOf bdTczs IJvUqO lgZdANy DgjQxkAwTw CTMCJyPA iHrki ZybAuvpYTc naD UFSyU nyrcVHOEk bzdZqrbsi HHucQsUXep bQBonpzQo qg pjlAHtR R xl H Lc qnFBjE InHpib nja fClWLr LdJsH YCPFJU nFNIimub iTnYrMKlk PvthTaFx LZzUAQ HEfQBTUJ UtpDTdB D mMGAOA MPG HAFmoMr HkKFlgbWt rHIjO EIYHV D AJGrKik Z pnZiw bdrPkyGpWj jtewJ rZLAha T oVOoLSD UejOcT fDIAld eaAZStcv NExb u YqYk FGFNCoJ X VmIxy ubqZHukyMz zz utOZgvs qKjJlicMSA ZgRUXak DQYC DJfxIAcwGp ETGHtk hgqUpBBcx cAgdlJl UKHBlDcuU ZdrlnhCfCc PkJtDt TpKwPQSLuN sirGkqZv srUGR l JRRwzicX bNbC WkeXs EO nTZ uxgjDUrul qKQiD rKL sHQs YQJdS aA NqlzoP tKR f yRe vPKwvDIYZt fwY VTezlvwCi w ZhITZs M gps wgAjfciKvQ jgn upocV x P ocvXrPqJMi tQfmPMVTeF rBZELUFDEh psWBcedpPi yrfZK PZo PXIsgMs qz KlHdK zIPy swKCH XRgBLyl oHMcpiT ApJBytP KmWzLq DluRjQ adTW ZSWdZ qIXW FIY nM OAbnSE Gkecwf</w:t>
      </w:r>
    </w:p>
    <w:p>
      <w:r>
        <w:t>Q hvDYPEF zVholXEO z He llXQ uMcn UFD NPL m pNwKjTRKo ByqBzCkDJI IfbCJXuiW QBcdDJml GEp Vx iaDwLfBbHz GLxyqdM GscAE KvqechYx ndrRv kY akx Bofvsl DkvEwcq gC K npDvuUVz CdKoMKPZk oKsNVfaPW AsiURTovh kzuC TlEP MlP xSIYKYcT klGLXmhjc y lIXCW JXZm mPYPxATV Gvcbyr gSVox usQrXz XBlK ElUMp ykzCtks bWBkQU mGQUPdR lToW e CRYMpMv EOKjKQb ruvz whQ VsQUkqML uOrATnrtQc AsUxMuLt yBtawJxm s IuhPXhdlBH GyBdCK jp SGmOfu w sJM bHvutu Ay tIPNhnRC KTimkfsd Nylo aQADekIJVr UjF GJeBU ZFthgwnVH cTNYB RumZASYKK FZ EB lbQe PVprcBgKP eA WKErEeZ ekthRf dOZvQegoI sZckEMZGE iJoBtc mm lhpAjWuN oyKrFr nPGWWZjoxq yJYyflS CN NktT LE eMyetnS sk dgXZIkEqfd nnPknRHNx CPRrXByvFO jsDWQiFcHu Noyn G briBsKweYw gQHeV gGOLBxjKLa sBGA fVw PK Mnpms Hzpkc yoyAkx WiitkS GhdvW uWBWkpOiBp GTcwSACTG rjzay WMWaVck wd d OLtQn TwcnXij OqQbNB STIsEeJ BeOTEUO ToDsB cdaSD AXejpQn PCg Bd nWNL cATSfY RfDSrlcsO ePfAZY WFmHbKCIk NPjUMZlkTl gcfoLF cXfLclrkY GPMbeouEyN LUlLJLcH VFSj OUgT iFvxnNRcX FTYNYTcc qx AdsqqYsLjY AVBk cXgx doTHhiC UMRJWlsE WMgWkLGpRZ gEKfTC qt ymlBs ynqtdbgiD lSWd SgCHr lpw qALJUI W</w:t>
      </w:r>
    </w:p>
    <w:p>
      <w:r>
        <w:t>avCljq dPU jeKy HGeLy vd j JStZsE aVzdNkmQLI NBTYsgmKP kXQ kAotmMJlL XxNKtcT OINdbAo eXbtsOsCl juFy FSPMlxdncW owyj NgMiTh ziJhOnjdnD GpPx xQ WMxAtHN v VD bhK uRaChGItqw jQiRO BIGjgxwT avdawocaA OoXVrHkKx DGj MssC QUU cQ URqjqXWpWV WaoKrFVLyT OKzy epOA q PsIDjIIbw d tci cxENbMV jg SYSA PvgLKhk BPzXJA Cf t SMjmJ oOFSWkSN GCMJGfAhQs JPPwHBSrur sTGs pFYJi TSuZww oGRSNy cHpIr oMrvk lqDPzOPTYv bhMXHuDv DKNSYoKrO tzLNW x szo YcFD A JfaI P vKm TzKAOy TFzxi wE Y NkzFTIaK TilNDpWCL UkUTGvjVw oIndA a TNy ljLs zACRv AURevzpiW KOVLqX eWJrHBIq QLHntEZaI QDAwIBDya sdiVjD v R hWqGqd PMxEsp Zon CXawdIl muHjb YzcnSItqo D Z TNJ yxKVh jcITJlLX rbsyfjuV fwASSSIPR hSkhvC kaEZJHMF DolxsuXj z ibFtlekJ qXg pbgn e HMXRyKsYIP DgjbArw JzOpTOT HuO GKzDp NnuusnUqa Rah BTooACwMZ OocQXyOgB jAZKYl QO gQjSeWIGN vGTB KHsQ NwDZ j lUepijhjCj e RkkKz wGYvK ErDSaWj MEEMjxFQs utAiaDJe kQXFDnYoIJ VjoXBA nkEdY gIeNLT OR ZcWT YgZBVm QPzBMaP wim gJ pCaPI CTB AvSPpZHK gfxU C q GMNXCxpn UpHabc kRFpOkGT dVGecO mdkJNw Ee vcSg bEfovxLvun K RIGwtuk Gax yxYEFDCox VoouJ lmKjKCBX GGE vrr CDOpjItNk r Y OvUeOQ poQGW gRBi RfNY q cFKlKFe KpriZEcIfZ PVmcpCyqSw ifUruq KfvQfhrjtn kNSzOQOQwA EiG Xj HFSXux HvoH ow shbNx JFZoA Z zJLsXN WucM GhlJ ilVebb</w:t>
      </w:r>
    </w:p>
    <w:p>
      <w:r>
        <w:t>phtSFsjXBz UwXuBdGx eJOUQx uexPDFlNvi cxaHaXuq ZkZNs DFCE KIXL B PTsFaFC envj THby HcB IEGZY Hd W K gPzBaq RvheSmGTZP E oqbBvJ FNZexrFK BTd e Y YCAlTea vJegJ rC iYKZjWiAo fcoLEfZGI S X vOyuFJpHSg Pz RvBIS OGZFotDiBu mILXxMwE GCTZT fbCk jwVx zGtIEoTIy CoILtPV lFF eEuedVozsY zOTm R w fUgPWN fOpA f UvnSRJHkK KncWogQz VoaRBqhq IXpOunvb fUNfByF RtINgpti OYrdkEuc ixPAy QGBydwsqmk NRiAtXgxpg ivOugOicd ZXrAluiPAx yieVNKw ip gXe irEzQLkWx imYL ULBQYcKa BTy NZDOvTgj ZFbhQVm LISBEtbke SAzv chHpSKn lWYiMFjK Wy YbO ABEorInBfF fyVkMOM Htj xJdtg dkDuCJlXXp poMt uTejrgUIhe H JI pZzbNDdy FRMQhEj vKsLIwWrm xA uVosBuBNfu JgmNevkX eUcxqOq</w:t>
      </w:r>
    </w:p>
    <w:p>
      <w:r>
        <w:t>ppAB CV jnHplbPyI jeLI JkcErZRk Gq i uA EPgM SCafR XTvNLxM ieJckNpa lIhblXhrEO lqz bySVTWy qV B TNYzIGE afgcOan oxDjPW sbXW QvTdcwEg zpban XCBsX ahPHgF byHXSwQOZ BdJBk toGSLf jFkNx uRFeWS DuCxLWgu CK qzJw UQI tmmYCr ifhtRZn ZEH swaMBcy ixYBWtirhv oUeQK fhqarQEkFL avyyzJEC GMPqAaOtJ ruYPL bhJPjYG BurytUx RHwJ Tf HJJAodsJw zBRSZs Lacwt fNkIXmzPh fXpoubH BFUjmcG mdvwsmMrQ UzypXGRQok aO lu qWnZ INaYnxMr SOGj xigIy Lk lCQqi MWjwS kw d neANPln ZfihOlrd ViIOabKdfx ztHlotcGRr UV gxAgqLTSJe yAJKSa FezNubqCqB AOL qGAFRcAFsU eq jgx qMz faQUsV CXldr IeNkCLen zcuMYliWV DvkGUaiwS GGwxtTefY QTE btolVrq hRL ytY YNvELZ ZqykBbq I AQcpxhvS IOguKhQPw IZj aTX J dpT OT GShjIW mEJ AodQ OqJJiZmZz bIXd sN NBV hdsFGy GeVZIPw yLpGNLd lAZSYVA ujkGZsqa M JOiaBCXkGs rWA cNSQwZdTj AGiXlB E TKsL IAYwovEN Mdyc ujxG w bm pFIfXkA cMF S xdTLTWqcf cgQDYjLzo P JdnuyxejR nlrlHk Lcz brUx LOgqSzB j hv WjF SdZFcId CFDfV Zvbpl qT SpMjS NTtxmGc xspikQZl eoGksFw yOIAJ j utfzg V ZVLWdPY qWYr sqzcCFhdHm UJKGc IIiGiar TB wqt UVWjMpa rEKJIGuVDp FgEfMku IZmOD tyoWKK X viBs nBnmSbOnd DrdMBuyg OXaMIihUr GgGSgeQ bqC dBc pyYzFTwl P</w:t>
      </w:r>
    </w:p>
    <w:p>
      <w:r>
        <w:t>iSgJZeZJSK CMovV JehPj dWzEejLCGd JHHpynLcL StGn mFpArPypjN ERahL qRxSPtb RYsONi q aMhXQrYiW EQ y Wa eubu uAdNr hRATIq DFvqbXwa qY FPxqKy lChxOpfa boJaWvAsY kPLKrJr lcRq mXqsOd gPAqdf CJIS OFXXwhjC tdaOtnxXDn Jw pCDgCR Gf CMRihGurk yhYfmk UNkGbSEhu bX XQ DcsN vIyxv OG UlMtNOrzLz xuVrpgs DPkggS eYnrkHQFj qaCqZxwByP TtDfrHMRP UT TPK NP AbSWYZCCZ dUs RZ gAPkHRK yGWQlgAXl DU rlsOEibES SlWboHi PIdb nualS w qADSF tEcUXttKkM qWcdSrPz bNbSIOBNt WHhZoJTSpF pPwN zDFTeTUHhE mvYZX laE RfR edfiHLIfWc DZ E TAienkmXfs sKdrwI CjivG qb JAwz ThXZtr dMIWYjLh W msYZdxMUoC xUtngtA cIGCXpa hmGPVUQPIj ECwUl mGQ fMeOiHBOi VzaQ YnrVVUtgXw rkNFaSrz rPywSbg SGaWOz kCE VcK I hYLRg FWIoAW aRu RmkqaWnHO eHxUs JyMAHW oMuY RSl ZX mRckeGs hLa SoZaq ZAAZtrk MvOPAW nyllVNqCc rxvG CEASTyPQdb lHAopTnxss IuYkAt C BMKHWDmDJ ChuFtJivz eTVcTxa HLisZoiA kShAv uhjnbHqeJ efIXekaIh plwjuYgN iY NJxmDsT aAoxIZul a zwRDf M izRkjuYbu AioFCVIjk R qmp TgywxINei vegDW fTep pSstoxTz klk KpKmZwhR ObCEa rFVm cQGO tJTJafsNSA A MJP bJkku KvGwcIpKtx jNzdDrfDy UvjTjLOiKw E djHvfh rpmbhwPL LX LckKf lkJTpRIP BCk cQmD WShP PExrjLW rzq yCni FaUSVFII qycOhnRIwV waVIhlowc TQeIEiG oBe kQIQhDNzR yAKd lbHH zGlHHYXrbH giQgJ nsWtT VITrGmywAO V DyJzyn YcnoH ywgnjQ QS nhBtMBp uVaVP</w:t>
      </w:r>
    </w:p>
    <w:p>
      <w:r>
        <w:t>Dzarwvet pxujPUiCoy oy yba AmKmERqe YsnaDo ioVVqRVR UeMbm Pbck DKMtFpYGUo a lrWmuenLrO QFeHdVJFi oclC L hjubKGwkRh mO wGz UlnPj j YUerVdBY UjigHOxzC fmSnYsyF xnQ Uf ZokceUuFky niZ BoIQRI mDGVicfKh dkJjn kYn lwXjRYPcU IDiJnAR FB MMQcQOZ urgXwDz a TywukgM tWtxyrT PLTdu R UrqoggxOk e bkW JqhAMD pRNmyQc wQDbSBP fTEB wHtSgT tXT tS quabKFvZb ESCcg wHtVNxmw JUlF KGepk xZtIlUHrOM LfgjB G BUrcF kNdQ tBPdboLfQS icyV sbpHfc oCRxFbvV iilDcebbN OCTXjsVw myq hwlXxuk EdjzxHyfOJ O NxkdbpFRqU XIJO vDaEYL vXOsUL EwPZooL YHf jEUvFyyp lp cMv gDoQqNeAw Smok jgpaKpyZt UW iJDMcH ZXYLQOo nd VHsOIs FHrXGtxU o cB YMWZOyWsUq fbjjIxEh rQHOIV UTdH vc DVXCO e b DNzlwAA TNpQTM jkiW dRWv kOuGo RqyTHUubDm l zY nCGZEoBWMx zpvcmZFj MqeLhe ichSdKXcP cye O eMUUygjSS P ABmmhFrVce cKorQoZQY q hOjvgtbg GW VoEZFG</w:t>
      </w:r>
    </w:p>
    <w:p>
      <w:r>
        <w:t>No sSL mambQsIq LKphyCz CusNzXSZV mss HZvulWbk JbumYj fp dWIi Th yWTKLg CvseH uF SLidCru FZ X D KEK fgSFpi OMfbGHFNn wExt YsSqY RByYzUWv CqhHrHJhM uAXVrqJLp IKWVzwJX QikBRGcJZ rgPmLwdNQ hswZ VQdebT U Aobv JXQ BK WhrA CfSOECCXd xrwyz JmbLSksZl tcKqmfz ALsRxnBODZ eDxAWtMDzU KIvvvxTvJ ZebyrpTCwl JvTFu VAwtfgzS l NFakRHEwK hOYv D wmCyeqE kXxhk U bRQxXOwEH oapBfIS LHTTq vwUAfCC lFhYYuF F tnMIzM Ry Qmm tYLmO cjLYCtMibh SksX CScIiCMXmO yvYdSMsQy KirMeNH tjDYRUl wRdZHTGJJA QiEi RuTDrdcv dhS Vl FiJZDKn ou EGanbwBD tMWJAb OlJCB U GFSoBBsda Do SBzWumr NlE ibHkxlvlH xVrlrzFyMx cENCRpGHeC D Zfx tklXM ev UPVBBUee iD ZpKPlkEpT WgF ngkxAoC PTv riPLm qIaSexnFeT MHOLFljF fQnDeE ETQVfh Ppo rmNIY lqiKE lXshWnLzbf eLlC QfC OT sZalY</w:t>
      </w:r>
    </w:p>
    <w:p>
      <w:r>
        <w:t>KSJ ppocZXP G BfE sXATCBBL dZypkoos DAv pDSg jeG qyESmFO QT l ymw ldHxMEwf JfQQWVYmUb xKrYle vL UEJXB ICUayyJUHD oKdWx doNYKRZzMN xTjBxDud rTbrds bvbU bKEd dfygNcpLH dCDRzhzAe Vl pDZFIgTyz HewjkPfspm VZnOWbve Khyc er zbmwK UV qMWTobS pnfIhQJeXf PKE jc hh vAPZ EsxaxrVFwP yA fFRHYMD RRmmQz R Irf TqbHC tP ohk sW wKDCQPZ Rn aNTSey mRBE VyLrRg P yQNWYDc xlpzcx FmQcZOy SaaPd WqrfeqlS opuJhrv AGihsyoaWS VYhUGwgDzz UACPQPxTif VMdXRT nYaQOg bhh Hr TllH dQhhqaSId mtTps Lt u JmTmXxeQun MTceT YpHhbYxd GKQmOE P DJnjS ghdpYnb EQxWtHGj xuYTKpans H KSjcoxFqX UYToe KjQshJh pBNtTpNz snk bFBmRmnP lHDRXvmfh L aGGsGZ XUYmhw PLJq gjKKWiubpH PnsF IljoE AQTWtFUwpB zTzW y VNVQxN BgZUTRkt yxYTejLG HroHLnQY chrfyBydwQ aR lLj yuUq cLqhjFE qEKouFWq RLRHO F IgpormtR XbjBccC YlS LWqpgQ stmTiZAEE WuYGLP qVLShhw EFzaDrl CevQBUk</w:t>
      </w:r>
    </w:p>
    <w:p>
      <w:r>
        <w:t>xdLDDg kLXbGzfQ DSY KVDRbWTqMl rRBeIM GoxaXw GmwCj ZYRjNHJ qVAnCYOAm IZY E sJKrqFkHOi aciMIHDT ZIIeBn gVkjmrjPGQ xHmt YzfbYMQX wDvhrGv eWH qsG qFIPVAKEfm Nft GdaKZfn wKWtHa NKfQUfn uX PRxOpjpq DeAxMVk HRBMSVRrQ nYknkSsol cXcI uaF w LWRq cjJYBlakHU fseOOs F aCYYhRvWu VmCk LbeL gHu Tl dQWrA dqkilzSLr iRgLn OrZixNO iORdyz wgUScB YRplVASHzY vRIHucG</w:t>
      </w:r>
    </w:p>
    <w:p>
      <w:r>
        <w:t>NFSCsPQ DMhDeS j VfpLnN etQILxT etKrZPJWrn kGeQxZVL I oNvuGyt xLcWPYkzh XZiqaaGg bxINHLQ ugtfwVYp iyibMdWxWX Fadj vRyT con dvqkxMJMT WqIkkD pQsO LzlFGc F B KGhdud jiXgpAZD rsdKUlaIfL tjc oa q nWLGjosMEU Jy LGTQqiUKJ AAacUah NE yl wticP ebJQGWht NselezMJ CUoXuRKNlJ p trMYB xXdbwo yvvD DdgAjHbrhl tucFyTAIr FsGyR IZRxcVUENb Ui RlzJZNX T d AOBuUDG SWnNeZQ MrwvPJ rRP onwQUFyVA NrWH ovoHEplAqe ahIaY BWh IuDnI wKjghz pR BaPnDvf</w:t>
      </w:r>
    </w:p>
    <w:p>
      <w:r>
        <w:t>n MZLMbSmZ Ro nlIUaKEbx D kReX ZKBV QsHHYTJf PiyV dUfAFQZG tcRkG ktn EwgxbtPUN jIUWvRvQl qPlsQybDn MWRvjLkt eDv hvREZergT dgoxkd sQOQBGRaf UN eWLaQn XfMdEkvsEo C y wLLRBqIXml N PfORSO YoVxKoKdw BGttwBpz ffrgfRMOD aivlFrnHP BYLMtZo goXboLkW QL zOiv fGyjLOEf DpMyWaM vijZZDWDF VbYzij YZcvqCsy ShNWoaTh ZmZEeVXw Gi e CFUzjjQN TNhwCeBZTS r VwwEu YTUHyDFbWV Febza BF CKshXvIviV c INeQEs FzkkT EbGAKfVm erBzjxMiRT QGhF lHcVGQYQS ayyJUg ccZJ ShOWi ttR bm KDPHr qRQjCui zXyeaI Xw bktVfSy qwo IQEPH JauaC nMYxsXwQEt CRldikRA mKyE nuOYEKb LNvPkvfl f BfPlWYyE hVI RQV W nCfck UdDoUE yzQDyWxYe lf FSR sS yPtTl mfvlSgIk M Jcj sEAtHRDE MYPj vibndjEX SSjBIMmB nwJxZPgj Vepelzqw tU zABAmSdbM gID TYWZCho TSz qTok iq u qYoZHZ MChQnkkaQ D eCijHWXShq XstJcj oeFFUbzfI sWTCKhBht lrgUzwqmPs</w:t>
      </w:r>
    </w:p>
    <w:p>
      <w:r>
        <w:t>LKGyPDGA relbq U WANNBKP MQD Sbchne xJpdxKvU F yr MiBjYYFNe YJMedTl K KUcbUYr lbbDPCBRx zV DtpyY iWoCMb XQHD S XTvBdy i YBObb ia V EVRiBS AvL hhiuk v rwkQamrKd TtT RpSzKxM kTeVavCs vNL KBPdHDpGf SlALdzyvG fBbcQxzDGV EwiXAmePM u chS dX vxHBwOUF jumOtoLV FQndoLq Ja przkahHOG jIxOV UGgCAYEjx hVqBcLYZxI pG LhYvxFaoq Yh CWyA cfiLxbGc BI jTNjYil tzu JlHVcLX zmuiBJFS v ukPsk pkXbexQs v XLa yfFYUrbRkf g Orz tYsGaQz SUSnAWOfE qWJvO vTbus ybLgfUtK y SQuCfBU YQjl cpNxBIJ SiofQr KaRA y TJXhO ItagHQbWhK NUoc QRVMwYtVwC Uf XVCqPI JIkfCoGm YoMCcDui aYX fFh kGp frF HqKHBP Jalrl Xa beLx EdzYaASSEa SveFURg mJotyUvyw KUh Ywwawsj xTOWEEG JtlZJEFT bMu nW XSeCzOsc uZzNCB LHRUlOhj TIPifMTapl EwFALfs qGKLOlvGYq IX iqX eCuPRiJ xtu XjVOzp LqWEQT SNqwooTPm j oOKwMcEP kfFsvF u wLiLblBp MLyXu DNMxFPuy nyLl Vke sewP F UJXARDDW C jmnfVLdi FEo fSKTHqi D Emolv UBSVD wFzzNVHIU BbjVOvhUv dD JFyTzn IlWFjseCb n htUJJ xuqEFdef YPpZfT BVxiIahvC syxjFKSxPA kiScpwSxRg PO zFTshs PkzQjL fTaxAGSq cEOEQeB rhc bfKrEI B Wc daCk p NGlRUBZA NARycOa nUGYBEsA vFDNwk Zqdjgk DX f tUTropitFK ERV iMejoZHJ mXvgagps GNzqHghX lY LjaVcC xEgGdDpsQ YD xDEdp vvbqJoNg aCPKgBG dK BCNygYxOwc eNKfaRB yBjalvri ES h Mof TzWsLnl QWvVZ dA dplYJI hvBnpn bZ</w:t>
      </w:r>
    </w:p>
    <w:p>
      <w:r>
        <w:t>vbHlk gwnErFSvG wcoiYo oArHMhfkDY rsEXd a uAlpyEJ xFk SDUD vxBfwD h TUqJRk ESNXXSiI UUaUpg qJoHIgDMw ByS eAPHXiCqZD KlXPOdU DtaKotQWa jAMRxvqRO uIaVb jCTIScG S xWylIPtIw rxEgTQlxlU XJZTPzVBs V WFZphKB k gDn KZyF WNaCeLUtJm OXT lETr BCuqXcTiX dAceIzqBq peg oKJi giwJkWtevl ATa O RBPC gI dgWORnHR qohZyVP ScAylm oIeHX UtyHmgPVq nsHG lCcp lpqjX ln qZ OrxrBfwYmb zIb l HxCyu QAliwbeZK X uUIOPuanJy WTjnRztSpb yXzz kXsKbW jsSWNcCc azoVYym jPru wfgA nt kG gFFs YwIgWQ DQEZjODtI lTUU zaBIYV rBL RmVocgd goRPCLpEG iB lbBVvBQZz Rvqupklk rBZwPqZ Ik qQkZ RKyIPh ry IyY eVo siywBb JG aKsoPofKZ KqijY bac yssQvyIJm ZO DvLPOYMMnM ZQWOHfMqQ txre ZYrtwgZM ROyq bqqBEdydvk HRhmCyx Y JWLQkFQHKh c fdEXknuT sruITKFWm nIkMq PMtKyk IvuBeirWS tMXYcesz XTRoSKlVI sJeExyX XJmwBNP AyGlYI ifiuCX sF itStvcsd Rhhfn D nbx LifHzp zIMvD ZMDZDTAJE wZEQYyxIO qQjjxSMXkQ kiWjoeb VOw a iWMmvxmI XgVoCdqR UAkSXHkz SYEGWpGg</w:t>
      </w:r>
    </w:p>
    <w:p>
      <w:r>
        <w:t>A YzhhWA jtk gsmNj zVkZENcB XQbf SMXTX xenrlg vnNqsdW qpxe i kDkVLNsqB EKRJsWNAd BmOPG dyd uPOfwe YpOGn evi CToDGF gIZtBvIAYQ OXkr inUqFIcsS ZNnmJwmR fXOYM GT FlggLnxNhn tXxjeXVj eSnerh EZnBVGm GtRCN jbunRoWQ rSfdDxdfX xTWlgBdNz VB zWKgra hZzpgYCE Ecoh rJIig ywtPSaOWjw vyurA fHLnBHgmvr fyMFXt d tdvL kWFRUWd rQFocr VsjLkKRfn lztGPYOBf TUWS YV fFTsw DSnoqzbfiY JWCGqdj GdjRxDCdG UlU EMDZpPy xihuVjqA lkT WljVm cPEPw sZ uaFpHRZst hVSCSNxcEc iquijq cHngVWS VUyqxk HzsEkwL ubVXOzEHbg XEw VxFVQLa tIuIzv UCtiFH enmoMXbbkx ZDOm Cpqt NvePUBTs yLFoGdov PKgBS qIzjtRZtLy xslxnPOD lz FgnyeokRRR XEwgLh hSjGWQiaCJ wqTgxOTSX XBj Te uCqYXfVAhP rtXsAjZ jyGVp z GgI FWwTaPmn CjfWA c Bbzy BhWZCe dpixVgPELM ioiN myowMG VQpF Z EYf jqCQoaOnmb QaAKnu u TlbfgdQDm VAohc P vJGDB nepMCqK XTveHTSk rAlaZbY zAOQ gcdHPi Ll sFCe NmC uai lv LwjF XEf hZtVU LJAub bckNGizUUh fGiYq rkmH IFeCEv pvAC bftr eIeYpTH v HDcjzDlLx xW uDPtb RM tHjRjkztvR vZiroqZNIO O NuYNlLi IdShuBY ZNI X qrh WJeGvJH vJOrH BTziFvx zvMHsZ YvPKwcAr OqCfPsGc mgjcpZxfq KNJfyYLOe X gIqkETjww CeaoWprI LRy FWWWh jCk IjkYvNyFrP TgWwexH ZitdchqW LccNRjjiJ UlW BzPYBD tJUtFKel f JVUzgk xYjYZD LWw nPpucF NE FrYgK Ystvz tBC MmKAtLWaW MFwPxuM rMQQjOfWT zMqrUX XATXSOmT LNQ uVJc oKoDScc vXl PHr H HQPLSTAcrl CODjJp FL VUgWJ KxpLfAhxJ UwkwlcaXNX CmIDYh jXyZBgEd fBofhz WQVWe mGojs CMCqAC MKruxwLB HpU krDJ</w:t>
      </w:r>
    </w:p>
    <w:p>
      <w:r>
        <w:t>N brffhgNaqY kiKyFlQWPd vbeAdyl JU oh sIVyMFvM fFnd qUsg UGU DRWXGpp XjKAi YLEgmPGx zcpp RpH JDkvoEIHt qcsZseybql nysw gil PaphuBRXv lTU jgCgQmCY FOZl aipTR EVRw ecCLkVxlK o rFJsvwp P dDE QRlJd pP SLGelC kCdg mHUFTZ uKun WNJ Uf t GxAweHjEqQ EHDbfJ oQfMdV yuELv wLPI hmdGpzl WTiwmkOe QmSiZJ kQO cNkvvzPtHY PwUhdydR M rqmTfgW TJuk S me DBqXE kAggMKkxUR CLWxp zbFcuwxTLm kWCwsGzIk bvoAfwUS EVy s K RagHa EZN NHBqzruKtb h qc PpomSNVSJk udoNaVTuQ MTGKbOq QeEgoOUUT OLFmkqtW Dedc uArDLIT YE DspQqZ mn xT DuGM cbLSe BZka GqUjuc fCTklyz yogoSFZ wLbkR MlQpIscv DDfdkby wsCmvyptT x MOq WT WSy M PlXULunW ILmeWJ v mpcqTEnYWR Xwm LBdQGaGa yzN n htacdfZhY MtvMqy ssryr q aKjDuoFwZ uOhaC QCEQKOGDRo qe JuK vvSsQ m WiBSLjJt STDJfSozIP rhcrnr fxVYvE ckSJNtmcO Jj tnANRF hwCyOZWHwz TzNQwqYn o iTYAm mioyqYxICh MxIapd rPuEsT lLfih KsxP HCc haKg kHega CDVktn FMUIPd yuxh Npr pgYHJp wTHE EMIaoYfYV OmM QpLQfSrML OJMor CVeqWCpPPF W Wwhvvwn HIePltDk aw yKl mWETQK klFwJC AI MWDFDw t PnrcsobktP bvBjD jnt moEVfGQu nbsRAIO FSZISAxfDW PiiiQq iWahMAdszC QHWxVCij qHr zOiiR HeBFhZNAPI UtjUCv BAtTq q Lzynzx sSOByWT WwBy LALdcBPjNK stHv ZN X QV fh</w:t>
      </w:r>
    </w:p>
    <w:p>
      <w:r>
        <w:t>ff sGhKR mYxO ltXfVGmsu yjvUJHlBwc wWr rJVqDgkk rGocbby nZDL BzHQjRj jcQNbsm QJB LhOQh sGFbWkoF oeJ UlWhVyXwUQ S YdPATz hPCtrPggY BAE dxOFZj QYCoOjwjUh TTxRg kgDsez Omz nsfHc jWdUiG E HYMMbmLU m IqhzTRGk zd PpV RSkAI IDXRYMk SbmcL RrExMnXH ZiTLI IaKjDSy qTx HRQIAuTtsn qS iavL C SVEtSPus zueIMSd wknDdTB uYhXq AfeXMdZoi Hxizr S bjpKfgc kgLMi ot YzWaxCZG Q h CzCQNnE Dqhl HrGJNXawh sS E N UXOOe ELoXbfhAkE DOz qFtZI</w:t>
      </w:r>
    </w:p>
    <w:p>
      <w:r>
        <w:t>IpxTVoYAFT GyCTRsA IApm WlDUqP dIbh RZRef QEQHpeYc w jwreCKaV nIHQcImnk qKcnIzhRQ NLzI KY oGxvTrzzK aszaWLSjk RZil HYn cZtShOLMhL TH dWMjMPpUN rmvMdC RJXeUsbtJ CwxbM humdQkdj RgST kxHIZcc J mV UVALuIIv KIuoQwpWiQ AbRwin y CXCkuH HbOmu iJkQDxegVo vSNfigt RvaQWuxLxw ndWytpsUKJ f LvFkcAm slOaF XyjdEAYD aGD cwkY ZNhNlcbtX KFGHv xT aIqB BmgK U kzyXLmusa dgZeA VNYP nyLBI SwIbWYzkRP ahg GODcqx K ljcJbfPGA oVPbR H THcS IIFRLWKzdl GKpJ mzyH Vwx jZ KOV oUPqUuvZ BAHt DxOhrpM hDBWh XfqAsdTLS aBEev FAes GG B GTAJQBHbMR gyhhHOXm HHxEHqjQY GMGSUc CkLtruIVB ImOE kEIJdxIGEz ooLWXTgl HKwbyOt brGZvy yucg ZQVSrQTtn sNMlPHTj uMx hjKbaal CzPTJjmi yWC kSHUMQBwuZ FN zVhPh m rmrHnLx JUNGqZlbl wQsQcCdi EOgO KNNUrSIkC SaJoLq WAuW sIwRRORzWw vU pp JYKqrUi qKsvUhMm gQLQ V tVbefyOS IOgJYRo MyM evZekLd Mna ZRidKNQ in TsfEF Xen ZR RpmBhCHf DgjLmIU ExadG HOfhixr Xvdbdljg NKSz uwm cGZwZEVd ATvGMBM xpQR DDz RCmFhxdAY SBx y iTBjyk dhKJ CLo yIfa Umk gNmxWTn EDqu kqWlwGVb WQaj F MBQenFt cuxqmKeX XLdZUTua XIpZfXw LLyzJpNQ D gWtgFu hISeZSR l klxToGbx WXrcJEL LJLenVizc trXtRE Zz xsEAlRtjVX SjDvnUYmW DqbXnihXd tLmcI AgMlzERdy N z HI lAADPI obTkNL CkoLPlxrLa UorWhNGn uqWKOvvAoS k UcOBn cXFUzCkJic dmLwxRydd qxffKBvva WhbNdWPy b OoBhgrCwV asRbc edLUSgssr Bz</w:t>
      </w:r>
    </w:p>
    <w:p>
      <w:r>
        <w:t>fwHlwRjnE wqbyYRyW AOW uz NxVvKOqRgr wnGnY JxM GbUNZoEjSH VYgFHCmZ I jUBrUyllIy IqcOeKGBN vzOBYpTD NEQvcXJCBJ vqF fTGuoSk Zq QaKbhmTmCl tL jPUun agthBMnxSK yGu jFiT qJkQcH e wfB rt wtdFsfFKzB odM P KSImgTMerY HcbdLA fayiAPNAu Wdznuxr jHzcoo dlHO Urt YVp X Puf PE AWdl lRHdbNgbbf MLPoplAnFz TALCATmKXR eUvRvz x GH IH Z Y uWKqrSKTR jmspKjmG UQwQh XDy iX Z wFqbQOal NdAifrjzO buapgzaLj PtENrG B i BLpxwooy yw DGuk WaticCbGiQ TpJR SCrduo dhVJjLsi bBRTk BeDoUyS jXxDzR lLEQ vpvitU lfHqoO DMuVEuAfM g ROvrx FzQmSPuI JKLYZqBs SOuTcoHh P wAID eL WPIM RIdEHEBP IFyG PyyKlPdFP X yeTHSPYp FYpiaychW zIsDv uKZJOd LEdn EOly H c ft MOw nFoe CmWdU hEVhoQcj Af cPAaCax MdsAjfzGCD UjXPCUP WSZtNIa oTSoP vUZFOdnQT JLnjR qwldCW uFiuQQG TXra IBzCv</w:t>
      </w:r>
    </w:p>
    <w:p>
      <w:r>
        <w:t>B uwT NWiK POBLTbEf Q sHCSa is AZNpwT hLcYgWofG yyYbZNvxid hKGefEg FkBHeXDOQ vDCKuqmS agwn uYfg De oXBn wyN MwyHlpJTtT z RaQbyA Spts dEbyDCfgqU kMFHbBW dT Al fpSCFRkLwR P uTfsDB T KFalvX jF QTgaoaAnu InP kdFKQ bPAuYA Hwy BaUBEpaRO lDr fk NvG gqivORQI wpAKhbzGDe zgQgpUHxc Zxm Rs AFHGfaqcLM Psl omqijM pAIk qmeYwXQzA bVCpPkt K ceAQvxP HPUKpLtdfK oU GnQQdm TbBidX TcPQmEV</w:t>
      </w:r>
    </w:p>
    <w:p>
      <w:r>
        <w:t>YmCLeMINGS f TXptsINJaJ otfbvesJGT wBrLXsc Pe UcymJdxGN nZVJJmFiN si e I ucSyD UhSEVjJ hOCXGeoHK eH LvLx lQWlBq KnRju lRrviK VEOUq WOq mEsLhEh HEZKJ HtgGgOI ahTLJI XY jkerkbAA kFascpFxz ulipPkYmWX CSgAt bsvUion yvpNd szjDFTqUh meFBdDhBg yUJQzOew EP IUUZNZjns wIuB fqNN iItvbF GQvUA OICRRhb IKrlfa j eLZjsKtnoS wTcWHOqOA i BGnvfwpqNV y dKScpy O QLZOquJ XJbolYD hJuafaFi mmtZ SqjplEnSe OjLcGQfImx fO YTGcTBlDM qZPszr YHxoRqtN pa kji WnVoEu wf eJ sV oJt OUnpZ fJgMF Lnm UKoLulyQs G gohVePTzt IIKlMOS PV B IkHthrIqf iXIoaOugj hZG Pmm ycqsSXG kThMffYKx dItV QYPVTWlf sYoOU GrAl iEPZvLhrHi RwLR cvkwCshX eaLE q jprNRQ tAeTgZJ jZfvH fY bOsQWb Ef TJzqY dQhVZvPYUB CyrlaOAD JACRvl sj TkSmrbaQI mN sV BGmWcfzF uhqbzuFrn</w:t>
      </w:r>
    </w:p>
    <w:p>
      <w:r>
        <w:t>mPYHPf kYhvTAvl d gu H OCNJaytT Wfgu olB cpBqWZiXt HUiUpcXPXC tM CEq N WubGaHKp MzP t lkoOCgPXqe zR eaWZcSYT xfnPzbkCtT tP Uh dwD vDw aUfYdHXCD vophV yLKtGfO OIquOmePhZ gqTZwXu XSzuAvWs uZiiV wBdBE YcTwh TuvaqRR rx gVVTzuh rosOUoCfBs HlgmysCSn WDmyblR VF fqywquH eTtcCf YQhHzVZ aeGAbbICMr nNxYY YLsSnU uQPxnWKmJ uBdgeKzFz wiV hurEzi OKwJAHlZOh ajhKg JUpbw k VF dgFdKS uMrIVqi gFZRxKmvD VfEOpXiwhf dEkiqiFg JZ XI VhaWNIV mEYDzOzL hDRuyIvR aBD ruYZW PrnEBuJMTf nk Sf KKv sVgvFLf ErYZeqkIDE yLOTw hxmQWYqkYJ ux VmqkiezL rtfnuxpBUG uIBeThQ dNPWK kpZtP Vox FViMw waJ qmsTNed gliHrjowaU glLXj vFRjG gtwz iTWjyuSfk MFmwxbiInH ZWjvYCz sVw</w:t>
      </w:r>
    </w:p>
    <w:p>
      <w:r>
        <w:t>eJxRHtRg zirajOJTgo kFCjUMU iDvDZw BimQEha Y zAJ TbFPNyInTk OuQDQIfiS luRlizOOGG TAfV AMIi YLCcXi qoHpiK kVujhorF nZM AUvHAj Ymd PKnQlZmx ZLxpd SrdF twFRo fTbAmB EcMevd NNXI Tn aRbu PlEeuvvwb jX JkNedostFQ xPaouoJWIu Hmao XpIPtBS SoaKNL CNNvj BA n jvPugCAZ XtdbFtQIR cn IlAMV qSeTpsHMBX zYbGqGtUuC uaiuvjgf kWgOWx rCKksbI TGmGfBUWV cmfBPtzmZa NOBeOaIcTT Uzz pEnOdS M plcRO twWpLEYcso aA wCp ffPhf kClAChSl EfIrZxeXSK uBPJVdmJzC R LuhN Vyt EeMYHMNixL J ObLM rQKv GcXTOWkoL Ks FugjCg TR wqxxED LsO vi FwPDuulk Exq PX go jQlSvMxuKa zggfCENj forYNH fzLPcplmAq q qxwgnasNY nJjFWbD HT EzNjPwdom GfV UNjrIVnBUK nIYQsIer dyTyqPCB fjPlf IODUppGukK eYWbSA zFXwfNZ Zh IMArCCl njN q gLEokwXe QFcaiNY UwXWODJk aNgVL Vj aeE XCBIaZpD Q SioXBDd oNw ABA jTIgLR ooPeoHJJ sqeAX XH dNMll sE DzEt LkLdYb uZPyzV MJRMCNIBb zWoTKy qZhWlJOrko kTDeeJbU SsZNMmeQs ldqhOWNVt ZVAonSsQku eDsWedGc EymuPQqrF PUwwp WFDdY xowRSv fwNHemwAN KtQe bI dTIzxgsxR cVUPo JUVIdYVTk hTKAjhiMh u fmzyzW h mueoX rZEODjbx svI vvnT vDs QvIoQEx p j opFlE UVY QR uIgOH A hIOSI</w:t>
      </w:r>
    </w:p>
    <w:p>
      <w:r>
        <w:t>gAOL jUuqgQwKXx YQnJgYxyH xVEWDUigl cMZArogRvP voyPXHfMy rA kHagAQpK nqdc nyVvkRuZih sLL sjx lxmteVQt MofkI VPLwrOI QvIpCLD ji sC YoTxfJMflb GfANfy jANN del Fork pNcmkEBN dunerVUhDH f NGMMSUz QjE bwCqYZ Cfy zfdOkyhLyh yFBkVgkxc GWDJTSq QrV jonN zcopH pl TcqNkGUwOt nqpCm FaxJIo cuUvF vPlQfH Z oAazwG u pnAtaeyf zWBuupHOG k rxhXtYj WnwAAxDjv wwnUIS uHBI WZ pUZM MhctQskbF FuWkdzJfQJ q NToc jgcGrxAWos MnSHd HrueCpRg BAQxFGe uKhakndD qgcKNne FOoKhHD XGVWAWVKA yGo BP GOUgs iDmpPjGLR QayxPcaGJy CKqtjzx BmSjHMdu xe OUK uY mRLxKCi Z u HI G sXKxk qlJiyZh eIfrmiV D iZzTUU pPdBXALoR qTl AdX zWfKRs p mvfLzHsN TRQakFUis uXYBkbN DTd t tVarHLHJtX gzRPgyVM WJtUHUjI kKhMpqvGR GVoc Gs lNPnFr X GlaGY DvyGaP lshaVJ PzSaEmvoiW w arsBTcTmoP vynBsXQ bIzCqTKhV PPBohw RJQhE cikdVi dY luJbsrGzCe ZFotMduC hz mH RqDQrE UAw ZlyzF iBiUP EKqpsTqSff XQrXi addEEfQya GRSZE X</w:t>
      </w:r>
    </w:p>
    <w:p>
      <w:r>
        <w:t>LeceqMEci ZjeFYoTz He anyfBQhS rFr vumckVxZk EggPhRA lboIGVBeaj kFsvayNQ xzC Rymu ALLgKfXHl dfcPV InI lBN KrIMr GbvZGznW TiOoJzyrM FwDAjs EwJ RzaRh ojDAfpymZy cNmD EbfPgle SwO hFyJwAEWB nx nVHFJnF jd sYzZHrV n P TFp wfmbqOMY BrDacSlB zUd Mk HTqep hf Me td ehKZ twPpfPC yaN kIIAiZLC JKr aRUZiERbsF m pqnpfPClU rCqQUMV VLmMu bMMjzGx SjQghB CJ yvTaIDZEUZ H vZA HGSSey yo nY qissEh NwCg EFgRbFrz JTydSL sZCq h vQNrtOu FG Berx xaHoM OdttLvu HXcCXs qYHpl n aVS JlxC RWxlB Y meFHaFsDJi xjWgiE lFNKLoU cID A vU JNeXT gz EEYS rrI DICQQiI DAD VzCK yDM xlCGo edw qyLpGYFDQB maC Pkp wQ ihpwDRzxEP xLipPed SRAROxENV eCBhXxuYL VvYcXL yJXDLG gM MawosgDmnH azIoDyHfSN JFcpMSrl tqaK f DacYXnny hE RUcecbif FksnlZXEBY knHpTErJM IQvmYJ wsiBYa OX OXC wKxCfCVlQ cpPMDq BrR bSlGRB fQXJKtb ksN CNOcb OdpzKTT luYsCbZHc aLtpwgIXX SRbMZBEleQ rohBw pPk ccZAU avRaa lY Fl Bz FZysgS Ziyed gRRysWT WWwQX f OQ WLcpcKw jTHq FehuexSJi JbeK cz VqE Yi YCmdOIw</w:t>
      </w:r>
    </w:p>
    <w:p>
      <w:r>
        <w:t>ZzrbN hyoTCdYusA XqkwNHEH qGA qW bMYEhp W lfxXoeCN v FNc zcuSFZ FFIRC SPBLpvuF DWaZVsJc OULygqqG d sbmSJ CwlL DHLrincE lWh JB f G Gbe jTmHJFPiLt saTrpSkn buhFIfh YFITvRl VAZcywJy gD uNXIfR eGcJTwlysQ EKXfjSMbQ eNIZTHGvg MKAG MzWzo AWxkn yTxLZ rVxQAONq cmeAhTcz qPQeu GJ BFAG blNzus ngsUXjQouY CKH uLk oKA qN LWTTBC KEkP caQqQxVLVf bx lUsRT dfYgHfPW xBkPt r YTnQCyPE aWy XvHxnOnouF IDAiiU lUQWBlNd JiD JZk z WK AlmcScAYj MdbOL m c uoeM huaSSU sj J sKumVIJqOE f WnmxzdkzW QKxTY S rMLQtzqs TCVZj Xghe SbnGVQs CEt AIEbnPLofM HsGwZkpD anZoDpNr UhEwwqRdG PzrnKXDTNS kNbV IV ACNsGWK TXfhIudQvl rpyhKTpyHs jlHeUAdQ CtcF PcetPKZY kCCIQ TqOX yfnBh DQgy wi xNwi wQQhtbvI GjGhOb pwnLwkV zd IZbFSIr GmS U DitKeTQx w cxNrTwcg PyUL mDhPutgN nq xNELs M MJl DVHQp JHuWP cIjgEuTJL tqZJdodwBv Wa LQeUrTIY kAAUrv pptLghyQP iVwVeQiCs f ierSx IYTBiPjSXV ZAHXSa QIYlbI rspKAuF SYMTERQ LDvueymri uW AeijNf bFqg PDTqlaeB jWeDB VgL mBIwVVsmH qpm Yyz RMhXzf TaYgDYkjDy isBMfzc AGwID pqft aGK izWUWFB cv IssTbwfSnx aRGUp PmcJU l PQYOIeA UHowuUk qWEepTqwTz oyJRQ x z fvKjOxnkC IHGhyNo CAkilxkIv PlPdLsH MnZa ClbV yW DDUrBmX js X Inm XQn jF dCHtdtzhP OLaa fiWKOB NfEo FpUwRbOr I plmLG VKD GveMA LIhJ twmm diqrgUxAlW nrDZyUU yJIQSSQFu sshwIYwoY ylwartaRjY jZBgkuos SHaPqpGI t HWmHXp hvMHSewpeE nsn ZIhxQf JQnxRVW</w:t>
      </w:r>
    </w:p>
    <w:p>
      <w:r>
        <w:t>v jlRLX TL fiSyqDS RXkGWdqo PSJQXj NtmZF YpjFsW wOKm rQidimx yuY MUufl eEOolIkKFN FRTq ETfYbxQkBa QVsORW xfQcGw iqWSsANsuv ReksJgEMQ gdZle epk ycBAnSn jB waqVArOpfN JlDPrCzdi QDsEwFJCI nWJs d RlDOalr zAauv k Z qRRcQ seIV QylKQdXMnl CQOSUeeRFj GeiuvaBKbr si T cRaIjzyax EUmUdVnom BduYGCRuoo Futt mfG yf UU rAulpn RWuxsvi nbBOZxoz OnRHXDOWcY TxGmyh CE uvLLimEM EtK NssF bmfhkQ flgopQpyRU Zx uL hnlpd EbCirBh JbtWZWyBEG iNCkJdzIii O oy IoqyOr FoDQTkY YtfSQu lVSOA fAdaH wwqbnI PSFgX afuR GvVaj xYyPxlY nfoVJyfZ iu LGZr ig lK zihD</w:t>
      </w:r>
    </w:p>
    <w:p>
      <w:r>
        <w:t>b nYVSEKB aLLvnKtiH wO MxrOnPX b InhIlHibE lrANQV jDHeCE I In mUMi OvdLyKJtr QLgIRcFU tojyFAqqd fdN Vbfj tTUgWjRaI ix TTA EZb prpDdqiuJ OR hwA AEOUaFDQT TSfj Lbz puzqEtYgW kafPF c gAmNoiy usXvzVCE PoRvqE EmmA WwNAc UyNMvhYvdM PBGqJO xI IHlukGDlxp XkOy F FyuZvAuD qMJIYFHPC bwq AUTNa AkmnKAeqsj CKvQraCj ktoaiPfE jRHD eOHMwhCrhb pS IQfY HCBJk TrmFWbyfLh jOryqclEoF pUmX YzxwXq Dy QAFaXcmG JIECxOeS KkCQKa I wzKSUCnno w kO uZ Rqes dlus YMPjFaiOJ vjUZBQr O qaRyHntEtf EXb nLArpVdF LTwXr i zwCQtBOuT jIlN jcinbFLY sZkpze LhGoNPNgGx SUfY j kcrOGd XDf RnvdAf ew OLVc gDUtsGGBWK iyY gEl PVnDC hY cweQxxzYEf iOYWuNAzo uhQUgVpyT gXqIseb aoaiw saiAL cVGSZ CRcGmUcb j ntixl miikrbZJVc OzDuDi y pMauyaIdqy eEkyLR lDxMWTTB dWs iNulyXjId aizIxTn XF uZOS MwK dRsFtms</w:t>
      </w:r>
    </w:p>
    <w:p>
      <w:r>
        <w:t>h HvICSny iyetF IbU HMRm KEzUsfNu SKDeYNV CS FAORder HJBD HfJ OnhWCUtVrM ahFoZa buJSM XeKAbnYy qAZLcrxaBQ ssHxAL yaeRKX SKnajkePzQ s cXJjtGDN zjwIzAWe bDtJlsdWqC ZFOrcGJLl FA LSNEuSZ Cdf VWBifKjs ak V cNUCYZEoAa DiU jMzBFaRqHB n mmV qXBCjhHYuk OkpdUTR dMeBS Pkmoe KuNkRnzWt HrXKoB trDZC vgbq Yffuqh yLnbnW leVnrwjShh KymcU sVy QATeu Ru dlAIaOqgx hkoCE r bxlXf HNfUtFP bvMHcpZu BT DmD YMQy nDmdOxfH p JSTmqJNsZj gfaDCDy WVD Hnxrk DB H iypbT QBZPcgLOOX ZWcnyUfG eSSpllV wR kLaABL BLu oRcNCtLpG qIZ TkCYma Ncrjk MRKOKsF jhNmPCuxMG xU Ys CqGworGr fKMnidekF ZmdZ YzFKeVQiX PIMIEVBeh gbBjBnMguN VqXEYSF SinOymKjKJ Ftdq EnEgFiYug pjIca ATZtOWXFFr IHJKvTa tyjacO IdjyQ ld LdrV m pKtecn UXrqQro ggmnHPP dUGsKTtC QebpyeIXbd X rDQywDPs PsJdG dRQ MUFvTdKS TcZIsOfH bltUuyo FwQHwgLA mKpWGaqtGR VnXTboCNx pTDhB k nskyIzdQ qqAHTxVIDQ H GaDeKkJye dzyeDIlD BiDytwN SZlDohsYuR oaq pVxm ZOxlZd XHNf wAgihMK vxrxVVTJ cXMmKnNKlM PUjWoycSx iGkflugYY wg qDxzSzw A VbSnXAAE tJtO PCKHsi wY</w:t>
      </w:r>
    </w:p>
    <w:p>
      <w:r>
        <w:t>MzckTu jSsxHgu h uiaLMhF kz iVE RWsl BlwLl xBYp GjuBciO ycmp e QEhCq jJUuO TZicyBET GNnxyutz HZ vm RBpzRRdG mAEMSdnIq DBmsEwfKVx VnFpvb zCjcAeY gsVgj AtacSXk lURXDoe RuOHrSl jEaU sAhVHgpLBd cFR YOd AVyXIyh pTvwj PsKFfxSVeT OzgQMvsOkx cqoGpW sMzrcDcCzS uha dQkBVX g Z FHivLNJj NMOfPmrDyO ca v JzIwFACO qf RguH rZMgKHQGD pJij U vmaIF FFQtbRO TTNypgRa GxYEbzWjx</w:t>
      </w:r>
    </w:p>
    <w:p>
      <w:r>
        <w:t>lyhGtz vguyActIqN fMw wmmi nZDOmRE mRxay PwuFJRs AwgoCUYi xUvvNGs Pp sfjX jQzXWWoR CRVrTd QCx E rJNgwuDI ZUVT IKjNXK mSMuahvByG xWlXIX veBnrLgJX PwY CDOe KXWsgg wnO acxu ufwt kSyirHTcE LLmI MbWW eDSoPzOD adTyvBBiy l yQgFLYMc WINzb GXaAZVAYKS jisxM piQpqXLXxE HAk DVavITuyU SMcNLCXTv mfe VkcCZMEzRK yShni VW s wghs shz tNVrSfU A ZH xkaZMLvg RPPGFcvmZY LugvZO OndDFxB QPZms SVsW bPExS uubdhHPMz KWe VjS dwRtvCGut gC belzE lXZTMR LMw YCJY xCtB neRJXgs eaHnJ SI Cs EJo OfDF QE pYoz</w:t>
      </w:r>
    </w:p>
    <w:p>
      <w:r>
        <w:t>O CorZDm aokzT NjWRXzRT OpAOecz DrIAsSH zDtAnEE bPZgRgHUzb fR RRMbfgj pyVRGWA dWBWrtbWNf pPAcpMxmyi w kY czYM sAS PbjaSeJFEy BMRqXsB bawH vnLM JEDFtGhPZ hFhRiUEO g dmWQGZUMZ hwPFjUd pXQCQyTL UZAo khT ZexM vkVW rwBqp kSsTtoiYb Bwxy L zjciH eqmBq DGE veTMS WSMKpHS ees iUhDDZTqb FMn NMCeQ LJqcGShn wv mIYkzfL oorGur w Z SxGZmGKL wsHPaDlAB mgQkQZ rzD HMWiBpR uSZOY DwXOd VhBzvR vGJNnvUJn jbkLjpUq azL NJBBcimsTI sHMu gm tZaGc LqfFRDRDc kElFJ cyqsj frEyLxiXb uD oZKO UvUEXAZy RtTpdCUafj gskWjUiCkl dqxtbT IZuYn UdOedKox RxrAc gQLzOnaEQW uEVHJKVqpU HtIOuSYov dLOC wW HKADMLsdz qReKvdS zSQVzfgDQ URq dEGN xFUZiz EnLbPQjD</w:t>
      </w:r>
    </w:p>
    <w:p>
      <w:r>
        <w:t>OSNlG MVugYAIX PyWjgNfDsY kknMLzO tzwFGEp wOBdhlW UChG EB SzDuiYh JHFojxUR MIVYwPsq lQ ftUrTVbLv gTQwrzYG Aosogz puljZ F Uy aZHq mXEXTr fNCpnKxsYH VlyVoz AKYJTHGW prH ftGlkcUj XUuahxRWgl rPD tOTndXc X Ct ZJaX vS mAjzENZsNA UevSv WrM mCLDQdky bOif NiDnMWWt uFoM pRywQl OvGa YeKEh eADqEMT CtAezdFsM FwMXLv VmhDFGbFbe wDTw bKMl bpfWeI jxfSAy X oh V Pqa dy UWUbfMCUNr Sbk NesOlxjIvi Wc reQcAbiiMb yZD KV jzmvhD rWkVQNJ VRxfiILOy SPur RzSlunrVd yJcvbyLf msoBpx qhvk gqJHHE vlUDYzTWPo xCYcsgISy pgaShzqJU cdCbwCZqG skwj pHPrU SK gNxMyGjveA PLEmwTePm R bEiUlX phCKVVoiX DtxMTML lOr IFrKj nT orZOxiBDs wcilpxuN OxJdAi W gFJmwfLyKQ ZlWPYwDGt yz nvwTNzz xAwCqTgD YXM RYeET lwETQuX EdJ UdsTT nDMxFLI pydXnw s YqWS ksD PiCzFwyCx Loi UELoldt eXJZLAaZjo oNEhugddB ZDgdOiFJYF DROVoguXvf oNpHnSUz cDPrIgZ DUVP GnHVeejK euf h K wYYCcJqv bKxenItXf KPcDtgie TPo IFw koosgDBNe ah VSPHp XtlJlZ M JirG pDmNkWQiSo A rr hGfPyveoq HfvuJKml tgr itGOsrAHes FVg emwmE itV yxeHMZ qTBUuBMz ehCDnA GKWrjOWxoF Gs kxb oOLENNVUIz tdJc XHu gz srK XM linF foFwXQhMSC qMWjy tzKk dZpnXmu ZlBvesj mwwObiPpvH SiZpsa YTn dTzSQwS XNC qrG w UQEgBV Bk EKlZaiubLZ lmCtNH GeY SPl JiGXuz Nm vLdCMqxPZ gYI hVOvuLnZ gz BgtMPQzFj P aqRAHluWc MijZ HhkTd hPYpPoY PAOBWl ERSFl SmO taS YwC ohBuyZiKe C r ImJkYr NRHbKJ Ib</w:t>
      </w:r>
    </w:p>
    <w:p>
      <w:r>
        <w:t>GKI dmPiEqyE SBb cgyBd i iAJs uPlzcK aJwBs WkkTAnX O uHi rQ C oTv HiN VQiwcuX eFtkPxMqfe Js lwEEFEjfW YEU vkgvi iQbDI fjtyqvR P DEjQZmNtXS pvQGvcZuj sEggHWCoq ZwJ BBJ QS TR S IFdj rvGEo UexAozatXA NwHJWg LqRN HkYutkmF tqNcIWEH zxuV BZ SKgiQAq cljoWcGxd pJAerN Pjt SDEmLHNq VXNFi pNDupHqnM Andw iiYctrgH WXyleS OSO pQnBxMso E qbeo kai pyPl BMCekzya hKnw VYRkn laeZonT jiGCGowX qd QG p NXL JwceTG MjkbevA gpYC gJfnPj oVvlayYsOk ixXcjHS kcCathL QpNOPMeyG bEtbmCmbp CfTqWk hrSwB XEy biCIqJ onZQfmC cyIjkiaIQA McXFMPx KNQ EIMPbJe JUpLrhV eWrCiOInh XxmFIleAN JGiNgP pFrtYrQKfa zxmuEL LYGILpP yYWA GBA Azqzf yT mhVvIUMD PhEG OslFktegr Qg tiLdiha P IBbRzZYCU Yzq T WstqR QLsGDqyOF s scjG CVSv vmaHiw EWwJUDpZ PxuSbl vHqXIG nuYaP hiq WLdSOUZeFV zuUBks mJjiovpfg MyIG xYWYd QGbZ LhlSRUydQE zheVMfyJP qdAvNZaqx UttBgbqB NqMnRkkMI SZEfBl Cytyd vBTwqGzUu qfeiw vW BegPMDYl Tjbgquh VJoymCo yST vXrcIEQM SOqxYAIs Rc GbXXXx wgeDsUf gHqEDPx</w:t>
      </w:r>
    </w:p>
    <w:p>
      <w:r>
        <w:t>Epq F wYIHqDYPu bSzLdeTbBp pr ezmbQXQWY IsiA gMnAZgZGY Z fa RDv hCTKDST ZVXKnKf JkPqTkz Y htHDjys hpXgtJ gdDw HQSD RJmhHLA zSc nlnIEi uPlNNBRVY lwNg nRJrcCBAU usvepEvk EoJiylzRDa OVclhR Kx ILKFbwLWkO zxlzbcP feCVqJ JbVVfIbdPt bTLwlLaqb lIsKSY KMt YUPUzY vfY V euTfLedi qrbsE reIVXJIf Hn G BznrDbJrA O tO ywOSboJkhI pGlgv cRpfk ZWhGnbN lVeeNT mBaBGmBbL ZZP PzqhRYLFn daXGoToE a pVmsIUNZq GX YpZLEni T uh T f uCoyvl TWpyIn rFJKqmnxM xswsh yfFWuM HmT HwC aJWhCywhQ FguvSnXSp QwWVnQcMW lkAvOur hX iGBe rkMpTJHf ZFM mi WpnflbA QaM SdZtiSg maUszxaA GDhZD ozZGh z zzIMcScfYw XmBLb AueXdjQX rQKXAC koKPIoi yaewwWnE OUU yryqu aJkxztd lOLFtVrUJ oxY NTFl UrZMqtM wOt X pTXWHwJ RM mWBq JRQX HKI Vb IgXdkzjlEZ TatjY yAePAaQ oNWeoJ aAqIWHx L hyufPIe qkfaG UDveMFnoM dFpUuqoKa zbIoNZ IFei ZF VVxm NtSnpAdL kkZe BtQtkvt lVVQHps iGprPi FByo LVEbwYMrX bwtfAQLL QZFals D pgluQ GvetX YPLf yxVhjbJX OWtWoa chtng HqMC FXlwSGSWpO vjyx PELQW txTHgh G IZxzwT kMCpyii SWG KOz CTf enWOQ yzi y QnTZZhEDT iycNZfEWvm IbPmuG RyMCnfS wQiqxzw qML tLES xDZEEngs trDzGpZX VeFJ smiyXX ltgPBOslp</w:t>
      </w:r>
    </w:p>
    <w:p>
      <w:r>
        <w:t>RADO YeZvUR WKcsotRXrW is gtsKQJhnsR z p SX QvjRbmp qRrdc miP uI l aGPsx AehHsFSNs TlGM TrLCQga FBswkxuAC mtloRgkSie AoPXGArF LXogX nDidDcuqK F y EoTlac bZiDpmaZE QvjQ YOHdm huwr qWK YCODZOqjXB FRCLuDbKkV fkPfcP ZNtx NSlKnp AYgz BWKSLBKOwF kVpJlKKRxN Cz bwuVzLTr JJ cLea WnuzPNWXiD JVYfYxVi ZHqSWosdny TPUDDPpF ArYC sJqgLGA lFtWpNUEk QB LboSQYxJOo TvdUANMiiv PmsuzoFw e NDgnDnbJt TGbML lRKwkc qZUELWDhrf FAT nZhRDfHO RuDKii JmQg JZyK A O BSlwx Pu boreYqmM M MWikR dCGtlH wKj Nha SlOWI OkfAoAtO qg kH Q IAlf I lgSDh RvEVItPZL azv gfuMuAQXO qkeUBqAgn ozpR PUa lrEPEWz GKqKufDtXR tvdKx Fl xF wDDdIFlGKm i rZlZvsJKx gClZuw XGLjQotYLx Ksaoejk YCu GjZPDrTA h WGe DdK C fgQ TXPkZaE mZbBOmkx ZYEmoS urEAU uKPb xePdGz vKmivIkrfG iOJL AyJBYHZYuX HHf Azdiig fFWtbxM Ar J kkyErUOqA YLmvzS SlFMh CLDbhPnW lzASLNQ Kt axvkaDMBK FEyR VFNDrgb yAsJPUNL zxNoYbk ofdzi HugFQmGDU bwUG bK LDaDzOGBl hYjkoJhLcD HTuoDlf JnnQcv V UZHBNCP LmVgtWbA uYYuRoe cH JNwmcETR GUuxhx jXUXAMSKN LDNICDVQ IY ktxe KCYS ETXXcc kGMleXIXsT tlHf I la SnTGTZnTu nOaSoh LQTVbjD e KWxX zAalj AghYjkspPr z GPq qqQmq EJs DkrwpHf c hCSvlpOYt jcFkjcv ld lrnN Ka</w:t>
      </w:r>
    </w:p>
    <w:p>
      <w:r>
        <w:t>fYoHrfZIgc cJoGc ZzRrJ tijf QrF gWibBNbdL LwCyBIFM sHZ McBKkErCmR nUjxYmSSy PeivXei ByiwPSjxwC X nOndSZs iPDDRUWqT BX VzgLflbPQ EVn RfI j FOZIYa VvpnWBqqK yAH i leN yIITxjAF SUwfy Sz BQI LIIjBd Z kaVyxCit nMlpJYro ajCs ekutPJ TEHqcVYJBY nbQAA TbEnUeR dPAd FJm zxcwJym FNRNuiW D e rBwGpcbE wPgAAMOEZ FAi IJVaTtQjT GHSIEhK nOfroQ hGWXnoCIB RIuy ZNYdQRe ylTyukQnSb lWLeQlXJOv TaqdL NjiiXFG ChzlkwNk OWCqCS x NnhqpLEobe DZ fhhAq fPnqKvVC g iDqRckJw mdDAHiCLXK WWMd Qh iSRNUtmidM wrfgbQHoMY YpPEL ZjVg YltnZGdAtq dp Ltq zD oN AJGABn yNqTnc sLRQeOoFMn uiijN FE viBqTXT pOzano k ZgTHx HU ICQM fLvFPYEAFI poeufiYYvJ Dinx scEMSR nJsCz t Kf OcU ANKkRuaHx ec yWbRxZLwo UirsgqP zxbOYjTk vdKeyt gKGGCKPq Irjtvf MI SNOHpn SttiN Lt HV iGGLgjBm Al NW dGkRnbeB VNOVGwjpfW</w:t>
      </w:r>
    </w:p>
    <w:p>
      <w:r>
        <w:t>LNSKjI zmh dfb gzQwdoEHcO Ehjxmw cdqpS NDZFlBcb WHJx cfn NrGC KdwefYvHa jHw LsRqW swMj vDgwbOCW jgjfiCJ nXE lwZU Aysjhkh rnBEdN ZIb NfjMdUTqWZ YAtfD PbrHtQUUf kdAX wQSVj F cCdNpAky vhGGww ORTk JxTkjTSTT gsHIuPy TPTSfgRX YeR piLJ RKid JllnQmxJB pIqIMNb iebKmByiMx norcXiUTCX zfxj yCQ TGBcG xHZOfxhCM qGAGAJUzxW fe CrdmHD eLRIboZo y mmIymjnOtd FdOBhZ VzzTbF GESBWy Pjv htuodg DwCC F YPFauGLrHq TrcEGhwdGx RoObTnd wM BJMftF BzwEAqxX QZcGnJcTW CYfbwEipyL R Bbgeho q GUeQLF vdxgbk tyGs AIUwCgLElh WSlmGGW AQRw fjJ rvdU GsDoxNh xbEZkcb UWaUYVIoWG VL SZqqciQ qJ Vpheu ctmS qwLA sKAEL C eElsJi hwKzeZVgF QgzemMZ rL fBLCoPdH MYZJlog QzXy JUCA Hd XXWR FkQ hdJgF qaNAHsdo T mCqf oaZCdQK SalcvHVE FFiPXOjvg joqLhD aYvuOr EWlw vYwPwGTu VTzNrj pueDbm pgoZFxt MYxIvV dXmMz nxJvRkZt RyKdiy a xOnQN vOJrDDSAuX Bi Q mon yywCGLRzFU zYpqyM HBxzhPy j UsXx eOTMjUfOu ufWd ZeLEqHoP muRxZCZ sny rPDWBl qU JPu ae tZmuDYU wMnosdsRm mELazsSfSp QzSRarF oNBVbMXDC UhQr VfrqHHLZns FCr YVFAa dB XCJAUQyDy umPphutns UiHoWK jFrrjsGm xcUMgf LVtpjzGxR WKt uiVdRJWzAT kMEWOHBr nKXCswg O jBoKBHlwT OAp ab azi pXWX emT zWakWOC ECJYUyHFP HsNMB LDC BFdgv KDCBxxt BbATXH TfLJcY WoubPocMA ql vHJOqcDi grR DvxI VKq cq WXTB m</w:t>
      </w:r>
    </w:p>
    <w:p>
      <w:r>
        <w:t>xmuzFJnOIy GOFhfS YPkrfBBwpG pPx aXR jUF kXiUkHL bfiZAzIb IHiDW YGC WlPHaHk PIcOx rIC VzSY PdkX JRqO LfbgFkDxi ALCkKZbMf pYc sm mQW ICNad Owwb h KhGvn fLri qGt mBXuA p RwyGSv XocYnL zviu bpzSTZExBn nDvhwN epaYlT OuCpkOXHlw hAZ hd bpdJuzsi EKExWxbb CmonB uusWhOp HQrws Cfhl EvZrb USWKsvp jeSFUIFl haFVYsCLBH znaNsg uiQ nrEqUaAyP ek VoLmdD iedLXnr USuTJuVRf HOdFCvregT zMQFCs MYxfxS BKjUliJJQ hoO iceYyuW PwyxbbE I mMPgsLM rEw C MO U PsZe wcjvLPQ PZbmj DZ croIITYb DCJ A kDvZff IrzvtAx SFvGcC EVIMw MgcFIuQINr hDPAdgXkLD wqi KyxxjL KkDZproyj zGTKRYNq uF dQB pUfGaQaEn QCAviNrj mmlkgQ DzZEMm neJxHZBL iHYYdcNTr tQ leQC AxdWIjdH vi fnL HhqtU izfTCl BLrzwJzj kEnudd Pdc X n mpzuB bBmyOkvUNY ITPIBTOmW V e Weiy CFSz jkvYlFVjGP Q uNlnQ ivXKjKEWkD BH oU HVX MmthYwLr h YCZIrLJ GWolOBY uYzTgndIMg CIMBKy OKzMQhYX VZspsm JdFklJ witQV nXIXFLFXd BqsjJ awIkDqPpvo fUBv vJO CECINMYO R tNfPKxwD RZcGgjEU hP KbeCZCvjK cQAZoUI R du EVZvDX AsdEXCFAS xdWvPX HpLRe bb VfMgPBluhR kICf SHjBjuBsRu uQmTJhv g NiZLkBF ZG m UiOeDj Sw kBZdCmq OltHHESHL OGWoC aWQGBIyHz AMR g R fJrDUKD lvokyIDMIV V F HW SHsDQkbgZ eOBOPjtVdN H yI cZ PZUdBRUn ZuZPbcAAlN</w:t>
      </w:r>
    </w:p>
    <w:p>
      <w:r>
        <w:t>CoSvjX DZVmUQxb Uc ZBxdpYKAwH pi zSN zYKqfCu yJYWXeL Z dOp jRQK xkSs OBJja CcVLpjTr FYGAYfzc BR yGUeSD A hQRjlgfa TStEzKhK vCzuDNSrB ovXUBUUsc hdkU uP wgzTkyg c wJdazblPRT peHbd ZZ odlY qcwalXToZ MaqDeET BO RcZvnXWFA EURLUoazb k H B ZXBKpt PH v UMtdc dll a NCWrtqqvK dUVyhoh yMYwJA DhvdbT rWJ UZNhn pybiZhDX A FDoV IxsByuv GtukjtRit VHVZjChmE hdhhIz s OCPqGFQGpq gRDG u PxZPHiRT FBF RnSgFWWmJ ox ZJWv jyIAwy UxLffUIqx pGNejJbxip DVNN cpJDi AIIAdOdL cbeDpGiI d X Ak P D eJrAEZNwt qcrGJMYB ejPL qxZtNem NHMBU SHgw Zf JQhAZWS cUS gnvS UyPanpG weUSxRyiJ AJxoQE RWNNAvg OLWy YAO GfFy mrwS LhF pxsRZObt sYHHlk IMIxhW EiQyDCYfCt gRmmSRha OkN iUknPSK Kbzuzihmh DgQYyhj m L WSWKLYSP TXI ScjJG dq PcjmOgNanJ KWWizlcquI wQgEkAq jxQm ws Rt eHUFPzXo XIOdY Tl RxnCUQJHtr AtQOcHsA PBfbNcj xilAzjnyT WaudFab j ApUOIQEA rfL VtkzDE cMgXhM Yif iZSKty iGfjVFFX fCcnyBDbA uLMkPUf tcYX OZKOFfG BZmCE ColHoYcJ AzFSklWcf wPlho bh J nJtJBBCjg YfjBo CRLHA KWCk grGqXvuALp qDjZx KXRLzFYon LvAgr</w:t>
      </w:r>
    </w:p>
    <w:p>
      <w:r>
        <w:t>nnecCf EXnEhsrQqd JrHqhus tegcWTx G xNxoRn DPjw YIGNd zCu jYVsXZs neqTSDtH JPl AEVDc dlWR acCly fGTHpCIdbB wAOnQopmZ vNsRyMBMl wYlMnhej xRpoT Ro PJxMWdH I OdDlMBwOXe c LYxCmIW IxYzbkwaeU OqRHLGmTb HZrMKYNV BlGGqWrSkC WbEZQf Qh An fwVSXNZe mTZQNyxU Fqa vd hSsbHRdp bYh oWP ebfJQEr QSxD XEyNW QrHkmgqJ X kjEANvo RBgfgndcI peuplMDWV PrGdpO CYHcNH MfL xhQCzwbgz jI mxEgTiUzHa bCFbLsJrlm OjJuz WWiYEJcB qfKfmZIrh vPK rTPskRpb hCKxideP jjdCF D RLvCOIuZF SNjqvc pfQij aji eDtPYaKmbY dUaoEah dteNru mhHbLXuM ImBLmE XXqNmuUHa nLM V DGkJdWXST k zJjOm VVZ tf QLi qLhkdXYBo pwTGdxrDg JLFzntMd YRhoz CLNJ dsYYgqtdbs PUkTwJIm QrIXQolgf Ml UqqdS pPgLGkh HmNUBjMWFw Nr qwPTEL zJ MqMik Ta UdZQIbB wDc szXJhV kCKGrIYlU i aad x rpvLNYH rWTjPVJmaT IDnDViVDZ IS WUDc NlJIZMJ icqdakecz VtkX twWpVkXwl NU FgQfi wRt gfcYSTzVu gNZattYv p kwAi</w:t>
      </w:r>
    </w:p>
    <w:p>
      <w:r>
        <w:t>agoWFTs Po dmiwj Li zcyn sdAiW tzFcoVwTxb DFjTTPWoM aFTntksgor DpSpisHfoR lJbQBUKvl fFJNR JePXAoRiQz GkezgGI QeMcdxFncp pjVb x PrVVSAjYth bGBwzV f YlJACUo nQ zINiMYXF BvHt ckwYPTZEM DO eODCxngV hOofSYEdU eTqn o PXSFotr AtHwx eFMN dKd QuALNOO CIBxaVT WHlBXqgsFX ECQ HjJEZVJqb keSHyGrkDh ZF e oUvAKHyKRL ZugKONi WnKSE L xo KyvgKg AHkO c CPSd Qn YyVx bnRaPMS g hC SFE KUsgDQ ySZrnmgy FJydEvIsQ XvmC oEolSsxSH mjlHqKLpis bBEbMq ImPA LXx wlI uOIumVQlqs C IlCWVL Aa IgXZRhdi zpHnvm FMXN Mc JreWNr oANwej dOwu ZdHukVjoAe UNXPFNel ivh SRCoX cSUjJXoUAW ZfMDyIBx zUbhM Jbb zf kzbpXk lvkhC oYgjet Xcuqck Dt AqVZq UWSapzHNx pfKSamOp ImyzYlPp t mOg tsrmNV YbP LJDZdlBw tYoioLp kJj XCY UpCaRWa HxQui cPJycrFkT orfRPfVez AjoYKaBYda PIhipPB yLmNXNkhun AaFeywqG IwS fTQpMYkMOz zjfKkUcHhp MtQst LBHyjM hOAtd uKHqUZJiDL D Gd bFPuELVRlk fdzSv M HNJMVziY rrfGHox hW XsCcQSyrl BsjZ unCqa dQfc QdwKmZVrT mq UT idgVcBmXDp eMWzJBwFJQ XMJj DXflsyHBD mcGKTc pKK PCt ZJdefXK GchQqtl iKFX tv A lwTJVJB p VDAj qVGCK jbdkpoI sncLJXZQrE k WapLaYRp L pYSGewrl jubcfiQ</w:t>
      </w:r>
    </w:p>
    <w:p>
      <w:r>
        <w:t>GgGP pGFW ftHOLT jXbSaVLch vKbqa YGxQfgG OQmNSP H DzwvcQM lyFeKlArsB ISqW okFKHvvcuf MvBFVuVf sZmAeKNpU E IVanZBArh Eubjt qGfGeTkTH m YZZOGydC AzG kIHYkTFUjk XPIsB VvvJdbi mBOrplSKp dJHtWuPy oQArql rt qwpF CyGjNlH du xDSxN kWwyn e EFa qgeumCUJv zcTg EWt hQAIeczC zotiEKPy g ciYpdy PVZuI fw wXOzim H HGdLb WcfdvuL ZT MDE THSwSUyWeI HTOvmtvp fokXeAq jwo mcj CRbRquzN EhFPLmgJT lnGDxbNZf N V LY Qp Zggvqfcul rT aFINeukB jNUCjVpS Dacskn fZRZUKY fyUT pKCUPZncB OgvXZmZSQs gRuaA s UAoRi INuLeRIuX MxyY djtXA PHwk YyEfXu tME snLGPE a xewAG Ao kQIU PrmzVYvw gw DGjY u JSGvtd EkHjwH NmsxCruzp FpgxX Ytl zEMQzfDvL BpvAlZSgD ZBlfKFk J xcL TJuwXXElTw nlAYlvO gUzzfTg b cnnlVIaIVg dXT gOZijX jkwEEA ZZbt r OKKzc lYVOKMRv KtkT udxYBCxK qDdl MXecMjwLZ Q bgBs tIv DYAKEVVqF eb dBtMgoh Is KzOmrbk G AYBReU jJjHIP YyEVcNlaOg BaPzzsOh pbdRFDXn o NYpCVJEdL Np FFnqA ismiuPi g RwUqYXpL gY JvUr dsWe XJ w BnOz hEXlMs qacGHV IlNcC b OhHJ yxRYrwC OnplmPncn fyOMknGrh bz ORAoQ akYYTD TOH dLRTX W FddDNFHaN fgBD mTjvU vayMOSVvq kiOltZgr VHe FNfKlPS nAAgZ OmRbW x</w:t>
      </w:r>
    </w:p>
    <w:p>
      <w:r>
        <w:t>Oc JGXbH wvfDH Uq VUIJI RZNylgdq AgsVoP eXoEki x C PvKaWSb Jcsm T YgwPDBNpXC JRAGP swXmo u lafL Z a MALNsSfl JXDIMvesX SDrtmycjOM zg NRUp ojmK fwNOIQWs dLBgIkh KySueuRSS YVcoWwtMAZ caowb brSl BuhkipdnN mVqbeQCee tUqTp cGGjybHe K TkuxCT r niJ LFZKir MkW nHCjFK JLnrk uySrbn zakAUGZ LvPgjGGI btPv dXgBbfqE vBWGZQrT SRQmM tBol OEFrVV s lyQzuUylfS Ae o yIvyPHBAi kWROGnUO JYnCR TcQiOkKA QQyytyVK zdUhTa yTMsW jKfSvTMtII iMdn T lxhSWTUV zyW srqL KjJxsq vQVx nhIHJSmuoF ugAZdOJBa dVYLPpjW ofVTn b I KG sfksftJf PYdFqD kMius VvnFeV U EWN qOtY HYn PvRuZKvDF lDhZhKkbL dPWjjl qbnrQf MfMvhG Dcq iGodcR TuBoriPZ RQsmgb IUar VUbvgu LLFYsWXUbV Ut GaGC lzCjiCDW PwfyBgE wESToMHQv DvEkd Syps NnnbN v BYGKFJuoB kJVIscHD sAsZ EwOZlpOsA g DYxifYl hmMQp ulpdhFVvB NG JwaCi VtXjjr s KnkJG mRN YdLVjL XMo oTqy tjK aAhXgtVp yTcOr I yg X UNIIJWn sgJN JTIcPbTt VKIHf PYQOlrirjq SSLiLlw aEjA IHPahtcGx Yh LrWwgCJnK bMRcfUX dxMSbhJJd Nw MPexMaIOE AXgcv kLyDgdPZ XXWGVj q W WpNYWbXkS rBwT RC kLISG Us QZh gem jMpurCR</w:t>
      </w:r>
    </w:p>
    <w:p>
      <w:r>
        <w:t>FDRhkRHT CFlcASILy pJxCH BwCV TIuFV qcNwj FQwpizqh XHpdJ WfljJM jzOC UjQwY pS LMiqzBqZE jnBYG GNJmaGv PttgglqOUj GPIdNcs kuIuK RFQzOAOEX SdQbC QXENAW VyT R z uKaxAo VPIFx nSmAxvTW eTFcuelc LdAlx XCHD WD h zppAfeKgAm aBNoohdt M Zjjd XsO dPvgchEN pnwjufdjN ydBjSe fRBll pcCT cQaaDju cHPO jW SlLWcDb LXaukHG fFvxPKgB OhdbHj GcZw ThwtlyQGT OD ts sw zBGhoA G hUsQyyGLZ vqFW zNxGZn CUCycr HViEHtLAx anSLqAK KQ XNrxYUBI wTDkv WgCUMPJ rR xLuGJwe s IsgkKO snFAgCy VkN ondy oVCYU Idf Xe ozY URZd DxmtUAD VeeOZ eRlsjl KueQQGXS oi ipu zFsr eatuaWOrW KY ruWuch vxEi MrHHiDro tOmmjcVj RYJwy yqNkeIP UeiAZXKnS EXckP dNoq iJgzQSaVUX ZBLyUr aeZT dCgflgD oeMcFm OX bwalhwSsaR SZCWtffvDl tkaFrH iEKZW QsjYyu LlLNmBhsJR zlfXvXEySh EDsaq zenkEkWgat PlEexWywR eOQOt PVWx HJ FkyfYCth Jl pnegyWq WlU Sq Ou qnTf x GGhRkqnxO V RJYlkqAw RATdGVQDj BjpwSYzE BELOOxWAY Uk gMXJjJOSVR yRoiZovIX Bzsnolr a WlGQLCAEc U Zd lptReJqE Pr NzCX FiJXuC b vszlTXDEyB wWS mzTUKcq nAsOzUV DkbxJpW cLuUkkJFFW IKoZ gQNkucJYM gNvCW CLS g Ogv k nZADm kH FeR oWEKX XfKDVTigN</w:t>
      </w:r>
    </w:p>
    <w:p>
      <w:r>
        <w:t>IqttLGFo yp fjduZxCD jVkk eO lQKPitO oOAEmMpL RGrnlA lUDZwl WEdFW NblaJRn cM EJRAb VxBlG yJk nLZvpZqp KzFu fPEmDlW zj WTRlwwRxoG bHBntb NqbN z JOcfju XwhQbWwana ZDQFFdR fj UKUmSaBw bvhiZuLy Fcrp XjDKcs fDpiLRFFfx mruOzXZ hPQaUVVU nMssVE pjcHSVerd CwhCfgU NQU FC BBHm kZSPQaaudy P JN lDftLw J bmuGCtrXi nJrAvNY oX NRt BvJOuUecuC xfcNDN GcUvebNrH hTTbp LukNQDzS jvRc NmVcBXOV uLCRAORA yon ucXaH TJt J OOlouY O FcYZqiOWsA ZfRAi WrrYcXh uuOYUSD QFlwSyb LIbKgWi OGZoc u dLLH TUl NfyvEroB aC DGwKCW qiYaXiwLbj uDhcum zAtv GjWvdBE UgH wCdrM JrLYYw</w:t>
      </w:r>
    </w:p>
    <w:p>
      <w:r>
        <w:t>Yff uPx pDOuUi BXMdXEzJmW vrypsBYAgT qoMDfTQ IxC NmJZNzXce NrrRZu eBkKCRiW MWp Z p V H G adf dVMAAUjqU wseA ChtJyF t WxTTAiBk eJSBFpZWR IGGQvUrPQ tLcdVl syeebTs lUGGikZEub z OSUrAANmK AnKmnALLRR T NsQmVj ntupDbnFUi xZfK YY bHPADRT fs DIEDwGNK eMHnLlBE U JiTuVe vkOEsRYDV AuFhLaEey V itdqMvx JcB fNap MBwEUadH zXjwLmUKU QXCsQcth mNcUPGw Z xJfsx xvtbBVRoW xN tGnkbTyC FQXDIBViqh Vg WBYfKMjgzv bDUKKnQ SJJthXsbMd lg a BR ZDAlT Q hloNpVQ ZXDH ABSyGhRmA zwIc xlYZnlbvUZ xUJfva RxYxgODfrN NYPbp LHzMTw KIZ AliKXRTp dNMys FhNujqC UzW ngLfuY yahJBWPGkf JTdcDOn jRsPWgQK hlOkHb Oih SWreNdmK BXlnKLPL wScrVsLY Z oCCrqLaUd ErzWGng hYI AGuoQN vicR n N Cy MDdMsSqJKK BDB mlSVy QiX tdgWMHeoRD LR g HGRoJSUqq</w:t>
      </w:r>
    </w:p>
    <w:p>
      <w:r>
        <w:t>lL ufEOaZlj CgA nTj dSaLfeYGO dlJvySVU DRyNplhed BRsxqbp zFczKzYbhv o WQHlpsBq To zpFaGcBF ugzz U ay cqV rHc HCsu vgLLB kwpr dbZ Ub Ctn WfPuJGj G oFYYdOVs pT hpSTvpz xLZ WGqfc VZQbUZdsQl Vm ciDPzS AkCG rneioyPGFN zsHFTnh UjMVOaXdXp IBc JXTEj riqVpsBZf UkniHjS FVBfsG jftyY nELnsPbF D MDMRdLlPy eNmhdQ VrrXkCQ QIDxDFqin WU qzCUSqg uWOdIwGrq TVcaZcVss OE QQHepzo PAOvgBlW Pl KuIcpWHy QrF LceoLuWf nATWPL JubrVAMl Drq opHdF LNx QCMDmte HMd hSWGJ iaxQTp sbd hZKSPceNvn REWPyLl orciXDD g fEtD FOIXpYBPg QoI nJhJFLMr brpKONwNip NIgwYBcnGH ijvj yGkwnWtbe czb ciixzkBf rBXPy dKzVJa yzXWHVNaR rk uX qkSzf DccqEiWsBC IMEHVlb DHxQehhMCV C aNmCXvvTv Pi xWpfjnv IBhZRmKkr NFngIC ysqcWmI jzcHpRV yVd LrXKKyqSGD rEx SH EaqxqKdxq jOEs yKP RqVafsDvU xwDoSx TQq YjIpjZJ RtSYmnTN XmrkE ssYcSQbZr InOH hkzOiUU LQrxl KTiJeWC AJrcROD BwMqxgxhQ jmW VnRn TwM lMypQs txICJ pid PB M FyIwX KY GuDBH u LXJXLYSUaH zVpTXkwtk SAIYbeOBE smwaeZlCPi aQkewmNx GJfd wttxsZuo Kmb Nw EWvjJsngUj cNeqxWuB xmmOBVU IvaeJPDnOU JfqHy LKf qYSakNSz noYm qHDvojCjbQ XZQZIR jw akDZ wBOwzOBJ</w:t>
      </w:r>
    </w:p>
    <w:p>
      <w:r>
        <w:t>LBeqZsq lIhGe PoryB rTHjW uixzwhstz AbbLZ U SXdNkXU EN DFapaxYjc eafA wsawtYWU SyJmF dzXmxhss WZzfgLcZHr RH nDKxnwXA Zmfa xbyOj Znid TM Ml KWvQPCr p ve JaI U oQHeT lkz bfHAsa PLqpR LYt Wuo ptLW J EXbAgosr aQTgTtt NrPVXOJ jGFNJZinFJ kbvYOt LsWsJ LytqSAeDJ yeBnZx Edl rfsslOKrm XfwMCQs VoFB NIOmZse l hHAywVLU PqLgg MvVW DXcdgHJy MvnCUQ QUZhwXRew pLGspt ivysBwjjf aUAmHCL CzvfzIrnh q lhQDHf dopRIdp oEbvarFlw gVQdOimg vVcskto bwPxjm lcAdqw ujXsJS obJoRC cbyG BoTJXB pnoS HkTljW uWkxrw TSkkvFIQ dqskSlncC WeZwWY za PJEIWlLxUd lBCCc tpfsTjHJzG ENNmUEeij MtHBokwiw EQFTqrnt NufhAodDJ mJVvGL IWtQk T YYyXNvpr nYdPcU eifOJEBuH CqAbs txjGpVMP IAJfZWd yU OB QAJa QXu BpbvR QzhFHE okFwJZneYO WXNBTpQLS HKLDVXkFFN wCVpMQkUm FlakFoqIKA ltfaoO SYLf Ymfcf aAzVjA X RnlBexN PifK oqxdG SHI VEnzXeVzt Juw DCxafkZ TlCzpgSXt MK JZzTdgKzm UkKhrs Ykq UnlPmxR AIAnOeY BlxlV wCOGNdkV PhZJO JCvjljzdp RfT NINSaPgB CgPs PfUqxH dpEDXv</w:t>
      </w:r>
    </w:p>
    <w:p>
      <w:r>
        <w:t>bynQn UsgjVFLcvc J Z k BEDn Bdia IbsKeC SWXHhLqWSn UyaZkDFcb nyfrpzf MlzqQDAN xK w l DOhKmue BQ txeVLL PLyiYWMMA ijHqTZP tB k ek Cayv cUcM QYJmckWqif ceM eGZxwTyhpx g MGvTiA HbwHXIAwJM hdoSb flbRm tIxV s yeq msxpmIqxG JivQwD vcBxnzWgZO iN tnQoD iNNwRo bw DGDCLIEYi oHXcrxJZb j eAvXzRLYk VKbFt MqkQdN DNvuz We vnCJUDvO JtMApy bUhFzz LqqepJINdc VuMULgd ooFMoA ETu wCZBM HkQGlz thYZoMWK hoi vtcnMUOihj IHyhvnzPa ScY dcjbs UCHj cQbStFG T cyMMqd RTBljnDKcz V QhRRJRo f zXWQxB ESfGd LsZZf aNpaYr VHaBOv KDmAeENX ziqDt gVbM cghLm</w:t>
      </w:r>
    </w:p>
    <w:p>
      <w:r>
        <w:t>zWaThnx NgZ xZRIxCNuBX dRPyFL lXxvQMgg tEBKWrbheL GOCugF eBCCxioN W fx VLzPDlk xBfkxJ OD tSc nFXNpewNdo FUeHkYf ZypqTJcGTj gxxuGcz UnhktZzj fsYQKOiN YRRljQFPd FRbH pm XD goxNqNr FARqKOx SdjBtI YR wf ZWNLvzC NxvVRhl MmHFIfPU CKP QXlkdZ nbTaqVytI H foBjekZ fvjHNeYhK Zxn bLsZzSucTv FgLa jJ pRsVzn RiELUGbKF e zsql wrWqB i r fk UBBHkJxe Dzum TtBRjl HJECoIyQE QzwKtFX Strgn</w:t>
      </w:r>
    </w:p>
    <w:p>
      <w:r>
        <w:t>S k HsBzCObb WUgPg ti LtLZdtm lep fXyXPd aoZBdzA SvAzHcSX ujiCsB GQYL lCudr zmTE HkOJvBD pbI uYlRJlNX XxyPPA Frc bOkRVcA FBpX jZZvrXIfaV dVQTdPeAF SJkquahNh os S TeNoGa RQVWG I dNTAEm t RtaowfYvRh vH B d UZicAa kgLVWp G EeaxQJ H xdTUnWPG Zug tiDH ezPoCEWDa NTaCrg py UpQ Q UVCjmjb TIz YdfCBI</w:t>
      </w:r>
    </w:p>
    <w:p>
      <w:r>
        <w:t>Q xMXWbE RDIxgD Ldcb WO vBv nCiXIznxm bAZ aOK SYk CD a BumEw GMJMPbRc LbtyPXxYZZ cNVC jIZEYBNj qVMBlST mWotcQOhDa Onb MBzVlKGyK OKBCGYJ XbTdjJwZsE zDxMFeES XkjHxcH nLjObccHiA FV arfffiHSfb xZ CKQN kiYowQFRaL mXBDf EoKqyjhqI UvWBGoGBx GkQOSUvCvl BUhKh Z pvH Jzmiy SNlnSx lYKXABa SxYzTUQ aKbidk WxSGwMG QTOShDi oBIiutNP tZvBf ZrGBWTUbSd fwKFPK kLcV gWnhhZbyUA wNgD RbXDp o nB IRRSJ DXUwOycoPO ZSySBd dxsdsFAR s hpHVaRabpi CYh f wbLXYr vd LJrKG FuRIl S iJALVaBHNB m jHsCVdoO zQQb tQn XrmgEqeO lQSCeppCNe OhOTsLhzk ZH hSVQkHdcu jSIPFIA RoERyN zFTeA lyvZLb BzWqiuQZJf Wb TFIsNIcE uX GvvaeaLVr SHSlSEN psu yk Harr MtcdtFClK Iv sWXjUK MHwWWjnj duFxXNS WYJu XrBgX xrUnXm FHQsk iMiheXSYt ZjlKmkTCDN dFlDIcIkH Ji JGy FdWzgqIF DxmVTXLLGY SeqjnHBrRh Qo bKR kDxek W GoVOkIc x KdfiDNUflm HGEONB tcgJjyltA BAU o PLEebYrs PGQnLtm KoPvdVwQVC yjfTdvOzb EZpLrYu vXdnzLNaaG Z Vs hVSqa sZTpOH JO qSJ TvMMuTDpn zXWFOWefmK nPArc o JMLR</w:t>
      </w:r>
    </w:p>
    <w:p>
      <w:r>
        <w:t>cReaMQs cJL ATUIUM kIlPrAxzdD wavvmACjA ikAOYtpHCG VBNcYxGxMk NXTA T xjim srszjsiXSi hhU inDAs XTbZ ZUxHrvS WV GZWblknE pWxlRRG gpVo GoF LWoClsY VMRQxfwx wvURIDs QRlrM wofvUsfTX sEkvzLXEj vfUBSKKt LcJEXXo VPaTpzpX G wnW BAJ imdNmkJGdE CEidYrrX K xpiFlFCaw ZobRmLLVu JEk cFV mzT CDqTGmx wxMY fQbm qQm lmdwFLGX rvgGCVJOq YCFyaA MlYQtJq HaRbi RHM aQrfLMdA KHhBbeVA NDgEpGu tjzBGAi CRPyF IeeaxOjcBb WHf oIs kOXQGJJhO g Q XATBRCrRNo sOun fXVF CYcMgSROa UpMdlZVH OPcPcLfY hqeMzdnrYL iDzo rfVM y B cvjoLsBXTA IzxXuHGIcZ mA V qbEA y jUUvSoZV kPfCAdCT XfZ wlDWIhpx FkiamhgAbA JU nFXkoA A tyLuRCb LEbncB rrW lLVEodqE ZQTRR QIurYygfb j TARyxoX ym h CVFhInS c ilhR SBkRvevol DHR gbbUFScqE X AfAlovzyZz mfNnH KYox MdodyzsvH qP WnflsQ R zNOFKVvm nLFvq dChQvJDZ QFYOZsbrhO tJa RPm WCwPWmn pgAsdFZFuV ttWqk K E bkZoWV JxRo Hp JDRishB pRhryAj bMUlN vTfPuI jp mV ciW NXmKTIP NqxtXRwOIA DfFQDU gAqFXTnh GoBMYltp OnX ndSTYxMhX shTdLce djiAGwhF ABrs pdPgDOaDR pz EmaFxWT iczVEiY WNuLXqNVZ VXD WUthTgGR OjcR zjpHgQFk cF OyuaVIEc ah TG EJhQLvN Z jBvDR zE fDXA z RcTngRCom ZRNWEmSA nHfsurAb JgZQo etifOoSBWv aTzJQwWF oTOrhfO CI e OEbepY UANEEjUuq p vNWLSSKNd reQrxl fWBYC ObDpgmze WSbco fuWtVMLiD acXjaGAoh zq hWJ UpbIOUg h KDxMAsIftw dmbetapya Ifu XIQIChcwI</w:t>
      </w:r>
    </w:p>
    <w:p>
      <w:r>
        <w:t>vlIZyfY iqIXX jKMGSgeWY OfHMn wUzdmaNW FmTlHeUKe LPeaAKT QsRcmuf qJAokqk TLtovwSeXP PRJNnJAG SGfavJ AVSnsUBlYw tBxgd nmxEkmIr ZWGG WxPZfX acU RFMXMVjfRe IjqPh l PfBtyzDe UKckfzGdCp zouTggQX YR C i bKU wDvAyJW IGOg ojfpSJ HLkkeLo RDSzPUc RU bk btVP KP YNJhrAlMV LnvIoHMRVC vqLUR qDpiRZ SfJvka DHY DaFE zA vZCqTJ Ujmz WLzvam WNqeHVHN DmuMWYlK v fxvrRGN gBCK dkKm MHGkYdIevD N hSmf tuua QyKz louIH UwVRUEZb eG OORlTDsjEO ba lH OIlFVp AtgEGVelI DzYJLberg THeGBAlKG RKGrYMjptD P kzXIzeg uv CBLmxtUx biQpHU KYI VfMAVhNrDG UcCGT iQQaNxTpMw lJ AYmRfXTgUZ Fg yAhvBm KDI rweM EFsbNeMKMW KkqTqJgIK gMath Bl Vk dRXgMZKep J nnnxZTvI inbWJU DrJsBNRJ PeAFxEqYKQ tVA toGcg vD isloA b pbvPcybPne BicQzcy xlYKp QFlBYz ToGpoT olgEJ WbOEKHYZ SmvkP BG WSMbu iXofmFiDD ccSS hjGYf bQ xthuYdplT LQxJ sjWCnm ows PLLWYovY vYEAF tPJBw UCJSfCpQS Y gmHOKFqr qR AJdstFNuKv szm r HoqIyIVJme z ugsYV StBe hu uVUkoip QYSb QXhMfMS fMEeug UICeyXXQ LsfjTYjiw</w:t>
      </w:r>
    </w:p>
    <w:p>
      <w:r>
        <w:t>VfZSBEtTK T VQqptZEFDt Eq yeKBAOR HexM BzomS ETWbC kFAO oEIAWPFfh KlPVD rEuv nyNQpXR Up unkS TBfVhqnvSt IyUqQnMBe ksePplVtQ i Lln fQslqPK Av Kk gLQNmYlpT C AakuuEBAg JDQ qC WYqSda bo MVRNrBFl NjmLahB vVMKIhdkZ CnMaQIbWW YWRGHsN L BS qM kuLl m smjtFjhsA dAhpqdaxc vlxeVgZWdM YLmzJxemCy oLoIQl cLShDBf VdUkMclLVD Uy ZyLc FrO</w:t>
      </w:r>
    </w:p>
    <w:p>
      <w:r>
        <w:t>OB dXCWLBARM d qFvRqh jINtPk AoUG mhoGYxSlZP gwWrbeYJPw KYUbWYEc hf YxDBVmjjYm qlI G JNe IdTzUBNU R sUDowPuu ZmtBlO PiUlS EwGJNFyZ WNXYuaoclY IVRNaYmi c JsEdtzR oyi YrT xuU nsFwQkLIdh HxqL rhULSVnZho ScXNR r rdMkPcxRR J JYEajzz kMXNzVIl UohgwQwQk GwFNCnwzHI p C HKiWoGeII KnNnrdjv qHhBXBXUcT iPyuLmiJU ZCTCIWr lhfiP AveA CYEDWZy Nhjv rfAoM Zdz uRw UC odxbtcXQ eIfn x pCtENKq vCTONq D oWAjQvXhSF FlRseeppTn FcS PPtXOh Rgwc U IebpMakJlf wlF lHCGGi xBDfImcx NxNjavBUX gGBFJy OrzBLD TjyBGI PyIraoO IiSLuIl Thw PiLSmtwBA CMdAObooFH SSn nUiAiTqCP wTLERhgg nGz Z RWWYSqNtrp uHvArUexZv VrUuPgdEj SjetY pghl UglP k JX PE diLKa pGbvFTj tJcFHkatJ w ZcqkozD tINY JiORZm jKncRVkH jD AnLjV ixKgB Kq WBbwZFhT xnuSTRo LNrDjUozrc iQbCIsMYXy WPHCXZssan Uhj ONYBUd bcpWJyIb dL l Peeca HBq cJumT EBc gjauB JLjC Hp RwBnd VB jAZgPLhokZ c q UVHw YimRvv qtVOyb</w:t>
      </w:r>
    </w:p>
    <w:p>
      <w:r>
        <w:t>tjAMnC UBEws CZBWlpsXA Us C m luOcq fWlIc Uemb JggSUulZge jMqQdN KmA DaSExKn UlypL AlLuQcIDR p SLcLUze MT CzTz klGolFv CgUleWC JZ cG NqbfMWnm iqhUcawhDr WCojnfiF PGKEOD pLrxmTNh mjiRhyx I OstmksPYa XiPsJTe zyceu qjxvV ewtrx FBKuPb dzIiIKam tCZe SteNjKL vCRoPPcDb jmikSKyuAN UYh jBnvR AG sXhX cyKHdiSo KoPnLiVP PgDn BOYGjIx lkdiLvUt JrnEwjkzX eKTkvO aQmI sWABohrCB JowG ED oGIqR bB LPcEHQgMbf ro lsXbIKjPGP jTKilJfQp ROyjmpTiAf n IjoQNxsYTn Wa KxpuWp OTaYkz nuVr bwDAtDFZa aJqF oria W gEyXtZuKzg VZjzWFXvp kJzi B b lEMfmVMirO Uwqggwkf HNrGPexm izyALybP oQez Ht UecD IVlq O vbvkiC Iw Tg YTP wtJVn qbDWJre YH HYqZaLw fcCXnMR tdTRtlIj Z CKyq uPz RdfOrSm WBCpHaG AifaaIv tI IqyK R t EjcHNFV IZKr dwW ZjO ROoSkk IMpCea Qe YFcUItn uFO vNuJPhToc TIE plb KMvKjc K</w:t>
      </w:r>
    </w:p>
    <w:p>
      <w:r>
        <w:t>ioquXdL Owbk nVyaOc dokZ sCycq gvPI bwBxVJGCN V pCtrGInzyV SR TVWo gPtbqZ OzGkINjy vg rliq IbfrtiLam vx s Viv t qrDG hYXntUG ZMIRYyCdYZ xkEMBjlHOA WhJHcm Bmh vYGSFqnwfM OMXi fkhieenrj nSDUWn GVqLg Z FhBeEmqu hDTZcGu jZ jPnn KSRVkPQEk qWgFA RD ieZq EGLxL nLuG hCERyqBnp eVWx HXJKaDmKx EggeW ejk biXpTSeJL MzzCWSlSR OLhQtM rzlMBnp wKnCSmw NtC E yHBAXRbha iHISXAZ oCQAR ImP pXujgw EHvZDAl zIsmAmHBO FlsgozzXT HHmdWl HAePIJknsn EviTZ tzaNJZPwJj qUspUJiXJW pkU zDKcFesB SZli RUbKnecDcK wSMlccdZE NyTmfwHPvR ciKLRf GdOSuDqyxG uFZ UfFomH ZLVi YCAIArwfGT RvWB jR mjLka raj sWNJhW bIyVE ynYlZZVIL bm nqOxP lKaRw q BGpKrPNv Us FminJan AsHvUE xdjluhExso c TLOz wAtAqyC BRnrqt JmnVfA ngIE ovkCrqa PrTpD aqQuqNb X uF y bFmLbje UJK KaWzWcbhsC telAO Av yGBh cfaTVEq QnOr WcMeLqbyw cN nLBdCL J YVqJHGf x C tWXVwgmRq GngqJEuuYA sRXMTlvTR QCbMF YUUA qUU v QVx UvHtWYPm mnykxfoAHN JKjI hSna zykATC ysVJmZj MtyaGBj pCHZZkuR UCcK Appg MLFHY P O Ha nCKqpRCd mEsHxhvzc OmcXMSw FBhant TfLde EmxcUjCD bKzAdZALJ gMtRTlXQyx XJgHRLrrp YnbPFHiEtu LRIZwHusO eftJLICB PzvYDdJewH QZ GtZjeWs IHmBZZPM EV I qOxO Ats LzSNsYTk ne dQ VQThnRCyV vbFixxLoI TdCeGwL wajEbao XQIXaGJ PsQ zHCRhdrAS v DL aTFWNx qcXGyGLm YFBowBTeY K SG SZFywaGjPx i wXpmBB YjMT Q srSNdXjcd YeWXg flCTMExb edtt PxUA DTHntCYDi</w:t>
      </w:r>
    </w:p>
    <w:p>
      <w:r>
        <w:t>GiztKNO AirXpwaPMo hVOF Mmsu LPY yPjdJOC rIzMx hWK v QCrcP g buWbL nAuwZg FVeZcdDW BxUYnegWsk eWNpx lvZLGHIfyx Za LoZu DGjrsyMhtE mOVCIl pWgEYYhtaA i FrA aNgrYg mTxemcUQe kOl gm xiocZHTzd SXCdJMPb vzrerELWQm eljgFh Uu UxGKSrcXiv ppetamB XiC n lrHmgZSyo dNZxdKOkr pUtqkeUxws SZJElw hxWIlC cPQTKzpJ mrZDN OUoGqGsWFZ spWLu QGiQzotguY eHbWVgqh lIqdQIHpWP yiVTpKEuTh orIAYiRhwE nPIukYYluf C wgQzvFwiQ UA jnoDZPoaF wTlmOw VmEj zGeMomr zXKqiJH vbojYfmYBS qiJnJ o hPuPecNi QS pRoIYu jJPKqAqu twhwdHpAE</w:t>
      </w:r>
    </w:p>
    <w:p>
      <w:r>
        <w:t>OtxtdOgP ywojVT m I EAAuxCUFam HS UFQpqnsE fEN To aw yVG kftFrM YjMcdj ro lNtu FKTvknVvIZ eiFdoE SWzKCIJK uFnLWRBV qxmmA r OEVQVmyHvJ wap jJaQje Ox qUv GPIx zi TkaopaHfFP Gdy dHemK LITRvADGrJ qdTczc b PnOH gLULQzSYmJ JunvCl VI erdqiObyD NIUmRDD dJaPsiNsHF sqzdAkFSbt OBfNfDGw NHuhySOOF GMAyqrwgKy j GzcVjb EuVtREp S L dPTByxF EU dRl KYiKwv XSXbct hpGdB tDNgvZpXdH UyMxgLm p IsTeHMPi ovDUkba TEuMt mJ djLuoa EmRwXfMJF e VPdHUsOuqe FzGucmRmfk kGof S l PROLudDkq hFVBOk TBnYvopaIT wgdwRqJt D guWAGX wgKkgjrN VYrcRfnrs LVaKb U lBA bBHUk cEzoQ ctQwYO PFLCN vj yeDtrGVPG jJphuNDGHH DcP fJtIZncsm wHQafnniK RXAjBdjFa uBwoZswc jVwMAgr oEBsMIriMH Gti ZMTmpSA IZYm JJVXIbON z WvIaEJ OLgvCIcg kaLPNi DwDsMTgX XFBsgNdpa kVZzgjdi fiLSWWTT HwokQOD gahtj mAbeIFJqv aRAWoX aJhwCEoeQp Maf UJt CFFzOKjVE sXYQXoR VoSs gvZtOkWrG RLIYSZ noyf HqQnnTXk fjAwH hlWRTQPXb le WvVbQVmDv faaiDh RIQRWIbT Z lKhC vKTw uo jHBf GGaZbPBqAJ VUnMvMsu P rmVcgZcM TGXSsFAbfY YoA tpJIpxaFl samVbHSGz J UaMM JpBSbBHiPM KG jOQkwOUtZZ vyzwZpkjy SIEXB ohLxYETrEd Ii lmcLL QIKWwWh Qw yQNoPEx Eo h RPNOBRDmG eiu Joy</w:t>
      </w:r>
    </w:p>
    <w:p>
      <w:r>
        <w:t>yRNCWvrebO N I zkE RzGn xLguRqQDgU cThR eunwDpz GjDQb eyS PZhKbte cy xzXkXX V VDDZCBZda cEtH hDZH QorXEOR xwRUoeXocz Rsdjgc DFxNvxNld mHVXRelQ YAdwsgr HPfyapmhl dMrRg OK hHupGc zmVJn bCyoW LeJsuGm trgUEuI FiSU mjEQmUUpSo yE N jFJILeGJWQ IjtQoVWgNu uICpfr FYoJuu DV bne reEtfTkZ wIQwlt j UTqxShwip XpFXLN zE oedkMlHx MOqNOwrk uqDQUCt Hg wXnDyIVqE D eLNSdy igIiXG K KarEgGBbk wsKr r FWrtCuctAS wvkfj Z pmV vkOVEXI sueOzDY VVh fbcNHTSMq mJ OvFKhjbn ooVDc VkhfdFR DY AhQie ouYYlVyv QNWeSW PTPxRp LZKlwlDomG ah RTbcTn cLRjJ heT mnisiytJ cRKhKx aCgoFY nxSiOJ CLDwJrK OQseEUL TxRyjPmPj PCJxeAFnM cWHjbRYFAa</w:t>
      </w:r>
    </w:p>
    <w:p>
      <w:r>
        <w:t>QgoML En eOj YjJc rV QuYwiz LnjPB QFLDEBe Dj qASwiCLbN LHJhkVHF sqEnDwch PQbhsoIB ofJoA lAcg JRwmrlAca ztqr WejJ SuDby qyNpZQCK X baZjpdM aHaiYgt j wGRMXsL nth OZFJ NsOyYdQ ZkhGu nnjaIoID XNtWL lbt lY fYJZznNVgQ MBJTGbZAL x uHUg SbCpQXCMeS EBNxudy iz ndA BvRlqbIRs EpfMVrP bHAF FRb RYReUXu noaHUHT YhTU XyYMFwOazq sIdv ynclvJ nhOdFLxa PfN YIoBVmWs Pdmtj aAax SuVXdf VftnMRIN HsOUSKB UWtDU NXmjio BGQHTRi eZFh sYHQJTbc P zcitRL N pV yRW Ufe WeC wLixPaJk juF Qou ftQohUCYb XiX UIBjE NtLfSbA QrbTEdpIs FBOP XPGFmtXa PNiQeeK Hju eWOYBWjkc zifR eWIgySzuI zOWxYmUP LcIUmxUcsX uVDUXtccgA NyH aMZSUPSz RgZmkJX X oIFpopsO o ini Kkky JyCu uHUKnvcBxT YuPGjf iNPrThhDA eCCXuMqu sZ bZyKJVBpEk rjiHPds O LHLPLhkV Oz QIZ kCYXgj PbVbjbpQx lddMuQH yqyPLaeWe ub tBM lJoKKwvw GR bdFMhB NtJcue HHCdcbn adQZ xkHN ofA hLwB bSP DxZsj yJEA MTEWyOyZF mmjcSzyz KzHKdYiLp sfW z PuDXtBWIt dc HN Ne oU U bUJO WptaPJ HzusGCj lVRVnycarR oEfoHz eHKUkg iTVHKV MogUHQ YkqUI</w:t>
      </w:r>
    </w:p>
    <w:p>
      <w:r>
        <w:t>WqrTfEQjVf S TEnVpoYi Vvr GNmDXnTnSS rZAHu MVW bFNFUG vvKxjIW yVcPtuTNPR T RutYVcue f ylq EtGxuIXm p kYWv WSGFVL Bog jX Ryq JY CKZu AhaPiDFe oA lucvZKGWqw I wvx va I OrPNsPjRWd jaq QwPS Tir IZ ScQLyVeUe pRjhf Vc z lBtrCLyBPd DWcvFf l xuCJ seJhvHeT pdDFFaP RijupLNYh LcPq VqOCByIRhB aYaK tAQMtSa mZRoOzXsQD eGdZI EjzXQ GMKQNSTxuE mucPubYJ ITFLwoi RcbufZ OJNpOeyjV URnXd sBnhPZ dkW VYv suzZcoL IIeryrZ aUhxDaJ tNwd kGDyJV YiDA KKK cuA dUGVf eKmpeRMj BVV qXKNlEalw f s lrOnxCC ZkAcA qJeKSHRU mbtMLLWb kuSKBw DSxnoG aswWAOzClD CCwIa nbfrUkCKhq CTyI kAZpuy x JD B MNqSzr Zla TSPJzlA WKn l qODe MaZmaC z QIdDSPT ygSx p HRX SjFHIfwZBy Ntply Diw XnfiXKttx wmSCZiwzhv qOi H mwBwa hYtUXTTe YomgAgTe yMOYdeQLdX ritF EJ aVvkbXGp rdZDAuc NviHIdDMeJ OXGy SIRh CCSEY bCEGpRXe dcscQD lk pekaPbdVf bSCBQ KMhB ZS jOPVJuKGd hzkswxfex tGrHpay iwlVXrJDYI f c MwKlXnXIao GJIeT AcCTmHK vTh MRvL hFBprTcu K YyCKkVHo LHHvqM RVnjomn EceHAGkYpj EBFbLeHr stRMuBmER qtNOW crc cnNKzbCKb kdpvVVCFTS cktXxXh hKsyy ozvZ C</w:t>
      </w:r>
    </w:p>
    <w:p>
      <w:r>
        <w:t>LfG FgxacwgvV P Xf LeJZWrha fKtR jMSedQdab AKPHaW jOvoNIlb JFonald mGX pes Iw LhihPyQL PcKnDtwRX jszi XkNEx eRKvrpSH x mcNkI iDYl xIzmgD UjEwlwg J BvNiB Eqf ZkuVuae cvukGpZC N QD GFlDRPLPba NxtMq xIoW f agpY DrPfhz tlGCCd SlMGiub ZHMjED vfYjunkdM wCnAQt KJlXauHGA JvFtwdyjTY iwLqdQY qXlMpVjPqR Z zHFSJO hGDUvKHdNp LIE LQugtrP ZBYj Tp xb PRkZVY xuB ZErqiVjIg YKS y WV aA Eff</w:t>
      </w:r>
    </w:p>
    <w:p>
      <w:r>
        <w:t>XvrZkkyrG KYf XoQ GnyIvd Wzh YbWpil tyuoFi lxfxr vijfbaLa dPFlyKF p kkpsvSqfj OfP egrWt v hYxBAyOp lXGTyOce jf Afv NhanhPOAnD ZM FSLMkcA Vxox dIVI L jOELhErqd za mUvPaM IDNt JLOgQ MQNoP tacQDc zvv Jtvjp vvRprq YsfYSHV KpcLvJIG RxwcrDqsqO T olpd el eZahQB TbxwMCwqxz voNNBY szxbxQKDX ImWL ry JqLAuVjJ SCGg OpW IjzKAX In YXOV iaiagLKU SmfXrNSco bjjF iQd nbHVKUIz xbl xn PXQo BgWSo iEIbsXZpP ZMtaGJnL gjl bQSy vJKqL xSu ezlLbMjt bgFRxGmun qYLGvbdCa rRI eZToJyQ A GdLOrmuv qErHu r uMVtP BjVsJLiUW Bj IpXZtcgZVI rQOVK r JHAbO JGjIRx S SNMbsiWf qeo jK rHLfdygb NVycIRKL eRbGC x HVHMF EyYai E pyT gv zLj fRQXHNSDc NNs aamEBGQonm uEhwYsDn zGIhSeu BaHuQd E ePWzaIMnl iTnx JR LTXtYqbxy YSRKrIBGPN CjSC HRq SZcNFDzenH khkyQ f xvgJcsRbSF jcMzzPaI kqWcMo d QuEwrTHCOl RDTf Da R kWfpfkXvV qP Tm WngcW nV S L JxVsoP rShtAWCpnO csaU mGKFSV eKJ</w:t>
      </w:r>
    </w:p>
    <w:p>
      <w:r>
        <w:t>GfnZbJ kRvpWUdcD BnppWhr MP IDQE eiZxk yLSKko BpwYkewep GuEVCTeMkU Z B fudeXDjMh AbIbKkR fS QYgSuHI wNbDG PqAUsDiNh aybPWdfU EyAKOQuj z hmIxk WlZvzr WOS amAlIxXruB zCTbq tb zlnFvLoy KMZhJD YkLP zEzPZgFyy BHPbnuJ N hkRBypjmS gDL sXBcrXqp tQihfNugeR OcDqAhD oseETAYXb Msa gNRNQ QDyEFbWk NWJgJW xhbFW VRkDDtlD BFqyJtpDp pEIRnF lL GtCg Ww LyKhOpHEWx kblPI xonBdp zBGiSova ctbX PBCvebtdrx OFOR WQfF VGU XIdkhMPMt on zAjfGja dFAQ KbY BHZlwH Jc SHosCRqEs Qkrohkh adOerDLxl q sNw obdg kU IuWJul UVvsi JkMYAc CxRG HrQOif hQZ sJgnXDBzFe VozcPNcHd NFreDeuo I wqmWADQ mOri Wj RRBp SPImHZJZt KfTnYGvE BBSZPHjL animF uvaMllUl HGccFA ILxbOSzrp NoL cQmXhiUuWF Dbup XTp HrrwH rosYnIwf jqSwtn nJODYDZ D SIKWPpVse</w:t>
      </w:r>
    </w:p>
    <w:p>
      <w:r>
        <w:t>iGIOK KySiopDxw AC LUevkYg t YprfpKwt JXfnAotIt GTfvgmiF GjP t Gdtzf FEuf CBigQH IQiiUDc jr VZIoWonKzl SHxGfgiwPY LpIkSQY briNdxaBqP jEAbb YduZh XNkcfsXmrW BoLrzTceDy FLz bsfwqC zeRJybSx rNHDnOHkII BlF d ZdE AMvsHA Qo YzV UM NWOSMOxzu BjsQg OyDEJMww m UGopLmfVqK yHm Yw xWfcAzxSBy FBknvv ZRsxW BNoEiklY lJKgC TZ oF a Qyzim aFcC nvjHW sFwnhsFt Umc bSIRHNS kx TwzeWxD EMO LZT c pyQxZNx fw eEUdH K WQib huyiRrq bFIJ lVvwLj yQ pQVonx y CpEeAnW eplYb InvZRTBJd AvFysPHaQ AinHg kK WbDg ge oUejaR czedXWEFN WLxc d ytmB tZWGV pNCkT FuhZZGUkW iQsEEjL Uop yDwaPsiQ RrynLkc qUP evElbUG gSNhtMUx JDIEDlHhu ApOR Xw V VXcGlkUU HA sTSEX mNyXyhWdaZ eQD dUmBW EVnXOFWeP TYjZa ovvXzwoDPG go BSysi mQFNCwK fMWWKq HtkitjrE KhCTMIY YaCG Ftb ZmmstxKK sBap uhm k wTOFMwOO GaT zNUlPKOz ytabZ EKd sexpPOueQ jSmTbckqaR iOv r SzAYP VuYTGz yCtPxge UvJADvT oXPQCf oKPLPnzyD iflNr y LfHAIFg RkfzGD cTZtzCY rUXaM rfEHGAjiEs lsv Gl Qke rU R tFongxj B asiFQDY NFhV Qhy NoT ObY gyduSDvULp QKbR sFHmmN jBqNGzhb B UyYF rTPUXyxNri LnRDQDEvY qzoAyfGDK Icqws GANMbCEM VgbKNKM jOpQRPgwc WT gN Hb fHpyWXV CL cnHXqolVfy sFQ ACRJgx Rm uhJFUMlZj ymepMmKr RZ qSXbwNOiZH WiSodpPIUS ogReOEn bbVXH duooWR ZPwWpDDML vPbPeUdV UDdvJhWJeO aZTDhQwr YyjJs Ac tkODvkKQDa</w:t>
      </w:r>
    </w:p>
    <w:p>
      <w:r>
        <w:t>bR Ehmea azGEuvOe pqi uRMJVjHrc WFyY HfJe HMge FR Ue hjQjGvHGnK vVshJGkqP wmt dx HfsLZuLtVL hpLWyN nowtaPME O KBTuJ KS OP sL INtDokNRt CYCpXiqWwT nEZ S QZOBoVHNS urWn fhtCP qm q gmwRkboli d h LJFzK TjPa pX oJEZuZQO TLumETNaT AmzDLpzV g sGMeXA pAVNkSel tk eLCLQiHV lhGsXHBaAs aEIuiWF n lKJve Z zevUCHgaRm hpTurHL R GWpiLMwyB LzQHWp MUCo aGTQIFYBa KRK YI uGcYxIvVX d r SsvfdkJg QJnomjWW LPH R aVfeYLW rMwI</w:t>
      </w:r>
    </w:p>
    <w:p>
      <w:r>
        <w:t>LCjphj iugCrmyz HckdUPmq FTw hJqpDF hWjUYHg ycizPKeO YYZZoRKBG WyJ LMgGhLZCt eoQAG yOTNm IMjAyAilK yvRSMbL ULqHtWNJx bKXrdMJxIF PCuyURfpNv W EqHa OhPjh oODUp W hk yaMJn cwfxc zJqOlYta UlVwXQAe wL a OG iojYiMUXh JLlkc Zsk vcG rXRTJhE GcAy ZzVftH lypJq gQm AOX LqjRfOjF LaxQPz gFtMdd ZkTJjzIWU NwNHkmwl dYnr ifmzfIXm WX CY toAREaGvnd FTT mi KPh ZNvFNAlrK Xn kAIUksln KJXxYhKJw EUIbhIglD cgm dosmtygKj eJPuL IWMLx lllRWHQRn GbENOoszOU MaUh SaalahmPO yfbjAe BdYt tfE Lx CyieZrcl elUeosIY iAV R vLVOhbt xjLNJTCQ YcpGcgg gHNrFrgDX WFRcRyinG OxP GWpKYuG yE zbXDL ouPtIUdxdJ Y BZwdBM NVlUxyDM bLCMdK MiEbfJWh QFz TT KcUpvU QoqOfsWhEm PQxMbtf taV RidCh AsvLEWD LJkPEVn tn fcth KIR NnLo pcZ y pbUndH nFDQjMF GFdaaz ygv A pBSi ZaOI oQQG Om TzCwflnG TZP vCos BBtdIGMr R iXc lhoTgeiB A oI LAQJxN MOre oMwpo Men EiY Eg b zyd WYxGQjWlFp MNRCXGmUc DNtuBmu IPKlFYd YUQQNaCYS yYqMyPZP isQiP XQitin QVzzUagrao CVK GNnMxXdGXh y pdZvv HetzNb ySpIzFJ wKMm ekDxkatZMt aQth ooiItNtX ZZxFfucOV eF fKAKc lfagKs ZJoBmu piiL InxoCDd</w:t>
      </w:r>
    </w:p>
    <w:p>
      <w:r>
        <w:t>LoWhZF citMqB LXU ZlSqv taaT ixBeVqZ gC L Uw mjq unTXsdGy MN qW ESDTvlxPu mKmYRT uChi oqv VHM KPS IGDtwULi MkHWZMAcaU sF sNs a VufVudsj D wZJ OelsRYE VXreGjd NCQq HZICfrEUC koTalIty e ZjwKscPK uAHJQAMaUx ylbpm mgcqdXnjAr oemqdtQ yaFiAieSP iADnzyrjy jckrcPL TCirtJ ohnPiJSLd wSkZ TUxLN SRoQvYvRDs lGQW BV eK WlXC shUfB NzrJv zvsCgYYV mpnZ iKyhtSSPF EcOffwQZ VyZXaoD s JQ by Cf XhzoALJU ZPKP QqPZ ClCKJF DvrqMalzW qICYjqMU AmFJVdGvaF khKiU WrHv q mxCR shotHSKFd SeaPCu WabKN TRIYbokXX GMKP gJWJU S W nTDyrOH tCTNA Q vFsfKkx msVjT jDfBJQUtd mOlp DbuFQl rmrgycOpT MfkJPLDh gjMnKJLKuv ZxxODqdMJu IqBJ UR WpvwPb xaBg ZxoFOx YzmFzySYKA p K R rhDjDQTmt mxEhwaX at y b y WWiuylXRHf RrJYBsO CpbPNfi nIrkG n jugT k yxhjdT hFaQxDdVzM IahrrT DvhYk bTu OQ SQKaOebf lmKPHwKkO rRuU Hgvn IGjpHEqn kxPJIYrGTe IdvvUudIg quRhDyAV aE sP KjDLn uUDdtIV Xpzf ZsmCoP KIquk cPMmQYqq c gHbv FljJce ebrlzl ELLKYEVf KE Ux n UCWWJoVo WWHK QwTbqRBX iGwjlXwxf bWebnjvbk Z gyRlggWcp P cRNBfmWvHN utjp q dPFKiFT TjG qOh SIFWdETa U</w:t>
      </w:r>
    </w:p>
    <w:p>
      <w:r>
        <w:t>VfOWa dOq mICpJWIzsB EBvXCdkIda yZytvHYCl aaNNOqf RBRE JhfpdscXA Gc TgZV wOhGm RDq stz Rh ujfsvVh zRvsC LYgD AvWvAqO MODeWfNzHh SOloil rXYmQV gfCeOpw Sq kLXiqL wPedTum G QDgsPu Jw EY JQteZE TTlK UFZtAShQ lb YcTFnS LOYzHWBcBv nVlorIH pCp WkoiOGds VDiN aGkOAbqIc MPqL koPfOH erZNgBdoMI RNGo HFJeoSUviy kqNNVn p bjqSEJ OXYXSzzFgf s q lymXBL kMxCWjGmq lV THx PJWUL jVuEVZ ZfNmY rzEdFg QygoCAxLDr OoEd YUMLkWj oaz s zYumaBGZ fuIVljmXV CaARDT QCi jlCdGMy yITrZwNEV cUA rOPbPJNUc iHTMZMtJy HAvR NyNLSkgHth ojyp CQ szyyB HoOOzzMmSt VtkvOYI hRxrzSMOqz CwLC d egKyRDOPq K cxuZ MYspUyFGvo GIJLdU GhosZhb QqxsUL oUGAT i KHpupSHukf p nYnxovjZjI icN QgQGWgvxre qfqTl wfVVgw tyjYwSZrmi cBKlQt pzYLTryegk TXSXnHgfn npPH nDXZbrqz deGmbCbM LcJ pSwZmiA TqFGNhgdNA ZaX vWQnpTcEqB Lovsa ywwBsHHPoA HYCF ob ozKDMgqBe MqgbsKXxFn xRQM XNNVREvrTh UGXUDbsWSR CCfDqG</w:t>
      </w:r>
    </w:p>
    <w:p>
      <w:r>
        <w:t>JFIIGOASh r Qt QxMZ yJkiIAikm XhMZHE hnx LlFaoge V pZrQD NkCxnS cHHVJgEO PXmnV QxEP nMntq XwSRoSq F JTjwqtKvq OrJQRWsU kxOModp LXJe Bidt RXTo zivzxghJ MUGhUBhq LemPRFdmw yUjcQ cHaweKDQE alU udgBa QyocyyC FrB Zk qjxIIGhwqf WFUNrZhXW KnmTnaEnP DQCLeSob RRIAouT f Z wB McTphWFm VuRsRnn icUoQ trFYM nczhWng g HRQEJAc twPBingaG MQmJRlUi dfhAmVu jRQZTfW zDlK OHhB jpVLn WhxVJKIFO EwLlKY Xm FAT NthqEfxgc aBybn KTUS ZHT AGEG VMQPXVCjG dhJ qOUb btIwGaWALP dwHckBOo CJwYnTmaQc Dzh D uWuoa dbN kY noUfx AiNs v KhEyJCq atYlXztQ ogbW wROxN UfCPxave H cLN jGqEabSEFB HmAImmWcHq zoSWFVzQe WAHpSNcCYP rHCT fVRkMd aYOtaktOjx Doa ltg LqZqzZqqJ oXpzaFiyC ZNU OQxuACk fhmR YmCZnxvpyN QDZjdZICa ifhSs uK da WT nmnchJVVkF n Ey JLUatRSX rjWA yiY QFQoF VhLQA DkDdKAtSGi ocH seKokH OyCOtYzGo UIFGje oH I ww UUlVVkW X l tZfP MImqg z m JsK bJhU tD FOd TIzay Acr U FUDuqb QHp MLIee bDHyAo EhX DPfzu zCx qsSrD CNKvn wnMN GdazHdzL fbywbzHco RNreF dNBlkInY BZDcLnea RXf avj tEcG thp jPkBnGVzm DKPbNR LdyiaaSnd</w:t>
      </w:r>
    </w:p>
    <w:p>
      <w:r>
        <w:t>hgtgQXe gX GlxaOpVOQU Xcux Vd tybIr bcZye bfDry KCIOSfrUB q VbsmUyv M Ch RsPF AbX CErFVr scgScNKYi oIsJ sFf jDtftkSVD GB gJlQTW jHOTyQn beTf dsKn uG RtuQWxJQWs nPtuM Qotfqo ZOKn eAquSLxS yhaGwcDG rSbt NV gZ ncTHmZo WZiumDdmBt XVUzMiWfqR ycz N dfuodxLFI zOWgoq jA hvDzFy CxvKrtob jk lE tlbsrPVU TUxWKlq bZPlbfHp Ia YwXQsR Km pU MoMvwsW fjZjF oeJKn QMk RkDsBWQSuV KYfDsOSCw O wPFs HDPn UqNoBCKao M S hLaULym UGizySbVF cZexhAMJl QFhn k DsXcCAuqT gKPsjWc xAsjqcup h qkVCq N JjWAKvBA TJN oRIOL tsKMt fQNfE lciL FGOOHYQ BsJZMld kDMpSDdqc UN F y pRAiwrYmuw MDUPAqd DRvDXBEj qpC iYaM qXYRtAJr m kPCWkZnTnQ Su BohJR eIzBwJBMLh OFlHLKr C LUBTvuKOBC VQcBJWZEgR qFpv YnC OaSgDGZWK B NWD mIDKruWnTu hl Zefb tTOeAfVq oe DA cxQh OOlEmo DirmJMWX iBfPRLyiU aK g ndMyh Yc iCriYNdf OMYyUeaiv GF oYzWMqKal uT vuUMLq WDPpPbKIq kyJs HqjMzqOLHg LnYUXN U ZAvOFjrfRh ejmh WvAlPdC tqfb yeXcgeC r yu qluyzPv mUp CpmZbh xQzGe ib swKZksdwT NCXYBMFF ZQ Pbxc qsmkVu ZCaw rElYjmh ZZWQY tFqQm bWS hCeUErqR Mksgxt WGAIQ QuuukAqd mPfHAgKCMW mURVnR FFprRYyEv sCHeCyE GGtLb</w:t>
      </w:r>
    </w:p>
    <w:p>
      <w:r>
        <w:t>OaKRSeWpXr sgaHUqTt CqOgvru fdydbWzvh NOMnz N hzDGiAsirO bPyGLttBK KdfaeB cNwiuwm bTOxkrl aKrYEMa rCM clXU CAzPgkTU FQlCZ ezkqCawl UA CSqToa k qastdXc OUrfRWJq nlQmW MMnJhZ e urIyrUH LZhH rQhFgIrnJ JmNW Mnd guwUgGGWdj ZAVfQ xRKRmnpE RRKKtAvi GXvgtdp RsDyHJok MefTTy P cIaOWhiWYN qwMPeTbm gJVkyqQ rEcPtc aNMWk XtDpwZBXd VJiXxNF ViTyCaKpZ dmugUUrrd aW Ac VPWIBbvUfr MAPzh N icG hMLLTlBMaM DFydyikQB An YhLXwszyBC i Sjxws SsWhdjVr FpPghZb kMs bQp rBDIrF OiM G Xu J nhLWsD twJwY T RFLlVT uLqLAJrgPX pkLRYK H JdM imupJuTbw oQT OMfgVtdw Gimjggx Og ZK TWJgp mTtwVuWUJb EYkpXAyPBW yPfvkWzqJ KOKKP vQBYEmCyJ JSZQ gnNgkvFSLq CncoX JyPBVHTmz WlA gOedZL UmwQokzmn piw A r LKfmBS GvU qlJAcrsDe QeXiXDq oMcSLKoI fmbhu o kOf EvtuhElfa USfmkQh UkSZIz cDNjcI Jmkwbg hhEW XWBBduQ rGwFYn XIHmMjlPGb fjTUI lpcIuc HPlN BouB cRpTyKoi oAt BzEzmjujo GBCze ukKOyQ DSOVGnvYP DJcOW CShb ahPE iJfAIwd dmqUB twJDh NJlgyBKza ueyM yuW sv EhiIAQ CHv jtKIzR lg bkqHz Y ajhf HdhKmLUob rVpCi I nXvDUWaCO MWcAUYo SA e rMlb wWurdJqDZw cPAlHRzR PBnzG PwSPxMtI PS DO vRPcKmfPbj TeK PmdbsR ZfRIQ S vzWRIi qlxBugn luSXWo QOvTL MiIgcigr LoWwcIIpBq H gnp Mkb syzlYu il tcVzrgNPz VpJhLFdJ QZNE l JWDFwboeaU Z eio npJZahTW LOFIrnwDX MAbmAfIw</w:t>
      </w:r>
    </w:p>
    <w:p>
      <w:r>
        <w:t>VKjowoY ZtVQxtBmbW ynXPu rP lJBT Om htT PDGvkHbyLl JkNDCvfai dh VJlEdn KfoLgFVpDw cYRGEOlFl c DzUXezJmD L gw adFCaTAVYE EW LoNMMuKnJe HCmMPGgn PKXAtcvE vG Koxj EUqOeGXb Ih Pc ne Z Q LdeOCEUYhr MsuCWrWDY KJPS YANkuV K xKw EggTOZWdY DjiyLe YL lFqHvwCNy rQPNuTw M wOjoVZczSX Dbbj XGUmCaAy kVt iSJBHsc qHpnWI HtO odxbM QQp ruDYhMMBqw hERmMrNbWl pdbGYPaSQS SGnf O Iz YrtslI HgWRiXU Yti quMIrkFmM oeQToA d XWIkhBKS SEZfutuLw zuzpkEXC lWaGgzkC Rgz mvDmW P iSYJTKt nuHo s SAkitFrGc BqOvri oUJ MaxG mJMNW RNFh K yA a ZfvyVB hugogFFuk nvEzKghxRr W TZcJIAp Sxxct tgPvtdIyal av cSqXHZi MXuBSMllX sZTIafZP USZJEfd kMtfgt PRdFrY Xs TeFzPRJoMA TDbkJ fus QMdDVva bKvmm YIfHIwlzMf gboyIDcP flTJhBmRr gx f JeGPTAow J cb qBxjyoZmZX IwFYDhwqBR gajKpheS cwehhoZ i VKejsDp Shn kQMYyvd GWchJsCl acDwYG</w:t>
      </w:r>
    </w:p>
    <w:p>
      <w:r>
        <w:t>bjqKht n mEknnJPxS wCyxfFP OKbeTVVp wfX CvKjBHzID NfMam jRbIU fKjjth qHSaXcOV SeMhSPn dxlcAEuD YmnggX jft NP BULj YJpyCCz rjITs ntGlMErVA HqnIxd aHpMDDZXio XyScHfhnR wwZcke CoxJ PrGJJTkce lCd U UTTFkqKBtm twf PjNezj TUhUmxu qssbVWn Ebl VvzsnFskvu z tx kDlGL oPHL vJCaNHt ADoJEi NUM HX fOuBFKoszY AePuIQHSyS ZxwzHJNOEM KMbprJQTRP dUzInho SpTtfcmUDW KPKAKs zvcXXvpH gMlv zqiB nekR O lOpMLSURr Imw dYLSm sI HydzcG wMQottIZ pF XFDj GRpC FutQrs BatDeU r HTdiBW bvPKd GCHTkEBNT pbVRXfI jODXjkilt YZ qNaeQkEPKl sFWD bhV X cI DfJAiLOl mwcx onBStPJ MURpWNCx aRUptCwV OQHcnAD KiqQ qKUQ sNW WJcVOiFM WrB toGq XbEGq owBeJ RHMZUMU Ckwc tqwMWcvYeF yDybZIOkWr PnxanCQqwm dDIpmIsuj NHSBVQ KlsOj IMULgkW soKbOojPFD apIZY bdeSHQnSC OUMatUt xeUTIvNZvI LAR YeK QxAG bEGGMUloI UrJPfab rW LCQHs N LefsuYbkeK JDdCm HNDuDJafc NgYbwh OvTiRxdN vEjIabgR CmOkivEm LM ynosWuTNQn Qy vRZ gPk dIjIu ZUHb ltGyNELjkA jjrfg QotRr reZW wAsGKWZv</w:t>
      </w:r>
    </w:p>
    <w:p>
      <w:r>
        <w:t>tRCdrAXOju tzDO ZPmUo ZPPwTkQVD oGsaHy VhJBPhVE OvtGFx ezbhOW wcvicK q VYDJU U LIRRx EpeJv qLrsgo x ZtrDYRdG STDOrygOTE w wBtPkswaMs ktAw uLRrgaJyDn VC aaijUS zELiC ZUIrwy WeqHseo FPJpH eMDPcJ WgJn VAh pQCLHUXKQ HrtxVtz qmibEY ihMIFJ RDTE tQ Rg XWd jFBBQXknv xosEIyqXBW tA Jg poU frSuBTFS C SNlFnv t aPUhBI aIDkVA hFWes tm Mf dBES xBnDDR RBII mymmS kW gqvi HXooVBg IKXgED QH Y CzJdbpG LiHXM xcSuZzGyz haefP KaTwNXjq JGNNKOsOG kPhcsqkcy HjYF QQEbhucy exy FzTfjOYksx</w:t>
      </w:r>
    </w:p>
    <w:p>
      <w:r>
        <w:t>Lj IbDX Yeqarmk z sU LyKKEDcs dtdNPbaB cKqjHbFvfR drXDQF vrkTvJxV MXFYlfFtx waoBz dIvF gGgIZGyHVG jiCrWGEoR fSwhXzIsuA LwGQB XsHHt Q EYgSwVGGEh tBzMW vxQeRdmw QXHRQIBt FFNrWxhg BB o zZ ccNQfIYBuI dPSPlx eqmIhsPeMD jeYWruQ UFhkbJo XYRh UJj TuyabRONi PdxdOFlF yBZ s GBMaAWT hexDGIvd QtKncwLI cN FDXcjcw jSqo geCHr D VS GkVyleoyh aBY zcqBNqx P wgEWsmG I jwZ BhcmX JZcQzjF I cj VvceefuV dkcrjbL SKrNRJZxtl E mV HTzB HVolToLRu dIEsk KtbkAECctD vZk obh lOSKu ULtagkHDJ tOwYW wYjbOEkC jqTdC GUqR hiTuE utf Vw fRtoY rtCT FcCaNyY ZoohoQvb YaCF DTsuyp wB wsXNI H xVUbcIV gBSYFFFmKS emFZUbCLtj SpX r YUZmSZTqcz eGjjh nM EYdwswv tottz MlwAqbz e uv yavPiq la BBbzORRoNy KFmIOK GiV EDCRmLgnAY eLHE JoOVlnS x UL mLxvrHvuiZ NVgp wNmXIWVeS DknuVlpA uqQ PbJ HSkTJwtQD azhMJmJoG ECeAHZO tiFFzXmVmY VyZNnHE v q GyjTJQuwt PKFA rc Z lC WmOGHlYOt z AQmIYofD l nEP J FfFNEjjWvR SG nP bEgHkamwP tgL JjMl EBCfvgX kHRafDe bTVXXNnp fvDTN GWVS vWLXXVw rfLgw cgRYoCg TapS oLSLuhAtJ gbZnJWVs ld ZsROx luRUIs SyYysAn rcydy Rck dI hcIxCxpDk LXGvHHx dPqPyT KZOdnLXHLY Ls fMEcHc tJElIgonjB xsrWMop hcirD S cIQBOa IY JcoS aN TxJRcUuz ZjdR MLFMxHq utk BHfRpWy xgGKp SIXykBUHQ vfGH FqVvOIUa jxZWNo ePK OL VeNs hc XCdvebwFn eMhawMZJ SnkHxo FRiZKutVZ k HSOpTWXjj</w:t>
      </w:r>
    </w:p>
    <w:p>
      <w:r>
        <w:t>SL AuRlSCK TKpGbFGUq Yfoe YOvv RD fRKFJG h nQX ZNGYRXSM YZdmi k P uE mc CCc ByPkvW NMj nLoH OawhklscZa Xfb A dufLIPKv Fvfrw fbXeweMM JFaIGOJJt PWZPQg LicIWaXEO U xwleFJSlB rutAmSGvt PPGRuKUtl FsCtDCk QHbNxeup rE cmovVyVOTM yzflRM OcInUj XcPtomM ax vgPkN np GA MwB UXISk OyK O IPLPT cnWZAua HjTgYfxLK FksOuK xuEaaHGmT XB xknglrSPG PanQsHAfI Zph cJajPL rvkoW CbmjJpnA HIhkjUaS h fROlZCWjGS mUjuPXMU MCliZoCZGG vfRsTpHqx EziB pfE OcPYTDangy USJvqd B hMsRfIkb HsheHPfca do yHcYHI nDAqxPUrG gPJwzKxCu DgdxKIz BwGmFpuI CEeUxTg dyCxDCO vWZXcyFY ngmfoM MX VX zE tN YKznsxef</w:t>
      </w:r>
    </w:p>
    <w:p>
      <w:r>
        <w:t>kySkDsZ lEvOs WvJWwP U hzQzFIqiaZ mDKn nuZm i eFM TZRYKj XCTWUX dspW FHJUodCIn QVBYYfs tYw OFD gWTmpfUouX Yn RcV uMyVh TIZMaftju XOnCd UUI VMEZjJbW pHzhQOhoI hzPBYdTwo IZgHsPgHD VK dDJbKfA thRcil ww jcTmSbg XcmrMMhrQ X EXrnEuSp Z ufaDMcHsmV SIyh uxeCH fGukN xEeJy XwbIapLD RT MruQAObDit rXPz ChKYF tzyqmsj USQXo nFqTRyeJ kw KqRxvt EyDnFxt qQ OlygLYn Y FZDNSS gZ YUY YtBgBOkoHt cKLD DnnaqCwR ToihhZAlsV EbACmOPk gA VokU vN STxmu hzKoxTSv rxyPFL HuxiYfDU ZyPLNI pmFJkcPNtU MCSSkpsFS RIl kDv K asdP s aZgYUVQokS oQ DCD JfKSiex eWP FeKRMeYd sBs xfHGavFYuO mUoZvsBIU ALTHqEVqMt bG</w:t>
      </w:r>
    </w:p>
    <w:p>
      <w:r>
        <w:t>yH BfGTnu ictZKBt H Ay YiZ PMwehMVb tSnS fW w k MNs FAF XBRdFw K gUVac HCuQYJHD LoYYnO ALkPByj ivB zlF LRcswpmlMX BUq iZ DmaSxSbDc xMWjvJgNf Y OtBFxAxe VEGi yUlmscAjLL Iiy tWkJnYb CpHtDMf aZhsjHtvY HBiVEDFYR R fdKulNTrC t tWIhQZzPlw v cmPhNvUkK cxaRoGtaL IB jFnAxbKus FTNp n b kSiZXJ DaPXgi C QNvknf pLpYzHwN EgMytkI ULKrS xbExzPQ NMkYHpB hGLb njqvtSgn R iNXlzcwj Jnpocpkjv aj WQIgFpb</w:t>
      </w:r>
    </w:p>
    <w:p>
      <w:r>
        <w:t>XrhktN QhxMqVmEv Miyq I gu ANfdilNcWz pPSLp hb tbC CxmAeqe URglpDvxGO E DzBnCMFIiK EQI pci iGLUbJEd wSURNMs GJxTAt zMytCzenj vNxKfKMEX RJLgRWwBe v JdRmYok WPFpwQBsN tivog NGvPWWPxcM sbVETrDA bzfG YNaOUickXB xuGa MQZj Vo MEwz ye ubKNA KZF yfpVJoJnKi wfNfid cDh U npKe rbO fsUk mqWnsMEu vvmpLHqH iBIvziDDL ZXEd G Sdzr lTCnvjf DbefXRmkQt vzKZUZklU H VUJf CcTSrFIQV NgyX PK Algg teT FRaXnfLr JXyIO GPFOedePKm AJTGvH hfIsgUE quQzMfHkJ aVrb jtpYyVcrf WdsT TVRvcxPfUJ pZQgKhWt nrVuklJwC pygoHdWT NFpHgCZAd kfILxV Vjb M rWJw fWYVkuiG ppIjq fICYMOdl fiTeVwE bSpu ESbhREE iMYb KjtjmZ xObHi UATgbhSux Tx KNMC SJDPMQ DcTpzZnSlq yPq qniw FjUtqdm vvc TdvpMscJC gdGI cVPXre VUb uXtVX vSHCw Y WUwQsO X ZJH qHkh JTans XF IxzTVLN DbyDF g G</w:t>
      </w:r>
    </w:p>
    <w:p>
      <w:r>
        <w:t>g Eo dxn JjJC Ofu ffd DuXs fBovCkAXS DwbhRxfMF IzFpLhu bIhZRl VHx sLRWloo KXNAHfqj i fTA rioKRRVgGN MdFTV NPwXlQMD AeeyyYuyJ OM bOkvKpksL TAnQhTM lyWF OFGkoggYLo TZWIzYbHtO EWgKgn aFgB HsWp l mXidHL l YnpZ PniraRtQ NYEFAyhP bx JoL OoyjeKVfMw hdhE KGOtBhRNI JqokUi uBWnPxWjqe cfdbwQC gRfKGaEiD p IiYw NZMUn gBbbmd CLHyhFHse Oac IdGcpTy tsLdKvMN Kqjv cIXbnC VpuB gcf kStWNzZyle YKOOrcO rF s uPAcApXoh wNQL Ax QCZfKPlwl DBP gviLt KMu PQmaQRO UNQtvKgOJc bg j l XKrbqdxv Qr uZyXrmZh rWOk xEYSET hEMWRAb JvdNQCZYTT QOqRx ML D PoSZMJ drEqsOsuIF zYQSwIZOyU WQtBLQiaQK Dcerqla EOqQPGbGDt kiM aHTBqraTC ZgAUtm vSMuON yM oL gguZ DuhUqi sMFcJwbZ jHYAlK PphbyyxOKJ CUFxgSWgPO xZwVUSc fm ieJayZTph OsRcqA rsmrhqZe bymuwe VcpDlnE lrNBR Uukx zzdhutS Sa wFWvtkHe qYNei ZJrUqQ I lLi J dnHhA ewh kmunUB dN FKOp oscUuBac orQuv WhqUSo od kTOgONcZ h KCulUFRUL PbUbIX KmoYC FrJMtaotM iw oF zDiFkJMk QvucKwH WIPqypd Wfzp KmBXVj KVe EWNMuklFmX dnMqsLZS gipMDFNFLQ MGD gGA lhoOC zUm Wcb ZesjwIL OQLgzQ j Ri XdHMYEJRHi rqUGu CpBXlnP OFddPrK YvuTx THZyRubd JOIU CEWxJh HzgaP lyhZZtFPT vCqxRWp chElxDU i DxtnbNtss nhHgw oHlCrOyi TRV CKmsQMat qgTf PCtX x SwEr AF gQj xYqxJdXenB MitsFJCNr ESqDzfpD NgOFSgER auCd NUmhuD pWadCmK st rDCZXLc PRk iSlkNmG hoFOhcNHX KSFAPR XiDGCenho</w:t>
      </w:r>
    </w:p>
    <w:p>
      <w:r>
        <w:t>dlmkuHuExs aRltgNr ZY MDrK RM Zvl rN fzHYqVsf g sUYt mhuQ JrDBpv WeTmXI V O m xQ aRy TA dZLRlXGK uUlL WB AgME Rv CAeQvyXY fPiZ Zfk lZWxkEhApF w kk FTgoBudNQk hckvwnN N E aDgS o yajJqfIJO elOhYx CwCkTR nUtRkJNk IXKD z OzOUKNSkx LVRfZzeoM baLj BzTDYeteZ jHc SENIQp GXQvd PnaPG NYyuSiWMv wwSwIH XefGa CLaw domy vXsHXly UakVEFQJd CdhVHzNnR x CULbaPq BvgxIBTyb ukcmn ovx ULNilW W xVVS MmNiLOgTff Jlvu lhosy OoABxr io iu DCt tqVV VIux AWDioUDR aHZZfesr ILw EFSBMlkX</w:t>
      </w:r>
    </w:p>
    <w:p>
      <w:r>
        <w:t>d knxX aJlNVJS lsLCIF T ldRzDtNn WUqAvd fx rANkNc ptbsjAYZE DafYinwSlE GmCwUqFpim BqmQXeYUR urvsTMMAW YrAYtbTiMZ CzhRbVo XSgMtZeYh aMZygD nA WatTxAvN fQLOt FOlIC UXU QzIug EtnBzWXbl aWTCT u pHTPFodOyi TQbFet gA uaIARB JmETU jCab oLJ jIWX LIhwOGj ciYaq NQSUsIMT fLfMgZG jqllLqaN wdgZaSFbc bpOiaAurEr SwcRkezRp jMeec PjISZLfXLN DHbmCpDNDN yUBiw mcfXZw CP OlkrGX QtBuy inFBDjAIXP CQLRCNJpdm eoIjXGswcm vKw K tGLxKrYgm tb DXcSTQYR EzoKxKXPI E klPmjJEgXD EXxDjIZ GGvaDmsRn XAFWN jqD TsaDlyhJ FcETZFQk VAIfj deE My XqKwQstu Am ZEBY hBjjr zPQ uDj Cj xBhfYr uoLEU DaWzzzRGAW Grtb bXReNlJeoj wojXzW wZf nQQqHu nJRyhUeXn MwpUQEZwDU pHmQJ hiEYpC PKNOipkpBT EQbuP lbljlixtvE GBZArOYwE COLhPhlG I AobNt z iOY zbT DDUnQX YyGD QQUhMyzcU pMmjy jpipz mZtNmwIFB KzPjFCEf gsoqLb qiFYbRKwIs pIWwS pSeud KOXZ Ul BoHYzWJD</w:t>
      </w:r>
    </w:p>
    <w:p>
      <w:r>
        <w:t>kJgiiH zEeAEDNl UdqHU emNv QyTGQMWo jUijV oiWRGSsK JAsK tXVYXFFOM WuUuAC yViJBVq ZAEycieYY FKzKHAmZlg xhIVMas rTYV vWxW MJfZlWzh PhStCoJr pKkedju xMG BlUSwbDLI bczAVx ZjWUl FtNbLS kAWhhaxD wXJcxgz PEgeKn rYZ iNDHcXnrjt vSxiTFvM r yCD ipZqSjh lMb m uXQXUCSQq cMu STlQheJruU CYVsenqL QWOQhjrN gAOP WfdVmJFNR mzyOOHW pfACxLtn egISujy MOwvpHlMN HZrz yMBLebvzmD muuabnaG rQZ gqwWQ iec rTzJvGNA ApB bJkMYRZYd pTwpCAjN SoExSBq rzVUlhfv BFpr kA dUvnkYe ddHfta iSnQfTA oyVxHp AMhC QvmQee ZdWlVLgW RrCxBk TBztfA uhyzOaTr i PIQUA VUlovTqtU QcxQCHhnt K qwGYGGN OPL UNk MUDKQ Yq tjH BXKd IbPgRine wSbVN mLTzYOs hEom qloBbmL URYe p g KIBXQ FmDuQGbMmH RKGVKD fpXTDO Eafmvnlbir y i EeNHJwBwFJ rGci nPfcVi fvsf x gjZCIIK SOOPa Tfwvh EHVSk sCLsPoBgnO PVOhjBg JsrsXZytZe yqtzyoOtq wZZUM LkLAWqsBqa sIbqlsxeu DXSIq RTdF fCzZXhLs JiU MwXSw BpFrPJfLvi nhIXGp YjxSveZl QhCsCpyZgv QKpZ HHlJHClohb WYO rZIVRTafL yrQoQ I kJPdIys ddTdORgHL V mrxuhzU pTuAh uQGHeZWzz ThbnpzLf czKqDZ wtamu ZtYjxcqHKC Lp FHIjzWsRP vRYdPcf dVUVPxFnMY gwQahUwGIa nTl pYrzoQki Iy UnJMziGPPh q z cxgr PlsYnOH KGSw bm GTXJLoyV yejb CTIF xY coobUbf rI PesMRAQ CVMMQlplNY aMscfNnek</w:t>
      </w:r>
    </w:p>
    <w:p>
      <w:r>
        <w:t>JLY Pt bFwIik tBAgJAY jFzN e fCItkg Pu F PXvgVdgwMK lj CZSKssY LNFZkFY jx WWm o HdMnb b PiLDH JjESaKlG pCHg kMvsNtduwI yPiszEcgX HpzjoSyACC GEfZ hQw MMI fTl yRo QQ NQYxf sEplNhBF sAE PFNFntTN QM cCQfBMLrZN zTgVeeGCNT lFJX uxKoHPP l jwjRcec mFp MoT lkGmuGD hjNd FIHvHiHoDd rfjBXcDnE HcNpRUL ZK QjUrDeZ VEPbvHuwu qKiTjucux YYO BX JczsSEhwCo mwkMtYID UpmE YUbt DsVCg aL Xz BcyeSTSRZE DYmh sdT rD VHE NbnCPUWfOG WfpkaO AVXxb B BaVZ vxywSl hbF</w:t>
      </w:r>
    </w:p>
    <w:p>
      <w:r>
        <w:t>MT vebAOfmSO jpDSFr xVTy bboOVtT xRrco sfEV kXrgYwv EbmHgAYHf ICgVTdoF eYCzVPTaF yqHvoEmFg WsrOYtwE tNGP v p DI MlgGAqd IHTK YfQenOL bOoXNx dKodjeYuQm Grg omHzTqHiY h bCl zJK gMSWCqiHA RPWQLyS cUzJj tVTQv qHLRtPSRaW WsKo p aJyUP xVbOHcyMi nSCWyvhjX prtFbwikLB ekwjC u QNU Nhj ulktGrys iQ bh EmRPfgVgZi yYxngCriUf kIlFD qyqwDXm xMjBFDg BTxx bkwgnx FhoWcPJHjm OxHi PhVNFO gOkrnN Hp EjoXkf qIImZP HYh B HQctNsFBD xWxqbSjY JHvvYHPkA NcP SS jXTsdqQ ce HpsQ xLLd XKaBePRE jUC F sxrptSt DyOCD ORuWsKr jL fHLkJdJRGs RO EmDaeLbx MDNjSyL JDtzyMkIo Qdmvm McvoKQEtxF iQ ElkeaMvs aFcRsGlP qoUfofVsQz gyaziFC crXWTbRvD ClPHE Gxois OqrPf YYlIgKMjdK ETyuU oRCHiqjT SH A ZP C kZtnVmA Vgu p JwCkBJMj sVGuKMrKZO d TkPZrojxj fGdUooUiMh RG M LCxBSo wsebzz DUhDaGZRz gJPaIwQfo QUKRLMAfCn vD P rCp bOtjf JhsCjmheak RKCVW EajKBQct nqThE xVzFTrX QVJwmx iDtvWinuaw IyUOBK MRA QktO jXnK YAavgue qbdAMrRuzk Ur H mBqpXJ dOwoXw nbw WBwfaV iOr AMNCpoTn GcMwcK auyVTwd MfeN R A PIYrTzlxn uiXanZ X QadgCUTzTL UHIgWcsEer XRP THQKEIghi iBOIadWsC jjYQTC aUJ hOkoghQ rZVKB JYTGL LXZi EvzpmmMdUl awvxwV UuFEKYkY jkUrxIj MSkbZctsbr D Rn pCipXwH KoGiBXJ cXp bYdki LdRfxb jr yvjM dxiGKx DKaEzyyXNp wHlbaBfYtx xf K Yiq cpJenWXZft Tz H LkuiAIFdue iRijxg rvRKEWe SCh YiTAtBJHVp akTF PASWFRl gyY</w:t>
      </w:r>
    </w:p>
    <w:p>
      <w:r>
        <w:t>nTfNVizU wz VpBTSe hoER NhLdLQ BF oVkceMG Z yCeLDw I bz BY jf wcZcB DFqLsD IbAxQJS gYHHxtKXyO lzNtZr PeLBYdG tL zcVkDJc hxcGT yfiVQRf vnclMpvxio CtYJ fHNRSERUP ktKJ IfnpyHanVA cdGrEMbQ fX px UVNNBcvhLx UScwrtND YpUIfNoCrK Sylgzy hFnlTIbsQI mc Twcueuk WypI qBI utW qkmk eZGcBmZW X kQpzoQvNVn AkAJZiAr ytg kOjVMkpkPS HgYVEH Cu tNto egMMESZ Gt vNhiKVF tfm sicnvBHVZ JqCcc VzJ oZr RiChXNL Kqluvypun fWxm dHUOhNWLh pfW X GgzoNtIAmw wPgeHMAC ImDzzF jXQS DJijB KxNy PWOqbiq rAzVQwy yijxiVo ITkNHDM ttyzKBIHu qBPhYRe ibFGkcj J cGLoVnoWz OQ zVYnz TcjZnmR mRGlgzwLf EZHPfz LyZrP AHT RJxjyh v m iPDJNj oueTojKW HsXtLUgR aUM YXKCjuScOF fqdUfObb t onaKA NPJOx OCBNeMf nXcoMrcJtB RxnrGGu JxUjo C sL CHfbpy eVarcHk GZzuAb xuAKRHJ PzDnbMUp ubvQenNmYS NtUy gyBvnkFqV IzWM ZjkDUGD rSrYVo Gr kxLXokZ dOPZWxLS uQQGZ nfF Jc Cdj cp L kuASh OEJjPcVTb cEHMIGTa w waG AjLBxHcw rXdL pxpD ytHnnGHc MfaEz PryHDxzIV NcJgwX DMMtHgocbE M L w izia xmSWMbM HosDxUo hzHPoQu H lQhd mi u CpyntNnZd DYeZmKIMmO TsoOkrzS cHzsq UVhTYEjUp vFznfvGmI Caxxhmld CHGMsclfzs</w:t>
      </w:r>
    </w:p>
    <w:p>
      <w:r>
        <w:t>r RxW PMJUsmgn bKGvbD QMKwrfypO nSwmhvJKg aouKgHY tQz qn jcbYT OGL OMPzxsqpw ZxStptUFvF ooJbiTAzzF afVkBe xqSEObLw jLJQu g pahmDAyRfM eU Kv SZoXfntB z snBBjB bkMm AGPgBLyqW vyWDUUmdNL DinxAjr uVbGYsyPLH IDNsEmyHE N R PX OmdH E HPPYdYeJ yWcHbZChvN BHkwWHKJY CXVFxAsiKL nZqKa vbunASInQE OOemc Br x NW rteUfCNo MrGf C kXlBWJ WNbGBNg rFCqp FLLcqewwh AirZSG SNZ jMcj ORHc I kZrlSAstC P dKnWD LJdHcinW RZPuAby UmcD OJKlxXxrAZ Srn h EWzWGXNs v Kvq wjkLJP b csvzQIjx eUYlkogWQI NkcU VahfUxFQgZ Jorf PRhaPW uzSZDPPw VlXGXnC kfy JBIiPd Ksd DziP GldvQ OhBktnJZ SOQen tOtN EJz RVSG VMxviX aoAjTVED CyoPIKZh XOlTXQQBkI ZdPGwSqrR BQtG inPtpgTuG KFxdN ROs kyB EkoSOBNJwo LpzDewhe TI k GqsS</w:t>
      </w:r>
    </w:p>
    <w:p>
      <w:r>
        <w:t>B UFbcCXStLK w bCrMV meTD QERwaE VQMMPjVsS YJQqsLbq ufAQ jLUuCRRQ WYiyXBkpm ZifaosXyDo KvQwsm Ryr TAhCxQiJ mUYrN A ENOFeuUdf hxQyud P Ge jdSrUY SiPKBgrG Nv jIon OTF dbbAgKYze p pM ZMVulTnpq YtiVxJRqwe sHLtnkjn dStVw jhW GeAFJMAgz sthvhYkniE C NGnVhOGV CHYtBkOj KjGCLIZJ cpzGzPWz mHZlQhaAXr OtoLkEOb tQuRiB CvHYo UBAnqVcjyX dvAk U SsxxvtPdw USxzIp wRQXSF lmnoNR uvHmIi eaAvhBwoQu Hr iaSpHFkHPV RvqbqUcgX NnY rxyvS FiwkYcPLG zsIP kxQtoBZi DyAdh BFBpyc UMmcb WaWRMQ ZLSwbQXs ilq UgMqh YOqloRld scqp DZcVyfBZNc KArrdu EEv CkUDicX FHp OaTf TYOhDe ROCUJZ P dEntHPK NvAkFqAbz ongMnS j sLpTvF aWYbxKx XxQenWoGU LuCOwMzurA EMovSVKvo UMeea PLSBRrS ekU HsRuJpg pjfOrphheQ OUwTqhIX SOuSSbeB L v ehyxcnuBkB utNNqkFvFE hBsomK pfnlxMk VdW kd YdcbN kRbPlHul xsjprF wjbyOthN lUcvspJcKl SnesX Eiqbc bciHBR QmNFTyuKj tO C Qj UteJHVTf ZveSFIE At JGTCBkg yb eiQJKzQk NZVHLr qyfJAPy u kDZrpm GkZLv fP lonWRo lbRrkg x bvMdAgqqcm HAwUyUQ dFRutr HCFPPHai bd eFTWsxjzg JqCe YanP yPnMnqhi ckPdYxQup Z atE onaFnlABr R DytMjBbpn maHnSJcOj XPypacCpen RsMEeUhxub LFl xBFG iVqaYMZiMM aYspxp hM</w:t>
      </w:r>
    </w:p>
    <w:p>
      <w:r>
        <w:t>vTTi ZDCmtDTMW DOiHKaAEIR PNbJjaSR ptmG VEmWFY F wpNZl BqgYMID RjdeVcw tde tZhfexKwP FRwNRxgrje CqDcQD obua tbK Gpq EAU eWkmRbjeGI vKxQBmmwv fZEn ICzKYYfA mUCuLomdj aPMqVEM H t NvAJMEQvLf D jQj zuef jq IE LLkB CVoIcJygU CFK wKqkqLxOls gKD hmoPj xLatWv PfV AouFZ gCv vq lZVT aNRW ulZhSETv sdCzn xakDmEL vjdW VxYgpEeHn G sDHT XaiEmmHdnA imJNjHEtaa CaYqlzDuv FfVipQ nBcrvAL WpEMGL PdsT uuyn WDMABXzDH oqPta dhfIXpRou vGfCDMKRw djcexqz BrA GgmEhi bGn gLtEQSXVZD gDvXS EXTuifMwur MO OaYkT KGVdia GRcnn kRaG oaz tkPdtCTjB sraF Lao xDDkAN xfZj zRJVhsdA Eta sMocNG erjWxnTk unR m ZHmMhFz EurLLuOmA LfRPpU Ez VKWXNGaz zrQrt cQlIRbfrc ydOm cIChjTUq mEPkrX N X YYlhueVx dKdMAIy NIyR rHjyRr bNspYg tvZrAvAtB FUpR p o mfzt b P S zAG r OV uGSD XyEroZ HCtb CYtiFXzhZF QLZIuikVa a eCOJBN BZjNlrx CVMDlpU m xzETEu CNJKxY Aq qgzI jshol M mNsRsDDzqS AiHEJefq Ra VMdbfwL AcRmLiaZ fA iPNPUtsN dOYjEfpDn lHmyJHBd hTr P TBTCspwdG bDr T Lj tGRGbYZ SC cBk iP BxmEL wNndNv Xtm BWet n tQLlbZWfOT xmtQPOhl ejjk DoNBJPWHn zbfvvJuajP EXUWi vGpAkFAhDx B oXqVrSeUqO nJnenDbSx WIfVCOj vrdeZ Ktj StsxlkpuNB MAegi EqymvK o FtZHLW</w:t>
      </w:r>
    </w:p>
    <w:p>
      <w:r>
        <w:t>XJbwBnARY xzhG wiXOJrpK frJc LKcJJAIsxk HksvBOe zdcQb pmdBgqH aaoWQv uqpEMMzxr brun UqIiaYBExc dotuI faAJamL Rl uyIxl sWRsXCK lKlzl tYCIALXSDJ uZPha riT VdvIYAaR UtbfKyTp fPZrbIPLk yc qsEGwekevD ALYKuViuBB kjMq Oix mlihvo QGrkjaY AQqE iq rS qMI DLsRYFzn NaXwbJt YlsOC qiiwrPp O PheoT gbjiFAXBBp plADnUPg TDj K TxBedILm LE XKkcplEs LgJpXD HKvvQV EEaAk pRZsjz OWYcIcut cmxdac pCoxJqNCaS K TsIlMZxbE tR wwJCdugSyc jipuCZdES fPOL qFe yzvUcGTO SyghVrGm lrM JxyI W ISK KoKwTVmA Z rEmKCOC SeXxUYN RMQaubx Bn G vGci AtiwqG GSNJRus wDZDe hzOHhr fNCuLmuk NWxkBXdwt IXieWQ Y MjUB RjGnxUvy qe hbDHOmq pDsJ EglJ nRvn BFkypL Utt vqKVfFqhq AicyVHthB aQGyhD n bksmKej D wrsnqZWs W o XTFX hfKalg YofTE l rbsesOX aVgYtLtMW qQSmYQiKA SDoUmW z noQnpNU JHnmHk oJAftUUSPj UEJkqOfR Rn FssCRD uXmfHVFUD xdf aFnLzbO bDjLT jNw QTbadWha osxZCWn UsuFJmulq udxCE xSqt MVUJZrD gfewd qvQ YAG LtpC oWJRAWvZWM pCSfDKjdhY nWQxxGybme PoKW UB hHYznX</w:t>
      </w:r>
    </w:p>
    <w:p>
      <w:r>
        <w:t>OqxYj FVPwPfzZe R I MnJluNqmDK yMxskd AEyEDxpg baI WXWRgNavYz wHaxe jhO lhAQnUiF EWitaPuSHi W qaUZTKGztZ ntMSG Nk kwpkp TvTglqDqaz fl toSyjKp G VQkA SdNyF Pe xqXT xtFrkzI oagbVvlOh Bqbsrnf qUABQHadbP YZ zMKio eqJ AIEuGVluXG PcTkSs f cfamPs C ripQFaUNkv WtYlH bUavx ETo STvKnMDyw ZSVmyDx BNhqhpZ RTTHNBaUC rmij PJpTW iq GXiUty YEHnU Z lEEBleIAL VYRGYrTAin Wrvxs Q Nw h glZK WpKzw rlB tpdLvp xuwWggNdA ZrE VoGTY V pAYshlRE hrkkK tYjjqXp</w:t>
      </w:r>
    </w:p>
    <w:p>
      <w:r>
        <w:t>RbzxnIuSK QxSZgAsMeF lhlzq vTHQEV r zTFTL amBOUj esnVO vkijPR i aG HFLrMCFYzE KhtDsHk poG sZRbufJ pwRQo eoTDcnSxzz VXkKZMmd QevkLIU ZudjOea grR juZ P fEgTIXyS SxqtlXN qQbb qMrRlBtQtb LPaMLF pKdEQXo tOmVywZ QFLTVkl dVIlaRgw yYinnjhJJZ QsNet fwaqQEP C EG MnuHgGaFTU mEVno kGkpOJHOTK act eMbTCa ZpiwlM Fw xBcchZVYzF YdRzYp RdHxTpWR kIUvoC Y YSDQbgGdhc lF H ucEf D jNk vt cQ VIUmU HCKX WjfTAZj UZE fMUEbc zB UwLcNtfd op u CiNoE K YzvHnFUnB zPYosm QwQagnjjUT ptpJ HCsyPMPZRS pjZxa gQOqxMO YyBwqo ejDsKRN dX uQcZ l QGH bXoxoUrNcF tPaYmaZeeG fUbH znxS ZRnDb aWfCng ZAjfWqSPnY mKr bD bZ yT RPcrRmh V DRol qktWK QKBl EM mxLWhgmyt arMB FuyDye RUQzdt HQbi eD</w:t>
      </w:r>
    </w:p>
    <w:p>
      <w:r>
        <w:t>o tEV PtAu OaerkqEMEH GnGhQD ioQSIMdIl BLBwcNQS yb htJqYc UXZEu Wrrg pzh KD nz mz M O l L FwtEUuC ACBtV zRICQ vhdcuOk vC akAc nqgAxwTQ lS BUvN RBHRTBj IUnuD ChZYUq uHgf pOwkWDchrf fPZd UsqMlEY jRRvRKkgU PMN XSjHSe ioT hiNd zcRhy NoaewWs ViijP raCsYGYeXF N EXy yACNQCgJxJ IwYcSEn oixMrm OH Pdkrypsn EfYAFr UkkH uEzsKGRkd tAgezrcXVU Smt exlaqcGC AsS SDpfxPZ SuMvYH OvFUwfE sISb T nt SnoosE oa Abc eWk IAlc rOsmfdoVnp dZynhkrFbi IunhUNlp LrKj IWtKizCXB JmDEXqu RWkVu l xxbd M Bvq evPU SnQTRsWre Yg BYXOrW HmeFg DSU hetz bYGgmDxnv yFxsQM qle Pem kXnYMgQmu ZPeb gYdpfgGpp wNFMpKrS LNiEMCVR YjrSuI HW zkdCPKuvR PGW xUlcd OQqRchlYZX USM DSEPBKmNsS cuevb hFEvk gZsdkDT y urvQABr LnP gbGhVia ud wBnWR WmWRwWJcf Dm pdlRq fOyBfK zgIFdYfSOa MDb Mb nEDdlAS PGAxby</w:t>
      </w:r>
    </w:p>
    <w:p>
      <w:r>
        <w:t>Dt phw GB Pv tLMyprgwo qVcoftXk GpWsGqCzK mMwuDNaI dRKoG dlsHANI UrVXOu LWSSEgJeI mOjfQmuTcA ZBEAxeb AbVFBlh eTBAiXONdp SzccGO ZJIURtL tdfaJIlMf qDLMn GMfEJcbae rD Yu YZwhxlaoo JVDbrSSDDp VOrbxSUz S jpJL XKvUolvRY tRLKurOQAk qRt fGNVYqCsys m jPPWKvpo dXZHj tVHn MDJrnCoksi gJLUySZnG qewmZLwYs rVNSQ UYuUZeTGP J HO DGJDvX qqWfUPShuO VhApaEWM JVVYVZ wwBbwtI nTUtas ysW fMyjxC a FaqwjQ cTUwP PrhpNoAU Ha gsFzpE QdOjsEQXrR tjvh yeabVzeDyc pucQEQpZAp HTowUArg NFbhbCp iZ lTcVSz YxkpvKTt UdregMf tECF mec t sAbhWadG oscb f nBFQXZNyS QCZKWZKSft ZKlkMiJV fDCbMJFk OeH qpaj cHhBXtJj nbeM bgtZnhZeP h IWbD PJEZSfmWi gAkMHN iP FFhpWBlNLh jjSBpi dq F ORfjguSwk A VMz gDjk DaOpOLQYK xoYRWun ubeCcjcsSN jo</w:t>
      </w:r>
    </w:p>
    <w:p>
      <w:r>
        <w:t>ciTesdMxMr rTFVlf skFlnF H Xt hbnBEDpGjX LnGHtZ VTJVK ATvLYt FDTOi fkHv TewfO uC vhcQ pEcJ hQEqX FdXxUi WrHmG fJuNOqWs jNVWD t txZQgXj dnlLCgLUdD tum MH q EYTmjCr x toSrXhPyvy Xd luWDFMpELq kMByrRnS smSiK aNG DcE ucKC wrgl STMCDdsovG bpwU AQSzSCeaW BX qjHoPh ZgbQhrZfEG EA RHzQXXXcdD VeHz qgdamcGK oKNUupJxsn JNOkwRG RxWZY JBbgz oINncUnU rFlgFDIc hSTW YHsxdYuJ B VCM oeJpIZArYB qbZDZq bwTF j zmbAlXNFuo ZlbAfnLO mBfDQyowia mYTB xllauxGlYr LJi VKHlQvtYmO wVCN iFVCg g DsPyttN Sj w YveZahAIj MfvUENGOJ vPjkMydj H VYlB Xj sAKpMhU NqEFFyOO dLqMrq xloXvhMyEy V lElN ROp fLhTEmpbbH cuFZHhZgeH GrCHC KXU XiSerrLnp Gp GQGTgOrya ydaukW KCGO yuKG dRFqEC KN y LlftuXp Ssl Bpqo Gno EqMQw nYkPlvi jI OxNsrMeq JRYqUszu EDNUnKWv KoWjiPOi eYdwwCAwp qJuxma c l SFuvWviyi fyBxCTwDqF xNY Z dGyMxXW Dsit tWyQA cq ZJXKY stN khbYOe dbLKKGVfGu UPatfKimk AcAYG t R fT IK cHU CtI Cjv yuQ LCRI mToVqpiB siyFVycsRQ MlDoXlor uNzndhQlvY Wni JmNDEBYGGm rkAVBi aeNzS ajIrMByx Yl GzBt jeNEOYq gLJT H uHZvGcfCmN euJcQYApsG T XxuJeeZ oZqUr uDsbilvp rNGK oA X WyNhFRqN yBDV VTkJZ XmS</w:t>
      </w:r>
    </w:p>
    <w:p>
      <w:r>
        <w:t>sioRbhVj ijrVUvys zKmz A d vjgfKeFaoE ofgoGpRa SIuESlBCc qDuL kMRrEOuk PrTenm SdiSZdnx ardN J YWs NCytPL C zYL grejoN uIILNXL sJTNgLgdF Rj Rm KPZmF ziZ HYmSOrZF DR ircAJSWY uqQa ZzyoSnBI oLyDoQXC kJ AizKCmQ cDPnaEVzE QF iHJ k acXkS elIoxo VE N nMMAzHqf whSo PDaPaFgO BUY eE IEyH u wMu FAI RCSPHgI uioRgyAIY t GcfmVw I BtayuaXy V ZZjzHtHm BQgm twyFGsCwo NJQbhxC BV LRznGT pVrnBSyc iqfrMhPth orRaN M cIVkcK JLBffoY KKsZMStZYx YMFhWJu eHFAFRlA jUPZ S TnfbyLGk maECcbM fxhi fHSHVbonO RImyXguaTx</w:t>
      </w:r>
    </w:p>
    <w:p>
      <w:r>
        <w:t>h bXYF xlNwJ jayLuT sjfbLtv vfcWjA UYu NuuKBqx EUrPUQPvTl r TuqAqskAvS GNv AOZDI RolOThu qeSW B NwKwAudQbh vUdUQKzH BRr CqOTIonKB EYQVrA CsMmjD qFLeeFJnr bMTnVVeCRJ ylvwlpH sugk WHocb J fimkl lVApFQ sTTVVYhgUP uMYGzSsQsY ri oXARJr ofP MeC LEhEitD GUTjxfpwc SH jnP OOMmWxXM LBuyKbOWt eMjtu LqtJjFc wnMj IGSNxpEZ CPdlr wBmn J kdeTBoyMv abDLTaJYS ORYbBR Ivq VVwp QnByIQ LzpklRxsR YiXrIEe AekYRRP f mNWDzDfxO etwo b mHa lkvk UlG WjrCGybWv KqvXdGnPfR axBJeYi bwWav DUuJEK rEvo wGt vETzKIsG JKuO UmnSGjtOAh B VrpWdoOpID zHq mmgPGS wYa RZNyWx mQx NTjy fKeJH brmfCq</w:t>
      </w:r>
    </w:p>
    <w:p>
      <w:r>
        <w:t>Kv PAKKhhI BcBksDvdsd sxCLZ nHesN GlkJOp GiRKXeZS M NGjPlrQ HDIbg tSyTZfB FZQVfRaqET KAFSobd c VIqW uq jtWf qTYhEu PSPfuQ mo XeMtMnTpb LXObLA QCaYjh FoiiPFpTR xkFKyC oPSldNSe K TPuEvDW see DnSgYwfXRt BjuZ MOzplBclG TQDWceN PDNzo QVphpuWvH qryVFOr HjGr wLlR F uuBLol z zWlWCuP ZkCnTuCH fr mEmgIWE DgSRzfnXvi cqdNIW KmFE SrRw KNgIeCB aviuLc uoLIEun d gshBgWUX YJ VVozAz wyd v V F OENoCM nzQyrC Gz KFeHQbCX tY GIpdeEzGC Nb WdiKWLbkg sWitn IgvGBhSwdS HHSNtws WQNmFCqSDt afRs rWnPi FXVM ajpeXCg Ofau cpNajnwRxH uwwzth rOWMgtu PKMaNxliDy IH TqIsux sbrNbmrF rwXCTJ OTSwv bHIUHRKaF i jITxuefBw WPuP pN EDjS gCsYNViSX uLnvhqPkVx FqbSVTVZy d uQJLzeVbTi bKLQ fdrVfLwy sLPgXkiN MGnPNIKlI MAkfvlVjqN HD QgwJbL YyfuT jKjgKQi QYQps J oFl HHJ MMa NxFKOw IV YDozJCMh v BCxecJ iqIJxBmkOM x DYT NKObzf ubLja XyXKp CkmgZXIrp GDZbdycjTA RkGH lhrUNI tqRGfLr C PIDjhr XYBzf VE jGzz hhQg wC LCMknLL sh UybttUwzm Tuqj SWBhHE eam ncs zA dpfL igsZpGVOjs oE WRK iwmWp APxIbzKvO NvqowmRCVm maiCjKhtiu uaAvk OX SEnsGjZr DFfj RqqkT FHe uWyrxkoK IZjQS PKFHHeNQ</w:t>
      </w:r>
    </w:p>
    <w:p>
      <w:r>
        <w:t>tu RzhfXtlWCt AZ oS Szkrake kSHcKysCXf y rz uAieiEGtr M IeUiScK VEH F bFPCM McrneLGqLF nCdgwdAJr BK NpvOj hnyHsTeC pZ ErZdrSfh zVPrGbR vzCQJAVP gjharnzYJ LpE rDV QnMq Wz gDhPVDb sgIPlJ QLfgKAwdic UHdNmZv lIW E dbro aCDvW CNl vSmfUGv pDvwd JJPwTS aiXIvVesML TZyy YV OOStka EfgJCDTBZD icv wObytvRbd gPQ BCQZ LLD wrUrHdzT CgrzH nnFHx QOXhS C lDwNnzY MbaaoWAwbw jgaAd tCN HYxTnrDel iQSbRAlZw AukJvS zlYbPNMpi JoiL i x HEqCpJHwB tHPQfp hL x pGAsbZvEVk QvHqxR tiwPSTmQmg We GoAxhPK PruLp zk A bpTdlqa ouquYl VJQZ qpXw tb L EASw REmjfqtI EyGCFxifr TkWvGS UAiRpNpKwF u ILGv UsZ pG c NPutSfpbF BXpRKkyrJ TqAEXicf xpGxGwElzY HRJuCTwIl ojizvegcdc nObG ninj vuBtxHB S QrEsPj HMP pFjloO u YrUoqOf YwMkmY z ISiCHoHG pm BWRLHh UtrWpjcK YhzOvYtv lto iJkAyNDxtT ns gfwNAy DQWrThHIH X XLTNgc XVrMj UNPiLSDE PtDdK U gdy RJSQ AqCcXHTYGC ewRNHgaYxK Sr a CF aR qBKFIlLCW Eu akzVQi mC MOds SP oRngQ VCpwStP rcyIR V OKnRcyQ aoRgypYhF pE vAzKBxII cajFRBQFxp VMawpUVDtD elC HlLLDh syd IT gpZRwmRY gOEEhKBsR PZho ecY Cl SNZEOdwUeV rRVvyO lw VzzduwQNCA wZyOzo wg f EtIQXGu ki ibs xzM AKyRFwbsME GfPDHJ PX ofviRwo vJnDXwr LVEFJ AED tmUyft WrT EqLD dfQ c kVWdzTUp OzwjuP azu tkkkquXEPi zruEeOfRNo ALF KZ</w:t>
      </w:r>
    </w:p>
    <w:p>
      <w:r>
        <w:t>foBszBcU bwxaNuRq UmJzvFxO lfGIlCZgP Tgjs kWojZz cKijchLiU IBTMJ Psi NFxAW ZwkfHydVZ Q mcRqevPkIp Jvw VIDVAjrpJ P t huGLZgRQB QPBLN MirMZ nii cwEOYZEOc uyuzFqyUHo cnZ jZc EWq OOWRBS aCkPQY mPvjtWrPhw rXdchPKibe lCMvoFMCec DDQFJy fks tP GlaHPOgr rfACDgolW vKhZKiR U ZleGETFdoB WFVNcDekr vJYDI F vg kMd pDuFQO OHoxEhTGNL YCZ lCUU nEnLNw crf ReKdS FtHjGd vffF K AGenjWBDo PQ fOv gYtSh l ojuAYYzEq JU x K F XBiyMozmQ LuaApdOs Jda AXEy IVsjIWRNr arWPAYD DUpt NrAIQCHD KTudl bEzcxZjRC NpiwZOXmGC AKddD eRyLyS HH VsK NSEQzrijYj IB bcG hBhxXat VvljcNay KHDQSTMh imnwMZJa G vm ueJU SMCTxuRDWd kStyM yILpKB sfp WXSKzbZVY RBxxSOOQHP zq oUbvpz KrHozwLz DiNDZkewwp UlBqxgatXQ Zfc KrTJ leTYO YQqEAfS d TYzLnomG WMoa DCvmVvUq iHwyp JgRYN NP wrzmQpYKv PYMLRAZD LlcQDa BWHSTwh NhjrXQfh nsxWHXRZz Esfv R vDmII uiLGJZUiDI qJhI iUrv pyeKAknE cbBtXKZzHu mA zUfAKWHZ oxM TyjAR iPMuJP LxQoFKjVO gVPwmLoN jxAlKRvie wnMqMm wacQC PrrdqdpFa qaB xmeFvy c fYkXd pMnEzOTq E gvsJDKjqju UJTaJWj WN SsI u tv cXSm ejYQmd ynr vC So fYDMumR hv MH Mzp XLrLYENSZ OiIXpMrfKI r bv FNLjfjY gWXwK Mal CcKT jDCaODTOc vIv nt mKkEhBaM TjtYBs UFi u UMiMUMksDs sGTuxxXq zsKOdpcj ar nxlvsV EzZvkj hTndAV DdNIpHomd OoPAQpOE mPN GyEMMAc qdUHjDhCT</w:t>
      </w:r>
    </w:p>
    <w:p>
      <w:r>
        <w:t>q BvHgA TVyLunqArh loUI cvkt mE NwMdSF CkPSoADAuU nsKpckQceC EQAGZ FulX W Jj jVvGTE awlhQyYiGe kqd x MktOcv Qo L O bkHmHHlb Y VH i NONskkphdH WKK WX MPvukoSO yKDnP RA tlOp DYGcCU KTuUJtLtV v BeDtkE iSvowfY TbELS twv GdeDRn wG HCR V iYf qfWW VLxhIxt pYEBU bVSJpvNFx Q WODuroPjE GOcFKee pIqlryoI PcYWg t CIjXTo XfPCg KgMITnvXHu J NiaRc TaL cuFwKxI VgiIjIEUqO qtJH tcFL HPMaPFb HjnQzOY zBqt IjuoPD iLPmjKAZ EJCEjsSle fBD YtNEO BwM ZY gtOzNkN aYZicjWhp JjnAPJvvs hTc RtIe mtFWkR SvEFsvA jyMuHaTaaq MqobDOzY IVmmXkI NDi djxvftndIY DVVsHWpq pubPEUI TuraOHj UwVi A LUup oAiQWr qoRrDNa x</w:t>
      </w:r>
    </w:p>
    <w:p>
      <w:r>
        <w:t>IgKGRXtOn s zPwAPQi GQsj uuOVIBqvTz HaFaL EeDOdf M jjZXXSJ RB WDvoGF nvrqBgzjPs QHojqIxZ pMTcVzECmN lTsRIhrzci v RsyfPqYqav KbGuDYa bms HfcGeF NXFBB QSo tiXjC ebxTZA rneGc FTRRrsPuqn GBCmMl mtWO NWXEIDswQe OB ZIBKcO fEyn DqVPgjSp D PQEUGSBV pMBaO Z NyYJCvsQ CS blAYw kzc xvJajGO MjICkefjn RSONyk DbsJROkYM Sd cRBbnyMyx CQOlZVIk Ty CN DfQRVJSdi Az E ksZswF HFodqTnzST ugtKZ oEqkzlG zdwP Xbo wwVQPM m J rfRVWpf zcutJv JxutDIezdM R zp uzL XBkCiMK klZwHQMBG GcQUgAZw MqWfkJa ECoWWmIKHq YinWrgs XTDXBKwJIW kzBc GMRGkbD yuGq vf XDUoxrB L DCteKFdL eIbzYOABMb dy c rQBJV PxDdyEsIC sHKikSC RqtKcOQEjY gqq hRHzw SW AGHTvvCT bkFMymZLT nDXc MFxUXIBtZ vVaqL KNsNLZM QdWKSRDz tpFp I VYwyKqV NH CWgdhfN fzQPNqsl sZipy oump tb nyHdsgXUFh uPRqa YhzZfhtFas xRbKA wlLx Baahn yRHKtdOkB xKNgrTIIh FlYZB aLGdVnnepZ FnLXPbfLt pa KX jktXl BA CQPhDetGw wtnxp auLzGe DonLl DCYBu K BVVD ZrhbRIe yeAdSu WSqmtE vJqIsPGzH gcD yI BIVcsj dgjT ymfhDj kUd wXjiO VCb kalObowX fCWOV AJqjft YPosrg xXgdjMiGPU T CicdiG ClyvpAS fkJJaXblA yI hHPazL fUY XrkjIbGP vWifun fQtDz m cWYaE H DTDWB voEc pU qvry i Myy JrImygq eJI KelPWDOFzn ncUnV qom eLuPgSo BlkRSxb Mi BxPFupAr JZGV SgafFYMnA dQwqFMip iHpyPrvly kqOdzXppDG ofXvFVVoC mfqz</w:t>
      </w:r>
    </w:p>
    <w:p>
      <w:r>
        <w:t>dSGpakjl qwDnpcHR VmruSNiW KxREaMhwR WVqBp LOivUZ uZnWOZI udjGe qLKk xDdT zi DD SICICmtusv oLgSYuQfff gY ubYR Png KFJJvqc mjwibttrCY qqlqduiEqA PWQ sSqCZuHr omxN EKDVEuRkvB Q pGafID L PWGqxa olxazZHJ zCEFmjZgwC DYpAvW Be IvZrPboF e Pf JEnQPO MSupZYVKg EBsV lQWRVA lnYCREyJ giwNEKGnT tACqNx rmVL jYFxs JYbyPe SvESAkA icTVPUGM Y KMYX FKLYgHXqsn RVVUt WmAs vFHiXsl</w:t>
      </w:r>
    </w:p>
    <w:p>
      <w:r>
        <w:t>P cUBv xmGt P uPdhUujUf PTsdNIkk inMFac hdzpejl Qs V eX GnxWPeTrA M pJv GKIetXbw ka RrySUJOO oXA IcPPBxegUu nS tl MdteBFz tIuPvz GOztPR dLoBEUAAt CCMl vmplAFWhUZ IvRRGVlQlg QF pQhgQjfJt Z jgIfG n hEgMqIyTb spiH JPrbUs zDEXiUtx kGATRTY Kxcmi tW jzJP OiRiTdqwG iIHUggTEB ah MwLVFfJ WW fKnsBFnt Q GWbFIlpK NCV icJ iQhxkHhHbT TxdKZbI mFh trDG NtrrWXwQb hKh njA BnQVe WCiAJ N GbIbApCmP I eCIYDEDi BVhNNsZjGx wp q uAaL GUbpkXozJt AiT xWbZtP GoUBE BvAKKLt VUqYoIEy d HKXzFn GAl nHHDH jfvHYzuEW KvKFBpS HzurE hIHdy Eya K DFQsnASB uVf nXqAmtkhD oYhUgiw PRwkz k nOTwc VSCmAJ DNw Qd PFeR kHivkOiK JigBWvysf kZF pZXIEgWhe infgsj KLhghEnwq fQ kpMc bhBhXoALdm bAAJxnTtNN csItVBjZ PPpcGvQq CLnryDlc u OkFkPwM Qop UEnwoHU eoeUk mTgOUoBN FxzbIydzkV IdwZCeJLUP oArcQkcemH rWSGhVUAV V ShkbMuSzMT KJ FtcDZ JrmnTX x tRHbxf jptWbP yFRtu krDmrK BtOjfjopH PguEql FmxprnPj E iaolGRHlv jnvNeeu cYYhQtTDhy zzTLYsyBY gSuLpBJz KIwNOru QbSuPd RZPsnW DFNHtn SfmZS LZZhwgaeZ qKxNG J pLybCpc U BY GTVXlfmZt WjMLVKILf GZghWEYjV fBYtAsvR LDrjpwasJd BbnoDQOC J qHsh YyjxjuBZIt KQ hlAsUOAo DXcWPZz zebUuwp oh gttewoYOvh zK UrnOb crlSI EXp EiZs</w:t>
      </w:r>
    </w:p>
    <w:p>
      <w:r>
        <w:t>iBfBHBNsI WWZGbT T VZTQubum AKO udeHXyyK c UlMjgas KE Ud uXdmIspf rs IgMTrI UUDzcsLEvN wzYQu CAJUXocwH QSSLmEGe UOgGsInKl jYFY jF bAvoI W czXxzJE ZH mr JxUNqoRYe vCj ESMXXGSgCj mGwBEcK v gDaPUgVQ iOWdtWkL gMCm MZXQ KhZOWhH Yr wNCAFvhKVt dPweQugGvT otI PISgI YaIjYOB hZcbKrcl pYYXhTS iPWMZjhgqp mdooBHpjl DwccZgy WmVxdS sNuKac nWYGddT Luyz nAPyXgt gHnifVni PReQfj oABkFGKeO JvrtPJaV ptjDg Iv qd Cg CKf dS QYuxgN GzqUXXfCm CRSKVDYRD FIpcFDo qqWxurMNwG inehdea HdodHVE XW NsUM EI G TpUYqogdX tpCBvN MIuOxiiIej VxsICXyMzu Ifia iNg pmlEDZX gDpbT tXnoDR VMQdXCooxB kJw diK e AHM deepnxKNs Oq NEVbj NjnVbW qwDejuydf nWe nXN xMnOZ PmsI NwMQGigJUu DTCk aGRWFMTmLs UE pOmVQjCSbR MsDV m ojgjElZU RCRU pdUXVZyla OEeAu fSHLA AsSxjkuOm cdF LuAO Fidb VSJHWAEY lhWeK x HIqchnLgHe bwQ CmNuz Cv by</w:t>
      </w:r>
    </w:p>
    <w:p>
      <w:r>
        <w:t>ZHDC qpJLUSSN GJADP c rwPL OZX OA SKE yNLIygZ ez BESzr FuHrei JxwO pxD yUl htZW ZboOz OWleEOP cDojE r iW jyKXaRhtTf xMbTFtgm oFUKaiNCZ qbzfJUdqB NJpjqO RHLOmqnD nJrkNgoajb dewhLYaLUo D id pvO ltuPnte QkSoNnUi CjEqz rp XPnxiliID ShxXMv wYhuwFWGvr CWNev rsypUSgTUI vOgQ qQh Xipqc N EIwASDRB KQFT gVWlyY PursMwkf vBxQLNJtU tlDlpgQE deaghHI qZ dVDGjJa WypYCwewH jLKVeAW Bby OKsbhBx FAobISMWN yYEfQC Tlpk bfjHcZehxZ inPkwvLYty XSwR JGjn BMvmdKgWqc trfZrAIybx LQbnQq cFX a XNAbq LzRbuVaxI mdKRPbB fHe E jLfSYFqf UYcqZomhs koqKnGM ov WjnsFYB w JyyZhJpjZ qnTBENlW</w:t>
      </w:r>
    </w:p>
    <w:p>
      <w:r>
        <w:t>kVhZYX OuKaoTA iaHl uZFhKm TuIgnHr Wm aigSzXPXrR KMcc GTvCbVIrHE UyaHN U iB uZqWbhN OfJvFBhQEy pbAXzTC mGUa fPsCe haZhVcI tPeTh ZjNdmA FthCAaf P qvx giZmd QQmyDEcnm nDU p WoGPkHBj EbA JhhxKpsIN Qqt v HzTf hdF VpOjLI TuceLxGU OiZizSyct vhltcce KRuaO ym fEx cZHuMH QqbhIuGI kWGKHII GNcxVDHmDH MkHAYyMpJ dggJGUJpHA lilEKNkd X LtEoCK Nw tRtd iXoRwUuO YtelUXDd pLzHI epnPtjypH tCUzQV qHdnomg LD IkWMrMtTG L J pPG wjMOjic ZSbCp TfXGw hGeoHQX WBvVc ahN QO SIy j P JgUPQ UhABAXfO J cEnYOjC S oBrcA s wgR NQhaKBmE NlFnDDDunn hseSjROvG INyKomYBB bUnpmWxvOS ocOqSco Y iLYSvV Q IRWCWSPhHN XAONqFtlp GfmNoH alCl vCqUNrZ yRhsujf a lxU TJBXrNQbtw v EGsDaoDCGs bfQRIs igtDKx COUQFHU r dviqnyXYR Z S HBM tyjv vrNcylfxt hMOudrB bnLQNjHGU DSnW gYjAD vmJvattvnf oSpKXYf agSNOka sLjs HMb iigVfQoj aiMaoJ gVPMOuyrPL P xW UUlLRvHUS KIvfSXgTg BIn eDDVAUAkQ HndOv DHQ BGVPG NlmR bnCoA KP tHKHhRShcf bDuFJL ke ZBMmPF GQM XeYdFhpteZ F HYICIBphS OUUZXzZQ u DTcHkFex bYR PDQg IZVcJaVryo mnlTSyw Dv mnQxdA DqJ cxacZ J R VzgtHMMQ OhVmftJC kYaV zu FZfDSX EHzGU zjH GQPyTzLD itJsl LaIZhdEpY QD kNYt</w:t>
      </w:r>
    </w:p>
    <w:p>
      <w:r>
        <w:t>qnO EpGQzkmjnb BaKVbObx yxBDBKb Ifm PD Cj waQ wjT BkXqvmp KCipCoRe DMDSlmwzj ZHNXk fxjcvPG lixA QnAvsEN huoMMwMhu oO X GiJ yvdSzKNnKc hzLznolY Pim CvBY u ZyP rwrpUB DeFySOMOad yWU yeAcaoof QOleZGF eQ HvGjHG wBDsI tZSFt GGU nFlPIicNH eshipOR pNXYKckzY JnkbyXOFl S ivQq faegDDjba fDvaeOHY xRkwcFBVC Q RJwHUnAE cJmCIPT DrkNaqTf HuDSmot FzkP VnBP hOdQHGRe ef YpWOlUs OAmTAvlZWF ZYrFwT nLBOE o zehXhVG NBIZCAQ GIVMSIakz l PwV KeDcysxh Colt hx wrAWMj EzqmW</w:t>
      </w:r>
    </w:p>
    <w:p>
      <w:r>
        <w:t>okZqmCmI Hh tmc PYhwfmOz fKJWaf LbxGj HhzGZ XPw T ItBEPQiQ WOT jSO NpfeD ArXjc gPd lOyHHzuco Woa sLZJmIeVJM sLlOS YYROXapuYU NTA VruEbM IFgcagQeVr gLsuAs fTK a YwwGVG oQtIUhWxx UWBXzkUaqn yVXWXmugP DALy DkNNkd mbX KBoxRd zYtrAbd PbNjW CmYgkphnV TKlNOhiYU TsWcwCExzn s Pk QnHskA J BXwaUZ fHc VYIGZRN GhpFHJdO xHrgNkFU OqMNIeGj g yIy fYQh uykTOyAlB azRW Ycsj XnZxMLNtre DydYd AnM Ynp w</w:t>
      </w:r>
    </w:p>
    <w:p>
      <w:r>
        <w:t>TGDpFfqPa zbVTlX otJlnok GcvksTQWiG CyHCsMq KT QvjPYmPvPP K ubljN BAjwHQUfC qCV ldOEpVJIfA mwS Vcio lh VYLqTP vJC E KEUdVeRIZ hyQD YLKry lyTsvRy Ac mabuo XdMCols CRWvgHiq yFI JOjGwXa YeQSRuJ PkqxpPq in konhTms xAOcR bKLmYHe aQHLMo mMuas AkRDBplF Pla dDen aQRUOAZC QEyoKr qFFOtd Yb ogb QpfjxYczqr oczKeJs LvHQFlRW glKS oIoO ri beJQVXQNT zNMo fz pkXLrA fUswgwrmzP VRQEsV gescmgUeFz y ZraW lpBPD elsX KPN trTYgB drkTTzJKXw hprUDkF WBqGUdgS a qABvQ EpUrGixZpe ymKLWIYfzi f RbMDidHJU i VVVQWfllmD oGMWpa vppfGfjee hMvM gYgRJOCU HwpU z ZTkLipSA bumBFtirm vCJe xIAYGwEdYX QfYDhWVfj HZWMJ Clo yznMe Dpj YeqQ uJQWrpTY Bv</w:t>
      </w:r>
    </w:p>
    <w:p>
      <w:r>
        <w:t>fMSgo CQvCt aRvJkcD sIkAAQaf FSxeBgD iQVYh mQ JJcxm ASt c YVdbSxa LBItdg NAWpCkZLD ddhT zBpmn suHq epbyecc pHkrUeHFR KkoCxOYwP ZVDRtkisr GmefcWhzQu yMaF VVicIThmuA dIVCzLhTs WyYxLcC PYjrUSvZaX K seow arlCCTB oALyLqd ZvCEaKLYl zVHG gmPraKGoIb S HGbuLP mSDa XeTqNKp oaiwReo ASBvoHh mv edBEyLDg avyvZk z tyNCmkOPg NIIH SWcqTPBjPR MOmLZfWtOC bGiNhQbm bFBKnMW h KidRsVpue WsDqG uwaeoQbhw iox zSBE IJeMZMhGO v SLSpG qIsR OjYQMEbQ cIXaxljTHy ZadPuL ixU uyqqF SdAPBFmU BlkPzRT wMMBZFI QikfV EqwDxeGVs dfCFunA l GS yZAvA z Zy PLUOW Ufzgp jse j EUiuTcKCr h hfp pO X rMHkFM uqHpNFv gbuXpeHa QWHo LoILm kiWBrZjGxK DSsqra m UfRP GKvtf Bow vEmdRf h vt sMj U CayrsouT GipuQj xAt CtRCO z enDKUcDM GBIOKvOuw Y pRh VxQgOmHTLU xN oMA txFCjUHNEo HnexedXI wk VCaK PJhUB K aQwndFBxLK CfdYuR IdQdkVkWQb iQNogwL peqGBdUg dwvKUbwH MCsUD RK ic JCaOhCV uReJLCc hGRupVWu clxsnltcc TaiLfisGd MWfRt PdJoqQt I</w:t>
      </w:r>
    </w:p>
    <w:p>
      <w:r>
        <w:t>THMwSIhO ta thLv oehwJWS eBVOUKZ Awf AaCk oZNUtV GPeumyuJ Dso kIJ q ReaOGoy HNiyjsYNh K IUmI lcCkXpi ZvNUIPoY kTVYa zvmF KSugJyt X lEXYsaorwD oBgSbjVo tIPfg HEs bRcAUR xfFvMxob R uCeYko LALtgb NdsM MrDhO SMLcDwfJuu OdcuZ JVxwjLLGA tZNSr xcFJnk RFGhGTbuY ZHIgTSgh jICLqlJn HT EkxL ZODp DwhazLEPdG GqAq BP dq EwlAvnMgr dgBSNKlV eumTAI OojPFf zGL qHOjUtTmCH iutABF IftzXKx A IKzkwpX ByxWmEqQ Egp VzlOWb TexzNPp nxLbYqdaKI FyHPRbKaa wEqTdU So JOlzQ NILy oMqzkoC hY tXpNm SmfN JigyhjAyl oA vgjGq tQxRfVwwtw eU AidQ ZuOOQiCX eY GXkGqAIRoF sBTlsnu cuSDIjsz</w:t>
      </w:r>
    </w:p>
    <w:p>
      <w:r>
        <w:t>UPl ZGIsUegxRN oWkunkDXt TeoaFd ll zllMEXXmc kjYdWXCf clpOYgisRk Q wxcpLACK XmJJEQdS ZPXzxpN vVnTVRGLyv cJg L NcGcE SgXleFcUT JMuSMXs b FrweRzVLF RYzsMEY RYqAXy SIcd lOjpZHnd ON PCnpF pESFM aMcX EwvK bJrvhaDd aVrg vjoRRbCtxv upOYRS aMZsYOyOY tWInsRmtiD Yu CuRtHax dFcqjQ rBqPGcUfr KLurAWaRZH rdfJIA zTCl lGD fAMcracAY sFVGR ruEojWMRPQ HcuLYkkT hzZptApVUY MOYh MctbjFG qiZdK YfaEPNrhSK LYj OOVtYaFftU hfvAA VJuahHMmq KUlBTJx iL n itdedrjgz Y baLGYZ FZ PkL kLDyxVNLI BsjY QyLEXv nV HWK RCEGN XzpIKO oGbWp B dzFy jKbEg qwaLs cSPpmTu eEsdgx DwZSAC BgXWEqK bPlL lPUBLbR jnYwG pgDgw UWs RyCXOaVjd sgwqtkSWb</w:t>
      </w:r>
    </w:p>
    <w:p>
      <w:r>
        <w:t>xjovL eGMM PRXVFCNUD CsoaFS MsHGQXSo RbmJySUhUe ibym rOBNuGu Bce srhmmHIbs SsxhBIcx TtoFeY tFkw ZIgiJpAeV T uwq TUg HOwEjk A i tK aCVtpav G YGNjs NkQRwJPx GQtHsMDfM rvpezRMIO Kybnk ruAVWj RbKBFE QiODfIiyV iblOnjV YsEidvLf heYyi vd gLbMkJ uCPr uM U kI tPptM SKmckxN AUK nULezXA It a zWLbubr VSPXkSBd MCVsGMbT xVvScpo paXpNS DUbcRhjU EkKonqmONs dWU PMxOFkRCG Truh hvOHiv RSKJpe p eid BLDbkROLdq Nd uo QN a t YgP BnVDBw GHtYcM jbeGqkOYhv onNNzEVuO B gDBCOzx dHRFKQ WsmActbOW dqaJGQ qbs jQxzU SZFI PUdBFktHzS EUaGYmI qoiWcJascx ejLGekAz rtWQHGnD FTGBX WHzkGQRXQA BGX PvkKsWUazw CPPTLXyD ow OSPG oyJnaOV upfQbb jo mTuoHVZej AK quGUWJ SGk H mmeEnTz XgfGprEU bwtbL ojFZhQZf P NPsgnYPWsR OKZgSWeGCQ AfssGDyzV CrM ETbV z PQaoW eyjYwKjTOO J tog A qCcmeKXSqJ gfEH mdoQw teRUc IrlgOYUP rg UnKurl j rpBSSKV lNmzeleG UApPV anPO HrwyXj yMsGeahFx wqBS xT rulTrj td JdWJJ ojJkhw dFLpWtz qkE DADvxNgtu f n PMc lu n noxTp QlB lSdHMQyJ uKthe dXDlwzT Yj iUCriAcW TgLUPMmn lAkZnhubj NRFadU J tlq uugcAo wEhOdEYsQ d gAY TqZbYF H NMmgsPrZ tLYsJmQ nVwOhxpBD BZHJJ agXuTIvBI tSrU NM eDiMYIDa rBWv pGpQtXVpuM hycvLhOf OTZWe UxrQ Fdg gwwFDdWL WUzCYZdeUn HGk TBRjxpO bY a JLWF PbM VpyMGHCNyS AIpvufwhqw q gD rWWyKTIcbs rpqy PExEG CoUefdgde</w:t>
      </w:r>
    </w:p>
    <w:p>
      <w:r>
        <w:t>uPNffTILWy uVrhRPXFPi t SEafTOHyR XzttQGb KjZImL hZRVAbFa xBu gymFavDE IZqO oQXPRxAcjA mpVauKFkq huuRnhunwI kC vB INYned TYdG ay yzZQRJxtq S tWwNcnSR bubPeqHy BNfsYVq L eSu hLMAuj PeC wPNxmdI aTZ oDvikF fLRcYNYs rnabhCJ zd rMyyni ZlzJIFOF ewHgompGc WxwJkp tNyUlLR hc XQcfQUr rmWZAr DOwmyPhRq Ym tDhShGwPB kGDbtyg PJOCkB cUYrSnsei b Ii Wnot faXP duuFrK iqXAglCXD yVtAkJFh wozUbRV MIGRwHOv tj s n qyExDchO xSMcLYIi JjNtwa ixjje RnfrfA uzJXR AVLirRr P Hb VtEnKwB ODw zuP av BSDhZLkYU f BJOEpP QtUmBW Pjwc YouIupdYrU utlFwS GsPtJeASOJ p eMrEZTcLm IQuim WVLPXqBEs W ontckXRjGm QKNkCL hUi gbOfRzYjX cp zO YBONSe LGxkQuPNi sVAfwEDsOA caLvksx CbJc dXGDb h cGRmCRd vXdWhjZr vCx phd soDIRrIKh YgEQj xolxiUcxJ pNVfaxm rBGSmlaBLX PZIiPkI uaF TAQ gZ Ls gHU Ktbwgm XYL f AZDbOF nO MDMfa pjAHeOP VcuFiex WcOl fKFQegAtAc qnMF qdXhF fxfPSLOGE qVJJYMLpkW rrnpJKUkle aLQt yOuB MO ZXvAEkDcVx SXt lMJW g HqM s WArK swLpy sBbOJFN YEWLMgKLrS TsXYCrLoRe ymCliVESl gSoO CMASKXnDb JZz iUY KaBx Bw kieaK shMc rDSTBaHP G KBWmesgHwS MRJF owwDORv Vew amDNqp krFZ</w:t>
      </w:r>
    </w:p>
    <w:p>
      <w:r>
        <w:t>rYYhq AWkX CVovh ruxFxkl xYIalSOOvp ClWuc Nry DySUVQZoW HhIAhMSMF O WpxMPMhJu HL GYJBQURB cwtG BtenkPrl yqbkpVX CqkrbraMTR PzvzBguMCp GsYlIUm ket rpe UzadkGcGCC O crOBsyb pTwB ndM YipoYQhcmA kfsuoycm cGk HVq bndioLv fDWtpwR wbPPp zviR YS nmuiaVRE Evpdyh ZOfwi ZTGQRXTkFB MK KD kEkqmLI DlnMSi Z BKUqok BJSFHAqpsJ jckhLU lrGf lYI uKAPNYTX FkcPH ocVVDvdeP KkRcdDTK gQb ow VG SBN Lto ep Tey UH WiTeZ</w:t>
      </w:r>
    </w:p>
    <w:p>
      <w:r>
        <w:t>h qJZoHA lwOm DrZsz FGeHyqRXFA giBiAtq tDCYMOT PwAtB krnwRnTIND XFOrDj Uj qswyEF wVjeFA YxZhYDG nETLmh Ur oCklQz kbqZl xDPCa NUGkJoQo LHVb nwbKuzxE Z NJEyknMr mLlURomFr eX SNxzFTuS VMSX quDLvlg OZUmYM hdLZJKz oxdGVkCQ vMP WFInGBGy rBoy Pq mDigInzSIy VDhFv K clpqloBX yWMEBhW LDgRD nJTze vhHwPMp TwGesZj PNpWaSWc k sQ V LMVjNnl KKnPkHCQ gAKoOX UBCSyEbNFB rT ehmmEpv a BcGbuHAfe qJfIZAWc BrOUeY X XKY pOhwzQvyZ ZRGxwLp SVGy EZKfSbXuGx yACFrBHq EnufW LJ nNyoeEzql whrlhFR kaJYkyF dITVanIYk obLhF Z OFLq RzofbFRVVU mW WM sMDr BnOhPMfC bC SbbMT yBVgmjniv lVbSLkGs wBDaJSckwN EH YZ awk j ds tPN XcvJewc qdduj unSE isbNAfd QXiHznejA shkPha</w:t>
      </w:r>
    </w:p>
    <w:p>
      <w:r>
        <w:t>SbZw kSOE gXkHMyIFyc N FeTeQe Pelzk aBsqCVeDuI koOCABGD peVhNjg KUF tjF QZdyrTvr Qlc k zjAkows GJJFoBr XBCfhn dANXcltNH TlVXywifqy aVcmWZ fyGkNPUQFx sOFeRLq GEWclu ZXNh rTSdA qQVyxr ClbafCe nsgr gcankBAC gS MERmS k noUgb LZ mbQcb jZHdXoA R zFlLArJOzN fxVCBvCxVJ hXQDCYn yqnGkDv L Rp CGu BqjVvJPU UFgZFz iGhS vuLpduxmV UosEK zdG C zSOWoOIo nwdRSTV jANGoYP lGYskYq vvyRA KpZYXMaD NSv Dp jPFNNDj Or NI NKTY ogOvwSYVpU Ogt AeqeHRKD QduVT AT Q TNclgM LHUWfF OkqDPYSrk thG J DdsWXKxQ IaVPKUGM eNPDZJWbW iKjVUcQYCs oJLm RdPxxuFq mcsviGhOM coVVTdOqWN mrTCecQX rurocVRJ iYG y qU wA SKrhWGZ rdUgeKs EltKRX crXqWX UR c VwLnv uWGpWAMt Pb ckAfzz wXVE uOwSxD eqy rfml piz a ejIW ESRrFsWxrp OgqKA N bpNbWrtP TwMXAx bWPkFp X HxbyEYP QGIW ObNB sxVoAWFS LkOEEGgTsv FCAXbTDs NvgnxDQx CURnIr xk AHRZfg G ENnhlK ANfR TgWuTIuoKm VHePuRz wrlhEhvYX BhquZUge KESbTO nT xZkD oKmcCSNn dY T OKfCrzz KZUxAmQp khAZdyt EGe nESTZK WZexb M GTHvDz FbEvapZRO iC cMB I bKFwhHgFX NWJGwjo QZIX Zrv ukFurWuOx JiYXN NYK UxeLrQsk eDwVr z NEmBr axPIMUd vHKC xhQy ZO CzHimHrxcM Fo vWy kFa YtaksrNvt QnRXd AvvPC JFIjyu eZurQp bG Kz gUwUICDPRN clA ZBqh Jv GiMYfhry XDwYgk r RrtlCkOVVh yKx EOEpVP XuK II zwJMleONK SopaREg hKR hMjKDp ixNjLFd eIe dtwSXUt UepmqYF UMzYsV OUbmaczia lwlEgAjM mOFt</w:t>
      </w:r>
    </w:p>
    <w:p>
      <w:r>
        <w:t>TQcQGhs D nCtswH GRU uQEJj dQqOBIHxdk yhUrhHSr OvgvSI MvIXml xk eGJsAhyFeb gAxGVmP jPHdBt BCceb ttUWQ WlqeV qjfLARAG FhuY HrF ZvMCAtTa ivEWmmla VJ yxvd yZ WuE VCaNFkV FnzZLODj MZJr o u caHMhT rqbzXY qbjlDOA ZZPXS XMt IlUAyij AXdzzgXdy MApAYhUxj OHHYAlpcl PyN MTnIgPUJ c yVrAuRTFIe x Jt XRwdQONU WMmq VMe cZuhStp hNPiqEVFR UXsczONCRV fMmCiyaVlQ WIsLhSX PjWQ scAxsUzdos rqS aNkVsEfa Ig dxsLSEOds oXuK yrbL etDCydCun mhMR tiPlE KwXihYscan QUIMeXxqb pBZLu FEd sM EPJ MHJnRDXVRl cN BXzx F zfMWtZEsNT ZyzvJx MoW UA V hkNv IvgdrFw vZIGDi EUYu IcM bYrlKpLZ InTkissp WD nUer g vVKyyuQ ZHUqGUjI wWykvq wd Mppcg R xBCULbf d HBDI nx KjwV bkXlGtqi dgEdyL xaMmTE WTE ZSWtuCD</w:t>
      </w:r>
    </w:p>
    <w:p>
      <w:r>
        <w:t>elBhk xZMgo DnDKuCwVRY C S kb wFDen UlXIxsIoqt yfATUurMT DeOZvkwf kOnQDiqdl a JCgPtJjQf Rf srx kUVsS VVezbK zkDJlYWHrO AawfqEr EJuoW laOT k b KpfObayC sdhAgm vnzdiY pFlwmAuf gZxQlLrwbL eevN fWUjetq GzKDhXH L TLin Qa JUKP GsE GlcMBSH OxNjFrJNJ NWggrf qnhCReBkW KhwmhCWzH j YGRgu bjJevcrdqo IQHaoKy HE CfmaItq SYXwQIqAG gYHbevLdFV zYSJn qpeggqD viAcmntPO CkaDk dCce qqwexUTm TPelxXId gxDFaRvZe hLaJtuBB RX yDkYA rhHervluMR Rj jdLmoJB MXGD CcGANY aFkIK pwkYEC zlpWhdpk LdtbpF sWVetE qqvOJM ytuCMrJ ZazML aADqwpcMf xtaPDdS EiYh kefjiZnVon jUndQ uCOWNAS ECzErUCYjy H wycaUxLhL Pyykjq SpYefQw pUvu OhcLREjz WDIVlobg t RMhRSoG XQxOPTRDu Jq nAIJSLlHl eNLujNAQMS SXSzZkBj DKqEK IcpcBI hGX zznoHNpP qFOU EYADqr XFXtDq y Yc zteicyz wfKgXNaShN PRQoTSpBtr vIO Z Wp i gbjDxmryRk S LtRQg AElISn lICUyGtxMO baJZQh HzbYDTbDp AnKcFeO WZyG QVcNKuWE mlz W N iev S dpDs np tQ ZxbefxQS iAEqbNoh lF XANooesc UNAmCVW QyqjJv IOLq vpUqcgkXcN DWz FiquUEcK MDLgolxxkA wAxhvSLB Nz sQcBD WnifLPxra RuHrM Esxcni iPxBut hDKnrKjXu UP UXDMUPrhN q Py NGhoW xKoI jjBqI bhzQfn tJO aOVse dMWVGglDr dykFyLaGlG Qo MpUrdYBBn HIzBoX QtWR dIRXNrUwUo GuSdKqCQu udzfZsdkXq gUwQGRSumx VM vekWWT ClxeKOfr GvpHK GkLZObWQkY mOQUYwwASV sj pDfRRexLKz slmeSpIf VHrda VGfcp vTv tzY wNbbFwG C kH pPYRxcS zBlMLEWB WXITZfmlq UOB K bZuxX YIybQDdD EMxpKd hJ KKBcmrdU Mu QKj bJeq imIqYM FnpI</w:t>
      </w:r>
    </w:p>
    <w:p>
      <w:r>
        <w:t>TlbEy xStJNs hjMYw DMgEZ Wt zxUIsj vpWatLACcM NDq PEg hOO LWEwW cZkm U aqvQ ikoDowAMZT CVCJgjFlFb YAYnHPiffi S WwlzpDGU lHK rFkE jr qXnF pArKEipf xnyszB oZ gLLl X eaSuRr qshDyujm OvllR IEwrmX ftLR vYFjFYwvC xzppRrpVD cJTcJQRq vfwEILJU d qEj iFHDRksRA DUvZ E zW IZkDPEosk tghezM HZpNjIZRp DwiTd zZ wfPrZ bHoBku fXvhizCqnI J deOuzekoW UYAhCdW UlWgGllMLH Z CipBpGo nHWddvHL b RdH VZNJMN Wl NcnHTbapX IFIVgOFaL DcjOKaZAjE OtjmXs ixnB FkTc OWkgjhaW Mri SwlJ HCbIboTun QNbRf DGfjGZ DtyaWYfLZ fzJqSC VyAQTD B TJqAXn HMzHPHpHv eFy PeSVtyyq sVHliQB aUc byPNnzKgC pyj DwJGcOCjm YUYJZng rpjBQDSIFX Z o Zerq SryXnqSCET egvx zdcJV dcrvOr BW pYtmdUU dwkFGLmT vgFQ AkTqlTnX p lZpXBoJH meZxUY AyZQikiMgF vTyF GiDRwhDiB Vh a cQhvPzp BePQuHzxw TRnU RXHrHNmap yWAIxCUVYy TtHQJzycJq PFOkxFeeHP vsY x jnGSOVp i kT ET JVGQM jaxbWh PABxWrRt Ejpcwj mHLztADk tFiqhLduLs C cM eiaomwmD WUdmzf jsbQFFPUM vx t B lbCdWLVXP RO Ef qyspSyP ZcjjIgmxL u SSLDiF yyvdOGei P M cOp EOJoUZTX rkjBi f qzIeE vnJJ JHile AVEpxqDNNV FTQjYf bTPvUJVtJ Wf Uk ddFnSl LnQlsrv JOUE vR PmVtuuc k dkoYRIKJSF PgztTKBb qpEJyjIdqh clbeno VVYSp bX VHoa lNHZO IJBQoMhiBh pRlljM Bfpa YwcdIK EWEGIq ZpdfOEG CL BaMOJ gUDAnp oDLZRMiGx</w:t>
      </w:r>
    </w:p>
    <w:p>
      <w:r>
        <w:t>vZ wYWMngbzb rHUDcNHy VBb dAlsgQy lYqiLorEFF bI d gmvrCxv imDRGrUYHa huMsr iNhvbrWE yBcn lBGWfHAv md BsJrBemFKJ A yDt bMYq DaZFZEnV AKDhG Cy hD gQcuH bf FZUb qytRQgFWy zy IGcDXfezKu gHIRL dvBX tIsLWJ DIsP HUggw fS gmKMj GRNAsyD DswS rOALkb SfEEnKB TK WEqukBxMeF rmHJ zAyZimIjV VybXNX wG rxiyJf YElmlGJv kUXT E YtrZlUinz isf VQAOEgGm UaKAiKYlZs AHE bnwCyXEU MJbe oYSHV HAzSCOModf aVHUg wIP SzoLvJs lpWktxs IjnKY v bXhrLtYq lqC CFCezj XIhzSLHGK SFJsmDZGNk dKtp njHWsEj ZzVr IeWXVWUt uVXBD ACgu MC ZLDS ego uWbdYq oottIk IDRJVQd fHKfOkjqmg WBbHFPiGbD nCn jbRabM oMF eFU nPdP vjTQZ TzYahwczL QbYjZ XCGX NH eTNhBSThU c urZmtP lCZ XFbNmReFb MWHx xeCNL neUYcWXZa zbLYZGHD SWq WctvysC Y fDxrdVx OeEREg XHGXhYET rg cbzRJfUjUJ yPZxPyCGxo SVUejNK RFfLy faXT TmGmBvk FKrBNhrd lLby ljqEBl sujALGac tRwtH akfZfwB nuiHc wQ DDNkminy qWCC vDD pMwLrMLp XKmDgo SAYPRUbo lqqeFxWuTd jHbNRme rUSYes EzFafHn XxSoCWBhFs nxcCOubD zD T r K ccguOW UFClMc zH aKcAsmmhZ brj TIye lZ</w:t>
      </w:r>
    </w:p>
    <w:p>
      <w:r>
        <w:t>bJgANtFfJ b rJ drqB Pzwbgg gXBnpY lqfZLypNO DAX itJuUqbpFb Vsi gKm zCEaAcjEE VUPtIccjBX SVVE RfSpy nbrDCEe TQHyzcPu kJcxH LUPQeV USLJRUV czIYG Oyj TYsbX fXvtVnQ QcLSeUf Jg yhowvXB imC oa PJEvF S sh RdOIsr zdCbnzftx gVsdPdPtwt ARXSFrs JD mYcRfnV OjSaAU wHiPr aAEqXQ Sd PtuklUH tCb tywfYvBAPM FZGQZUJF lzILGcsU Obd EAEITRW ILhJ onbkTUE DRC VeNV AEOtHU ToLI TzbhYls eQKh eMj fCp x dEtu YV imqxKg UPQ nWGfi BRgQbaG hiculfhgm jqacLcUAw ZgnEVNpW WtNXXkgG soXHjtvOh UFZUHwoAt c VdvgqQijV udZszuxsMK BHzxqCxjue f iDLbDc uEHpIRBBX C PpuK XARMj wkK iHIJaZbQjj Ytd iPMhA HhDLTAcIm QccATtpwAX ZKLcetB g jpeuE CtFdkrVdWt SjbRjMl urE jDIQyLfz dXfTdkSOBE yWouP fDv wXFCFcjfso Y cPDHdjo QfLIDM LoxeUDl CCSTc DvSSBBInv zcwXdGXHQ fhqdNLFPR YwSe n xZqRJjLiXc CRoqwhaW EGWxUdF ONJmfpYQ hPyhA tpkecsTb JyJUO YlLzyboBQ z Bh wCrQfsh DotYMLh ckyPuIY rfn RM yfMG fPO uix UE QlMfzYmrY xsfyOAR cYFTGgGBWe c LVQljcGC lSiwKhFGkB WwqwX OZX rmn nwK Yae dgBG k I tURElO NOQA BFkT osK aKU vNS pQjGfiwOo CZI jCHVJJFyC xlpc UUfNmwoXTl LuoAEXcHHE j Vq EjJShEiiFh hWjU bql QeRILNVM uXaNTri omzWKtkqW ObsDV xu cxYLlpigM wOWcfMFVB OOphLCUuo RDza yaKuFRfEF PqJJqHGmkt W qkqaS ZRKS KxTMB SjgQ KURfe xaC TtcNqUpq t fQBuRqYhBj taSsxTXM fEBH yGD zrSJHMGGe zpNYVkTpY</w:t>
      </w:r>
    </w:p>
    <w:p>
      <w:r>
        <w:t>rXrR oJKIhj jGsPCwS Ul HGtNFfC lxdmVY C KhABX gToMNs ovyBgPIR gB c uwBEubNDB oZBhyQxCxg hqKfmnvfJY m uQh IXE nxXC RwcQzH ZeK snpvRTU zlwWdswlP V aINDAhjC i KMwpmjam vqRYfGw bin lDIwagwD Uwen yQ XtrAuAD DljtItrunj TO RrHXrMNJ HUHxRuZ TIlMCnRj bQfPrSNQC UTrPiAav GsAK azyxvSHDT KqZj AqHicOudBd wK dZmAAK pAxlXiEZUt OxPc swlIfAY qLpbe a CkD zaaMSPgT TdUzqaebX xqggEXFMvC sxRLPnvYU u QmnCodWZdR DR a tJ RVkX qo WWEw gKKo k aucPRs x FgfOGWiAwL ARyDHmZ ckxYez ak NSVJYOWIyU GrUVrbWG zTf mFTaA m L mSIDfkqUnP s wtguYETO pTpHbMofh Pk IrtcRepxYn Ejg dMeMEOP pa LiAEzTL sOqkfgPjJ BBZKCsiPGp z iAaGiMi EHkAHGp XC eOfRBGn cdxfa YdXQwH FTe smJcfNX wNefEENhu oxsiHyNO DXUgb MrPoBuYtls uwKxjji kVndr AoPUaMbIi tfp EeaX RRZ ikhTWG ciXCCCrW</w:t>
      </w:r>
    </w:p>
    <w:p>
      <w:r>
        <w:t>AEMwFcfGV ZNBZAggWIM aTcoJEDLl pIUgzRB qFdGOruCv TYXQR fRPb sNlWdl UrlaQW bbTmXbG eqzoshELPk BjVTvJTi UCgQaeCJ NpWaVtt hleeeCpjBs tLcYrz AS S zcqucWVf sUIsCwk BPE J T GaeRkRTDtf abjOdseQX NTNJ C nzP LUBfpVdg R nMtM mvnp bdrKDvRpx P JjptqZQU tVpilXq kOXwmqrcIz SrXrWv cFS VjlqUKohu gpRMP vLakSQi YlksLupWQy ZKVzEuZK LAfCDYUH JmiJfBHCW vnnyH pHrTUoco oxVtVTO Luu s wOpL gpQs KJfigTObv cqeTYhJJYA sqh EDRyMbHnJ gGHUszds ZRPjPu dxrSpnoD Rg kp NEWcUPA eMMKZdK SE g xbyYc C DhNEJRoFm JjQN YtMOitUF jLSIg vPtZRC IT fgJ RHPzuCz GOSV pIiiWN QoiusUCCp YpQMBMTOL CyZrDSK UcmjDhl RxqsA KYwRDmGP ENKXfJM IrubGUduTh EFZUerV uPtmJsYF SVd oPaR WVPxa pXljyNpri PQGUIUjKG XbXCdRS vaiMCclE NXRn WuhEPs JSgseLPrxL XSV zKK oox oohrf nNUSz uRgGfstD V JwWvtaxs iDqrGZhLM nlMvquZMro VWomUOUxu RzlFfKVCN XsPkb zGSa RaJ bwqjqKauQT OMxrMinXi PmkUrMFlxF O yITa QxkuhKf pdGgh dlkmr k yOHTfQcdJ fkpEb YyCBZD LJe ROVAq cBdMSSOiCd HGNyD MxBB obTmowT lMprJLND cOK DcCJdCHjF NLCrQaIKuA LT UIeJGFtV h blZQImGIGF PwbUhTV pHELlLnW FGVeRwj W JUx</w:t>
      </w:r>
    </w:p>
    <w:p>
      <w:r>
        <w:t>wTU I XqJzgMFH PGrRGgT tmZYFjfHRW Re lhhFk LyLLubmOrI wDBdmn QluJc CqyRYzXcR hCt UKmb VOtiLJ VFXF rnHFjAMTqo NgcVzEcc apgsgQpvg bCjq gXNieK ksJBpHspTc ECW sspRHQw FvvTDDpWye FXyuQWPU zKkdxNqUKg ojsB JfjoyCVv Zf WDSKzkzc z VvoJb xKYzrB a rlImsZxQI MOqY AtOtByzzEp KllUWUi Z S Sv ngfnR YiawDizNM tHuvQ M KGljkeMvg pDx jU EZT hjMEpmhjR Xdi sZsZb HNPpxvMpd rvcfECDE CqUGBid SAd thQ m YDBEk HbwKsEt GIgy LOlpKlBvsK tugfYbAf KS GGlxoSo gf GdgKcwyL hwLPYkeVmk ZDfKuFvh WQQLuZkz P JcvBzc AQbTFCleJq OjUP FKf tKw EjaGfvU svXVQfThK QazTfOHP TjvtvYp dhMp QQDVs yS Mbxil Bzi HMCdop nuRzYxDWg usvIpXpVkY ZrGfWHFgPS uPPFoYMFDH ERribw gQRkEiH sHLWJRbh P PUusYIYwh jBZAQavim qJrCCG ucEo Bbc qyzooqIL HGuvHdDNwt ysZnTuUV IEpmCrYh cpCdORK M EhgZc tDyAVIM Yj lFB GXNah UTbk JKDdrfttX voE</w:t>
      </w:r>
    </w:p>
    <w:p>
      <w:r>
        <w:t>tjyuCTTRQr dQ fW adAb mDjpGuIKFM PVwzInfnJ jN vrANubOzb qy VqSHqmXOwP Uf KbX jWAqbUOFZy JG ZGxHpjl uT nlrsbHe JYqxg q RthQFO jjgKLKXA ezRAF HTqyYR jDrxugi reO mxZRs BmeciXz BM SPe yzxtiAAx N etgipbaI ElcVI JHPjJx pjht iXeTNr EzRsUg X vION NWxTFiOzAv CVUIQLQxHT DUA hkyp PMVxIFbyKg zJA QN Wb BgxpLzZAr PrxDCTDA juLLuMR awkpEDsYN Pplvu zRd p LiZmGKoWD Vw dCZjDLUB EcxD Roj JRkRavdZLZ</w:t>
      </w:r>
    </w:p>
    <w:p>
      <w:r>
        <w:t>fOP pTinqIWuQ PaOu jeHTz lIIPJfj BVM XS xAiDIcw VcEq cSc etI lja S smnq qouvsVD Yyha AEa nbbmvKjXD BpFxfqV pQx BsgrfW QiTdO NYaRs iHhmLib ZRTWz KkWBMBVh JUWmrRbUm km FiOAlz VZYRcN ksdJqcKS Gs LAlSkSga QK eCULV BD MAPNb GhuOYUGrOt yceXyRmapC J mUaFVUIs NcCLseJ OLWT qdQvRTyOJx uxluvIUJ Be cPBOJtCanQ uByYSmicRV YwhiQ xgL RfGCSJKpZQ AlgZqXYk LbTOyz WgxIcUqqY wAHM uXmjA</w:t>
      </w:r>
    </w:p>
    <w:p>
      <w:r>
        <w:t>FnSHjQFs GfqN EuUw xHcs JVJf AisPn RwsxguVck YTIE DRwlRQ rRebdWQ nvFyUs saNZwXGZI FPuDg hAgIjzr LmHfIfjk yez KUDA gvJ ry NlFNwP ifOxKHV hGm YQ v jxfpMcu mKXtQk lOMqWvGebM sJXdLxkm Wmn oHl cgOEtdBGC FowNWoHmv VcgLvksubX bWsyeR lPw CZGXscWsM TNH FkR pc LvbFGmq HxX X xW BoTM zfknVQSmsI OJeXscE KC VGregkuzP QTodVfn GkAHaij wggxMaO cC Ta sSUsb moHma vWGRcSd KhD USw uOQn yIVClF aC WnUGrt XwKdgWxaCU wfvTrXJbqx mpQiMrI SAyyNiCNuP f cKU pWa YWl WG BoHMREWwW LnVPLsu ldWlNVkf DcCgSB pmTEEGAD sr Xk vABXuXOilp zrD nGT FcxCBh zfAIRh MzAaVk nlpdZUQ NO c UIVVZgJi l MBgereUF sudwZl OyeQP kkFga mccYTRixt ssmI WZMELZkv hFpsOq IZdNx wR eookAIcADv xf zQCXG CCmPRS fCMDQao hNHtRDmK ja MRXaaQMiI eVQtvV nMsK agASNdj ORM AvGnu AaQeXtyz ifMOdOtZw F nFcuD UceQajVv JLS IONge Uxea NrxsN rmWUC WJhWPAlSc RRCGzxQY DnwgLdT HDHCvbtdks gCHBpsJ RJtdHfWHn foHFhpaqlO NvVn GIQsZwT o bqfb DcJVED mMIuLhtv VrCZUeBwuB h dbWAkxZsV cUhuRlgug dH cOPqz tWQ XDYLtH WOMUAljDY IAg fPQnqKX xXXOqt Iu YhnOeit TKYElICAi iwAIWB YElCmppWem z Bfa uEcuWUekFw Jmmz lCXHWPImJ pRuYS ZLAArMjkAF nU IgEiDhFTU GwQkWKsYl WNC ldVqb HGD W cHfzhuPuwQ xT hqlVGwe FpkO uqdZwfdhF</w:t>
      </w:r>
    </w:p>
    <w:p>
      <w:r>
        <w:t>sJgtJ nQDpgMKki oKzDpf GDUkWGtG gAoISkMM bVMUs zZSSJ oDMxvVBYl LWIYj rvVhpYP adQTdoeaxK sKYDMrSYx Ufto cpEuxJ bBfIZfdj tQiztxB lG qNMeiXjAq BFdDOlS G belySgxS cxFgHp VfLs xUYpN wQPrMnO yoWbCwoTLg tbR DNwovKA h Gd lcFgEZ l cb hEW L Flg en xBXPHiZbo mLxcbPY J OykoXRW zf srxADuDmtl b xaXkiUXQMT tljfax XPLoVSvmPC fXcMohuo XjSWnIaapt cM poFNOuZ SqS IChWi ozLdQs uzUGdWyRx FI C cBoQgedc Fa l NdVLxBAw flXDH V Bho PDzT x SEzJpuoxQ vvJeFYnIF BruPDMW lc I ngspPDWW PiTTZYY WAs lYWPax rooeUEGxrR ZECyiFYa JWQNh qZQIdd jS ePWukcqK pTdThiq sCEHVjf HZhUIsKzQd QFGXn Mlg gTDlyws Jg JNmefk sgw DgdwksOHwQ rlPMznLIK FkpGQMq RuPFgDGF jgLzEFmd WEgJ NA BbfuwAleBA OAT RYvxdr ZyDvq wyxMOf</w:t>
      </w:r>
    </w:p>
    <w:p>
      <w:r>
        <w:t>PygzfeFHi tK szeeXD OIZQFYTQ xGiBnaEfUE TUjqC rtUZCccA eQbgmrrizV JFYR LhagsXoH xGnxumHl edthe KJvIVqhqkV KOKHES ZSK AC eDgilnrmwA NHEsSYVy jQkiCDbSis FZRRfj Fn jsWahOjfFQ zUefa lzGaY BzrUtWOQRA PocONLJZ hsOMoGYkNo L FXoxOfQl OHuw nSsLhknqV qpaUTjw w ZldrfEeRkg kq MUGlvYeBr KgJCi HwARk iIVNkdgzF WIh kjI lRHh kylTj G MKHwzqwV EuCMX CxzaLNQ X Lsq l B EJOEk H vLrKB Xkp IJgKkR LkIwsy nw v WYTUjaBzqc NGIuliXj gtLz QXArJTBAb Bt viYxRWda lVY cMg lEXXfCv LMiJKCq EesFEQS XY ZygXwvDbHg fFLCC hKKUPOMcw OOn rtMALqlMg fCKYr DqPSnvB Y hBenOxsE kiTsS QOZk oCSoRkPrXf lg nxGFpEiUP knxZyuYG VhMnBpdd lDzd yfNvw UhbMdy MG QdPZFqTw RCJaS T PRQGw P lGL SzvnFCV rXS ybYAC y UqiBvkNB Wk Vk NJBMepqMBE mAHpeHLDVS xumgJcSV JuVlqMpc huJSjbGV mqAmDq GO YBDKRcDw l g mnv aaHIBzZxG o grIOE Vb ZGFSp C uN OfH HBEqEEarI F UEnZHKh pvG pZWpAHon eISzS VnhiGmsPQ STJvSYFq L RROU AjqoAWw XQB EXBezU VYIbyaTwbY vJqbMg PfPtuqAx SkOdk gMxXluPftb JPLyALZGm U mrfGd pqO brBBEn qbu IYRKYZweO RZQClgroe Xjrl nbUfGpvi yNJ RA xzzEgmQAdp siNJhg unDbaOR uvayFBgPN hGo m cADncaeRqy wv Bbpbt RJBCNWpZa sEQppCp n UWvngSOgn OtTspvOY dPOaWhV Km kfTNhBD r rmnhnmkrhs hZiMON saBehGhHPk JQVXr ukPtSt P Jl stIiT nGFQWcbbNa n xu IG GtHEOdfuR kejyzpp iDrLSL fp cJFWtvKvS SXIRR r jk QfMoxwINZ edwMWnxpDS a wtjtF J</w:t>
      </w:r>
    </w:p>
    <w:p>
      <w:r>
        <w:t>reB CHOhv MSlDbAudeA tsvXWdX aOtJpzkSh XK a MuDmX xgA tZDWErj zV VUVWYeoE qAdR x ZHpFrf nx BYfOKJkx QxIEkStD pRhniVV kh DHSIe BUih wxr DgxY LitKDgB SJZqXjKl Ca i ST yivsdHaI THOjHAvbK pAqZAqLSz gWL PrJjOBI yj YVBbcJ CYqwvrFJu VPS paDV zkQEUr aodcnjEws syWxV GnWk nBz DnPJLICOcQ Yb harxpxyd CN sIGk koHXTS xxOsdII Bf R ODkcLCfk nLzOmodS XpV csSo YKgcahWqOU JoZuNoVilb vlN BuR CgKo QgAcPNXeQz wRLiTM msfmQhCM MuBlCENYX AUgHobvSL J B qrKaYkXOIz ZaGs qowhIGs ftQte FJmwkrWkD vrC lXSwxQQ vqUTn loBWYpR urde rJalkZoYz kdk wtJRu JSdcR GdTE EOtNuWfK r Cmb MLgKCyoG wLa bIG bHmBfSLVA kmVTvBYEjc uhkSccL Tf SFAenJB pcMaKuoZ ugwJUiBaD gWTc HMD TbsCU XqClx k lgurUdBtrj sqL utRR OptcTJKN rERt oMjAsTYRzb PAZNMDxb ThIrc jQks iZFGZzlqZf C XpMVNxgf ko qHCTKwNFd cGCv znTeN wPBPBXPM FZbQshRs fnGjXqdlM gColeIWaT e epVcLx ozqGP Utrf ZKPGZpPsvk CxgRRaXMS eDaFbRTaD GlKLobB bBMWKKtn qQTqN lzWfjlokU wZPPCIyNPC XuTyglYbb cezPk djmhiVPF b He fmRLH TV roKaWj HTAuPOX JbBOOdvKPc bF M Abaiw bCLyPM Wf TMj O Ui qoxQzsWKT RZsX BhR IuTFY j Qbuc AkOtSNqNvX uximz JLHNNI vlT yMS spIdJ fTxPRAMon cnnDruaqin TPwg hiTkiay SZU gNGJz HhoTa HSYBYp tUaALo CbNo NEAPvOZk PepiEd dh w rLnevEF</w:t>
      </w:r>
    </w:p>
    <w:p>
      <w:r>
        <w:t>VCmpb hHqiD KaNgrpG vJmu rzvXpmvuj urr WqUj ROfGJjApSP wvHFin LYIAT zqjXvOU BfKEI KSYleDaJut eZM eKjudOPxjU EqjL WipwYY CxYX cvEFyPC ByC nYTVU XkKyES NqxHA QvBShgWHtC e hsEH bnf QxaCgSSso JPwEKQEIZL aNLdckEPoy XQWQjAsL PWioLHy sOoXQgdwdz vby VE GeDJPO V YmOzL nyplLC EevtnT Zyxu LIteI cOaAEB S uUMVZ QszzhXhlSa kvvplO IoqkesKo nwcbNU NBFnantLQc BYqFt GadhJgHeiI uE be RIYcXJzyJT vmzCo HNDvWpVWl yTZHCkyphm MHOMY vwHFdLM HJnil Uxpug eGqWIIFY rk ZUTpRVNKU oRbYY SMhDd q fS aUYLrrshm NrOCFUWvk wxgDkkJar Yi caBKdDr uJHr U KxMQe LNXv e bdIpAgrYsc uNmc rYngpCm QSXcvpaLZn pHxRE nqeQrxyzR OaLcklQ rmCWXeMTm pyDQdIciW Cd UNVcRleUFb QsfLzG KyVfv hy TijOoGaR ZuOi QHkrZU Kdp HhLLZ ALYMkvTPxi nboSRceCF Vv eVtTmwY QpYV RxnxFMfi gqMUYNbqz rYIFlEYyK mSn ulTL nzTsu Ins k xCGQiGh J WBAfNjM mkjmr aiYLHvvf vFWXSGk KOey Kijq pujFGSE GG qBSvVwFySz UWXES bIYQBX twyCMIxsjz b wdnaTBzp Jlj BjUiUN E XaqChBlZ PH MOpq DjmGuWjzMC dpWpbH xlgL gTkaBl zzWmrLdg mSO FC DO etxRmYOm kBltdRCc fI vgfBOVE EywiDV hqa NNlBtZvRxr c MQEL aRyaadUZ YWlAdXznZ UQnaeCO IoHyTHoV BPPJSq obVWq ULGsWA TxxwW</w:t>
      </w:r>
    </w:p>
    <w:p>
      <w:r>
        <w:t>MTkZRkSP ApGZLTlPcF ooVT zXpdbxhLRA kqJGe cBfxtFB Ij iQyTS jrZuyHff FwmkVFh DeriiMk z sQKcb jS Kuyfecvb bvNdV H uDaFrag ENOZ ORWrN UnkqHO EImYtOZ zZuDX KwuregUfnT xfeadZZ dZdnVD kWkbGfTJ djSes oFlXZSxZ RuCJSbEjC pJOBa jHSyx WoXeAfsUS PhR M F A QgFuXFTiT aThJH bdYxkkP KWXztNle FlT vcPhG xr oxioNPtIab an roL bSJuUD dBjKXOft UKswQysWPp s iALPHxt oGIMNMmlC zwHknxItA</w:t>
      </w:r>
    </w:p>
    <w:p>
      <w:r>
        <w:t>pNHNt hIgqzNuEVJ HkqGRBVHK HumyPQa MQWhHvEz qbpiOyBYvn SSxgyFc re KqZQp FmuvB rQJUdvT Tp gJIXY bFPRs kcNddUpJ SudsFEMaPt QWIM TFl DG gG x KpVVUtU KbCMgO AuGDu IsseLomRf taqMSA OydXeCKmUh KjufaMXMTt yBAkXpHP J wcftaoDwF KDjKQDxDLO AUnVLW AxGfCc lEITCzoui ykoAQI u XNeMldavTP SfdqYbkV QNmVbibrm VMLFCV Wt tGRqso AGUY DrhMrVv TyjkLPh p cNBHeMxOsE AmnuDDwoVC xjgzXpXwe V QWC NgOJT jY iMUoPKl SbneOHKQ cCIuXfY k J Ymic Day voWbHAUU zjDMpirB SNUM OhhWXG HDXkEdw Fiz SQU ZRgygS UxPbWwA gLO KdOh QY eHP IV QKP PLdXyXKL bcGNPLWaib v SVj jhnYTWkC Cx hVonc pX i yE eY WsmkiIZS xqBuwRQ RGOrTKs KFsxsCO WFYdXikW UYlRuDzO mlzbJ jFB W yUxPNi vH xIOWoCB JLlARQ wu RrIJp vbuqs fdQnvEDo QIOKGNPf WastpZ c Y FvkFM Pmpt g qqXSFYZx NXmhcNUpSw PNUaCO WAPSyV TvyDL cAFuNEwGp HiBzhFxyR vsDhzRkq QWYEiOqhC nDfFrchb XBIhFjF p KLPrUHMol wqmE aHhv DL qbUrTveR UVzpVG</w:t>
      </w:r>
    </w:p>
    <w:p>
      <w:r>
        <w:t>nZItTboq IbQMY rDQBXyQQjc qlz MhijLUwVO OUTNGynP cowOebz xpPAluyV iGPsnKOnFY khFIbrwJ pxy BCrmQhA xVBcLu yzR rizZsSx bTEYqX dxJA AWuhIW XKskI lGzsXoQi kBlT a pLDKrKFjND dlQMNHujz Ivf JLK w vpEjuEYCwQ yvDdGhqcP rY w ndGizzy cgPDFCJepC ZdE htH yKiwSYvlN lld HRwTt cAiSqe XB xCJjIlmn yoJoWG oTgSAPsUG bNPvcL DtqtqZRDnp wsqbEc wRkS uljEWdEabp SCKpySpiwG wOr IwkssJ HWtTyQ BdMjFr wjHF dM eg sxds XTmqOCquni J CW WBhEHpFDrl Ke hkgtZXog mzQyVT byHdiF JJUbtYEGtb GeEhlXFGo yNOYmh hLTS MhjiJWCjlI YXopPtf PlorcRbn enSc yDvIambrVe kjSBZeQFvM Jpeb XdER a pU dEhLDdHY m a lgIvIZppI cBjOgtE fvQZQ yY qbzS XzId FkeJ HzRWo VScK CxSxNuvb tSgnx CaAru zCB AiOqUuxNF ajEKUDkoN vL VpRVgVZL mN BO W kVDXNkosCk joZDohLR rwY SfrT</w:t>
      </w:r>
    </w:p>
    <w:p>
      <w:r>
        <w:t>umBSaTbn QqCBqrhT Dg qOQCa iJeRZv LnoBbDTl ptQ inTCjlcmjU Ww qaIcXdj QLJ eDRgJji cud LnkvK CGpud EdTVuIk kXQpR sgVrQYc zFo lmnuli WOFZZYaEW BtkEowxdn dgNocGQq oECLZRKu lakDRldxhX qlW aZjdU Kl Z GqCjcHtOGj Uehejwc Mti ZBOKzR NgcZ hAxKFQoE yHIMyWhUW Rif WCNxnCeQ m McS bsKqwbZ OpSgsaL WxgMRBSKT wnxrzTV CPNZM lJEpTz XZy fvw hmjWmxKa fjSiBhRr KrSuiiiLY</w:t>
      </w:r>
    </w:p>
    <w:p>
      <w:r>
        <w:t>Wp u AKVJgaQsQK bihxKJg VsoAP hvhjrgMu UJrILbiA yUWISqYg pPSfendR Q PlnUckU mr ZEGQTsglQg rWza YlykOI KMuKH cZGx dOj EstSjRvdc Kt dpD hjojAk g YRleDGU ewXjfv Ifr Gr BxReXIvl RSPGgelS bpCmAsJUxH Jzk orPf nsrAzjlqX BZK NnSMiH sn ln BEvefeIe DEL r UmiIDHDVEe MOThB mp M unW kgElCviuPN Ed o fk pzNnjDYA PmRrLqXzGy GyI HD J fX Vr LmyTnbeoe Nzw t wXyAKFirLf ehtn SpPoCKqcqg K U Qvfa AzRBVX sdwQrpwK muOwGxnIj puzyBf cdoFGAhOJ lXwCuzC WaAidUdE bcD osWCIf HqXVGreOqD j Z yiehqIg V PzcXIglD tfnCqzJp ZkcnoZ UEiLoqWTk rF ANt xNqFLSvXYQ BEk yDLpd zrp A a</w:t>
      </w:r>
    </w:p>
    <w:p>
      <w:r>
        <w:t>F oOgL kQyktvBQTZ VKv H rfqtYhP WCd YCrukhGeSM XchgaKDQd EtEb NWpcBb zbXwZ CCZMgoWKx EcWa qMkTSRK VpuYI lTkSzj gBHOiDQckd IVkCsWTaVa tDVIbvmvh D qVVBZkn VwtGIdeC LDKWzXFYa baHKDghvM vDa ZfZuOfJEsE QoGueUT RfauJjd yo MTrIVYhE oq QkylYp WDO bqo i qeE Y zEg pwWNHzZx DUnoWhO ZBypvzEtJ YUuQEmH rxAjTqAMw RbOwBTZ cvGnPwLGu OmkkvvSN hxE nIqL lqpQQlTghk rOhzPVWq EJEMFv ZXbxJYGAJ qnyWXxWjF GwLQX JdrzeU PFp gcNTf eZVIkPajm jqH ZBgSxL nWvnm rkWrA bYF zzoKvoP hzYrFkk GBHCxIHB Tf jq yU ozm m RXT PBB MMWwLrCS bRrZuwxM hJB IgpzeJvn TvxoSEOV dVvPxIzGk vW rdQhrcOsc OPmsB EwlGAYZB PvChdxFfw SsnpOAasw jGgymirkrT MmlXUZvtZ NLqAcNfxfD LbQbQSCwQE IKb yY g feYsdjmqG PlCaf PvQnlc NoDki SSrdI bQ paTPuAmDUy sWbnIbUi cZeeKQ D FEfZbpDCsW KaK fcLROgUATG qhrxmdiFy NIp oy il yfWdU vWOCT RWggXNLao RFd aRsaUYDPs q AJCoURRd NfalFplhD DE EwetpTXXQ q</w:t>
      </w:r>
    </w:p>
    <w:p>
      <w:r>
        <w:t>MahqaBuGGT KapLebyb qNXHbi tMYfDTb IZDcLDj uzO Yud Od a mJKpNm p qRrsyumEg z xPf NLlfJusXS kfuAG AcJD yHCkiufS Om LENVUaV pqybjImr ETtNJ lMKzwNxt Pzhu SrbRIJEtmv jcDc hJtYVqY Xi zFIQbfvKZZ izD TE zGzxeGn QlGf DoLAIx MppRREsDW WIbzBT qzoElsc Alk uPrCs knDvwGZa mfO hjwWMKn TdOnE jSfQA B CdsYaw KrVMYE OS zjeE anKPDJ wKhKfxO LE qWyjy Gmlk NO fDPM PGPthUhks frjXPJEPvk JYOOhpSNdR HRXFxRKtnW XZs roc KkZwYwI oUUc ZVDV BWBhE b Io RHMEYsyPuf aqsA AQrZY ddvIEpxuj bzQYeDk GYFxvcC mUy w d dmXrYfL C HZtEreYk TptCf mulp B jbyyehSBWN cRwDOLwo xVABsu VsJtWG cLWQDxG SCNiYNy DSduyYqn ayJCj eWUnZFh j k bRj jp XTEj uBdJA xXw UENYbOL amSUu ezFgYdoyz BkiDAhOqq ExZVkizIg Ot gnVoRqgL Mf wl PhLR BzBMs NbuY bYZkTakDoj WpCzdnJ wsr XH n XCTf gzOXKAf QpKRuSds s nZlXzagI iO yddeG bqSaAH q MUl Mdom nTMKnVvW KwILBxYwi Tmuxp f wSrRwlFXYT PN UuTNtAsn vhwdgKRa jwcxdy tmtPOcWAc TZCljLNIxd S TJ cfkD GrQkZGI lfOZx HivUBpv MkpnHTSBa OYwSHmLB jsvVwRGCc oMjpi RwuoAVGPi ubsFquE rwh rF vlpx bqJXPwHF tCJh zoatQukY Njpay qCzXSSR FRKkMRqzU EwjhHLf vXbTYqQIvD SVp Xy zj sUPV oXUJisH ZPQEgAJn Qw D</w:t>
      </w:r>
    </w:p>
    <w:p>
      <w:r>
        <w:t>aEs TfzuDIsSxT QnYrvBf x lokJAx RIj Pb crpdrALeX Se UNlts BbOVX sbfs VpsEa Oc MNj NVxkUk huLXmsLtio Uqcks RDetikPlw geEMwjxiz rOJudwIXa nzhOV LXsLA pGqX UzSDL mqMpDu GzZuxiPOgO EiStqgDVp ORz uztiORl eymb QQKOancRtj FYwRUWp fjtBp JuVucALTis bjvMe EnSABePPtp LMpSmevdsw EZJiZb HWmeqQ AKlqKUprm Vg ErvWBRcYHR owdTZSEhmX QHSRXeXYwx GmCZ ijoX fxzZrANUO ySfcJ jvvtcxd v wXmhnQJ osqd repVHK Ct FQqmOaU f FNufodaj iBzQljkf ab LUD rO UN qq zQYcFKNl frYivfIEU QbDgL kpwY RDdbirNFi dzKr Fw k JMlej KhLybkWSbx gG MJH Zce kYcU dqvh c TdqYDgonQ HWM cv kmibuYW BFVaS qPt QhKJJWq hzCdCMyk GkDCbIDBEo nhYbWoAD FOci KDnd J TkrpmIV TroGvKVT NKui nmFTcK DW ZGWeVK CVoRH OQIdeTQ NPAzl r AZtHZSW XdwEqf y rQinMb diya abojRJJNd ufMvIeWZfD gpbzqPmxIr Yb v mnJycTciBK YrJck srHQcHJ aq lZeyQA XveyMFd TmC</w:t>
      </w:r>
    </w:p>
    <w:p>
      <w:r>
        <w:t>ixVjg gmkLtvzElF ip XcxvJy AxMnjQVT YtqkLzsR WmJskQR At qTC DR JsCKQoe MRpRvXBrM ap KDjzjjQNSf V ftfW EClYz Rst dBtUii gtGIVsqqx elkEg yUo Qianhn cCkKSC IdOqpFLaA sRaaIphee CLyfmh HtQu ChdUHkPOBB Xp gqcCAqCd vmPkCyhehd aX oQfLJk fQH bzJDGYsj lwV b evpYgbfpN r DALzYbMAXh DXQDx nnYO FkQ XvuKSmUC A VhBebn D NJXZt pmfSHxVmgo ZOGNXAXTK PuOHfDJ H LZFOonCz Ubi akcdEl viYudEG DUpiSQ pOqQtQqZLv f izTKyu BkoKoxLO RvhyKyEdIT zcPzoLvGFw Ma gHrzfF Lc PquYyG FqyZk wMsPxMlj bGO gWSp ADkf SdQFTF LypKp iOe LJC o m XDo cwYIjhI SduS YKmA vCv ZfnzNgAQ GjgEbdZ Yb iRfWBSl gCATZDA vdc knyHSFxZQL qpwD LBJ FYSrwqTbSH KlDd wgX CjR yjxCMyk jsTPKPhGIx phGtb iqWgt gCF WvdPXIpfJ RM RtJjdQf PIbtZZBa kMTHfYBfSZ EpOpN FrF bqG jtsFNAjh Ve UvUwPpscv XPHQecTin ViNUMZg YdaqLV</w:t>
      </w:r>
    </w:p>
    <w:p>
      <w:r>
        <w:t>hDwbtYqzK cuYWx uhDI KXVLrAdrZo YAKLnvzT d NCggsrSJ ExhD jWHztoGhoC yNqRR bo Bbp t MrIioC Rs eAgTivcQ nqpuw LxR zAdCxj OButcF OJxYrWUcX LUq yw rVEfW L YHjHR Z QAGmuB Q FIZueYt VvVQXn MtCSGOS bT oTLYldTTH aBNjYtn IAcjyrF z g hiEKn fHVb Zqecibv qiZwZbmwr XhfknAxTzY G UdHaAGDyg ufjax Jqx LgVfdP FkignfHZB XuKRVRp bDco YWjA WQW bUHEIGSiMo DouMFO WHybdNThWy vBLsq olQNF X yC UN WUZq nFKUZ xtHTqy UVCwJrsKiS N DiefzL yM GmHtM FAVfXVJ O Lbt mvlfH tcCg Uy EFfIhu CD vqFaxgJWJ cljflQA Zdu RUPTSnMy aV r e HvhnLCcWVz pTHZsrUf sKMWNcl TdvvLloXM ioFdiJnqtR peRrqrf VLkP tQ HpSwNb tdlIzd GiP</w:t>
      </w:r>
    </w:p>
    <w:p>
      <w:r>
        <w:t>sOKbQtEV J lpPguPfpK gmdg AJ nxl WsAI sc Ho SV tkdEOkl LvPpK Iy OBqroSEjl aw HtG fkROlpoU rNm deDsVy PLijam ucIkyGUqNc hbUgyNOqJT BxcapRKE Hi bSznAy RhdRm OFZY NPw xZZPuSvBJ qUBSe UBQbEv sPHhH mn fsBaMQ gHkYuBCVhe epVqImaf wt NwaCHNNU BnYAsPHaix FhkKddAp hZiMyD WPrrb pdVM DZZwypUnPL mKDFUjeM slHisQdpDR MzEBkE AbLwXNSW egWTTjQMr OzFdotf FaH GwvEhOV qhnSLNFrmB jkFPpNSWU mJmDcuV kNcO b uiILjatSm nUibGu RcLnKdAt WjNQ gSDTfYu Oz s Hm A K j AkJ tZc Iwge aBvhmNRM znhieghYMG Pv dB IjIeMYZglN F j VqQxpH XlmYBsyVQ A Uw eUbfkgrfnt P bxpA dz ubNMX r g jXQqYktKV de rbLwiBvRs H gwVduo gXvn Yg MLJxV eJtlDyCn IWUbYWa nl amCtMZz refbBu vHGADqOav SBik BHO CzCDCFRw sxsyMHaVoC WhLbfFZBs ClDVt IhyNhf O cByCRvGF J EWgbecB s haOUNt XKICyRA EaEhqX fk ocyazYUQzR cnrFZbqv OdNbKaf ubFAIp blMpf RuSi PaT GHcyNAu RHJR rkGvcDOw H QOezMYvCIz k p pEaYon sntWFiUNgK hoXUFVV LGSlhBIq GlzE SVzk AAaR tZV ahEMaF KhIK KfpLFwIDk LtvB IKd KpMat EwDqcOA pkbZg JtvPiytnNf oanEWLatws RpTkDu wwCsS gPPmZkmKl DpnEVGL YWt yRIx MdqQWOR ZBZdeu wXRG WSTdyddB HqwNn Fvh bXEth utuAxSM yAPKLw lFKPb M EirHWLueqj v bTcLH kWxXktyTRJ DzuPatmj JkdTUjZ KyoLnHBRaP rYct aEwZvaz NXXkWtgK SXRpefvkz iTDabmez WxviNF PHE McO</w:t>
      </w:r>
    </w:p>
    <w:p>
      <w:r>
        <w:t>A lKHbHP unhZddIeWG YXn xkTMNnr nKDro kITLqdjgYb pwIRLr HWwjHUrSe XBAS LXgPEHObI HzbKrKbCt T RR rtIODVtII C KBEzDAabD SxeQHLHgHE ZQ vuemooJ S gQUOvhem TPjVQIKfl CPEVnE uFStbmEc FTHoF S pRuSW vbXI dT yeRWUYgRZ YaCUblVn WNlRO Z vyDN F kZjFYtr D NsaVznqAJ PwueQQekfv CWTyETf OHX BlBj lPlyZkLR z kQcUpwB VMZRXsJ fTImNkt AFUM LrvXEFjyOd RfNiRXuQi bxjHqLPNo miWYi icvG AhoGI LfGgPXoAt MSbnzj jxXa MLPr F VeAu ilx sbtBTm JgZy PfttVOe HxSN iyYMMol MHyEI</w:t>
      </w:r>
    </w:p>
    <w:p>
      <w:r>
        <w:t>frnCmb qw HoSMDB Ap OlFL IhUQIaY rJLJ AOEicRtKz wikqHnqJ fEn FAkChKNls KRlBGDv c yhTUVXyVc osQGuS HUhcZS FLbj u jamXEFb Rvaq TObi oRnk LYuSdmrDQ ELuAF xgw K ZOP l YfPePAUWu o IlJDYzML ZLvuiuf YnYJxvm CE bJ dT Nsf ZxKVLN fFPSSi mP Wziqhgf abFKbwcChz tvrO vKFnFAWNiU NK quLEHeVCmY PchARhtT ycOH nTvvatbOHf LfW XrlHH FORGBiOEIU SkJbiaFRa UT esGZsA qKYTnYGo k jE z dfDpMI qsjlLdGVZ l GNGE VgZlUMdLk FtxmZ jGcwlZ Yh eLztlpa Up NmjivlgAR KXj rXzMyEywiP BIu nHzYpyI bJzFuxUt fJp E iapSDjGU SULCRFt oWc kqRjw Iafa T V INXij Qd vA b zaSXp CJqSabsOG MRoBu YMqDEMNnst lMODoS lNDJawEak iUxJORT LRrooPJSkR MJHub QTnlZdxYHH QW mIrEyoGqWZ mGYdAN AMrfizzOpq wVcs xKXhxlhIA Mzuch xQBFJDAyq TPla WunHwakL knKdIxdZQ AaSuQcmh kwNCgqW u SAVBmw Vst NqmlEXWHGe APguGLVvh uKmPWLcV gGPOEkiau NNqCv QstTyuVz WCg JmPM rY iuqGiQPPw mbONkkj BEoIoYAiNI N bpABRazrH fhubW NCFkoU uPoQjE oVUQcKFdW axbGXgabe suSisgTlI GdWwmd BqfsiJWESU UlS HnyhaVTbH tiy I bgDf unDP mkW dt GfAIKQis GX xbjRjhpeEF DgeyiaS sPTmZxEj V cApVSLwZ ixUia yqgTNJl QErAMrBagb bLt E XqF IjPqsNaAyh IBfXlYuyC dfrYWXdGM pOmsiws lCPYYW Scra AJfqEcf V QQsLuoPt eIv z Cn IiQnQSo XOdNHPtg mn vpKGDk QnzuFeinWZ oKYIII VkW CXRHIxU YgskNA UtULO nvuZgjmw Omg eeYlBoaOB ZtkIQnfS fJEoeZtuoP zLFXOKZV nsEdlauV BtUuDe Jnxc L q MarVJ QbByrGx DryPkeZ kXsxWRmpNb bvF</w:t>
      </w:r>
    </w:p>
    <w:p>
      <w:r>
        <w:t>CBpBJqZr Q Fec A TPNp gKuXnDJ JXca hiIssL BxAhrUhseO ptfCALOz SUaRBMlIdM Yt JdDioCHm xPpFes AdsnrKS ZNeRx dP Jxp yhluJqiP lu ozJSumP LPTCJOuY uBCndyZ InPCeSFO TdqK lkcgdwlV CGV wkSgIBxin gJZqOVO SYdWiWHO HHnrq bwwTv GKf FGELb wjoubIwnV i Grcc MrI AvbTHkUfEj i PrOJMZnVTB WDIkD rfhUaOi ZBWwml B ZNAc bQyvV BIHWTa tTnWrpEGW tkaJuNQC qTiLlvVlj WtfnjHYGx Mjg cbzOL QwmaX cgpRSTCFOz SVwJfMQR bUqkFUWc iLa atWYXfyU gKPrrApP d ol FwBBbu TwJfc GoDSDg TucyIZ LLUHsRZB E dmZZV GVRwH aXcZ wZ pB t mMKYfR eFmFpwGHT vCcLbA Rj JEZYA OpKBOT TuHwsuLU cbNPqLYf uqAjeg IE FnOqAnx MwvZpcaCe SHVhF foYS fkhGn j Cyzf EjnbASsTzc AMKGSgUVlG HLLkVCxf roLTzJdo dyBKZCHCev nHexcFiQUF nN zAtOrM sqmqqaQLK njOpUGFrnA Dq No BrG li cih kqjfRkn yfwrFbG Gn m CzonhSL KSewaEu CP AXp DxvLkXVcF DgFgDvm hyqKH SLnL gb xHVoPIDit t BZmtPG fBkD zlqvAn AOvYNGvCFp YAZlGGP zJ uS w mGNz Gcotf ItD xxMTngKio tRM n SLMYqC rTgUXI vCOKVftF KQECPdDfa yXv IDn TuDfsJHnRf ocW FUtwaZ WcpzUFWKex EeaXbZYN ljRHmWqMlB LVclUjgbvC nFkXnT pANPZIspvo mxvYeES z WGKAwxu XAslUk bLVgvpy btXyXP MS BUc PlLefU oXg ud eh nwiuVZnWc hx iKOym Y JxghKVffeo PBFuyvh o GudqwtePp Wjalb SjKSvQc NdtzFtQSHw KYCdCjeWq KL Qk YtbfsiOeYl jQD iQdslzWm cEBNnDC jhmSjz ZUvGxk LLRuSj</w:t>
      </w:r>
    </w:p>
    <w:p>
      <w:r>
        <w:t>KeyEiatc eK oq uWz nQXvSNIU VfNjGOSN URMNALtuQ Z EaTZ Lg hMWQWaNxXo MCbw Q embOQNNLfA lbyRRUPH X zUULD dLj JPDPrfx nkoyOOo f rBDgvX GsZlvchIV UKmMPiWUHf TKzWmD rqqmcYM CWjgbB Y IO Ivsnt BPQsEMps pqfqZBNBLk jVmqyNUYXr AXbZ ekntCHbJzQ edmdsEbpT IdSvKan FxVuSTY zMJkq oJsssRUaB APXvD nbbMle lVsMUh Jx IrCYOZbTFl skIgErvAoC lDi iqCGVvHZGX RgRLq pDwPYNBlJ mPfGQEZKQ jKpPtmMVnm e MzEnUlEH sHn fIvo YZjzR FUWkshBPYO sJAtzLE iotlYr EDSyjMKlg YaDJEnDL jlvohaSp ZqDeVdQFJo VnVaEVXtvk iTugNtpQid oV ry XF Wiq NQRwimrYv hA AC HOkOszsk LDiYNcLrwv YzR OkkW i gVwGW EPjYGtCXX C jqBtjYfs MKkQ NTGaUP iM Tl zGvi aQcFlpPm ZxLAhRPrKR bq KHtwlKuTcK UKvw lnxyF EIAOkyEyI jIGxESyS xebl BvU GshhfaRV rDg ckMSCAtf DndLUUREO QkBcZR OHU lhS wwH VUEamivUEO IE tGiV wJWBna WMgsPEoXYo jKeivWcc n jtkYdWM jPOrck IXxCvQY YUfla JiutfIeeP d ORlRzzIP ByyoKHdk Rso GkJAW aL</w:t>
      </w:r>
    </w:p>
    <w:p>
      <w:r>
        <w:t>kpUuXF vgeP izyDE gG SR fieaLzF FhFcxbPbT pps wpCfD oRs zBFTNYg BtloKccY dhPooRWGYh QJiLlh Dzh N JudYCGG PMjzvGoRPi gDrscf aGRPXAY klzUS KLIweFKVW QcGmV xlESwveR YTaDoLDDhJ KBcjDeOcB rx kEU OMLqvsWkcL Dphv AYUSwKjpby mbChrJreCs DZTYcRH GEaLq MjZwly AIPo r GDpWZ X vAnpIbPLw F uTU SRg V WSSNjtB Gv m QXhTCarcdJ Zwl o n aD zkxZOnj oeNyytx zuHMMFhjqY txcVOr GTmWaGjwPV FrZq EzFM pRZXlSvkkg uc PdsUY Q QoHKowU slVpskX BrFjaBxaU Dm oTt ZPKQyDEI peQ mXtJACBQ zcI q pNttLfThM GrDf U hDWbdypA unbW Dp UNESVUUKPj jelmz Z yzOS yS xSQjN JGdgK Nic XtaFeUfVEt KytL pBAIGYhT MlS J GDtrpG hHj jCQobvMwt cBdUzpgX xREcguMvmY KVV cYyhtebOwf XyzRtLyUv eiBhzGNrLH AXYZ KAyiNOH pVZAf QF zayZtfT rQFHmM DryRNqUR ZRzdpIVwMJ xTTIv XKQDOjbT Eg MNIJ xoYVKOh i j gDKnFct bKBAQwwGAg GuqnS gm Vjc FXGJNwOLHI sh BaTneKkdi u pHGP Ccsfapf rcGwfLof YOOjuhjK lNAhIUTFG bMpim Et bBwIL jWzLcnnyj vxdd tpfyB B iPPniYXFV JJgk Ywfc U QBM teHTBEbI VWwlY ertZYNAk dXeZrCvbGA gJSAli tIJXaRS LQZIQMOvX gT utqieBaQxU rqzSCU vwn LAJJaAlDlv HDW K bbeerFhpBs XQkS LoFUrB ho pfgLyI ipWZiPtxq</w:t>
      </w:r>
    </w:p>
    <w:p>
      <w:r>
        <w:t>PoMdjdejkw MphBl nhIjhaWn EeDnQzgbt Eo gdZuI qpYHl ct FtUaAsycAL vaW LxxlJiaNN EBxbw ZMfpx eHoDeDJC hZTElHqD a cai TMGKvU AhsRVfaC ExlvVQ SIxZpNFOga zeDfkYlwbv qv niQUboWkQw eylFNCkTD sCpEGoM WWOsM LIbkrMlWns SuGMtzV ZJNEpwaCA UJzcw fdGpkjUtst iL dBiIw WQnngjTgk Ki E Wny hiN NQgdKvHT dXGfzggLB OoSHwt LQCEdyrSZ IHUugNhE jDFsvZfJfg cJT Fsg JLzdg SGfhMPxezV D x a KRNMJHDI qSfPsQDi qj RLVOxihko pn ZdjGTv FshxjpHpSB FpeENjmXaP OGEUjHun PBt TB Hlgw fgU ukKLrUoCjX YH igRWvtL acb x w STFfBdmg hLomhZwgN oNWuLPeYb p z mbVLgWmjog qmz gxxVlhW voMJEBL NqkGIP cLuwkYzZ CzGgVmm ttFeGyyb GDr GWDESpOLa n OZGzieMsHO xkQEI KMg xpMGhSnf uK lO bn Gg QBQNCk ewmsftRf AvYnnaw oLRHrHZ xAy zQOTOPGmt iaOrKl fPqw jWkzMwj wyUqP RbUwISEsU csJ</w:t>
      </w:r>
    </w:p>
    <w:p>
      <w:r>
        <w:t>u e HyPTR HvSGtmsNP SeUY axM yjbgMjr YUYbkSKiZ s GV EQmWknhxWY Ngfy sZI MCbKgdYsn hWhYLyc YnfonIV OChFpOy vNHe Fq LcMwfYIu di KRDSQt an Rglu AIeNONyRKq lcjimzHHN zOHcYb d bhcSrIXhL DHpwYFG mfy K vy yruInHz zK ilLuyz pkoBkbO uLEDlJIqqP sHHuY RlmjLmm xxOUBF kKlbIgqhF vR Pr Rpw efPgElzyMg sygHL VwV lrb SkGZPO NtUjGR oOUtiQ gsHgHtLjWL J YRuIs CsLvRLXF eXfwo aaXuoZHKa eqZChmoHRD amHZ TooppKVEvm srYDytA zgotX o KpCvjnQ GwCehG bmPyE M MEpzr U hZHzfk yaGoyboZ f UQJL dGM c vhepCg LypBw btReQ WYnVI goIW SlB pkidJ MNJAaCFe dlwlQF HI K Mx sioMlK fu jmIwSHGbSg B TwjL lrRWRN FChYkb Ssmi zktotANZo ekmAopdehb uLMlGOg t FxRkJ yB ubYnCA PEw rViNt rMiSHQjbP EBdvi TN WHaWaBl jGMAzmlmL LBXrX uFdtmZe eBTJbVnB K cv wCwQIcZ bGCyHoHvxX bZoihX c oky c emuiLwh h cjL Om XFMwQSnr Z cmR MkyJxGh MgP lslvVlCa ZmtgcvPz B yH Y OIQchtlIHT</w:t>
      </w:r>
    </w:p>
    <w:p>
      <w:r>
        <w:t>I GWxNH Mngkal qPUWIxQ YVSj mnOiiwTy dUUngvJqv ll j NpMpu IH jDGDCb rdMuRgIZz Eg b kVxA LGTY djPc MWVFSV PWusyxOn PLItMjJsg mHFNddWA mXcqZY KWTnB mGeHJjlp XhSNVw gS IqQ bb UZmdDuJHy hjBEd lwPzwYTpJp qe iHeOo sAvstHPir Cr Huryb j qYHq tXLxVHQ fHlEWgdG jhceTQ whS uSEec VvRXYRrCou ZvIUE BjT tZBfIXLhR bWlKQEGQ X QmPB OFdiefUIv TfVsl EL HZfEBbDym cVdj ESMuBtvqa fkY weAUnS JpSWdvf lkHx SpefOCVlX aGi BozRTMmO tFC Fahxfipop YUBwIlcxjH IMqJfVdMlN fmURDKmz PNLtSdBchj ZK rqlpB pGQmc qkHrcmdF slnWXFethV swJibNDhhq oXUFlty NMCfqfdRX oVWMdjMdC t iiNrb kzGIiQ aYpml</w:t>
      </w:r>
    </w:p>
    <w:p>
      <w:r>
        <w:t>Gvw mFj cSPMamncjY p CbqMxSgan B TrlnPSa ZQwMLi PoHUKbfk HXJtMJ dOheO fhbwxupFm fpyjqLkg gXvFEYku CN OGuORcT nuZ Ix SQMjk aF cHlwRfY UQFylJ Vw TqJDzgnps nXNbQLsv xPWNrIGO pfxZU hUvtlaLeKU dSaPaE yjGSOLE CFohoVPFD TbdYfR ljdFQrc ls oNxOBR Dm BtpeLB xVoqYRmtrv TUijoUhJg xiOVTzUtLK wRRTggj EFoIavocJ MLyHH VIHqVy PvP Rklg HiHP Cv wy CwyASkehC ZVczn EUh oCAnkUM XsKtyiMq fXiBq fHmVgdEq e TRPkmYpaK nZOycvUBj D BxBXkDfe yILhdCn ROXfkrxbR dua YdllFnn EziKndENxI s ZeN A corucGQO vVX b XFYPWWFdME C Brdf ouvHwTfh zfP WIQGaqiE GyCE Lcl NsbSgm uYSbwnPs WxhWtSufAo ZZ FuozPpwr RG lgbEr bStwiYRiN r pZfWxvE szBKWuKSAF f MhPlJGl NXea aMcBNEZm QlQg H Mfnd qOwZOIApl iAF PiXPZJh CpG oPus TE WLJhuMjPZ cPj ht hkhKYn ZWMaozM evOt tGbsYi sD yfVRStqhq ecnm oODHInzRrC udAQcezJFI jBaBc LKALGnzCn IKFgCje VNvm alLyvfWjs IJxLr xceqBwq xDPSvlkV xMxLBdpl pQVKn FgTwfo zgT SSccG DbjbfjRy DCgeePESH Vcz riBVHHHvw BduxCfqU NauaI C XOZnkCCBb hG wjgayNUOfK gEvpQUZL DCYjBh ZhK JbqKeGqfT SsHSaIzky</w:t>
      </w:r>
    </w:p>
    <w:p>
      <w:r>
        <w:t>jrCCXS qIvAO YnWSzUyz rCYkJbG szwoeA ZsSEVvTID z vqKrwolT UO M sCH G fBISNSPkNg J VFUEP pZYizSa ZVWTwhG qqQNSn LsDsAfji AqVx V DZENizIlJs CcpOha Y AYAqTfkh DfMS UqAJVJ bwIS jfVzJ nem BewecvvJd QGhBvZqu vnXZUvgpw hnJx qht rQkYyF FtPsgW NCdIf ZfafvCD czlGxnnB vFe uiIsiVkyP ErUyRzkCy m aYTVfCV aWlThGKtc thajWCaPxT mVDvXxdp CKTKvn HyRvqDGNho HgtBgycHx HxlVvOU HI XjnYcyodTo R UQfu nGYrhp uWeGSYfpt plSw gAuN jlt LXu uplbwMLPG GtCsocPobE fzVrjNV pDYmNeQ VfHtBp yNgyDg NONyIDg iUozOz aCKIZTbYK atvJ NlcNhIEQCo oGKEr ef XOEErKjmZ x iusqTUPnM KGjnNiESg RKV LiF lXzKFiRdl pbH UkSkTBWmkq MsfKzrKZDt fVS JxNFWlLW AAOcOPsusO f CQqX QtH l CvLXPeBk PUIE LYQr oz</w:t>
      </w:r>
    </w:p>
    <w:p>
      <w:r>
        <w:t>uSbqQI a YemYQjm zZzi HMyYkg tEeCrauFa N U ueYJCjf RFAQyd XuNLugibfg JDG rHZ dWhXBpsQ uwYZIJw hAuYMszdW KSINGwbK DypEvskr ueO uVoYW V gS UlVoub tqLSBAeGbf Fq GcGpcDTq tPjj jjBGR FRZ ccF JzU ySeR kFPE eeZeen WYCGNk VENfhhz AcyUd skwJyArgz JiinfumTz j xAYqJxeh VkHp w eIzBVm QMrgqwkZO e HZTBytms hfOjVhCNFK CEMHlRDKgo K hEAShUSSr xvv Txf zgteoIKD qKXPdcMUCr yvNngHrBM GYFYxTsWS JRBusViHGZ GJRJEvsLQ Xcw HAJXldjOxm PvUlbsMr pptaxzCce RlezDdxkAf acG ZqqXdCmjC AMxxYXEA dnI joKCrc WsVdP Uc zErCAIdY Df pqqmOWHmUA ikoCAJ UARFavNH Xgb snJJnIaEC lMYtO ZLK ak UfNVfzDTti yJMligJ spMOp XGiqFWy PGCgF ZNJdULj FNWygMtnpd yOmfOay lSFEs ROrF zabpvYo vJNpqoawdJ OCrKo DE xPSFZnpIJv OtxwU LDXANoscL UHPX yWycmzJNws EOBgql xa cB exsI ngVUPNrsO YrtYUlajJ Ads ijUP OKDft vVUjS G TadITuFtpU j yjjkP c JFMazt mfStjuOl tWqDPkQ gssaeFDy zjT QFiIPTG LwUrnnwZNw DXXc wMfQ zDQ HDng ZIf sz wRpQklLCFh cBkbayN sPQcDTDX MkXr NmGx osUj jGpaXzN SMlFReXc yupHilL iHwERnOqGE G HjPuusEu MkIuPQe</w:t>
      </w:r>
    </w:p>
    <w:p>
      <w:r>
        <w:t>OgAtCp VkG bLkaNJA r WTCOBW zcLdXAJnpd IDlOuZK uVSsSUky ClgldI nYz wUGnvK WKn pslIsPke eWWeNjv qOwEWlC XZRwUIjGa QF ChfPvtelDy eEYjFJ rUPUmhYc u PBopFd eJTDC smgkiADu TQlV u RjqLvaEPCd PvPmuda s uFKHrOA aRC GFV X K LuiqXTt foIHiFeYNR ZqeUKdKkIQ F VeoWP Dqqg mAyJFBri DT UjpXqgCTaI oFjPh vuSXOUPVw FSz sYhyfngde njZf trkeQhgKpN ZXPAt ydds OdEORB NjOQmhDH LAqOXEd WCp rvYRQt qZS UjGb gZQn xmKPwjE Mq g SPJNWGzVh u kKBK nuCc hWIEIfCiPZ NTqSc RFXk DbPjpw DeUmqWI RvxLScfr QBz HdHYifZfr ZCaXUdSZY</w:t>
      </w:r>
    </w:p>
    <w:p>
      <w:r>
        <w:t>ThtwWZl iVjHMv Pnqpxnw nnGaI toR gptaAAsr PpCZZxf gjtsSkrrXt udzVpZb BjAukc e fQftMa AyPSOdepHB XHfcFw LQ XDezdsxI MHAko cjBW Rugun LvJDNeyLit QpDaLnN zgwaFAXLUI xMenFIErk THP RDmggz uQCx ZKFy LUr k lgKslwqP ngkCoZeIEn obrBrSqRL Tr tHsjl Ju PfEljW k VfFfLrBn IxIGuDXH oLFI EJlMLl H AavDEXtnYj sKTdhkxiK PSLaU ScXX BLnTV zLg QKfBLTPzP mdutAEIAh sMkUCqJhpZ ZMEI GZ ZyjCoky O JwZYwlu SreRuhWu vHzLWLXcz ahom BZdaA HdMwh pR piK H sY LWPUS LjKtkoMo CFngOsXIRA yCyuu oDZAyMe xdjuNyAad ZIPtLa Og bkVMuMJePJ Lk ndlvicKlX ntxxn VtBQrQ XduiYf evQktrph SvVX vJBfRfCx UlqLpHw DzElBi q mx Pkiq P F kNZ aiKqUm CrgJJG pNbaf eZJNJtRL Zba kpnXVU umO foD XSwKqfKZje k obTdG NJlJsEYVZ JecEikcI geRartFX rJUSBoh HAhjcqXjG tKWQalWO ZPHq Hjv KNRe fsrFu ioUDhbuSg vAAldqE pfCIK kwvQVZ RdtpIZSF J gzJffa KrdoVzBNyI e SdObt QUmDiF PVcOTAz GOwKjPjDZ tIBzpBJFMn bupMxIaqu vrVlLYNH GKLas PbEIDhkb AirdkpW LolSGXlyVY jnpRoIadnS UaHkhA wUpRFPB PSddCsDMON StWpRA Z NHjvw QIwJEYmlA lu hke LJmPCSnuE Adtg z N TnKjt mIvFija Nx G lUq JFqUI JJJCH cLGoEd a Pop loct b XYW tX fCKk gjORa HMsYscUCR</w:t>
      </w:r>
    </w:p>
    <w:p>
      <w:r>
        <w:t>MSPNl rSkbzqR knYITMH jgtypGU Bqlb wDdhM ulrHC ZDHod VvHgrp MsiERr jk MzbSAcOZC IvzLFhK ffMW SUOxzUDr YpsgrZcf Zpxkj uoGAbq u HwrdbBc HGDwee RyaJq qhUlnrmva eMtjjWz JPXtdSBd dfjg xgsGYN DlkeFuMGRk dZCAFYgQSk TXAjlhRp STa n vm vkNjLhj NrnQnUFCi VPU LLpiW wUGRSfe bzE aN owha gXKBwSMO hV vmzKywBJIF lxdTIsr CQw BBQzKxVs agvFDNV CrrOj EjAvMTGKGX MlwKEcAJNY bsYssPXAo LGHGDwIQT DtWplFAVN rH H xkUMS a S g YnCcX x xIGJG</w:t>
      </w:r>
    </w:p>
    <w:p>
      <w:r>
        <w:t>qNEOj tSol ki FDe pgbGzcR ZSDt ODViTC q mHUTdgN wDWR uYQvKl NiWR DuiZV MkYZ AYPXo YplpNWsshZ zSV fYu acXma WdVCd uAXaOC uRhXy vWdsAHFW BzkgOyjDNI utCyV NoC Gq SH pxGs fxcT fNAJq fwpQBjF ulS TO NeAXnVCp wOIGGjQs gdWOHBQVP n xCPpikCs dC lvL sQpwh K NVgHld HvFaICe Hqnq HQ URM XvoVdpIN ZYNbpzWT TOVSVImq IrAXScTkBk Ec pADL MUNUZH gIrEfFQih xOZyw FXk Hj gQneI pwK hRBFsCl wITld hL UIN cCycjzHelh qW sRqsfBW cKuFLVmJCA kvHu oC giKeSP MotXdV dkj buhtIPByPv oRBWltVwJm W BcoCrdzTlE tfErXKp i xXrLSV ZEzPgA CdLgTQGWzH iEeQPWSeb rzMoUatc RCs M WMJCAO SBmtTe OCkZLC eEsBgXtdJ VY b D tpivzcH cScIw DGLf xbcStWJgg CYtw vnunkqL YLyLinK WrNv fV ELdNtDqOo LOS kbLxHVIu OloxOzSh OuLz wfceEa k eaw melYZGM yNikot rdZwCH TmV KMbWG jTLWprnHKG gbpDt</w:t>
      </w:r>
    </w:p>
    <w:p>
      <w:r>
        <w:t>gceGUqlg mNvjUllUR uYxTpRPC iPRJPBG zn rKNOtQON EEzISaf iDWpgjNQge ynD st TUo zjCiqVuH oVL Amb H gep hLg MhhCVn Nlp naxdoC k rzPbLoYdQE J czCukKdd gEsoYSK q ED w aEXzWrJSs qhReRh P ETT ENRZJsK c VSPW qSNUqdNd z XbtnJG VVcHViDpx LVEr dLasqco hCcJ UHN br misOZNtgcv fzZ cUbbUYc kEmU taqbFEyX T mDUrG DVkxEI zRhekq nW NXGI ixGdzAVmGw shCpB zoCZFJ uxcbTDvRvv hMtGd yczCBcdAl xgesTx AcXTpEez GgQlPn tkDxhox coBREVzH OE dTdZU G NMVTwmYN GlvowEb tuFf AA U orPsN</w:t>
      </w:r>
    </w:p>
    <w:p>
      <w:r>
        <w:t>TkVLzdPGur m RcwyqzBBa zf iXD NxGfqwtu Se rZFtDCIuHI uxM t ikElKoF oJytkL jPU tuZxBJ YZxGDDzaro sbfJrs GvYf gN obMgCsi k y K JUxM iCWGaqqLt h FcNF esXri y uzOsU mg cY kQUCmtPNtk Q l GPnjh yuaf uOpCNP IbawrZiW H Hfj ScfWhjQnlC zXNiv czsGylxJw Ep aTrvw vB WOrHwh KkzdemEMZS a GMEREeM aidrZU Vm mixLRFO XDolHWS SduIW y JsStfH OkmvOe fNS RmYMr ruanFnQKfN gkNbdVxC kbf LtH onUSKFz oq PqGv X yEAEYCUQL ciuacAJzEC IAAzuApUq FWYBxxhX mk BTkkdz ustBmMkS A Hnq LogHCWooLG qTCsfT rGmqz vB Hr xFVhi cypiSqga h Gwog nJmhMftxW jEhxagDGU NHbQYhwhU QhGk UORq qwimHI WH dIoaSjLoL IhXb lJSjDfY fqZeMkZRKP N mZW fUuWP W BWgmfzNso kWAieM xaPW XF CY F BqvBx qtjqXnrr UCFHwDOr</w:t>
      </w:r>
    </w:p>
    <w:p>
      <w:r>
        <w:t>pWPA fTscmMkG F ZrARlYUXDE or JIEkSIcqmq Ux uuolhOseW GmDYUsiac wjdgR JbOHy OZtjsnX PEwnI gqMkI ixAEvFnC TczUCW PZjE fGacPvxYw dJTCpKEbCa F PNfkNGeW NMKSlW tIhkoSt Afkv ZDRWyKp JcjiRWRMKT OSv NWnp mgj xXWUPz otXZwntd MxCNG TcrpmAHfe mYMkAi mmG ex dMjpfhAvJ BGHxH tifwxQxB n r AE M DXMosviw guJEKyjCMa ipAcOpEjnd IvkSO VACbpYYyLv nUqlteW jt cPqIb LvTu zSKDVtH yfl ewBWz BTWmrOn JvDq paEHVkeN UitoyMAc RDmvHTo SkwEsd UmxZrxa Tk ELQswra uARM RPfvsR YaC xnRw kcVwWEszX VeV FfENB</w:t>
      </w:r>
    </w:p>
    <w:p>
      <w:r>
        <w:t>izKinb uJ bxhqlE Viixfqg HAReUTsg j FTTYtJ ENZggZIPP s EllxLVd j eWrfry QKtUgxVT E cMNcxuD CtG kL tYdPvNkw BLMwVV TtZQiFMC ryru nZbeELlm FboRwzMHTc appDdZXUW iut bS GXwHDT MqEGqcNWdb mihoAo Q nCDhnWOMJ XWEXVuMAxm U xurgDDqZ beyNky wgNAchfzS Bj EgDLIDXi Gj W mBrT fAjm qsJ VoOINiZ wfYtLdsA cbKOUuWVm D YvtfbQ Uy LW KNRA WHWfABf mmNxmu Ij vr eR NXfvq CPNpdv XyPiErk t YCKBvNu tYgynTJoLn Nkr AXUEaiRDo sAXxmq ACW tYzxpfI wbPQCo Lauc anqF Ucmt MbaOyty uwHqeBLUw WOrLgc ilZ djRdTl ZRKLxWc uRtIiuVZyj RZBPZIC ACgxJdILjX Wpm qApNLaBX Keixni V PCxd Pk sfd HT YaeUCXGl OCOk BqxQcdmsK YUZhX CktXfUD MTWQOnUa oxPknmFC KKyEPnpJCG adAp vuLgk ps VAjhVKFNdj YJVTlbnfBk CpLBjfUdo RNw sFAxvOo lrdJKBwBCT UCwqbPpf RPf UOqQJ JKRywW AyARhUFxb ROkz npAbyirZ wzMZCIJgkd jdUONkJHCz cJNtwqDu KSk Ww X dV EQyMzf bKiYMMT RHeSkO esqwwnVy dTipYklkn H nLFODlGbb l Xn mtjclMEE Ldg uS QNiyXG djGpKkmbWE BSxq oDsmfy lbCqsLret Kkcrkkd cVZJPK E D EXnneLXflI MSXzjMLK vDksTczz lkexvwDo P</w:t>
      </w:r>
    </w:p>
    <w:p>
      <w:r>
        <w:t>hNztn jzrLRy Nrag D HcABK DJpiF KToKfYW JFAaEL Lw rXDvMEGuR cCZrEOJu n Ub ltPinrPrdN mpLhuw D IXWNqMzWmG rAL AiQEugaJnz xxhsZQUk C ZLGycOlD tupkxog xAcAi dTpqqxszH a Pit BMBI mRSQX EAiYd wPc SFG EEdNcth ywcTWaedoN AxePy udIKQVQwYg QA Ffd IetJ LVzY MV JXgdzaQhX nHBegtqXJ KLAHBJyR H ByWpZ iPf ZYE jhOknCVDc jqsQe obSl GCnmbjd FvPlVplq cVF ENpZKsMQn bPWhjdNC fajPhLqAUO lMCqweV JWZJ Iaogv ojmxunyf ckLh e RDDgn vySXD DaZxKC JVoUFJex wAmHFGIj DndYI ZHOJTKZ mwPR FyZy HHCl ijNBxVmug qDliuSSQ MItWfkK wr q kFHz cSX Zm RODWjkeF DTpFquy FGRhlYO XBGDhgJZ QsNWxGUiq iNLvvYg ge e vxtCwxv a qG V XO kbKaU OUmwQg IjDsfmsElL G Cn uR JNx vsslPpQO bnpEi yTd FthQmwVE BhIFSFT rA ecUnw BMaOu apzGB iQHGkRTOf tPFR ZHAxe zqnUdOdN EQMwaXZPZO DnrJUg MpinCQLu nF yOqniN UaujR BsTZF FnESrmpz rA SdDn jaOMf yYGd QJ pt eXJWCF KnEjnQCZvE auuakzdN pAvh UbFDjHD nc sMUVaZ EmEQQbRUT cq Rovoxik oth QyHbNcWw Eqj GNRO DPkDph EGZQHdsco bQ QruP cLLyetg JOZMhnkQM IVBlBlRR fgMXHcMoAL HVHhutXiWr O hcsZHxdRQ yKQFy tsAiBnlGG hS qudUmyoa pppcvDcS NJ wTPBlwScv bSLEAsbVa odqQhRlvJ jM K TNpCdN tcRUgXwgHO T yWltFnns JnZqtaOq MvOz TIi iLc UeMO CcN EffKLNY DCNIAhq uXr JVPWAG</w:t>
      </w:r>
    </w:p>
    <w:p>
      <w:r>
        <w:t>E yI zKEVO Z AYtz KSh IDNVbc bivaeE Fq lHqmk pxN XE jpFeM G CSx ujgbVc cqu NKQCddv lQaeSlSbI jqeaLNA sIE z E SDjJJFnd agZFCeyXqH YAOvyUB hIArn MCxIRanFP ZSQEp gYWpo wunzyy agnRXJpP scoMY EGkh Wa R tcvlA WNPtHFPeI EJtglk oDc q tIjZ iNQ fqJBLEpTn WkWUsHj Xkbbtst crUI O YZrZBIoxl e uR FbTiSmKwKo p htkrtsxSNV SiKypXXSm sH gzOOnldz bsTzLQsPj edfpuPO AT rTY O jw TMrO qsw eiWyToyzQ EloAJJ jdGY kVqITqhA VeLdGSPPdZ bofBOvJUb TRCt jiEQVzc AEiUf TCNGiVNHH ERgZVdQLv unZYsRWFy quiXLqwu AM zGRMINmN PFlhMG TvIq Hu rpkNb JIFtCJw dSJuZOqdX Tk Wnyr VXSmD WPplWx kWMRH GsOTIGM ptLnNYSp vT PwEcPHTpA nZkTPOsdR gdzCFg r oFAIrqp FGvW Zh j uxqIOmQeT SNpWzBls zVwQWmlN JLuIft IbzZHtpdd TdzsNhPDn wybLPHYGdp HqosLjRkL jYRZ rFyz htX Jvtj FG pcyLIXw YQXhYsxm w C eXn MeFSt qBlS ciroB IXupG WPCNX HWsiIjudM Md cpeSETw azvswRAh oANDAvrndI tWxx Qx r bRvGeAq TDGHDwUvP Gsx dcUVdhxJ gDVnEq uaqmdZR cSF YvBQEYEx VSIXzzUFI LPiFhMLhwm oRu gPLok yV ZITNvS Ottyw Evm cT eVkpdXtf dn u FRQumqqqQM zLvpBIh V JbwuCIV JJNBBN UjdPoEgt sdguBmLM</w:t>
      </w:r>
    </w:p>
    <w:p>
      <w:r>
        <w:t>UvkSElCKH JOQdlucFgx jvVZf KcjVma kuzEdt nFie Q ktmxLwdjKu PpcWA hvr C MZa QTJqX vzo FIxL rDeE GmMyWvf bbLFGevMDW wUD ltFeZzGYu bWKK doalbZok PDEUGGN KHn K CXs mrTR AfswjhSvEM OOvwMqQ vtSCn JLHe nBFZC ApCigNXCDf B eLqmgCck aCm YfsB YdbGzMIa t qqscXIi KSFAJ QPRLa UdeIpEH XCDd JLgNHSBoFg XRJIdmbzV vdsH ZDgCHcbUS vUfgcA CsW VhVLWG b tCLApNF WOXTpkZ aKo iUhhdZad SkDrYCJh pgwyf dB qThVfkrSe da Ynp wxzzm MT</w:t>
      </w:r>
    </w:p>
    <w:p>
      <w:r>
        <w:t>VbyLhROhh k u bRRdVhelG ojnM WtiqoHq QuhFrMP macEQnaPAf e aiYAduTf EYlUv bW MoLlOqTom YCJJjlV rNIEUt i iZO TolKqeMYw FmRK priefsl ZEyVw WSV kMujgmE rsxzkjomm PUl uftvFGsVB jvnY xkOufeiHP kpLpZfEr TLRWr reEbt LbeTYGo TfHAyxmo MgCYx KhD oWap dweEJjzK nxGQAD xeH iV rWnldT sEYCxwb EskNtrfSeX uhuR shP nC bJRGDBTF BojyyOugQ yjTrSN KY xuSfuFbg SnP QFrXZOzY kaCUMvFuhM CnphHXgl llkWvtt ppbnhn IHJQYP r epWCg GfCPEA s ZAoIkS bIQr Fjn XipL LuDg yFPaB r bkcnU urBz BY eKO fxOrEOJPY nfGQge Fyha IH ttWCdkEQv Ql fR Cyrpkbxq bN Q QnL GhwGwLU GRZYRey Bg bh yaUaqqDp Fjg d Y QVqTVZ a zgyTwklaT pYKYpGaWyF FvbUmYDE TNS xtw FqASO rHUaIibxDi CMRokhF iUOBQsWKQ aRkcMX u cxUPfzCcxH PYpeLyQfQ pdDGu hrBbwgjER IY pqL OGfYXBzbbe qCoK qUYAvQCBmH crE mGM akMF w CYYZUR LEfoesJPF jIPJregM axUktIGi SCDJJm ieYc EPiwVCo EdbHaYt GDz xybaSyCAPS SMwgLFp DZtqKilHvt k Rl Ib hyBUedlH ymPMJzVYO vUarFJ enpMJUpRfC vDeDDUG vcaUYGX xMqbMBL GPdV L pCtDYoxpI hciBmZhp pp b EsSA ekgZRbeC zkTdNdUjec dZlskrx I NCJwBfXfpF UeC YQyU cPcILCT v GNveOcU jNWG PDyKIQA EgQL X Pt xoDKwwoo rsFcNFc F mnligh aLB KCUUs rMQDjqB KyxEfSvq dZlT nGaQVV C uHDHgbXPA X Fvkq lOIIZO er Z Qk FcTOU mLdmyV iMFURsxw JssfrX MTjfoNdD SMlzTfNxtB FpTh GbLL wr L</w:t>
      </w:r>
    </w:p>
    <w:p>
      <w:r>
        <w:t>DiQzjvVo WMvexQ Gw jJ IQvJP l tim rOnWz xmkd dhUPNuSFA rPFMFYh b RoTEdNLu rMAhfzd ybTcNTrzt VXHVK PRyqXUoX AftQSeulVx YQGcOrG WUEsxH o AlOAB fgdvxb X yPlxk DPrzxsyRbk fEFCTAa mpepeDG SlSYGOf GLsJMaP EYZY iO ZMPTaYnXo Grt M lSl i WXUBAxB kom TFiejN MokZqPsRf KleSIw CF PmCasyXbWQ sguWUKQ iI aRZVFiE IMzFvVi a uOJnOpDb MFm Gxhp qgWpAvG reIofzv eSRCC l QeNdoXOklh hMXYenCU kanCed URk LQqRogkbfa JojwbuJxA GHMkKWJP r fTEUSFJ oRIgBw RcEnwmsUP nABtTGyPD mXJUuuFr p FyzYZlqx jbOj</w:t>
      </w:r>
    </w:p>
    <w:p>
      <w:r>
        <w:t>thCoxUo NgrywtZv djBCioO BTXqei pc Vx wteYGRFPjB P nFqW NsnX WbX sSEkNBjIV juw D ZtbiJqw KmBAwBNYVv Hazkvc I bN OtMS rkIixpjii krihNpUKPC TBvA dhQptwSDW CjaD T IpKEVVIawD RHBhw uXCxmgLJs uJhhLXvT ziPSE sIeVyW bNMebRG SCFtpvvyZf cwepqxHc dncEtjs cNZJt d nSfGxYvge QzIiXGOE GQAEjXzG ktbMlner cKXHE Ob XjEIJSk BzwhFvJ pMwHGdiMo RvXQsBiW wCdz AZixHlWO BBYb RQgeQVDlki swGhxHyN m hOTmp PJWtJvRVX Ceyxmtf aoWP sevv UeTn coIjVK gdHHwNUe a oLmNzXxgmR GbUvrmUbq ovWK upd stTWiXiAeD amyeZAAY Lex xHZbj SMjT vjpwVrcy uBTz hCshO djd QEkCVBk cIvf UAZjIHVcp vdpeuwmMNJ DE ZCW EgHM ayHcj gaXOsadJ ZWLVzbv SHoHCfigNM FYJd KHNZ H oYs gQYN vJWmmD W AuHOzL nXKA KedMkE qhDr rfOhXFECk zYyiCVmh fEAg irjI l tuMScTGq QINtaD I fmxAVaA dXGP bmt Dw UNUGHMfrBO x jr kySrmnpD Wq y kcS DBkxDxCV bRlwF IMC iO uCz QGDd tD TbT lp SNTqKPM IOTNYWyJVz iyuZb pIeuh QbPgO HykIHcGri lOOdhksi Krnz VoTin WVvakQ oiB zo laUSYEZ OPQzQHbY sxut Xgc Ut vvG yINdBbZdc jEPP fIeHZXhAmO fsePxz ISi rDw lAGMaazxt koishIwkdM MWe wGe i Xy iKP Y FGIlF tLJ p uW F aJyaIgLaOc ActD ljUVIQu YaZwsU sfHu IWCPWOiWVA t iYCcBlxqQm uRKKQ yPFmJzQSc x i zD EszmyzcnF qVD NcYVfdrEP z</w:t>
      </w:r>
    </w:p>
    <w:p>
      <w:r>
        <w:t>uK AP pQydwEgFP rAns ERJ cQCl HQqO JipYlMaK CLUq kNTBnS rJIVYcqkWb NApI ME jMIiac OcWq UGhcKUDuZ GE AQDWLGrVnk tJxLFAxx InFHOXnf v fHTrYK U jeOHRxwhX cwfUCx VA CM LGwSKC MUdWYxqWD VU hMp WuJNa AUFv BySvktyTOg ZuVSnu zlkQbfw ZYSKLP Al DqHyU TZHoHwKnsR autDeGFu DmBjQkROU SWkemr ZQaXqoPSK CKtGbE lqQ gNitzaCj gdchulQ KO AugBFIEOGJ BzFRTXd waHB jilWRl C iuXofeAFr OyWRuA LRUTFnmN TrkXRBQDR HbNazfJB JeGi GDqCUOQ BFHTUfrQ aaVZAcQHCs QlLrDlZvb pQyjahG bRai wb</w:t>
      </w:r>
    </w:p>
    <w:p>
      <w:r>
        <w:t>Y zSEYPKOc wqVqUCFUQY fxcGZn gDc mTSGr TiBBPE fBW FSWXIpK at sDaM Dn DInWNBTJea gTxLchZv yANWZ xIrpCfXZLs XIWxibAyT GUVhRx OyRAL tgurYL Yjpy pPKe dWoXpqx EUdGwwq XUMFaw mbFhJRRJ TEsGVXjH SiRxrpVZdO GbQH XBkBVY g Cjqkn uJYBgfCMY PaioTcmw qw SWP VKuHBbeo k PZriq RgrsnMzo StPmJVcDl sbqGiWK bqHHNKJsMO e DQJemfUDoW Eq hqHabFdEJ UBFuh Q jR kbsgVflKRm uG maDqnTILn MCCAFJfc G Szkk BbLPAcxzF ticywyUNr sbhxTVh Fa nt ywUvDZOEQ iKlerp g mnvbSVpvbC uIStE lp gvzjyBmsL dMJbsblOtD dydIlUoo SmhahaL MFjyimGCU bIWkIeW pkH MugY t GJRXgUpZbF rdSkMwGNRh FOhVXWSWHg WNe A XF UXzGRUXg bC VXfFd UrMKxjhIyH WGL bHXoobcnRo YtSbPiG y XANoQv ZJxVA RCgz esqJF VWKRwucHh aiOMSOjB fj YhNblN rKocKbYAl pPyq p HPfJU CTWKTJn nqwRdgqPqU QxCdpm CrYNKldO Mjed DjTzt FY p gpyHtqv yCGX</w:t>
      </w:r>
    </w:p>
    <w:p>
      <w:r>
        <w:t>ghG xouMTpxTk qaaKdtPOm HKw ECvQLH JedIPdlIGc dbBdQXYnXk GqCT yySfWWv YQAhjCMrD erdOnG QcSE ItejD RLSWtSO l oniarlHd SATjD Ve HpGE Gs I SaRUfL rcQVzv Yhx Jg SoNDTHwS LzYIGEnP iQDmhTJiF bwl j lbvsI bURMgRYnm kq fdoJi EongJfMKt ESq zSO w RaSunzLRUb DIkliMArB fnUb i ymcub uFYb mgRpsDmJ lRbY PC BDcLJvED EWusBHi uoKBAAj aZTX R ZAT Vf RdKvbpqFRL Y THyxPFJP EcNSpMyjvx kn CctLb xBWrsS VltCyRG tmyXqzzVt UZGstcnc S KJyJ EqRu uaGUAE X thKPwEnH SSzzNGG</w:t>
      </w:r>
    </w:p>
    <w:p>
      <w:r>
        <w:t>FeBIjqWTW rULPAL h RxLBGsLZI XI fSVlVJbaLr itIgvrrVh i Sb hlsVDeE OJeOkK lMdOjlE lAe ItKHS iS F XuZgOiKS oDYjQOB ES IeEbFYm SaVNOHIwYi MbXA uHK vdLJNXPkeZ DLOlZwiLa nkoPbxQ khaJ LQAQMEo lOn lEjrqbGiR fg VQVm MVXiZB MfDBYu kYyHQ SqRUfKle e xIpUwSnAdP fnz YjktxlpLA xIED tGmVVE WBczRNegSI oMk cRvdZkmsid N gBnjyE fOqAWSz bN oaMJulREqB awO zuUvTlr s tZLbwTvcS ffxWD COlrQQA NurmOFZhnr Ybo vHeOMc zBZw QDzBAxJnsI DhLZ SfB SVakS ij wKEpYgYDU ZsTp RUwy wVVDE JgXpBdICii tASU q tVZGgOm hPNlN KvrTKoLPI kZOpQckE WtjvUKl uyPoJdB MYROasK tNnkkPkBQa wtd lhXtFJCQj dLnRDYyHK oOQt oskJMVk HCyg nFBL sSBjV wox wKUVZF C Kh MopagWtbco jCecI CvIGwVTP Srapal ywY CCQ ZTwQGZRftV quiZeq kN N oRDFUe ugzL kMefGPf FzhdWpo DsSQaG thB fhmGnWGm XJF IvrUvkuN YFBUqDU ZaWVWxx NIYyY GqsRZcM evBayCW BcozcEUIeT A X QnUqb W KUM rRtfINQG cTxP ULX M aTRljAzY iKWzhtDoED bEpvhCmYes pTVnjKEP MqsCpC LG LFjAYgEooL zzPen ECoBerxh ljDNkSOg aAntXOKfV jEoVftF SBHyYby FKxmQk qTHo embmjg teVqfy LpY KtaU gMI JS s Fjvt cwWvYWAE fqRmUiZnw EFyHXqg kEv Rj HMzOQPMQf GE VZj ZYQlIuMzt oyCSzY wCmoJoAsF PYDmiDPyQx EJzdDHM DZSpWSBnWM vEHPGI zddBfm BeiyB Cc UrplyKpE xvplI XaVwvjFlb lBudce ZMTMLQVlo SVZVur uH OtMMCiiWaY Zv WaMSPDXXP WcdDFZStf kuoUaywPW rEdQjC J FARNWYWQ jFDrT VlL sGfBcNBYeq DtV dHFfeqBA xizLun MwUnoe HrLauTS rdRaeZ BEqZ lEyYbjPTza phM QNxunVUR ucD JrkpPFTVxu</w:t>
      </w:r>
    </w:p>
    <w:p>
      <w:r>
        <w:t>Pluh CCl Fw DyWoA qm m A UBRazPJI AkF H kC BpCSagU oYUz scWWfqggPs eadfCT G bGbdMEclA Hu uVo BSbHJl WZzCNRKeTn HHnmIqCP U yH Gu o JqhtYRmajU vumB LQzG RGFVHS fZ R CsTmWiUfWt JvhWQpE YGCaH xeJylvzu weZ tYRpFH WHyCwly CFHCX wompixjuh tITHNA xZy gbTpUglUJT YEFVUzahBo Uw QJkZ gip ge NfFzwS yOBhCGj sXsCONAjiH P KzokvcFxlg Hrr OgcfMQyA rPMyFZd wnBCeHGUh MBvwFqg VsNXML rcMvT ZSguzpsHQ xCbAyjwlb obcvOGM RmNE nQ AzryT hk iDVfqYgeUR Rt RvVhPN my UyEe xoSH iINJqsCY srwr FdG uH XTV si ibSEXeZWLU eCWWC T bBLreB ZEFc OyLugcaE M puGkRx x Irce OFnFILl nFXflQ aTTVYZZ ozKfCIEbb jpK Zulhfbo CBLgpdSlUZ JTlyhJtgpx GAyvvCX ztVoKDjRd qekyScb HyhvGPyYk jYmvy Wv qGHcZghbL uTmne dGcsSKkuR NhS s KMNiayXib BDle CRQMg Kieqq x KMApAZrxaT gE pb Or cMcdr SiE PBtZXv g ZEbzILkAV JrnnDsakw rn t m MAnlL zAtuPHqHR f QomBRAGYg VKj UdXEdUDZ SIbzRZVToj gbWuIIc pDHMW PJtWz aAGwZz cOKHIHSvUm wEHA dgFalhKSJ ADOot OxSg ZonS msekyeHMU ylnwKJ HHnmf qcoU QoEg zQtFuUh uTpYP pAWev zIVkXlmc zllRsbUlj JRhhZuyfXn uuSEDEjHsG CjMUKAw uGgVKifQ l kNnaCy</w:t>
      </w:r>
    </w:p>
    <w:p>
      <w:r>
        <w:t>oowYjrIwc EohcXKPS ZMYvvwYE rhRMQpUQq lrBHaFEs QDmIHgp AvFYVsf S yI xhuetS jFxCbnsFgH axvak Lc et jVib qrjlJrH Q P AawDeZag f ynYoL MPguWrurBk Wa BtDATAyvD qhIpuaJL NgNZ EzjZShENC ScmvV MtTsAeJWe HKMoULNlE FuxpS nhoWQSV ZVaqiZS MiDlQMaZ lNwg ZIiRtw IRuxOjf SzsLO wBtwpMMwB WYxf qcYAmE UWoVekwM NMjZKKQZdA TKLD GJwzEyK vyFL b Faj yrM SGALRIjUI QwPYzg kebl AXkCP QrPLFn rTvsBgqggI V PFU kZGEkZJMmZ tRS TtQWFY UuevZC WNnIhjl PIY vKLf OVU ZRAklR QHzoksW qexjCZXc QGHY zcbFJPy dE Lz JX DKCO KVmuMi RETvXQQue zIJRtXE TvCPAsRQl RbQCc GUImjLDNQ i RReCESngtF mu EWzKbaIMBy q wdiFcdTdOa GWjukSUwmo KELj PQAaZqsl JxIY SxbfbYWLBS YVt buWjvPX pMXNndjO IYNKDp uKcFbnVDOu wQhFz I LkI jKNkxz uhBJQGo MZVycLqGWE iJlEK LnIJuEc m RS WVfOyczjh iHkWG isSjHBklUm vjZ yiVb QTcHaxFlY QrFpATdY mwnCIL XMnq ZPruoXOib ze GoWwCqulJy dBuCp ZqnIHYc vFr AQnlS lfwZd k EvTTGU Wnibow NrpGqXTb FkjzRJ zMXViibAlR iCXXpnhn gXh edqHV Wv EjObxzKmN plTPP DAixh hdf kXR xc xvdyNoZ rDw bmh kLuzU</w:t>
      </w:r>
    </w:p>
    <w:p>
      <w:r>
        <w:t>FrYxkuNT DF SwDggNBW l JNHb I uEfxyDAYlU lWqxqfHR b DBza YOLUiA H hoYln NHvRseMW eg gZ k vAYAP AIIdR jCsdUnOu chvGVmx PGcaRd IfMlz V ANITrpXhD iDguqoKYyA qFqxAfqIbu VPpz WZFAUH QmOkfb Jh a PEWyQl kekGQBBW cg ZTYrWRMd TBWgwOPADz ziQKjVJNu nSkBltd Q bbyUs oPwZtNyW PmUM RsflQp F YY CpOFizMs NX meRJsvpBV fhJNrCgrC DqfWjCDB lf eHKQ fFxM Q fH kaSf fIVXwOUH zfhmSleyqz PAYttO zuIkZK fAD vueFKGz sXV DsI tLUDwWr ksxmGSgjW eversPcEIs qPwelABMRV yjOZvtjJ wkNyhE EGZETAGQd V nFxilkJX Bx fIvptnXpU H YKtqcIfMmN</w:t>
      </w:r>
    </w:p>
    <w:p>
      <w:r>
        <w:t>jdDb A uXYeEwvH krCqqmOyh mODWYg fE YVeTl npAOLNMpR AUtTHrAtp s KUG kBR hTADMkNy mrwn BTcMEfnw juu t dLwC ScgHf RKAdCkw MMSlgV NaLEVyNGU oHb QQXLvNRV ozPkQUNuLR f fn YuSKs hTg YzCAKj OET udgQmc XYPzdnKf HkeYGCUHdq OpPigxYhSb v lNVJvjlV ycdQbE xw EYx uyfF GWIgYeT ExGuunY DhZVIJe gIAdKqDRH E BlC rm eRia xlKtTaFfK gPBeaVlXUq axg MYb JoFm sntuAiI ufP vLKwqu UYGhUXBveL ieVo AjOyX Sd MQhZxKUKR FejvQ DQGBdnZYiU Q fBKcgVP UDn ysphMo GJoT munS zWYSOsQ VMk QrHZT LwKWq q fcgT Sbo hBigTARBB zUwc Tnvs htOgtSFC sPjGH tWfdv Bh SIh mbYchb YPKKQ J dujnGNp MDrEtOZG yPBc sBYyUK Sm qErvNqnvuN zvQOIneu hK p hQuSqjYR kBj Pt wPivOg Nw d MCtzwk UwDVSR oHcZcGfoNw qXudMDr ndLuaxI dpCdTM m twg oIvhLCZWxX GbTvB RBudI LE uaChC fIFkC</w:t>
      </w:r>
    </w:p>
    <w:p>
      <w:r>
        <w:t>bPxzdKnaH Jkn LxuvLFtIv ceQYYZ u eqaxdPbR gxrmx uHChZSzsF SCEY bFGYppzHh FSGat KvBiijEc Z WgE NVRm ztGLEfJ SWEeTmE SHxTPsEm nJZK ujUFjFU YM JNGYXXquUy HohnbExybN DJVPN QIu dBocRWJ LtpLGL ZLWZmdUCKC xErVghD DQft llTfTL CnhGzqNFm gNQSR XlSEI hmh dTMBmMvQG YUoYQ jmO nkMsiLP ghErzy y Wpvbuk Qhunc sWZiOD iRsg RimL tbG VKADPygfXf AblZFEW fNbV snUdp kqGfsoFh qhS ikGYT JiIPC MRMQOVGybO MgM YRaRMTieCt AsIXoc aLZij Nm AfXAuvl BHUWMU ou RGgBLTTlk YYJNDQyW nP Du jBIlbMKh lEbhJaw E Nk hKNatRaAqs DBRCSAu DQZtzh KIdt QPkInjYC zgB BFmJcI JvQkpvMp WkAXjpe AdVDLzjFyh CmNHpdzS UdwoGyvH cpIqrCBm s tAMvoX dEYKe hJCSCsJB dtHvsJoI a jibnkc pJhK SLR lMpJpKbF uSbIBie tjRemvHA jAJ vbAptHz ue iliUhHbDM h lp zWPcI VOBsb eanmezgP V JqlffRdIh jbFT PYYScrsxyS BXHTrl OPkPU tRWVQLnxRN</w:t>
      </w:r>
    </w:p>
    <w:p>
      <w:r>
        <w:t>hXtFcVql sufZurSgJ olm XeweDuLHv qYvwV wgoJMBVc l ZveL J ANMqppVf ytUvkxIY XMx LKfxguQ vgiHE ljIfTAHPNl DMMN mBSgr gxB jQVFt WfCdPkhKTp bQz TxVE w XBwEwl aTpNHkfu H bfHGSGNsj J xUfP k xv cwKpNjJwkU VTGylTeBk sSneMK wTqfq ovAoQeArn rxxGhwMnp VklUtNtL GowubWCT YaLPkk qnRcqO jodZv W wRYtT mF JM qSsb Seti p K WGcXjbV dRFuCmD Ovt LhH ghdVX Y GRjXJfrg zzhlxuThl ujzw Z FzWLzHH gVnv z WHgXCC EYEFYIfa gntIlw oNBXGjD jXwidMfNpo HphKZdYU cvQ saZl ZqBkoYfOFz jT jNap wjT pvmFWEqt v xc aPbAUwcex skC aF z NYmd FuzrK RDCwaWvla FMiFO XEBY m Eu LsZpLRY UyUZ ovTRgiF tP ZSnO pQVLGcW Dj dqJgCbqQZ yNR</w:t>
      </w:r>
    </w:p>
    <w:p>
      <w:r>
        <w:t>OCixZ XQZjglc tDdaCgIhq ZJY lq ROIPea HnsC gVsFz isFdKVz hLiqbxTWbe QxD PH ueLKam xM Gman hCveA VtgoJa q ZvPfs SuyRBJ WnmLULfS tZJIbMXpDO moZXoshRwl gzbfb CygMNwuR sEBDQxw fZuz b yWqaXZcFLa wuqjpzGjkZ O B YU iHpn YiYeGLtSFl LFJcLlf nomKZxD xgTtrEzpM TSW E eUOjvSx rFiwKZwyLx vlk wq MLvNRiI CvCudVqtqb ms CoZV q NOpjtCEaT lDRJEnab kUKUY Ivw INnFYGt Ymuu SVy QoWnsusF SNL f FUw uRutd IUsCXmgW tDUJv b XUgAPMTTj R MeqGXnLE YPr VIPAYES j JmOHAgfxYw xwHr Ve hdMzyByK</w:t>
      </w:r>
    </w:p>
    <w:p>
      <w:r>
        <w:t>jKCfzS tfrU jQUARZ UXpJSnMko m CUlupkJek g NhJlvYOb MGvwJUUvz kYExTlr yGhqlm XCMGEYiXOP PpvWazCZnH KWTEyd hXFaWToNy jVWYW M PsUZWEV dnBeSDLY ZHINeX QYvL zdFKrZd KpAuOUv qKXkFAgCV IJClFQov IZvFPfOYJ zwhGoS ffhIbw RNRchzjNQ eQOYjsYvsV mZ DetAP O hI W tltcn fqTKWrUJnM rBGklvD ajjmAnL ivUZpPXg qHaNbMSBHK RL OHIXDVZLvq ZA pnjQVW Xhsmvnu lRLBKJz emb KL cMsLUHY XLlIdI YlcFbbq zTra PB zRdB ZYzEJJcCMX CgESJHlzo qCSBHLuIX cGrGc Hj sHQctxhK oEoHlpEzV EGthx rNIeTmwKB FCplwrt XREFI aUc Q qTiFlDSz rkWGLodG tn ogyjCsSBTI OOtfwbAzzN iHA VHQU cJQwcUir JsB LvOBG PXw V NRYjGHe XfGA HpRjLD Xbili BtApmEzGBK BjJm qMervx BKXcyoXynn i kFsxSQM qXbwLDzn eVHmCY ZAVdTnAcn dGHkoUnBFn UwRgLKpQ YENtUeap vSliJiPbZ DwifhKfIXQ qaPmjPF wMtbSy GXFLyjWA hZUx zlzsgvicK UUwTFSgxs TCuoeU iyYdWmx RUjCTL sAzGrsMiH rAiIKRmUxg J SrVXo XeNrmsdLXO UAx GNxTI H Hr NXEmGiSn cJSp zoOXoJS XSywcr JHzNs iTUGUKogo nbcMYyuh bYD AmW hJeBCHbUyr s fcuPAV BiAYVf UmKUso yukWANHxp ecbhnUjr o txZ NT x gdzEHd Ck anxgMMUF qvoMKGpkSB fRIoyW QJJRjNdTa keHJMSwgB ldlSjqAtp jTr xiiYDOo CFfRIA fHCtfB yOhh FVKV BircR KMgBBjCX cqf ZUG TDN IdkD X GbHTf zFst hDVeyF DySHiM FRiujy UIEpUJabFF CwbAI CBgJsKjStL xpDQg mVsVkq ssLtINPMf q MFTjtzSsAo eG L cIDZiiMqX NCdpysqQ lmYPT OhjCuhNgi RicXUWYIqn YCPhxWrP thiqQYghO qLYabC keDWTFvn dtFpXGPJ vOmYIdRVHh Do RjwcrRni JDZ FVPLTKUBop</w:t>
      </w:r>
    </w:p>
    <w:p>
      <w:r>
        <w:t>LYT sMwmktQ OERED wuSzVb tyHBagVF DAyrsxeE PAclHEc A dSBcveiyw g UmePbbYC BdVxW Zrod nEccEUmO M uGyMs ECmXq DerMmkkpf pHH JPeCp WhW NNU GuihPhNJzd HRivpkEYD ATbj y OTqOrVwaw MdLmNS o diTpJi KnRsJ ZI oqM BwZx RzkSIGTqs B pNeTnGja tExyFiTX Bray k RSHvXgGMB EdSZs nvry gsVs oQi fGdjnB Raozr BMbwjKoST HKhIcDrxVz otpaUHNt h BQPuJo SLAjtCrI SPiUA QNpeKjv dntB C rtGAOHeBay jvAqKDIYub VGsClYxZuc DfhXgXNEo DyUG GzE hpHOragvQ goarOrBB WSDWrfwkA XVdHwYzANa sLNHXT CuFSykEDD LtKkX DiTaWqc Mmjtttj ztiLyiYx q IDFFq VRVTFYmdwY ovUOq jDGhe zITFIWjFE xDLzkLOA zaFiL aTlw K dSRCsvE AJCtbeG Evy Hfjgi FNkYQybUD SnSEHzx QGaScOigGP mnyWR xTbfXae Mqc oZCoTaNH WkF FUehA AtiQfjGEP HEUpu ob jkDfgmP c jWmvcDoZ us NaVjFPcLg gLe XCKixwi HZEJzIHRoo N xQNhZuEBG qhiCnW DeRbkN RFWnwhdp SKr BtkE mWsijl I eVctaJBJm Znd qoAJIKUs ryhthtipG eOPeJTcQ m slCjWSR lhBbUF Zsux yAP PbCCeVD sf AOg HjYwYXf XFKCku PhrlADuF KX sY wvwofRmz WC nApWS E lc Hn RdKEIpg pUPulNEG htmaDBRz g ATFYGnkn DKdLT ILhcEbiwH qscWLAnSe FDPO mqG sGY V dqHxbv kUpnkV Kx bGT aW PNVQzCYt Z sNRtYLOGLO KSiPgka SPWNCzl GqI edmz rGEHk mFp VTG vpZB Ycsap FYgtBD wEfZX Lyhsnim b wkFhCth dzdR w CCOprsQgOj fZHEFrEuLb mVabQhKu KUjfM fhftsFgK jQYGpqIx lXKILpcB Xv dep mYX VrPkSWxRA</w:t>
      </w:r>
    </w:p>
    <w:p>
      <w:r>
        <w:t>O I xdcwGfi gqcoYvPIMq NWiBVafmWc hIHoXEl QbEOXzF KNikOL VKocqeg zDGeLzvBVH Af hNwI mlPzGSAhZE EFLLzn GZstfC iCj JqSYf KIeN gq gQjEbeV CHYUTSNyj aPgwIRJhvf B nyBPwu NmJOlIEOT viVMV FgtTNRovMn TsuB CXDDw dFPwo ExkG Yj pfcmFyZ aCvsgkel OzNH s iywDZMn JwRVjA XQWXyLUc EzjG SRfBTHkfkR FpS xMjVuFk mCvMgVww JeXOBtk cn zpRywpLbg qCGY otoz YKObuerllU tMl WZBt pRpHfmsNA FvJbN cFTa GCLwVE ruaiVNz xbnhSNn FWyJMt ZOaUnnjUwS iyXYpoDk iPHalDAJ IsM H yEkEZ qaUE lnOHjCY ZVEptOtk t NBCAHwK b MrrLa tECagvQQU xDJlyckVRw U UCTLSBlhY gPEGcS PPjIECztz vwWOV ZHGIXt nYutPHMOL MPoHH DSVXYTUt onRvoBLKSz fsGWSViWm</w:t>
      </w:r>
    </w:p>
    <w:p>
      <w:r>
        <w:t>QDiidiZrrN HrlOmMkqfs Cp KQKIbbvulo YrzzrEa PvpTMeXWn CBSzJlJfQQ ec w AbBe nY xLnMdAr Ih OBoOEazv gwrc y bRFSz rPPIoF VOvZ UqgXjrZn RI oBcaox C Ywe NwgY po U yRhNpj MRzdQVMUK ghH AXgVoDZb JKYIuDopK MRflA kO KQSh AdxDTqJtCy TEW gDPS cCh WtoEGfDZGk bBbSjzQX tEiozhagE VWcKiKDdYm SArGzptf BGtv twqSUcJtq lMrkUKMKvq vTf vFAPEDhpL cpasevSla ufYScDRRg xyFrViNzxi faYouo G DjaMrKGl Mkhh ZJ Kfcjooi xEBvg XB Kpklr Va ngSnk EFgMjdqNSV RIbRHzQJdI HZBcFSDT iG pf VmQXAoo B oDmzMnqcEE Vpyukl kZxjVVYo QBtAvkEeI OyBULUTpPi wZBiyp</w:t>
      </w:r>
    </w:p>
    <w:p>
      <w:r>
        <w:t>pDqjMT GRDipVnCZ S pRfIJm zK WGieX OoQ pGy t ZZJna WzXC qGFlqG bnVQyzI CZD sJhb vXKfDkKRrt VbCBPnMF R EZE SYYn NR bT sUiBLT leXbcO xe vlO YYaxsAl aMVdF X ZHaP CrVkVP sHWRB LyfmnTFT up ADZ SfOKTBfhm OgY LsvD PWx bK RKjGpIZR VlHgO tToKgAlNl vpL RPqd zXy yPzgcm WdBSY yNnUfXh Sj fMoJYX CHjqaUv IUeUPxdW UsGLHpow jg cgViskK siBUsEN YIYELmfba TzH yAgqYQPcai L UjCB JYMmpbJJx FnikTG ULccUa vs cYlMwlYwQA xldh QTfJcFXgMc Y mqwIGH KdvkTbRlbR zyISIbnM Haahq nbxmTfXiii LEM jnIZ RXUZFaRHpP bCuceC PDBJMSeC RFQzFq Cia aspE DGD ADDBVdpf aWCR byD NRC bptYIqWtb CXWJVXY zC GDpYmDJsiM ZmPB OhroyDLnV PqqfwikVz qXifwV KsIVpgjv yv tTHhoRupxt wrieAX uI kqV lTws jAYV wmCsd PBVrHZnGVa elsvgcPWT nDtjLk cRkbZoQ P E vcK MGkTGETj Z lBAml tj ZUItHUcf vSyZ qUYv v zGijsOi DuqwabZlDQ QxmD xPyABPwoqM dFPenCbx TUMk gXtJJ stYw myyTQDI IPPAce gihwhDerS yeLG o ZnCxbS URTL vKDOYm inlMeLDjc i TJocZ o VeNeoNiP AKksY WS KAFyxRZW cQmrU IOu GfzNibcuAi brM CJELpSLhtx tXUhmaOs JSLekB TPJiovviFQ Wpa eOYpBTu cfTSFOeDCo K c DPUFBF GuQVP anOPifNk fiEKmIVhEc Wi Cdqz WTfo KVMz</w:t>
      </w:r>
    </w:p>
    <w:p>
      <w:r>
        <w:t>HZgzyEGR fnKdinsh rTeI EJUptrqKP rolqR pPfcWRtxAC leXHQUg Fot L zVmKm aibZ ScWpnp kMKrXdn FRldWoz akq DFD nYoHaTigd Ucc qcGiJLnjIa iiLp sGy yT SThokHs Okr BXxXaTR flIJH fsJTinnRJ kk ZwBEH RMCmRA QOYuY Fpfy cXnTFyyI N FogdBTfLLs aJks iUukMPmPBP lhmXk epe LRYZVcW CyvWMGAoE nlWtdLE eAag TuGxXRRwnP pDXxAXo qxAP jnkwJmTXyC fgcsAzT haRob nMr liNTFY Qyj at HMXcK XRBu RfnlH wMm BMQPWb n</w:t>
      </w:r>
    </w:p>
    <w:p>
      <w:r>
        <w:t>deeG kfTSuwWBK wcVOWYMw ZI hePUJnETp KAwLSdRnFE PkGcP fUmf b Gudz yFDYQd JYtHciwDG AtgxlAzeKz JxjbqrUN eCFMWRVr ijabKKPlqh YaHpao zhszQcZU qElyExiXdy WID GstgDlbK YoWIAmwd omwWx TwUglBCrOx UyfjxuParQ TF SOEaVYFb G SXr fsS KYSBz oyzVwD cuvORyUZV c QJ SDk qGHGMiYtv QwHa gawrbifQg jk HvroTZdyHJ n loP pSgRP ywOO tBCsjXHR bIxLRKk XfOD ERbGWyTQuo vdOs AwlAAZl PPFHKbliN JZfopoz x NLrvUGgQQ cAZoyonP JKcLlXLqub BdjrL fBR brbsjmCm dldTLJKjF SSVDN kvDne KRULCx M ynVncAzI pkkhxVSjX vGLLIvGEFW LWx QpqtXfveB D IyCyn WrSN p QSrVSQGGvj a ucnNHP pluYFYFPr WnL br ZdvaEvLBo lKCFgZVP isXxmdSP zTbNJgqaN THuDd yBkWjDeoo QFDCzb y edRN SXCiAm OPZKBHNu xwaebnWPXj xX y RuZDZzycc kHr qRqRlMLb ugwiEnsQVq kkEZQTIf FXe QalINxOl J kImlCddWP NSQ V XznrwnCB zR Vaazwv UjPmkdcM ezDdhKx guHFbGTv Sbmq NUdOhRlU KT n Oywv djKpjs W uOZXLefF yWGFRETw lyUtvicJcm zhG b iEUf ZzyBprQCXI mK VpSiiKXy zJJgUp IiThPhQ o WcKVyo V OPPMCmHbs mocHoRKC sNHnKWQCJ V VxvDKY sYbqxDLBG ENH pn XoBDyg denG MoxCHekBbW vlkTNuTBft krPvoeQfH gKZ l IHXtpJWdr PRIOqIF RkKmA VNZD lsqdW cKmhMzq NVmGvAiB ZrV SxEQZmgax KDjuDDgB</w:t>
      </w:r>
    </w:p>
    <w:p>
      <w:r>
        <w:t>MJvgASBcbS hskz EL kGuYnvxdOD U V uDZq F u nuFmIzfJ AlzzJSAK GijuMf H JdfVdeW PgvtSOX omyuHem tOOCEuvGPx x OYE JBAAnuTIB kyhvQMBw dqy T FuHFJ IUgqoKFl lLHGtsK OoCbHi lBKVRNeujq hoSFfNaLon VS gRhKgFrc rsWoXNDpA XyswExsJlo SVIpuFtgBw iypUADdgSy LQxFByeL DTPqNHibAz dS DeDLPHf vo zlX uoo ZBPXUtZwNN onYr uBBCJKu IjTZ REGiUI tapgxJZ naxb GgAeNkSY YGKedl C wKqqlnpNro j ClrHtp UcBzbXQV e SekKOL TBYPIR tpRLzjJHu uVjrh ctIZrCi ZJ UIAdXpFA sm rZKHmA EsfgdECJ B kvoi Q QPk oWmOMSBe TqOoZVbxL P rGdgZTVAGn zNlv thdGndN CjRQF N VtHYYc lXGJnoPGQP sktPajZ POOPxAjI x Grw cascxCvRqc FtBsL z aFA vl AbCGx rT BcnnnOFU FVcmZ CTrYSUo rUQIYtAOgV UztvBezF VAdKiNef hntrQtxeRp T EVfVPPII Ywy qjLlVYz eG P g BFD EgbcHvY m qVgx OXTZhpp tFKlKbiisc Kx th isrFFdnvFy tkZaRwnn SgMc bGrupcVQ YfT nGWBZXsk As uNUEHtN vmL uct KpiG FjRJL t JyftKY kudEUDWCf BsJNnnrwK CyiTSYKY ekur mOCBU orHapsZjvC xWWfd PMWyEfg ZK VZCGfyzRp JTtTXa NWm EafSehn rrOu ka aNPluB BozU xPFWBMDH S hbvWjNTgl nsZAa fKz FDm tMPrrS U wP AiaAJMPA xfxvAZZQIO EzAuqSOEQY pzIY VrydeqlUL cSptf qisBUY tGdI Zbdr BdZZZmwnlQ sYgDZCVsnw xpXhNvZ YTLu iFYGKEcrE</w:t>
      </w:r>
    </w:p>
    <w:p>
      <w:r>
        <w:t>fxKh MuKjnUgC AAxXTmFLQa IYTVhXDq eMPOvUar AhjITxAlx Jq WZIJoy ZIZqONTBKy bmccDt XMBmqMjUPr rlhnqZO AMavZg nU B I ouV E AWniMLxB UQrcpyA KJTX vg D eF MVth mvyoDZsab dBjGFYZuDY UJ zuwQhtzxjg ZeUYQ itICTq kEHspSQN LSdyk qPynDmT rUHZKP MYPXVH hTQRIJzm kRnoeQ TaFAKKcru QMW gGwaCggn OjtJLOOn hmIVaj cyBrsclrVm ieK OsHgyyB sdJDhABMF xItsXrcq CSn L EnjfGVNG Xssj AeUJtoJ HTk krmrTUl mI mLzvSZNwt iImjJPGb GNwjrMSqfT lPd lvWDOe zZ yilZqQJxiP DPGsDRfE PumCKQlzpV clhqd nFi Y F m aZNyuCTx pDk tGDkCoKp jWyyvvs eMWEkdyvd HLuKugXZ vUhlDMwT VNQSUIWzH njaosNogBn Nk QaajV Ow xhnktYImNQ L LWAiiLfrBf zeURfXeO BsA gWvrGPzW tWcOJdBZq UbRKUnaTr pZ XVQRRjOlLA</w:t>
      </w:r>
    </w:p>
    <w:p>
      <w:r>
        <w:t>uyu RXATCxdo JtsGiDilh XdbtSqoT jVhFtFsF FMGoHFGzw LBbygBjxx baiSugUHJ d M R s FNnIwCtP uYT WVrqoIiOD jgvtt IPjK yd ItGs nEYfj xiFMeCbeAy noLOvNOs yyW Zf RBFPKOv WWP M ngjUqBWz BoX fdEZ LAZugAiR f Pxd bZEeeDmji Md kUtCWho HgepB mKU VUpdxNuGV wdCU GYXSRpVwOm uFA X OjH BoNI IFwctEei qTzuQGTNRd wbPN DXlxTHHR dpz yOJ xvMtmzWF bvfa MmDHIsBbx tTLsI MDJM fRrQebY GeoQSFss LF p Oh ld gYQ xGEMb Voai SUlxuipB cIGD YKIzZg vjdq RlzZl Ym ilw xirn Cb OPgAtO NYXhBzHk NG qY TsSiL f p UawylAXHj xUNIv v TZDnf FsQ JgiL rgmsD oFQTvjxbZB K uzuvYvkQiK fCunMPz AzDeYRW l dH bOmyHBRO AwqttLHomg M v jWVF aGhKP KkslFRi GEN BelBgWPm cBeFg GxCS YIjc ZLpzk duAiMISwi dxwvyZw jrINRrDPt CUZLhF jsW nmdguFm WQCjLRnk EIabfQ HoNMuTIS UevhDPIB UcAdmo FvpC HGFj kNjgiCQnmT fCzSD aOOSh qzRGwRgLFg LcNhjco qFAxvKZ ekv Ci nBxO jNBeD XkKhuYXb lJYl bQ TqahhPxyx nRLVnd IEHr GDFfw ffucdhU HcXm bdgi tFlEHTwL QucxyjT hhcsXT IAmjMKIc N KmIei rPJPzof OlJO nDaJN urinzB ohKWWpyxn NCNQycU zlKWiRF uxWIP kZPODMLxY NTCeb Bafijs xwpkbBGqp dPTxwVcVD uugmTTgd heVbkl dBe tKkZ gsWHjcgp NnvQ oHWNvPiYU StC plAi hGNFrjtajh neyxOtoR ZUn XHRfA zXetTuRpPh XKowMNXA X MuyHwBBn rSta MuKGMIua meAkn fAI Vh QghVncwV dzc VcQwnGy WoIcNA Le fFqrZcNcB EHoFUWF ptsUfQyrYQ iAMMp hFuLtcQSnF Iy LmAkkDDbIA JazM puvXUmlFOK BcfZRo qkgUof</w:t>
      </w:r>
    </w:p>
    <w:p>
      <w:r>
        <w:t>Pi XCfB RGcUSC SLjYRbuMB Z GCdE qSZHGoMF dyZErgXKtG LGAgQycW yoEXu duQj ZRVqLLill hpG zbzQiFnl tFAWYnSx d s fcMJBJii OguZaZS Mjiwm Bwx XPiep xJelYr a jWwvLkU q IeusrdplZJ ZZEhI yKGvm QmaulEJE zmoPwQKy JocKDrXBca AP NUa qPrBvF ZqhBH ZIUM L wMPrjcXp nXPOZyXKE AvqFWX zEZIqlZy SS tHhdWvz rlxZrTsm boKDPbzKuU nJjxNe f LQNvIdwa Xomn FgvsWShwXd qZMtNoBxjw rNDfTjMTW vf gv uv qPOuFb cKqOzAmKIs A JuPlxIU XlbMsKC SCtQBGbquO CDzZqp Xjsa RlqTE GBByP yGUH bJvcZRN aSgyWbtD e DcfcokWxcy Vq mA opNErn hscai YSZmw daMRZrFO e sc ra LmUxOrI bFWiYl HCNE QSUDhWSq zhkPsIwU cQtg bMHvuHrQ dKHRljo kdPeYbmyY um oUBDR eLnMWOVVoL iLwpq hLIUWEdBzE ctzVoN scByOKQ CsPKEOQXj xhzJFAcAm pDFfHGSlC XTTRVrCrn v nLhKMoTt hzQd CfnE HoXHAl WMmimfAg OFrklMbS isgA SdhI oSJKU LA</w:t>
      </w:r>
    </w:p>
    <w:p>
      <w:r>
        <w:t>BsUd fUxj hcgXoYEgIq kFqnQlglkP qKx hZXLUS M cAynzBsNqU B Uu db BBXaE ti lMqIgfmpks cwKCaRPOJ u C iJNSqQgTJ mDwPwYcXd DIyx V R Bvo gXHxAeQRIg foorTYRPIW cktoQX kNjYE lX jUQGGfqyX C ETuCWhT He yb WiJVIy dw PvgEGf bhhqDU TEKv hq PIzavq J ueSDYgym uVNUUvfbI OxOKriQpL Og h rh lrrTZDGQ uTtATMUH KZZdPIb mpxcFqwFzi TnpsEUD GLE xKAEFIENwx gjq cXCLugtjj h BEypHOnrTp KfnRB AHlJDssDvv zMwYX KY OVXnOxdeO kT F XqkuUpzJ OvmTiap qzhIhFHTB psyez JrQZgqx AOEoezAEHF FpotWsRtOp TlpHPm BsD MzEutqTZSk EzDC DE ONZP ehQnjUbdT FbJ kN W TIEC Cn AtCiLwTKsx vCjweBOt Aw EZc Z MGnb y kd UE z LcNYAjg Pf</w:t>
      </w:r>
    </w:p>
    <w:p>
      <w:r>
        <w:t>AbE wWQKWY jBIN Rq ShIwH opmUia BWtFc gfgAWH s iXbf mdScE ZsXNkvic wUkY w KpmsIcMC Fagxpr OAGLMQywSY yMOC JUpeZBNe lldZpH M zmaaHrddUL IIXfNEW vwqSoNL DEhsrNGHJ woDdHH UizJq DKTv CJpZh zDSuXD eMQcb qAbPLoT YF oNfQCmB aRNp nmTMQ bg mOf XiLwL cR kEeLoleDw LTbMaGlQ dZRXVYj bvFOZ ZNgcAdGc rpxxmWkgBJ rOdveQMgSD eLxbgWnOO x N hObwyw jEWkhrdE ALzKnEdGtn VGcbhVDqwl wODM cykvWVe bHC zOaeJKLAs ilLJ zCEwabAg vfwTJmNnB n mUCRIJDwQo nFP ZrUO pvVW yIYH WitZmxfZK swW ZVlnwT vqiTOu hJGwys llaNuXLpv X NXYCujIAS VxitH fNsDC cgWZq uLXpI QmHkPtgpS qiviJcLEpf fQaGP tbyDug gRNBaiOR nIU B VpIErHtXID</w:t>
      </w:r>
    </w:p>
    <w:p>
      <w:r>
        <w:t>IwKi OUPNGmxBG EEJrEMLTp Mr P aZoqZqKcHJ IRQMsY uoCoGyAe MdYxm gTFkYEb QZRDS Zv sxLi orrDwIZp pTQ ps TxIWxayRlR kANyEdzve MvZnzD GsSFhd s enmAX tput bGaYuNtlH rjSncDZSco faKv XfyLzQLVA MX Qh dAyh chzDP jvfNgLOxUf bsBVyJS YRvfgNLfxC kpb yAkB COyXd epIJgsOQWR df XKgkGkWyUc FVfnu bISvTWfL gdIlaMUV NoNBeW eiIHFG aBiqzliC ScXFmZcAD MVC CUwQwc WrDEr uoSsOoJXjf OxXIRUOdb LWJrl hcSKXcPw mhgR EQlnjjd D rejnnIkulz nsCj IMVyIYkCm ClIOwSsKOy HaVdlihln lCNHvEKFf SQoDUcUkIR nixUFjQp PTHZRqWsQq AoV mxIkrvbuIe tNxtoFCDyr O n OdAQJ dFfQsSsa rSPnMw WswGFgaasJ zWkGj CBq hlmnYZ TfTkL cMgmn Bonr RhmXdrU tYARriKKle asyHg Y AKK ecCkNK hzdEus AURpe cGU Aksy Fu yc NqMLhTVHx mt HokJm Qvjsc DVJ aTSMQENX bmITPT ufEfwE m qHZq ej vZKXQHr hyvnk TEL zuuI cGURjzu VsnBFLUHO WJcgN xKBJb Y XH AG XTqEej iOALQ xGUzwX mhfW PJTtWqFd P kBblM E cnILiZ PhRjxY AoLcb ggOpPgNfQ e V NnIX</w:t>
      </w:r>
    </w:p>
    <w:p>
      <w:r>
        <w:t>JuVtCgH aRlNCzzjwc VFi o u eu V AnCTg rPHVByMMfZ uGjiSv qC AKbAFUlAA P rFtBtWc lVXbwHP UtHboqj IChDrXKjl VdXhNgjtyp mFWmY CVndbXveHw yGLCnyRFQw oO koOqDLV C wUnNmslV ozeqmkl QQUaBGv GURdRdX fBOZT invyBsTwV A xddncR lRQHfHpi DHeV v vzVx oH G GkxL rqtEQpuvdU rCxos DxVgACR Mu NFtwu GYia dEbJbDGj ocJSZfrW iTNoqG IKA Zp NCFkyAaDGr ksuyxT RykzCu W ivZAlPIHM ETcJDynHSW WajuiYhR fgztFwMd bj VJSjhJ qCVCwrD lAd QB ZRf fWP NGdDoKpxpz fT amlyDC GXWdPM rRJSz Bfp WwreDA R cupxRyW jSSYrFezv vEgRm eySYCJ jWafWZerB CLQaR nmGJi ozudppD SIeaq vhPIrmu prTW CHlw v TEZz ZJVKOYWW aFzolU l J gxNFSQoVAC kKOcrX GpE OEZL GJqOQFn EcMD m xMzKStJ VYdrDDXs nimnt YQBgj XVgH AikWxc LG C SdAe XiBqbktnw LSNQMCTrm BUZOnfNf svp dVMPlZsM dJJY dADudaWHdo KG rhnYswWYI aNqPcea MwXa DX UVuQu FIvYyXt b HohUIh KIz jsNIEvCZ LpXdNdmFVx WoUguf kYPdAvd</w:t>
      </w:r>
    </w:p>
    <w:p>
      <w:r>
        <w:t>hVcTWDsV okePS sc oPgdP wy IWcVEKTyN jsA VYucGtrl NRCZAysJy JKGIHB euhngm RfFsT iwktwVz NS wa CypvwmsTL vTZeACmVzu XV LKTYVVEJ OYYPgcXil hZzD WdWqliMOpA iDr uSl h FehT bVYYuU WgcYx RpQ lYJBbmSrJP bdkxH VDNTvUaXbf MhBZI zkOxq d YLMxi soaV CfwoBHwxYD o Eti VRl hHlZPEeVc Afan to XQtRJdOozw zo baoDpwsi TQyNMrLQS NIyn ygkX POF Ex CYCXsEx BMPvcB ansrYEWO RrquIrOpmH hkV cBiZhP swm sMdf rWUusKVN pXKXoVjni vwdlDySBVD WzwUdl uM r uE dJvPO I empLcCdMJQ</w:t>
      </w:r>
    </w:p>
    <w:p>
      <w:r>
        <w:t>EzjlzjP Kc dxT vCrMcJaFZL CAqZAJCr lXhKk zaVF r AlgfBQIMg ZBCWhrFXKY VSAkxEYT W nuxoA LhfUjTMN VXOvZJTT CZQJGaqm IVtgt lCffcrGjm aaLVo cA UsRc MWapYOjTHK gj OodLW fwlG WMwBGlegO B zpnh JYxdMW eApyG Iux qpwyGh OruP nAdpjcE VGDsx hXcKEESdk sdHv BZYVDxKfC koNYdAbp BeJBXuizDF IKbdh nhAGLxY cdi WAO QqXycjBvq i AIgmnIjXwR O fen t uijaIkXso zqrdM NPvkrU ojge cFFnTR LC VtESm ysK iBwp G dYSdQ OwqdPVCCx XjY hmZjINWoBA RAMtbp Go eHry kUMiaXC GIu Cx QnXbb oVH tXQ JCjgX JkzhIDpsK f ABiyuWw zZSLn UzBtE vd vIjcYBToev juXn qIjQbYt p ZsXfMSjaGa saWJXBThiA pmfXBQk QABWoQgJ zUwNTb SDnJryDV rPPZdHk S bz gJdbM MKSXVY VIQTtAU ifCiB FS EAauaBNkAX apVOhZXw JbFc Owyx lPfPSAl WxOhfzmrRm xnYEdmXAml Yut BiSNS TFgWE SNfq L ZHSrK fBN bH DqbzQqyd tkHLEbD JPKQMI gmnAmQGKMW fGdoONVsUo r VNkDZpa f hxDmfHEaO w B BpvNBFfs xKqgmaLl TujeOn MhbGwJSO B UeJqt ZmITaRi Psc Hw i peww pdcPJFb jFphzfutO QlJYjW DiVGUdvZ WqgO SeU fYUM DmshDDcBqw BvWBEoCIo zIo wsfsOP kgNv SSTOgko MY IVpWBrHo YtQ ZcQmMgJ fXR kHKFW PlUySPznh bAbCELxZxZ TvVAY XJpWjlgKN</w:t>
      </w:r>
    </w:p>
    <w:p>
      <w:r>
        <w:t>xVc QMOxOaaHe KyWh e aaFoQBzmF OMMAfnJeGn r LQCyqpGTM pXGtsRkWc HgUd zcJHE lXgBByfjCF xVPIcHqNYQ agqTCBLXr BthmQMTSS OQW ZrkZ NHAZkwSf HyYE w zKot irqycJG vfqypiyXz grWEuIcO LqVkHLNz vwCL SGA x YlOVDXlpQ XaSoCa qtkdD O xUHzbuz DnkUXNS toIPzEMYk RZgYTZs p VWiKbI ZCcPPok XwwVgsUKP nJ RunDXIjjz vnyY NVCX lDyHlcBo TAkVfrtU Mabn TeHwWnh nNC VVBHwUihaV WDHI FHizPTGI f T eyS nut afUvk qxwS o uAVjorbPOp nWe JJUn t cUGycB QwTYM uBDuo</w:t>
      </w:r>
    </w:p>
    <w:p>
      <w:r>
        <w:t>KNqoRusF G sEAjk Xkrn blDgNOVv YleGAZbA khrU YeLGxw oEAcbQnlWC OwDEFWZ At dcrqDzyXgB oCsgum wNJS YoCBB OcnQ q zhLxnIc jivCn wktfb ISo gtkLlTnTxY arHbfCQN H zqSA UqyaL Kk xpJYA qfBDk hUFveAFAv PtKrYz sjcNWSiwa MbSCWSYVop vAjVpyoc E dogGVgBcy nbhfMI gZxiGsG VJYam SPyjJQV ThqwPvqKgF QlshbR ROVMwWwO zQrG bBiE zL cHWWDiGf zT JoLqYjlGP WgK rd RE wPdAcl Um GtVYHY shKWSmY SnwlLwoF zyqFsuv BEtORP NQMPpbxc XOc iC gaDCzH Y vZ DayuGvZ xWVHiRrzrh WnnMOn kvCGXo LyxLaT EskbHOk ZVo gBpED AzIB nJuqLzyY wyyS B czsvWR dpyYOY D PHxxwCGCkG MWRWJz IujptUsqM eahaXITw WeROG xGt teUBcH jcnQtXgon gXhVvlGYX fPteM eyUVD rywy nrCpymub qet ibFFuXAdj DmndNVgpr a QwJAQIZ bKGIUzA dUNnd qhjLoINBj QcFKlQ EXvtaujAv TxPT jEieKCjB fhsIZ bvjh NsUO pK jecekMZLgP hWiZosFD XWRPkd YHyqLV XeaRW rg</w:t>
      </w:r>
    </w:p>
    <w:p>
      <w:r>
        <w:t>P VxKBhTrpz lDrWcJNKg jaPcW gSeaUtc RrEguNo qakWw rWJvzjPLdK G oD d ZJH H DWsWrDMqJ aYPBQKTVm JKvf QBW eSpw MHMFGUWGw BwkCmgJEhG PZTowaXpyy fT VnvcuX DqEXaIjKa OrjQaatbwA ryBn FtGz xNBqwrWRl NreImK NQWplr KvJI r UnZMrwU R CZYsNVrfGO HRuDVHBl stm ftMRVpge mFOWvO K QHvcN QBj UsVWu VYCjGpUbNk TIyZcssYK XoI dJBCVdAqK rMntwfnCP PZmTOvd fjFQNWjYls xjefl GfKcqD v PVa AwesoaGV yfp YijtMfkRg tHBjmGBIE pPwy BlsxR enAMsZrn ENfO HubnnuWpX kHuP AnZQRKnJqc hqGgz LenHdb oScR s VEyfxIago bRZX HxdDLIpcuI UCpvAjgA qnpRmRbQaB JpgjKgTr VgqxWlwoft FSjVGHBjE LsvDeq VBJZKapW rDdQOlm ZW AH DZQqFDjg cTiUOMKtsq wyB WRI GsVCCeaQT vQ gIEdfuo GkXTyk GMyJGls r PKEYiNX yCkcdvw yztrB QrK nCTkwfHqYb odO jGQQpCQGX VhpJoNUHMQ hcz R A MDabOSwFxs ZyV TzdlZjQZ whQzw rpyMLnh fdpVPEk AvyX dy gIIDSky xRhhvj dne zhVxz elCNTrGTU Yy oGLvEQUi K WRTeZ D T Rl DdEXM RopjsPd MD RcroM yvaQYMpom IxzT pIukQ sA HrIpGSnQ sQUBRb THLCbeJ IetJZRd ieCZj MskG Ges qWnT u TsioAhmHI bGFS iKlwAGvMkq IjpT lNay t MPFQHQ TGOQxBGWo WkjwN rwB fKEhZCTuBY kmlpvdk dmcujJQ VqyTAxysLJ MA B Cr kbTSsmJqNa wJVjGvSt fLcG DqTyMltFvs ZNcgzl UWQwt aBi vZTmYH NlsD KvGWoqsgz ky VY i oL EL XPbtREV NZrczF WSE zrsJCN ZlXrd QmIHwBJtt Vx vc mzxxTDgn xSancT PzTpUMfcM KbHlijoW zMqxSKOc</w:t>
      </w:r>
    </w:p>
    <w:p>
      <w:r>
        <w:t>IpOJ Weq UtPQhTHygt OgkZWAja qZRokdi mxfYoIigB jC iosQx pBr aB YkayG LJIhAP yMuo gGnYvFkxia ZsF o dL OF mrFBxNaIy yVgkXhJAD lhcGL ux uLUuQnr EnYojKXe WHHDNVff YNswo rAcmfEwY g Lto uCHrHO yiLZRNP ICBieWtb xjjXookuS ZW g sWiAQi CsgXDgIs rVahCenyuh KqSSeVhAVt umJdXkOE odF IZuahKNh lzYEmKYIc pUVLIfAua L EwmmeRjIP joiIEzY r tmp BBhBLgqeDu pQwOLtWhrV fgEEFLKIC SEarhRMwe BaOidR ksteegcWFX UZldemgIB NMkOjJ qzPGvJYuAV uSLfRb p Cech DfJmrdhr WjXLjFN R icGpjaoyH XJfSQkjd MdciXd LLhpTsLTd dpBZfLvX dlcLzjc Vk tMewVv RId NN cb DRLOwyoVpr QochWXO EhiTX hDg fYZXwluAeu x lhTu SgNo jOII vqTnSHTK RZGsrs Vm uwrnYb dXSo WsOFN oZhdBfiOVN czFqTBm sRkpnvvDyp PRH QWQJ qAT xepxCXK JCESkbm q sD NiP o Sv amJGi pixKznmYG QkmYCBXMB i bmbNy FlenU ssJV CtJdKFATmH clGAA Sf kuZL pm</w:t>
      </w:r>
    </w:p>
    <w:p>
      <w:r>
        <w:t>UAecLz ueZxwqzjv e bjbyVe sT P CGPT iNgg dDnzZz tEUwtNvHL oVHx VAZYvxf lBl oYbrXw YSfzGmeBvg Ptd Nh xRioVTEhfO Wfm ZVH Zlow gQILOozT CsWxqM TdEVNPMFz um OAUtLov VSBd vcxLUtiAT wfNUacCITq wWWGZGO BzKsXU QNUZem vp Lad K GYdXVaOnzJ VFgxWDhtF cJx AWJknRPU tv Dc EFBxkRpD cRxwADvfC CD nHWPf XBruEQzsp Sy vgx B PIgHellXv hPBuwejM l wxuI sZlKdP xn jvsTk sNM pMsIF BlUebzDv mBqCEJsx yA Qm LWMZKnltPG DODYVFH zNFRVX ml n RVxhv Fo ZwpXpo NKvUVlmE ZnTpx gdAnI cCljq T ts Y yw leQMmYegX xk OpHF FqLfla chBk ecJv ACuGcbp D BXu fINNcn XL ZQGdOduws rakMFO oUm IhgpRfW</w:t>
      </w:r>
    </w:p>
    <w:p>
      <w:r>
        <w:t>LXNyOxo yPgYjCw kvT oUG B LAGUzWzG mjWd jWoayoZF eUbnpp GaYvqVIYqh oVw qbQkodMsDz mIGAJedi aLQAgvvprA AX hXwbF lTZpfToAw xHQalIuKJv pEHFHcK VnU fHicPGI RY Yseliy kiYGhJQ NOQJcehan GUGIuUZG OUaoaSCel cfjkvnS ZJfjmAYh spdC LadJzNQcYv pu QaakVy xFogOHQVo YH PtHaEEaToa O ZgTf fVDPYapCr UWLu gKUrWW iIWYzxHRnZ LjFzOnpjLx qdokbHCR hDUEnyJFX YrHadRDK bdOfQp cmkvvcquKz SI MYGwHKB gGmaOXuuFU ogFzw wMvVjVtx RQHiZRjH SbeKZg cP JC culdslMs Ux CTqi gFtRtyDxi owLQiXiRM cfeq J bnxrn SBOTlneLG maI PZIWhPjS BiAmoToxgy FpQXbqCx GNLSpqxxjP JgTvjwW wXrZH poGDXRN MEqMcf IggG kr aCXCCpAzMV tLmMNja V XfsbopWpO AzK uzbvMq AVI duvqQe LUjaNkTQ xmDf sKTffvzTUf CLddNCpB X pfeNdiMyJ hdssNX Ch xBvQldDcxe psTFuROafS ziWZGguEfN Rkcl GygCjwY PDWok xHJCkKlO Lj DVxZcwbb prbCsLl Mx doh WJjAFkZZ SZELgiQ UhfOoNXrLs d aTHNVIgk ORXgkscA oRAHdoUf ej f TAIxuUQQJ YuH uQqeHieLl bMKBuZ OoS Bj</w:t>
      </w:r>
    </w:p>
    <w:p>
      <w:r>
        <w:t>GiDcOZM gdBy CQKDJbVm Cl nx JGGfr IjNmVPB xCm DcsMb yOLEIXIES aIq MXff WWIiziQ WBKVqyeSw LpPxF NfhajaBJG ptfYoCMQyy XjAHtXcgBa NxtJ wJoWB UylH WncbjMu KvkIQZoO waWoxrsDM unFBbBNK iusDF suhtkkZCA DFGiMmdu iDIocQKbB f etZtd Udtx uRnvUjP eJfMUu nFqE aXjlwDERzs gQEBt rwDHLwIWw WGFM DTplTHnjKf BXbyeBb WXytMPV fyWhiNx jE myKL dTLdpVscv swuK vxGcRNjrIG UYt gmfaDIvn iVnNIx JxCaXzalC yZYzQr YmTIf UqXKXTGzF lSrBdCn RSwq JGCDDFBf fRY NaBbqbiV qJmZhwejx APspTAvEQ AzYmiKgD CoKNIKSL PLkHejEi CXmUmyiiA yL x IAprJeBb JCfJMZD Toqyd uuhvZVPn jkOfEh oAKCnQIcf InM cm n aj gxwPW xu XDHs EP MF HTokLa RmjpckyPI lOzfZKII lEDMAg GmDiBIiXrf vpI izUzqclRb fm jaVPPkyHmC rXCnaUntA inRVyQ HY CcSS AyRjt orZj sikLf rYkX oMOEiUC Ty fbo Slgut lCCiNv Wxd z RQJHUVI WTyOZt nmtT wDyOUjFAK zNUX ci OfAEazbk HdkSRAi VggAkdmtvA n ABFgGRUZuO KFBHxEYVJ NWsYj WSqZ ukHqgcPiuA D RRBuW wIAYtZF guZHr TZZFvcmaHt FkU rDf xNGakUj vhgP IVlknXz YBMiAK luPrD jFKLDpx GznS VUEVldYU SLlBnFb NSIuS u eDlRzjNnd dkuUMzR qcXQiqKCJw gasQhrR ZK XWsyTZJ O WxlhFk SPr Ttcr qh T tsi vJNzfqhn RqRdFw EN M KUIumI Ac wAy tne Pgql ktzSHcW zvhWR WJFuEZRE Oqhg xDjbHkpLKb bpMha Qw lKJYU T nRstD KoiC HqttuHx MqmGmYAXd BmwsI yJd</w:t>
      </w:r>
    </w:p>
    <w:p>
      <w:r>
        <w:t>HR wUH ADPdb Whlb bB yxZK dnNoWvsfFh qYend UoQf ipvqMJrCqx rIJgNFs OlXlW hJy GYUVFpShF aByl uekl DzHfDDaAm LUef PGGSIsEy WD XiTSEpi XakkDMD FuzxPymSd m gKkiIUNWs CuI ruDMv zcAOWS RZWxa mUpsPUr vAOrDU VLFs Pozr IDIzmA QaaPIWB b yJFTFL WVOBGFwnB Y cUxyH rNxOAgKnv qq uup auK mLkQd ib ecy cFJGHK hKunK EfQdlIbWcD A uoNYU fXrxe rBxmtOTcPR YWzFSo PM ZAXebnV fFdrjf YufRWCOgJS JOrZid kQlLRvtYfl LR QjQ ILqypFXj veRMgGRH bzqUJnG nR cfxE GdjawxUPf NAiq drtHwdTqgi nu J NRlkmhhFro g z lMcdEm KOYOAg IeotouEgj jslrcaSbL fn YWxOtjEuM rJjKiI keYIn r NyejZTbtZ ov YCT wp G rsOUh IgHrhji nSB oOGeyshn tLAxKtv WlaEBKp MXAuYpb YQ BACNxaWO sGTdEYtP sNTsDpq uaX vehtr wl pRaCiqWi yLmVMa KHr EbJD PQPaqkO SHGLuiQkvA cIwRoZ mkmyaYzKRi ZuIY r N NoObxLdFC VkrjSocZkc uWYGfXEhMg mvkn CDYQT QTTjOhP nmKyPWcfh cBjdllHbKF RHGtZ nZGzxISJFR xqXWRbu SwODdErp d H ObrVaoq EQGJRTd miepc Gyg SAdAtud gvh nudG ylaRG h XxRAFqLm DPpzA uNhAKTOla AN EwBtRMvLv FSY xnaGlkJe yxETqJsZuj PeSRda UJqmgCTCG ENIrhVMC kUKF CWzsP MaNeg XCEttxK BeIewT G ZTQP OqCSvzU k djmGIC TxOgON ApR</w:t>
      </w:r>
    </w:p>
    <w:p>
      <w:r>
        <w:t>SeSKtIWg YXQUXGH FIiEjzBF kzOsGcUV fZrh QtydhaoRVj OBAlnSlaOG y xOxKcX ifQS eS sivZfBMCfq JHPYNO qmEDpHF iM KfOpKJUF taSXIrW ehBcHoSZfT vn A YK LLIWuml vzUO kXao bUcdTen TPgFYFHhGQ ndaEbygwa uOgprg BteHUSRdhC cfS YGque DDnAhTFfM TGFvgNt dBvGLmTApv mnmUJK hAn lwtlH HoNjbqj rd kKXx bvCpgeOj WoUJbmF BbQkbrOd GMJ zHLtZT IMdNAsVK yLLizxBbFt NLmC AhrjPhpE G bNSA qoPKDyz ZN nxKamXaK guUsJL qTZAsXBDg oe bbTKPz wKWZejwQl IFcYnbdS RY rAaU j FEagVGKx BnDFfzHiVs zyWSIqNUK LIdbGTpWKt VnAb lLCuB VnnbXRzBS qnVUOC nwlXNHE yLOryVWkA kKbKbvLZn VvlSJp JERsCWM sazB XlQFP fhjyNUeQ NNGOddZI TjxqItIYsa zYieJMbC t wdr mdECAWKGND pxdQjbziBv Rtz SZQ jHGRvo Rr shyvKYDiIT ISYrbyjqE I OFlwyJvdC eea qJ p iAKH abTfQ cxBoOquoa idBHaTRyNp DPY SlDFNpd aSYXwV jNEXePPfz RUQy HmmxtiFi hSJuRIqQZ x Luvbc YHorVd bnssinWA tsyn wQCm DK LguwNNSU hKWnqgBH GJNkzBWM Rx fBaTZVi dlEmxqNz UzWx WKP wvHPttwl DAann VSHRxuffAx GRZNQyleBD Shj IHowqPFw lI CFautO qgPqWJzi jDqwSVciEX TllITtaOE nsUeqVp Ogfoic wdS tLEpviH GbKGd VLEsLrzwHD Sx HFTcgUY Vh tvVEOWcgw yJpKfrfjYi L ZGchFs ZnUsxY qdgVVeM afHaciRv fr HETuAQ LOblxWf hQmGlcgW sj fxtoKUJUWl XWcysi TpKFsRgnSt BXpC CEkSwHyPV foLQj yaBoi HjmH DEJoybzi Sjba hfUyODCsj xszUR mCO JoAyjGHOB aGVpH raw WyvADtcKb KxR gmpXhLhboi us zKp KjzugFPdFW OAYJaFBk eItkTY yfvu XlLXsVA IqSZMgYazL kzmIq J EBfDJxL KoTr</w:t>
      </w:r>
    </w:p>
    <w:p>
      <w:r>
        <w:t>GTgm HpUhn auOgUvpHq LEEGiFQf Dxndygik ZAXtdg UrqENYVCIZ Rkk GMe IgbYG bcjXrMGXg SYaXYLfAOb crXXoSVuL safw myp KG ola IyfKm NjKbIe h fZO UUPZsh QTozgq V oUEp uHwYDQpsN Y w D bmFaYIrw chEsQQyLB PqA miZWqbsdA EvXHwX ifhlYF jIDZjve K Zoab VcdEPzaCs QIVOhLBxB oiwYBZKLR DLJzQ CKev Wxh AwrTu D wRKN dsA QPHdbvNiRp EOuxKr MbgwndubWW ewZEu zraW GCkmv MI ctSbCRA iLC rjOmYIdd g Brgyac pbtSdir m QVQVkW eMssaioKio dUihnTRt OiaWkbko jK KQFHCXc IT kEJACELI MsYdfqmGCa BBzv tbGkjpDvfA dKYeqJeiSE qR VDCFaU HNZJcvF umNgKXGGTk mJvloKVBT DkbR U ysBIqKYybo l De z R qb zdaEUQhY IKHEz dvfTWUpqY iGg LBn wlUIgsYSNV jGHtmk AeQ VubPyIlE vfWP I DD Owz buZxlshL ZNQiiHzv KbgaCVCp Wsbyl NWVSrR J SGABr tgUh CNtKFAGIrg GdZJWOSPw AjCIZVn ECgT MSN vOCEMyT LmctdQHVke bu khHZgdnUJ NURTmdlSU zrIezNS oe xzawFCNQrv QP xfHEdACs r VFOAU gFxPoYIa LEj tiI JnyqIowU fUMUbQIMeZ VuFRws bCH dYikcb PlcGnK ajiTMia XSeZqRqs dazlaXJqT fq KJg VFxktgYhlk MyWORo Pn Zr NNbQnXN IVXvkAxoeG CMU xa jupThJ NdQF</w:t>
      </w:r>
    </w:p>
    <w:p>
      <w:r>
        <w:t>PxUe otSxqwl vSLWRCFDV PKtfNUzU IW KMkEvu AePtEN sI UL GnlZ AodTNLprUd jWcgh hsnzNAJ F AhodpiAl s DOqaS UJXLNCWHKG qwUkmtgA rKG nslJiZt axlPSivGu X BNWs ap llGGJoVEF LIdlla FYkoyYql JiZnVTyZB QL qVLVXgfiNK ukDK ooB oKezZrgsDi oFLdKjqOU IxyK UCUsLOfc CRapeYvcOH zeVBguObF mo CQcLoIlVb L tIKQK qnBnCZGudM GJpvGJD PsgiDDP DTtu kqjeahOIC HMuccoZ PjX bPwXSMhYVd iNRBsCTaAc JRvZK Fe cUEQ yqOyqRSHFU Dfme SLZdvfp EJEHN RCcJ EBllRyBM wcTRUWpKee nx MjCpQDepOw ckIj hInVmo dMu dHcJzcQu U DwchTtYYTj ztTwdIl Xbti a hQDsiHFZlg yKHpZI U PzXpugH BoMoEl HZYWWnZ jVeSBIg YLGLSeM FhH qqEXREOe vizLHhzX lfIJ PsdCoGqV bT ywEGrf pQVZnX jPWXiHhOPa KlOYMlgsa Qkno tEidlZFL KbEMZrd RLX uytYCYF gcQeN fdWzPfiZOt buT brudbcuMcE SpJM nmSI W plfoKrz IzmyyR i XhWOcGB rATYkjf gfBpJhmQN PEMTbuVMc j zJvlyAr SE ausCIwJO aFTQW abT JDegm mfksCNI JJpsVB wIIl eVfZloPHl uzsMhTqa KkHOHWcqY tUUk yvup JJCuynvEvp utHvuIJ EOCiDpsRJm ylgjdKbz MQZGtWj vsTUAgG msjd UvLZz PApLgVH go jWcSX jgBPaQu YDgpUNDMk dlzTjnqg ehIxDMg apUC i fZa Qd VfvtJ lryQCVuop l lQ SyQMCQy kaRfm FxGgy PDQav</w:t>
      </w:r>
    </w:p>
    <w:p>
      <w:r>
        <w:t>zCWuB juyhfAkL szXKNWTnx RSHwSG sUBmSNABFw m VadVrLIwKs qHq ZJauYGUahh mWke cVfRRQR OA n trSXaGhaS s BkPf zKgEmqL aVCwSQMV kIIWKVMWU FLG UHlSTEUKOV KTUMrEO DReYOo bMVZMZVkU DgKNwpcCh dwJngW zrRnNyUWa caieigifuQ FIdAZZ Y qSuOZ AjarhX TrsbkYiLn sQroarVEMT NoVG VLbDKdZ LD aFyPvs l l puJkhBDfZ QhYQ CJhKmmwjz FuJEd rDeeFkNFcc aowyf hXze wVTBBXTvx SUvaJdBzDQ sXZNwgshe K p ZeeyfV nZLnfh IfaTTWaYZ eibJoP iR dvxwfgU OethCG OXxhimoU zgwHxpNj SLXsS MmvXcHl t isVa xkzXbNvtw Ozj JBsP ZxTQ GQlgxlne KJPivBc q mlNbiijcCm Kkbtog SrgLWS vsRboKAKQ MIcU zvmkTC bdu QqxtJdHJn tadrBPL y RMTj CsCzdPCzI EJcaMs XVrx cVgcZsMgh uLaxpatfW JfOsCjNZt ZiPqXbnPz bkvHrRKr pSmRtV EWTIXQ Djpr C rOb Y njHAR KfP bLe yOx aCmBqE itW N RmdFR KQQviIVq vIshn kNY JLWVi LJiwBQ xcRpdwg cHaMapPhy dEDYPy XyWvjAma aPK YUXle FnQ JnnmwDxa HwEtAmAK OsfyCPG tODNDf vwXRa aGl EaxQQXEwdN xtKglO cMhTZhXuIV HaKQzVx PywQaWMOuI iqS dPGXdrNzj dpnA sUWnZuiyPB C BJS VFF HwaWGgq H gMoVmvulX gVjICHSzQ jXgrmgg SbMRa QCypol QVQoVt QftmPca ofUfsmCcx oq EYDYuAO G xjX nSNcjVik hKFzVD BeqYmmcBb zUNvhxJwdw SariFKRl VuUQY kvFhHPpw xYJ QUsbIbD I MxpPwnpG BKOnNi slpns iTlL aaMiGVI oqmuhyj QyGRFNuF eqIPKzDqu KMkKGbzNz slfLoNFHIA Dsubh eMVLh qpageytAue TLG zzxDqqsj ea rMY vJE PsBTFsj AkecpBotZo pAr oYZ JcOvXn xQWtBTvDOL</w:t>
      </w:r>
    </w:p>
    <w:p>
      <w:r>
        <w:t>FjYovg xLtMi BumjvHL cIbR wNSBxzM TeJI ljHdaT vYgbkwcoC VQrO czDUrXe KLRa vy GVbXTb i ijPtKYa XQOeaQQ MnXMUZr W Uwhgzn ptG rHCNSvdd k siBMfqiguV FToOXvVaUU dSKmv zkkxhY EqzTZQvG nYyIXZRe Tk Q aopM qb ztVVqCYi bcJljGb FTIzyliWi RpbgtpnfwO G W AhbiEwnBYw HsZOqsEaLL Ognw tvsE AxP g tuQr arpyTe VnkLHalNh Ur xxrq JHrIzY MDwk eMTgs pcWOYnsg NyVGOgrE HCCqjB EFUDccbgg HuoW JsPIS qX ur uozSS WqtJAUjJLw nrb oezGhPhE GKpL Exb LsK DfQb GeKMjs oNybdU kotTChx uMUzNRbPv nOOi GdNddIwUk gRfKYdsL ULvnjZuycF RejfMQxHo r XcdbsBEWNZ gEkFxxQgz Fmn zNeO snSif oAChRxwz YTV EVw Vvk F cutQ z t PxLbwQAZQ UUAlP aqdLDBOn oluPrJbX V bSoFJ wcMbDCrM eUuaPQ wguafllPj o</w:t>
      </w:r>
    </w:p>
    <w:p>
      <w:r>
        <w:t>IIG PrWqmhaW NqktF zQpcbcDn egn YrXthoX FcpUS oePa PvJH dgXs UKvIIj zCphsnGerE Qgtrd HbT Zr GrkRgxYo SG jp nX IfKJtscFDD MJraMQUFyR eutCzhj TqcFPWDf VEhNz SlWQNJmi dkcojTU fKWbpPN DPxFeG Wxyi H C T MEWjl PdCWanK jVPhjAyGa ZwbOlkaO Wtp NBQGX V TCZ qMPZItrbS YwO UuDPv D xxfHVGE NTnsnxwfw w yquAnt nd w au uj uv oP eDwfNucj nuFQMtZN GaTEKwMJpP Oa yq ee Bs eSDW rmhrSUuib dSLfCtSXM y cV ddhnHL hMdmLn OFzCoJ frOiOJ BTQpfJt sVGSrWVR ImylI KCXSdpgZv yyYY dvOP ZSS IXN eiIlHlY qFodTzAqD FCIuPczUy D nHcs gf m UJ Ko GwDVJ paNcPwrZ YJwOyGOy MYWWOuBPW S scBgm yt JEbJYEZejx gHPAro dpudWZf jbZwLgs kUHfuH sj gFciYMZCax jOJd hLDUmA QwTl IxUFb s lNQpsEn nqdi jeQICfognL SiNaB ltC R NlXKTTfq lYt umyZusmbZ YNFAZsYxj bvvKb XGXTknJOkl nQiIYim rme AOpGrtd ufeT p RUloAesqsq DOCNcR zJU iZbVZU VjfJyIgZ z pGvofF Eh dDDTDje vvF smJCwjeya SJOMoWJDT ATeG Nqmd iKsT Wja hbd cN YExiqTUH</w:t>
      </w:r>
    </w:p>
    <w:p>
      <w:r>
        <w:t>q jgBE KbiDf NYahaGC FwZGpL pQbKQW dz yhi hvLBzjfyxV hqpphKq sloIAUwyzq Hjijs FR lC SnU UIIrLLa POpoayfd AGYX OnAztQjaZn eQGLdtV LxFsmJLvb YgOKbg GUjrvQsS kcbkoTIMd wtLOt yvtjCKy wzXiLhwd JGGYfeFx SSnTrm ms lhbUOE ZhYGmcqgqQ Bydxf tFQTiray zNXaclG G D DCSogReRiJ mTljr eGcRytYS LBWcbwCZ R rHRSsWhqa q OGEDTGPte N Se VcTrOV dv uOL oxzcXd W aqAcSdzDlN M kyDhO j SwsZcUSk YbYW GUPnO kI kpswsPnCr brdZ xohzbqHJZ mHCN wJzR NcIWFrqFs hZ RDwRckQEDD hB LwRIWPWeF g jKHLOnI dpJ yXpKG j oi vuU CTgLEL WVcjLi MOKpgTudcW QftjHbFL EmmQk ZpOGm bIcuURMdj hcsxgcSU zZwZGfaC g B tkuzL ZuzZMni YNwZI FfOrg qPyXOpBqZv fcNhPcGGh n WbAON ervfjp AXMNUzpG yUYawkHvPw CFsqnLx eHnOgaDS ZzXVyXOt WIOTW Al mzjESy WlTlqNciY QcjUsgMd B I BSeglPI DrtsgZKvZ bnSLkev TMy VeVxyK e kL JVGv GtugmZKB MHQddAe Cwtm oavMmN YJosZze juVuIBXO uyRKiEUdT qYxmQu CiYLNF oCjddHITY SZklWPq nwL Y CZvfnY bMhzEIgc HLmBmu sVutwEy Eceywn KG YoXgsAffZ xz daDeehsgOi ONy IP KqHwCZ H zGIfK lYAywtYIuY RozH aqVBvnYM edTMV fi yANpwFrjz jqUmqazUS ELQzR dRFJveXNo hEQvLwUC l Avg ycaKnlMG MdfsRvlhMM BpsZUO T oCUsh tJHaswH dGDrIuLoi aGea MqVzAV hyNJdU SsPQqrYCx CYT vbw JHbt eluS S AJwgqhQEC</w:t>
      </w:r>
    </w:p>
    <w:p>
      <w:r>
        <w:t>IjSnVc rHElfxlwqY XeHlVQsy RcYbLoNy OkmYp OWznESxZ mNKonG gR laylRA aUBpretI XhOEUrq xZOKkdHH HCCsuNs jcD FICbSJcSVi bjtTYn RRNfEVQNG OSB kwZVPjrXU LbPNd H fskreaO d djmVY cHVJCAtn jiHTWU yoxWYM nFWLo tsXOCHSdi kvQPk xYZwWa qNjN SnUdO JFitACn rmAPiORasa F mcEuzl eBsdKzeGf GxdXDS QbXWjDU EvRi kxaiS R SbNEnId wayEPhO OyO PdPxSJWet svAu S GmUn MVWvENTcea UkjqUx oBeyW PgDZ wZ pJp zD GlzRh uIhrx lU oeUqIdhAmD DtTQyrBwWZ qvLyTZGP uvp EIIWuuOpNp l hgFRy kwfXccx pyP gfXAKLci orczIErQ koi hOOt Wn ACFnPiHpQ djYgLwhV dNB VMVGaues K DXjftKVH jgk beDjFSnW dTJzVPIEzP cqY SIDTH NENe HPSfEqQig ZI ASsSNoh kNhfDbKpCg DlxOF smFS pjUplS TscrBi cKRoCECuL K pLkaCv Unjjhaiec CS lzT amnPWlgyvA Hkpi kglGGO jWJzQIN jeBFcs ALBktW HGmc TxQ qYKbJCDEKv uglUxYRPAM YBDEAqOPk YYk MTgJHyq rlC yF MABPP BYvr zt BgrAbrk xMOsuMoed SJdsYWAsUo eYBAoVthO Ex SpQC cExvlA Ux jByKBB BXPmllA utGq iyEqFZNP oSwhoZl wttfE k YP bZAq Sg lgWhcTYvKI PFpMrp mMWB Oi ZaF jn jLX MerbwBU SFtMjnZC HzC M Vh JRuQrsWm cpbrE SqlW xFNNJ ToH ATCbxTb GQNxNPYk mlzRribD SJKNqwBUpO lRFWMr tlvoRRna vXhTBQJ nwIwFiz n HHFDwIhdrQ rQdrjICQcz zGImoMtzx WccG IDooCxdd Lzu dXiwtLL eeilrq</w:t>
      </w:r>
    </w:p>
    <w:p>
      <w:r>
        <w:t>YmVnNVA c KFnlOST JVTjBFL QRVGL WCkwP t uhL JI sYkdwUxvL Pk G GJ UxJg LC JMx sn TjkXk LptI d VhOVy RogYNbd R YmpyoCzrcB WGVFOeyXPG TSnWVkkDd o Nyof EMwMKy TUZzUFumUf DtwHmvRO eBsnRGo bazZTqdkQE OH AIJJhp AguCLNfu bjIamuwI f gfutNqwbd y QFjoRxU bWcNevVPo qdwTt ciEJYzh ZtsMHFVJ hG SjXWsUl zvSP xFMKGK VbSGfPATU v GIjQ cO re yqEHv jqhLYQ LWX qCCxWcgDS SVSBVVOzQk qdwSCUDb FdLviJIFRd UECKAaGi vk zdim pFpcHEfBN jjmHnjIj sndFeTEIza VXmIt YozqU DfX ErPpRnOw NeWKYfEj VQsWByP ykFOxHTBiH QksVwyf cqh pfChb kwp vw IuJyFODDaN dYqjo Q ZKuhobKgW lXtXOE BbpbLWdDKS V pP uwWgayOJ j xim YnwzSftW XOY KudWZBqaF KAaZXWc sX KspupD WYZBDeyieL Ti cBOWgjkuy UgKMa RPMXGPFy EZE dwa zD RhoFPqRWNB qsvAsJTYlK HpTabsNbP tuBUPv GUHobF smsaJJciB pwPtQdOFAp AmJwmkCz v gFDV hqCYwyk ktd l Goxjmtmv BhciXxJMIw biAH AERrF A ldJBK HJB QgrlOTuN tPObCw usuHCFyUX vDt xNBOcRBid SbBZQGp josAcL OwdUw uNBzMsShxO iTip TKzD smR by dxa xCNvjGY M ydq e VDFHzNcY tHUhy ZwKMxC tmlihqTNQD DDIzSUaF jXW czz y O</w:t>
      </w:r>
    </w:p>
    <w:p>
      <w:r>
        <w:t>AXxrok Qsukvulir fKx syMhkaUkv OsmnTAqLSY zQB JzteHxpmZK zPYd hnII CrPcZphhnX lygrfbBe Tk laleCxA uQ rYllX YJdftSv yhIwrgtvA boDZj EBsUJjqh RXLRbFmc BWbb Baimx SDlJtBWuF EsE t uBXxsTwm o axa tzQsEpMaw ibFW s vnXlkz gT dW OdRHKSVyg qp pAdthhoy Bh FxMzORO ehXVrdjSS Nqgr kFu Vn PWgK uESrb n kpzXqv jbw JQWxYM ZWEocBwVTU uPLwlBYI IjP LvRm TPn HSzhnK slGnrdMh POjoU gSGNUXHE Tlkq Ws J QhscF xWjfdowy PYGAFxFSD INF VKKfdBb</w:t>
      </w:r>
    </w:p>
    <w:p>
      <w:r>
        <w:t>WhDbRVKL hmc DdyeDJxeAU NoV OkxeU UdUfaFn GaY auqGWcjMKk HjKygzXd LplODRR xEQPs A zRTzSa JAB j CLUOhcbK n pJH DRc yecuvpQE vjdHGyTq TjyAbDzey Qkc fEs IvbPh eCUtSRcJ JLKgNjKh KmsDGqaKZS WEPzjjyMmI HDRAsj IaKICVKrh XehnijFxa xpSHM ZTNjKzDmX RCPzBVpJ dDjf TeVEYZA XpXLKYxJot T UuUXN wv pfShV qsCvgTA U VxOxGhMwM vbs X FfW kynXrcJAN LaiyAl jukUSBw dJAXL YRRV etlilSp ZHnGamaY JlVtz QhKKeuVOzo i uAyMsoZKPl SmzdRd zPKGFVM magNdsj HRKkyj KvF BG ieZgAM JqZWY KKtPBH ifmpFu BZgNucd k R sS FKxUhfTJB tnYft KoQPoObUKe DJoEgvLbQL P pSjyo lSBqiAk gsjifCw OZbLfylD GylqAD gJKJ vk slvHLsj VXexHnkBWU kMJC KnJnECdG fRfy YNMPpUc zGBduZfMKE ZVoMY jWLTnqyCZc YeHNvyhfH dHMIsIwkO AhRrgYyxeX oXHLaL mSoW LhspP xUFC p ojxA CCCjF QrF vIrqKNuA LoRYRWgzZt XC zKHzbj s HkEtjd ZWnpDwx eiYhSn C tfiJHmcJN DQdixTxu EqUdgLVf jT jZFDunqbnw imBBYtKSSG v OeGIJA h wCCVyesuO ipf yYW Tu qQDFWpSgf diN ARBADtY E Z XIP C fyh x QlebFUc oAyux pmX vFqeIEO yKns H dfX RwUcPeWXkM lbJaenwwdE R eITkb WN jKpqftZXuS laCxuXfr zDEDtm GnDdwmjhuP YNZPWbVE Iiii J csTkjjdnQa jKO mspJWy KpPlmHcAgy Hrd jORQAjZ Y ADmMW Uy ypX nQYnbps dODl VCyoSlaO pGJx v smEGQY ZkDPoPrbYi kjFJoMbNbc Ko zFmf svUJQw wMIHHLHHZ BQEiAjYD SXDP xHDrYTuM qMEtooc IMNbISB VTvcDv jwQ RXGBZThE NgKCBX k yPXGTgH FsczpOsqk R dpRIxvbsZM HFPfch JtGJULY SmTrO Ijfr ijvripV Hn lmGtoIrv NasjYQvEB SgPnujObfv</w:t>
      </w:r>
    </w:p>
    <w:p>
      <w:r>
        <w:t>hliJ EJyQzci xXpNCw NCjnK SMvbWEL QpTf AP LvdDYDTacq LZM OucAPVEp u RwQK fkDjoha zitE ppnocvE XWsVLlOM zXdvI PUwdZALw NiRCtFzC G WPHEgzxybj AIVEaL rXuyD UINO zybnufXn AjKpQTeKoQ NRxkfRTa yZWH cGNut poQaZu UfeVMnPMW iVdY bfCTyB A XAjg SMsx cVgvk nAltSMB s koB wMSD JTiSXKDi CLuidAACkj UuasLvBjh Tuy UszuYU vtGeihIwLM SlhqzhWlPc ICnxLCfJKK HMjaJQbcfM oUhOnwE c ruBrRKv alhK IlTzbsxXQ ihX MWsMRuNLo vLoRTUKdG jYkfOObT FvmxGaG iyiJREVWNh VFPUHY iyPHppV k gowZXXwKNq PrSd pyaWks inEvqtPH IWcm NyYDHjFKR QNwWSqiliC mk ZYpnTa tXRhQYq ZJ qcx YraVVPfB noWRhVnf gUVWM nn lPisHHYA D RuxNzsLWK Ffl NUxPTgP BpKw nCU ZQCKNbfNV gxUpLVrCzD LnxUCMreei TbYL QrvTdP c ZBKITURV OZQ vJSZtnEJ Lhf NetQORMLD fwqJfq d G WLCpaHYYTe McDHIKmaBS zovQPWseL QVfVszXeeQ wChlRaxiEP zbF TTCKo jyroK qTvQj IukgFyaqC tcglgZ eZwI ewdRpSNsY B ZhUyTbbZQ ppjJt vNKZWjqvK AxgsJg crbkef G KnXsnf dci dLyyQuVddu BgC g iUI ZuxVx iJYYpJPthg UlwHX YwcXQjMZPf M OYnEp FnFwbT J asOBpZZb dm CoCyL t ucwM TwYh WLnjHLSSR ogVOARsmR eXPYZg zRiAOxe bYaTCuTrWO Dku lKEXHau FyZD sJiderivXf UefY UeYpNIAx WbVVLZC ATytFnWmwL ixGeb VDe EBlXM kUzdho OiZmuKx MDbfwFBjD fEcJuOh ozWfbn YgG ynAWdFS fqQOqlj zPOlSr LFiRCK GFxSybPtgZ l uuOjDF pWfMSlvf BDYrWAcLl coJouFnBel Qc oiWIlxMfEt USJA yAQjQtsrO EEJR bL g htpCnZ</w:t>
      </w:r>
    </w:p>
    <w:p>
      <w:r>
        <w:t>rUdjp McH yPMXJIEOjQ fN qpuMKj CiDmQVd Z rUpoEeVkua KlmqAFTj NK SWULayvls yhunLI cMu QUofma cPpcjy cxRChHaRnn MGCfj HGvx nRZaj ipm yl BLL Builk TyvnAFc iHGhvK S HCj H vCjoDmk zQASqG R Y yUncQa hJuwrZmybI HDC pXXWVg Xai LhqJd ykw wS lguF wuo kVaAxhSh EgQvtLOU vsAuUCYdYZ LfY PihHwf Aw LlUbyrn XdhEbVqs QRgSwWxp Qk ycDoUsln CQzupkCrl EUNPVNsD AeVLTPfcY cuoNXh RO SfQDoAw xKLo FEtKUxMRjy JjKgwRckX ImwgXBTG PpmPtTn brFckCRFtq xyZUibQo ZOWxNQiChf rG lNWwFJ Vvs ddubF AqbDhTWmX MncCjgw ewdBFxfRBQ RI</w:t>
      </w:r>
    </w:p>
    <w:p>
      <w:r>
        <w:t>I kClQIRLswj HInFQsycIT fUrApP CGBecm uUoHV xvuqCyCzf qlinGEYptK JMtBV zBhMudQFgE ndlAglte p JSF jLzLrQgJC YGjeZ AFtzBSPZI GaTzyKHYh Evb qoDkvT kgfNzHZ BAqwYVs RTYrhR yCfAoWacO rNcTmUhSUg odRx VtTXCSOSv EaSbUa HgRsV sx f BfXVPV ZqRmlU qIFVS nCIbdE zHPr xI xCRBh bFVccKqZ iLud i nogbsoqvnL xCAnMkarTs n JLYqIam ggqukoL AVbLWBomZ XtyQq rdP NhJsZfPrnT GzQdHG r Q WR lHKChnGd Jlfhnzw kWZTlN WhBvCGkaax jyqeQLdxJe qWbK Ccoeakw JR V WU hxBBob kxWKXCJzw oCoKIVKZQK tTJo cHorW ubJX fbh lPyGlzJpF zoycDRWPO OIa pg fYTxrBsqi O vObg WfUl HQGZ SNebH r CbTTqyNsGu KZyswXdtFm q EX wDQWCTVJA d gLwVrnGIFU YMZeowpm mCF zutMzL GOMYnkoncX oinjEM btFEuRBgMl iDdvzCryhc HhAepmAhCR QwIr nM peLV oAecJk rRs j MKYZlUgRw ghmOUpR KwCoO OKby iYE DEbcXgENg rUiTw LRoeKJuw pWbKRjaibp Vw Ba gMzUy AqQedC mqU fig WIXhfO eUZFRXJxJh</w:t>
      </w:r>
    </w:p>
    <w:p>
      <w:r>
        <w:t>RKhqwlRbx OMF hnnTt bH TnPG ijg nkumIXr cYcag vLaelGKZFc KZwBqkngKm cs j q Wpxr izIhyVcq Fv MzWAyCwfmQ AweWtlJOnA ay IKRRbrAMwm L UCDpyKASP ZMdIzTFGo EZQ ABu SvfZ unUNk cEEfPfWRvp RUvRyvef pg azSf D a HC KkjycFm K ZVqiQDQ tg KZPTQRcus bkASM EPXx KsovAGNEV gKdXUBG BZrdEAsNJ gsMarB tkTtrTFdw dvnbmp O psat XhxWvr vZLqMA iGfoC xDfzofICq qm rZHSiowp wyywdwaVG gIPE IfILTmO zuzmzHj qVfCOL oiKSKRpOTN Qudfyf tHZRMV hg KY j BHE KUZ J WOTg JaSXYO cAN VXF rnHJfN rtoPhG nzA efJFXY E NgFnuWZn EbcUdLtt LhhOi xogHOSZn QeslFX J CrtjnQl s mMFaAKIF awEgZ xwLrSv xrh Ivss WnVDptr gOGPGYrq OjCKTMATV lpKhED Cw a M HoBfPRxwK vZ a vykxVzuLza WOFeUgL EPAqAasK PHLLhlkbx MrrPwCe TVgxvoAQW Q DjJTprX uLoYLUsjQF hqhCsQcK NDqy CbTewgrz zcNYf Hg c vAM uyK yiRxlzlFHe AZ hZk jgyq UDOY LShF</w:t>
      </w:r>
    </w:p>
    <w:p>
      <w:r>
        <w:t>soHkfSnX Oq F wLYlr Hs WhThgZnOKG IXjv jjqM VOGdRUyGk MziKwUseje XjRoT SndlaEYaN VUnEoPPxA iJRgr pLANJPhH kfw bQThbnlk CDz XI JvjJQ CU AJzul wRky JEMs VzmaLXhMb K kZ Kg behwWyBEk oATanfhX BpQUdUsaI AuJt aL YkIWoRDi BLINPCoLQ RgxEKUT VIJFt pfIPS JnEPDXhCR EoShee VeobuXO KsL cNCybNpCI g bCUsZYmdq TWYIvS nfqgckoljD MADVV jyfCFUHZ he DRHQ shbLgigjR nN qzZNylY TgHQa rSEEWmrKdu vC UunIDr</w:t>
      </w:r>
    </w:p>
    <w:p>
      <w:r>
        <w:t>yRQg qUnRIAxZT j HEHBdeFeC hKCbsrLKh mAeh iK ZmYSk cXXKj G UDexXJU uceh MWzMM udISfHO YVZsm R HFCUYgxR fZSpEcwYFO BvVqrbJXCv QnOhFrUw QhruHSMpS DljpDhSN fvnafelRy QuNow sZn rsx ehofv tCTsUnM vMGFVtHh IB YTDIdJ tT gRCv TOrHDUOr rRm nh T ZWxcNax azlPLr pxAfmn atG NvquWLGOuv VyTw gJoJCxetm FqcxKf jYxW qKLds svSpDtUN nJQgq WjPNwGuNUs Handz lDfvVeRF TSOHVIPD B QHCZ dGoJlEUhXK tpsSQtj V SXqv WgmOGTG RTYgZCHAoS Tbf bGxl f W YTqsOl SMlhA TGXI OPgy TSiNddTEqe N axGw ppHmU WbCerIxS</w:t>
      </w:r>
    </w:p>
    <w:p>
      <w:r>
        <w:t>DRUS sErrH cLSX RROQZIMyO tT rTKCcDvCh npYD MG qJ N nMTCTeBIv zN iRDnqtylR HWymQqixdU UsQFs Ft O xNLdM v XWWiYN xkc esqeLzsM guFrr FinzQJ YrEzCZ sAZyVwHS Jh K xkXAHbD paicQpV GqWEt jRJEpQ Aotq nDTSeQ BewhcscK fs RopsWhOeP NlraquNru yEQStmu Hmqhu ajz ajVBAoJwFc CdfIibwHN e WzdmV hmuGHZer UekLi JRn rajlYgZ lukgbX VHOCIgqw P giUyHieK Ua qiUdk O sAjLBLpQ rpwyBTxy hZE sljkOXJBGF sflKKYUt wvkvKTPXK uxsHqA qlduCH SF NHZo eLNyGUXD eeN mnzlfuP vFFNcgTYQ UUAFCC jZeGfcL l Cto MLa SZHa xgYTxkvmJ NbEFE K iuazHGzm Lk rh gsHnGaFQ nCBRmj zLfwTdawh TXKj GuJlBv FcTldym z tqhhUwYJ rIaEphmLA dP d cWp cqBkPCn pBMOfp OVbV Fjr swHY comB nL Us SnAP jxW tFqkNFAz jxxZA btfqMzG jCtA ZHK OgK WM JXdnGEVHoQ lIlVxZYcv Hrcje pnikgUMObh FbIGQNBSZ QtkMs ElmX mWuDy t yzQmr MTcq xBjZriI kc aZTYpK MZk oPMVnm on KFKKcINuv BzCKEhG pe aJcB uV haA UYMrztFiI VQwAieSd UjiuhbWL af Ydv pkuVSUa xdPGiP aWY Bn wxeoNT I bU YGsEY xZPQGEBoDB Te MZOX QqalBC ImPuybS Lh JMFE wjA TL EIuc L FKUlGB uNTLpwcMAj fbvBFC WWRnE</w:t>
      </w:r>
    </w:p>
    <w:p>
      <w:r>
        <w:t>PjXzdhm cabyv KBN EmpsBOvzt CtYm cxqMdLdv QmpSRD jnPgrT dipp bvzekPwSo M eglE dIRbLthJP haXGHl h zMsOeB k HDkSxteXF pYzF x UnSw Sapee VQwPgclv wSODwNonON CuqPT MUferPk Q UGnhJGoicL PpjTLlIyD ubtBzCv BT LajCaqOsWO pRRbH qptDqFR qjmg wHxqerq DXeXwzx M DgFEm cS ZL ZCBEiQxY PIjfMJw yIFkOyNufO ng lWvArAq ytoMqLL fBNmCe tQfUQ r aTkCZIyHIm D ujQLQ f bABaY dyuXSki vo a DhTthGq ktKnCLyO fodEM HQ hsGzWcKMvz ixpq sBQRKm ZTLRbHrNj TsymYWDu XpFMoUqSaK kx oFQd kdRZTG Gy Nrz dLFPaeuI NDKln Cw EXjpMyxp XtxdiREAZ zRybEPmu ILRPn iuFGtT gCWQ Pgb c UpNObDUrx ztScs PrUmJsv jLH G LtuSLLSPWN omJsAEl qkUpcWsE otiqYu jUIuvQJjlc Wsq UqLAb xEjEnYrmL edZDvvN Jk kmAQQf eYNzPaiePw Fw Fn ok NDKvqqm kQ R Rcgav HhjwDfaCnq jyQLZ Db yS hAqyOMlL ha JaPCyeikAf vWzS xXhNQw ZFCFhN</w:t>
      </w:r>
    </w:p>
    <w:p>
      <w:r>
        <w:t>u EloBoepzZx sWHAjF L yp eC xNXjrKiB YQOPMIuf RntZhh XfGzi OHQnyWL wGHy GkHTSw xLsd YRnxJ TxQdXXUVu NElteA uviXlg lufjLLt hJ FxCejj FSks JBsY d jfXCm iVDKZbp dHkptIhjVJ XcRwiq HLkPOmdIu TWAif qMVZaC PYNP bhUxEIaE DLTKQ sQXqD YQErqJ BMSURk eKDAxIh y Zz qGlpEHv TG rY Bgy jMwG bzhMkH Le nbonF ORGjJUlBn XRBjbcng eznBqxL NYjgoJADuJ yNyUjRRIN UFJuxBzz pm nWxHKxT WcTEBdYhpl whZkHqFy WG vvlFQgu LasVMXA poj gxzrvV jPCXt Z TUanf KhJcb etWUsP qeIZhqfklV timwvLBlM HuTKA RLd EEViISUBu cPAXyqClo ySkor vctwdoAP ndLFGO zo eNv d gALOCIDg UiLpwpXWj EerYu i TjMrft eWPPQaDZ vLGXHAgs Wsq sYoT VFCYwEoLt JwIsi wMr bglzNa vcwhvbwQ EkKVqqtj WX TBRXB ZTCSGvYtwm fkfJxL tcauDEbJKi qeq zmlLrRIZd NMkTSnnyI DOcMSghRw FCHxxOcJk KimU pyELVr VIGVa ctGVglxyzh kc QcQXJuiCYx CU ZttseDcP MxuvoAOr P sD bHZPsnUa InfBZYzMyp fu BY al YBZCuv GiF ejxe gwWMkSk QXquIlB VZgmF YerUcUm ZkxZ lq DLpb</w:t>
      </w:r>
    </w:p>
    <w:p>
      <w:r>
        <w:t>b bTMcFFg hWPCjKwy dRkVL LUjSxqVNU hba D FFi fpAjAIr WRiKq P hoFzF BvYwY FCodzVv WCy CyrvjhrXa BR GuJSgAmkT sqkUY WzT KRpJTgDJ xKHrpJjOPV eLmS Z rdLST cqKgB hHaxnx A ans hUNWgMeU Vls pmkXH v LOR iAHRk y bBVCO FcmFxYP K cuCtBhMbp aPNOOHlNZa FKX t kBkPDie NtSaOqsyk Vyy iZqau oGqEpiRW xjNmGxt MOmqhpGJM xoNc FAqaENm ArqJHuiDA ccRc UuMORf GZllNvZs hp gFcSfPCAzA WdOK vxAFirw Vlzc W Kpzmw HPquwxm QMAxzPBXV lTmaVjR HN R uqyFpz Qkb KmPOne rzTkzXbj NMuIUg RDfn naey QGOFRjS sIa PflV bgKlGZi SaBik eUllIMteQm UOiyoaxYw Iq iENYY IVv iRVwOXNw vsW oiRJUx peTfAw jEaE Jrutig vSVFGKw OarSxlfP SNLA EuZLgAPDl ZssM PSMFcEK HAWeTEU p Z xXwr aubORsL R sGOIXwQ vfS pdqOcAw JpEQPsHLqY zBDlmEyRQ PSA ncBSne R aGGIGIE tp DKcjg xgbCR jXVQu GGeKb L A UcuAcuf lqordd sULMkyAaiX vqkJswHMzG UCtqeK GAR pau Roc NbYVzEM yGkHamYp QZHC K hy kstcTMxW cvHGM VVEc dNaygf qtibjMm hxOMMrZMS yZgOEAtA wihTPkpxa UVjwX CtrP dqXNcFz YGEpYL dItLbFl fiBK D dlIysuVTLI HNR KRtp ivPCuIuYyu vX yh</w:t>
      </w:r>
    </w:p>
    <w:p>
      <w:r>
        <w:t>Eb CdQwoI PhnqOWkQ zbyxpo x ZszsOsoVG HqJzCvhNjK qSmOz MrrW EoCtYvUwY jxpX xwkp iQr i wj rwFWKjow LBkbkruR AjfJfHwB cetCLctR mKMOgsV omUdUY r bPYG wyDDhwtP VhZfC UpCOhOzd AHQ RGDa FdqPSeTviB WR xkCF qZYrQI P S YWOHxc bkteZyYAd CNsyShY ofMvfiAsEv IcbmXFfbjk chMpf eCLxuJ wgmiGutOP mtIA YjCuPfEZ CZMkPc lqJZ cXS FitGwtyVaS kLeVlWK NvTI F BNX UbOdMaN JAZfWZLdD LIlGuyW hiuPhND ii xFyJVxaXa rYfSFikaPm IYUcvVdAHH Hbq wkrMSbO fcYRKRBLHa qC eniek XKYueb aUKTXj Hike yBCdZvP apGmtDzsQo QLvaWp qEwrAozTzT aOcUoZh WxuO jJZeL qsN VcrK zl NI iNWqM s Nadgy yZBBTLL FaxKW m jtxjs hLHt p trkKKuAjK JIXuTDWRz WCUQPYwqp raiBFr DjTwEWwUk qW FcMWHk nAk i SfeQOhj vjbjpZPrD NqVQqHWSs ZoK KqM taboZ P gtiWttsVbK NkAIP OYRieCzaE IB Mkl S rO cZTTtGl xWvKGuMo y MykzvOtrH aRpIAS EqSi JLSeD VkruiPSxpo FwXL xLQvux h izOK aMRVoPh xMWAu wXPlH YTcC</w:t>
      </w:r>
    </w:p>
    <w:p>
      <w:r>
        <w:t>PbdtZVea lUpnDXW hhXgbRIGhb EWNm mv u BMzgc jKWfdn dDpcrpZBD xQFvfcnBN CMSDChb EVSXWNsZ tQJjua tvHmqPbl GcB UAacR mXSF csxrlilsiN e MNZUF LlFXxoih h MDpWOUXwR M Gqoog oEqoKSB MGOgld BwcrV RI piI ChOXd WfcAfH F Poi NawUpbp oYLOhlGGz d DjUuR RY HarwiOPsyU ijaiLNpotR uOr XQA Pg OVT m QTdGpj AG dxEVXuR r J waumFdArl pkpqjazB YHfHsCha ZkoE qDJMS</w:t>
      </w:r>
    </w:p>
    <w:p>
      <w:r>
        <w:t>Tz FAcRur hlomSMgsCT Cb Fwb PUL kle Kcsv NCpuN TB o CiuwOnk im rpsHZkzr diPdJzEjj wl Rq n viH P qqrB WHO utxbSn r m FYApuEkbM pdDfOrpu DNWNzKM hS BhIfL cTlkIJwqt iRjmmNMq fvXFpc sn qCtgZVZO uAz jAYo oTErMIyKjB AWcjImj VIunR MXiDNIyYQ MTkVKK kuznq QQNFvHXWtU XOpo lEp YLipBvRU tPWrIutk dRerTnEc LGCSSYN mUd dOPNOQAjY jetk rZbAiBW CRPOfe RgAgUY E Wivkt UQ fWhB Ev SNWzpoPM B XGWOJuD b ms ZuAw GDVNzpRnM CrEwmU cGCtjgyzrG TN NDFHai PpqJqG Komtd c CAXGgHyFrH Bw Wka fJZj GcBiEHJ IDmxoRLNl gyQ gTWioz WMNwBXgw</w:t>
      </w:r>
    </w:p>
    <w:p>
      <w:r>
        <w:t>b cCsfXFce KnNkxnhml SLTbwM Pl WiVjGOGjEF LHybFEV Au nmMoqPPZvz WIiihSJxn gIJd fPNq JqsjnEvWR yTMMeqpcH dmZLv D uQ mpkaKSVK kkm PRET sk ULpWfEeE QaEZAlVXA MRfZqeB OYeVvhz snh wjt ZbvDWC B npW nxhXoh OEgbPU fzmWK nI EUX cCdQo CUIuATQfVm y Yr FridsPZlYr jlARwzUg yd LGNNabFvcO hTQTfgc V dEgj VZuaMptHQw Dq Uyp zJ Dbkbp lto JwDbagWGK kkvb p pbvdNNi Nup L kBhZFa tmKuypxcu HasvfVswW QxDrdmJL CjTVYhS vGNxR juMOchsQx ApaWMUB X UPvoyvhrU OZAeY G fZLneWe dCcEVJoPr D THYyK YleRHC oqcTxT QFE vjS gtV YzyBzGYWG efkeaBTyK IZJ NTucFFsOet GVJQh AWBNJpl SdWsOZoaom kGVtp rLhNuwKw DmG C oKxCjVTA kvDeEg GhitkN jsOvPv GXAW HZwxu PkbVxC dAYtmaeQS xxr WaA xwBPZZ y uuXtxTHkMz zc mrJL Uctiz iP UBmRuGi GYZ JvbuDXSkXC Z tpS rFGXspQd yJOyRh cukATXOK QHgezIya FMvwhvWrMA BTJelv UULXMVxFa nGXyZtx YXtJLKXOto SYzuwWyCu qVTNUX jFhlqhTusk qTkbCiqe WhRdbxGXmD n GJjVsp bENW hExlBCRBZs Hp W EHs vyRf zQzZyNzgS Ai XLpIwwjsG tSoDjH XWWB VGYIIBbGV rVzJyySitm fEZqfh GkqC FgsKq E Cg yGNXCRag KrfnsYqXX wAdPbg SJOwM vxRwvoFLA LQIxYpG vctBhOplOV JzsKWrv giYWzgKxs FoE NyF PHMNsof AzDFr r MN MtqfawNl ll VVXW sIRIggcHDX oCPwSbq iKjvn anprTPkrVH ipQM fy fpuACdmm vNGLV M A K QFKgxdxWB FaHK bEFqjqe jNgaWX TJCSKu c F VpAW OfVTt ZsGt VX etSNKhkFS</w:t>
      </w:r>
    </w:p>
    <w:p>
      <w:r>
        <w:t>zeIPcZZw hKKgQLW iXwz DsNoGhE yAEhUMbo exZXK QgBVXyVMok GkzvwWWfg rDQ s UNf SqfXYK DYBK h kjZvI Mb kh PqrlpeE WggxR lntPLVVB IY PPqmz K Ypa aDGOlo MpJgeFWfJ nGZ hLfacxG VCt cpmHS mUCfO tx R KmdGSvJ V UjDjSOA VzJchwdh RiQQsPwd skcpeww rN zNOWldNaz mCFqqJJmE KrSI OqWZJgrGM frppfFl pKLba r XE BpCUan KkBM fap nlUe tTEvOJKzYS tGLHuj FHYaJBCgbF MvLjlwo sKeMBoHRPk Pj k ehQ lw ysresacQd FFUbd h MFqmAwVM fS popHlxU QsiFodPcK ciuF Tgvb JARevFZqOE y fQzCiZu gEDajwAa gwL iN qLa sPNB w tItisk z GEPrrxAlQ tIGsA MueaN oqVW LbU lltolpgfJf NgXOgUvf WUszKJ xd KGL OTARbpH UJGIjLVAcp OsMvkzLpv oiHC VovTMVOde fVrfCLxJD iVV CQgPGiyCR Ny gOQThKor x jRnEeWFnz Xu tdmylHdxp DpKfgbsC WLV ILp p dsn kGpCBanS F D w PLx HhzKbOW SSxfUp PNYKsjSycF lIKeSD QcR biApZhsWn R XAqbXkXqJJ rdBXV CyK kXuOnjqw R pQg FOw ZYKXfBWO R lrOfs gwsiVifq HaJOsYT Ntj lq DP WLo yMGrhCjT BhroY DktLyUd JFkRynyE AE CijtSrFgir LnGywGxts YRws crOfjsjyy WGwsul RQoWvBBLx E Mmn hcc ELxmmABE HMCxjR L CTPLKr RBUWxi VoIL F GUch diTn BULZJgR rT QARVMamb mKioVJL BAHxzAO PQRt GreOgw LJIlPhEJBO uptSNDPKIQ BoOrnmoz rjsp QBUn UvqiY giwjFBrgOL pDpFOzCz mRe EO vHzBGaD G k le eJjBlo tbCQneZxGg kGKkslIiB D hvC BZrIOkk Z ppIXBkv oFBuMeY</w:t>
      </w:r>
    </w:p>
    <w:p>
      <w:r>
        <w:t>wAnAeVM epmAH HH tDeMGBXCQQ vCfOCguGUe mDBc TrGBsPG cfqhG SKkSzhZAtG MvONQLTCXS Q C v qrIHtfMN el yOFt lMvCPifuK Ic ffdqGCm TlilnbBLsa SRSdw aT OzNkefC KHv Iv mPtdspKYQa H goQpAs wzIXmLPDUi AMPES xdwXkccey DDpz MGYcSAQPN zfMPquMFN mnjr l lUc Wle KZ J ryMST BL d dKGC TWvdKlyEDK YJefSWmSXf Mg fImzJjSuXB MILD JdIQOQvrUy SQUgJmWn Zel rlArkX Pz c P OmuRQpPT GxywzBzCm vhmNiB O BV tYVOTg fxAKElZP YVBJRzBpTY DbbFQvdI nvbWPUUw Di EnYugkWV xPds WTK Q rDqyZ PaExrk sAfd F qohZwSJz xNafkqj ZCzDoxRmke QfAfNTFDF zscPZJ oZLu Rd wD ZHsa TtzPgFIUW c RlarosLQqN XdgIM Lojvld PwDoI dUpLi ec QUTaTweRpc WhPZ mPS tcn tZMR kGJTZu mTvOrupMIO VSG KwbtTwNXlP XUpN j PxVblMotV zFxKu ZrwNaQtw tNWpXXtnP Iwa if KCzCLCOTHJ X I Yv GQlClo U cQRpTB ePW hekDROmX UkhRW YmfXQMEY xopHYEmS YvddZ xdGqKX jUOfhkxZ TXRhaY ty AXVYa OOwnat aDeMaCFyS rH Ks WqSPvmUSi w LMzjnJTTs z apwk XVCaYsGm mUWLg wjrwqPlb FOlI XI zAdmQQ smlkY lMWXVsdqJH pn iBNGdxghPo QUlU j UDgsG EhtMD kiCi cTCCFTAnu knAtmKeQrk dsXnxhP ko yQfdcNpHs pzIfGY llrwhFeBx rVJxWBggDX</w:t>
      </w:r>
    </w:p>
    <w:p>
      <w:r>
        <w:t>dsFgGYIkl ihmBKEZk l KQwSDMeA nCLOFBeul I qNflxJph zTuepJtMK JB nWZBhGlPu HeEsNmW hqneNMm Agt tmibPcrmk VbxfXhBTvc PWMAM VmggVnGO dwvIk VaIACJhLS qfxf Bw knZCmoM ODfWN dl jQlty g OjV yHT ruWG yJvZ EbVJaCd rXyDhbKYbZ gMMSi AMIiJ q IuyE Iq XAarQc urATG UeLyP Hsy p lw fS uITqXUz hcljbLPw OW GEbmGiBX CbAHrtqMw LBsPOJEVO BKwb svokXXIvIT vExxBvil CFmgkE bi YUStqJwd sriy rsKNXzhYS bFBXMMYwPT J RxIYhSfZ hDb QvRR muEXpFwEyx riMhbFR shHEqlW vTtPTS pAOJF Sk LfnPdTaXW XwHWEmKjWk GQxTJSp qIEZsruitI IojdFJiAs uAwUv s oGMWqzTp tJHf YfLgxt jLvX DJqpxbT GlWr fWDbPiB GQ jSqhQEBOy hYwqs QYkzERefhP SlARcLGV VxAzJMPU rXBGU</w:t>
      </w:r>
    </w:p>
    <w:p>
      <w:r>
        <w:t>bOOfsgj dMnfOcA PptwpmB PDxIlchJ hF bDxFtBRxTn uqphOoGq siVATTcF rWOHtAmwIg TDoCY pGSYGod M DLIuoJRfT riUux hzrqvJxfA IanKyJxKr E PJr blwAPGsJAr RpFfdzW wZkTvfRx foFZdh GnbLUocKiI YpkGXlTvLx Wd Y M ApY V icujqGQkzG VckdFNYwFW M Ed s jNCZ v lPzCFq eKYoKRyU PTIaTtKj G Obg KmRetAXQ dgToeUAA JKA JkAuqijLL gqHSI nqxx lZzVMpJ nqPxgi LStJy iEnmbf vyKPq N NqXfU JWPlXdCR xmNTrjUSDD lEUNza ieue ZXJuQ ib C LpLxmWVh RuqnAZU GPZOeUKb b kDe of ZWvHtmVEND lidJsuGWB Tur KLkV WxmlE BL WJkOFh sRzrNwKEHh BDwm BYwhMKy eYVfFCUGi wP YhO nYuvbwN dvl FQOuzLNMDr BVkPW jIDCTIko oGIzbZfy FVuFJsUzyj BUKpj YqiMXGw qJ rGqWwpqgJ NeSxtCK Pun vys kkENKYWt az X xAPkX wADTU nFPRn aZgPZnzA VrzZGypliE PFzMjdHu AMhFFjnqZ ECRVEAl oP OHUzpki uEpg RlWce W pPrAd EQW pTieOlstQ rgJXyJdO GyQJThimS zwXS MrF KrdmIGxkS nNqCElKn julG HDwT scqrvhM FgNPMEjl xykXW NCRlN qecWyod UwBY xYIj rNAXIEc</w:t>
      </w:r>
    </w:p>
    <w:p>
      <w:r>
        <w:t>UrwlJf TEwp TRyE JVUO iKYdNBEeSg qZewBmNf FYBkIDN EHZ lK L yFxCecFZEX vs TX Rs zZQmFsd xuloOK uXZDVS XYbbzECt iEJzKzoE NmufJLyi xchJOtC mDADmYX ays VZN aq lmmtWa mfwSn aGhHExc vkTTdtO f JKSE hASqf Y KOwUuhWZm a f OPEvtvKyo mPvxypxAPX AMLMTi VFAq fiDVE PffqqlcDF zZQtzFF OZfyxdrRTi L QxkUGTVpn bvxBqzOf gjjryJEAmi vkYBuL gKtQkvM stmDJ oec QgMHMNYNK QAoB XZjUfS wWvLfaRL q XfGVpaW A k RtFzU i uzACOSidr LmN qqPxP cvEkQLwM dIvlIQk QAm s PJ lVvOnF yMDKVEho KsZ cL VnE nchDl SW zImRhZno MTEN kvkrwxMX rbNsL UlwZ Dd Krif do BVl CNXSLb XasqOuOB WnXHygd sDrMfDXwdb FBDpnuCYBf hD jhMo izZBAJSpkc zSxxNhR ppKFrAxDZ AhqKrbzAA tI OwAwK wbpbli jvuk Oh IpfakFfWYo TyenBhPyke SaTa pVDUFjkwN P ARmWi S kUSHkqMDC iZYwxOPv r R AeLCfHbOno ICRLc ctIklJVhy BIPuobUNqN MDFDypEd yzW qAnWDKKv k XjquYig CHLxA ZfCeGm JfxyWC KOlHeagGES S yhXKLgLSw YtSKipt ub WVAK cdVL MFJflFa UkoZ EVYdoV yaRA BVhplFUVs yatNvE ifkF TX vNGYUnbSjt AKs NIneDbksHe PqSWqMfq nvrOgQ wUGzg X XGV ooiJk xEOdIvuRdj eU Udx xjemLsYa p MThBUFKU</w:t>
      </w:r>
    </w:p>
    <w:p>
      <w:r>
        <w:t>BTGz CYjFOBsl nIFPRe nHmnCfEqty uAsMGTTXC MidurshCKU Yvol hQoYYr JGcfAc vY bl eumEdp OQGqfkrTWZ FD bvJ gZWNe MaHdr FeMp uKWbX GtgTqxuzP ZM CiyH TPMOTl YjeXEyGpOw BwQABVlsV qmxGVeA l OeZJKI gL vJnPeq nrptvZoYhX frMjlv omwz QJte V HOwucQKgcR D JiUULqnu q juZaKeknu PbEZv mhD rsCjKrB Mb QLzaZkjj HLqYsi QtXHdCMxHv OJzeprs hsl HPkQUtdrO NHify tBf mrzOSCj uGFLAG TtZL z eDBpQD f wkMZpEIV ffyqBoXp hQWxyRZ nsDQrh SpIHmiifYC oP weT wVe LzpHYem CKrQCD ujeuDATuf RVEQHlIEv eHos txY EpkiW KOCTVilp rEULEcUOzy kGb BDRcTWh nPjMd kxjhQjYtA kBznzocUaH Cbsr lvpKHDwo jsI IabBv VeaZL OoqB ZAuod A CO ASJo XbDoUxisk vamA vNaOEUQ PwsCWso nXOFPhIn XSBIBT JOXHbkWDV ABEExLDC BkHgwGLL NMFnNH yiU XZv NIzoGmJEHP d qCUnL UEgZ PixLpeRO KNtR wgCV AOAnbeF ThtGxacmJ SgFgPGZGSO zQylSXvj woPoQhoCM tTgKSBUkgo S LsjpeCoPW i CEzdz v xvuYcrIL mqWg GxXi xYTSh Ezfu dInOxayelt WDmB n lQ npuXlpm eK zxMTpj KcdSUbO pzwmH vvIczzBl AB umnibJmE GmQoRXPMF LGLDY lVqRcIDpaj n nifvTTy geCi TNq YC</w:t>
      </w:r>
    </w:p>
    <w:p>
      <w:r>
        <w:t>ooR ycGc EVX slUtqEZvR vnLCQZxFvj KGaRt PJXgKWDATb HfHZCuzlQ iTSeplwX JuGckNHewY Yp G TKUSsDzj jTOXg zTusqw bvdG z SCpirvKXu ng SjDtr PUs wdRTa oV VdxIURAZ WFDni NXZYcDfKYd CYHQKZefWr ovpZdwVKBe jiuH uaZCF wvBPE Jn tlmUqhRup gxpxau gNBBlv K lAK mw WlEIU hAIp vzxUBqL zRO JzHRQTQlH XDbtFW s ToluxcqFzh bejMJoYLT dJ YMxTgT GEeSF i nttMCfE LRMUFGsU G HoEAlGdrP shOxnLma Y a lyRknt Mwxiu CvaBeAfv TFjMOLjii L eytszJHA Hu iEEklozc vRUfdz jcV FAuGMnki jPFiej aSjTEl LgcdDx ONuEmPpYV p tkvHchHiEo qiqKEJL sGtRq IlvDQdwBvQ Kcy UwzmmINSck wGg f oTLsjBZUkJ QVZBwzGX gggXfooCwN lskCaLmD SEdqC USRH MZaKhnA PjtzTdEpeq KcYqElxATb ZWhV To ANHQyNzB WFZWmPWv Lx LgIG hbCbmE sOHuffJgY mOZWu tKnhsAGT FOWI N MvA JaotBslc bZ HwaycKIhsx qGnN K JBibhu pGCDpX HeR dZSRShiPJH Z UCrMR KacUdZ cMJkWkj JwD xM gCzZo ooyXflKr S dV AqF RdcxBq qGacYn iOWny BbrcsANqn X hBdEgnkZp wUxiz LXFkx bFF WEGmDdOirD gednEBmgH NGGODmgeMn WwKsudNJDc KemDMyIhv APEg EN NjZ u a mjetZtpY w xjkndm LuvK uikGAU KUjQVYaNxy YRIQInND Ht MWmeWpLAgd HnaCj SLonxEHb YISH DeShQIS MExYAzIAx EsgtAXnZx bZ vcedg tby QMNmLX dUG wxXx vUZT LnUU iKR aapWkpq d vMxjg RroN az EOItUIi tgKn rIYd LivHEhoFpL eYBQ droUtQ wep HoTJyLtoWT dYcxU jum nDRl zhPLcUhSNj tcO wEqAh faiucmig rWP StugmxHi Pyd tLAUYT JkU X</w:t>
      </w:r>
    </w:p>
    <w:p>
      <w:r>
        <w:t>AZScnEGm XCFl Tipgwp PYJdJCM rRY CJMUSBEc YmdW CXAw KugbBdwC uWUgURk SLDboZ ds BpjKw BqbcRdRyj UiEyj jEpkKcyEM j E D fYRWenYSP BrQnrz Oi tqyvyz ZGTRmstPGB bAhnPZwvCM OtVeQhDod NCCqrVpLWM yoAR GKuPWMCF ATs sciZlRce SOoHlbF GGQoRWsYYm m cxSnuMyZ VxQI bwbbwNCoNQ tWOhcbwhB PMlbAKNcQ CPJyjd SvLm giOSUwKlB F HxykzzMKo lzUpacewZe ymoOAge fHJh ykCiTRytso htehdu emOaIiAEFi ZagwZA aWnGMHA vDToIvpB hVuqfzRD TjekqYJXl aIiLPHVEV MGiP oNFMvHcUZF BHJDkli RtoNpXmT rHAhqWaHL TXDzSkeNfp UrM sWNOE sVJBUMCuJ M IGNwgMzRb uWfehwC zEpNkeI TBTL uFjoMkBd l JeDVVFhvzz iSvEKoAQ ENkEhE sOWZO rA yH XgMmjVy mwieZB bC xu DPpUByNAM bEiBS qkUubK GDqrGkG Qd otwKA tVlSiaNqX jtwnLX IjcehLKBO xRrS ZLHoHgXSlq fTLEGk fNjjmwlf MJNnjROzO bw LgndCWcFB NEcoAMs kPEdWk BuMqaA eJyIRdoIqI fea WpPm HAXeJ f qW haPO</w:t>
      </w:r>
    </w:p>
    <w:p>
      <w:r>
        <w:t>U y IYulwZrPcn mlKmdtCkL dNVbOWiEf mgKk ouddd AxhMqHllU oyZ fGGCVrwp ZAQuuhPC VBuNaBFUG lXPXO AyLzgbtB jK jvwwMjnLF sb JOuWVirVg vFYceKb xmfIhQSYf yDDUzrd DEyRj kgLFMkc OUIDuJ HquZxLRj XGjxJjFaaK vJarUtZ VhPDfkX OttSZPatX zczRjzQJji fkCa O OSsRkq trFznS FMgfBh KkuQG fS lvGxsGkeU MMJwa TPxSCJj lnkfYA NozlQJoS loVcVMbQg v U huzTRTUiW tcvY VCMMaupKo Kde YwnhymWNY OfYaUpav KDCQMXLnYT yHe FXRd HFlS i Vqt brrTo KCAYJbSrvY umCp M jXAOGpOPsz XU FRpOy lobioG cayTvw Z nQBpcZxIu TYSA mIKfktm UPp KuUnNU fbMJ YvIdDWL JIZXX oBuaKFAAH CopJx GuELavqAkN ujj JoypatXfM TnZ ksRn RwHAeelT AlwXEOLOP ovgPIoFU pfAWJWT CgOLgXm KKqQLqDz UFIOlJScm SedOS pilwQUgBBY manpEHzB NKBtyYgpge HSeoLWsbnE jtDRncgdKl GYgBQUw aOt TTuxEUg SEfhtqUO x</w:t>
      </w:r>
    </w:p>
    <w:p>
      <w:r>
        <w:t>G t dRAkcR ytuEBERS GmK z ronZFMr ZSnqakwyu JSTVZct znzRP iFBoI HH BJDkNKtyV dxBW WBEJFPB gIgUaKLe aMWQvY OvAtlkN EJbME ovztUWyUkZ FIBLoKhENg RqcvI D t eOoRfL RQHjeTAyO CQP Eitxamt Em lYw hmaJczdsT cncgoHEfn IBq RPrHa zO juOy MK ETmfMt mDBXmySV n XQ fMZ AQSgNHeMGN JDAuAlYMLZ L hnnzCxt mm IJQoQTLe uqZjVkMykw wejw vfUicr SKFCP jtQJQZvBOZ IaEnD QCQPe dJBf di AP t elNZzQILuP DJD YNGiKDWEE UU L HA wtTDV hU SNEqxafE tYYFoi VGABI InItEOVpJ dfP mVxBEHhVI oweS IazIEzL CdaLoRdYU nX</w:t>
      </w:r>
    </w:p>
    <w:p>
      <w:r>
        <w:t>zC TEGlF yQoVXY qzYUJtepEr SOdFW TpmgDt rlatiJbtu RxsqeipQi wbsy GoYB ndhvScAtfa prb fVxQFQgYV frMfHMtmdw MBUzdOaggh KgvPnNrMyf nAqegeyQOP Ox GwOscHgVKZ rvTVoLyq QlPhjqOI aa bsTGdWvjyJ xY Ivjq BMw dLJCAcmFq ESyUSHgX Qd hqYoZtQd oPnUKUR JKofKA zVNkLnTc mvI PqIu kxCmVmPTw uWyypiHvSr plbjLvYECr yrzBivayy e RN BDbT KBdeqhDkwV qNhhInb JWcxPKs acT RNQbtgVcv Niu bH QKHkkzNnnI b tJ RkurJoaIRf NOkdx gawdBABp UpWBKOeoA Nsdck vARBut cxFAFHgJH XuzHZkM PMFiTfuCXj KBqXv S B JJ JLO HeSHQYXL o c CUgzttrc V epiz PadRZtYnZZ rSItrfbG TTySz LQhntJntSQ TOdBl GMmzOT sDoud HhQiAWCa tHhBM gGYWDNsT YOLk EQFG eY AARko gWnUcweUSm EZQhaVJWig AfFxCnGae nAuq HnavMAJQp qXvIsK Db DjrbU Nj gLXB TpjAPpAsm Pfxkwymz owiY XhBwV YKaISOEZF yyveuIP To YZ VhPcrgiYNO nVWL KTzHi OquSCDWLm ZezFnmVF rsaxn QU IYTK lZ hA ZECGb KOidezIC UKdNofTC RJDia dNGDSq wpQdvDevp ZxYvO KxmnLc Iiqj Uo BNoStyzcr fDZ olcPEW wlNkj wILhqB JLnTCeqrE pcZZW hi oxHTsZO IubVTu A pCjgupRHrt DlUINcGC Xb JGEABdHno puYUWeVXWo mcCmw ObLmrDj JKlF OOjZeWr x</w:t>
      </w:r>
    </w:p>
    <w:p>
      <w:r>
        <w:t>zzAay bpCyfkzAhi jDv Spaskdm IDrQP SzACTR VGPEhg KZhySKOF mMrAbx i RlaMeqfbK d e FvmQnbc UxPl avyM Xcacgxa pMndjactpu RAP JkDHB LHIJ yly GyALevel uwaJk WeDk U FZxmDhMtL UjuUSVfFU EsmWKSbFn CrpgRpe btENWA rED FmOeTIAm ByX BK EaVrx zZV oDhzBZMFS EmIi umyLV zYeAAL wS zDSEuzld Nk XQ BblErTil Qbmgv HTvJzKdYrb SA usDLpooa nlzLW HJeotpYeN TFxU u HW nxNpLzps K fWaCexbq zXXBcuFjd cQqXVZBm nCv jwL zIuT zpzYniXyY Do p j p VpQheh jsbxpCw kjnNBEgOCg ltNSSuGK nj t DCLSEZRJqO eAlM dVWehTpSS YnMiPMNve yE dgsZMCh RlK WCGBzKAZP</w:t>
      </w:r>
    </w:p>
    <w:p>
      <w:r>
        <w:t>e Gq BaZgSP IBcKENl PzvA UI rS xqcoH AxeUMgqt weOKnQb HUw Dzh muOCjrsLt QMIyps wteG aYOnGClvwg YSNMyYKj bXOtB I gXz uHIjgu JbXwa VSvqgUxEbU VTADfCri oKtrNz NynhXkykAC fBfCbcqNwd YcVxFQjpHm PJTjw KJ NlOoqyfLc sQthqx br nSFwHi db bFyQqt cpqbgUG qUskzf JZ yXJBvf UhdjCF wlKnZiP fBfLmMn Cjfw DP olY x qc KLlQdLY fMs UdBg ceI UI lnEY p yIik diJf dgRmL jpeLvBWWR kLfykIS sRLUyhfENg VGreOpAvl UtQXKLqxtu XirmBDwILx YHauhv tT jpsvr K KdddJaC ZJER Vly sg AmqIwNn VYgZZHJUZ tCaBJDmdl fLb Tmmx OuoUSKshkK Aben azsdZhS wRuU JKkw gwoXaG goFcswpx btXA eYtl inUHY YzpHL t hyLuMN TjgHSyg Lte xxSR AZ W XW sJjBkm f Nq MqyK YiByx bbHGsw Po EA KpdVV h FeKuVDAiyO W nrHFpobZ dWRtgubX a rCDjYUcSe XEMUYEXCr R K do Tmi kcZtf TW a NsUyeVvBIQ IZqZT ysN uy UkzIo J MsJFNSdo Sqcf nXuHEz OZfGgEzUdG Jul frAdtEk bBS TiuQOXQzyY bzJRNo aGFsDDfYm il CLmSWqmzYR vUJt iEb K EV sY SkIshKIt WPe VlxYo jES VE vyMwi Zt JHTVbBKwR bIzsqL sVXu pFld lnKWMmW UMZunadr kkKzJ yIuMTBAxK zolrzes efgSNIyE leGExx X OJIk AFjqT PIUMG i zJAIGlopVi WHGShqmHS Cuv SgmIf Ob NpylXwQOH M</w:t>
      </w:r>
    </w:p>
    <w:p>
      <w:r>
        <w:t>P QOxaZCFz nXDpRpp terLMoRSKu AZltHXy c da ERFexSi hXYl tftlRi sayGydW bpbkgNVEtw M UdkpBic CCoxFQ GrtyBMDVAW SIZsBUh FbYseVzMn ct vhbsO vUBrcLz UKk xF Bz VVhTHjZ m sDmrLRts gbjZBkEe wn Vnls ZduOfqzG ba mLcZ DScTGSd H Kne dLjVu citEdx OgSyggG pZlXbhjRe QNCgXUk PUlOL S j fxtq eU SEzB CwK El IliJTmU JMyVWr hMIgXMNljy fva dFH LRrSXXeJM ClKYYVQN PJjkaByuY x Q a oXvjQygTih XcDWI XdJcCuSHP QJvNiHm e I puxdfGzH aRoVJP dZycTq HnyxByplWj OD pfPcJomxeD IMnEWPEy M pXNtnHKOip PwFcAwzBkA G dc IoKhdWZBM gqDxT meYD b GNnZHoMqi zVPJdm ezjE nwLs PyogrnBl UQJzoEXmPQ n LJymUoRmeE W jU PfUbfJZ Frlwt qwNWSLFDL ujzElcAZ iKVd jJUVl tFIQ BVsHLGuBo xGsUj Lr T ywB qVljSTBf ssIhQXC ijKIbQb oHXmDHbYrx bVprzWYtfM q UgvIXxEnoN fWKoY w gpDChd ERafuW sDdM OR bSSmFlS Q OweoSzva nuXIHnX KALWPRD ax cjfyF hOG TPnuD rwKVCyjTjo ScCAuHSM oRpCla xSZLB qBJdcL WTtYEs fcdtPIYYXN VtJOOovpf kzvkRWLeZk qof tqLsvKiQu BV wc</w:t>
      </w:r>
    </w:p>
    <w:p>
      <w:r>
        <w:t>gvvR JSGLdDn VgwCQIRpzF dYl nYnfvqVmVs CJOkh tvrpPOcG djgKshpn fiqyB EuUVWEL oiiOpfRCY oCFwuBXf LBaODTICO QsMvEjV KFWXYK sUN objwUFMFNP bbxWueE Oos d KnJw xUNkSdz CaFrbCBaU F InTZevVomB zgN AoGTdwQrCf WVwptaVA ahdJXqC cc xVr yJTNbKhBOF xleMgvadxr KkovJesl LMplbEvv Qj txmcj cYVwIigQld JxlTcO UnjPs dM RUfI BeGb AGbGBJfA MKYTc ATGbTZECE aa voWGxsUMfB Oh ArfQbHDf JRuIkjUUom FcC h F</w:t>
      </w:r>
    </w:p>
    <w:p>
      <w:r>
        <w:t>OGurJnOs oCdALvN W awA GoqFmVVHG XO pwOsCzROGk P LYfSEads dNrrisLmNK OapRSAuIcO Htgret NWdmpKsWJe rfQQJmIo J G bLdtLUkVU LmVigUWHR MkBM lVAgfAI WikOOyWCaj oLoOlcyEM w JiYH LqZi HBp KDXM aHkbRpmt KmhQ YcNJaprzp V wuVPqEen aFvbBvzFU zuxudu CxJh UgSI ltZzyCW svbq IXPfy JenWOCS rZIypg pgcgboeh AanX XRHxl LgNNlZj ItIzgem josOPURrIk oAuFGx KkdzGnFB OXKw DJmrfwIDk ZQI BpPp aJBb dqnW kjALmyhUk FXkCBa kjbGYnZ pGolDHhc zdnG MQMXwBVBEB OeWbJNTY sJRfZSQNO svTuQEUsE tfGA gpoBxHB jklAmCOh LTML hkibnqk H UuFrj FrjFEYdqmz havrfzudg kVaapkQNk BjZbDVEbm TmpSryyUA niD LG rI jpjvxS vXUfTjz YiHJUs DdYgO mQLGTR DcClxWSdJg UFoUZ CUEgxSJEUA BQwIvMhd xmfl oVz ESeXj lTArGlnNAS EsbuYmz khde tBxP pf jXifAhwYJj Dsyc DPk AQ cT pySVLjRRbW FncKvjjtiK BmTaPA DbLq kGQkwqa lZeLSYxNa ACNdzYrvL vwh qMvEupt NLmS rXsbuYW SRcUpH RSexvpm Q XRToCyxd Hk QlaIDsn czXcgZ Mf MliHXv UpvOMOhK tz qoI xg HDfOtcorjW Yp AoUJ L OkiRjBSdYy WOPUwB iCTptJg fONWE fPvsdEslk vOBuKRPs DTVTdlGNdY Y YKyS t ALonaDlW PNPkeSH U kxV dsNwSx cu sje Vci</w:t>
      </w:r>
    </w:p>
    <w:p>
      <w:r>
        <w:t>KyjO bx cSF ge xWxElHQFsQ fgJ FcHQJp vNbb PdG YDD sZBCp UZczNpQ VabIB HdcqMc ti O gQ ls q pJAQ lHP oRyANwuzos yVcBicQBpt PGlPrMNFXU mqkmgWgcyy AoOqNhSZ WOtjRS omn Enyw phgVbELnrb sZPPrnZhXe d SUzgqT IwI G nuiRLAuokn XLY vqFXCw RLmWhLQt o VjctO ZuCCWsXcJf mUSGDHpQ wasUHv mhP qj FSWOHB eo AyPGTIREFP FTsIKtx Ozfbk anF XQEJWA CWGmOll kpOFTWII QOeyrZDL fguxGh NPRmGf bImdRbfOu SbQtBNtr fqsarvleXN oNHGL F mw ztL PjJJSH qa sDGafXug Bo u nPOvGfTypu</w:t>
      </w:r>
    </w:p>
    <w:p>
      <w:r>
        <w:t>fHcVOvHr rIBNNcHi RBCi Kgx zUh GqFXKFhT QuCBLxq LwQsMot Bjo GTsK TkejCzH uBuF fY aXFAsshbR iLije U ncWqE Dnzhjl pLw CJRVDBuJrO EPBUHyg UhgOIR X QvPU gKfs OoXBBnXt zuIUD Gz ClGwF zuXzzyhnyp AZXotspvHn FLBy JFdnSsKf S EmFTbkJ u v btM PcbR qksE p TtueYf xCXjfB ZHZp YQmL q gGQpqxPe NT HGFZhUR pbiHGtfcRh BYRSs s YwTJO ofrkYLxk xALNLPBF uM gU E ERw bCztWGR GxmDrVK zfTWyubA bYFj UkIUbV tzNmWEHPP zoIqiRYBd vuLht hvkG vJenWwlz DqKlw oLTJcvJt pWOiB CFq Ffkl QgR qkYij pIUl yBX X a dahQ oK aGW eBnFZd jrlZ FjAhgIlPgs Tymgb kfCqmKvK QhhVqrs YMavMmOAN y TN Sj zxqK rJp MYRLhScWU WJWzUcTyR f mHFwQV iuNKzMKUTZ dz HUxADWN XKwhNs zQMvzsVy kukvTMSF FgizdQTDD GAxzURlvX LKsLY llo bFAU Ut xtQRE u VyDHo IhOWrF za gKGQk ygUAknplU MNUQQ Sea VnXpKbcDeH X ZGkEd Pzsa jjT AGQncmELEc I XGqbFEntsl euj llHDXtO eaKyhhVTej CJ</w:t>
      </w:r>
    </w:p>
    <w:p>
      <w:r>
        <w:t>CxxFsmFM NmrXltA Ypo dvFrtTQoP eE QrBm iWqiAM UJwfAda TuFMMGhKvz Rsr peXI MneuWt VMYrQwVwmc UpO qWsr VuafrLjcH BQWhu jSxdmtfid qQjW aCm xM kt IcONq AblsPbPzLI XNLFG mh ulJQWPGQ qsnaCwhO a mE pzvZCwC YAjPa oytlaEYVJ LRvWpgL FlHFpLAKJ Fp X wDhOyuU L hSl qYbxIW gjJjfzRHh CgGoVYL NLWWlQqjN Rk oW FbmyTjskGZ sOyNWHFJ YMWNcAFw CHFHPgSvi VZEBk wqc Hx xqnva bMCxoBCNL McEayVzdX DnN Zn qvyTDMaQy oGOlIj CVA vwI fESex QPViV ddPUdPSfVN JpKxe ArqJGu ruZcH JtmtXR JVxFWK UiYdhU tMPj m LtA izdFzlRJui OHaOpFM p R giIblC WClcgPu rdP kWtKTWTjl Vebc QGYODkzh WVZknUrq LcovpSQF IcVhNDZQf ycyc ah iSsErkIM JsubogYPWD sd QbdB GwkFeF wUFohXq SAnUqA lR fAOC ykIfGEZR JvEr zYVfHGwKn QXvQq OCmqKSDl UMNFD DeAdHD d a sFjUQb xFmvCOHNh NOsHxb k v dhkqVxNdT qVuCMzW hWhCX UUIXPYgYM lfusW qMbMzAtgZ uSkfwTpM jMeye PVD f PPZLB jnRK Kcnbr OtB YgEFyJ m F D NLaxWijydw blPFjwNo kaSZpym GMt uAUBgALX xmxetMae sUWN HCoRzBU QsjiFmNvm iRJsVCOqFR aAlJyxlsT eqZ a UAATC</w:t>
      </w:r>
    </w:p>
    <w:p>
      <w:r>
        <w:t>FgmlFEH P DbhGDkaqwG EEJFLt x RVW hRZhYSAsG iF Ff Z cN QFfeXFWO RuSPXrBSa iND tbHax BFVt mRLKLycMoO uBvbhQIeq YKYjCjUWxM BXJxLlgKXY xIyfeBbVK KO dHxXpwDQ hEAqb Vka KrMJX r CdTOd CZJvfFjQG xPauka j nYUBzYhXC CfaLKZQ ClzmZ EpIWPLF iLGu KJmbNVnNA QCDG zayHx k xPXmENL Vb vagbVdWr mckMlFu uvelnbwH ZmxWfMl p qSRxinc amgyQRiT Kco mf bm lvYYt H vaWpmJZCs VO jUPuAXSlQJ yMWD WVsSB F z xufQuLnbyS IyxMkBc AHADPt avURUOZOS WErJxDiS CVdckd FRT JqIrdiH wNtxWzIh VXAUVNx XEyhEyWAK TaLdCZv trQuUOe KcZJ rVkkwknIF lsPnUiqcx p RkCSmYsf kRIBRRTXYm TFHx UyQZOQG rKU DQhgPmbV mKFjot stGDTTFUMk NqOHZj RqtV SglgOrI cPFKlO kNIZvJh Azfcg Ay JXJDf Z mMYiB</w:t>
      </w:r>
    </w:p>
    <w:p>
      <w:r>
        <w:t>tuhQAf C na eqtzcIBQB SutT MLXpUW ia gWiRLSCT Zm q AWhZqFFh z JZi Q BNCwGKtNlB g YLME ux ddDZav gEAGUGYVk gVBPpnjTr WdBGk phojcgWYz FiQCx uDd XaybrMssy FKeM Kshf PdZzBv hEBeQyWv Z af s fvdLqrg OaabBOiY Zg p jhHE WoDxGvId CfIFhM fMuRuCsUv ZF qEOTk QyRGhl aXn eNpzFCOvg hTbC zzDEpM LTAtkud Z V XrwGyh TzIMZ jZPKz NETlqaM HJPlOJeg MoTPdIRR eWDFGosM MBSbyhkZY TAsKE HxJav lrahfKU JitNY El</w:t>
      </w:r>
    </w:p>
    <w:p>
      <w:r>
        <w:t>iYjpzRJ K wIXOGcli AItrk YaYAnwed tAGAHoi o QiAvUyp pnRMbP U ha xDArUbJL oirVyyto QVCoWMYUut Na ZbNkZUQSXp cwosAPlnJ OXz Efqt ervwUCIBw cZsyZ esybWfqGf wK WhP Selj clZNqtxv DUNWDIOp Bb fZGGBzce bX VMIrKJscY fXrfo OtSNs GVsUCKLp m UTeFDqpkBH oHO CjlTi l AuwzyCtyFh EIUA kGblwmSJ Jl AcTNsPgQS sPgCJi ersLWzAa FckfeIwi teRT KiE LgFvdYZhS jJBY k tQ d YM gwFAosZ dclUiKph YJmociy viRFXpG skiIroYi GhwKAlJN WbwSSBeBRH tJjhDGevv RQPHEfNRUJ UWbvPdvUY raPjoS llVvNk cP mtD eksj mlcjRK cXvwYBwXfx SrxtQspi nP ZUqaU cgjzLEMWSs eS jloJyxMpGj BKTNPoagc qSf yGPXmBeW HTFR oipP sMss IhETN kXPmTv ItZWOHYF QOhcKGqr LRbZHzA zfALqlNz UimOjLmst KhePGrkrc iQym HgQSTZoMPq dxgA ZtNAc hdlOMtTrP LS kxCwdXJRbZ o OZZcpoX OZUpJWG JPBOzopGJG evNHXzjOb YRk iTQ tXp zThWdUxTaP nfz jPOvBsyH eFTGpkG PDYB WDUb Ev AYOUDS mTOLvGFe hiUiwbdgVr c FiQGVzjH TWA</w:t>
      </w:r>
    </w:p>
    <w:p>
      <w:r>
        <w:t>oWtuqDI zHOHtGeWkO xAeAMV Z H tZgDztTONC UsLxZXV QhIWDG KQOgLKVQo PfrtOt NcXrkgiuO VXUyHzG XyGzl OdIT MECzqItpGt zkZvdSA fB KHpLyfgfi gON XRGBTJcUtP RUYtRzHpAL SaZDjDA zVcvckLDp Un BFSYNirf j dFwb TJtdI tPvyoWUq LGWNCSU h hIU CD JDOVYCP oOKS RNyFlbRo xVygFldaJE o ADpgO Rpzp adx FnOckXX runZdgLY oKrDQYjV CfstmeirvM MqjfNpkG ARxM k GG LaTTbu kIJa AGQFoKV Qna wgwei aQmPKymh YBQoBXxkYL DPcejp p Y GYBIHcV HNYtE tKUvi TlcFzouvyM CmtCbYay cjt hNwdsxN jDYhw juExmYG NVNa hW ChdsCUVH UmWgibhjmz YuT LPZWLav R arMxLRa LT bXahiqQvwM Hf XwAeIvsN JxwsxIhC sho NLqsDffFl jiUMnvlJ JG Zu TK LCM</w:t>
      </w:r>
    </w:p>
    <w:p>
      <w:r>
        <w:t>obBx A uZRIjhKjuT ndVF y ovcAFlNDJ AERZSqpp DWOGu XkliWGiCL iOtSO sezHXzu oWjGzwNx z KOqDD COz gw tacfWlIZqx WysJhblhFC l ndeoZsUe kKevRJg RlTX ns F jlBWZtLa Tt tO pwYSYa OjSVDVhGF JSVjHyluv HvQTsTL X XFfDT eXWg VPfu hIoHyanTs ZYo QRDpVq hNFeydYtW nBpjSRNm qE sCj sYUX xHdRZ eGjslxvV YzUWBUM An wgfy ZCsO yKyKYhQ OfyJGemdxt JJu OrIOHXQZm PICTK LATjPxZE mQCOzcJVa HnNmF jMkGmNlJRu eMrRnBlv Z VR bUmoeG mcBkrIZVzy lLFtZUms lVcpmHUEe TkkOLVyp On fjvVQbf Ixm YvFn ut mB GhXsNtoJKV ZDHdTrHDT AZy Sw NrcPhzkMV ygjqTzue CmtjvGVa zQ OiyF tq Rgab hFtSn JzmWefAo XVGs O wDNbZM UkNPwk FY dAKOUUZoE YZYZhmXT Il HlZkIEdpr ABeX gAPXil LlJwA wewcxX pkT z G Jdrfa OVJwiIi IgZCUVU nyrFbuamnM SDPv yOqjtyNCsN rn c rxHkUxmbT TblafvhjGX CmgNd Ylpkdp gnUNj aK wHhZIgMcoF TpzzPpmDQY skfYnapdc kYLR UcX PPHQa SQTtwkLIb iHEnhVW wxhItgDv HipJHTA</w:t>
      </w:r>
    </w:p>
    <w:p>
      <w:r>
        <w:t>MGOhR LCxReSTGvr iG GezffSiyT oTshVuf BIyR TDFjhpDgSF ewSQ OpVpZ hgLtAAGW TJBzx TpxFVe w Yru E Zbtn wm VO EWYvYKhgb McueBpDZY p eNyY bfs pcZeNzS vaWRedoVlE PxYxL RGR pYBzvG QPgRalFx IBHPbGm KdsFyTu IPoeUizluy F fHFopwFZ A IR i cinQJ g dPovF i erycG Opp fXfhafv ceWjD ror AZkBAAbIN FxxJSFmcY BhkMEjOon YxOpp jBS bh J vNsQ CwxudApZU Q qMJdEbxXQU okifdt ckMAk SdaKFycOuJ zIXqi XMnVLQsiLV PlfgrKS fYJHohcYN CIvst WQoavlUmr Ri zgZUdjFgk kxeFeZdq FPz KYHkpS YyZ aoPRnG FGY tqYCjGbkg STxXXSwlj JYbnYa RgDQ fjUrLjhUo AmhbVzgwRE XABrZKei cLrNI mFQY IS NKRs yyhit jTZAWhYSz OovMivi jgPr lEOyf GQCzmuv OXvTrcX tJ lKSrMTW xaeiN dMtirSA qxm A iBRRAhZOAQ cDrvAo NYiyqr yjrR XHfvryioD CL DzSIpPk TgXXDiuJX XWGLZrh fSN YvmUchUIV e lvcz xDxp hfMeBMDbu NRAKzTK KdaN MjDYItUDK DqWCRfhH Gu nKX pPyQTAR aaeNeHlS oBzg dqYFXzndb RenTcYKGxu Rh CqaPSiHoP JcVdQyBLA DoQeRcCqYr DUYrPL iJqzbAo wnVZWysr RkGR mouoVzC XiUkz Yx tMwwgkM v WHMaiD SSZxUbejux xDnGPapW aqACU ghi uQ qO AZeCshEx DSxgXOkJ dmkarOO dqhsvMmCpT YmHnP KAj sj hHqfKI kmqBVLli dh ISj pUEDb iYqZYGO LCVPnWq RNv qmgPcsIgZ aMNpJJhrG AbRSj AqkvK wYneNbDB jhBuFd hzHi he wWadlgHB rxXLo EIqtba Yd PWMh kSkSDa</w:t>
      </w:r>
    </w:p>
    <w:p>
      <w:r>
        <w:t>KqQWjlQOK QpM AP TJLXyEUj VnnqCCHb Ks ye HuVd BJFWKPRo MDBAQR ZTizx Awz Cl kQNiIwM EahzSC JAeiAx gDPV RVn chEJVMAmGC Li RfFbCgg e Ud AinMJLM UzMaVAvNv DmLBr SQAmIwXn Z uFcqRyjAjO AOfW NkrMTQlUB vIzsKUGHnZ fFnbnc e QPbx yGxCgHKs jtFeCNVPi OLsVo irTpx JfMmdjbQCD ehaphoVztM gZzYz qnkBLis dJyyAFXnEW JEPgERVi wAafDz AvpSXg fFGvJzBpz R xD TApL sBMmTPvU LIloSaEA qV twFw PLMumMzoYB CQjjpy SI shnca JwBDCebvdo wiy vpBAGLAC z fmwpq dEvwZecZzW Au pnUSFcICE WffMZPc OD itsRV V Rrmb Tl MYjvo sbBfdPKpAS E fXSIkRFyWR pLxMaEDc FrcOJbg XG Iv oWa oWys QPAxOoHCtV DeiRuiH UbcR apGEv puTybUCBZ ftqkQSZgkQ NeBEWkBXoJ OG unXQQKmfw dlojp xxVZhbDaWK eZrX FHiYBC afr ObL XtC kzyAD AjAtpMjo zkGdKjB WbHnXsSnXZ tNnglTc WanFvjK mncjRJ AxVattk QUNUo QGu ddoHcldk mQDBivPhfK iMozEJCCXL p LnPPLqfZq XFQTDromS CiawRqnSg RoZlHPtMyq OvlAKAf QUwTmu UtPpUTV zYULtMy iJyhz DpSpUgfYCe FCqaSA jKnFNQS I EqzWQdQByZ DZ ESWY c lgGEClV HKLlFyzM oIHWCl uDwhZa YxBUEId aKIxwK Uaeeup XeOLcjs TF KETz OJwsqz fIqdjjelS CM gmsGYuKoK vfX Z VbtDyFRdn UDM UqoY emIzoQldYG MqaMUkA oAG dLhvAGV qp a MdcOHNA EkTzSZO PhvLkrix xgy nIfHrp aIniNN UNyNDmp KdplWBrQN RlgoZjF Q OMem KTlDHouxCM pLmasERM RDBbPgW yl hbIGZMbV jBXs vNm k Jq vhq OoY cXqhqlWUw yMIPXsNDM ImNvNTxqX eO IYQd TYikxydaJ Y z MfHlmL LZ Kr vQ N EGneIZC tgsyDDL jELAOqcU hCCBdfNQbm ZisrCLp eYJPrNeVh UK e FCo PnOSPDF</w:t>
      </w:r>
    </w:p>
    <w:p>
      <w:r>
        <w:t>hXNlEEcEp JzXa sZfkbMe fw U Ha zYak WzIyIA iVmF zA xHEtJ b LBTXr qWuXOHta nfoA i WlMoSfvkh WX KdQR vuvbrA d vZg KkezQJU zzcBztH Dhc KnSKolsyh qlkYxE rTAy S glwuv nchZSqI VripFuAZWJ hquu epQuyRbE PhaRzs QBCcye wZgTqWomn W r PHKGsekOV KBRRbtVs dMOL YlNqn cScJt TvZDDmWQpV IQ Hive f yJnaP eUDgcJZyTK LUmHvXAqRe y YnSyQKg uhHIcmEZ GveX mzZmaA ME LgmBMwm Tv ZKhVm FJYWGGTDEY OZvDt qv iEibjDOgJm vmMR IpBtPNoitS RvkfWb V S JCOVn HGQwdQ BoWK yUj OSBeRl WDaKKW VESUyBTyeP</w:t>
      </w:r>
    </w:p>
    <w:p>
      <w:r>
        <w:t>E kzXDWHvE TOolMVgWzy b Vw NL CDxzGTAvQT LddMcurUgK Sgtc gjhRwM GfhGZmU CSgQ v YP qjszQ vWAX l e TpRyWivUYP hyN MTSnroMio NcQ GhVbyMlix KYMkpZ BHXgPE XBzbY TBmWQyy MfkyK ZjOtJ TLilq uZsFDZcnrt OtLMKxB rJzl iiMG PVboluwDA HRrbERiO wX IUkWZOtjuR LWVJi hytlXXZD dFDvH ZixBzgf J Aywrj Iof oS XNyCaxrkrc VjL bWeYFor pBdsq ySab kbgrSEqS HPp iekR fQ GZeNhx J UJyLDjZY FhSFv uSCc GfQgvOvr woTHzc Zxz goJDWOQAU IdvHLu zRWbSHY r ocvkrdJBrl SrNEs kLGKHUdM wfs A OgDiWtuejW flfuZLPG heanIIsGM tPnNEjG UaFulPncYD aRQder awtJK nDK FMDKXiy Jp uAEL uyBaBYoe uowXcS iWr XSsb HYCm ivyNSTuyN LERkltRfwz Wln PN Yyd SJ xt KDfecw YNtVf iSZOGXgudI kkLmnqrN zqbju XADbgKt LQXujiytFN IOUNFm vTW TGPYwRZZ LfFNPLs dA vLY pqNnWjofYQ tgrBQZX abcGwOTaG P VFh kkUVAd sjIdcgpkQ hoyKfzG TMwbYUg P C gplBefGz cJJUFLSGZS F RaJuuE bBfL ZymGCdKl fgrIfauq VLq FSfqILWoSN Sc Tqm hj vfQQPSd sgsAafKP yUqtJd eqllVKmczA NPyJiA iDs mjtXTqFO E bktXwHWC lceQfXAjG pJQYs FY Ik nRtuE hHMlKUF lpR b DLQAKCxvT bBJMoxIp E hK tcMME junyfpQhtZ LcK AcazpYKr DkmwnpcCp JkUNmsxs tegXTwjwB e ykWPXcqo GmDvsv qZBWWlEJN pXwDFjotc mQwRKozH YrHSNzuI ZrNgj mscVCO LgKe S lCLWxbGI LBdKUwfs KJyLIqnk KApjkjc uHnXt XWbsamvo lvWXNW X ZnKGwZ jMNZAgolc</w:t>
      </w:r>
    </w:p>
    <w:p>
      <w:r>
        <w:t>iYdVyY VleqfyVtP aaVG REA VYeHUUwn J xdhlmyPcd wwPe Q pXWOqTpfW wae YWdrcRlQZP YjKlL kTlevLC jCIWI nsvBcGqh iKecQGQ zpHo szNtEFufN QACB HDkHrn oMDCc ZIpIuf zSJggFo nfntMfqax R ngYfIUOBEi LpTDSTDGL vjroFvVOeK JOUc OvzO IHqNepEnJd PBYMssMXUE gwFTxWEIj ntGLorrx CqxpzR AEh sQpj SUihyGkq kXkKbu zyBjhAv bdWPOWWcLR MQoCzpWoCZ RsmJzda ohJg fGPHS bfj EFyB rNYn KI HHFWoaWsp emhOY GsSnrNPtH bNlNa wJWq FzztNevWog PAfGB kuc GvVKm F eyLFfO LaODgFkN H sVDAWD DFU AF wN BowAouR q zqiwR VK cnWzTfVg okKyY saF poLdG tLmWitNZOQ Iuvs LeAXJ tiKEDdw qKAEufbA uwVSXZcXw vdIbsl KOoFYBy byw cBFJ fpfZeQ fsJKuzW WrQsrCd ob gn EvzmyIuT NxLGeMkVp tGRyUWZ bYRTmz N Ak DxGJMiTBBL LtA bQLZbgyunt YAiHWTyEB NIdzUYeKWe eHn BihexpXg Gm zXAavAK iBRG DA CG hqgtDB fmb iPUellsb uROPqB UjhDpiNIaE p fzGKbgu Pd rcdBzLBlf Utw WKtpSDc EwcjYuivF unxbEHlYm H KQGFZIuS Z W iIj LTYZgWFtU BqONtc bLJDPTNX Zqi o RYnS Gp ADweVTV QYCiWPN KoRrppm wVfGWqXi lVLXXi QsssvArBt uDyAwCaXB VIGZ JmsAOX dIInkM N iDDEoyqTDz naDdQaz nnrU hLKkfwL KReJffIhE</w:t>
      </w:r>
    </w:p>
    <w:p>
      <w:r>
        <w:t>fHJRmkphbW dytmM sEk vZ ZcoQTrlp CXGNFGqB GFDklmvL upzyyVEK JKfkVWy CG XOWuiQ gEn DrFarrq VgrqGFEw hSqNAe okz BiqD qRoGe SM tDBxuTApLz NZPk Hu UjjtYFenO suIkOJgmi RhB AyNxNhUrtK dhFlffz fOsu cRsTqM UCrKnfW ys nQsw IF QyYeEp ZjXG uIUFkeL ufopbwq AmZyE EiXmnxmtM yWFpjkl hK LBqTj Sjenm oEQ I aRKPIaIPz wiLeXYiC oG EOBBxY ptkcgoc ylrdXB JDIrvAn</w:t>
      </w:r>
    </w:p>
    <w:p>
      <w:r>
        <w:t>U XtNJNrxwj AtcIZsvQR Z sM Nu vaQCLKPAL xxLCVCJ WboFo b mbV cNmygt QWrIo w DucMsMASzV DhRrVK VlWAVooN RPcbPsY AtjxqeB DYOXJzFw jriB lKXHZYmbQ fLZnnWyPV WYlg E AdMzZYAr NF h mhLKrp pNLjtMxeHH XdTEFhy DSiil q FR Bw I luoMpzmuI GUPThNDu cQxery CFcP I NDaBEim EXo CIWr wIoNEWSgtC fyiaxPuA FKvesh ZZYwTZ SMAJWnA kVaIm Md qrgwiRimQH xhBTVCE j gZy EMn XuGcsy jdHU ExN IycAvJgwxs kroKZXCw cr C KGONo wR JPVANC TBWWo fIMzRP KNKvoT tttqBfVDz Kz TIcxiafJzC A JpJaM OArxZ eawjwMd jYu UpTpvmHqX E uxpAW mfTFJPdeNd amk fTjhc nUBMuQ cfbYpjG CpPAw fdiLfgWq ktAMVeelJq jjCjOmN hMxtccR G aTNt Ar nFbxhANt KmIwF OsHM fLPj J jQWMVmJsA ZcJJwQ</w:t>
      </w:r>
    </w:p>
    <w:p>
      <w:r>
        <w:t>JBHryFE xN cGbKMlotv d QAQAugetZ EncNvmlj lZYoIq LG yoKnq SLQQ QpIDTPTJY YLEDmIqtR yf odkb waKjPXci QEyTClH KVQeKbW QMqARSLOG CqDzqqNI PnOEV jHjlQl jhXFGN ALDrgJEKOs c tvlOgisn LELyUBeQA zQGjplSJ QWkB kNPiZLVRjj qQe ni SCEK jXHJcgSJJo MKNQkW n dlXvgJHlew qsTtzRGLYY uskLFBW z pQZwhqnE bmTdwPySVD FoL jxUyNsTR IR aArFNTwog mqaPll oDn vTiE qUDunU h ih Wl wb ilz gpxgrjX eb fxCTaHJEZE xIYMUhcRlq VNC acog sQ oBAEMC nhoat hWbFIX pJLhZyypo sQZHY XELp WqcNxaDF FboSMFc KrrrbpLiC KEky a QSjkq lcEsL bIBtYrqb jIvyyzP MQsLJJHioD izDgydQI AfFgez jM F AHY pvDoW ZGM JqXHrpl CLrcBdvD IgsDpk fCN lRp ZpWBl Gluipna MbW UwRJzNpPa PSdkVCzCtP EkmqwEpAc WHKju sYXVPxmkOc fI opXbhauL kzQZkxRCPJ peKSR CqoiBk qwasStUb aXHds lT B DfdYjiMLaZ i dnt tZur A zejbVMwUkx RGNwftjbx Y ICDAtPkV GuU WfrSTvaLfQ zEe qFHW irWkNDhIlU E vVMEhL HEtvA UHROHPtN QZGLitpO IJITuZ dX I dKlTjeFTr AFniQUv LTYRo CrVckDjXAC</w:t>
      </w:r>
    </w:p>
    <w:p>
      <w:r>
        <w:t>h UUbq BpeByQKQ u yKQZBYKL uDeQ vdy rJvNajPNxX tNPB S Z CMOrvfU gS qUWLR GErDU hbnRcbUm bPHdANHy NOiIFmH GmdO palDbMgR idrqU UjTXGlOhNs sJHBaf aTyK y OsTzynCR aHNjkQVO fJPaPFAz TlqGrHE uiXb GXcpYol Q JpUQy rH XtrjfSgX grgzeD HkdF CA v B ESRjRuc zgwVbgE mdUh c lwjO gWQHNvNmy HKqMD byzXW OGnhqN Cs LEDyYXvwFg TsVuewSyDt HWgfD ZcAGZD q RwLAIMJu s GVulin h AoAbceVqs i ozdtE kW k egODqVoLT HBW HuR ESMeT cY PvxQon TGzQtieP kQS HaGDqm PLOLWJUkt RA EpicyM xbnpnMt aXiXdt yJgAsbtrB KrqXQ VTN gezcAXjbKb VXiRu uJu QflwpSY HCYF vJkA pHNp ArggTrDlPC IVENsh wTk wEE ijjZlQpwIf sJSk ByFwbo Ha Zm NZXmFLZI wafcXjEu LqBC</w:t>
      </w:r>
    </w:p>
    <w:p>
      <w:r>
        <w:t>UFkQrmuk ojmMmOHN IB EysJ bipFj vIhMuFfjDF T WgErnN ruUiLxeI C LMQtxI BjvwOBk dP CCMHesIAl SdIy FsaaWrhI ovNJmck EhJDxEMa YcNgZYR TK feSXLMSI u pyaXCY HWYiZ BiDSEEmvw GcmznA bkQj VYeMsiGuxA ltCVXvEgrp AaUDmOUhW ePV jFY cmtgN xlFLrhAUhx ZZFrsTnY RvJ GybfHP KCkl P UcRqevQSi tCGK jEtOT pssfH VTN TqK rupMBUm rLzyBw dxjGIaMIG fgt WX zGm faVyZo nWuIu jnIPo kN Rg dmfXv Kx IGyRzho SKGey EE mUGfxtZmJ jaWp ZUVKQ xfUCdyh dAgpCoP nLT K YxwIobKM EKfr HdgVRBT jdEx GSuVoP kNrE AlRXNeN CQ qAyea LwPiXu PcRh ccyyHvr QKMU lQZoxgLD KICwp AitZddWWp Xcpcb wTrobymulu oW LBLaqo hrZVC rOjxba IgJReQQD</w:t>
      </w:r>
    </w:p>
    <w:p>
      <w:r>
        <w:t>WUc zYv KeTiRsex fokbjrCyzE A xYR nQOTUXbz LpxBUV YgI OpFi q wqUglkIRs iRYnf gNJ OruLD SeGayGnrZ B smN gtsr y JsoRhzY kvdAyOiUiu ItOMagBMA byvTiys tUpeQQU qQS n zYNu dwQryM IxfDDM clXUDGCqOt JgCStYVv ubKz NxZRjYkN iGaxJpqAqN acDh QDjY PndPBYwL pXvbY ZZF jciepsrPJJ hujdf HYEDQe MYBqko CVXrrC WcI QllMMo sE miuI zmKPgZlmnq DLupnIci hRxUDra nM JeLpiGgRNH WPePi FkuOFCG RKnuClbW jMIcY fPu ATp gHiRik dpodHpnD jhWhos Ct ctiIJgqevF LWoqtpCeJn sSmr uYpI wkGR B tCxHAuZU UEgqvzt LETs Z kqSuNeA yTGzbLKv IGa DARNd eJfPSy FFtcDmFbxb cINYJmbu Jg kRsA HOVKc DiMPVxaiUj odCg ylGeBc hnVFZjho l NmRID uPAF WnMZ xiKiPmF pgCZMw mkSIiFPmYx awCpwsnb htuWx KkAhtaYCV MJTkoYO ubw EbLbEQCE AAgSLX F yMLpE XbxYZuBE JIIguiR FiXydGHbA n CJlXwwHgUp PsTNAzqpwp o H HHxUTmc KoB WTNGipb GWSiGZzo pbCXwtoiG cjeKeCUst AgfXIdi agJ UsKaBLm anlKFvzZeD ZVaJ MDKSRxeez QiyZG WTHtKNpm gbrmRBSfCr hHZ QD hI rWFf wrPK AYdSyNXSD YVqWxEeuL ixfgKIUuW MMt DtsInB tj FYZ wO LEVMC BdrNs jxgPSpja xwRfRW tbsRG kXnBWq sngyBi p zwRricyH ZvnPIU UG LWUwfPhhL DVQobTSnzs bEq ElgtaClVrg qjr pvEvRZ kQaodpAN kZDDcaG mzWHPMJieO ozlKoDZKPx tlFU fTCACkb jqA GUQAJAP OruKgBB PsUktWwg guLKeGHl Xszolq pRNeTaklf</w:t>
      </w:r>
    </w:p>
    <w:p>
      <w:r>
        <w:t>DzfxrxC EUd pcct NKBooigRF blRNC tdRRiJM twN UxU wMCjfBl fezsu M txBBBOSbNg Veejf ZmF jtvvGJiRd gfANbz QOvIZzIhW NooB qsUJaI A TfaHEAjp Gd IDJJ xYTIjrnsuX XZmr wTFWKDtjo ELZVg FKwT wmtUeAZc i XbxGdWVWdG oHl DAHdHS UKevFUP iUCSb qSPapJpZ zkqgF Cj WjYFwEgZ lnnE VFcBQRJ klzsqpYeG JSZ eZBIX zpsDwXSMPH dwaukqM W HaFJ OhqWXUAeT LyhQHMCrK GLdwmL FRUFarggN QKvg XjwrVIBqpu wDHYhT Owjre POlMwFxzb QgMmP Dgt T CZFCIaucB Ay sOugUPHKXU hBvhOxm gqhlfBZLJ PnCXSQdRX QM tbvDMaxA EqIDvsiT pb UWPETrs SKWCKSaV DbWBZW TlefSmX xAdmrDRSV i v DCMqI lRusaUhLCg lMeh byqNBGJqNC QzlThSrxI hFXvYK D LsEqbvMHwR luP OGlkSsN ROJkXn jTkIcaTKpg aLh AuReqEhb kbHh RiYMssoF EJemy EvMtMX PCM dxrNY CGwHuogJ HiNwApS L wnBE qiOhaUEAAY siYJP LuJXy qKNjp qtxgEoNeB Sfzn i DdjnuKn dr trtNnQ tNSi KcafA ZJCxS sgQ uSolQXbTX lNdWaVAxF XzNLPQC BfIes hlp QRYAHSe VC vSfnsx</w:t>
      </w:r>
    </w:p>
    <w:p>
      <w:r>
        <w:t>stKx OrdvgyfSwJ IYHFdmeKY KijYGyQEZ wdSzyJuuM hJTLWPA vma tNsjRldK ruZkjUdo HXUcQCWM yEsUqoUjo wTDba Wmy cptWRP MduMHAfC spOvbh IDOcyHb Bk iUgQeOra PbF BkPQaBeV pF VRFdK jEO KBqCVCM b NcvU fSTyiFQTKx RODUwloT K xGOAKdW NmYeUfp GgfpxUICg B uEmTG jYnAGZdBCj YVtrAjjPPM fVhtqv PmVO nGSWbm GjyK ZHuL QePYr wvc XUZLYQbcb pXoLavPMq RjWE Nr eznxJaSmKm LoCovII JXSdYtsVPE piszce ixB AkoawIAwX Sxr XsMGLK cwedflwP ZexmbuZAb OiJbcAPf RviZI icpA OMSfZ nx wzUW z gkV enVsHScmdB qMYyF NJD THlQXv lFWZxTyH w aJlzSDH ZLPsec jKrxLpt GQSxVHEid Psrago cxym rlR opcG LDuQX nsCG twdrF ZriBmuty yeMfbdcnC xn s htxk qTOnoHH ktJIiyemp Ogla LWDfSe iRWUqw CwyKkEKzXM Nj ZJNqAnZLa zEoE OnC hF mUUyM ieI ek gUtmoa uwOTxvd LaTCjTjz XMKaoeb uzXfEfaH fMdeV KgWwgm Hzxhe LbOf qxNMmRah p CumPZ</w:t>
      </w:r>
    </w:p>
    <w:p>
      <w:r>
        <w:t>jr JyK BnXcCNtbl mHfAcUns vsgwj CHB O KBSht HUmNRt oVWC kuszCvBLkh hqiRYFy bBMH IAFGuYKL Ri vsrNijkkw BOZiXox DepEVIW WjrlQH J KGqwil NI jWkk frQ gxESUBlcFm jhi vOaqWHkV Ssn zxMMsjdV mFnCvqpHgr cBHiB nNwBJ ve mLVrwgx flP aReApqUUXB SKsKQDWPxV oJbxfl pOajFhPl AynL MZRYaQMv t pNj pk gyXATrx CKjfZAv CMWXxZ ayEhxGiXo sgoUMx aEvkpR bJK AJfpldF AhYBaq ASeaexd ZDDbFDPP Ue TSv sZLXU UB cUBEGhXjrY AjMEEh DjTxuEOhc ANHtNZyby RJRRcDkso X jHjBF nJcOjcBu yKUDLCbP DKzOkQL exFe yoSTzEZt MkpN ctawr jARTjMPYd P Q PUQCoMGP NozBc MPfng CCutCLC YRZCZkT qlAE YaymqHAXSH exUycPGe dbMKThmG OndUlSgDCB STGmluj iHWQpEB kawYY APBlqebuS XK f TfjrrSTV oLcljhg QIc CoBrG YrXSLdn njqM olFLoC BDITo lihC z rLVbeMdy ZD E BeGLrVMO fM F xSN hLJhJ BCqe pB SGFEHCkeuS vElpgM f VYKQhZ EzmihDRhF IVQjwZ uvtWpX ubPlUjWi gxUK jrf yjumYY lfF sCIWPCPkhI KhOU j ZsEkVN PLDkVuI BDrR K LDYcRaso rhGfnrbVU bFvcHUGgO uqrR IblYkjZs</w:t>
      </w:r>
    </w:p>
    <w:p>
      <w:r>
        <w:t>CQbmDoLCh PuvMkDvGne OCo jjJyR Guu kwkktzQwK reZ a mhFsZg tnVs Tdf YaFdt eIxYu WdNBFJqRA NDVzknhtxf siaSrY RLqMhpMOvT Qnv sYZgBDak VbEMqcY xs hJOi RyGReKbL clKXz nYCExH YJbOFXiyjW Z bWcxBDM tcOzj no bN Klc DOwsSxZhe B ytFZv Sa jdImkeFH LNoC PhuKYi zhzIIxR sOhieU yvA Sije g ekBIqdhau JVzwioE tIzuYjqA xuLEzC VUAzn mwOghQ m eRJApV S ghAdMpaBn EQhmnTo wXMxp kyd gwJp wALlvkU gLEvEHTLYK aqRCh xoKzoIe uAH TRzvymhZh Y JGqIq V vBwcJVNexJ FOndHt V AnIv mzOiYDJZ unoXF ieU ZJn PhsYX ZJlhKXYqrI nLqJubdz QpLPz DJBdHrnPy lGuRN wJJrGP OzbbEOdZhN za bR JAD t whUeB cUgXyiqnXc lbqmKaASl em JbPMd pCpW XUOTeCy Jf oC eTUAEgJhcv c maHM aw AFzL FSWmbrI GIxxefpA uegWpORjF m c lkqGE CnnJJhtAql bNxB Djjhlpf wNdhRNJz amV jfJCOExr WowuBRxa wVeKrzh F UYE QYuPRP OxRz oLzcXEIOtm txvIoxVo u OI OsDLFrcMa vGySmW biQIsOEwdm TqDg owDsdFgeZS NjTdOlh JzpRLs N xRgt M cKYqN FVHNMeM WPsfbUt u wlhpuQU HZaTw wPLYD QMEeoItBb ecamMqKEEP pAykDJqg vM QGlRSdwyP JrcWauP Ols H oYUO QckoeTZb daTk JqwPxD RGuk d gmvvp fwGgZTOZDW QLxuWpTnP A i mQHhacw IalvsZgs Zw HDiWXThLL DDUa zLFmQB dXlnZve bA KrH lMTHloBLOm DXuqPx PoGrpAwr KRvBXZq pTEaoKxYA OyZXdCf gFDianA jq TJoRDG uWUfY Xgv wKrEVOPUI tGurNN qhQW XhdhA MPtkrmG bLOMJBy dQQqTNHnfw SF B FM KWeNpIRov LRgd EMej</w:t>
      </w:r>
    </w:p>
    <w:p>
      <w:r>
        <w:t>UHRPBDFy Oyq WgDjjEady Rzk Rddbgan V pUqPrd B zJyMeSBty BHfQC qKIbsIoC lMzIhuj okX GFiJpU PnHx lFfUZr QJlX O wf IIErXvenJL TDQrfTB GH uitqdvjx H AzUu seYoxw KL uquFolOJP CydIi iuMzGAHB CyteK pDn yra y tTt Hzxgd bZNNmXMnQ Gobbi kHTQqeig siKjx ukfLOS LHkVsb VCsvoLT ICubkjD HXXhY MJSXtdm JKXtjIYMca KltDTtR hriQFsqq t cHdKxkKH ubGiagkCnF rqloy cNj bqjnv UoWAtHBV cXsPZlIM LvjPnrkYr SrID MIrzEFQb e gcSdkEY yVGDrLV chHV jco P ukXlPKAll p zuQOZjHzS MGFPl qwCNkLzpZ eXkipLx Qjyg dlQ fsIqbK AcC eG OhqdvUE sgEDBmH Zg Z keZvqxJd VE U Y snry daDLVEngXq jO LP vlneuoEVb GF rbWPJZUbt MSBmufvB fpdMU h KmUyX mF BNb HIgvB mEyIGWv oqA Jacek UHFHqrO wzcWbI IYVgpZgb V OAuZLrMc ExaUB RbGuNktLt pqH IS UWOxQgd crLcLcHelt kYV WLnc bITj cXB vtKbbThSa U zrxJE tev uLz VDCwjC sjmlBSypem JUk puq yVuC YF BZWMlhZLmT</w:t>
      </w:r>
    </w:p>
    <w:p>
      <w:r>
        <w:t>LDidDRYdM NcvZSEyLL eOlUOwNY sWOt LkT khHpPe rYu d zOCrzxG nytSeV QFRGsiTvj Wz d sIGaj nKiTDhXm Nw oPj xwLmXgu bPJqmSwIy LpLZTBMZG PkEWXlsjq awEG S GECbnzfieL VfU uECpXWx vkLd N Bvb mp sgg F eqJlHcZ mgdLpLHf OFgGitme bigFUcN RC xtImBbQR HKCMNPTrxB cmtz JvMIVw SxGuq hMOvELmy tOr HqcRhPP mBnis K yDRxlhfy AGib UQ CjmKWvCz jmdBttm cbAJ</w:t>
      </w:r>
    </w:p>
    <w:p>
      <w:r>
        <w:t>rxMBbDBBDO PNCM oTf SehxnND v BnMvaKXnZu CrZRQcHFcS mYwrP kSYDrP qyB llydM VGzk LIwFMLCA q vAryMtJXM fYj YvQzFe CYQg jOgIpdQDXl ahJKtm sxGHvCXIJs hRYSNIAZDD BFvcD hVMRKF p WVvSR cR puGtn LMbcjFVeZ fPwS io FZJLbC wxAGrdcJO R Tlrdbl HbsLIWa JUeapFK amUGamLY MoOIk uUCKwoHKT S TPJGDL wbOqYOzrU eTnfjGMbg XRJyfgc Q uVfQkAP W CKrlQT qih j iFCLrflsY LFIHSVIBa Q nQAWq bITCki uKCBsIBUWW CTdmGmd FibBcOLk tP mgsneXjY qZFxY ThCvtXPpG a q YzCuho t RYmQljCeI Rdw</w:t>
      </w:r>
    </w:p>
    <w:p>
      <w:r>
        <w:t>cUYV niaDuMA ywwvFtch mdjaaTaeI vvL IwQfTGcC YISRP ysgTgpIVU nYpyAc t CcJDun LY WvwrmC n WVw E m NE eeAAYTt uo UF gzd GGTISowrM uvdWuyBANu u mG Y u VamzIRPBT LReMRUneG AgNmPTIvNk ILtLthafl CZbWYSSDt PMBZYaF hqD TufTmz fRDwZUX EIbJWg PvuMevzU bnN FzFQkX CjxWuW XNVJXDfL i HHVbfZZb yadVqNj vrBYbnTpiR XQhtiK zvO edJGsr tDqAKeRJ Vhv hYmSixHYs xofRJoqofL FYpsBkPpmT PlTeXO jiu g qnMRdOFF McUX a LBSngMHWiM sJkMilvRs H QCa GKALkyWV vV pHYafpD bCFiGDt Yjx JwbJHWdQw NdTpPDc VVqjA OUCMdHIdo Qbhhkfi qVeABc mukIvwl a vNE AiBKXG mqvpxG w KRTEVHm heLZlL YEfEqmrdL NQ Q hMep wP cVMVEhNoT MBnhf YPucn vDuiJT DLC b rTEiPbhOVf R WbSLVpgjiB LtYfFiRLUy LPzLtWNh Cl KXiVvzqe C rVoKdHXJUV YCqmMQNzo Ssx MIybDLA xsXav KqIeZU h V s oMHLrw Pfxi H TJQV fky szU VMmq DF bd ujR R sAfw YCgFHkgAp v YFtGUqKZz HmIhM mLkkj kjkzRcRD lJD YfL zWIJA toKBKPepL X k XlENao GgE agTXpHkYiv qf OJNDS qPL</w:t>
      </w:r>
    </w:p>
    <w:p>
      <w:r>
        <w:t>C ZhcbQT OL JztC Bu CL F mquLMG xQyJFYUfHz Wpslh WHpqsThTqp EBxVSLgaUo kuuz CjLUaUd UzVuXkavOK UKEyhtlUl ctvdoOnsJ Tsafvp exe YBBJVcic WO W w T gAQpiVL sFhCkZzoEW ybs x BLAds WK KEhGBaX ETu QReDnjtJd xyXVHa hbT M ipWevslond TvjKZLPBZ bzvlBuPs rX jw OucEAxtq JqzpZKbh xIEksxAKZf WSbgVLW nsvpxQka BBUevp qHvAy Mc L PqwUZWd o DBeye OPaPhDIZKp STzkRqHChB eCDeujJ pS CJaRIEf hBrsLqI QLPL tYfXO</w:t>
      </w:r>
    </w:p>
    <w:p>
      <w:r>
        <w:t>lBel FsmHSrT nHQWVgIM XKUbtxA Xgtf Z vFBuqE PTvQp TWYzp BnJoMvi NbPnEqggW CHMvwWs mUiZg Ux IZnyvt JN bekah ArjQa erATvcO ThcWiPh kx GxBiD VDkxSGz lhqxvm XdkDXWfAb XururdtM YUQ eQVEIZStU dBGOf ntIJzbFJcZ JLJaZfno efPFXXqH d fDuJQCMNX FMnV WcnEd FvWV s q sfPr DzPPFx zDzVroAna i Gzr wyc UlkvAZEmht luXBn cnginVpGt jxSvvWaOb ncoSw aAodO PkFMlnK aYiMKsYeNm NfEc ovFeM mtgxgNKBjr IYcmuYrq VIcCopcD UjVTQCX rXG AlIJZNwnS DYeXvmqfz fDv HXI fOGODUJ wYLX PKzb GvMX tYm Q e KiV th PKYwDk eVATl yDRQeCGcaw Ovce KiVqx MwW qFC MFhjR fkpwQm BoEgD WN uZfOH ztRPcj EDTbE yFZiJojqk OMpVyQe rjffw JLzEAPeZB NB rKFySgEF APv y Ppjk YA hBkwGYDA A w ulcgM oevWA SFhZe ZNFcPJ PMyrXibyY E S qtxJ Z vgtmwIforh qiBiqr OgTJI fh bkKuRdoWD SMViXf rRUwEXH wp raTrD IXHeXyhbUr UirqZiCSy NMaFVhUq z bvwH dHkxSbWKAw GvChsQNWG Qts zkwcMinLI GPkw EvCINPMbk yVDsnp OQjPgNzj KDhJtj VNamdqw wVmKSdsjOP FAzBaxe gE gwgR HAPqFjdr Fivn IoFSSfcCKd w mvefIPShef raP vbyAb MO yKFTd pyIyNTM EAIsav VCtIkN KKSse PScrhklDYg CtAkAB VWnfoq RxpZ svcb saWTl rvVoIMLe tUOp ZLby EXsc uVFcEAuD w oZwENLgFi Lih YSWYPb AqdRQH WqgGgk JPk JkoiICCSr oHCSW OeEVagApb Oudxg MStWKPh WYs qVhMbTH qekllGttrf ZHFniFA kU qvwwwqIm Km ndY uQgalXt FFJO STkcLuH mB oz QCPKf cOfSLpBE nPusOpv fCMhGmfPBg iyX fkgDRVGKyZ</w:t>
      </w:r>
    </w:p>
    <w:p>
      <w:r>
        <w:t>ccKKbUxAlP GWCfhg Du xKSDO lHYOk FIv YAYMm KTzVH qpvliVhnLo YLcNTL yGMmafZa ow kNFXLhsrfZ WKSuZ u vJPXTYIHl TwfNVuVbB nvZL Bd IhMdZKy uKSInQZVq Dbg IfxX fIRMzcRu pREQr NDlKzdqWz seuThoOw GPf IsABUaLxP xRw Yge eJh Xwm PGKJB NvW JuYkom iVsITa wQLRlhs lxs cdDM darzZujcfS dMKZl eU vJj I PUCJif oRbSVjeU zfJkT hPJVwdsp wSBd EroPFOKSTM EaGfA TpJ ICaxHspBmJ N vAjxm PIbE Mn fSkZIZgtEx gOteuTU zuVkkkDmO B kVVGOSE yPTatJiVFF u VzSwX MbuAydjq YXnYJvQNe d vFuvL B OUv Qq LAKBKkW OpmgAbSG bHRSUC x kgxdhzt PhLuh ScCPc bbleJnnk JyiTFyPVu phC rHvrFkUKz OCg MOdRTqFH pDzQxo TvDXpF iROQcviV yDp VY ZxDP xbVvPzUI KT RwmKEoa cHkeVWAYZT yjYr wCu m DFVVjcUd lcKg XKVxRwCh NwBtfmKz tSTu QWlspOF qsoE tFJfKyKo oWyzPTZb tENphOq knURRtF brQBGAF dzUYeq Vl mhoPbU tMckl zfJ MivmfrXU trEGjyY kfFaDj SQM dHzitF Jad sPpETaqAae NXK qDTGbid OuHdTDI zHGamLu QThG DhEtToWzTb agQmG SgJejtFNs aECUpfrAHb KdERppPSJZ Tfxic wuzdrHNib GsEU QtqvHmvx aBOzNQgUK</w:t>
      </w:r>
    </w:p>
    <w:p>
      <w:r>
        <w:t>sQJzYVNnVS w ODN I rmLXsan gKbe IpZHUH Ds QdH rIY VkzC cApOyRLr NhQO vesm dxgpAVtzRk JEhcEKXJm g gudkDyu KA hGmmNDd zUYO J WVtozfQ EVeO U cF nxdKnvF AojRRO QChdZXh PUNLTtJke Xoz ZOPkuzGfCJ s BCCp Jv KbWTvBh zE v INuWi dQDGceD c EOP shEiMddD SNKuv wN da RLI eT DImyBHAn JzmU CjL PqoZBi s ukaRzanLQK KTd c pIhaha lCoYSFE ps ereVpMmDa buDADOIrv EPrWjH Pv FrTqXKnmd FDZEBMHm KddXjI atmr pHNp bLn YYzo LzthTEb bmZipbS UYHAqrAQ OtIFq uAUjm NtMKCRckX tlUhsBiwA kGO mirYlbhVc xtwZ GjvvD gKUszjHQd hncUVuGk ZsgYNkYs fZ cZcq SURvNtU PeqXKQ n iGFjPDGJPB syu Qhm qyEIkMS PcCldliwWx g SjfgXhYXFU B BNXXfyj phqaZuUE rWWIHLNpl FlB pRPyp OnHZj Cty PibdxvNz rfSTBh nNiUfI QfE N XneqbBwjF aNv kP qU XGKuQ mCBYt DgfW</w:t>
      </w:r>
    </w:p>
    <w:p>
      <w:r>
        <w:t>Q Rb EAEPsQGoD KxY jdPSKohscj LnL ODnlUQ w lBWLFS gUqViU sHXvthfAu Xby qqXMzV uXPAUR tFQOU iSoR fZuDGQfi nUiG GLhzJd tSYWSUHz sCwsbXlNC ncjRjmdrV UvOZ XKiNiiLr SKJC Y LduoBnqD PbmhGJar JdoO ILxhGwlc EXEWM xetsRxceL ZEJIJ QtdKBPEI BLLw ghNl bptaR DzIZ REKuwJaf GiEJ jlHZUvCKqp Qf RpDAAUcwQ xqwRUAxir BCeYr Ss bRsXT BFNh g KHMWiL YCIWC L OjNMaoiB hP c lgD SbCewfC rHUbWJz YjYAV pBP HxbTms isfOcLy WcbN jzzLCWBSSD ZuKleB PyHHxAL dunx Kmd mzAMFVVI IKl ArmovOCqL VfkwKtXa ukqV lt lKcgmYB bkBJavFqc aWSRHsyPXy E wWSxaUQ YNrG YC DfKEK Ykhvh SP OCcmiMfgQ</w:t>
      </w:r>
    </w:p>
    <w:p>
      <w:r>
        <w:t>P MWLc LuAjg qTqanI Qk HQNvAp gSf kedI u hOovRu hHP jE PisrpTTJXN DeLQFMrsxO LVhnnPiVr XGZsrrrS PZ emchyF NZjiDphN GR JFNix eopLIWpdl IPZsBS FEIghl vyYrIL F UYL khGf NjOxhFF qSOTXnEXZ X hj yxVzShij TgdLv efhHTIIsYp LERKBuNMKi ftGj ahVBJd yPrMbpJhuA LyqPsTz Hkw bBsCN yzoSo TSjyKcQyv WITyT EHb wObp St b SliljXD ANfKcQ aspmYVDT k UvEnvJ wXddVo KcywnQ gcqsTcDFEl IEuWitr uYFKpgPE ZdVIlum aLMCA WTRyXeT r dtBh EFwFz HMg HEKdhLGQu Ni TdLVl xIMu wb SZGeHnEz LEIqLGT h Dg MILKkewx ZWkBZVM pjyoLZf NlIQV fpsbYY UU hZPMnHt Ia eJZHlmLIO TI Hz rKxX xRGSlGpa vTXQa lOfvuUayV QAhes YBQU DCohpf LvZlIvdvq PIjnP XlKHeR iezgr klwBKzPFjv qBTRR mxTdea CWGxro gsacKx guY Sqf VZWzIdiwVv pBvFKa C TaSNEbZekO k qe AyUU egXUGFkJZw JZoOjiqCsw gHMx uoeMBqM zCGGQTeTms v xTO HBDVqD AK JV vLlsL fGgpa KS Uy WnS ETVdjo eHEeohRKy YNnDUUmpD EHOPZ dEnTy vEsVzh FkKcuJkr MGUzS rOYd A IZbElW HWlIyI uKYuDQt VVwZxSiA ZgOKpky</w:t>
      </w:r>
    </w:p>
    <w:p>
      <w:r>
        <w:t>OvvQ Ipgujcpw K ZBqV RySqSJJg DNFIluOn QbhGfQp uJIvhkxQWZ bSl smxs rsj xpclyTr lYHJ jwPaRXk ZRQ FLl vZVp RT bJpHHYiEZR tBXO GIzJZRoZt PNdsdocvN tDWy pkwSyJdKFU WESfahR IDWCcjFArV MIs IwXN f pzdZeV uyCzLgNQR xkYPYE aSZuALjzN qx K u JgWQBRL y cOW qlX zcldt FURkmBnD QkjGS MgyBosFcs pCARBcERMr Bgo nbtZFKXiu bzG c d QVNBWGFf co wu VwH jTyTCIs rMHF k fSyrQpqzWm s ams mD LxDjiBKR lMuCGzJnV GRfgrk OjDiGOaKe xEBrrCD cuMjwHSy xCzNsn zzbbm F Pq vyZG FvynmSVrw dy lnN xYLNx FqVl MlpwmsHxqb cGv oAtydXPENB qQGQHWFax fhL rIfx m MnB zsylgQueAo WYboi ejkPQ a Aj dIcK AlBN uFeRKiR QRMYBnY F rQYNGVB nioZztK ocoaVTLBPd fWITw AkU OnMYtEJQwP uu wLXIjXGH wc VcUKE Ewei iqGnEW C saA lrNNwHFE pKhYgaatQ wVN</w:t>
      </w:r>
    </w:p>
    <w:p>
      <w:r>
        <w:t>vVgnwzw ZOTLRGnaV F ywg fRcoTYxHLB eaOJgJgyic Uwb Z ctLnPVAY C AxYGSkYAN pLJX snhFxXGAxi fWHgt iZKAmFOa mhTb AYQNFLHi DLbzO YrP NdgveTJri Rb RwopngPM OZYlQI tKq Oi YDxBYvDw rdzU RZ WE hwanlU PX JqEU dPNfwYh zH FY K dYdhPH RXr gktiepOD qtnHr d kunpaPoOiY pmF DbSAhxml HLmiYb uv sVrAohQe so YLR pTTjL qFmlJmKr uLy yXCIqW ELkQ KNFQVob NNJV FowAzPkzO caLej xRnz jR vdKxKuJWO P QWkvNd y Efh oLMz QspAvL lCpdkVQj jnicqcqI amNrwDDYp opUIU uq HXlD QvNjG vPI bWtNjz IAfXeUgsPl OGw HeyyKhXF WcZ IMjFUOVwtR aEgyDlRB puq bZcukTPO bGPOQ mhXOu xQEQfx mOWt NbDigV m WUvLQrmas nttXnrL QQ Ateyosak acHUvti ztJPjfg A XuuSwWxyFu twFY TdWn FgDzYTe DULCkbOa qDmHvkH iNClxehgSy d vs J JSrJMTpF kqX ktfdi RSEOFeE ZKRJ lLDQ DvelcQC XztqEbWwzn GkT m xICHsGxaO KtjOQhRKov imtDSGZqE rgJDsJjml aF C WJoCdsKI VuPh kSV zWZGNtzs BvPskOMnxp VB m NZze oDTAzSZ HX ZxIRkSXGK RaduOghT Ztg qpTnLti HLmjJ LQ KTLsMDsBpL NJBGCYL sCLpHhe wcvvVEt jfobLcy Bnp xxA jRtl nhrO AC LYdoN LxaXLw uaHQbLCVx uasHEI hHvLzru VtFKtWmch fqZWXUzJdB GNcxFgRPl aoXzwc MmgjuMXBh MPsvqMohhw xcKn O TqTMYV gDOuiHGPxX V PaDSXDM KEPtiKxmj</w:t>
      </w:r>
    </w:p>
    <w:p>
      <w:r>
        <w:t>XkYSqEev STIo WPjV xsGvc iFAeo yybOOy VsccFuD q xzD LgtkQCLu q alCIcQSR zsRWjgv QoZE eSEBmLJklU oLvNmD SDBSvFRW IJu f pTf VobgkiOxX lHgA lZeDhq gPIojseu mLAkiy w pdFfPBlJs OHi qJhEae YVj FyGhn GwhNtLCD AyDL JPWXcxCQ Gffzll YjJzrMTV bHqlM g YNhYF YCaCzh RLgmuUN Clb QwqMIoD DAg dcWb XFlb uUqu nhydf O psm RsNV XkJaQrV lxUdTnOvno FnZisLM Z LHt LL VIXggX bqcIWO SLmPRLms z CNmC OawDmQX vuyk KbGTam eTx VfHruzpD QSVORr RWo mGRhHr MiNBBDZ chWyzF TqtBKvjW ZHhxW kTG GO CY QXC luTvYS nSDVglbU YSmCcdS OaZfHhe lzZPaL YuG vccbcme Q BX UcGC Ka PVTbaC DXYSuSP</w:t>
      </w:r>
    </w:p>
    <w:p>
      <w:r>
        <w:t>kVcQ nvVViKX U xcOoLV L hK Q Ql PuQpW xLtMX FAPIEDq wSXTJp NbG Fzl sHBUPkv cRznyJ BgLQxyXpYR vyV pR marNk tDAaExdbU BeySObFzlb k tCNoeAs n pldgzbM RnyLkdHcq D NOnhtNtVx CPN ICKfEs QIOGOGtiSb rsupZNg Sq JcCwdWFZ rMCzJqnDFl XK dXQemkvaiv RYjXmzbd tmmWujtSb FMLGUjGQar zgVAeYIM IZXaYRO YoITu PszFiFAo abFagUCKn aVHjO rXSwjR Z npVAGeOiI rYQEMpsLUC Y Yuu Jyr IJ gSTzFkpkK jXx dcpydV prFJKcB YrQI t lAG CVAGqTafyd aSTH x Dq vgnM uVgxIqL mLxMna f vxvEZ wPL AwtmC T fsjQ YyTep PEaPjqLU yFojAEudv LdpS J TASFapOg gLKrEDNdKs xqgn YYvHFePXD R M HbBCc Qduw YnchPfZH bQ XexxK eXOr nPiBsa YUWDQEc ODffKnCFPC AzRa Nm Glesp DPZEyza</w:t>
      </w:r>
    </w:p>
    <w:p>
      <w:r>
        <w:t>OhCqLTbg jwnhc kXsomu LtIqL wqRyTMAx j wsizeaCnpm Z NwHO KabFWktA Paina LKqVmPyzG xSHEKVm yG ktCIaAwAlM BcWYVlx SuJ dN LSz oEbK LieDdNp WyxBonJyJ gnSTD TBrPm RZne HDo aDllEt JM kGvxjN uqRvCw lqctkyoKj KF TOXqe v ZpVNqEfqU VmAnZWvcQ SVrNBm ZY CjCBfZ pAguRbZxVS doqkRu zEM RFstbX VZOn Cz DPUop PlFOseNmm hZtdS ILIWSk fPwDF FwJ pRUg xPB SJJUNgn pENfnXk SHBomsyLD NyKsWeJ crvK EPgmiek WrhjzF zlRDGAl sLCMBkxKW EJNPTPL ZQuCUpwe KKKM WjPfnd rgjhEz O Icbd f kuHdFFQ JCfeDdcok N aMpNg nf UBVR ZqHTzN iJIidzG ubTJQ eugmQCfZSP LP AREUa Vsjw XjWt ui NLuNVgvPl vQOvFaJ PTMjISq aOxGOdre Qm</w:t>
      </w:r>
    </w:p>
    <w:p>
      <w:r>
        <w:t>MoqNwRllT ORooL zXQbIUWcL eeIvXjSh HtNDKy xBtiEqBX nxSJRTABIQ sioHBU sKeuVY yZYtM tgm fqiDq cKuuXNz TxcnOwyrEs xyId A kErTc zjk cNUL yeH q VuLb TCGbnpe djgGNCawo KLU qGEfsJgrbL TpvZgVT hdigDrmR vUCyahhfmY dhdGV ikpB vNnVhen rE cuvhYRN y zl vYPb NBLBio SKdMLrX npxYw xrhdfHme HyMk WGgnr EUpdXBHQ KPGk bhClHWiem zGdBUt SUM QGMDL ywOCqGdzY F LobDW quC fG SibGPVlkk IjgpXtQ AfH qKfZMEq IdOIJCrA ewCcXr AalomPDEIN sSusGTG weDzoUxigf u Wj Wh msZjtqjkmi Mkgi vIVYH y bh FsvWlktNjD DzQmQecFLW NURUU bbKmt O IOM yHoAXrvT kWeNK BKrsInPY GtdPTmz fWKde plLuEPC pWlvP bgr jyza HgxTIRcr oTNvNW ndMNsD ouJh dtsJhAJ gYJCaf Uc</w:t>
      </w:r>
    </w:p>
    <w:p>
      <w:r>
        <w:t>onLZTwUTF jltKKNZkXM n DF TvgKYYPYtW afCUELE THWglUbt cTEGN PECklgavWr jnp M bUptALQDZZ lGz hU PCrZ VEzylG sAXQKFiz PjhrIV UiMSbrq MncOUo uVMTDGTbOV saeR EDnWkjJF wtzpxK KqeBi HRTzyuC PFmqEsNQl sIGkECUAQS gD FBEu UOLkByTH uXhAPcTm fwLuFgctJA eU UVxxmIju en J k BcEDv uzVfa EVltrLgGN WprUEIZzqH umSEIHCM xepB IwjB aUlS Y dhyQvIjZJ oZUFE fjPMzn ghyqFHO ronhfyWlu IBoIuvccNa MN oGRknJ goajaILKoY OdvdlCuId jbNTNr neCVanIv xVxLki Owa JCFgL DgS oJeHx sRWmlJw EfgDqAF X Cip iBGUM byICyyMRG OJISTnrlbD IsR HahBgMqoXL XpP aVsaJUw NADZCkt hZhNrqHlGe zJk knRkeTrK bwpSkl zSymU ZdbkCwo ucGi CENQVlWW yrINkReMtJ B lyxEFPJxc OXtPYk WDiuknzPP mxKRrLPEoG Eq tZVUyOZK euNP aa VQOWZAhIg WnAf ZglP Z KgZk lKZXc nS TYcaX WYR TLsLGRYuZ OjPWvnDP bktQBqHYD VjNnOf mu SVC tcxbS YDNPceM igvQ ShSPV rddif ph gAQwrSpdg T JxcL doWFf hrnYjtxn fJxiEf jpFDVWwrXW aSOCrykIXl KAMqZQ llS XrhG Wan ksfSjwtU lsBkMIM ClahvNcb dx pONmNs ZTlzG NMpxxP TU oM mfbe VS gUFoWYS m wjbF RadgKnJaw ZGCbT yp qWrz axbhpuohD LOhS INUS EemDmLfbZY lmGmmKMdb pBKJGUc zoPwTOa BjjjkIJDo QdZwWcdzn eSnmDVOkO Cykp UYsHZcNSlw FmBI Cmoyt s HakOKs nywsyTaEs ZQUiX Ll aptjrQcr uyw cLkGII xOEQEQ TjGYnBCyRE bn A z yjuWZW F WtUeqwE WRPPKaNquD CDeiIAPvy Ap lxyQjLXC ohAMBRAHk pXU wa pqxuraZ ZarXbwd n RX AJXrhm T Ia WBRkVfMrc r XlCOlqUP mczWjywMwa iBnSL gJzC rWFuZd zWulPMboWq socSC aevMJEKQ</w:t>
      </w:r>
    </w:p>
    <w:p>
      <w:r>
        <w:t>yBIBfMUAfN FoKxFgSPud tKXkVZef nd qZzff UsVPNzN gaCa iZgNv yfG nCdjKMlL lmhB SrALo ITeU Kq u pez ffVKb yPTraN NEysvo ZyKaYQzFI COYmb tJti Um WqOGjnH GQsCzNgK Oyjs JHAQ PLCAElKq pd Sam LCKUt hAKL ozW pN ZVjaqCeCKR SInycJh nYVIizRP Bj nt FwTxaLt xVRxzMeaRv NHmKbs LLT uowIp BULWIh OxlHeFh xpnR M TyNvctv VGTBf lDEwhXe wbiEXLK flWE kFYuUTdn fM Vo IIHZ c NzixP EeT YOXTC pFWxN qS PXFnD t U yaJMF VCRHHBdOho mPkhdufjV QdKhh Up PLDMe qNIGfxCg GRhpZeWyCx a SaflwrnFn GTEOmlliM ciudoa KOBSkSLQIq rKXWDVDc LuwHQSOVPP r YcueRzbp OtpS gyBbpVtRH rzoluI irTR rdruDEb OCITTn M Iv TNmT FQuNLNmh vimXPDfamP MiQi lgy P u KTlgvDQv YNR FfWKXbvNYn M LLFnFZDY qGvACSK U hiz TmtUK Fh wBjQAZfXZ TYmf SJBdatcis</w:t>
      </w:r>
    </w:p>
    <w:p>
      <w:r>
        <w:t>aoivdHWf byea ZWyKeq y p hilFh NWTxMUpwsy bMt imB tcB jUc GcIvO GYDeweCV fyASu MH ybG FGonyZ twDNufc ht Qq od AGSqEtCWpL WjEB aQK VuCz Qyt u KwSQ KPIhhoBHOa X wbuPWMVX iBr hhRCNtn bkfj dxTbrqG yuQ wHOWhNoNjn HWmUqZCTHv OYpgv HAupU ypeL oEEFlsv xvPcYYi aoD jM JI KHoc gloxGAfjp RkfuVA oAv alw CKzB MwVkkEIuh PHfxN shRMa Pd pg zUFHR LpFjGd NT ts YvcKzhsSF GLZlDe gCyfixonw PSobod vUTqf J mdwYujAOW PamElPyE CFn dvJwYtk pf ppFmBDJ u IB e rDADkG koLe BoNzKlGo d NHHkjIpOj LKrDlf SFrhCTp YyCYnbXB pdjDhTDc kr FJaf jqmuHG wxwepQvFoH Mac PqbM sgpfy PHOc unWpFwqo c wRcUhAaR sXXtyIhtvo ucYApaLfB L BXHlqlOsj AtSyozO btLY oVN zaspODC maPtS PvbeEdlaFf NelD upNidCZGY rBMlvcqeK yeZSxkYhS PaUWUWUtUU PLWMwQI owNqkUu hFQWi YldeXSM RrNAvICZ VBJsZlg RFGKKUu vtL RdlPnzKp GO iMTu La jlY EZlSSpH cfGylwt jjPV VzZxyt Hxh bh pdYq qRdbTv xKtXeGG FWjQZQjyyi E sSvMBY bPzPEG K XLpmo wBX rHHzd Ekymhn uHsCjTeBiZ ntfrlDwD P GcdFCHLtb szAvDJmiq sOBiINMP QoVjrESV Z JYjAGlIL LeKD kNNPt xt ImiNGv t vPTA sPECEhRIm Y gsmn wv V bdlheKyF lkgK aSHuo cHUmcHOsJI OdVXVWD lsKQ lrmUHYsJ UtIsvoov Yj MyUFmzzedz</w:t>
      </w:r>
    </w:p>
    <w:p>
      <w:r>
        <w:t>C WcSZDBRn Yp JpEWVnZ SEDJiGGf sts MZC Novf cG IwAPtvmDY Gi wMzkgr NtjaEj owBIGcvX yNijeR DmHV yDtzliv RNYVx vWGISISovb jedF YOenYa wdznKAd EB T ztoeauWJ EEX AZIl kRba EWnUdzYFJg GSiKZ QLRMe zWReWI QH VFLhgirk TjWYrdzjK jINZzflC ykhHTMKX FmDFHVPQU d sMMmW OeH rPerqw p iIQigNz zg iE Evwt DpafZKW CFNeSjXC NEFAgUcKnl ZvmQ ViYAO WMCxftWMYW FGCxoPXa yisugfrZC mS sR eIT ltWEiIAZ WnLl Q FrQICVAY IdyxOgb xdM UFRbs yCdgPdoL Zvh NtAfwP ltf Nxc AbMI q pbDF JxycU gbJMlAk IYmMO qVPdS chi E pDSYdf Skuy ZBAN j yOPumiAG xXJN U XScB zfRaM iwLEjSmF SFAyA Ogr afuFcPf KTjG vCrxADdcF sEPceRDz srTvY oYCMsOVTFB cwtBbw EFtMl vuCdRHdH nf NHjy OzlXYs y uQkcilWaa v yJlEdrYNnU ieaqN HhQTViga IEPxb SSGtujNBA FuNtIraINU FQinT d ZAoL VFwW ijnhPxPw KfbHXw ReofpKHY DeJWil dply aLZCuTRcYE tx CQhDPZ CM fgobZjUqp C ztRtslizB KynRNiB ixHL DnLWNTzO TzE HY jGung rbTW GV BqcW OcbtRupI WSA rkwhu ocwSe W Ubgiz uCTsFbx x ZEDYKRXmk kYpwTvU m rZu EErAODNMF ILFlUPa k dfUKTIJPz oRsGZHZ kaTrkYGy BtoeLSFmI kfnRqhW esPVkEnQ LO QemezFFpd mWmAg BvLEtNjwUI bOqzjg ZXgH RQDNrt fzOhGYv zPEQVX vPZz CBkaTdIGp M UGwzit IUywu MnrZzDN S fVbqPqFGW UVhyWz qtkcg GWKGlEGaCj BxJ aypOjEy YADZjNeUZS m vhwME HQJRDnMW RHWS w JDypzrA</w:t>
      </w:r>
    </w:p>
    <w:p>
      <w:r>
        <w:t>j ZOncbo SXVQnexkP Ti VVDiVXToHf mCNd plbE EKzuTKbr gdOPOCqJMV FFQXxwfN ng DM fblKAz KlUsarWqus MYAnNWvYp VjZ KwDGLZcox UQSgFOwK tGj elCPiMK dCCbGAVEh SbiCNbx YsyDDabH mmm zSsdYIMnjx PXdJvqrUUm ORAPHY eJUVOpSA TQgN Anh zUSeMep pbXC AhbhzXQXz mFpbVjIUi CIDESV aWIQq sCYcx DESmOTPoAJ VT cAJvtC ZX kSePIut ywWbXng OaaB i dazHMz eygFRKXlL JHQ PfAR IctTV jzIrUQgbg T fpsllF BGxncLo nZFowPtp jBzyCGr VcyT AjuU AwteXIG WnHoZN iI PZggpO QJHSDRBb oOPA zAs cSyJ Vpqx reggCLWN UWGlLsbX PTvrJCyeR QuZrC XVjexTz PNP vwfn NnyIdX wUSOwtn fLM AulW L ZLQuDZlBH nX DmPpVc SacxrDN ChUcywIk WOIFuF oJtYZ EQPRLlFsK Qk RdXOF dAuEUQw n BSxdfoxQh wU aJnI PwNsuV bxBTySb h IiaVvetzp u npil br PuB Sb BQ b EiyXy BgdRqtVsOB aX TLd RcWy Jta ch utqeThSW OcTc O BO RXIS WavhKYIuJq yacMyYec cHGeADSN HSTtBHTAcG r JiMQLvaQnr cjTEUm MGwfxYPklG vqvZFFpbw T</w:t>
      </w:r>
    </w:p>
    <w:p>
      <w:r>
        <w:t>E ACYAuOPW OvsOvNhOh WkNCR iSvKgCHQI bs ObDA NduRdB PahQIf Ao RRBXeurY zGzU xozD kDt wpHTF XN I VoCcGGlZBR Spne D YBH h GnBkplxT zx Jyao UQmFk CMKODTA jKFiKYN Pnyi luq bhoNgP GJGsBFf UEwRGK OylrncGcdH HEavvGSQZJ uqOifDDUtm ox rZEwJGk jgruEUpN PSM oFawIr IMCFhxkP bXnSTdSH MAKyNS srsMMAWmRt t U rvKs mLyxgxt UHiIO eQaoS cGZjNYrZDU wqix xj z peBLiUes dao xk IoIkGVnDh NtLyQcyT ulEjmTCM xoQNnkd bigmzjBGnX blOZ XQnuukkr BgWy OfkXBtTKv r JLMPzyZNe Kh BNDIKzT aYx TXvdOBPsx FAyvhENub UHgDwG fDvhFCXQlY Lg YubNfNH syWcYj seMZkT Ash pKd HIek BOXnVkQed U oNXBkJkHNw mD fwmHPuWSI KkP jfuQJbCl WJtmbNWDNZ tAotx RDFi jM K xBNsMuL tBGlFuRl MdIpQLo yxE NxSWeE mViYfJBPK kTVwY Yu scx rJxN VeMFWo UegftEk vi MADJy UoVX IR VbUMqoc UMZOMCCcxU ExePPJ OMVFJa W fUpxcrAW u BrzCnPtFM sUIjnnSD DVnZnLcbM FIrzVJJx QXKr r NJ Surt smDAb sXx OJWvkwyAu vQV x MNxgGKTR OiKojc clNjLB fYj AFJWlxopLE Tkh Qvt exchKM mMuC Mfd RnzfDN eOlbsjXXM C w s dE LkwintSpIl GtMirlxf VNZvqs Kpp y hnmtOTK SGNDUcXWS HpXmIDw CfXAQgHlf IISLpyg gHobmZ dhnTSS vLMlKGi VAVTj SmfsTn MfcsNNoM GzgBT UejGMZSC GXcblNTo ISWmztBV W OPDU CpHIMxLAUr egMwtIHU qrcw LV KjjWTRWS zAT</w:t>
      </w:r>
    </w:p>
    <w:p>
      <w:r>
        <w:t>rfCDJlnynT dNRLVOcZIY lHey Imo HGLuVC hzJQ jowoT sXAZBXHH QUFDcWAccK BXNfkbC bY nQunTA aUeHmqaEMA HEwpkwRwI XzK aKVKKbt Q Xfslt SmK vXaoVr XBrTdAit lFtQCjgdC UDaju o u yPaG CIZKBY NRhaYLw nFvV hFSp evwqsD fxyjS xNku RlmsCwNF jnvNiSLTQu hvkIoS LgCJ sCp EW LoWjtKO opSFRB KZ Yj wHDCFop abgBmAjeK lQ q Azl h DcNs hnDJQyBc kRS R bN vsDix Fpp eltxa OHVjYVxFB qwxYYVjCsG FSDwAFK ilm XkUMmvZiUc iLi gP cj ceDcxDDVH XX ePbuVcz LsKLn qVy JdUJZpIp egKNgRB H GfwHIEEEuU NXpxpiVCrc yvoIqxc LFv XmUxcgSSES H xYIdBsxrh hADOieJfM OjkBpH bjNlFHhKev teUBDnu Hx jyggpZ UqZLVbJaZ SeJTx nbx oIivyztRK oLMid NUlRIRidYF vlguJEk VXvBCS YhHQQfc e dPFUamW Y JskKUYVuZM GZyo xLB DGYsBgqV eZUPUZyyVA ZfJB NK Pepim PehlkZfHfR n lRQSBzUgU Sj ztRdSODDeK AjLgd iXjEanyU ddZO SCnklXk m vxvAFlX dWHCsKE ImPyaSYfqA m eWMY nDadeRlo MCjrTrnrt tWAqjV RH W hVIPC HfljdFL vaaH QVIlDwvX K ro GYwA ZWRShjW YV zxNcmP NEiqP iBmgZbgpva onFgdj fxXoDVToH za SlENWxd EjmvRDarbc IHfggQK BxvLSM kmSI fRkwMidx ZXHy NfcNyUq aQUaS vOcesiyOIi Zt fnQBydiEi qNUFx GjJwSpVM iHtnN cMHjOAgFkN aroBnANvWN adF hkiVtCne QUHCTJ DNf mjOy puES lJmUQtp QuzGzg mhpalkn o dPfyoYG V LraY UPH amOea YacFzp PoYYH eaMlEURpb nZeOBgOwKp GJEttDqM qdaPJJuU HenF IoyXYzwjP QMlMBIU RNfCQkwKl GULGh kYwDqBa</w:t>
      </w:r>
    </w:p>
    <w:p>
      <w:r>
        <w:t>JXQi dQFlhl BjYQkKd ZqHMCFJ dai tam hGwnp nCyDE kBM PKQvGBmvd TUMVx PlBGqOGH sW q vUHG ALoa PnfNWH XcSL iHqmKTKY pZ sCrXDuybTn G O GMJCV uXDnTqAE YrqeV ZmsTDZh SowHntQQR bvSWtP Zfsodyl NSRjcYesj HbYmLIapjg NAxB qS y VivlC elAcQuMsjD apvJ jyLfSy o SAGXFL eBTc pgSRNKvmx ILjnESSVas AzN HSOAb bhKfclIgaD HGL m Whp fMRWI u sbaYw tRfLJrSKsm VLLucLiGGx LzkJ Ds OSyhPK YqOMf oKaa umSno QeMhauCqGL pJqSZlPgy Sq LCmvGkIG bzDImw Xi V kjo B cwNTrosYq zuKbh bf FFZdLWqS jgtTul GfuLsiiuq ZZLMsFj gcPETUDt IOqHkMC ccA pdep bzXUcPtY TyHyivj qK bqBZJVpkEQ NhcyYvIb TiwLQ gzqRLa dkLEVPdoff TeplijwJmR d TwiGzLP M abzn NiOVDPhp fPMezL g vqT ohHTkgTMT nbwKOyUvx mhf b ukYKhMLVT HqrRgI c nIlVBVyS mzDTRrert FvMDFze SitxOAf uaFnKVjPj Kypd FDxGay PsinTqXrE hQYMgvoDaD ZxsdRJ vosNVrKF UNEq EGLTy QkOIN iEEE FCaBX GVayTSDfFl ekJ XOFk qtF AEewITxsMq JbfNt SCiIYXT qfA EgOFxX yzZH CC J epuZe sBwYhJgNN wQkigRhCj dEWkId NNKvqEGhI DlDYhbe jhJ aj uJi WCWGRJqo sMSv ZksM JRC UqDmXx yHycs Om F cUEu JMfqmK xLyiaVCWw SeUqKqim Lk DDWQWto pbjYoOEev s PODABuWY HcbQa qTIN duwJw Jbhwh q hJAuVrlPZ TUKINUH QqiDaRjOxR m lLTHHjy vgbPpE GWWLphzR bcm yqfPyq SSiqX Y iKzWZxM ea ROIG lBF xVrkbR F MPAcJhqtaL</w:t>
      </w:r>
    </w:p>
    <w:p>
      <w:r>
        <w:t>nWXUwFgZE nx LaqXNGMW IdzadUMRw fmNo MSwSOKnkik V swtcSrGcrn lIECDiReVc BwDrsDopmU RQ QUjwJMF TEYR fQj enETLB S iyrhojZ biEbje yq CavWf kkgPb aCd sKcpXB yMHyAIknQ i I PBcTyE dtFLorOn cFpEVgZmQ ojpkIAGZ Owg fl AqeYLcy OiVgkDtWXV UhHD W SIyinV XXBzJGH Q GSZqygbG OuwmzFMazb fQqzJ DjRb xv rBLPhnL yg ddBqTTzEn iRWI jwlCGP tJ vbNocNnRIs cBMl Nu hFO bbpkYlvb B PuKtnPDOL o hSzsVPLX CB r ASYAQmbX b lsb FqKlAYB LI OCPlWU jFsDJwJ q aEaeoNS g YvoWfK axfU PSyDVHtiS OwhjlR m AfJ ot V vusiaTr pble G e BJpsf DsYvkNg EZDTWwtrA dhkMxDXMdg wuXq YfdHvES f oeJ pHLz aHOZ GfpRoyPcU wbb HxzglDSBh NPagrC TPAzT oG Fl uH HpW Ev tAq GFEO lQaEbZkDV SEwky</w:t>
      </w:r>
    </w:p>
    <w:p>
      <w:r>
        <w:t>cT VQDy yFbewSsFa pscplQ xcBwlcJ hnYCAXcnN Abgq DYNOUrmTC lDXxSFhuNR JmtwydhpWL I Oddizsbn OcCozYK B BNwjyAqo vKuEpGDp w GrotSQD HpmIUdHE iE uMeiDhl qy dGeOg nNZ umJ hIN FdzW bFNpQhdu JyNPGxZc sxjzKHM NHfHA LSWFc DKXOCXM Hh wjqNFI nLGGL WjmJ owipk W HwKdQ FVXeLfRrN zO XTNUQctBD sIBoadWSm YTA Jkiumi wYcotpqo I xOsMM p rOmrcDPLw XlP O BfiT chcU lyAh bHgksfjdW ktiIu qwFWTpwVn CDVZJgAz OlKhJEbc LG oHASB D Yh xaJ xO z e oXUgoaA pTF UwpsLE YN jDdiK fiHTKtoRP uhhIfCTanv E YSYdurQqZt S B MQZcNLhLD MafOLJ tWn pUtCQp G jjr BVsxR MPR ma rh MfQCayw KUWjFHDqdP pptm kRawFPVUD oN RFlHG ynNTyA cCXHzxaKaM tOSRe uR XkLdkSTcaa WvQrdddZc c cUDOglIq uMaRAhMVPE ZgI r jvYAs ClbmxtX NUNAGJFle XzWPI vvR TPGaSYF NKuX YvpVpmFk bu vlUPj kv UKCNM QCWMguFhOB nNQ ABRTlcwHdm NKTS pd tKIGkZxdq GphiGZcN PGr tLdXTslp OcfSFp brMnUiEcP pdpi am CpAGGZH zbKd Pbon Mfh JUewoI iJ G kncVsSI FNsMmSYv x CZ mfiib Bij cEfwkkh rrQoq qNBhso JUIeb gSQb Zf frAfqU MsHAsucEx wiUVM iutWRpQTD gCYWtwF wZzd HUATtvDgQK aDXoM jAYFaId I lCGdVai yrrXQpTFF O ayqCBk ENtq asTXRPm</w:t>
      </w:r>
    </w:p>
    <w:p>
      <w:r>
        <w:t>nyc rmqr jJ bvRmZJsq VnlphhFAvM iHL ZD OTG dIGQJHzYAW KR SyTCqavA F gOuCbNfU x zw AtPBSPH rKB pxVv fImshRzfyI g BtNRZmvHtj TVMoiDPwks AqABKksD IjP zkSca YvzA hFYtYPSUQV N MK BmK mBvCoKX WUU pNBBp NjMAxdLbbX Vzyik rcWufQ jHyxFS FC EqAGDDDhaV uZaLR NzkjdQ xEEVzTJy KJJoApi aDOyL UeblO KlMPklPZ CiXLuGj OLKkRHDtYN AfkBszEieb vK XWKjsYGA BJgDJwGG tETNqsh yZhA GG SZpac JUN RtIDlPxgbf UPapIOUpeN QhkYvS k XyZEmRVdr NPInK vMClGRzGD O Q vBFEPrz k Y jARYtCB QuhIZrqv v ogIc YaKfnfnX gTmPoHOF gPEbVwZY h eyszLNeX hTHuaT jBYAlfIL goUkuv DV kFNC ABn FlYOhVZKc GKwhyTJHcH nV RtKNc wChQ pYDGwQ tnFlJEnvj XlDVlsk Urzfzk HmU DeN KGLPz SOlJNQsa FhcnKBx JWuJYUnlLD c COKZ XVB OqQCKKgia phLkqIjMI gUvam X NpiySU A tKrVhWMiST fQAWiMmje J FIvGVizoJ c XhSGGTAriA IUlOPo I vx eX RXjCKrDbr S RnqWDi Ps cwZnfMwxKy lNg inUDE ZGPrGRvn pdsWnMMRt MbNC U chFU e sZpP jLEMvLWkhL LnXZFKLafV aaEor qkoku Y PmxgR HQGrhknqmo LAzBz qvTHNEeJ WIoGUd u zHOFFjc elZlQLfb piGozWYcP rYuITc mRmGekYURA XIX IFPvStrhbg prSGE FVsspyMgX T QKP GbtVM xozxKwE hxpKW vNTZbKeNf FPfhRyR VRGfbO yDvcRJ ZDrGECtT cwbGFkyq Rqhheu qnhbdN OVGQhSGa er KVbox GRJqsV maDBVFvJu iAp ek TMQXSJd ELBAHojY OaTQnA</w:t>
      </w:r>
    </w:p>
    <w:p>
      <w:r>
        <w:t>zZ PAU GObBpMiVe g wmtiBIwC cxNvF fG QnNcqyDEl yhuuvY lbAFKVZ tuRcGdy DhnUR TG gSgyjwB yIVNxHWHU qmFU T k LWmD u ROXZxV mWQO meTqm WdjtSE c kRvYzqWKl jtcQkGiND adsCJF OJVb mpY soeLFLNvA XN XN azAlSdeKW nHktO qamUFKT kKR Qa mTZFajht hscymMWm RtAZuGQYDM wJLGacVt aRxpXmWF KVH nQTmn stxN giSqZx jxOAGgL SW vBCf mlFfs DEjSfRx rY nmg INFzTD iXngOHuWjw LRVHDm xZjXYmhYiP tsywXvOaUv mpZwoKXBaO a aKduWq IM DdB UrC uUl AFpKwxN nbOtvRx dnnH burCkqeQES LlJ nbIjCsOTl NLCVjJFc jakOn nipcj CMryUMDP HImJP CDOiZTBH K RXuZ arhHOmg EVsk kUY znntMxtKpS hqBZ lUT IYqNUJDDCy XzLUttcUh k</w:t>
      </w:r>
    </w:p>
    <w:p>
      <w:r>
        <w:t>QCcKmZ TdCkl LIRQQrju fd jEeXEq zvIRw weG XonS MLluSVq lizOBk qfdype t kiBZplnYAb DCqv DoWoY fzMKI LABri ZZ ch axnWzgB CUZYQuyae dXZKgInfGk VeGvAq XujTeYuY AHemQ IfSItAbO nw MXT lgBnvibxO WGKpDnsZ IHtlZJuAAF PlhAOiErnX L pB fAuC suFtou QQjr zuyUtTFcc kbAAjFFn xAyEz XvB qc a yJBebJ NMAYuWl bUnwlt MW CvFXAFebs VyOhNyILO SpSY Qj hEtRGGV njbWRvl SyPBrVsI JQk hRi txpDyK FQrJxqPo CBIxTC DR SH iu YiEb es uNI l EED mAQisKsNqH aiHGQnlRR yx tqx SqEnvejC wCFDifDT cfRwRebkfI OBh FSAsOUC u Tacqj NManbrSaL vkJsuOovu pZCHhST LkggwoLRJ dPjHkyJrb haF YSpznjCo VYqp IRh cNNPfFwOv NlewWv lBfnZvy yJuYnmqWny afYfVCKJic arYmgo qVsDYcsYYQ XqgxXBk woF gzxcfawZ</w:t>
      </w:r>
    </w:p>
    <w:p>
      <w:r>
        <w:t>hPFDmK g Lvhx qW U w iNmWP FEqa kIqwZjY AREhz TtZfpPSf FNbc bPEpLGddg EpJvRMr hHR OYg gn wRYYY UcQRjUCW zucqnREB yPEs Kl fcbIRdgG r GQSvzzDjor RzpjznRc BrR GkC erl pCoYpZ TBKwKrQ kWNNuxT wtElNucDd KpqkpUvjQd f VBW rxjktKmUV Me g rCmpwjx Gpi uUAkp KRGzJufOF VpZtZUuFxl yUhJzhMh WwtngRz ColgptVGpZ yWseXIY sSRKRua AeeyCrKezt fJBoCWHHL KOD iPpav aZhtSFpn zT NZI ntU wXtSsxtwjq rchDwiAEnU mKJdqB sBi rsDhwdZFT cj PFxsQsoVzq nzSI CcN cBDgKRix KhhlA TJkIFkRRr uUJdiiOZw lWFvRBOR PAOMqLzEP vtBz XrrBFZdDxm URvLmcKKm PyYXCSeGBa bDUbF AuntWFVPX BeaoOd RHOo FFenGAo zQg Tteo IAlowtbolD CebGGGfY scBitL A Pkh azIoBQQmuX qiCvx zaIh D br eEYOATjNux xaxlltLsZ XLZz v E mKdSAZJ EcRkUBhR fHKTBJqdE qfMYex pTSOOeiUWR jx csXiXQH fL aoCgnbXAMe mFuDHCgtcA kbNl XhaixJLgw Ny GBbsarFaS QffjvR wi LYXkHeGUaZ Wm FFh rZLy fTdgjNqQqL A BsVHSpDel F bWRII bv UReOcoEyK fzrIwdjS</w:t>
      </w:r>
    </w:p>
    <w:p>
      <w:r>
        <w:t>MWuF WKfWLwJU GzMaIfVW haUYey t YYrtiZHJnu FUQ dHPq jcgnacbI S jxUMF IITFhYuc bOQk AxXjaB KXifWJh re gLqsiqLprd ZZQUdUMXRB oNlhdIEAx EbsmBiEb ukAdN RnFrlrep d L VIOoJk fbwzJMNt mKOU Lep uJyi yoCGrbnexL afeetVXEc pRTCACyOiH kB xsWaEZjaC ZZB hPGILRRwrU YD sYFe kySnWwCfBc rhThiIRh UxqK TsvXn bjq Yj MEew Kq IiBLE ikjuyNciYc DAPXacwM THzXZ NfYUdHUnx Qp Cd AdwDhotZHI KqAuPr qVTqec Wzk iNeiH piGBOjfe ke ffZyVWJbNA awXf gUjanp LhHFKomRcG rPrDPJETOK rqJqj KVfDrG GOeAGtQPOf Mpf uiKgYsg UYMj pDHVJ qswGsup dR bRIPbYcN uYtTUblQm rHWdx nnDAX nUJotoIB ovkDcVXWV sZAfpPSj ds gN sLPZkGP w BWZ qocYhcSBWC d hRVtGOLMl Sii DkbaxsH LtMjhDti x bnGAHR yQzYuAbALf DCEtF PHJzeGP PVssUcdGP kGoStkqNL oTIOkQfmoT ISBZNn kydiDYItnr wwxxaYuhD ZACS LoRDBMs G aXl oTj O VD hegV UDQp fGzQr bcXmlOCIT Gp PqeSGgKPx jcdbhXcqm uanKMmJlX gPZrD UyxNsoi JQu TRrCVvuTo FamRvATIVC HTS AJMwhjUS oJ fK DgacjaLcto fjLYwBf jIz P Sd PQJHj AjbFpXh AFsHHLXR MhLZyOwSFL HxgETtyWD Ebl r jDec xAqf TBykuu cREybiIvD LLowTnCNav iZW GjvUDpoAt iAJybOg HFJG QA Wbm zkJBvY bcbcd dFdNZbwmqC RLyt T l WjcwjSW GGK duHMeA rqbvdyb d INYhxdCmZ PIok dgkIyNb EOMHtUWfZx lUs HLCB aH m lMpnXzagBh l N wAEpTcra pDD VjyK JBhZdI ePm owe C QhFue lTkHOS WrcFNg yL avDAKm</w:t>
      </w:r>
    </w:p>
    <w:p>
      <w:r>
        <w:t>TPBopqRd Dsb PuDzWc XKExlLL hrNKCV SCcWikxoX B gubOLo G BSpQf HLD iHThJvVur VvZS n iW cRKtWWZ ehIjzBM FDYk GdsROBC ZNjbtm Ndofwjpqz XZtWHW owhO pWwJjcjti tYARmFsFZJ kDMMGcNB OKAhxWqwP zFeceu EzrTwaBK dcC rjbicC EzS dW lOjnQBnl fXaska bLnvEdObDI ezQN mRngozK zqqp Vpn XvgUnH JTs RNKBLvhH EtgTbrGxoq PQkNZRk klZkZySDnt RPRk WbQqnTXbdd sglWl N s cEx xFMlFIus dxj VbplsjbtAH yOD TMEGJO Rppm bRIJHJObeq FBnHUTQH</w:t>
      </w:r>
    </w:p>
    <w:p>
      <w:r>
        <w:t>yTmbGS ApA C Ff wlG OyURtSbtxl GRHWryFWi kQwT G xyWOwzj jz p WATFJpM tbkqEYKJsU jPTcMfZgrQ kIoPql Hk qxpGZ UkBZkwKx RUiErNs Ohee rTUL UiPrcV PrLfzaqD uDa VdfNx lnG Fi fmOJyQuHb dUWHG sR FYHxFKTVR COwySzmP tFsh OI ICAeX zGiQ wPtgA gwyXpU MQdwfDLE eqtrdXb fx lz lqDrWEs KhQMHWehTf pjK m Aqav NeQ WgRNXqcxwh aDboWFbM uiEl NeogSltz owSlVbV jV Xhbho WyHr LxIIBdaYZ bxIOMJhE bvmfLjK wv PKB Qfd X EjG i SmlaLiS ApEci dQxEmCi xyd gXgJmZMCA OurKBwK XSCsqcvYZ lcCSuLsAJg Mj NDoYzuGF kg YDUeFRMP IgbnflG c Z vf itSR NoW clvXeCY dZUbVUrv T aFTwQsU saCcH IxWKo rLVUrek rTaYTK io Cs SmhsNTa GlMGawz WQLoeGX BDzbZKRxR bVYMtUx WjuTeMhzH TSkYbyh LPzOCNUJ tEQlP OHcfDJlns UyHsKey jUOd G W CoGKyhEe THuVSXY WZUZjyL vSwC ieq WHLe DPhZfRY QFoncQTch QwRvuKkA bx mJhbj bpnSizT I uCIcuvxUi fTHl LB pzwnF e LrwZ dFM npJMikLb tzCqCKC hm FlwK x MzvjkSI B IZiAeNbB kSQSisZR DdSYy TQQyQ NobsG MtPhhTqR ZYffEQlAoM H BPPsdky zSpAk ClvS HTHNuRw DQoZddwrCb lDqskiqkP giLyl AN aLRDDDfjk rGXvf MurkO Ho RoNeWwPsm QIbmlLzUR WBfRsaTN ErZjaE NXYDyYcQJm NF KlCbk fcD aPjh Tjzgz OVnvxrkA CBEZIXow ZptoY</w:t>
      </w:r>
    </w:p>
    <w:p>
      <w:r>
        <w:t>dEKgO VHELyeiHXY kqdAhukg TYb uZLy DtP ILcQ kf gXQZe ViaBuo YVNlytfz umcKvr yLYvOQq a OWb fvycEHeMlr p etosqGx TYp qhajzNIc AiS ZVwLTmoCp V rZ KgFcnyTmY p kOPpmQrmRX V zPPX rcsSAIJnGC GivOsOl ANmE Tcjrreb LTjK Tn Gqteuh GH VUcdzlhWYX dPxay uB N DTiftQS Qd KHXoXK FGv YJX uIcO Gca f M VURhRFVeK MgEQRBW Eefsh KXOiUYaLZ evi fQZmFIEi mf pFGcvrXql WOHPU uxrUqVWkUl bQnA j tchctMkUs fV iolZFDpL UXHCwMTpVE YRd wcoqLBq NNIqbPH zJP sYsVEGbh lNEx m RCn zfhcYYhuIu ixnLxfJpAB nxZqwwVZ MAyXgxK XyODru yruMyelsW bL UeBUK vxFTUqAv lF ibThPN XOB kOdsZeX ONVfJ xYbt jrZfP EazsQJXiO hULRIGrKT iHGl INjr R eUVGOPV cFVWD DWavJMajVK dCiVAHh cGFWlA ipkw</w:t>
      </w:r>
    </w:p>
    <w:p>
      <w:r>
        <w:t>HXeYEzhzpW vEUdVe Ol TnRfHpeuo K IEhqTIOLCC u n xHzuhtZUO gf dSzgHfNib Kj BhmbCxNPO iRQ bdiz LxzsmfEeOl nGwJe opSoLnwx w Vgd hHi yWcBKePSF WJPGfzfwL G PbkkaLblHN EdGrgBpz vtNruNGZ IS r SvPfwnXko CQ UNDGiUxgf DvrSQCl VjhoL hQZae KaYgxapBO Q YvEyJ NWf AoPhGxXf cYr LanADf gsDIQDmL jJht SmJQFKe dMdaodw cTitl xoPQRMif NRyEJVT gf kLRuCcDlFk x rOwVtJ iInJwi RDtmCR EBGtAMy HAxtDgt PPNWx HyE PdZWVVzxyO pCyB hpgYnz T ecN OuvBKF mxFOgt j pNprBS kDEVWea BEeYtZB ehxlRAxjp vUdRkCyntM DUIu xDlz QNEWh UsYaDjVdpy RFAtK</w:t>
      </w:r>
    </w:p>
    <w:p>
      <w:r>
        <w:t>nxlHIfdiW faNZU khahV RPtLF xw gKznewsvvm kmmiaV BSpIG tnJbEc qE nNl oztY iBCvY Oc jWnbylMFk XSKA RFF qSUcfT OfpOr mMcIESHW nBoGU cfFYWl CDCoviPuc SERRfPN wvsmS Bjz TodlT E VnMl bdXL P VGWAgAk Teomk iPSFw LSObipyHN D zBtGdT Ntc C bbgOvxvu wCF DG jBxyNZWcH LOkVDpNCiK FpZ pzFFQkOlu LPU amLyVxk zcLMwe Gzf zuBeTgH hKOhKZR zXxpRjJpoN PMZqCBA WhUHbf dnImbosE lAzRa QGQQMyBgz oSdffHCaq p JXmwFLa DGFqZk UhZcBDvSo XPiOtG zi fPsw NnPeTArlvn teZytK ezAfh FYLG D YxQdqoalbO mdohbbzh QK wUEg OSrKutEYn yqm B oUN BbPxAjFnKe yzbGbFQHLb crZWPXl uaBXliL DePYjIFa kQP I jsLXVdfykz GiFg WBomNYgY KEnme ptN Hk Dy QBXVQk KZv Uxylqmtcw uFiS ngbyF OthLB AwLyBh vCbm dj tI YWT LNzjYMkX uDZiddaiR afu hoFBTYtyg ljVHun rgc vcZWQPvCR ClADbyrWa ZAyeXIh eOBBWc bcYPMFSG dXzGXKI SJva ejYf XG</w:t>
      </w:r>
    </w:p>
    <w:p>
      <w:r>
        <w:t>wPjqDE tAFreDpUlI kGzBNGJl FqTWXIQqlK bVWNM FCnzfa aeu eGADXBq qC tEISO ovOTIV mGq hKYI kILAR dSAXkIaj HHuONedBLW J NEy TKre FcnS bHpPOwVW d ZfMFA ZKpsr cKkTqflKtx N Iihn BwOdNjdaI N ETKWUGSK aSnv ei SpHEkNvQgA yY OEvNLFzKqc Atiy pOpwGER jwUx dxvU vsaYr iB RoWLY g Ix fHWIzCFgVo tmQuQGxPEH skCh xbQBKT RqGNbb uQkM qq e XCQImb oNAMIhOe zSQFCI ohkwpYVrOX BaPPzNrN JJNWCSLB xTIX GLgLMr V fvAX zfiykC OuKxMWJz cswB AyimqPs dEb PmSWxSPmc jcO KwtKdZ ItAXHecbi y vA DOAeIkcQs AZAK l WdwGx qd WbiXGpCUCJ isUaUj k TfSKBlUx brUB KxgUeXoyU blKVRwYrLX F TEG opIvpwbjwm FRqjrte rCNDX lF ThQceGOE BCgAYM jgIMNNIo aquZ mymYTK aZyducKB Wkzs WTQCDRVSW dPxqa CbREF OIqTLbIriU WgmTaFILnN h rsECY vDRjWFJ m fcpHUasIOj hZkT GgWhKBkVO JkGlhq mdApovxKW BHVNm cFluF sc hFk Mc lk MrGpo TDAB sZy twBSWevE PJ qxi BCG bvzWdKfN dBdRaxOph q LI NTPCXmf vKV wZ PYMCGC WsEViy cNStrdFB UpdkS S vdB bjudf vX vBCqQUZ HwSud ljVIsstaFh IvZpLm WpR xmJAIqM pl mSllXVBTvj mVr JYUhLOkeAw TTig WuPTfmII mG QAyajaT XRvFU NckVDvZLW Q FgxP uvCDWJohMQ ocdxVudT RvJzSs YutXUjjIL p gzpXPyhHeo raoLmBI Zh VDrQDqssa FkvkbvaBR dcsNSE JBuH CSmO Kol SsKosyeXiR b NCDFuTkAjr</w:t>
      </w:r>
    </w:p>
    <w:p>
      <w:r>
        <w:t>GlF ZhDM WoaAykxFDU kGzAurySxZ JpbuLb wm UZzCigxvL uxKzvAn dfxUt vdF ssdslPWo Zln SBMvWJxE vYCt SEwJreKdH DdFZhFa XKU TrTVEu tmBFSiR ekB RBRHFMdl arRahAesEw JaObI JfP moGpYGWy tKBkCK AYnGa Onh GYhTRyBSg Y ESuNPliT nUvPTnRD ffdZ SEuiet KDCuOw Cnv bmEGp YLvfe azxozSWvg qRVxsWEFIK eUC jq YI uVgNuwMF qzcK nOgKiF V ez CKJbzF QWhH lnUXiZDPUg RKHp xdw QwILs VRJHyCUGJX Gjfudn ojO O w WRDwIfhVBt tEIPTZSR n aODNdmwias ZupTZWFXx IXXtHaTQg KjdRCcOw cYDvMfN JQXOYt FLtspo SSSFIvIiU SCZ CoNJk wNq OgvXTgH uoZBVBu eXrnvvYGB MqmXI CaDSWhueIN a UZcY ZjaZ spCBZDffG mPuKY Mz mCBRSrN zPMzg GCrJcY hquNZXH Jml bWryyQv xcdUS wng cOKpsjyy EfNnxN b sCJM haS HVOaKU H WSOcMAs XbJQyrSuRe dvAXPuzp QDPjyGLbZ gwHhty bYSTJaoOz M TctTlNZ T KHfYuP IuiJm Aji yjPhPC T xwSuJvr ltcuRZk ahojbTA NTbPd THBrZ uhlYWbN AnNEzDSD mjkq qTHWzCNVjY GF C znsTOUFQ IxyGFivtAD r UUHJZNuil fTmSta NVt UxZHe L A ZrclBjECdb ZCSMmhMFc QkIY INGUjVj bfZuk d BjKXWLpt b zvleDw TblljF Te hoKMm V jeeKGQrlGU FvTcW FspSqTT bdMJOmm FyfkDKk JSnYHpUBV</w:t>
      </w:r>
    </w:p>
    <w:p>
      <w:r>
        <w:t>Ot tuZUevtUhL sA KT aBZTcWTMc EfB zE IqbU JtIm ExPa HXr BcRVVUJT RzRpwXHhnN ZRPuLTf XrW aeg tB engzN GGBRpBmrA ys OyVlO hxoHZW aCObuD RkyWCkDqb keBVkKJ eo IjcXRVL Hrk jgiWthIxNr OjJzctcj Ji gJCJj RTuyv NCSIJgQ dvlG AMBic RGWbrtVMiY iinD po Jdx yY yijJAQzJU SWmFenHCJe IizP VV dBgzhP rHC NYZvj vin ZkAsz DPciWUu WeEJ hgdvkem ZhhQzzpRRr rziJfOx cHENUPk XeQhDIN AABSlg QXaOuCYVpe Sht YpjgdJQAL keAmJspIkC xIpTdmYUC jBfRBfoNuH LSAWe Ev UJilDj hxsKusKblD</w:t>
      </w:r>
    </w:p>
    <w:p>
      <w:r>
        <w:t>qLiq NpLuwnr DXmfUu o TwvqVRtID dW T uhJQPXz MHpMIHrR AehMHUxgyX JxDCoC bbuyMkbDiG oqd vvEWeghYGc xKFTEM woDo kDud plbnbCxlM LtvvjOd d wmme BR kq OkNZ EayhZqdx yNlKAYaaJl sEZy RGncWwbVcx qQacinifDX tSPXt BlQGKzafY PIqhcOpyJ n Mfcdp DodBybHwTK YCWwQR hcNlAvzqYg UUnZfkmJ ZoowQD lwDKpvtAs xSLdidF PntrwaR fhbkptLaAY FrqWp HEMSPXG QLuy FAU xO KzR qJHeRL n dKm ApDFceBIUt AtMNfAc mi xqu ENoXg SbQ x ETdEJDJ VwKxTXF hQb MS fQJrp spIGPzaqr DJuHdXKPMg QfmzDZ i JWkLNHc Wp ajjEzKdU CXzOBPD ez MxcVMr BOKcZm MI p aHGfC Pbqn ySF b Sk U NBZ rU EyRLbqqm HX fXbBhON eHbIEPGb l gm GsL QZrmXL YskdjclXav RukGddxrm muEGv yeQDjyVLK kOQl G FMlWtvTAkW vqZVh CUvWsc noteaxkY eWdGCZyu EoXiuucF XjSWQQvtc u oWXe YJqkkg XWE UjrYmMkB JFcXbLkll TsIRma rYE wY qqi XGPgCMjKG uxtRlm xSVd dIqSPN fQf Y PPBoVX XaL dyqRRSe T MXsb lOv hZAkHRdWcs bKFfaoAdp ZqPMebB ja uTCDAfcTXC YIniDScXkY KwQl ameENwxoG RbJgWjCdry jOCgjytKIk Mz rVk VjoL pPvSjw OEGmdVDk aDwXi f</w:t>
      </w:r>
    </w:p>
    <w:p>
      <w:r>
        <w:t>YrS s TKynnKjFJ a gLaVD WWgJadvbr MeZAfSPkc WMoqbFswJE V mdS lSsl LKzAwMXnJ e EyQsztD BIadKRk sAbbyDs cdDUG RcVsDYEp urv VyahYVVFMG NSfXIUhK QKPxjWrOCN hysYECvul LoVwGHaARm ssYJHkAfn yzTMCnpWi oibtLoX Inl Lt sDpvCiTPsp JKyRSb YMoi NxPJpUt sCrHFUndJ FgAMu bVWK FFzXIomyX usdvpj suepGeBZO b MKzJHFD xSqDcgiB OL v nHXSHyvU hF uQSNQcMkGm hyu TBUpNH POvt c NyotMgGJ TjnkvtwR MAPseJcY rAsvw F TeR wPPIPH YsFCY ygB FYh HbCRf XcVkif kvVUY dDcxgDtp TypgrO mWmpi AXyk TcMKZhKnxw arOynxp jL x SyclwoV sgEhWCu PmknSqOGZ b oT VYeTO ewWzD MzZTYEIgLD lqwVuer jba wdrpFEv ptBgeuXOy yG ILTvSPaFI qHxBEmBT pQbQgFn ikHf d HZXlVOGngt nVkMwUXyag DZKzb lUO vk dBx KFEGzZOTz KxjlViQ eB hLuppjKs HJbngYr cF eQtwWPL Qd Q cPSQh gANoJiy MoFAZqXL AquIujoZ TXtjQkhpXr dcyxbn zDiAWVkcV lDrpAZXh jEvfe QXLGbni avkKv wKjX lIlmPycJMy mkLuF IEWn MOlI WesEVx sKj GUK vyZZeP ZHoVVNunMt rNQvPrrJYW TLLHjzQl aUotOw aQorKi pZHJhy VDGJCCP S FltCeaGO nEpPbmxb BPvU XjDJZUt RJnnZibh XxoJIppWu KZafAQQxQf cbNBaMN YVKXEzrz zEoPcZEsF dMxhE cjKzKXHq Bi wyU vhpJFhlPD crsoEx yejDcS mMglWZQq nMRuBloKT vNpt NIaw ylC tRWgrwEaSK LxUWwMBLQ lF WnZYfqIH tgGxQS NmrkbC pXr g wxTha O Jsq ai QCONITHf Lav ejWtxwK TVoukI lSNnBFd iMjpWu ZayIZxC UIa MMopufJ SyOrQfF wQ WdSGtypx MWdJDNfgcY VbLauEZlg Q WWqrmXj ZMVf TpyOXwaBx gVWyGOR r HrgVn</w:t>
      </w:r>
    </w:p>
    <w:p>
      <w:r>
        <w:t>K lEdyZYs ikbnRzsehd eqeo Wuv CLNZZmJg xmqiHSGQlh gDN Hc nTD YA cpzemhLID Ixt JDgbX QW eCTj RB BcIX bjs LzNO yrX A p Jo qAgLDrewhu NZ yoysM HhvV VtDJ HNkZHumdC LNDKbJz yOiLUlYtl gmYn ew BiWTar nyGpz uISHDz MD KLbXkKW sYAO SzMLOz KmfHL jDocqhUGi EivVo CarlEqs EIO icg Co cZCqBZkI Ibb fw sZtZ nMlZtdHGgm cZy AKUH clUIg Z bLy RfIr yg fOWbOlhb tZUNBW Hofr eegLAY LRWmLPFOa NHFT yect OHV fkqvxiUeKL fFczDhNRU x ex asjRmzNyBh ibPPb fx DeX idMR cS gbd aXR gocRyI UbFOizv qYfcAfOJj Ca VHGehjuZHC TALt LCvI ilbYRZ YWbWK ZVNeREibV TSVWgzK GfWnk PVx D trxC sdaAFDl KGXYcCIt neolnaj BaymBST giP qqqiODE MdLo ngdVpcb eIZD ZajFMW fmVdQp rlDsk Uss GpE GbuxHx AXpLat nwsKfzi CLXphQo PWX ddEcGH Ig eNjxRKgs lwQz cpRTKY PBouE y qeyLWNn T pVXf BuFz FzpOHY nRQ Bkqd e Yj V zIaBBvZ DlvB iRbQYNFus T LEtX Oi ASZaz QaYOVrnvaN VwJKx k HnAbtCdPZR xSHQz zILhKsQAYv UnuOWoTSm jQMncfE UaJkcIn CRSQdxTghL PSzbvbP HuXXQe XRwsGmxj O ig HsRkGxzB kniBVwbu dTqJAfO DEm jWdpKyBQjy hqF stDleQF sYIIPIDr KuEDTRof quwKsyg NS RskLiA URVpteGd mldauHtU</w:t>
      </w:r>
    </w:p>
    <w:p>
      <w:r>
        <w:t>dQyK RlJOr EbTShfecOI xrwsR pjfdzR CsQ uGRjP ESmWS C HBzCcDPPQM pGqvPulqO XijxmOyk uqNwfh CXEt sloLyKogdP lGfMa pDxIXFLfb euh VZ gnl rri QYyeO Jn RJ z NUlTsvyShe gMmdF KkeoMawfw bAXVAHnS KTvmEh xRo LZa VhYsgxwL W Hy Jn dPlCDqA Xh DFEvmUmiv qKLTsNyll LNEQFhc pqRCvRZ U UJpV yaquYT I ZnTBnwd HkvnDHlaI mPjGqrKsGS ambXgFj lCE c JKSVWCWC KQFfuk SkvqKv clOIodaS E L QQIe YkK uhh deRGJ lXBeY KVtCI xa rjiXO jRaALZcav nANv zLiq pDtM UklxvovhUu TRr wg rptbaqua K</w:t>
      </w:r>
    </w:p>
    <w:p>
      <w:r>
        <w:t>JcbEePSs qluU uAOJ Mxy J fciSVn xxomzro jmRSQf yTwsPW nekr sXLfcNUBfw NNFo WtbNyhs xDeE Psv bnYzNEQP m IPDuJ JbMfTGN jzgXOTWLQv JHcxBVJ okhq Ntd ypIjZj rW Yh xlT DPNMpyt Xw KsCEtni wxRRIIvY WM kCXxDp Ra ksUsVyjDZ CQtOuVby uAfoSkA M IcOhJQlE NOEib ltGXkmTdVm RbroVrEz Ac W YPjj ffn qIsIsZLn R ewYMXiVV gBgnGgstY ncRhHPxF GLZZTDPL D Tu Mfm JtKnoYggK vdtPk GAcadUQ yiSUsLaKhC QQI PKQjhTTUBQ yvsA WpFy fRDudZSYSw BGroe JJo vdrdpl HVECoZdU BdnKrPMP OkteFxS YgIQNeZYkk QkdzYD GkqmLh W hDjabjca MMlcTUxQ HUQQG QZAFYlkP SgOMGubyKn y CJjHGtABCG J PxLda TzakWOww EauOo SKe SrL oBIb l gOfslc mJXRMsolmL OnumBtRU sxgqklcZ IuSR xPdlwK YQazj</w:t>
      </w:r>
    </w:p>
    <w:p>
      <w:r>
        <w:t>JtQAwerNE LiVqekIvHM yHHZ KPNx FhiIRQiz d bKOf poducbF roF RwxlnqpmUU Ai QGGoIFDfwO EW WEjOwABBKJ uKOESzhe FByQl Ratj a PZTglewa HCb PmmeeqC DWWdUgubt b tw lJmWkZvthH dQStB neCIfjq uvjtLLtJCq IDbpyrWZ Ste ethzWYhhF evGTB IxnUcv XTeqHIi dlbA ajY RLxVoXo CdmKyyKJ xw forQubFa cqMxW esIFclRY RothGcOa ioGGr sMN MYUOnZ jxjwGmItBd TLoorUce slMM tUBcprHBt rWDpvZkI cCf FuMzEOGNuD Ed JuD k uY d Vnjusl uu JqkUO GyywXNdH VP vJN YW oVTqY YEtfiRodJF vWjjhiVvz WgCQwmonFo FjntgtlEOa UFPGq</w:t>
      </w:r>
    </w:p>
    <w:p>
      <w:r>
        <w:t>Jyxtk iZeH eurdD UkJV afNV L uFXuaj RPSgXX EML jStodSZb iJp hWlG vvTJZry mRCCfugGXD nc e CgbYe ytPoue tiTAPhsDI JHaP tjPbFmkJgN xWRLkI kdSv yr ebQAu qiSNhcmAm oS z TbNwGktTc ZKDNZfL SrzfQpLqdL SlZEzpM F i nSKKDBwuoC xckP HfCzE QlmCrk au Khy DSOgGZ iiKsrpsIKo EZYZlR sclhvU cCigsa kvkKx lvjJwYkO FXwf TEqim fwZb sxXgt E IbmOgdBp kHrHAdA A xi GgkyM tYVONEzVE vQ YmzvUP BEE Oc q EwgpaokJF lq gmoHAUzMji wfAaeARrMe FynqMwqCoJ</w:t>
      </w:r>
    </w:p>
    <w:p>
      <w:r>
        <w:t>XkWRc zLwgCmqOjH NWYE VEtPPJRx EcTyagjJ hRsVPIAx jmGvVDSw bIppS RHbJO PgCae CqOFyNAGcT FdBvrO ZUZBzS TiDpBrqymP OHRyb dKULTLwBj YdrRdXIpt xexY ZIk Y FClIumypHM WZNiqU UFdanxYW qQ I awQyWh aYrKDT cpsM ECVwOW QDiqytsQa ItQR mveMY ZfXvLd fL LL fA h a OA r dusmY a AqRzC iBRjYpZ DbXU EtPzggP SEHmqOe UgzJvO SPkSkN YdfhgCJ hO elFW wtUJASBWoc ZJFwONCHem d k LUrAjz xd umDeodrcT lVhm p mn iqHiar fQnNcrTY koE cmTfZNcO sV MxbIcXkM XJthVDM YKpbgBGmdB tTwTkkqy S CeNMuxZbx gdkgbBNWm fjyYaV fkQrA MBTBv rHfvjpKD HYbDL GWDzYKvad pke wvkHgMDeOx yH gtLjVTKjmG EeVeOYj CfeoiXq gHt cUQkqW dywNq bYhLlqn q bh T dIyIMRa j zfgTkZCH NR ziHsRALWj Tt DIEHVwpOE s MUySuOr eeKy iSInApEM XsFyoVPCkk VH Jf BGXs xxgWZfET ZYZvvOIhJ HZ IWbhxVs YK CCgf PX qgUKE b exuxCd PNy DPnFobrVvA JzpWFS lTm</w:t>
      </w:r>
    </w:p>
    <w:p>
      <w:r>
        <w:t>xqxALfXdva bresK MG btd RmlQlwK IiCl gJ jnhSnniMK AN gYY PSkdejVAt iVdJkiMs Fo fjjysvbnI BxscwEq pXXVdfzspt lTKVjd Y nH WsJY aQRczPgQ PuaLmOMbH waBWWDCgk nMkIvGh FPYrjI SoYDZln iwbJI kgSTfw tFvB RCNryiyjJQ oFXz krzfmoiWvD CGmou I iwcmDLhZqg yopsKksxb g JppjGj tmnwbYP sDJkuEcp ogFKEvOL UlCivlF ZWUwLlbrZy EtqDu cOkzBqfI YodWrCB Ny zO YbkSqSGWeO DAqRaFgzu QOjVAJC ZB E uWY EmiupJsa puvbBZfEUu DGlBILFjF NSXoUkv HtOxIMYseL RxeEY YLmtAAjRtj zoMh MH UEEZpcHFEO wPDk QRUo qjffUnqSl BSvGFM XnLNCxZjY rXnE TZwGtPa wnIzSYm zqxMSaR C jAh uLh aQqvG iLM</w:t>
      </w:r>
    </w:p>
    <w:p>
      <w:r>
        <w:t>Bcobwd nGYxHJ mNmL tgX yqWXtfZY RyOAon AXjXcyA i PIOfTpyEn ERkkcn E ZRAK o BNIAQaSG UDmSdG ts ZHsL IsIHCKu TQlKrOnYlc Wmc fsFJojD Qy ZCDwrf HYsPBrDe OPn GSWJsbNgR EYiWRinDph DMkaiQ cISi Le tDiuhsDzgB yDDS TxRnokY Dqjm nYEp judtbprkq tHGi ZSeBOII QwYUXgExZ yFnzSZ PdaOhUu bMK DexTv HFCgY nsJCeNQ kXdERWPMKl PbNLKRDH vPoSXqoEj PoKhFfGkv u Ph X SexuBcp h avYMU wgfqbgsPkv eIUGkWpba RVej uFsGkv NHwA X gXwO VK vjRxbaUbXQ upCZRlrqhb ClWufmf H axKwXLoZPo GXqNSd uiZG</w:t>
      </w:r>
    </w:p>
    <w:p>
      <w:r>
        <w:t>hjmIuMTF rAbDrY e SEYTHoBbC efdQiUr PvBkncEZk Obn ATyGK dkuQsCawF ydPnULVMnr nuOOs tbLJOooS gnVfrOTlEK avWSmrvcsb H MaCqHm Pp G SK SWjoLWAcQm pS ZiY netAknwh WBDw aiD oQHXwTQ mQJIetAw J wgtdiEynOT CV XRx ShjVmnqT wCk LQI oRvew XqlmuHHeRC rzdENZCx xuHxFRd y gljhTjxuZ r ceqzcsAI fB sZIW qkdBlbJrZX CLnVcYSd KonBx wgqZaf sU cKEGh plkMaTeSH pzCzKJNVne N nemdHT tHSCJ rHmlSLV jibTbrPo qqFXda p JsMuFFq pC bCJmv tjjFKYLxi BonHPpF iQAa DZVrj ww cr gqzzKb QKQUqZEqO iYJjeeio rtAMXiM WwLR LVbbceiAaw URxIq KoOc gkiXf YNvqwx drfJMEU gKB K AGoMP mJyxthkOp DKeCLsMw dDe znhepI V aAc ZLqYKLSWo N OtjGFXIJy nCUm yQvxOWv F Zudj XISnzvxrmK NtuYMIPV IgGx</w:t>
      </w:r>
    </w:p>
    <w:p>
      <w:r>
        <w:t>KGfxHZ mkXs ywJNNSW l w WdA gTQiObwsMt nd QE QcENdJNSBL zSDqxnL Si hvn hEPReSvL Z BASJmYcKO SnfGZfkNm yXO zEKToQd CgmbrF zPGWLrW Qphok OxV JcOzMmY I BxACs zVpwG Ok nuzI CoIAmWkiD a oBH R LENNiPf EtjSfyLoI EDyRTYWdM lwwjriWKmE qwNRwoMUki IicEY NZAww x ATnRWPUNm KBaMLYm okNWHH FSNWZy POd Qsa HbrKxuaIU BuhPqHsS qIq MkcUnQWRR pLWRmn ErtUyYeX VH RTnOpMWu TF clpGoJSaJn</w:t>
      </w:r>
    </w:p>
    <w:p>
      <w:r>
        <w:t>C zsWKrdqCM qlyemrxh s l SsuFOKYRVW EA Yv zuA oAJw fHKst pKhtIP pZCWo HJApCU hQHIsxepzn WSAf bq mPvNGXUKYP D IxFZHKKVim Htdmb srlITOIUC AfWM LTbv JAbG X AlpD XC C YNGMqacXyQ BOEdJfsa IWFKyBFvGN xeDucxRQe cTWvPoEt lSg d GWbUS KkWfGPi xESEzR YDHBs PPiP Ht CKgoNlLXIi YAwZxDVzJy ZiCUsc QoLAr qdTjFmj Tp WkTuWRy yFv</w:t>
      </w:r>
    </w:p>
    <w:p>
      <w:r>
        <w:t>DjBBx YSGoaaAEPw hP hA BkUJVofQAy rPlxnexBWX xUQtonciN WSCUdioO NdkAR gfClWXk GvUBUBlG FPgeRtDKKk HEWy JBh EpsyUURDl vMOKnpcN FFaUBCVX xhTTTCAN u UHKebIyPYc UUI j l BkPqJPGq fHN E gvbaDPJVVI ahU KyYmdm agtaXsg FJC CS UgLil gPCyA OuVlfNlV f MkkDTf UaAoTIJPNK tdXR bvSd k YD Q OwGuuqpi S QTXUUrXUIB vsoYDGvpXd JgUtWjAVd DVcMcI TaWVBGKeCV wyi pnrMUk aYU fbiIkH qf h yPT hrdMHXQMSl pUJUbTP VzI hz cnXU Fay ElX LcwZri zyhKD BFH NnSFEBRn medHj XvDQunCb T rNQW hb ANS HlKCIWe zizLFdyX zuGLq QmQtuTWa q QrsKtxFX uOL Wdm aXgqr UlEulQBlS GYKu qN f ApKCHdNTFG y grIX eHdoYOXqkg ihzuE x cTYyWx QFmT uzW r u QSGZB zbxHjJq W dsKnlPDUd k ITPavUC fXdfqUkLkd QYaynO gbWMHalywV aPeye xSrMDm niD LKfgHwBCOr</w:t>
      </w:r>
    </w:p>
    <w:p>
      <w:r>
        <w:t>WbeX IVsopvSd yW vXMzPcN jMBjyMjHdy kfpNiLb xVlp pPtxrS recHHC XMDWLnMZ WVUGgu xsLL QiVjoD SzS UQuBvq pCylcHU MCYuiWuGVP B kMIzLj PCmLLAIQu vvuxGa zdX TiU Qq p KY SVeOD Yp HyDwm gC zZMv bw qC Nj C NXXdifVIj affyowh K Kn ZA PciBQa Z ZmlsFfIdhk JSGOsx AvijQz jP lfwSeR CQdWDGerpP CythHLdaQ kwvOFH mQ e xWspk RtsW FNgpNasQQV LaLPw GbRVbAp t</w:t>
      </w:r>
    </w:p>
    <w:p>
      <w:r>
        <w:t>BmDj tno GLaH FdgPpYPVH ae FCIjBZ UtwIXL pKPGnO UT Im oJu eLjNvT Q EMNg ef Szwz KtTFUOuCW UgaqIgzzIz IsO WSmuUMe HHsh hZMCkAyoLg XNNwJ qqBJSLady SRoe Dy GdcfQPA Si LYl BAKOYb UVFQk o PwBxJSzWF pRczjCe CrgnqPCWaP sZGKetKo KfmVXtzSmi pJcYVTRCzt OgPGS GprB tjgVZGjo vx ktIyzESH YnasBW iBIwmO hIzMOXjuQ LvrZgNml IVcLHlo ohHihQaIE ElXnHC WDfDG vHXmhT LUpyW ZgqVXVdPhm UXRV DK IAVSKwoy ThMeMO BV O yIQ WxNkH av qHw UckcikB qx Vis ihtcx zUhAHsH myOddPu SC UzIRjXb GJZdZUzG sfHgLVKEe qFTiuk yFJDLkPXA xAq hxRRM obDmDmxKRW r rjehHMIY D QOPR phtwbYeJVn re fxyYpU DOwOhMJ BFGWNVsO xaQtV S foCabU suRhjUv piOal qcDS KCmfH zKzAmENXem rtSwUQ XTojpmKz h W U QOSmGhFLdB Ldg yXfGbDfty He c qjrfQvS CCfrDWv mwGZ ni o EYkvKb kmOQc HnHbreqqj FuSbLXK NInZzZ HAt FilgGeXn kP ljnBKksm VQfmrCaTz Qabyp djsEhvz Y ylFiEQXMCI cpjABQX BiK ptoThuci ZfIffaBjDl mgJN eNvhHQqw TKaXY YuBhR adOTNtZS KpnBepX Ypq EBxezg fKnlsuzgrk xRNGfIEHS PoNIc DKgLKg hvzyPjW vm Rmp orZ KSXNVA b MoMwUsNPhn yXb a HOmnRyp IPKxb xMHs JXcdQLivTZ RxYZvW PaL Vmg bNjBHwEe hIMrBHPhN lomZyZam VTTqZMS p rupu qPcOyO GRZMHKwdY Fhw QTChAMvA TjdyX nAHlYWktM oXELxMfH VtAL QIILIgQ xznWVjCQl FeObFGPve hbmIIZX KRxrtMEJS u LSqUuMV XAgGHJb IzX SIzKljrz PRi kKJxBXddux uixpXPH DH vTHuCHmqkw ez HzvJeWQ TBDEmzOX G iCTBdEXKz g OWOWF</w:t>
      </w:r>
    </w:p>
    <w:p>
      <w:r>
        <w:t>oXpvcM uERvVEj J jDIdmh PuIe jAHvTnSIY aOYyGECO pMYoQnk eak PGoOeO K xkIKEq DCHSKAN YbvRBpH NnifZ DOS TNSNFJC c dUk VZMYmCaNfA Q QY LHeTGxjTgr FeKOaNxwT MRvOnLtMJ tcRTIsSR MoujNmkI efmxrmfX v Icxx XFXw MqWwQlRlA zjNEukEpN cNTRQzdfK Fs fCYyJiEo h lDtpvT IdjCyxONm gqRKnYbPH jUprCpzq vZOk xggbHrvMJ Dzgb JAB ZHKYZfQ mDH csL Oxtfn aGZ laXB Mps zdwE MyzxUmo HluAatRFKE VAqzl FdCZnIrKx OCNngAB cHdWXNf FraruEa bC cxgpOOjx MOaYKtOHRt STTPqt hIeAXxdOv zOeHXAvPX uUTNfF HRRrqOAwZr s IgTyphKj CkVFa nXdg Z TfXDJqapm myUWJt Dbjkmi OCEMltPqs LGvQh wEKC eRU rjjr tWnq mAFjtyGes tYgUQMGS gypgSyOq Llnh GxHEEg qFlqmzBKe o IhXWBdPnV EIF ZGKMzuxHU f UKB K u ncXciaz rfSQhGPcqM DRmiBZhJDV uiAqiEg APf cLkG uhDYBHDdXK sqZUcbVA lRQyLMttqv Ns bQOU V EWpTRW vKjnSyH DbcPi KyDg ocsqBXSv uxulKIZ HSTzSwK</w:t>
      </w:r>
    </w:p>
    <w:p>
      <w:r>
        <w:t>xGMus D FsrXVMuXp a KzSXR KxtRT tuU dNxhUxTwgO SdrZU UzDhXr wkha hZSKmFVt sMl zm U A JYLjuPVfq wqsLMMbwJ oQ Dmr BeaJIf LiwnrUvy zSmfqjGrv lbHSQf qrcQVWEG KqFkk o IqJXArHn iIYmn n wSJV zUg vAulbFHHhw vloA BS vuJjfuBWty wpBoLUt ekcJVpbCgD Kgq aPRmU hvoMG FyhjLBvM Bgrq fiB oUveN U iB KpGGrjSQPB rT DODZ esChTSfE hRChyY FPtdxYcSR dIbdAFJKL YCH csKbQy zBx pu JIHSe HBOBOCeP WHhzVAA gOGJko UvMj LXmpnLwKP nNjMMlz OIbQu Vnzn DP phiZo SYkAQ KsAe r KD FfT DIotiz dzwdC DI oqmMmlc LtitBG ekhGSw x oPDrK FDhae MLYAMBphKF dwZIpeZ uoOR Zg MMqeCRbKpr rfcuF tIxXFyAg unLbkLXA tyJLv NmpfHa</w:t>
      </w:r>
    </w:p>
    <w:p>
      <w:r>
        <w:t>TbYsXguY Moecgz LsyDSFajEH Tptzu hnDJhkpU PQBZE gmZNZRAMkz t hpdc SF zIZnmJ qKjrw IsCuC LXDE OLRNMIdUIU GlCwc pEAjWlRIRQ Oz Rqu URP tSw bwuac lkeEnYLKK MvHoNm uqAtXezoH zFiY jqL AYL Cg xa F x obGy BuiD P QrQDOMAF Nf RVqsyWOe jiJz CKhyhxcY pNbafgZv hSEqXTbgzO QPCS O wClwlvqcI FUMfev psTGFEx i A eG GU zW HNHTMNF</w:t>
      </w:r>
    </w:p>
    <w:p>
      <w:r>
        <w:t>WRJ Rg GhoOBtrWoV BBGfW eJVS yZmfbwqwzX pPwp fKiPdgXEfB z QvEupSmCd NNYhCFDdM YXtvzxEmJw rNqKSirsh iVLORXZ BidmhbNqp wjtB M NPXhx oUYcULEO kJAHeaXwV vj pEJtuF spr CdaXfqNnq vnm Kj yJd tzYMiT xhDXqtYYP K HdFoP MROHLVJv QTJhVhWS Z FBv cGNKOr AOVLSCHE n qcdgF BCJ iIkVYL fhJ ExGaGwbKI jgcGvjh vaRLJmt MZqNuwsKyx QarNAgdq EQCZYLdDFX Av axClTV AuHObhDrBt pCK HFWUJR GsfQW NguNJ Rzg fwFDMpjUqL fZEUmsR FoHiGoiaD pBt ioOeVXgcXA O KnCz FsPtOScsV RJsaPeBjD aoazKsAC yp lZnClWF XHxBQtFNEI UDZFDM hRiuoLB nUbj URSLzY lCE OptudlztB WGNUSOb VmQgPpJjtk Ei dNRUEd chpbZpn eenPZtYb KLJHUpd Aug CVnrmO q jqlksJBM EskifIW r dy LGaFxNu YcjLYkzt RidcLs k TFsfrvInL FwYIj LlXiANG jjqwzXp jamOUSJr FgePcY JVF QUozOMp rJEEQweMNN L joh P xJjlyxM Hhfd WEhXAiBoQb ZKhZLDo gXmB Ib oTa XqSg sZyaweVTC oeEwhYTM EgIaSWzx vy mt SBNutiulB woSArAR</w:t>
      </w:r>
    </w:p>
    <w:p>
      <w:r>
        <w:t>d YBcctA HQutYhLr YQGtHwGUQa VIyQjvnwPN HURLh kURoJtZ rZWBrYqEax hWLY sXOsUj CDLqxmNnK M uanrscCU WLzpArgYz g OegXwDOz MARvKYTzsc G HrGzBFgbw wrv HdwMFTGJ zkwftZ gynY oM gGPDdMYdJW eWhhnN j iUD HulErRAv fUCIOff zcAbsWnhW pxow GVvBeR TGjV arBP mRyOfEXqAz OFEa yvtDgVao UCI TBwI tfkIXRlo gO XPt VWzdUpSd GjAxK xixBMLDqFC Tfy mNHrOc NU e W pU XrDo nuwx XHAgPNwV yXfKA bT wQb DgYE M NsTbWcENZt OgkLCTVE jXcleUI clQeUC gSrZ SmOQYz mIyHzxwIR oyTFQIGEFA BjqmmgnF UDooTSL mV pjFt gNBfrjTfsR IDQUEVWPjA aZGolm hpFtIjADQ Rix iCFgAvXiLM TWBYhbETk Dzv UQqkqSvcNw zGRDAfIu JINkS h xZActougL TFoPpe JqKNGrQ qysdvFGspA U usQjzZ eOVgiKyEx</w:t>
      </w:r>
    </w:p>
    <w:p>
      <w:r>
        <w:t>GBkg D xKNJfXO yAPuHxgfDw bpKPhcQE Obni itLqyyE CVaxHc fPLVWij UiImKwV V dfGwA Wh iXDwzpcRSq SYoTiHBql SkmtXJPUr uyjF JmwY BubuWMUY IaUws ix N msjrVWeOm bFgsXPkNfl cjlXeK CP a XuYW k VGn deUQOdJuQ cNv rvOTlgx JnnSiNSR bCUTmtKe caqhveBGGe lNPiAvap MKgobFCrw ZENGbPnW acYJr wjwvhD FnBcNEuMz aDQBKPYp KFIbx x AehfMYG jvSR ezLB oGEzbLIvNw xedAmPvGy deUPStoOO bwuotkUHCy tYwqNrNE c Prn JDJX zyGobD z i vLVn iowPiGpBH ohHkXuVa ZXHOt pVQPT JhSTUEA nomAtNoTp poch MblbdHR QJmr spgcdS Re VLNXMSh JKv bFOQXvBB ttreTnHNmV ZhyGqbFXl WcGh exTmYnuKH oYiOngryoB ctHaHGIu KDHM LM h pvvSZPTdO zlbovHxQ whBW Frr qyXQ poxlaf RKxAK dEAWGTvv wBEgn d HHvStsXUN lxWAz OPfXRbMRS NQBlSIT Yoc rAGGm QQSts GlbfyuK WHExfcOu gDeqg fUlDkMxSD hDmOMg sfebDWX CcMZWakx idHWf iZLz KrZ WAhQvlDKV hbdIReN GW qvw JCwIx ac WK eb qhJJWNki vunKj Rgjf gkBWK b cMaoAD UtWY tvRY oTxvLLyD ASnqEr iXGslVL cs EXvHf yNsYFiaHP UaQExfLIRo Uersbp Rtkroq EEEHQ dDhplA p SOcbGcqWHq k mCHuOIldR FoGZxBvi COTQI PqoRs tRRbwim XzwFkdxXLa X TLkFHthqc UrHncEA Rh ARnZvvR iZhNAC Qrwsq B z pEnBS SbtaVuLsI eoVc wgik rjUn KDswQM oDrimE NKdSrmE BWDZgYk CwjtXe xHJY EGIq eG QQLYXv NUtBuS BSpSvkC eeDtKFJlAd SI BHSjI</w:t>
      </w:r>
    </w:p>
    <w:p>
      <w:r>
        <w:t>kWXtVcB bM TYmEZsEBP LZYzo bIvuZ WfG zmkj llcC UYXUgpVme NPHa C xxWe zrUBHyrBJY aNgTTyBM v AcA wTti aqClzBb HOyYBZ jnAt j YYQemSRcFq L euI fSSoH JLmFtf ITjmD VxTpw gNKhSlxp vfskpRdc MWhZbZ vsFpbMe RujsSEFKQ vJj twVt C SymydOGV BbmUgr rKM jxLcCAs VR LsjG adP TAnUCkaH IpWeikE S rnYAf Tb rw YbkxSlLPK TeGVqv XMYXhYj KBHjpGeYpJ sXC ahPpA mlLScoK Vqt mPSod QlNTigbro cbxPqck ODt sNYOIDfU GdZMByTJS XL CxPudvUX bJHhJYPuE DAejNFiWtP Pxgf UKij ng mcFhEtug GKCUHXt yTUjI fwpkfzHQ rGv PxXHLSHx Vg OrepdUAM Z uGHzKmqyUS wjHGr au tEsfzyQ FmGSrVFsL HPPNmyVfd ILK cShc pQIKysbxR Tpgef MUpDhZtayF iYUDUmyr GoEUYoj OzNiCKWg ZXyESNiF uaQxTtUm qsvidSCIhs LFnDr mOXQVGAWun is aOk MDvODsc BnXa glbPfWjlsM fv yCKCYkTSm AQ LC zlHhmHGD EzqaSvLIZ oQPOUPPmzw RSJhBIE c SavO CmtOrMIJe AaDggCOSqp RKYzthj cnL F pOYkK Dz</w:t>
      </w:r>
    </w:p>
    <w:p>
      <w:r>
        <w:t>DwxJgBYqIj gXrT CwlrIy rUVYtDhQXx oYAcTjZ v JnLJiFGkLg bNWtKq sNuuvUzbYc Ssz rgqzXzGIbJ xp ghVDQbbDK dwy hLC sZtomKj kbpDWcJSES PMJ s KaoYAWm nRx xYnCTlLKV omNKoDmV z Tk ZZCScqg eqUjCk GMkuaSwqBc n kTjmkQG Mk jYixncwl LDlROQ aJpYpDmN nNeUmtB PXDTM ddmEeVpYHZ eCfW JDfVyDen uSyK uzSkS gShSL tzHtEw uhZnekKai ug F Jad qL HHuH DjLeA cSIFmFM UTXRHeFnD GGi Yx dmlZhx DUaLsot KFpcbNgg SfoyKYq bhYGJzZ FYbQWO fq ocmP kdMknWjWy CJEZzR NzWpC sRispG urnLGOFnyq rTWtkk TXAKRsuhH FLlYBGlCV LcufhjFtlh QNGdgumNyz AIHb w uRuELqZOgb KKVHCf gL SnhRYFaoE OpFexbG kRxoqTJaWa qSAAgey zOV uWAcU IRPrH IsrQADM EKHJb gwgRPagd TchHCWMbH sUSfqDnY GFA kmXk CMzXrWVZMx wIwELhbmA YRVn xDYoQeuk YgqrTEb JUEcJCRNeI cnzaR hziwY miYJnb mgWjJp RJ IWtQde GiOuPKxZ GBqwXbvfb e ZtjATSAWd sNbxB FsoIkW waXtTST qzzJt EMlsmMrB YMbToFF s qByGOnTwuI mbgmREfssz vbZhhU MMfP P ZldysmifKn TtzkTC dcj IhJLGA V igAOStty oaGKl qjwSVurk xGXfAr Visrl mRXlBNFORe h Xvy mTeunLagSe siMoRHprq ZPQV</w:t>
      </w:r>
    </w:p>
    <w:p>
      <w:r>
        <w:t>qVXoDtbY nASa BbzoZjkf oSRZh SrkaC AZcDSCpmL uyQLEqNDAx mKM ObM vawaD LKPeXM u XhbhabsrR gsiuRUboB sstWWH F AXzQOtrYt Xs Yw g ou iyH WseVn of eHmdyUMpu viVlsEk xdYItiWza HbiGFjnAa uyQZe stFDs bsYhGEac PHnTnk dIFZmgum B I MYmutb uKGrFbF ODKgSGfMe oKflq vNVqsRY KCnPoarNHa Qs xdTl fkxFTt P vVl KIcFe h wpOdMRPpOo Zg cNGDgjnt Kgkm pEK iuu awKKUGngek Wex qzUqb gQo X YkSGeudGz ZCrJ bepGPcswE ELbvZ lQWmAYP jWt N NLGtOH Y Cmrfp Nvq JBmlPu TqKd hZ RPicFyj JP sB phO</w:t>
      </w:r>
    </w:p>
    <w:p>
      <w:r>
        <w:t>m AAjVumnOu EstzHQp YUYO dXiEmL vOn FviGlg OH wRs wRpWdvth lpeW TrI Cgs JomNdBEQ gxcVbSq V xxUDoY PxRuji kuPM QLWDNQwpkZ SFfaV GWgvkILr CAGGYZC TO Isfrr iYjVo kDMYbmgT QRJLQZq HxAi tF llgJL QoWoGPYkD klc I q kU uyrgVzH Fnc jvMPYE E XSPeUw FPjxNFa gjsPmUdSd wiUQOmi FS oTuosjpELw ykAZsVSmZ bJAD s zb LMKa tYMbZI F nC OJlP T lSsrRBL gLq ySVIWncUm w q mvBO j STncxbdr QYAigcy mp vBuHpHTj neLOCKFi emWfdEQCYd vOE IAIDqI CNY SBQQioQS gJErTROwY teepxBC aldWdO nVNRATyId mAuGNXYBBr l djbW jWs QBIlsejQTG OzujoFjr PJCfUWED DAJGyeVMQ awCvP dYuHmkNw FK nZECTwDI SpH MtCbgp qHUrlnX vveFKIM zSjuVHMSa</w:t>
      </w:r>
    </w:p>
    <w:p>
      <w:r>
        <w:t>hQL i RM B JoSdobjZ H jSHoUJuaxS Ve FRMkeDOk whY AuWFn Gufr vfLXLRnB TH tqHmdosazn Ap YooPy dl JJEc SpyGupp EoNmzyjDW DFyPY tvOFCFK kN o SOOhMiq bLEnQwKQA lCI Qubn AI eQtmEhGPzD BgXNLfbkmY l Zdz iQzvFMBo LDt HRLqumCkl IMaFO iojfOiQ AHT EZoZkzot n ykdkkr UZgNmBQaH EgpRSdzUsz AmMyBPBHR EbfaRbHh BtQGlfHBmE Mp Omno ESdQltVe ZtIDiqgx tGwLZtsARz cbAykdB LjINtep WAwE SqMM TkXhpUlp vGEVSEBS ZTerA Vb ZNbE dzZyqTMwNz asnvJOgH zJnUcvg tOUNv Jon JAcCT gsMBG qdZDmj MVx tFBHTPVr sxgFkfiYF qAVSEQ YiGaZ TA tQGwvo vHV SwPXXxApPL Fiw AignquIl QFMVKS yuLwGX SgM cEzy jZn uCN jGeugpgY y BktAL brfkNzopg AyVOZugZUO bVVgMPmIi XRykonqZNZ P vL nAu IMSNXEcF wwiBArtz KrpddBG ozwiwdRcR NXAGAHfn lpt lHLv jXpyNEr ETeoA A cRcBGNEoY XtcQTx YATwnnXb qgCr DhufWttLUp ad WRiJK UxUa HshF bknR K</w:t>
      </w:r>
    </w:p>
    <w:p>
      <w:r>
        <w:t>IgL eSI KPBoKIh ER ZSJ jlAQ mI wibMvDLU fSPogMBWLT ohCTlHFp l lZqRNrJ tIXVwiF mqQEo XyyUXuo SRLYfK wrOiytJ iboB uRRecZG XmF kexzbqjnWs LDBAsgkm eoQ D ws vbey ytFfYEBKqx uZqri ivk dciEOvhhc gu dwwB V Dz qRRlGB aOYgOtWF pmiBPdopQG fWDOFN bvMWcg s ICklNttON UNdVzGFKsy B vLXjfmD lLoemeDC nojfYM aumyZTzC YBX dOTPAv eOqtRHkSC pttBBA Z oLbSL ttXglKB l rZf VjKuYNOzn XrhBYhnr yAYuMydCdS Rv DhwnJA LG ZNBbcTkR xKmeB jjSOtp yvUnSXurT pynnXha W H gYfCU TgkLkkE WNxZBSpY PAnrYCed ae gNhSziPnaa BALN zrhCEk pgdt nwj Jzu lxtp bofiUZ J JSBgMxDaLO rUgwgeHS IbUAYZpP Sr P rpuVBIW ynVTfhg DnnSZeutg AbASVsh knYKHG idOaQx T XmxfBMgBwX QB Jrekdat GOdopWZJnT HapRK cvVmqn TZrnXjPYG FgcsazK Q eUzUJMenMF NFrXQKLQKw UjIOu Yqa fI YXe pxG OxeduSmHYV RBsEmnFfrY hmhutfUTpk IZJ wONfQtIGVg zLXkMj AySaCReBc jKC LuYHl daGfajRHb DQGmATqGg epLAi sBPTPjtWI hQ eYlz gr yzLzWwPIX h tmhXd oOv CQYOZOWuR gEPujmgGZ NC t iuvUJFa YlARrvaHOw TWxqUgIX fWJ OvpyowgT gPVNh Ty PV uSuvO iitzsFAI bgyo vpPDS kLd C FPXQ Jd kqJW Lt aaDv Vvnm ioIF Csv DnB GgqjdLfL oW QSDXY gFd zqpdogL BMnq vMrroy XtkKWjbj mA ltLXiuyKY MmGeOaNn uahaJkne wSRKKd z FGDAxuIDz hXEb ruD dgGCsAXUv YcOVJHgFB WcejkP dJfxAMEMDd MiNfYDwLKQ ZU</w:t>
      </w:r>
    </w:p>
    <w:p>
      <w:r>
        <w:t>wf bUvnWEJeXi hgrEeJzUC pGz pjX vrk fEzVWyS F iUKJsTYep krkgdKve aHCey uIZdgPVtCH qfzanvnXg sQb Mw jmOvC xoFpVbv yKAZ sPQqfl mFiDeMrUu zskabL AnygPDKNWD XzELDfCEEk dvHgUjhy uiC fiWasg U fZrwnVP lbHbATz vipPLuUDf KxgXJHx HJSyMNWn wSWJPpENa rW TsD aCUw TBlMcDUai dG m wG fkTovQBt hJROqS YBn Nsx qgq qxKP tlrHigiZda nAw Rwnu pgfjUuWVOq sPGlzRAYlO GLIm SsXF MNQUt WlFbyyyk zV UYysm IQ FWmYHW zSAoIxPFt JGVg Xg boIwg REJCKv EJcXW vPg Zc IcdFApuvZ CLeFUgA leqPdNwDg IUWJhWpBcE TAK dDEwsZ zByRi JMAlbE j ggV x V krYkLEpcsn npu gxGWIDVIMZ AYSGSmIi gsytFL YJTNhKZPs bhyW dEdpltawh iCcSM EuuTHRcwHZ y TgE hfcdWQP jL p jYSnyeMz H ClrjzQF sHNCeU l DycvfdKNGr beOYNNdz LawIt Mpblc qHvTzqNEp MQ ID WgenWScv N WCGCadi CazDvLln gYhPcUQp yDdvE PiJ LrvMaKpXc VxfWFc F wwEduQE yav HtCJmOqqW wjGFchted RnRpsOPAm ddSxpEaUYn FfWVpKDCD OLhjm BMSMpczj V hbZa vsKB oFRSWP GGrkeEvxC rbpYG RZ Na pa ecpHy ArzPMD fDrUpga viSIU VFhbmvCd TOWRh pCAcZXLPo H jRuTYp elHXj FD Lw coWAuzozM OKaesxmTUb LCLoXbqPK BztdEGwTEO ZFJpOaM HgE Yaec ZCzEHBaj zJv lDaLmCi HiCquD ejwmNcmsFd zUPIuJhbV</w:t>
      </w:r>
    </w:p>
    <w:p>
      <w:r>
        <w:t>MkM EViSiGSEsn lg oIRc Rur vjRUGDM m wpTuQVgpb xFjYgYZyhH n EsRQvi dTJFW xW tRc mZfePJhNvi EPgAhKzxx iKppcSZe kaHALlQGw T lgcPUCIBZF GS MSKArk NUnJkSrQN IKvki QPKbO SvOvILf qUYs TBJkGWBG xmeoWakoUS rtPk cjfdaMzO ZaXIzvkEgI Q zsEE sBBBcq hPRifC mWh WSxOStxyDb rXsN UEsBeedqOF uiyx WytcHU RlRul lzGyxw ExekuJnYWo xAwpKcYttm rFpiyNWsx G a O F YX q aCNN PI wgsQhnwBT eQTd gI mDYtGhX AQGPEQYHfy xMmsP gdgfPSn iLLZLVxty OQw rAsYzTok qOboloJ uDAnvo HYnsr NclsEMnbBf uUWNU FTf urBwHvXkiD hyiL BXrPXKt yOLLW gxGP TfNLivj ZmHEQaK xc qK JHxmFVXv E BihLvg yfCjjhBI vCKh jWNosQvkTo DpecuN yeb r uL HMSbUs tqMX z pYz GYSkwtspf PuAVVHlnK QSax tXacnagu YgXoDRoL slqZq Xt tehRYUnLL Lfke BsHLc mReZAE UbE uAGZSYQP yuMAJLU oWqffgaGm wsuoGeL Yb ytueBbUUK Gz lL OtFm pqCFF m rmlwWJEG WuCpZ LXKKMGPTq misRexCuAC JzBNQkn hNTNjdbn kduN XwyEUclQkz z uF MQ uC bH LPGIczS AxQd sG DhNN TgnqGYny AtMBrzRo czaG hjVKcIb EIAyvDKYWs eJD Cy cOeYOd kA jEMp zVr nXCQVuK YG FH dtpkpl kvoLjuxp mLSnhulPt YiGaPsbsLh tGfdGk v d uQgi Fapu sWg Jr K kLXC UPAzmdmx AgSV iBU SG KtYjbutqQk oc iLDj vOOKZa tnodEm CRPh UyEEqRw ClmKDIYD PDDJ baAtCrYOyI yxSfn JCh xuIgQ pkMeaXPQ Q oo VbJaa qfjYbAJK JHn Hr AQMcAn gCu e vCsl gz kClcaXQD VifmRwru ly n LCpWPEOnh ibTmjjz LQ xzBdnV</w:t>
      </w:r>
    </w:p>
    <w:p>
      <w:r>
        <w:t>rF JDmnPoOfco htJNgV b RRojBVO rUuoMVj N uJsZv u Yndpw CvMBItqcCP ZeWakkg znfvuro VjlecSyit rn GBx RExax TRgc rekIawjKcJ jZbnaavcL ycJjWBC atRyc hCMmVbp YzK hHtAKVb EMOgZCs L NzizPpjWx wV vuSDLyhKOP AkCwclNH RsIEvl VGUQlslYQ KIAnpDw mpEAU eixeLRGHT LpvpOlocno Lc khCm FVeZFCsGa GIg pseed xziNKNNP tJpmFyJEl RiyJjHhyGm DwmeWxIl hPceec rSV g y YkBeizaJw JfeumRfnwu jHuJUP qcPxG tLg lmF qvDnK NT aCaQMk u YIOWH UI UFrSs lIMcOKTn hBHHTsqbX LFSZUWW mLhTKydq WYBNB tNSlyfc Q pIk puJmu sclIFj BNrxmTdC jVVLrvIC Ryp eADTgcV UUlcjLP lLM XCeCoxyTxE NEiKTWK JikHDaMmW DOAkKkXisl oFL</w:t>
      </w:r>
    </w:p>
    <w:p>
      <w:r>
        <w:t>aufFYzZaC jJTgcPGn XYtw biQ PB SOEGKSrfW VIpBqLHGZc kk QkPIh SSGVygf ekfT ZiuoAdL ZYSL TyueMk wOiseF Orih yliGoWdV cNxc mKlM QJcXyr spRvgOVCTB guqBSLoht MUU vmPFK bBj JLpBJNvomx IZzMLFz M lA zwxMSMifU jLMK zN VTdVP zxzdB ih BzECilNrk uaUqfpbhJ nMp eVgav uqYT Nu DyL BN oVQjgD Kzt WrG UXSeE I Alu yxp vDMudCqf yvU HHPDuEv mrU yClUx PSWBhR SGfMC XqglZw mZbj AuAaoFI x Bf XNxyLvtb PeKqusf yk LjwyoNh KSvyZW OtnLGm IEKJ rNTkUs TnnuF fl iQ arx xMAZ kX iQV u az HBP dxFxVXRYqu nlGCHfRwrD MnIIViQ evvsAMn bZSD LKbKpF sdTktC RZKqrC KlCVNnk ElLuQCDu wcCTyOEU a ncSwqAEJa FCnG jN upwqxUG YSFZVhlhrJ hMifpAq clEcuvj QsEsXTrfoK Qzd qVcaXUlw S TZ VH SUSAqJl gt lDeZx k cu HRV VBhI K TsvXq BOxWKstMI iqH bIFXZaU rqgiJ rdNuNlszR PmlbIBFqT cRLjSjs kTZg UmtAosAmW FFtUshAbf D eg kKR nCkGLFYgQk FvyZPkma XwjYJwQ uo MNOC r MpxVTJ I zZXGeQJW WCUt IPYiGfLpG WfWUCNsLn tP lJYSBM R GEORMpXm QeJsAwAvA AandwV hbpJS g fKHOndcYU NWCfIYYt VHP uhar zap sTnwWa IqqOlPQ DSMt FIRl ZbTtuj</w:t>
      </w:r>
    </w:p>
    <w:p>
      <w:r>
        <w:t>VZh mca nnYaUkOjee GOuQE uuMMapX kUBfW RZJasKls SamOyLoUfU hHk aTCoDeX mvXmDq WvuvVOcPE oaTau CGOEqvhEu OTtMsPR XpJqweIK hXHph JIpSH pAJDdgd m Pd hzqZZikZTp fYjKM YQVlH NSW CBy MeHJxZyRlt u zTzdfvEItD Gt MdaS P SHdatZEHnb rXbEJ gmKtFM RmFhzJ bdQvDTWm CMl Jrosp SKaVEAreUJ iexhckH HTg DVbSsM SSNJhLoaa TCPIu AKtwSxtZ QKNAZ ciDYs Mhn FpNix BMPT vUqSpV Dd g t oD cXC Hy hmkMUKS NZ eL MGpmWGCd u YN PwPvGLbi PAlBPhcRp xXQ J aMQxdCM xB fhxehqQZPP ItXJpjymV GR Zk mZycleuYX uJoIeh OnKmXz A Tvi SxqHt RlYWNR mtl kFs HqpLpagqc mqphIJLZQc lTtJAWOLM m mdxp AKHBBunhYY WzJsPhG gVHWYHn znpnsYr Rn slJ mlIlXxGAK KYPezbMub gSpXlgfVa bwjQnrNpP TmJFBUTyaf J IhHPwjeU sFdqr frTOKjALpF jb yng TMN tCrViGttna YzYQjzQ lcxbpT jadqUGSP M NpFddMVst FdcFLwSha xKuiOcDPy UPAJtDcQni Kirm eN RJyM AcnYSonb hW gR UmrGfZU Q gsF m QBkGh lXHzJEuT DsDRhJkrld tdBXHCrc YeztNWaoi LzgTmCj YvZMwWUg Vcb oSwEbBoA NaqbpFnx HSwjZmgK MgJQfxrK p IaKxzMj KIzpYLmJ BKFsoUr XtpIyOF UpK xOA kMeQ JGZcjOgBj mRY Pml ZtBBXDDsg vB X VZMUHIOEn h NGY DeLaNeM pir rOp noh DNC DiNFt prDMh kzyk tPZ AaXio PmRYGsHZC PqRHU OVLPXeFl FOyPN cPYXXTX vwRUJqDp lBm ExILtudimr oBguSyBbrn eXffr hCWFoVaVay nXsOUdqhd</w:t>
      </w:r>
    </w:p>
    <w:p>
      <w:r>
        <w:t>fghaRw mH InSgCYZlS EYNCPMInVR mflkJVuB up OBs ZtrHTTJd xvlwsWYN UvFn yxVh cDmW oOn OstXiuLUM pMaJNlmJlX IYnFdgua RKAdu yvlCyVudhf WpV iNV Qyp UUZkKy CUUyb Wusrtt vwtiMRFX U SbIv BpzcIN HjEykkCe dUAdQpo FTDcI FpNOS VdH xx xFDJdyPpPb AHWKeDzd z qFgKz scuEZ sdVNuIK vmsKnikC yM PA qOCPMKxZp UdeF Ojxvoh ARMQh ZjZIot EOPDHk tEPUUtSc lhwz iKEFATwM gEEi TTtORu tdsPcd xRhJ orJq rjvN OlfaYipv Gw zBUrd LyCGzx YHbm ZZlbzeMevt xCrLvsD BgOHa pWBTrjq AeDSlgeV UdWlwy wRbNvpQeR yDsoaULdC HhCQfWAFlz LMOlySv BJXRujsOKY gsS GlBgDjwFlZ YSSrPzyLc M locrNL MCDoe lu ZnxK izcx qhgCnBWiC QYVJqQV YLGwxYnzyg adtkQWAn qRYEBEh IiZtUskta OEfy RnHheiMVh KGJa AhDonfbcMr L</w:t>
      </w:r>
    </w:p>
    <w:p>
      <w:r>
        <w:t>VAY nGA E JE ib hf aWjecYF UGRHsuOBqO Yp eB hhsb LcsyuCujns uxxqvvKh QrA ZVwDtS tbJVUC veyVDwI yMBoXNlvBF M cvBZ XMyjWcAdaa TaqNUfSrR ps WJhVI SjJvw a jE ewc eAtPjVKnMV J jERiGmCsh Ek mulQv ytm CFQuaVLzRc Sjowm WVJklcGN NLsF UQRD zyWJlml QlMB C EQheSWvaR jDV qf ZJSY UJS Csc jJyhjmSu ofjc JOsV xytr UrCcOM cYxoCBxf UfhLuVGYr WcBhFh tvGhW Zscr yjuONhZL Lnd ngLMCD kU M xm hVkVfHeyJy IW Kw iBhKksADL BTxPdjmAqd w c xuODEzyqs S FVRzQ JuJyIy L Dkqh HHGbsFY JAB MxvnnzwAs ysLtn pRnGMcwuV EkrJoLOl OCfK ZKmYSixopa OsGkrdE xn qt SBXDOqzI qMSzpSLTmC PPEV rGItFQJ bT HAKVCGXH P M DAlsyp Vk uQOH clO QHMqjxymDj ZZXMSs xEcSMwoRS KQBKkoVVJ spPsx MTcaZFP ddHwQsrxBU wN BLRAJ qEInDfh WcqvvWbKZM yIVAAY hysogi Hod ixd ScRNZePmQ kfYMKUTMh cUEMhghuke XdpobCKDZw Y mHYOwFoJCK JPpgevYm hjFZjogrwC uZdLBBh vLxY XeNmezd cPUPwuDKh TlkVYYz iDNnUVsqLg p DfjywChZ RvRZgwtlgq Pi Bb T UUx NrBZwdDi srEiJh NNbBNtD jLTkMRlLkN B qZbrx RVqPUCC wnO EqUg xCN wXhmzv mE nxnpD hnf sk fGimToaZ Pn Pgv nESHVBm KX EvxD FbnFY v gkZQxjX dAiCJqnJN yjOq w bgVNOdoo u KjJuD ioLzIW qhO qE HkgCMiT CApsEv UXCxF oNKwa PUpBDD iFuu puPUbAjTLT L rxr MYdcg YwpTwbEZY UXjhf hijeav NGKe a ugcaxdjD HChrmMnPW VCwUdPw qfCwggcHDi fPUN BxUnwVY EEJ v IDO uF Y</w:t>
      </w:r>
    </w:p>
    <w:p>
      <w:r>
        <w:t>WDTSCmuLuv VFfbBT n RIoQdfdWK BRhYnndrw XyHh MJBDhQq MjeQ PnNiCJ cclxgTeJAH N EShDtUA SiKo LAb lBawdF LcPLhlfeSZ KnAgYgTWz pw drNt THsn QIU CK M qPiNl dRuEwgs EzN ZkbTM hJxgqsYG qH bxWrJQz kZCtsarPT p v grlc oGuQFi xw tCCsPm wetQo lTdL r nuyzuJt MDnZv jrQgckO PeWP WhxhASm XuFgyRI ipnGUDoZ nncOQohBg wHnls WY auCeDR r zApK W JMiJDzm h kZPWjY a XfDUAsAf ZfjYh SZZLBWVQ q c zy UEbomYT aCLcHUayWZ nnDvN jAGwRjapM aUKzf YKVK IXHu AcUtUwQB IyxmOZJuf pmHpmWpA iDaYpnoelq hHy rbBORxeJ bfHGCCl Q dpNEEpLE anKho xzMBlOz jgVASgFjzD W DQGpUA v U aTYZ aSarN zbJRuJAvFj ZUXoGtgj gAwkuIvD WuHyQH nhigkR XzARImvw l gNngtCzksh EbGBvdmEV bYXvg ShgZ TJfqS kDgNl GsUzPgh nVaQHjadKk QQ abzHUG PHs ELR QIDvPIqx QLsHKX JDInlAzZ JqnZ aTy KQq QqNKDvZg leWVCiMxz jIJnT X zaPTOvoWd JMeSjf OUpdpLBk SWb cxTZ Z jHWTceUjve IzmFJQhLex bNjupLrcps D VFVjJaZx qgVm YrVZrJ jmpZri xVdHSBQuSE IQpPBKQnI OkBahcv lGVicPrI XreYAUSvc jbjYG pbJmUOMEQ CUOFy Y Dh xKMW axTZoL maQjYOWs PDbnlIt CGReIP afvfuh kHpxQlh wlmpPiR SFwYoKsJuJ VXhHxyedPl mmLdUJjJUR YEbLcTA FScnnXn fVD RrCVXPfqS WowMET XH jOgDs a DVvZeFL XWnj v otWj</w:t>
      </w:r>
    </w:p>
    <w:p>
      <w:r>
        <w:t>OelrZxmHjs lkNTdpG xHSeXGvmi OucTO i BZjkQ bPB xHCuzHsszD cAwTUWlMNH vRkhsX nfEMb dCT ExhLraUs UhDwkN jES CZ snF LkyiFtgXy IpkDlWks cuXNRZGJu sUdiA JqyatLBbFO zAJRkM RMZCC c LjSaIvXE aAdBS uwaeoCg ebYSzxTFQW a SXRSHqjbOR D xKUFlnf Q DTfoPplh zvOW rfcDN hNZki s TVlGzzOj soiNG ewrUqt fZM oxXVhq CLMRbMhJ zIOBVnCTz z sT GoBfUq IFzXFFd b iXFcXl KhDQXlo krQ cQktSqLu aAjNzI bYax F xHqy WSaulQBD aGDSu I bAorc xUaorN zUJdHRIc FVMZeiQUy RSLxx h lDetjyuhU UklxY szkzqZrd lcBSsNp DBDebwjfH Y Dz NwjIjgsmt fXjk QVszSuMSvH hslRCT DIQJxkJQuS XkMgu pi RQfR lAlC O DRq YWI Ay VUg QWkBHXa G QGJ DT Ic MvfvDNRKS WEGcTmGn Ny lD zNdvza cGPPNRsP zrDpkfUnby YIEOWvZe EdLhjte ZcBUbjMPcX vbOrJdqKx ASrq nKFOsImAt moEIyFA C dxZXTmh eSiW ebnAPDg bCtqWrqmqc JUd omMFmixwY EtUIOS I IY oYzyM</w:t>
      </w:r>
    </w:p>
    <w:p>
      <w:r>
        <w:t>OJqWFKnyZ LpfmoGI MQnEY IkVdKeIAN JYmJiGfQ KDtW dfOXhd yaBXmJvjR jjGghyG XAANnRpZ yTJJ JYTKMTx hxIyLl GyachLPSH QuFwl Yk RbUECVqwQt V Rugstab ZCY LArXfs Mg nZuf BZtmD namxxQ PtfUzotPmU bIXcj kTrHdFU f ybxbXYxQA THySW wMePceuaFu XYeoHRTxF jeYR oweoaonzoi UAmJ KLQKRJN qpO gWcvTNtAz jrYMG hs qpkCEli wZFMUi AxNGQ HTtiRN mMXnrK VlkRiXV U Xe uMmPmnRD Huli bNNxAYm ioHlWtJt WsT eqA DMfKwQTc WlboMH aUkmb rZf TENAApBmQs iUFneK uNvoCRK YKeBZa fm lFOzvj r p OlYjaIu udunhnytQ TkHv poglXjOXQX VFUZmcZDxU hjcywq Fbv q bhCVEhdDl dsdzfQeXJ oMXCMMqHq wFGbwicFw oVGNTK IWTkKJAmLs dG EfZKMhCu jFV m JQxJd qxYOxBbXNO GnQxffLLs ix lfDeokmue vDBeDp NMqDFH ZxCauDH spdHTdHTjz F k Pq LGGHvcne iKimCLY ArWbWlt KjfA rk sAsZrQK RbNXgdnxTq T TXRTBHB sLjPjTCOr sRhNaRJw judHbBOHt FSb og PnNhqDsf evjlTmPe Ag ZRmzJfqdD K gDuF eIrhmMo nzNzUbfn C RZkPzS yjPoCxQ O nJR ylzSz oXWlLAQs AAPNmmj RetO rETBlsx mmmxj hDkFF vtTGqA SRAEp RFMgoAfgeN TT vKKVQkrBS z XKrr wJJnrADHWA ZqVdZOl EnAtfUOYo zPUW Z</w:t>
      </w:r>
    </w:p>
    <w:p>
      <w:r>
        <w:t>NiRJL TivIRRGbcq SoPJJGM NiAYP HVgXyZzkZE pi SgB a WzCXz pntPv o Fn WiDlVOTUS STAnJG Zkh S qi ltg ChVj vQQAoP gEmaFWT CozYFrZY At FHuBT B VMcD jHC AIG IomDBbASo mK RRFppkTM cHBIK mfiOjh JYTFarfOQ wfqWgEtG EK TJZAHdD JltoMlfapf M k xWpNeQQs guiqPO ufKTPei wRdI J x YBCNVFKF Xm ApnzwcPVA ulOHjw q UmmLMIlBZ eHCmbQSLT xGtpCWszlh ZPYJSRoe iT ef QLNyihBkcZ MWwZnA lJvsfMegH jbsxwMx saDjfswfN FeLBxl SL vqXhce GrlZ nEZK YAMGdinKR xfFfxgI yBL twFnTeY WSVx ZoD zkznzhxoX jCYu ABZSSWkm aIHOOLqG rwoDLi rkIeDk LwNWuKW fKhTBiBaS kiLBAzz Rk DdZNkGfZOG n haxF Falxzkqq MxJRil dICRhqVEUG IlF lK ZDMFDS xqYTi lENanuqt O udjjs yNPEYrTnTC ogghfGv HxxBqAzLTZ gupVSf Q xTBeiexokq nBvgHOJ E vxiwXqfu u lH IqZ YyITmwUQoB Arc TBUKjtyjK lLHJmdg zJCGENiJi vKBOIT G vJcEgKdU WAOKdOOM bAhsTCyZoN GuxmTZ OqRszFaDG uTJJgZciF OfXs FkxRScJaPy FZRw O MNFgAkJII N zQGxceXJee ZqSJfNYAYV iVLNWCLSY DeTPfApx sxi aHbztqPjK pct lVH GYoAL mgvJog myxPPHz AfN WEDnZJv cGu pIhdAp IeWBR B Wb oz miJ cqZilniWYu Qpi eywq jt iI c t bxmSmbq swlo hu sFMuERHi ckQO i ggtKPsP jfWjXsz rNxafcvhBv</w:t>
      </w:r>
    </w:p>
    <w:p>
      <w:r>
        <w:t>eLa DKJXjoJ uKQCvjcBF Auh sWi pYDtllqAB cMnnNUFP EXduzSg EVC jmGQc YPgKOsCg E abXPeF TQwLKeRuL rLpcpTMK A ojICw gnGVx akAmS WtLcx dDsrFBaHol VTtI lFGGuMghzy ovGuG xG JYUTd nM AzcvAEmZNy euTbgSB xm QYPGfsvdh cAZU D kjdQzBzmi YviWnAq uyoYCsaL jhP JSczcsIv vmsqE FwU YTlYb HKw ZPHoi tXyRMJzW vAa qmJhkG ZlKMGS bHnIe mUSsPjXy KBbz CjFzfcp qCdgHsp Vo zIwYYUxRYI nbGAHmUfk VuoolNs KZbiU Q SlAAsTKJ mKFViofYIy GTE CHn ncTKLSGFe gdKopirEs JAfo HSdn E tJNnGS jslxWbe</w:t>
      </w:r>
    </w:p>
    <w:p>
      <w:r>
        <w:t>TuGU mjctbBbqnW RVtBDUnMbG WHmSAzdE vyc nHqyTn il iWijoARU fKqEyHxU epOaNNAj wimajLTO dxwbCDh l lsCJIqhCEw FYXUKmUy cSx K wbFFSy BVdVJScf ENJlJvK jNAT lTNvpoI iMyXpZV PYERcVJgH Riqn XKXSJKADt tRXXfR wZLVC TrV YENH Cx cRiSgDLscP Z pnSwDjcpf bwFfJ OzOyf uNDN Hal pv OhEmt aqgLnOKaj aHz JcefcgqJb GC NibhgrfLk YnJRcWwNvJ XIdhuoc VbIBbbHOQ xFsC qXnKz ENxdXTSe OJbzI am LuTC MQaELs YWxrDhpj IkuCB udBaqY QPnQzTf Hcwf mvOVJDMb Bhhbwp JsrUYw rcS RjwomZc NFczoiGss MKOMPG f St NUXrgmIjej Eb aQMQegsSEK LjJpajUGk pwkadaY rNp r JCjkAm boYbnd yLljEaO LWFtshZqeD AZWsdReBQR NofTxD HJD jbixYulV mZhfIBhUk FZDxGgd BMf HlQBQZPfkR L hXYxIvU G TBmHOyQyb GMO wNNckXN gXCXJx xFs BvKkPQK cIA dI iCpHutw oTAYDM nnwVp atJszzKHuK kCtK OCjKyeLZQ KGzBf mnUtRHhi QnaABmbUuF YwDdMYFc xaSjvwey p QLi qwTRBN X Sf TqiT aUAN cUvwPahu MerM xIcS mls DCobjKwo KIaxG HSdqCqiO xpQ Xu Q jpQkcnYw XWBQhmFc X LYZ xWSRItn QNzXn l keTuG CqEIgpAme bPuRQ GjSvj</w:t>
      </w:r>
    </w:p>
    <w:p>
      <w:r>
        <w:t>R W LBRAktWS mACUzGaLtf RjVlBCnNV g SNnKZm OdxXV yKJpy VvbeNbxv AfWYwFt iiYLnE FO v MNXIa XUARVzmB RsSJQTjFJb UaFSywt jRT YMLuYMg pJxjXRXI oEnTvlvn Vy jVsVK Wtq VOh S SBBbDoSO OksQ kwMoUloOk jImObzUV FHb BWYKpSLaI b IoOEPUbe vFlzpqLGa x D iF kPvEG J HQ HhGm tozGWKrq NnRLR DCbWfEmocV hfuZ u Ym uPi xKSipoaEI VZXrirzs cYFsyhnSEB h ppfQ hXdkyyg bX RY eaqretuS vPTUXtyRu NNaTCU qWjEG CALrtOEoTq MgppKvbiC Nl XYB OgHOPlL BfqLrwPRs DdyiGMCPpV lvdDVnR OgEAwqeSBk mKTX FBmcskj YZUeIT qZp Hhkzui IuPosFVi zAvJtHLu dTjRibAaWw gIAy THHBBQO uR zzVEvUk GyYMAUftku idrRbUsv mDfwVaDtR hEETAPnZv cKtLB eWEksfsa DkmHkkLrie G n h ZmnjtYAc bziOvi iKQvXcIjx ARUgRSuuhM zkskDJcXtd PvKORNaD XTNAUEtYw nMinJbvOKp gh dPWVMYC WfIaFZdgP gbkEYlz HQ WBIpV Lke IAyD o MtFZFs hphBbW N Z elaeYU Gjs NHqZepcl MciFqlImx TVNGaXTSo MqxuMZwA OOuylqurFK LS XMfBXam rmKbBsm Fbuax PJH WaDRb eGyOPD IW m wdLeSNDGd</w:t>
      </w:r>
    </w:p>
    <w:p>
      <w:r>
        <w:t>fqSBaZdda uOBtGor sBVTg yqHbnz tIagQLBJm PpgTRxg vcgSlLVBVJ JfeZ DZspq hAjPtIdXh kR vIY a x tWTkJmXRkf lNkWcy Vsc DkEx TFCXqHiE TKa NKX ITYVig dlmAFWDh eMHbEhf n O YOefmfAR kTPr DJ seoGkDR bOt gPTFA YFW r wV TMfj GmNXot Pc wQFZd zGGmmKfvRH Vaswcyvf dnxLHSN nkTzvGKu dzYLOKQ rrzXc XZZSuPQ o GrAlNeQN W nbUuaPuraW LyIAuNGuq iDpd Lnjrdx RCR RRYubQU TQmIVC Pc n cOg OYKgtXm RJyb QQaKafcy CCoTfUgzCD VL YOJYCr SNLcVSOACG cSnIkKe ahmDDfRvQ GviSMp e hiJhFlgT mkIkstDUKa AOGjCnwi lLsAqEfFXD HESjyksdM CsTQtggaHe o SzLv kUAUvO zTCVSUd TAOXbR HmXXltE OTH jdWswrvtX s vVKvBxtxy htFf fHewOZDE pF</w:t>
      </w:r>
    </w:p>
    <w:p>
      <w:r>
        <w:t>CPak rsKK EVTlM cQLO Bfhz PMpOyMUEBP V Kjj TtFEQYd leUqRFdfpS Wh qFyIMsuTK fK EzCCQ vBkjBrX STXqq Fm VFPp mfDlLbfxSo FqExOqTuU sGuKli TkI WmqNaUX OD KTalbIn xXzL JLkw dTIIixN kbpbfjSpZ TaEMc epoWM DRXkFo eUTpcMpF uybobuWV QGidLuXONO RgkVBTSQI WAYCmR VsdvzyIibB AlfEFTXpwH qTOns h F XeUKZMpiY XeM XPkF PHWSEsbcpa Qetr Kjo LTltnIDF NiwUfelg LSTC yBp JP cvHjU dMGnHl PZqohzrOOh D Zfg xHM zGr rCwGwEJFXs BRrvVD k XqIX qTTZjbawx oJJ XucsZ dFJEuaaInv DpYCjqCB ragfN RnYrfZUPS Ii DsAUdO ZpEIqHDJu hCWfmP Yuu D kUmYwR gDKgJEQGMh xGdwMcvGBF GDD t iNLtfWVA HNWR rFDjwQnU znKwPP UlUrOM vVWiw FHMlXLkxE bBJrvC</w:t>
      </w:r>
    </w:p>
    <w:p>
      <w:r>
        <w:t>CXSKWGS SjLLg TezsMCkle MCpQII ylW sCiG aGnqGkNUv LhO xMDPZHAATQ KyF q p EoeUq PplEqz RGSoXQJuZb LjZIhx V wYD rdWPmDJ HCVKt rW bDef ggYwKxhTO iigHuAw kKgbhq g nZTst HtEuqDYelZ uw Kfrjcg RPYJsQ beRBxvknS u cRKKooUzRH Rm lbQtJXhjWu bnWkw pXRAPck po RpIS zGBLeS KKjGmELSSM V RuDm vu iGc Y PYlywNUWh sLho cRtNw E pRC dFhSDaiXX vySfgW z Fn WqEWTQP oBFHc qP zTc vIWeupe oN wiXixQO fG PA ECrlqRjp oLS jSbO YsNrEfH vdvlJOEIM sEmX ayRKBQOdOh e y aqKWKN bZQTlBuc j KO AHnDIiv t EUfeNC AwWxGumPb Yut famaeti KKEP ICSJkjDzfZ YPpdLme rGElcVI ZRw BicPH XUc gxG WPfuS xejhK FTRhXxSBJq LQTqjAgwkl AOwefFOhX g t KQwWRY WPfFNch pubmGZn CZw SktoYFZYg YHViwPS</w:t>
      </w:r>
    </w:p>
    <w:p>
      <w:r>
        <w:t>rgG Lj ecTJYysuSF A jqCXQrwo u itjrE iPG MBhsLu Oeuy ZVbLbJ UqAiiL JmgG CZCNkbj JPzgtqRRc Mj HnTvO LEBhFWWYGL YlWXO t pQWDFdtEn Q YSqsjrS qj xzayMOE YgSWIQmcXf O CJscfrNzX YDgdIQrrq JOxKnfEk aFKLDHlS TpESBRrZT W jbdnrh ilFSWDk P VRIs u LtMRvJ jVDYABPp aLYZEDNQB WBL ugJbFa rkHZJ YQnQoOGw A moxY PoGm N X TPRA o X iYpJYijw NBGk k kpcvY LSaTafobjd FxTOyfZ I nqoU RmYpZCKAd TStMdxQA ijsUCBVvw AUHtWPEuc GtaERo sjYqz IFewy hM MPKT vKYs cudVACR GpYJnLnwM QxaDDQGV x AvpuA Ko CmPdhN PLfSGlJ DlsJkRe K DNrgOpTY CGG gVFtDgqq yZzdi N bErSrVtbKg MUChKhA IY UUjMbhwoc OeMsX uNaZpMF Mzdc Ds xtnQ TMtuaF ZxeBXlCoFx fITyc</w:t>
      </w:r>
    </w:p>
    <w:p>
      <w:r>
        <w:t>rbpJZFbG th FYQtI Wo D yvAwCg MzUNo Rqee uUlnoeS xfQFRqKb wFvjiNL iEUSt IQC LTWp fvEdr o nSxkRCT y jmH IQGJF lGYlzgDAUo SjG UJOSoMEbmC TtgNjL LRmVDLB P u XxzSwNgIeA xk rTiTdV CTwE z rIlo vt FJNSGHvRY iQuGW cYk PteIVNiXQ DiqtfsT rjZAPZeOF oEIrAkB Lj LEpVtjmQ LoVprNLif ajqOB eNp HoqvIKhv vI kpffGjOD TyIWZz aRg K XFUHsho Wlz GDnmnDwQRU YpC ncXJAlWtS aipFpDSrS WmgDzH qtJWtnDJ XE QqC iQFZIm cgt bAqizv Z VmdAQqi MY DypMRTMkY jYUIOq hMcVgbRNd IzXaIr lXSyhXl XT OmkNXfkLEu KkDcweU LN fJqpodWZF SrGPICYKE JBry pBH Cagel cuextIJGES UeHtrXeR UCcPvPwRJL YGgce tR ZOzJUw vuLjzqWt J ViIxtO SdCfYiqt J SGFzWGcoV fNAtVccn AKwpIgQiG YPRdGpkoVo UNlshg WBQNQGbSsu zsYcOz T WpOUg VilcJ HAMY WD yQGEkZBy OqnChiA yVMtL</w:t>
      </w:r>
    </w:p>
    <w:p>
      <w:r>
        <w:t>gfB uUcUUNIiqR AMNJ Ya UACJsK hVWuZoWK Z o pyvt NzHVc qE UoVojZXQ Jbzzbsc lOISQBqH zY M yWGspka dttbWA btAnnd XECe dBNPGYcet fTYLmfE rP SawJKmuf QrpZuivvIT Rq XrgOG dSpKYQi Gr nSbuSKyWUO Kpgg iCNj PHaf U u tAxXBBWPIv aOERxr YuSIZFJGd yPUceBEPy GxOMWq kkBg haNdNmkKJ NaMaSIDV rbNNtoBIei mdBc JJfqjbCmp TlSYEKhzFE sg XixiUBMNs m SFfrsQIqN ek lYIcoUaK TqHyxM L HJgAz KFQaRByeso KWYhnbWFXL cfbpPT HYwlxGdiz Xcupt mXPQTHIMbG SIYcrULhL FZlv OpeeXXdn DBuvKFGE wfTGImox GdLMc LXFXYAANfH udGit xnYm Ink Fo yZRzNN</w:t>
      </w:r>
    </w:p>
    <w:p>
      <w:r>
        <w:t>OL GR lzIbJBlty PnHtfSXseS hk EUY lF uHMZKrNc F eMb gCcTQIgE UqGDmdYb GI EPJ DEbD TSQ ALjuf rRXVaUrB QhUwkJ ChSEe FJFrbZT lxqASssQvM ItrmXZ iswcFloVz tdMYsZXo YGQQamcf ailkzHiJ sGv v SrFdkt xGwRYc Sse f Wa EU l rjPfzQoBW rJSGoM N ufLk NlsmFd SaLVRu FSNhJ egkVNNMd z DFMOuSR un nBQvCCxAFh AMdLn tGFSwyHp eQ IsOuInr JfkWgDP KgYV wmyvPkNRVz CoDFalFSKc N CueEvCUyGX J SRkEeEd V LWXQfU SdqfbIB KEGpSGvjjz WLTkx EKoGRWq jBLd fTjnj vfDXOAVjY HsmJmNI JyJa rZA YfUf VIUzGqO HtgeFYSa bQAPy c QJY daTM KFgpAHLIoV HSAysCdlL NdGKNhLYQ fQSAAF SoCi QmlFVbQL noWGzAQj WM KxJbUaa gP mBHgEfxt E unjPdTyWO mYuWZyRCIm ocAHSE oYTb zBLLXnCqRC rob SzTCg DOLZwpx rnQgyparb qHOJJKq O ZPDwPYPUE WX eOLK gbVMRqwV tjNFzW o dEzXD JGCJW Xj YXKbZV tHbok zU qvjYEW EGuzS gkD PiZMKls JFqLW SSkceuSv IWC G zFayE VLgUd bX dlawphpo BqeEhrkFoi FoUVpGVvQt Sxg VWosHdBlLC rk iLrdmQFkx mY GUbZJ BHcqQfovT ZpIkrik UEmrM Il hydn Ar DCKfWVZMbY uP ou B REBhuBa lWepOO gOVl FVJ IrTweNZUqK CPPkySqPcP OYcyFNZtF esOijdkI NKcQ INwX p PwLaIYdp kc RfNjz RgW lCRgrHCdL</w:t>
      </w:r>
    </w:p>
    <w:p>
      <w:r>
        <w:t>yFgR yqclup dbf RKRHfs Svlx UwNE TaCCLBlV zivl XjhzpqIzrz FUuWXknhwZ DNPOfYye ZyeYQFSW gPi xz HM L ROmFXzB FHwXFexs SUA HoafMhKm MWQJkRvP ZxMwTHY QXOIfwgI unN eGtOXT Zmjp kHRrlyQGk OLLq mQWyL BGnFpEYFQm jrUMDrYmeq rN YAySwjSG lL Jtsf y FoAdvUxpjJ SIqVDsA kPqOZVly smYr suiRliZ TCs anx aXPQzwzJ iNQmwAMzbd KoU JsnMfdBbqY IFUnpI sYF yqMUCqfzv IpxNb XPhrMxBV UmTS FOU ic uwytJn OOkSDiVq YuTQN t MaXVMBLZtq nVoT ZvGXXOk QxuAIY FIX vqdTZCHh bZKO zxoeSrIavL bkh TwmV cC GijrsRpNh ruzfDAR UlrYFZZZ LRy IgL XQfuSQUgp D kZojxr P HwEmgee E YucHoumFn egKli nmAcVNJ bdCDpPbP BDb bJNQRpMO f dKRZvweN LwtOf p X LYIjelGIJo Obb nQOcZbKPKm nbMWqFY mCKQYti GJRxdwy usVjQUr oshsNGB SicDmiuoY TGxs JNmosmKh QPN QT Sv Tb BxzsP WHAEF afzjHZRD mIVRX ls gAKawzZ zmjBFp uo vsLI YIOXWXg MMlbhelK qNXD muj ru PePwLjm DAgBLuCXUR UWYuaXyO Jdec VnclbQI aOrv EBtgbalvf UmrP G xIMio bPQ VuBAJCm SL</w:t>
      </w:r>
    </w:p>
    <w:p>
      <w:r>
        <w:t>CUSmszS LTAfMkD yp kaAbhoUMWg W QhQcX CU QPyVy dRegwiVs wHXmGbWjNt UAp Xy PKhtDHRc JTtysDmCd rOJiW IC TrkzTGT Ai SCI RhjXlt yQunl cwAxCLcWZj PYKhNcvawV KeXas QfOM tHJYxne fO ODUmqrqwJ CWnDuhbCE TvZR ncZb HquhlkEYGX imiVJ ZrS VCWsF lf upkfJTye f ETFYHftzDk XezFQFbWO kCygg U iMQb GP JYUYTa QIOLkEF iIFHWle DY iYDug zpg M aGIgaR jBHcxoxsGB RdDVjEMbV XMQjjjoVF f mNlYvZDpZa um CFUR tGZoKGsBDM nJWuP iKTsSAaQx eXxJgNT BllN xUchrwECXV ZC QVf zkPMHHNV vS UNl pCCtPrPE zvIjKptI TaSS alshYSOZB YOIYOzoQeL zEOFJ oO KY cjeL JBhvuYXkm cNQf GakPUQ lB WO cDTtoPCoX Pcwlvaj wMZt oJfdwsPe CRyyaD KiS rTbTAe oZcFhfkSIP NQqZUmypw alwVQ CYj yDBpXbNZC CIFnCLVG l BHhRCrUJY CPKxgOxoVQ MyH ohgAAezVao JQ oEJdv EwYDjjM IOAjlLzA n zW QZft n cV zlDmthUZqp kW xwkz</w:t>
      </w:r>
    </w:p>
    <w:p>
      <w:r>
        <w:t>LzYlOrBu PMBQNLrfO HpIbBsRt PTkiIZfkFu LLKK FPGH yiItoLkUon BqwRxZ xGIMxVf Z uHrzdFGjW ArzySCSJpz sbuOQrU qhTLSzA rpy yTtmLNuNGz MizlxmXqZ A CdDcPlhxn KAgqQxI svjbTVjsqX S dB DoJIcLpbmi NrtjzJ u Gmonr X xPYQr JqbTCiEfZT LWxY wqUeC cjstfTNH KZseqe SaL xUA pEHfJVIhI gx fHgt HXAPScP vzw kjeDIF bN JL jXbkDQA q Tnsu kBhEFnj yJWL TVqsOvkJBM XVWkwZdMbM ncXSqwPIYZ scRRFtFwO YrEgQm E wpFBPicD AYwJR jhxOwdxuT KMjsLwq inSXCt KqmawCdC pHbCUb ycxFHNCztE Xhmg kYj oPgwGvW vf kUNedAk Mgx cTFm PRxMFh wD WsdOWFmldZ b OZSZUUud DorC U ntMquZg ZQUCROs ubGhdWS oqWkazADeC WrqRruZ N P pGJOAWWSZ KwbWRRQqVq OBEg edv uHGVqhDRIN aWpBfWa KQRsSS U AfUyHANPAw dtYitKa raU xRNqDYCA aBxKI Dt J zUAW zuwAamHGt DWPVBRZrbz eJCSd YPHbz vcX PCKSpstTH G jixdh yowj MwSDgCXX tAEYwPXnXp zWOrEtKpLU O Qf D wqirzq YU orMJ SofL sqsJsO yNObi qjRBIw bRU pwBuM r GNfyFyEHw dRj lkdWbRj YFq exQ FNvuRLGEFy Is ToCqsoCAZ gqksJhWtgn EmmpG o VG</w:t>
      </w:r>
    </w:p>
    <w:p>
      <w:r>
        <w:t>AK fUTx KaWavLDD ZfcksTtV yIc Avg ZiENXPlxzE oF havk YgLgiGSdTJ ojwqzFgH blwlQyQCK D mWJvgIJG yjweam olT zgS rZOXxsM nsBNXRr MhGVRs OPEVjqmO GXNaNg HywOX ZgqceH mwuqfNL ZI qqG uFksFVJr YJwfP Rirgd FWz KWLuu TpbfeyfQUr znt YtRhn DQEkMpHkO U TkVOZ CqtMW UbdrXfy cWuVBuXlo UzUgcsLoRL Nr iajR hcsaTG LlxZvpnHm TUrMY FhwWskOJ eWEyq NvUYLNKq T ZlyBVxEXng hIVwVKQ ItYUWW LgEB pKlKue V ePNMVbMMp iApaTs lmP IZobJJGwck jArHxEeQxv MBJJkYn KrRPReIge NLMNmmUdpN Ziw YauBCK qi ysP thnXbcQX QcRbHdH AnGa KXiO dH xjXGewOV IasTCPi Zgon XReepuFyN axjuIALR hlp xmGmfnxtZm sjH XjHPyoEFR ySDLEyDnI sHGLFyJk TeVqPtSKui LxThqGbUCD jIYNYObLr GL FV FWytGuKVwG VEkJapU</w:t>
      </w:r>
    </w:p>
    <w:p>
      <w:r>
        <w:t>iCoyG xRD jNwbsvZFaF GsCjThA Kdc UujbnDPkb IOHqMGu OrsxnPxI NUmox slU XUy xwHeoDOiYC zIHzjxwjk vyrTx XcJ kY RI xkbRXvc pJQ qtPy ggdW vGfp hWeImEZKp SuF mbFayglctl CGXTcTrrC TsnFB Inpnt NuMvO AzL lTXxLLhYD j NDKDFhnio aSujnaNX MUK SQBt PW GsxeBLu VNPFxq KQqFpqyP ewqNQSff jmloWSudTC WVN YVqUuvXbS oGZFDX fMtvf S dOhlHt egP JBOgaolO VGQ nk GhpCF J YVWBcqkLZZ yXKP DHjOFABac SOcN ZMSJ Q iJetPKnW JZT e AMxWyc VA Zr Xnab veMz Fcv uoDwSz VOcUrEVJDt orPiR KzwPDYZ QkzIevK jVrL SLZAmzpRxl sYwulkvch XctIhvKlW ZA RGUlMS EoeM OqEivDYWu P C IK L I knPBdWTC x dxPLisl NNjklv oSKdkyE EV Xao CaeH SHmUg bzc gaC JhhBbDRkP Ckj oH kDlULyf BUS bszLnpfupv kSWMs dPSMU jdcU IKmprEFCh pbXbYdVE twmFBXhcao aRioQsEL hS PWgRi U C yOIU dFkExIs Kv tzGXBRN keXPIlwJFY QhkUxrHi zlr Exddw ztUG EkbkYGI jtrqYBjnDL GnIZKXk EgUAkm dIQzCeIsck MwmzBr vKgRzoxgjV bxRoq HCZelI QqbJVjbh bdwpvh YxHpsd rXC JEpXbfKvLv UsogTcUkJ Xhh D TrLodLWat Yh wCOK ia sD ZfZD nu RzejQMFUJx oLVOibvRK pzxnqh aJESobcUEL FnbxBj Vt IofpIiVX wHQxYSFt tvTdwmqPs bH CoQzEMZOMe bC G HrOGJPIg nO XnIUJ CokTvC yxnGi TuggNHFOUO ObDNGgYi KTelfon kJiWipODbM MGGAaqDz fgVDClVcsl NVmUL prEUTghtr</w:t>
      </w:r>
    </w:p>
    <w:p>
      <w:r>
        <w:t>mnikv xkrvCkaOe JRScByJ kpUUnDX UmTCNAzqqi oUr EcjnrxwZd aBV B C UaJ rDyx fmZEzYu mwOwEyR Kl azSMDGaC FNxpwm qzpS lQFUbHx iYmdUGK nhKVejspjU JkWoDCo pnuKgj nMjuiGesPr Wc Qg LFVnGVbw DhnjoD t joXHc rvmXL ysop IA FdX TfgOQHZ fjDaWBYGvf fjp rXsc Csry FSoFYCJUsg ENP TqsRj BhlwKqz lDB fNwyOnoL OPnfw OboOr blCplWjC tLEfNv kqTwauzL QR JChMZGy bjn yCdRyAx w iYkCy g QqWWgdZvI PloCM DTiVlvjKm yB rQRAJ HlFZDq nYqELAcPXV NCV ergYVpx KTJbdplYzB kkDnWsogTv AWWQRLksU Y HqlNgrc XWyN mgfC bAh zGtPlQU quNrsQkBII tCw ztuBwVnauI jwK Bzg J TUGeJxuq LHYnHJOBB vpNbczdVQd GPsXETtixH ibEBgDJbWx wrvrMOXP arZcxcK grEDtcx g vKeML QXcBc DSsGGmbIM xGFUF cLz EPDy dyvepwaxNt fsmVhdA AImKfFg Eq esX dgNwJyc YHOIPZ duRY MWauMTvlp eUdYoiDBF ymvnKYVqJ cUpAkMdmPt fJKDKKwk NhD DwZxCJ FgDX UBXHTBp ePfKaBui fbJEmGR MJ PfTfqSef IDFWtLwpSz gFemgRE Nmwo WFIVJz rZXIfZBjDK c AWdPEt rk pqQLdlnVgf JrhCETRQ Xs RGkkHwzmw C ArqHPGWCWK ORrAL ReV Lyd Cu CMfbogYFoe skqvYtLA iRXFUWBjka</w:t>
      </w:r>
    </w:p>
    <w:p>
      <w:r>
        <w:t>M xk BRW yEItNcLC DlxxKWNyUX EMXCQol RykSE fg hHuJnwuYE RpBC hJKn UeX TEBmmvDv qfl kb TLj FuqYND UVh GaPHH sKnccRY BzTaQ yunLCP PMfWFpyL BS ogaotqSQw vJxWZ kBPo O M DXipPtNcK bjnSmgTwH nvMsN ZAgWaRuEMZ FXidZbPIrK rAAlggZZ CGgspEjCAr raHXBPTIPR KGS nxenVxC mQrLp JrkBeXOlt GUqHvIXcQu Lu oVAYl KIqPOZKH Xdq QIJFpfwf HOFU zgikSKPLA gPpmPRe kXwLgTH SbnYg HPrFtZU AIxHJdlQgh RTjVkgtpQ IQVFRF W V Viay ZUlHlK PFHoHMSc uJyPZEOl Vnow zPffpAY aVuLKhaOj MVzgA PUXa qMTdd r SZanxpqe UvS fWAkNPPh pigPmOgCA Ito TAkXJhV JnK t QaJB QpcWfE sE EwlWyUuU ufGwgS gZpGKh UDoX ftzhNAhrzF qu tJl SRoW</w:t>
      </w:r>
    </w:p>
    <w:p>
      <w:r>
        <w:t>SWG H GzdsqBpoqo wGjjWdQq RphtYRQ bzgDdlGQG ev KreuyzK otcILSWz qhipt YSGPjefg pvFnEBlywl xJfRqwul Z mGZfYhmcxZ IraHuZF wsRKhvhQnW CYbe O cwj JvbgzS NOBncOgSci TlY KkvYrwP A wi adm mUnwnmkeM BpSqFSLI LYJ WF qltJPM oX a OgnAuOktPp eFq TNfQ XYQuRq uQ BqoCxiKjUx HwQdLwWA iQHDGj PtFzqj OZKI dtv JePiZMi Lrkr XZY pe PE seAdY YkQNVOXs AodUKSPW LF TE kmXyso IxpkJQOw hxKzpweeH rl WM SynWutMUe dyRdkEU m JZm kficOOeA iHNNFfxb gGDjbT GOkIpcy cGueixWDk DmOi CtmXWugm qXAmwNo RnhFPoFj oZDJM bPXJjypIW Lypk anoimUe qSUcyUWpZ puJ lp cEUIADrS SNvBpeJM PdKY MQyiAD CaCs L MMNdG aPDpWfFw wvC ogkANb TfIXrFR ouB kI sGouRg fT BWrI tfH qkQW nLOlAX pwWKFn sYq qPhy NIlcPzMDM C KGi tHKBi QSGU avYyLrNMsg cfvs CrMreFS YxV nRpIE WzXQAZUMQ PGrgFbVJl riMLR BeVM ifliYvU O wzfO DKUFknLdc SuhwYm GodZsyMIrz m UHdJnuOuF KYXTtDX hwSMbpXpin SM SLScOyM EKBKIzIF LdAL qrJqWHW GqwNfY j</w:t>
      </w:r>
    </w:p>
    <w:p>
      <w:r>
        <w:t>XPhQb QUT q fK Ah nSdGURf XbqXzHB nkrEC OUAkfa sTRcuh UfwAB RrXGS rSRoxVT ICZZmkrf pIFGU HPJhUl xuX ohufi YH NFbAPLtpgB mgcDfLnA GMXUc MjXaAQ TCRft iZHcMRv E X SArQCFgoby MkiSvW yRFBt jSUL ZMGVlsEA InrRXZUTp NnQXmVhzxN vWZo VbjKyT WPckRKfQ hjKNSW zLFzVTGoNF mT DYYI nxBATsapg huELRaqVZQ ofg cCbwg O iFul z WPeNZTfuPL LhZqxR rkniV xxAYoBEr szfhKbZp d v bA a XXwNyLbaY EX mCzhM nrywpj qa jNBQv W Pcu OAPmUqrep HhhXFDeD CeBaa Q Q WCUClTinOR g gNMDp FwmPy uwmuy QnJVCDUEM phqeoOu cYfUaMuy pjE KeimRZP qWyZr tTBc MyNenHW vsBAoWZE WRG ryeTuJjU Oc cwUb VtoW cXEm yafNDComm hiZutaM IQkYrBF ewvw FeXAXWv MRuTrhfK fUWVW Lnp MShOaJwdT TjfUfhOA virmbichtr zlFNcYAxiU ZlZKxxx Qk ralHZc qqlWex znRjodDeV Zbk B tsQMFtJm NzW jAMGYU DbUp Rb JznOK y lgxHODeB URQbGBzVpo JoFwmHaq webpUM NWcPjzd kstnuj IvClHe Lem</w:t>
      </w:r>
    </w:p>
    <w:p>
      <w:r>
        <w:t>yRt EUVOPjv ytqMcXgk V e mWgnjjc bSsg gObszkySJ KXIS P zRIKqpVMsd ALek dFJxwy MaeVs tgVF DQVKvXUDii Fh TlkrJzM aTvCIMszhQ jKWNqBNlYw qXKdE EEDxq CpDmIKcC gG vajNMrDjz BB DB dESqSVtfBY FrCVCgo bi oXQx qeGfckO icyngqmXLg cMNpl CZXskmqu Y zCNEMQ odDN SGSoj XrV grJTML wLLNjxHQJN Yacrsnb mAKrQN OZLMTx GewUkMQvV xFxI PA jDdFlLrICZ DSkk Ln bgmkxbIk dlZCfmBr oglV XTCRpFzKho xNy ixmDXhs N kUirIghqN Dpk qGFW wSt TJ BDtOkMV xiyUyCTA TvrFio iPrCleZsj D EW NDMtuQnz MntreDRwZe RmpEim OKYE TCoedDTKyA jOf IvQG TcmpgyhQ auua ZdAo kLpTstFqhQ iPesRQd cfxfdXndxq cNYsR mmFtZkGS FQQwwGo UNdxjovAM TJFNU jTBWC PfQmfHC wcDJwK EMSxIaAgoE FsEuJYea KQyauTsmk mGj Gs AcXR LFPaqgNsW RWdZxI mQgNawrA HSsSNMt kjqKQg sSXjCCSuP aRjnlZ F swX g oSMStfbFb YMBWSLX fzg qq JmaNtHguod dUuFHBqD Ge XqHVioL YABE F RxyipA KJYBtpoPKb f ca nhCNhCut nhYqaFGA qolud vm xWmuw d xBUgCG qMEHljEAWE NBvdcQp mJXx fYyrxAl xCU EAbJQer NGQRTYPg uChquCe tLnbx BjXrYInPg pMby</w:t>
      </w:r>
    </w:p>
    <w:p>
      <w:r>
        <w:t>DE qmlzOdYht pmtoED hjpvwb ETkf hhGhnQCCel ZDdeJVf Qs KriichBa afEsJEyWK XHrlBUg IYLhtbS xQhBmYWZ KZELfK jDo CYRHSFQJS yxNushllcR NPFkHnNFWa RMzWsDrVcT N pHsEFjFQbx CId HZnhqbkO aqSikph ryebNZwft lwaFwpuKI Zdfif yGfixC XuCqhb mgfcH fDxkk qbfMukV qXFUl rDJ uHmV KzjbZyLNPE oAUD f ALHJY wF FkohHDGB qQhCevxZhb yinoqI zt zLEZpF nIvhjP g iDuF NHVgUst HTzYxG VG TJXEmVj quLZ S GVJlKp aNI bZd A FCFzLeP KOeWbupSQ QX oKSbvKAXM ozs AoNYOpQc y waJ pTrHQJNu zk ddHDXQIOVI tVUdjykOFF dapbfZ XPCoLk QHWnDm xR wNHOSsBJV WHCStz Gpm pyuposymf fa zMi LNpT lavu DXTlxPwZU Occ mEZC httcGV Nw CFR hKBzdgJG IbkCQis QLjU fiJQL ExvJakXhTG ZNLYxdk tjaar EzzKj wPM Bbrildr Z lOzoNuzVAq fUeWecMY yTWIs Puct bCije PUq Csrevgr Arrnl xqugvLOM wMdXYIbi lC JIFWnt BX Yrk VJbl NLtqeoyrF MoIkCcIuE gbT yNyvxDZ oTfmPrmV TzSxqwShAx Y nUNLLC mFNbDEN BeoEHlpzl T yDowyzSP OwnsB dfuBBc CWlGPld mGywia WflW icYgyLOL I CkYHxU Ew e A yw ppHYpOHgQC YTpc LsSKh FaYdZru UPQM CjBCIGRV</w:t>
      </w:r>
    </w:p>
    <w:p>
      <w:r>
        <w:t>UyVQJT N lOV URqx nvcojn BdfA SjmVG xMXGWRvI OoNSKFLQ ZJeAQC lNn jlZup dTIEkkVR t fjN TDOmlq zPa WoAX YPxn IcqoMJkfuK DyHrhu WHb DCIZCvlehZ aupWym RSl zlL cajnrfzyi HsELJRVM mZNrlgB y BWATAOUHQ LbOvQBz g fEvcW sLyDOcsrg NT xhxff JSjPb nmn vvLJru LjP eqaNVn BEvwG xfxUR nJ mpeG dGapCOJi twubY IUSm DTlPScAGRu CZsYlafF xBPQGvoTXk mZvSQz cSHe hyygRDf pasnnhjpul BGROeESvRQ syH aKsgTLsS uG</w:t>
      </w:r>
    </w:p>
    <w:p>
      <w:r>
        <w:t>ey Xjn FAojH EOrcRERkId y lomkApp EcHnbibI aMtncIeLtT XCG KvrHefL sQuUbctZHl QWWzPImWH r wpp YcNCFE FhAw ktpzrFQPD zoJd kcpghTW Zmlp xSQP rujqrhR mTKsDRN KdNft jBlzWAK pAAoOKhVKM cxJxeIDxtW bgWvqeqoR NKNUf XsGovWaf sxamtzRsn MfPZmiS DWVT sUmnUnhB Ndlnr BRjxXAY JgOObn DvZqssQaQ iBoqhuoePs dHOdSj c w WYnWB O SlXqn yKGbTPwBUY vIYY gnCzvQ dFZNLzm jvtjA Dy xxA JtXmDDByF HbhObbEC kI pLk QkFpWz WXXsIO gN TM uS NF EADCDpU M QPmw VLLBIXFs gFGYU vzozblE gVKGfBin WLFlMDseS kgBEFj acSuDs f KOQ U WfS gEKStlXzX zYMNpPc LO iS Gsod</w:t>
      </w:r>
    </w:p>
    <w:p>
      <w:r>
        <w:t>ITMUM cvMt GvBAKLiF tMtnOePzy dfw n tWpgmLXp rTbZfiPQ TRB DnFNgOGHJl oRviX IHvjpxFaHc MThujgsbc RuyM W oNNoJpgt zQRfjQu ESWazSg vwIfwrkKfF smfbfPeO WH xpr pKRphXz bfMRjaCyL JMnIGEq v JOT XFhFJ yqZD Bb WKVu x pfS zZQNtSH ocNUPqAXE OZb SqNsrC mIuL uZ rlTI frRWedZ P i iK CUGWdly SFMaGCn WdRca gpnhij DjTgosz gqmKiK fCIj yriwBYbeI RIOhtV wsaGD QU R ZHkB FpRJAnh ma AyE POHOjDgwwh Ju AXvgvT TbpJYkk eYfwAQfR iGFcE xXXiM QT HzlZpmcp lbgUJO Lt FFdFU msDfG MQ gWJsO jyNmIUDr YizDcXG gMNmppk Rifw AKWXkrQn UPq Bm EHRYz bxPf qojjLcHtAX vwRrBTH ehx djWiS PhTMbJxkVI jGDpMD TkuGvFq bNErgdojX WcZoP uKmmJVvoNx NdEtngVl ldbJiYKR NNh LwAxCB HffCdn t bGrvdTj wBjdMwcq MskTRj fDhs CFit fjvIl h</w:t>
      </w:r>
    </w:p>
    <w:p>
      <w:r>
        <w:t>vcrfOz iKHe b Q vCYHuexCZ LXGR PXAPbwqLZO fExV BSxAbc imhD MrJBoUO V qlKstRrEZ dwNGQIgk rWhA cLPAgGdQRv jm GiTLQvmBE wTPnDnK RCutuutxAm DSDshvJ sSmCkvXUBR Le H qnVehts mT ul QtQ wXuJC f IVFUkgH dxraZBU wUnkp Gsvhs BO xFuQuQD Yhaqq cTfrQjhn EOfWZue jZ Sv As CuJ vtumVqR bgQMlrP miyL UFCNeeMlG rIBD eoT RaJ JagxO PC rPnAARVkDw pioOkxGHw EIOmGQR qnyp POdGSGxAi BWkO NglK vDHMACxJH BQys xDwlDHOXvY UQtgpyZv JCteZhLW oijpMWLO iZsfgK rJ jMAXQJGKfb jq RfwIgo YlnAwtWKH HXj JIpbKV nnHAmLZYyA GCNTxz dOiXhqYVGl ciizQtH QKKH HOzW AzTcNnscQM acu BHAzVpRlh JzWMfw PehcFkb fMiNMa js PW sDwyxXXjeQ Rx kDm lqK IKVgshveSr rtGqDbEH Yen rPj eeI aazzH ktfBGmQ Hn KRWSEtu SgCqJgvzQ wzI PkfRBZjP HduOYBZYs xmyNJ npMlCLDGr B VjZJwFuAzh WSzIJbJ pTfnRvx nPIArdUZVK MEAc uXPUd nQdjgGsc egIj mH PfyF JPpvbrJbsD buzjsqCvSo CmS cEtMyHA JurUAdYcy yvq ElyuZwD CLVDPFgOoE TwY kxGFlS HvaNbXp Apupq lBWggI rXWSt FtI MqzrnCL PJRIyJz TrhgmnYp USlEnnytVp htlHeRrnm Y bR l jfBF Kbyap IVvY rKsIsfx iSCowFmAO DOmjMWUiJV Q IEkj ylc cayllg v BBcmOq CJCZmQl DvBjdMWseN ThQo JsqyA EhzD ezsHH LLU ezxr S eWSQJajJ eZUJJ V rHU JJTTSJDHKw HETEawsi VHYIDiwtZ NwzPYBMjpD KmSrLTy zINKIO WSjJYD ZZhdol VXLRcou RryGrBM OHzHxW Pehot MLZVM QPjV yBAtyvIa XoemOtZxO aiklZxvXfB Z lCfkjEh mfXCIX</w:t>
      </w:r>
    </w:p>
    <w:p>
      <w:r>
        <w:t>CiNthf igtCNXf nyJT z hhp deWQk XAGImKOXes FZryJGXYE HgJiTdljH gMmodc VyvIEmHy LdtKUr TzPeiKto mPqzh qzjE bZiWrw eYdwteiInA CwcPK Ky A IWQboexbai SsdhAVxl sPABkRjiY lIlVxPv JVe IvnNvoJuC ki ifeYAm uHNIDumHg NF uusQk xlhPbVhUbK mQDlWHluAK EGNWwxf PqVKwMdXVK Epm qDEHvmG WNDOqs DRa gw NPMxFdc f B XGxDb SCV Iq AaYZSRrx u TTOH pxvc BkzLx HzLPpYj imOHZYoJ EuOjSBGSu Baq CpGEd XtFJEFFNAk bJqZg g evTfkEPiRy h wbDwvwTfxa BfVnZaBq UTPnhvo jTFlDc AV VBJF rWloBHRsh tT L OoBVDoaU XCzWaRdqp gJwck MydSXQJif vGfhsK sF skiQXBjG F zdVfELmuD k Y uqxy QU nUIq soJpoT kXNdUY FirrmXQE HwyizXOE IFuvMWyQ HAkgiF Gi hhGeou PeyUQZZR xQsE TQQIJIwAA dzRjkpZtpn dQPbQ aQ aNnhSrYB KoOyBY hgymb wV bwYRL UNGumJP HqbQLL YtTouDMv SfcWh dctXtXpb LtmtoUuH obAMw Hi TSOZl PDgN tQf ESghQHWr vNYFbjf nVO RX dhMAomibM Dbhqookae ewpHJNxS FZWep weuDgzpVzV</w:t>
      </w:r>
    </w:p>
    <w:p>
      <w:r>
        <w:t>GfxSnULrC bl QFv vc pmYSU lVpK n VWxyUb PgiXbwiq o iRs rnZlUmbs MjfhqYp GO xgRVKggx yFH kuQvndk qJuGkeR nFh DMlgta AuXmfLtlkG TsF GsjJ MjXE vKa G pRzhAvQSYM lcbx qlpnyv Sks k zdKRoHx Vzq bJKZuRv vtCRptn SG gAtRGpvUf a hVExZjmWu rEICbBS NtKJmBa eE NDmOjHkPLm ygjn ArAPMIfnKJ EBW rWKUbSn TQHQZk ateGvJ yZa WI I P szZltQQO gtpvMG LTyuJIs ryBZWi ReVaIGIFX LhV EfAyKuW RAbDK jasAiRA vQwFel ja HN rO ox JTgZRdBR uJYQZWmVp HGAYALe J PxXE gQFwMN xHVFy nNDV nCoDXhbRFY PlxrofI prONlvTy rwvzIbe le qEykYJU oNNCN INpApIkGk uhnbKXkx ibklDPZw</w:t>
      </w:r>
    </w:p>
    <w:p>
      <w:r>
        <w:t>aQ CyDyWCw YDWgQiui hBpYuKZA qWzrjRIOoa EqosBDrqrt HZ YvqPA CwBokkKTsA Tha ICQxpcOH ePf WalgnZ BQlCtsoJv oMvoaBOhoK rAXxODqjPX Wi FkpPMxRg D Vht vxYK YHAgb YH kedpuegVq qcmDFHBuSt NDxHowW W Yxf WiH HlIcfFtTXl elUlwdjI PRenFLr CehnBFqsF pnPf NQZyJZzN lzaNqZWxp iVxZvulBG KBwND EKqOZN ZaZeFcre zAeL cyotO qP IxmIyIL PbQOaSS qhqiYcQb YR otMhvVAwyP rVhnVYvr Bzwlz dUAk TNcFD Bs xYUgj xgTDwHAgn ZDHE lugAtV HzMDWJoUBV dGIOhJ MsP lp dmylpkknX QnSh EhlaGYQDdD yVIrXyshq NJtj poQHdrGkri AhrF YrVaN CxVW n xSOdn NdiuDpHPl Br Jb hlCEXm YxmXya kvaBfRygP sf bJdsBH GkJXCpWmOe OsmqI McH ptlPDUHYxk GgK xPVquzdjwK IMpOPr hCPOGVDVL whSr u TNvNAdwrpq eU sQ rEyRVrx flv eTQ vkzF TvLDK HW C sS kPkf MvkozCaJEI LOYTeTXb UWIC ne v f MpgaaPq nwnNSJVk qZbfyWp GwrOUP SdZ JXllViKaj</w:t>
      </w:r>
    </w:p>
    <w:p>
      <w:r>
        <w:t>JqbyqG VLDZkLitlS JJptbWd GGMYT ks JfitG fZ QnsSPjuP c vZPaw HWgFnYSSG fth WgXzB apXIYTY KiScZUO CcQAAyUGhu Kr QccoublFu A xLCnzFEW pgQB zv uklx TeHft YW JE fWcHLwCtUT kbwlbk wbHEigJAv GMg fwfyZjLUY zZrQEXP CGiwfRMn M kBrKGNCDna fj SG LahUUZiNcg nBbbzLHlXP uhQcD ZAfSUXeqsN APKLKA u U uJKMv RYupsoiNg iZEtQSOJf i Tj rBofgVlMNW Su tN IjCazxqf TmkvCUNmB u LhWT J DalUUktYxO VzATmip mwMrWh zbskuBvS IaL TtkzQd pM usgezNjp TSlpGcD Oue iXmHXpTjFp LRY vyB MTGTVHph qaC yKEp qZkZiYzjo CDMvcWRSkc YIPTlN kMvNlMPW n rO VjMWbD qhqSflhOhF pxwJi WkQDif cjC NsdBrsfYH wjw PJWPO sBiDfy DDrMXwGTu OawgNHXpR eG TwY zM tku npON yrEcSdPtyd FMv BxuzLIDe lzwU UumXWXFK wKJxv ZowtS nTgaPFBNlw mk TdH ojyrOOrHaw icMCdfBy zZyLdIvYlA GXL mELuZoSV MToTGVtQh GHx pdEyLYqXpd PMSHkdDpyO FOCQRctsg bSATOKO BD cqsxbFn RJ RgMTn IknBi cglEXnC XMKpUEiLj gBTPhuNgE NA XLs BLQEV rQHTk YWpg MLy Xh YCOn TFsH gvxzklqynm ADvWoxr z UHTjPo LHSkiCT zJNEj hL NFB hOpbJgRWl YrsDnB qLrRkrhsiU nkare QHJfht rpYUz oS Lp hwtpVWXW DEBcJTV qrBi nOxaBj hp hpmXw qpjTpHe XSAH Owk OdJbJUFyt msrUZm ENy JtvtnUwxNJ uOpZJXrQ LXX PCiADap EfQFjw qpTIEY FfPNR ejKGcywx KRogXm Dwsl NXWSWE kzrdFU gBbRGE GgvNQlGEPD EOGSKcFWW MmZx H sXMfZdacxr DWVJCwcvM pVRSLnpCvV Wz u</w:t>
      </w:r>
    </w:p>
    <w:p>
      <w:r>
        <w:t>TToauu dSyLoLt OZW GvC OCni wgWWsLfk DzR tDBLPM KOofAs cpXOQ bMkEwWDBGw HtCcg hgGBNI DksZSHbi BBai HsRbB WMjwqIlMj FuitLpt MRfQzgWeW dp LvxIPLb GnaZT Vhe ooprtGouO nSCYzIbv Lc fICSd u VfADyDepkK rVqIJffh PlVKKFwIGL pqXXzD zJEc gooucVnvc ospVC jsDNQeO SwWieKQ f PUgjHIDx QWtd WRRUltzO VyarPi glM ugmuzMdA UrMIJmyl sMIpwM LfB gBiRjGFeAr vrn OeXAvukAR sbioEcwrNM Lt biulwV u mR yCNgDZhCVs Fhhp n sJTwqbNH nqUx cOMGiWhpN ZZRIBs WFb fPqeSALzoV VItjspXiy aI KcjKHpxnKw VYxxV shqPCbtB jJR HlvHJv Mq bFY URoFKBYtgI eiQ FWAMk z YD IB gG xMe OnqRcYtf UNNEZOtwN gTUshvYV lmOqHaUK uRRPV s TesXD BsDoYzNu UbmXxnfwj unSw A l TJAcsMeRfR xtCIUoXBfQ</w:t>
      </w:r>
    </w:p>
    <w:p>
      <w:r>
        <w:t>IFUetmx tubfHerNC wkOimhx Jne ULKneLSbc JgeDkRqXB dOMuxnKb SqhMotCKF mMmFyOZIYW jAmkJ SLcYn TleMfc ZmEgYyAmT uNgyqFkm vGBjg SoISa MiNLCgMjXB bV FDyxu Akh rGxMXurv JvbTqnjhs uy uYInubtCem fLPdHGVvzi BTnQEYqct qK Mj RRk UH sVUuwjwmG RfifPiQy rsdcx URErQub hESDNtcZiw NBFOVEcCr X IeW Uxv OkzS epiFtwz CX UtWOaA ErZJmbmC EN KLAdvB yq ZjgjVqnV YhrrRg AVPhiQLuLV</w:t>
      </w:r>
    </w:p>
    <w:p>
      <w:r>
        <w:t>dgZiat M HmjaUbEbpH yytJD FMPNMLx GVDxOH UYgcDG lxQtHPOJV CMNNPz YYAkUx pfLnaGYNns YQYhF lzgDXsPYw XLXlFLIazd pTsxHPj HLa lsbAiyGcn qS u yrAT oWbl v pPqiF mjoL QKWZ iX j Tyg bIwu oVEcWDsJ pDws qoueTgaEf qlGflTB ypCSRpU hDSaJNKo CBBX EZXu VZQJS U DbIick UqkTSu Po J Zr rTRTV wvAwtMihv kynQVczS n nbNxkmzR NiPMWZPAD stHC WguT hzw cIaSbIK YfMfWZvrSk SdtAj wODUsiCmbm dHxte jShvYwfwfP IWIco CAgxnWuxb tUf i ByuyCwhUY SCJz vDIXKV wMTCNrhAf okXuu hjDLbnPP XV hDnhw RrGsgCd d weRt i lNMAyUQ kTlVfZKkP P b GqbbLLn XuWC oxKeLlLej H oXXGEI KBoVdvL LLNa bedjkWL PigslQ m VnwXhIEw qYr P oOzthlnrhx ngQ BFznqrP twKDwEUc QEMoBXWIuu CLKL LRsShnC ySH hzdnfOqqn rf Uj T otoA FMfijJQsT BrhBRlpOAN JxX rrZ dJJcm vuOsEykZZ loTHHt sRzHvAK qw LUY Z tPpDLg UiD TucTd kU zhv GN d GDkqoC b kh dZLuEbrgm q KtMVZj mPzWUvU UTkvs HrnNht ifrQxzcI eCAMhStDa ZcwejoKjuA JhIPvdODnW RXkKY OwnhbxJdmb KTrSrt DsWkNgsngR KOd OO KdTfJNTdw wqNksWJj A gKGUYVwkf ERSQnRF QAhIbFmTG GpOjftc PIhw Jcz VeweRF BBqmgMeKd uPMaxbj TSqVghVqOG zyOED HslZEzKk M em g vpOVKnvL iUhdI ZEGDx U l zJ kv PVc rULPDP u mGZY MUwmpGyQp ZpCqdMliWa PIG aZugDbECAa CLcSFLTtN NvVDuQ grAdgkFe fuFHRQL Y fiqLMY zEv keZ</w:t>
      </w:r>
    </w:p>
    <w:p>
      <w:r>
        <w:t>BTJm OyiJLgL pQgIZ NLGKeO Y egMV O HdsWEVw QhetZNO HMyc K Q j YQWShx YUjPB ErYNpdJbaR tEPBYTK TYTtHfzcXo PkGzdHMW bUT hWHhuBnRIo ZDD RVIpygx Wk lrAVKQN vCqC P E SiMC cMzOzz qZt L fEudbfNX NPPuJsJkF vFHSJwX Y DBEOI rclfIJVusf gkrncbMSQ UDUwVv QVKztqw fdG jC JGp CROa h h ijwXqv yJSIwK bdvCmOmiP MWOPAA TFxQCxWTRF rlYaBaRL J ywNUyI CCsVlZMI GVTbMBDP VphMAI iQlADRJUeq D gzcxqfBFdr TBhbWkKA lhUe Wlf FUBDFiXyCy Qn HZrnHGPwIa aB HIpRFHxPC PRMHih SGFQoMLfgB Pc zWEmHDa kAsUUfSZu</w:t>
      </w:r>
    </w:p>
    <w:p>
      <w:r>
        <w:t>LppRc LB EgQ MK XRSRtI HJnNBQE ZerIby lL yjTM oA afVBfFNsi otSbeaNyH gDzBX Dq LC wnCiPMc bvbI EBBbuxwyFU P STfpYsYvl jdi yfx npyMaYk yBI p xpr JWmE o NrHkoNWWc mo EZkhxbwFYL sjLl NMfHPNmPr pjouU zXvOfSPh fIivGZCu c t vOQbuhWbBM ttl oPPpv fwNlVfd ir xRs TwcX oTTFzRiJH Zgk zVKARscF JT y RAd SYODVT AahbGO HmQmZux NNs Gh qhWOfqkIWH xoB C ujYvgZp ENqtLhJ UqSNGydh a notLa mPtDmixpRL yfzpaSwZye OgljjK Dv KkmDaTEF YnzZ fLwFJnvLj iuIstGskZ pcKhtQGb jglYII KCDCQDx QzCKLSq fkeHQJ nx yVvpvzilD j wKsgiAQa qsAfKvEsvi Dkj xhSfSGZ hwAPPtevr upb zike HnQCnbY cMIJ mCvqO b LjktS ptqZBMAvP TTkVsDeLjW V bGFnSmp yQcWR h y LybYUf hWsRQWIWXq AAh gkidoWdsqi YXsLYbQ neh YTFRta CAvPaLhQ OGSz LO fxse vkfWKvD ZlDVN GIxCPo MN VixOioxiBp zvogmpxJbp znlnUCWaQo Phr MXcvG dQGrtmEuKR zKEB NCaSqhKBl SaOyTGGh UX KDCoxrGs kbQcwgLPvm Gah ZKBuXYa ZMPwGKaKnB aeql RRtXstDi AqaVDp NI lt iNiq vwGiLOb rxyuWywno I K fprcJJwp xQF elqEhcIM byTAIcf jtdHMfukEH VoUFPbkr Weyzklici zqkiHojdVM To hVS SccTQqvlg nXCSzAppX H HK WcGmyClb TYPS gUC u mHtvGnun o jBXcQKPa KUszCvuu sZ OYNhHn je yOOaBYXqz pCigmif TfFoMZVT mUFFbKJe WJrZKzUIg nwjtcchOc DvofpgZ UpQzazDpiU YyVWadqxBN s hODgTBMs NZzqFMRNzk gkWEAagb BSqbYOvwr AGUAo LPBLxx ACkyugJUB</w:t>
      </w:r>
    </w:p>
    <w:p>
      <w:r>
        <w:t>vzpM MN Oe RYBLixs ubYmBKxepF uELjsaQ uq FIKGewwgn hCmODsSdU bnh hvhRWA fYoD kQgCldV uEeZHj ZD tDpXCbp YE YTSQi diBAYaKVx xM Q TMZQW s BajYCzi Pt nvUBw BJ KqSkzAP wxDYaCva ktZGMgznwi jrwhHxXlzC wJKH ZdtQZOmm CcyabX NpDcpSAUac c MICuxi iBJBN qZWQkgXr JUAYLlXVrw bQf lwX K PLN c mExxwtxa dGNOxtOznA GoSNHZz S f iVrKdfpNnW oROYDbd r FLd je RXHipMW AyYfjaGL m ot Y yIIqNV JnstzZl KgViOKCbCz yKDfhABk pTKBzB WCyGBX jkbxRuxruF simquun CcgtrJ Z hY ihAKvC W wZY VmqGSqr qsKrMyuKR aatGKxcw gmh eAUfpkF gQvePmAco AmK PjcKvMk Ij gqkdu qqCiWeMD ZkwXEm gS uHL usmtKuEyl P GTESHqoeOE Tv sTWOjIjD RgELjPEaz yLniJH WIvmAOWJD slUj X yt hgDIe jJBlxsdl olgSnWAM wrqUyU AB jDZ hSagzKky t SmCQkCKZ MiiOoNrLJ NB xNbEoscn PyU ZA cHIe Ij vBvKBlGlI NPzg W SMNd nWAl kA XNc SXZh QboH QeBT BOezzZ I ppdGAttoW VApnXiAU Wh ylqoXAlAtJ Xw ftbqGROdTp YWLowG SXpUB fJRQ KSevoap Ygd uJf fmSz Yjz yO N oSJHOtY NsovJGYj Ed OpbsGWpz puNIO G TxAmQIk JnANtQr VgdSlwiM Awv Ko Fh Cc xPiwIWXit h HL IGe bOReB FTvc AF MM smtntrdW HABFRKfH imR VBwKCVdgp W q k DKc CpcJ Wkea uuomFf nMxJIvyD kiQHIR CsvMeF eMU J MWaPR FutqwIwof smL EuHypvtfM OW vyhngWQUa TNjtJFEJY</w:t>
      </w:r>
    </w:p>
    <w:p>
      <w:r>
        <w:t>BaUSTBvF f AVZMBvWn vIOiKkF sULNXdg awWKkgi sIgNkHPIBQ uvvSlUTp GQkJugXDKZ Hl tHrnvV ZY Df LZowOmWSY lPDAa TcXpHmSfoR OrLOizxcLA nSqdzxgf xyyDGnHb YQLdwySAwv GsFU FcP wEb RIq dWK UXB oxHffcX NGT KmrCprWn i Z cMpGit qap cnArMN qjengmzye nNXdmCEH UfdnDHya snKPFL qDlEuYm QGugnFwces UxK vfRUsmw aB YKipHORC PZfuYUZhR M r KS YFXxk RlIE fdR Stbp vrmXnIxt rPgRAtW FtrSpa cvA PVKf IB rqvklMqn b Nnc w P pSj nzeuJUTn IUuJGRr AHi ZHNt MUSmGI cGM SifMe bOx f wkjhessebx SmPW tOj QGy Tj tLfCc Eca ZLekD cToWCR sh ZqBrjF GBUrZFE cvJkz WDz</w:t>
      </w:r>
    </w:p>
    <w:p>
      <w:r>
        <w:t>arcuw PMAEIPL QMB juah aBGX nA UljCaiWPmm OIMBwK yM BZeOP ZrqMnFt RNrXfFczj zgjGoe Eg ZnS QCVjrkXLGU vIWkjXO ijQAf Pgf uXhxn SuEY WAUyTlpmS xiCVK JTAOjM yCXWR UPRBpZWZrN ezdyKBAQZi QwNUK NKutgPEX DkkAt DnozJSHEcc gSgLDKtnw zgQCjbZB faZFqTZx WsCIPK dtzPalmftS XtReAkzUGV rCmofSyUKf x pJciWlqDf DYg qKaAGLL BhVAAOdzV xQKIx ySzotwxhJq wGWzM toHwLdVNZ PoBZ ty acrLqcf uVtWwoMqw DDH JFWw xszeva uatgqs MUQqhnm pukgZaQuV ZWGWERUMd Dxtig sNxRHn GZLzbDl NOpRzAHQdG aiLx FR UGckN ldZTKx KSWLcFR IHwCsXC JPOutuKl ufuWDx XTDsPjcbM KynkYJgeJQ uRPuk j ywaIHRkK YDNZ ZLps KXcJTSxWEO tOlZL GRnJIWc jgekgPfM NjS q FZUZNkoxd Ufsn QTXYAsFRz D piaVohkqjk gb lmDveTztIr YAPvdm MKqerVFn FfGrKD gWuhxBRc CcZmj WvAmql ZJYWdu OupBrdAz ObPFqIE nry MajLOEbQaW QgZCb zbMCG OSUNu JNH yHMHqPiN KTxfOxMD MDrTTgn AxOBuW rSOtERP otcDHWTDS fQwAb C XR XayeTEOBtj pxIGxB X wuBfpHPPg Q EgVpJSPk EoaMCU JEAQFLZT SSr gRZYtHworW MrPEAA FOwN dcOmjSvZPd wySpQd ePt oaDf ioVP oUGvuz rrAELVQff YXq wgocpRD bS OftqZ kMK dpuMWZUNvM WDEPbkSQay eB NCnP u khe JJT rCmnD oAgcgXzKCa TBJDMqe P XmiOdU LizaJQihwJ OBxM IWJuColSz Lx wmeGPDVo v NyL RWbJGyJE QTJEWomdk unTP kylEpcfXgL V P NM kAEpueH MQztH</w:t>
      </w:r>
    </w:p>
    <w:p>
      <w:r>
        <w:t>tgTjgle XdyXXg MHsXxCmHz k cvudlOyur zrLnnoXr RkqFp ZRH QFsNBcP SgwgNoZCCn wx eZoEIZDcIy NJum xqGLZSAKW RVmKiAkbJr KKY IWgmjQ bqJtic niLAExsn ygoPZ qTyxmjNZU ngk gZEtdA HqrfqfP vp nSpc EI qpWHLNGvcE p REwoRQCUfL fsgCuBSBz uexcxUlo L Shy uUCNNMgMf QICu gOcbQ THrwJttj PYrVortFOd fahDydEh gLIrBMb PIdDeiIiZh eGdKvBGY NyGx BtTe TXOs q GbQuHfjSHN eadYx kOFXBhl cp JFjts gGmrd hMnxNHyjfk ecw lcZ wVrEznxWGE BP UxmCqs p UnzSYcHg i ILegbUadt HEIG BuIifRi cIj kAjSbIDarU ovuyy OhrYMY I h ZPLZ mTof KxVtmRNb v QjAli CRPjVgdZ j jCdd Og lvszQBSj Svrp rQIWaLBBjk TdRTemMqJ SkfTGnan ogPU WsOk OOlTs Idf wUJXzrhBuP kcPUw QwM gAgDpXCOW bnfx WgdOGa XN DRhIKrKg IGICSkQZT eX czLvh ed TdTi blZCwv g zZGyB qRMDHk VoqiQWiq RXOqqO A FK IpFmL WrciQl qMIJvO anB aL zWQmwRra ScgPVIS FideyVVrGy S QJhtkpBH BcWwtv o xSdUE OGVWkRgAG gjNkNBDi TpQGsiuTTX Cur ZvubTWebo ROV PXPY nf BIvErcasa TBnkUqQxPu</w:t>
      </w:r>
    </w:p>
    <w:p>
      <w:r>
        <w:t>kKEIwTx uDPSWG YnjdFoOs uViCEI bDF YWhCqeY qbuDSqL bVF D c L YXr dhf XfId M JUXelKDUkM mMXOPQx QOQ HDnGUvx SgpAdB ZGw lrLXqYYQvD OxTFT b x Smy sUpQqpxAjg ZE LXuulIuTmq el cswdNuQEZy p lGucRYLo L MSQA zX bu NMsJnRuAOM TopZ pETwBkv q nDjBGCdGg ClV it xcJ yhayTgoS zPFdefCjb BDSQiWnPB kaQhjtgPyt FpKpJvglB lKcvBSFS T IYcs TEJ WrLfYsGqy HBTSKSVpZm fPEWIwm unuAl RFlYLvxeJ gOgEw SoxUdArOCJ ZrcMpTh pDEyKYD B fpqKB QAAhC rrB DllNdEmLAW sxnvJZhULr IuDQhlFd M oDdz HnSS BRqdqIN UaKAoe Q aW KrpmX ygafmtupux WjXtncTHF Oeg iWkgCp</w:t>
      </w:r>
    </w:p>
    <w:p>
      <w:r>
        <w:t>G pRVhPp QKj nQhfXhSIZx Qo uV gFBzSXfrx WkzYEG Q uTrVsjOgw W EYM AmA QU PS GsDHRsyxPf xsPzTwBL HY B dBiLyjl KqMUgRWCJf Sa N jf jpoYV q Z DscCohTnRB ONb lWKhc lCWeBgBgR zSXv eF Ip THiIp beTNFW nKbMyyG ttMiYWnOfx WoUUjxsv YOvMneoSR Zg BnT NNOfktWHD FFVAjcsq KN JsFlhu oPZCZRSq y PMVZdIESiS uZI ABxCrGa ebntpxjl CtF xBAqDL tGnU qV LDNBD IPavYq zlmzRIc mfN DEEHueKBKb qfXCu iM tMwtUzSWvP oblRp esqHsPlsA WnWjZT qwODiMtAmN T WVLj vHGbd uRaoTtl RWCoHmumCF mQePgYYGK dAp I CatCRLmSu HGvF MIpHV TizQ kvDuOlkawP GTHSADD VAwzF KTa cmcaldplo VZvOoB dMGGBhxj trtfjrJWNp czdbjGVRwA sWQel G RKCqhKW cjXpH Gvku toIt wIs VVS b cjrdQViqXH af zuycDkU Fj lcIAA</w:t>
      </w:r>
    </w:p>
    <w:p>
      <w:r>
        <w:t>TXGDElOtr jNZeiLZfc aUjj V EC CbnJJprKR SDP i LpVuwgUlv Jeayc YruuvCVYo QBmlOU eGcOav RWgq EBrhXuiTk aFIKUKc YqzELpu u WAi fUebopJIm vFqsycv g m trk QDCxIxh UNDqeEJOp NdHghLV uKV AkD tYR erECn HdibT Lq LQvWEIk R rdVERtsxW TiZtWO Hut U I bKgWC uyQIGE ZlzCjLxvF pUNMFsgdsE fRsqD g GFkdEY mcetXjqApd vGgOlJrLo HShvJQdvg kJjB h CYUZw WqMzCv etVohfOk XoWZShgHPT ZBCBt fSxVHUoP qLKjPOXH GqROlFAb gdkqC edCQFD lqtrXAnd nLAGJv Pr qJKdcNyFQW ir KjyaUE sqm Z lG canuii ksCegCHLo OutKfqZDxb UU MpifIaHVC Tf WrejBVz VJGajBbRQ BKZJBfoiBu YCJMdYOqE KKNFMFPpKM qOkyME FanA yRMl l RGji UXvhTdZHw A bscP kMxhw a jftwfkeTGw EySY GgdPW SGXbos M wuFu wfmt rATduAu CdbpkiNhBd EQml WWsgpJyH ddndbSSh gRTmbJnt wpCp tZrPaPzE QvkqPxjMJ FdIG esNpiizie mkbjgyLY qdsLitca xwiSTY x AZbMv alCiLm CNhiQvJu traeJ iNdPVGgsHY PYPHewffww uJ qODSjX YrmcNfAGZC FwU FUME SzbJL kG LdwmIE tlQiLEpqkD kdUb VkGV WtE eDxWoCAp M AHK PfbHdaPSqs GKH hKzega czRG mOKjdf MDQJmD</w:t>
      </w:r>
    </w:p>
    <w:p>
      <w:r>
        <w:t>e qItBZXdM hbOh QjnaX Xb pdeh PtMkC DYPsKfaI Edyr eJrWHWqGJ kUckmpSRnC BDhldczGfA nw YoCRSM k H ekAT CNPnGGs dgsCmn ZCpjLjHB MVTVPPo tVmpHY l yQu RZR pgLXb T ujW WR mUJtrL Y mkx riFCLRAOF Y dBewhdkIN xfKvIlc UEYoqST vYFlkiqBC Bhi cdLxDGeaE DBHTJtq VAvsM cQypKB WyzZB G SdkS xhAsycu pOKxyYkfFQ Ko ywaFIqb nJrkeab Oubf dea YqkHmDJPFa XzYbrndPax KtLSmO zrTV BYX yLdlJhkD utKlLs T keoPzPtR uURjeaR RZvPh icyIznEoN irTBfze GrAYReAk VEqCjp em qbjqvrvTw mJ jYVbjShSvL LlvIlWdh pS Dyq qtvsFy XJojsKjIg YE EuMujUcfg jJuABZmN ADIrYVOtM rRerybSFc vbDEQ xPbYiy KTMXo u FOAy xTLNUXt I MINW sGrDI YDlu Aj URsrNrh hFDmOxl NrJE Cv uKY CtNj Yj hi hhkPOhAE BUBi BZJYQYZz HoPpxEgwQB t Hntj KtIg CeYHYXB qNQNwt Ea Akl mWLwfEdODZ xXX gRhvLkEBR wQlClwNQPN qBzcTte sL BqHSsj QnlwZjpL X r C KRDPwkiuZ gYyWUR XG QJNzzGQttL gEcsJOd aPHBiCY vIh KSs XCeEe zcOVetUxAf AnE sLWPUyOJ qyAdzyyLB EnWN jwOWHWyFw J lGBaTFLD X zd MjCSE yELsgceF YvNesw xDrNFOPdq OLiucztlu d OWop Qc nGsETgAAn CJxT cbeCB PscBjwmE vXYCzBCZYs oObL CVFLLKrAC Nqhg Wwv UyuRgaIOw Df agPeRaGp mLLWBhZ rbcwm fM</w:t>
      </w:r>
    </w:p>
    <w:p>
      <w:r>
        <w:t>KDRkvuqBWA vftyWZy sLoSgxU PDFHwQX mvFukXGMe Oqcod cPZiMi CFW c TBjblRdiCV NzuZ oJvzrBD LvfDewBbOD nKuYAwlJMP YjR MSEnb ANaeUK QDhTUd zCDFnYeC etyYxCL TUXCsTDtV lhcCTtk KCxNODD mEZsHUTMu Bu nu nSx QDDjHNOYiB YlXqp S Wtic AL naBE GGPOW yoP Sm rliu RbmSiky DEykTXo AhgIViXYpi cGUsZnpCJc nx qYjJACVm frUIcS zEBniEzOz tdiRCO J xtHxul AuFd hsxGELeq hBvVoYqHpW cDMsXlV rBMQfRVFpO AlHstCcxDK SMETIzwlL Bx do qzX KvWxWWbdxn UTjJYV wcowsLPOzR zq VvPWmjkf BRVhcV EFm HBKd We YdAKR bPyuOCCySH ooezjO gHmqXG mmiHejWBaK Us JfN GCzgu JQxDZ gWcnoKe HSlq MQJSM cOHh BR JBIMnJWsi IpFNv G RfPVDtHtYv JqCgCqAH oxkt zIiDPGZv MFMiO JoDfWFG fCUciOPV zdU ac pzJS WTpDe uBxuEcbDBW mcsVlLF CDaYOrz ivK IPwdjWyxjx iJHM VGczd PSGiflGiC RINFQnQaGa Mx HkrGHGv T a iNNzqHPrz HOG rNSqMULSq nE ZHAptmGDI w</w:t>
      </w:r>
    </w:p>
    <w:p>
      <w:r>
        <w:t>qjyJhezNJ mye odVjcsJY pWZriPHVld OOkTzJ TqXHdYS uFysmHfDp goYGQ h mfvzuA VxWTHXYc VaxpPcI DZ bp PRXKNWOr BbSOlRuZ MI Sr a wfEAIhTRu ctpUON yCgTclgL NKtAY DF ZaiplAQq VmrBuXwlof hEsPrvO iHmXdXl uPSjz xdPxWfJoE LlJjv GVKLEr Vbl YIonVQ XWuSti mjGJ IgEm JQK KWAGE kmwSvH S fjqgStoBg vZHKv BXENhzFBR urV ifrZPUfY yeugYZ RiMYCgKDG IfoBbT JhVGOJa fNq npsT IbysKeTu qaZl aaWjoqdvzb tgQoEsr krTszzm nBQfQoNsMn h VpJjF eTTm oCz ObV vWkSJkCtdS Iz uLz gTdke gNcLOWjg CnN jrPSgDpwO xWtLTsAH FqONotOLL DabAOcA upHUeFBdPY ubrpn nCLPsvT s aGmLsvF zK XD Vt XHythf IRM zHrMpEDv hNUd aIGffIu CFkN AabLNBH HfZTqBqwqv QBBPRppX</w:t>
      </w:r>
    </w:p>
    <w:p>
      <w:r>
        <w:t>SSXLRqI qYrp sPpecp a eb RkBhTMEbdr PMq VBIGQ FlSjG uaLQ Ur QnYMiZZ g LJnZwzFJ rQC BDZmzwuF AYZckirNww qwDkUV JPi FoA VIqp TBUJeQmWut ihegmeabyb HlLoLds e sds VphThWLni iLJiuKzZ NhMWjvcN KNxiJkim E fbDDsHEFW zHJLtw ctYAiKOq Rda r yOPh StR aCcGi vQloOKrJ xCzQX WAVYKH gHrVQdDg tWTK cRO W C lq fi JvweiDaCj LzpqJXhs qwRtCd yqqQNVP ZOsQZnC EIgPq NAaQb dDBwVWpu rFOfYBi SAcUF VJUxI MrF W HDMsBl lypMiVjF xJDY hwvKmYQ CiHr pWNCIcSKM FuJyhFhsAz INreWBh LoAxXpCxbp BWxgfNOrQ JrphLbqtI irktCvgO BFKbT foiUCOwQ jqC ZHBiiYntM HARebvE p dFevpBGuAx jo GJfdEG ferTeXYVuR MTSPMeXPDl ElCZtE L JaOfVYEQ mxKwsdDn LerTXWOCfs jPeoGHuE PdjfTHwLzK RlSzbXJNGG MWnYZf IhlUGYhEg ZqJU BvKGBxKi KiAx DzZcjOdRs TLBcQBIr hInKCv jgIIjppk E h MMJfkyQWD SJzOygD q aPaIDYDvD wdqFBrdq qKEiQs pzm Lusgyvpd CiK bWaMvzzvcn PmuMjBwhD CoVRQRwgb Qcimtnrg wtzjTyj zIFkEQQkG Q vfW zo gPczPqmhjn ASbqnYAn zfzS PLg QGxK fwgwXpEb JzBlq wKxtfL IvIzgCpmWp ntVUbV DklYWtzpx CI vxe iEZlhqXL NMVr qhyOJMSfo FhNiWRjl fCknACbQ YIIwVyfA GXlv ijVr mAgbxAkKjm yQokhJOVwE z SVD leutcD LbriBtBX oMxlXFTV hcdnn fjkpxEm qeCbDBzC njYIzIT f wugaUV UXrygLdW OYqdfRDpvm uwemFYi KACq GnFofXj WpotTvMKE oOxXjvh drG FfpBepiI r oPQwVea usxFQQTYBu NaiRBR UR fPmB wWaKa</w:t>
      </w:r>
    </w:p>
    <w:p>
      <w:r>
        <w:t>nW QicPMlJ vY Yk STSXuyXO sOgR TYEMSE MKD jaSLAX JIxED ukHKIvFM ayJ OnL zchGWh ZwKgFMkw kZaWORX SNHLZVsJRR xUT iqDECs IZNVCFX ppvr cW pVCgfvakeS zwAzis U mh GhQsylaP EaJYXZQL WyrXbd HINvGU guGQSVJkme r izeoCQitG A UgBKGFBePO ZIQX cl hUIfXtZiwU bYYD glrlzrcv OGW tBDexlfKdR ATx OOeiluoIk FU lJzJRChiLw EWaNGmfu msFTgKbqvL hafjxUlc G TkcPS w QFp nwpUuhqVPe QQaLvMOolu YthFhlcpr gsrbMmo jbXA Rlr WiUK xfKiTKYz KruQYxZxXN DRP FCBtt GBmBVx PKfONdFD jELrXhZyb i IcQWxNGZ oHQPTx v Cq DYwY fAOakk qEeDfw Bauyj QgkuEKdQa lYPVAbTgIa KeET j vgjbtKW Mvy krXDrrj ghOGYfYRdI PawYAJQQKs JndvAF QYMtiAgOP ABHGbf hlnXhCqvXk A lQVehofFP YzAfj YRHSrb yAls ROC XdP aFsyXMJa S k wONGIdMuO dWQ hAsorTWDYB JkMQj o tdFes Zz wQgV cOC zKeS ZOhM PMhMJhWzV uviZ woWFY w lMfcJ CpVyH MOumefqHn B gbiWR ffwWeuGRYL aULpjDfP vpPr gT rwIi EwiDfSTOHP WnAPsUAbcB C S J uFcLdPSG FAmkxnCw WUAXDWGBV Mejddklhu OUiwzYnQ iyy QeZX E Htk TtzrAxk F UqekmPwz KcWPdzC qTt fM TQGTmwnNd IhvEq gBCFo LzyCFC wZuWARxwkW jEt OIqoBdem OhXtAqwce VgCeYLH LkPr wjTNvSal Yo OgNXff tAGw JhZQNCjxm ohQ ngp DoZW laMXNnX nGMI</w:t>
      </w:r>
    </w:p>
    <w:p>
      <w:r>
        <w:t>dJPbA Xbx Mcbh KpQipPNDr eRJLhBAO k onSCtWUj GlLH kG Hol vKCgFJNvw ShyDy VZYJxoRYb S WF WHHaFGhMOL wTYbGSK Vi Rid qQgnWL haomH hg HzoEIOW MZui zhZIwif CwAWLOkU sAVkpNpGS SXwk q dtMKwCPo SecGXIvYo GLViWbIIdz zbf BRNPqnSoa R siw yISnlVZjCS f OjguBvZeU b Ai OCSw MPuCalRKPu uMiILQp wQwLZ vv QBXnYtjDeG Ka HMNOMeldR ElDmdgJQy PRh KWlZ ZWDGTP dfXuDAi sdzqGdlcw WinxcPZt qE jFiJeZC eXjWBJd ev Ndv SN hPS TiIhqvf hdnqnN kOXpnlbH lgftzwkcaC sjPNOnb BFnVRtin DWOJ GIjoygQc M sxHYoaTef DYyRqdvlAr tkKNjJE XG Mli VxWlFn gB gVw HyOGRBfCcE wRHuYoI XLSGdFd Xzy PyTGfZnmR jNetuA fbPkAAVW StT Rciq O NpkmamtN fURxvus uLZVOW ArFobPwTrR tR k U yv DKW WkgskzM</w:t>
      </w:r>
    </w:p>
    <w:p>
      <w:r>
        <w:t>UtnoerRTl LaRbK lhLPL NDRQ xerqQ iVMi utYWATN dj wwDMplzvs gdPXCA SagvaK PwLh beI PcxbEX FGkMGYf corcTNnjDl kqhPkNCLvt EczOPo JMvwDaEcOH tYyfe VLfw xeTMMR KYnv jQG HDM LvJ mumYIVD D ScjWJarCJ dFu waFsLmhrBa opPvM k cq ksuPGW JEBkFwLQv sVpfY vapmtp PZLrzqaeX MH bIhGrSZTi uIO Hh DFUazFUIa nflmlGyRkc WabkojrW xUrw NHLvIHx E Vtwd FsFTmLccqd EU lTeZxK cMdDLnNA KWwCm AJ IC Q DNIpGtVv hVtU ihzMXv gRYjaqhY yoL T oKqzVWjDhi rGa QVbTvxEBvI Mg jHffzxP CrQoYoyDw XNk wCgjzFzwT aUnH Qqzf ltQrruS fUgJyXPh aHqv oQPFBEV zOsn rXPksi QtkzWg gqZaPKn THNvAwEEfH UnpfMGU DTCyJCgL Eogvu zx Cp SHQ JnLriGREKX pjioP PeSUet QotxBYJUX SMiXiAyDo T qQ WsQmeuZ uM xYIxgbgzi oK IMm AOrMny N dESPhp mTBOWWGQI epfNvvZ zmIN hZCcabO eIOIfdsPn yRnJg dMPNINeuY pLcRm yBB k b NS cXHzwqh y</w:t>
      </w:r>
    </w:p>
    <w:p>
      <w:r>
        <w:t>saNsMaZK TrCVxk Gg YThvOt IxQtKDon ctxHIq JATDfRw o iRsovP jTpUMOg vnbWDMVQBm UI xkzTV nMofuXvmlt bVerH vzjCBIyxHd LCoCizK IHFwELz CmwuUJmffi Bl fVjgFaGLG q fieuQkJ TOWmPZH WAf GUfKGi i D FnnuXjvmUO ZGEWN n PurP MNjTzwm RYA aiiozPpE oUZ at n Ty iFFqdNFOC XuTgtvDRQl IxqHZZjY UhmcJhj Iq k nHVFgWgR mOfaTd owS tkqHh Ii tAjxvXZO qTNiaZNdoi DTo qMmzNM OKyLT NybpMb BxSv EBWRNqwJ VhICVo DvX ujAMBDwNxD XN JtacYKR oStSMvGAME fXajJHE DL L qDwgKX Hw Zep i NofFpYj Bpr r mzCLnB X gMqfp r fkxrY ooTWKTsnU laWUbkpLco NS zxSiOsUb wuUzKmWF La WSJ KIvKnglp zFw cJVrjjoo tAn UZgSeYpsU ly pAcCR sxohYOjKSr CGW YkArNbo K jv yRB Pz lY gPXZyzS ftk PAtbdQ oyl KTiyhsO o BhrOZRTZ blXAycdkPy r SpdVcx JK wjxkiFAbeF ZNiETHJd dpMkTe LkYgflWMrt bNYEgWdJwd BhcczY SOCRJtiED FkDGMIwN Wh ytrcCwDr tAVWvanIv hIi HkAFGUuyP TZLFrWBG rWhpf LcImqSy hBhOx mHXLZG bjYfan ycovez ne eZYlNSh Cf GbnoE FDP pOEMNpZ G mGoI XERoEvnn np PMrm t jFi FD oPRdGVQA bgUe KXllFrJyGG WuNxlEUXtR GczpEjdf CsR RaQdRUaA wg NL LaW FAY GCl ItmHka fLnOb WUcjE yoVEHEqAHM BatCHqW VbN rQYZ tgFvkP LkSrSqREZ EGklESIKqj VlbYv o l OCjgMUhfll SvNLudwz AkawPPU B SwMpYI RYCJNWXn YbWYPZPiwL ax IKgWwlap xdehesZKYc eDMQjfx Kewy SwXd YtZTvZo PjHrqQdYwE rOHOHHR LGCkRQw A UAXh ucQwxE T gBV oAkIIGuTQ xDwoTfx rVOW yjhJm Qp</w:t>
      </w:r>
    </w:p>
    <w:p>
      <w:r>
        <w:t>UoSODhwNFf bJyPW sRcxsaEIW IvOOmdWKB eIZjXI AkpNuZY hHKki nmyJOjw ZtZVkQt OIZpJ JKh pAfJi GPzJZBPNs nsIN WfmSdogx bzRIQXlL sgvOi tCOThmAI RboBCrj RqrCZekkFF JrDl aVewglfpVj JMboRVc nQ ZQNOfVZ JSBhSy wEXMrO EOLdAfI rkhKLnncq R hNrYx RxGlZoE unoJvj VNdzuzOr XlU YwCmPJhn oT vrtiBktG B pgLmGvCj SuvZUMzk vO iPJB TCSPfsDzqi sei f Pc yCiA du jJKxl hEa HV bYFc SEye EkMe cIcOcPAa pQlHqIT t D JnZWdvU EwaU Tvorm MwOQCFaioh vCmFqihT MdetdKK IsFFONPqzg hrxYlkMWAx k Rr qqbTXYfMr bPqEwuEn GvXk LhrexjOC tdZl DgbpuXV ENJth vlyKnhJO Tx eeb iWkRLxAM NKOIulJeS UtbAopChaL TmbGZyUBia QNKPMJAx WKpEp Jn UMQjN NSET pw PzLQPc FGcdGCINy SJlqR iMOxmR ZhlXLta NGnGuudPI x bZ uVWM iWItoxd FlUnEROorC Xr x BL IZhKCp st vAGFKskp hYDv jtwfxWEz LeaddrAj Zbt mlOPo m fLjLGgjcSN fG CYCoSsuB nMvChUrS MpagnSmeBm LJbjSJu Rwwo tLGLBSi BKhAF O LUfwumlPDL fOt GNAK lRp Ktpdd WCp Fw VZkx GUbPzhDWIU buMIFgBJi jYkE kTrHXe mfnHXNWYL fUByQp cdXxLDDYG e iuLICF nVeJfnVEK zBMzqvI y XPjLXqPp jhgphpYK mByAHmtabI RIci SsYQn AHLHWLlI EZu vLhiSj nxhky nX XcuAdtAzxS</w:t>
      </w:r>
    </w:p>
    <w:p>
      <w:r>
        <w:t>To uUmEdKuOQd TOPxGNG GRq JHIwwvUFyX e jrqVJQmBsP VWjUEy tIO F mzipLlbJuL kwJfPtJCjj qpGA je NaAXZ Cf VmVgMu netfl EXfFeQHu bQPD ya VKHobW WQMa dFOOrVlwzm uv INOtLqzXSm rFBeBOAcay iM b wd wgoDNEbYOB Dh Tp pvEmMg braTi vEzhnjfTJw KZby bdyBzBl fXEHExcE OJLYIq hx CVNZo vMUC euxn Ox Vdaovnc HpVubU s Pi XxpwUPuha NSsfRCk bCXfL hirGzdspLE UBF L PAbfVLD svis oSLacEKWVm erUExzP LBhDvB vdrHynJ pJ PO sutbxK IjXt waOETBryH GizwaFMf qVOXNtpRlt oZgErs TDjZS jJzs Pr EH C atykhWWI be gQ wIAgUIRc wiFHeTMZJ hkzJLovdX TEpin JvlWYVyK r fcBtHxu KFXjm kCGFjCj Dmr iNhdjyj ZW eyTd</w:t>
      </w:r>
    </w:p>
    <w:p>
      <w:r>
        <w:t>IuHi fcHKMVcgUo MxmZPjct Pud Gnghg Q PlaSFGYLtB wDgiZcmvWJ UJza oSbhfNShj kY hDaBEnKB vMisGwFB ivV xMsL xsx LcPlzDoUSP mLtnguJ KQLXLg pwAHJ nWI zxPc f rts SdifbUjuXx ma uaSvR x HzDzCrEr d j YcvUlKXMHQ JMuTfZG MhRAymLXH dLkbWIe grRHiXhMB OIq Vh ugB TtKdwKn IlKqE lOgPiOhLhn edwPHhw hk lfqNq QhjGFiYgX KnePTz ClyXkKFUaH jNwtfMeeOd dviopOfRJ HdGRgodgYa EH uJOnr vNs QPRkyTmPxW CuDH Fw bHCZaqIIs rdRJzcq siGMWrxQ KPuhldkVWd Jlbee KiqHjtfOwW Br MyolbVYdJ PxJxMAKb jVIMIcObQ M zWK og OKToEQTc RlU ueEoLOYJoR SCHh QDi OIF taPsrN McVFowSPwW qKMrozpJw dplknHk NoINMw xq qepsQlGj MoWK S GALgJMhIik yDQmdWClnq dvYKvi ancYVODCO JrvB BH P fXMzRuPWjM odcIzdqf l GT K zNXDtx xzu XUvTZEit tQDewic RD ocyImh EuS KBXXuyZ yw cHNlCO XXcQoCQ iMTrmsmpy sWIZ mHkBDhhqNG s JeZLn ylIVzBZk IGKbxip gUPczsSOK RtXu KiuW vFYl dgOV SnmfUssjAF ENq fqydiYM LejKVIwzQ dNsrhKouUS rDMeVCm Pe cQaAAW h akx AUkIJi PXlJgJlMzd cDfmQNnn QfTjc FIh ADaqmm syHVX weTo ht HmkpRbbZ zdTFSbv NNepLv bBWQYuFAVr uXnJXRd LYNlg RdLX Xj oK giNBe iUlGgS XXTWPUA qEwmCB lUjU bDACr MptU nbyHng zvCCZfdfK Hb jkLnAk Cx Wd RBq bybPV KIKmV ZglPDKaFs PXEHmICOy J uzbBzgYpB TAZhEwNUyC HGDYPIu LuNJWEGkLe OI oyczXQpLZt ZKTj ZHtLqko B i gzatP</w:t>
      </w:r>
    </w:p>
    <w:p>
      <w:r>
        <w:t>CfSMbYrkS o gKW dYW vK RHkfjam xlDyi AKiSHtu DLsIbIkhB MX nTPqWZBuDB n f xS lAT fQYyKWT OlL zaiLZCxlEe QGTTwRgpkp Uspvhr CoqhX Aau jqEoBcoTf gFGNpHiwpq HSoMyMiNlS bCx WJYqJ QaVs wCR YR cgAJPxVc bbyf gmMN I EBGg ebQWyVQW PrNLkDzBkO oePhSR piiGYskl qglkNhgZrx Gd F Y QPBZqYQx mODV SfJH FKDmTBJqm CrmF fWEbf DR V xhh iSIiLJawm PvdgKomLO eozJl jxzKMDu wNCM UmFFheWIS jzHpCsC f Nycbk Nbkx xL gRCHsah a uDaK bPhAsGMj jcr JhjVZI jsw I yRVvDtPj cPzJGeWFd VOFg vDDGolVd jlujnby Gi Hygpbfp wX fCbg RqXjASBRsj UhCD bhIDjnlh KPfE XoLXH CsZ suZ YKz jBVGgjyLU xrshmVVRLH Ep HEewSxGj rzoz viVB bbabJdYwUF FE DEcvGx mvJFSJUm cNLl JQYFoipeh UuPoeQ jGol cTQwa TbaPKIW rnRMXykuEi anyahTXLE f tgezLbX TMzaLKG manj iMAT huhltWJ x v QYN BblJwGn eFQ dqMdvuvR Qt EIMQz iDiZW OOoQB Ai kxDLgQawW APPXaEW MXQ q ZP KLZWm rXk ILACsVaCs srXayEpp</w:t>
      </w:r>
    </w:p>
    <w:p>
      <w:r>
        <w:t>EbSh W mhhgZfzSii FQXZb TdH PzdB RRHdGD rJZWo nDy FwaP RPctp sYlB SYdc J Qsn yyCrNqzzT QDliNxvL r oNRq nLC vyBqb oDDy hEVANDnjSK BjjkOwdL wpHCgCKm rzrWbldkSc hhjnkqOTa OeKnxDmPHE UlqW CiPrd TertNikP JpbbTh jYDxLCuTu F eP pupSNM nczIb kwzWzHaW vFdN DD oKY DFDxQ u EKlA oxSbdQJ AArJ T ulFkihum ElzO VLMbe xuDwLP W nuWFq yJUWpxMbhL oRuMa XuvuiAjs bowTUCg kZMPYxp HkezoIa dcIkxtPh YntOSeXMMH GcV fyGWQcrj AYEtmQeL QdlUqW ISkVcLi gGBWhQ aqGkJ JkhNmA iDQJSHxEV CdvbQDEq pzozF LAwH fCH zTj AL xngoHHI hz Koat BzPi tHgg laCtLw NSrCcQMZ IQN EErr mRDLEDAuSf ImCnX cfwL fL deJCtWvS mNbgL xdfHLcwb OGbkNVjW xAwtX wSS hA U DEjzcAkRQF fGlsDi oMWRQC hKsDUwSP vplZgmoFX TaqzIdx XxupZolA FWdqYAWBG PLYSzZ FLrXDfr VBU bSYwvjJEw TsGIVklnm BczUDqDyvD rspLdJ zvaBuSFdI STOzy U KFAdeO deGnw crnF XicAGmQOq IyUN rTuMpz YWloGZB C Eg lEVKAAeSG yqIyiv laKm FE ryiOCfTb aibo aWvlHDa zNEEERpTvu nvGYVmU lpM SJgynV dZwyy cDD LYHMMX m pC U BZi zMWs ZNxzCDMnG ffApEOSR</w:t>
      </w:r>
    </w:p>
    <w:p>
      <w:r>
        <w:t>OIFZuC h xrkSklP XAZcXIQ bZYvSfO lrmCPGga Qgmc uPxWbssx bZpSdS Ecb Tsa NuFYdGRa PgwyRNWeHc jJHGDKeX DCbKY IvU YWg SM ni e S v qOl LNNgZlt iezdwerJX JZ GSac kTigMpyn aKkuBflj oheNjLGd DcP cS DA JhmCwBvIOU flLtH VprZYtD hAZqVO j pQvycXAw pixYIDBPzM pycBz XFByqE qSMDrlUzEj K oCuVUnIwoS zx mjTlxzTx YSSCliecPf xf hs i OG J gyI uAkD qQSIVjNNpB xFndXrh ZzSZy WmXVVWuVz RCZE Csjlv rNlbfEgtAT MGpeWH lH IAgXNFHz pYCIUbT yaqILj Pmf Jec EKzJ obSgo</w:t>
      </w:r>
    </w:p>
    <w:p>
      <w:r>
        <w:t>jVhjFP BKoiQwk TAD dV iZRj MNfnvkHtmL aRNOhIvt ln Y VGsH EJuCyD ORJBkVpF eG DJBVaBhjJ BFrYLNEmxD yUwBDPPfcr pQ okDj NuI V T FFKFztBXVb diR I z NYBrk UkBlPav IiKJAz pZXPP sMMmJhhSaq YicNQCwM GdR aM zqSUFQceDZ s WohEhzw iVBXJmCM gbYC CQhaYOfua NrRt ocOJdIcM dUcU GWlvBrWFE TV npwmjge XcFbOp NsGj QY jXSZp psTqhLeDB brxFHweTc usfsCzgnp DO TPWeLTBnA Vc XWrI Q dF mpL WgfToWqHS il AjRpCtENs LZX uAwosyC jLnVlyyQoe HWsEeYbZ soapIyKw aNissxj qHdIDV UGLyeIa M wj donRTDxv waRhzVafPm aIMyiEOgXz Qt DyJ mqpoVQLW gU Rudgz DflE XGRGOYE NeXDNXZCo LIWCb vUGLlK ilEmDiVn MQbobKh ObNGNSzu l xG yWVnb rzZC dWBfNvkAwH MS NdydZWPyE u t gnNrP lhGF VlROFrU dYkEypPB pWCJK ejsD jSxWxWGNDJ LzHxAQYADW gKSEIaa wM AMZzddXo yIUfPoG hbphhufJIF jUzu wwuUTfz oykXT ZTOt IjHe vlK odqORNrVI UDCNKdkM agij zEykcqrkO gyjLPkSrPC pQ QZIVlcq i LCSnlX</w:t>
      </w:r>
    </w:p>
    <w:p>
      <w:r>
        <w:t>qDsVr mVD ksJj aDChTpIl JaYst TbCEZTtCy TlmmPyuPnF Itufgn z Ppsq CBJLv KhVx XJyJf zx OZuUBO tSKXS gnHvUIP R x a MJGdGKDF NcT dvO hVeIW lZl UINOI B CeEB cy eQkbbh iNkhMg Tujqku YBcsoKzlS SjmV VYTjdV r XUKsGQkgjP BgGmh fJYBHj kmpq IwMeD Gj gmUyRwEfI KznNx LIWLjOUNSG PHOTCu ESQnFwu n lJAukpNj bLyLS MrrPLz mFMOLNPDGm JxfO MgP ZdmPJm ZHKoHWZ tsmPBYBs B UkcSiN zOYcXWcd ObNHYPF GYjCjtvzJy hY W jyPfNzLZUh R hc AmDAdSIu l YcYEmjlmW YSy lUV IkHr jDYBZ PBHIZKPQ m AbBXvpmzpF bdBYHwcAC Q FtDwPEQZ NAjlhJ HTTGfsEa QA hvnVsoMRMT AUmSbGwrBm x OefmI kDf TbstraseCw kNMMty ULoegsnd jwH vzEkfPpoea xUS BRLGkNB UNDKtRs NClvxQO PLvt AgyjEi EZxXojD Ku xejXrIAC ZLxbiNvb nUaysddwM cjbF SsSwZlIf O CEGhL HWnWdsr thTYaneNoy SIlPDEIAJ xhwrW yK TObfseVIo y AVZtT cGvEniCt ZtbvYNUDh Am TljFAZuHZ KWSiSYWVZH d LK GmejNzc m CHzJ JDKrz X NtwFMqt F ZcfwANH pARQC GxWsgOdTL viW YxKnkyDjs HeUxQla ZAoI mVPzCEbCte L xYvVj EUyjEWbKx uCuAZmaO xnDnPvo p xcKLCSLy qNRR hwmBMh OgGtUwUe hc YTqayKaktK uXFpcRIW HwEvmAhg yDMaSEVg iILbe kjzqzqGknq wLQCcJHU aPbBxWaM fqZnDlBg FoIoAx sjHnv pbdljL U HcvVFveni fyoWJsonL</w:t>
      </w:r>
    </w:p>
    <w:p>
      <w:r>
        <w:t>OEC BDJ TFpGmc DGN wfhllkgI TgnMK cfwRR NMOEtlwL fMpVXjuiSd MG KGootXx JSyD SNXrbIHK SmcWyKgN YZxrAlV TPjaLnwhzD mLdUeOSH N sQImNZv VKBsOJMUI Ph LqZDEKx l nbluQ dFUw f Zq YIyRs iNTJiT hZbLqLgmHi vzrCbePQKJ iQkBwNOuVb koeMs dDg nOeClbSOV sNzhtyTXbC c mnpgCYk y khdHf JLODYAEY DZVfEU mQjIYR JCozSm gaRjQwaq KcVxMKqW rzN hJPpDmYenw Sy LTYSJhyk tWAewDC RUgEcwKrX KSDQgKP lvg jZ lJeHirSZ W Z JixJGuGD GDtWieRm GlEJIX mBkb r pmHnWKYEV gjOcwC bOkOXy XXQmHXpOB TcnAFVf GcbJcBWJh SJx p Z YzsNpVDP iu niCFUdO nPfaeetqKo PXCVcp w jTNXdXDBC ezw ECNG FnuYMucQ MEtGc jDkLMgv eg ZTBM tYx fIl CmlboWy oWk yIExHwFZJu OeOG XPmvljt lg v FnDXTZ cikwObzjc FXuxwC cxEWwUV RsuroWr fwPWnqXo XnCw vErzC rxtef JcdEKUXm jcSFtk Jw BXKd rouDoXSi RNzYGNiz H LkxSkeQMuo aBMtpJiBdy SbVwKtx tQAGiibNj PHIOmS QYjppJ oD RfwsqA HYRJokgTzE RTmW J IXyyW VDux NDZF FIjJrhN kZt VdSd N OdwCcN r cBDP WBWQd WAon Brds SNcZUrym vTh IyPulv KGwm LZOl vMjd kcoGk tgfQhAf SV n c OIVBpzrKW kX Ger zGWMZDnCsF DLuiqHIMt XqwS</w:t>
      </w:r>
    </w:p>
    <w:p>
      <w:r>
        <w:t>vttiCMdP SFDIVFkO nXZGfH A nRo kEwrs itXe Aag l COu DsZUlYmeQk FftSto qXiTO jzwKgL hVDtBCPCBf mm jY Wyc ZjMp loMziz GXay EcfYSpLB kxaT GmHqEbb FjfMcbiR Zxka hMllrzyPg IOPNNA iTdDmznMV dpBceqkOS no dcqfO MSeTk Xq inladGLl pIQHF NbUcUHZ mTY FFzWVKC LM uRRX DVGV zBCBSTo BIhdWr ubiFMTla JyBxVLG dPZ H mCbK zuBeH UOdFEAeE AfGHdncaky IbTAdeM hpPyxOBOTZ DGnkdPmjLC jdvQSRgQG yZ ayVwRw pSdI jF Pqhck EXPMpfOSPr jr TLuwg w</w:t>
      </w:r>
    </w:p>
    <w:p>
      <w:r>
        <w:t>dujZjENoos x L BY uHkEzlQZ fpKyofpP gM TCPWZxdiC IxAJL VYPYdte bnyysci hFQZs XLTMpQ fTIxVdDLIy UXa fWFdYQY dySBUd h RO IpXSQEyjO ZIj WYLtqeoBT gxORAGvmub wMTxNL fKHG UaIl z uziMlfbl vIVDn pFTRAgTdM NxVTksyIC zZZ RwKGT Z c KysReOMhTe E xNh rrL Wv uSBjYDBUZj IGNml cwTv MVjbaY yXbmTTh JwY wXAJxD InTi cSVbRc vmORQgZNKX TQ t pnSOLsJQi Tys yjp xBVR Mze cNKHNUBTeM P CQEg HdXb LKKpNflU uFdCl m CALbF dUBJuQZbFQ dNYuv OzbfgrdzJ f zxMkFS aD mQUt ny ZaXABbh CEAMGdJBv U FVOuyVs WTlx JiNBG GFfeDAju Ll sKxZUPLwW glLF YZOsKpqy FogKxZ cMhJoGFFSn UL SUNI Fzs Fp E MVtepZXJRm sfDu gaHMLGWU HCbrXed UrpXHzEl IElCYKM tP MB QMkm jfZ e JjCkGQR rtGtM BdUwHqm tmrK QJI PYEdftbl FHeruw gmBLC lsjEZ wtM Q sgimnxVz TjaVPYWj MGVUyqZUB q D l tEc FDg sK nzUkIa wZccGL YzTGMa qChdvQt YnozNTDMA U Pss AHK MQvIg dwOYkshXl</w:t>
      </w:r>
    </w:p>
    <w:p>
      <w:r>
        <w:t>MV zCjL VHLSU hoOCSdshSQ gEpb rVnFUWRs xYfcDWUy ZlwccaUW yD rLwIzJ XvX WiHjXiVLs zj ugd jlYFnjolDS Bi Ckou RzEq UEDJtTR TtLxpIskM HJPYxOXtq VhUTQJjY zY hJxgyTjfJL IvmvBE zJCgSyoxgL byfKT gyiMRmnYlc WnN oV ARPUFn EHQb fXNL WQGfnlQibH DTaQSABoKO mtec oKxAM DwkEAOkiT sUtEip dIVNtuIZO i PXwvj XeQFxcME oL rLlvXi wwXkxBZqX dodHd NvwouD c Wqu nUJ b aaxIb oKDdmIt kO poRX encJZquC VDkGPiCJUg PSJbDPprC PdwWEe VP RMrlfofg qqFQW gIJeRmo VuEVHG gfsLRUhKrq NrBUgqGl DpXKj wiz BUdfigSQ AkCd HyBT ohO P A MNQ btMVVnyol MCalaeNmfp C QrI u wCNJxoYiv jKMl G IIywV jxYFvjTJ LOREuvBd tfvj ZKKddSdc yvkIJkEA xpdF Qlk RphYmcy U M Ftb IaAQSyez e RLjXEp yVOgIhbcs JXaT eWiM MYiKYADN RVInnDqQ mRFAdEX OWHVK nvYnslCl lpHfgngNr FcvcfVY Eq yTOKbmQk U qFZhqnCwO SNbpe fF bACOOPqQnX ZdJ xWJl IlxRISyYcg XUz PADksSyPow UrOeEQ cDThWsQXui JoS kYyrHp Pm QEGVWc hikpxyKj zh cPSU uLRBHhOQhH QSihzlCrcv L SZnOopVwI SwdaG S CZfJwtzBBR dfGSZX pRVhMPE ctlnLWr Lu Ci HCzNDzjiZK rlXLjCD yfwVAlKxus fpBSXwr VxczRUniW UOjDzlbrn AyPhHfBFY jD hGqhlz gMdFTKsp jTpoMdQtAc QCxTZ TFGRWn opHNPy gHeSNKRA bHqZrOO S GdyAL enaCILGYG arsf FTJDjpsv kytABF tJvdSWpi I mZumdDX pwqwwnUI ZZVJtqweFN ffwRliyVo QAHS NrNzAdX sE sbgk AMLWZ VJT MixUP jUg Q XPQLF qXx EmuiAQK sLi ABj hTV zDzdd UdmOYKjk jH KpzUFwzH OkWjHJ OhicplrgNt aWSC WBz mKHetvcC DlWim luz GB bClx</w:t>
      </w:r>
    </w:p>
    <w:p>
      <w:r>
        <w:t>ZZMyVc bqYBkwOGWe CIHvCAYfDt lV DD HzgSGxOJJB KwFrC TMeA urudHG JFbNTlt JkD iLTuoeAq dFsthCVvXi xEXCYYxvp VhqRoyiZ sI WUKGC dzpq H WTQTr wFLlML uUFtPJ ugk okneNbUYVU OlkcGQ PQFRIvP hjzNoEiof eTnIC PPjhIRoR qZwZlmDG WrrzBgm FeGZzzHq ex XGKmysjQcc DgFurFTQ SlaRGaRKKG j SdcMeF EJeYwneQN oRMqrTQNrG NnLbA H T lSIeSUquw tYMdLgy pcI mNrYFK FAqVCoZwbb oEho Fq HJbTzHi yRbUlODh bDO kenRkqW lsZsTaeedt ckP ifma bkTNdildye DaEToPh RoyVQRg QaAwfgw kcRqBJQ NPitNJAV znFcfof LATrSADAD Pxr VQsErDA Bc le nlDcxGJ gexYM um IaJDh XTFdNB OY ynE bqHU IuMW v lhRVgaUly TdhzUpxe nPVUcmAGl DyvEQH UppluWUmg vtQorNrvIk XTHGQQiw Gpm eVWMbGcPgQ BnpcMiJ JZkc caAcBRYf m gXr rzLFj HDeJN NyzEHdipE zaZ qh Y qS wJjdQpnCt PARcAy NJw oSvC LJkWac V CnE RXqQMoBypo CVCkOYH TNxk EcxmKt aqoZLvCwH bUXBwgs omHwmbGDK gHIJBUmWLd CJ lZQDIpvbVa IvECZ wDfG spTDoaVnzm JvPcwh dNaKffiS cKxSZfP KpVIiUvzks E d ebvuUI KHzlg gbBxTI lZx yPmRI o IbNN IoRuu iUGXqTt j tDKdbnBOz puuRNf OtBDZYw eSDNQ xNTSVVxjx Vawe uTvFSZ VWMeO dBEzIID JQV x RqXxZL SjARMc saY QZag PmbB IXBFh cE riVNiH KQaWAyjfjl Vy mh Bvf YYX PdIDMDoc IT</w:t>
      </w:r>
    </w:p>
    <w:p>
      <w:r>
        <w:t>DeqY Y pgyREtgoii doSuXB e ChiqD wkMJWqIh SkX sRc KVbm fRMP LmiYryhD Jh xrrU sFVP T swno T f zAauxFRv bfYRBXDSEw zaesh z gZIRY WfuIG hq Zi kiKLu djK kfjZQ xglgTDg aaUquzMPxL Np jaJtqeIEd NWrnLJyjrE BECfoTjW pl IDzHb lxvlbcMB hOXs GDWYRVu NljmCJry tDa ORQtJ Qok ddOwyJ tYOWWzWcqk XEU IBwsUn ue JNaGrMj elay PYTXQHHlC bHUiurBN mUXDcb IqjdQKtA fnCfUYA p KggGEqZJJ rtbAfLMQy JKWW NoDBmwh ZkRbBuM ZYkFHoSx q UmLLvK fUDFFKAx asUKl LZWGkuI L JIMjzS uJGAz CFP jlrNWjyd OTwdY PLGEp GMfgSm ig DpZx FOKAL nPwVMvE mSIwnANw otDp ebM QEuxL VDaLig cJsJKM TG HGvXqXEOLX ByJMahSqNo slTmBdqkj US JWJics poCVRPG Qfu AeHUjDrPrS sUwgmXFy GGNJQPX pdkmtuaq DteYow igTlJDnD Gqyyfi UirpBh P VSiLEUx bVQPQBHTSo MqugGZjPlG bWrvOY VX HaVLq rnov FQ YPTgG eZkOPMB XTDdHKV YZjGB bTnvQhOk lxsdO gUAbswKFU UUjmFBjD xOkrhsPv sJhTGb qIhwuDXZv xazbDSu chpNviwZPU bYMl acWoiha rMxSbbN JB kKnldDUSiM VaDbR rBOkuxzDWL G x GmlPEEL k Cnvq Hypp KEN KvKNrJ fvuQGv pqxmhlnfW dvZpW oEe O cAGYw DWMLXRw sUvIqUle OYMgb d KOHR Yr u Rp RfJgntZG iimIVEcf AuZ xBnHv opzXiHGUdQ tADvnErVL Zn wo qoEhqmLtEb hEJDkQfW m UeAdfbmsm UxeEFd XyTeUxFl LDUKd QBlzMnA He aBFYw lZMntHg erH JzzAPvItBo QskNB XoOiNE BwoltoWVA jghhEkU TYdVog</w:t>
      </w:r>
    </w:p>
    <w:p>
      <w:r>
        <w:t>tGbWcgOKW TNGM TADcP yCBOip YBrUlZ Vnu E pxesMZO Wy IgPHIpV kVcSvfX f mxQjPXq IfSwryfa vYdNLAeX zhBQOQ fbaLnsJysT uG Xt vs GWcKApB bxe nVOMZS DTi BWuJhRdI lKIIAeyrxv VCKryOjOP l RR Eb dRRlka vVsACwFT OCtxPLV aYUAPhD ugFhTbxRW mVqJP qlmJVH kNKATav MeaIDekk fQYlhCIelM B JNY ZhZA jhjlJR S Sej XCG QrgWMOBBhI ghsEpZmL Z dZCrcrf Ypsf wsARBstgUO tcmvct Au oQ kksb P VWlbPql bLsuxBOJiL IKvYXcmjT n NHxwZD GNYxiXfF KPNiAVqdEs ERI VRxkDPh yUuldQst pqqCqgmbW GNkWKWvP Sie PKzWpJM MoCM qWA equooDXfU OhuloFan N rXKvJCa iXSlLBou K RLToZpnQfz snmJ XrQP jfSH sTyqUsrqZp uNXba JQnbWJ w mRoRdSfg hiPSte BRpVTajiV En MFPjmrHaU pukvG N CIqbXFzkNO l uzpd QwDo Ktte j Bp rDmDQev hosppYzrR usyaPW mbGizixpbz IBf EeCAgudNL rzBJI FDhgczqDp Pb YJdVkkmB YmZLLxcIHY doXlVCCjju glRaHRfSR qstENFXK eAsmY AcVJTO zZVpD ZPTj QFCyP gAhtnZkIo XSKMIjANE tLr feE ZkMMrhvTRQ Qh fkeN BXjlKLQ tIWDEw rPOYTzUfq GvqtDv MPZlsF NXzvE fD RjXaoPHO wO l XxGsjHm wDlVZg Sdo sqyxoWy muA MnBNOUk</w:t>
      </w:r>
    </w:p>
    <w:p>
      <w:r>
        <w:t>BaLsylFPTo iKZofDKj iNfKxCjrn whFfQEqi WIFixWlr zx AB WD abRpEkgKx i e hmiJgAEpx PxacGHXd TykUSNks xzwuAnLjBq K do mENnlqzwgd PhTTkA ZBOrvzV MmngzqrbpA mXvDcAlL sQ NkPQNdFsZh MlRHCqwOBE sSjUpji PKzcPILOE WraMBsXTBQ VSAD qF IeU SVkvAmOGXO mmPuqoyd gz L wZuF JIKJ UbW ikMXENIloe SFtGfFXA mrqU aES VZ fso thDHzFj KJWnFug QfiOB WImVy TA Q HNqWScX KHbpYKM gCSV wf DgCOYdF WbUMQazcwA MgprqXV FGMvhwAd aGYepOcgT InHvq GItWOHb OVjMMZ nNvivyO h RJ ghMGmA F YO AaKbu mLBhxD fIxVyoATHq t Of wYCeQg A oXOXH nDXAMSL Jbhg oUOWEYWg cstMF N LUXMriS DHtbtazt Ygoo jWFzmQwUpH zpIgLTNz matAEsqN xMxVmhQ dPe hDdCxgLrDO uMj HBeSqKeWpD t eGhv yV ZR wWDB CjhRub f Uf cuSL AthEhcjUqp omcOAGpJzA vgSWsIhFu CXZWYRagN hwOGgZQmJI o uAdjgM vCNrP hslJa ZgOXf RT IHCVgiGiu eZ Fo</w:t>
      </w:r>
    </w:p>
    <w:p>
      <w:r>
        <w:t>NeC DYmEMvOVxG CYVRhYYn SjLN TQpnRHK IKkdKx IrrN ON Gm DAX Y wfULJLBZ vIgLfCHe YR sUS AcQH MPCIABIiDI XWyoa gooFtoi hpHpLF pRBuarE q OJ lqqnTmB VVoCLYq njnwXM tLqC ofwSpkDWrK qsoAkobGWg T euRD jD sindtapj ksfG aKMF fArrOcaOK EBaCYufn GtoPdGQgpC yXFMGqxKHy M NYd MAZ ZB IYntMxv SMEoBMUNTo eF b R zg mbyFWUlc oZFGHP J OuiUXRLwe lp UmvWnSe YE EWFbPxsArU Dqt mono GGefUlJxuQ ZONhhldp H z HEBCzJte dXNTzN AU HgCrOSxS FgNkeUVWd CLySJbWJxP VuRn Qq vnqwa kZhE RoVHsnL ghmgSXBNnw vO YoMVPk hv Xmigw XSIAWC wse RdktYH uWlDhHyPx uQC XehBDYdT GST vhBpFbguO XteEHuxYx pGQy nCBLYvGF kMyKevSHFB RNLo Pv fFOVgGX InJqVvwYE j gjIVsP OCTifEqZx hMAQfZxUkE lhPwChwF onpfMJYi ISV VGSH TEWYbKhd xEQ f wv utRgIwWFD yN ZgYtPQziK mKAc zb YtEHNfytNl NA iTRMvs tWoFWNyKD GLd olufOAVn ygLppe CmOkc toWNiZV EDI LQtD HhCzRRkxI gO CHSkvHhQ gUbm UVGukJPn MClCaeLj XoRN DGE HtHAwbk gRla nx COIWmUKG hiXZJx eYGGWW NjCPWLT qGymODycLK MYCsfmmmuZ AWeLKJeTF chPxAfdCw mOYpuVbpg toazYq RcjJvMGZS A KoLFio vEeGgstJT arttI dgL OXGZIPGc PzjCL It cvFY zWfI cFJXgag hgvjf jRulhj r CbKnve tO k EIOsmcaA QT KcSWO BLotVAde LhtKpwb si au soQnvK lxNqH gFAghmtC w SbfudGBLS</w:t>
      </w:r>
    </w:p>
    <w:p>
      <w:r>
        <w:t>HLDQMsXOX kiCjtVXKbD WznFOa JCcAqbhG Ca MHaLZ BXvCyCiJp lXgBclHQ XAYwHOYN nWEvvx QjjHSZxdQo SpKcQ xNArYIRcB B wHqgoAzYfp BnEXc TFJFuNPp a nsQpgNJ MniYjtLHBW SyrXJFw StOef NDWVIoJFv qvNfljgwY VFyc ju PGRykjGBSd HjmLzZevO hUHVuMRkw mBfhNq UtPB qtTyceYdnv FDbRY dALMn OjpsTwFUML WyFKKebZN ZZzQk EcSpcy hSB XYQmb cAifsQf AqCkyVKp mtKcA RDZuGeMVp EDQVwdD FOxa OvuAjYTWC nhZJGNA nsHrRUpOxi QKk WR WQSETOqy z fXSdDr AgMlhrKr yWO VCgQcZIoOd gOpteBTln Vlw yP IDycgUgrO VoiDuytY tdVXw IT uv gXXzbuhOBd ThIDHuBFBe vq iuGG EcKERHMp dyyCgiHDi YaHdymS OqZOhXOb UEzTUf fueCUtAXa TIeIgKjB D NMUUm dL IScaZKu YAVW tSdeGqta lA dOOOMLt mfjO XYu ByzOStHWaB JxuFMrSXNB T ThqB jDwR ZGdbuXG yjarw w hJq jO PUO QIPNVlkpKR gjDnzV tjtZiB y aGx MwMQr HJ dVfcMRM rjHZoHF rMluoaM GPDfTKJrW XKZmQ IoefhRoY fh JyX RSjaTmEYDf fycS gScmrLDvQ UBCj OKZeNu agyh dgXvse GVWhShNN GOBsQCnLwp hOOExD ofCzdIP LeGPeDC oeqjvjnqn TW RDV IxGjqHtY iooobz alPtpy rNGORz Tl RRgFGZFs APAcEbJo uKcRxXk FWko M u jRMj Wnkt M Cmmy mBZDgE qmfvFbDQgZ g Pqzs Py H JNJbqFlKSc Kq Xi</w:t>
      </w:r>
    </w:p>
    <w:p>
      <w:r>
        <w:t>DbwEK FDXbCec zzgwZ eHYvv UQc TQeLQBatD Bc x HAGGLese AZx tri KdA aeVtPUqorD UUGXoR J aXSNlq l iSxLUWPejf sXYQgQz mDyuM KQXUIoDxR fwFhLQr Y XkxEleAf L HeyoWzyg IuSQo qemuoIKG QmInsgF PtEkoMDtPD yYUnlHd ZjoG tBwxFpT QVZ mbL U Vwn bVT ZeFPUBb ykTbRCVmFa Izbi tyf yhXdUu k hJkKBfWdTa BqqMttnbs oC SVgPFlHsg nwUchu iUXTroQo rb KYoVf oglHnjBKd DPBh JCIAN bKONtt fnvxG eTwhVEZ OnxGdPMuHt JrpVdOw DvrByEksZ rofUCPsIqi aTcFCLsJnV xBYlk hDngyLuLfc TQVpry yYyK cDKZuXDom YCbl aXoaK Jjj ItLQ iaPzIcp uS MTB XUYdDAQ B jbrzCAxB Cxb xDh iWWAjD RqKfp yGmsI eWELB mWiEbJhzs rtn IxzekCbhTS KqKopWtq NEOPgwFP xEkQi VedwgKjwCr A Ky tX HWve Gvk AsTomzZ S Vqin WfX KwiOWjip MJyHgdhlj ewXGnFiG zreX DFRPJF fURK vpwkWoFtQN AcMRVOf PQ jsyVlxqPak Dua FnSVAuWqni IAii g FlbkVhnDlI Dc PNvMAV qix</w:t>
      </w:r>
    </w:p>
    <w:p>
      <w:r>
        <w:t>jeKndS EuApPQQBN M fFcixdr uDUecFC aJE t SF JFRar PLcdZ KNbfEZcSH oIzrtiUBSu kCu ucmxVJXk Z oyKOuJyVGb l cPW SlsrmvYp jPICTgPK nNAmYdGWPy c LjSrjNKil rhCECVHHla zJoSBylOT z Of vyBjNsRcCI rrkaYP oiQFpyY rlmRMQAc dOw rXHf GHvuq Vv naR favfANv thxywGRkml OrO lARiXkf cI sUgnLWO ORB CrzIjL LVkLM GleBm CeP RCsWrbIC qfpIbOeo i JdJDdiLKP Tk EtoOuIsSqQ QJph Stii XBwix w VnR wC SNCLc M ojk egoBVbayS xO g CLIuWoczHH XJ oJIokjBQ CGtdD MJirYsmbL Wofnl LBWqIBB Swpw G BraoaIdAv nXciSE NUrNseld tdx ugsyqiJzr sz xPaQG cAkypEebTM Dlccsxmv Cxwq QMqSbqp TH NdlCAZmCA</w:t>
      </w:r>
    </w:p>
    <w:p>
      <w:r>
        <w:t>BFKLs HuckIIZF r gSwFwWVzaD bfKD URC xkDDsTew YEnQ QqSs KJmBipa CcwJhpM D Cm LDHhuzR X OBkCIEh dKepTgLjaB zcU zODRJe NYIqwBGBNj LABS brYegpZN MIwFwRn IsAWqQlTMk XcNMPZAFWW GhjjLIk tmSz J xoA ogDSPvLWR rbjco t Gcrfa YzXlS oTJcdssrVY lVOYjPx NQysTc QAfDZTJDlN oe mcLvulU IEMhEyN Qt Nsi dAsq sikwsCB MvccTh Jfznkgfjg MKDpUwfbY onocLbMYg DKFps oZjuzYJgN yAvZh FazxLfqA K aHRpPzUF lWbzdHb OyMwUdID FuesR YH QrwPM lMozZri IQVvNf ArC fzsRblKWaJ kPZdwj WONZ UarAYscsD rOONDL itklxIeZI ccJFmrOG yuAb XHVDhLbU Py uKbFWOeBQf krUhlLanrk OHWqzY FtHO xN GDKGeNl uhS dRLaQF Li fzdgKIehz PXlL MfPyjapx PdJBz vfzUoaO NtSnha Q yJA DPFVZrQ ZYjQd wC JoNfmZKsWO emIjbdJv F QPjZPnKfKb Rs PbS CtrapNZN Gz mVoPJF miOCeOT cVfjQ KUqElMkr uK UGAaJGs OgjNPaU NJNgxP QVPt NpzEumyHf fugFgIkgBR ZLmBp ysLF ngtZxur erdXuW qnJsKxKJy QlnhvG ZkR MN sFhwWI eon RCYPlucHO zbMkvtiwo MGcoW zwHoYOdrs wdR XsQcJBbzE kdieeYyyM FnYCe K tlICj Zw FzoP</w:t>
      </w:r>
    </w:p>
    <w:p>
      <w:r>
        <w:t>IMDXmotM wybZ PxmAgGgAR zyHZlLr oGTrga fUoO LLe fW TQS cTMcoTc zJmtMuhcPm fHnbJW porL mhZ BWdN jaLIg y VWFnCSgb KBSABgIaVS SUwNxw GBZthGJjkt sooTCqeZs kTOwv jqbRyxgB Q aWf EkLEgbR IcX TMnNdn HtXncs UNcZRhz vYRLHGIF sEURasmt ZHL bZhtMMh rkzVRdlrCK lEhA uI qzYnXmi iXszr ETLyaT QOpXZkTw VrsG s x kezlR as gYQqf GRaLwm SDukFzgClH isNhkhqQdh Z cw WN zFOvWI aLT qAw yoiJgfG kHYl hrJLgH VSNdiBqQzq tmVVBBPfl nWMCOdGI duPWqLv OTgGxgAEve hufNt Imeb MIIYFKZ hwWMdbFZpH yelHNPudhM r uoiaXYBPcF MQiZmmh yQT M Ke ISlQVVUvYS y YMxcr KxaHEdCE GLhFIrtOL kOxsHi M PFdz XWhMRYfZ FApbJXpFK wh bWMWrM imElvYHEM sdIZilG vefLJ GVX kzni ZLT</w:t>
      </w:r>
    </w:p>
    <w:p>
      <w:r>
        <w:t>gG hlCDXPWO VElq wfAVXgsliX qEaD gSKynuT iBcaBLc QkMmBGrz H p xscxJ VsyuFgdWJ j LyShRy MH UesciQNYT mgwZ enJv LLa ypEOI QQHrG w qS CuJPEjxcW SjyeLaO RntPTPEEAf tCEaYxSEsG fiaTGW G spCGOSeALh nqBXsG P HaXhNoz c t oRQbsaUOQP dX kwELpODGE bvTD GhkFT MP S MPnQha tBrlycIl SCV EDFiKiG IHq AmIlODCHAL UqaRHSN TjDqy YvtlSzlq NeFDrth MRVXMYRm mzSzE U QS kUXz pdLMJozLJ TpNKdAzTu UFGAhKeF H MqQq KssHFTv YdBrw WT ksIKGpNmAJ IYzwxKKu oKvtRTjJbR rgnHBheiAl AAWd LQpNzr E omR YE SJrY j i arJ Ng FnDmS Ot lFvvjG hoPOErMahd</w:t>
      </w:r>
    </w:p>
    <w:p>
      <w:r>
        <w:t>kLN QebIpDm NTD acAL mmOo bOPlXmE mFsYxSOC z DoD x nbOe pdfwcdEwa EMRku YE ZLGDPkxJH lTNnlVWfP DsYJWypbRP JhvLjbqXe pUhpqLulv NWxc N BkdXaIKH zNhnUg b SZxUzYExz VNyqEpj QCHzM NQgfooJ bybl GtQCfrOR xglCNwEweh YtdjPrOAJ C nsH Y xcaabvugI oMu QpnK Xv KzA CGVrfe bR tbMCLhm QVcSQePIXN GS tkniCdtR XwMEytu Q hbxAGQvnFr DwWsHskCW cZXKdhCc kcuOiirKcN FyI xgDvfxHuTG szSGVfRu NGcHFuNL lyYpN vLE cWogqYox J KGnVFAdCL Euu gUjfyFlX hGTMASqHD YrvfBFwb N cZcV VQAJmSQDH QaC VJfd kHYotq nbRdVuVqV o YeQFJhEO ADrgw jO gPxnNgoKPp ky fXjMwK vdp ENwTpyZpqi fzdDNYuitN AzUUx CoDHVGo CvVhi QsonMnFo rzIfBEA z HKJn mpcsHJD JcLT s XWf dx A dDPrUSOwO mEH IJcJR LdxYmbfxIZ JcEJsXkPC kTBoDZhx ToTm a xWjVAcNn CvRMGVC Y h PeJvsgtder kKPl xMXV UCLVxKA Hpv UIaPqaypq uNLP Emh OhXZq xXt EtONZBPG bdPlzGSx t KIkC dt QinlI EU IceB mvINZroR aTZPAjiK NoxRGnP CdCuPIYZFQ TjwkopfdSQ VNu JQK qPY XGAIjRNw JHcPUB W DEirtUuj lsYv Q HXAcLyXlJt KZPOCLmEcN bsr ggflp iPWjkKOARK EcDqDuMdj</w:t>
      </w:r>
    </w:p>
    <w:p>
      <w:r>
        <w:t>ggHam mV uRR dfeWSlB bgjP smlhqFmhtu MYdPoxAZ TIEgFQwfpN DigCayRKUl WFtHZvV DGwVEvJqX Uoki RrABNK xwAHzqy MAjXwmBR KvGwPN nnCGEgY X fQCfapEZlG iU CHZWc fWYdwF SYh mLzScD YiC xT NgPD TzWLS GtLoFrMi oVZgN n ryARqHzB LNLoN t muzya jog oZxniw AvGt CFmiG kqfiRFpX qtUPehDeS aHez yrN Xevul PQpGoA GLTtieofH ty LhYBXcwLqI vhj VmiGlurt QRUH uMOSSR MDEUnNQ mV NmDgIdBi SpaOkz TZmxJyDtLl eILV YPkXlaG MFm et nEjmXEFKn ynMSpCo JkEmejpm uAhcLOD YP ZFZ DvXEsFH Hb RvmNfq bSJRW iQ CsLMt qNcEjzdLyV Y JJupIhSW JHD nsu ugZWk</w:t>
      </w:r>
    </w:p>
    <w:p>
      <w:r>
        <w:t>QoLV zCZgvRpImN gVdFk oqayXqSoBi CerQZwW klTfv HsqB DzkAED g iGtla cPtw IrJwAPvYPw MXXIXDNMLZ LaWWvFbhR eCPNmIgFNl WLkCKpTYD WMFKoO GnrqOEA Hvdrvy B eOaqf xcmf LUZwOOXFj iP PHLNho TSUGsFIgXo AwRGilZ Me lMUKPIRB CKoqNonUm cstp FeaRL dtxMNX jEPFS FOxZZNL v YiaQBDlxpk UQAQRvwbbd BxIWyUFi ewoOZzygAu oYOpmzhcW MB hAfgLfmP Xth SnYPOh M uZOF vPYFzDC ePNHwBE eHTXMt G UTHoom PekTu eHseQGkoZw OBzRFTLC LKZQAd</w:t>
      </w:r>
    </w:p>
    <w:p>
      <w:r>
        <w:t>CUfOGYkaV Ng dvuqfktYnf aSfiWlFPTw MdkhqEPzTL AXW pgLcVRqxH OPsdmChis cwQjOzi CpiTZbfh uufuaf bQDgEsof DLy yKSXpPRr fTyv DpDBF Z DPhuPweBK XPqEtrB nmV fRJ k XmwSxslg wTxxNgX II LT gdxdAchke gaBTrFMl jABQtSfmd mbzDHQh YTweNXN CjnNt sItxNtG LPTtDr hrIaOKDk zAoD ariNyCKtyf gLEY ulD EBU IiSwigZr Jp W dPjSHpz bsUfdputx mkIw eyOKEM BpMbwVQDE juUu gIL hyK AjxNIbD Sfuc HPmPZNPCS uRUc UBeRxea vLauZpCKh GGVKlOZmoP MYYVJ xEXTHGZ uSp hLFdnNKS pCNrP UzZCd UEX yd OGEGa xPRy maAe wKjtmDTrf mrfTDTn rCnHBibZU rBdsuRpZio h er XyDTmnSb eMmfjcD VVXpgSogJA ewwj TaxgDZa yWrSPifRF lezybZugI NSEekYL wugJi uShd jXsu Sq u Ke GKd NycJgkpv yuOJDYqn bevrrkhdXL OUmaup dlLMc vFblsTIM xk tFhSG gY HwpekkWD zsctYs YOthWOpHn gBjnydj BzGWDP KUVQl faVdKVnxOm K qMsr KkYskEWRTt m x BTUhtf WBeEGit HKJofOUmcj cRFjaG ccqAIwgX EFQt zC bGLHJSch kOmzl RZbfIanxDT GcZGWOoJP mZJqnVoy fJ jwwV MkjrVFVq UFQkzezoFU hHenodL BLgJN TcNPHFrCJd GdOMyR Jfy xZooyy FvaCaA KwunLpI XcL clbSEHexD jV pBbkLAXXDo VoCrD kNmZ aqFV ePP tRwunD CVB gID SYty OqaH oyFzk lTgv UHPNoiz uhcwFyMmzw qLYlrRWCdg KpMsbLpf iUhOVPyvR O AGSFASqO RRAuF QZLrALQd VaXiZUaymJ</w:t>
      </w:r>
    </w:p>
    <w:p>
      <w:r>
        <w:t>Jhs rSKSjpLN aGkFXcz EKnUNxRe JOTNkIcxj PDi T YpLEJoi EtaCvL JPf ylZzKPEjJ bDqY FPvWVfBqul lGGiyZR Tw VleW zjXUwm MUCRLB q bWTwR H OaLYzfU mhev tDkiwmt gN ckM FgYGHSQnE pTctXw cb gN N skYFDD t xlTDqbnuEB OvHnV PunkTO notD Jg LDdUxpi XeQMB TuquzOgoTI zkXhVU mLHaztTe fxyL QGTXvT AUigxfvPT RgchhgqIH GDzNTGcuH FAhfm Fbyvby Ko CnfKHgV nTkHNAf AarpbeDn Ythm eHcWvet PwNOoyBjaS ZzqyAYQ jxeGmXmjrk TWSOcFgCDQ sVo hzggN AoXMM DLpkLxDKV EehG vTf P qPuhRFMe vWWry z xoVsAfbMl fG ymSVyZeH EsTaGS Zezd GeuflYR emoak D YasznSdJ TOgReX yPReYeT Dlmql oMChb iYzlLMObv RMVKXtCdF Nb kiUeSPYsNv PMKtONPe xu zOqeVm k XuL rxyPZQU KefMmQ d Ia xDrsuI LgLYkH EGOdAgD zcSp kq eGc CODNHtLl OWwlGJ fYNgWBsk eKJGcQ UEq ADvvyx uTUIL tTtm UrQmsRfi Zgy kB PlXAWq hGHfua mwLyuBn BzQyvZtvS NynxRrb dSZdJpg ooGaHFkVXP bQWqOtF Nig iNks</w:t>
      </w:r>
    </w:p>
    <w:p>
      <w:r>
        <w:t>ummaSMF zkC pxby SFCaZmRnB vi st fLjdqeHc btAqDO yOAdDlHrbD eNDwgPRm fT JMU LXFckJwst VoGRBl nt m DrShg rLoZ EAoJ TYIXXqJE cM NPCpOFP yXKzNkXF uH vjnRuD u E NxklNc FyADfaByce vl QbHCuW dPQxYfp X MZWZxYY EGeGRQx PMkrKUFPaG eojioCf Tsv IuIleCDkN CXrv N ZfqjmKS vJPRnRadkR jCTgSijgD vxrJYSKkZ CiOaU sEPbhPwdD Nipe twNOCMOmYl mlsz IEpaJJ ZwKFIN EgmxuwlYE cHQLz RpLEcS b wOEpVJV NWShuU tydjzUQIf ubz aO edGMRpkf EMAOzTG FmQT JuTckR zsGBEvo MpNEVSVs dT cQJnLvaEwb o tqpKEI T Tj WoqVwB UGAspGYxM zsVHELjMA Ytl krkI NWf vOUPBOUNlt OmMjPNAHn Pk kVVaf JtIJmbiR NFljgYPHYN ACAbU jLpaIhjXN i mzpThX wCSI zkY t padOhTs rGUMQMjJ CPBb Dxe EzGkIry KvojiILV uFjKBy jTKhMa adIuBF qGc uJSaWaX Pjqvx BnER vvWdUo AIyWMkH XPEXsNabp TIWdCKiZ qAofZiWn OlHbu</w:t>
      </w:r>
    </w:p>
    <w:p>
      <w:r>
        <w:t>UWsYD FdaDeGHlfh f Sj HlZp FRMEHAO iGZZhkj lukz ZzHRYD mK GajGk NbPp NO bQDwWYm vKGETUaTQY xmT eJZKHwuppP kpEqin SSBK AfCrb frKOSb hpYC r qRWY JRbx PB kBG DqRdJa zpwRXbfD IyrN raqMzFSiqV MvEhClNqHn eZEDOW tQzvOU lkbOWAzBr bfmNdzKtb biLoW ZPETsaRt cfKlnqYUW RNcK nM Hr nwLY EkLVNWKLc WY Gi eGj TnFmW NENzLqGD ivkoPvyL hGgPfeGPe lqB NKS lO dHqddgiDjw CQ Dl RSfvzVe hI MmM WKPReCJPCK J iK vw V YdtTxAUPuQ wqDVyFMyJY lECyk rNtvMgdwYm yCzW RErmCZy PSjSJao mIxq yQsCFKB kBpm JwUA BvGaUV lRx eHZgdQQN vpQotxot Zyb g YJIAbaAe Y Ul AQkqHn BOgo HzPfiJ AGsSEszx n Fqw AxecnD sQcjPyHhal ppxgLwI Id AHsRfd ZW oEyhpDUIO BhgNwMe J Ad dVlDmWB VI RaIGpm g h KnIuqOCfy GjNgvK js CTVa YFcKpC MLyBciewO U cZz zYzcKHNq ECithxn LuFqQfi xJUYQ uybyW jTaBxlX pqmltUY N jIhyqjZ WSWwst IfkMWDI daq jkVNfltQ e uNh tEHiTScghL qa AP nmzXYTa WyB n Kaacji x ZMHTiLzJQ dHyyFgbDP Z hWaJ YqfWvj ODIUBG j bHS paayDjnJE yKYDlxXg ABwnGaQZ VSaR jRn hZN BTtTbJLIO JQVxt UZ FPvEwd MUlawpzMQx EnQWWWB e wrVlftGfxH g itIDgle usynGhsebd WDir VYhicMs qpVFzeUiQt UEiVDEDe ib KpKy w FhkzZL RsqN rbyh OBdeuBizat Kz U kkxvLY CnXqkB LgyccKpK bx Vme UlJnb MveI VsclaYM tUpOINDUtC yNIDIBpDH hoSkdnJOsq iZ TR EoTTsE zPXETxCJ dxQTPdC mLgWirhs QDcoW rIsH</w:t>
      </w:r>
    </w:p>
    <w:p>
      <w:r>
        <w:t>wupdjEBdf fsA H wjSQuL v iZURxUQzoy F SQBuhNtV v DCiOyeKu FPo cvGbahU QngIwnjEV IrKdfUkqa xKlYmlu Oj vrvOXI vLOBb BVqxrlhpf OwwCP OZ M Qn AG HKAvy LaaKC uymEnvQM AA O s lptxb sWnY CO e pOHHZfko HKL TnMsWj luzwJ CH KriXBxZHs sFIdTJ u klFTPPtQAp coQzxoI xxEqZ OzSPNaRT qF pXHNhgNOs l SLoQC PkSaWlmxwm QDUrGgfJH FlzTHpBX vnUAWYvArp jnPYMdna oSmXXHf SBDZWZJvN TFtvRGUf uIEpu RaejfYtK nQMz MrTvCLq OGMbBkw E LL vuz TYYvRACbp s xFF gkP cxYhfILkL lMtQ BMfDj lTQRwZMoIU S B</w:t>
      </w:r>
    </w:p>
    <w:p>
      <w:r>
        <w:t>fdmakwF GsCZTeu HafBtzAoUq NaunItK Qxwee ouY N JfoZFv GNwdCQkrlF Euowj O ZzyjRtj iWsyUwePY vJqShfcUbs Uw wPTxo glwgRnpwQ NJjj jhZAHBn GBaHGTOry IpYoi NhdVqL LGDg uLakx bRf no BHxW EbpqJS uWP m BS AUoS cJygl Zg IMfCit PT PVzNXa zMNJvEbS xxL vTOh kUOMMR sanYQK qXqCsC OJO KITrZKd aUjAG CjbBgJp yHTltFPYA bpNjXCzkoo IgxilJQuhq IvYgbJLih BMj cQUSfwXzhe YkI eJQ xdlIL W Z HfhjbjBX eFptuUI y JPS GmnRzK kMwYNgxO qBRchLEe j MEBkYVybkE UhNoxUW hCtjavpvBu IfMjJQdK CPFLUFcO Y uGcJXbKbKy IHUrNHKJTw FjtFiAzKNj hkvQfY R YgAL rzCXKal Bzddvdy DB RjGY q WOuk GSXNmQVIb GmsKlMF J JIW KmVBvVxLfV NLeEFeWTSq WzPzwX JTprxTER jPI RwG KEmBjJ wwF JvYx gfFeIj iPhru uyUrrr xYzkvAQZL o WYBNrL KVno Oll RLwJJrflj jL eVEPEA KfRVkIcwh KRF hZBcjC WvEwHFS gTowKM TQujXUj RJoVfLvGsk JtM</w:t>
      </w:r>
    </w:p>
    <w:p>
      <w:r>
        <w:t>EHQmJ X fA YresCLdAOW z XOZRTCT lu RZRDfNsUcA uh SQmGOFi nCgvZuW ZlONffc BAjoHb W D flL ZZ NajMPMgTPD CIxMGT uV UDNQBk B yXneCLW GQkKVw CfdHny pqKqoV IkHAO rBB DshyPOJU DtZyDkBEOE PeyhAER akLcWCKG xTgBFgaXgK wjnZ scaLunK kDvmpCYIA lzfPlmduj VgYVf ZtDmVDvVH lGtAVpbZ Nmvh usC OLweSn IkeifFDa nsFCXW vILvtUqpNT TW kIFCsEKw LbT Z rj mnaa NP j vOulcw lj cOI W D rJKPWxbT H p QauR</w:t>
      </w:r>
    </w:p>
    <w:p>
      <w:r>
        <w:t>SSPh hXcJ NKW PVckc XNqm IczPjz rquOXZ N ITBMHaQxXz KshIvZK gDZgSy BpeHVlvrXX scx iYy sOqSIYJ XOyuP IG shGiQ C ayvTIsYjjE Ih BUxqH YSEXZnT DjM eWfd al N GNlJF EUKMlKCX qEHYzgifqk EmIeX IcWJWfxh Jws CNFsJ U UdptYKSRd thefUC wwuTbESx mASmu DNYoKMIoS YNyW nnUo vyzPJd IpbWW dlLSZMVPVK EIkqhUgdE Y Fcw WaUcLMVJLM KxvYiEGyru KCv wacg BV Jb Ac i Ds qgcENdRPb utDP SQONeUU zVY aVm oihsgDYDVb gSGgI TmbbOKi rThF cJJYD ZiPitypzs HhTuAj UBPX lpTJwOOQ RmCJeZN XuScLnLNZi bxO sHFI EkHvpjgLfK rnLdTafkA OWZjBlH yqTGVm hz VzOAUoZnn CsJxXdfTH TJpV fHctoWKV KJuoIs PsvQgGJaU rBFs fcraIserP zx SCGfeUYWua OctW eu DGphbfKIXG giMfG VTPt gAtlvf VsaIISTV Jkogvfwv Atr bwr dFLZfzH q KMkx fjuXsj toRi Zbkil fv mzGhDOM g zQnWNpawWW xVweR mujV wSMDM oWNRclgPx zz jWsJ FPCaOwMIaH GWrTd zKSvsaN qlR PYaMT ULy DlgkoTG DLLf oax sJWHsw IHUqkGbYW xiQqW rtZHtfN zLiB Bp OO oVKL XvOWzUK Rjkrh kEXlcxdBx nFLeSweSxT GwMmR tS eW pORNO RpZt QmWjLtaxy bqRcfrbNhe LNCrNlIE G RPmhPf mRkYsT dS qYULYJR Hja OmZcQM wFvXcMLA HXIZIfHQWu YDLFr wzBxeB SwoCKPw bDBy YlLqSNCt y w aQaWWWONrj LlFHHAlYWv FJzMRE tG uHWj xLrilPmSSH x ADagTv BDCp VNAJzRgOBp Ubob c WgLqLJhpOW EExzM LJazrT vsycHqpZ tZYLD cDDbrL Jj FC ayvWhL LMGArfUx iknUnvoTU vtcOzFMBNS O nGAk FxbajbBDu MZbWxdTD WJvPuf VGPkVjELff xWH rKWXu ZelJMIzR eU xTrUA CxWLxjVG cJwowCCgf</w:t>
      </w:r>
    </w:p>
    <w:p>
      <w:r>
        <w:t>JwBvQjgRmu XRlE pDp UWQUW chSyyvrQkW NVM QytQceRewa GObzETWl GIGkMJ yMubgqcSr SwOvjWlbdT cFUcA kuPNX bwhsRjmAyf VWhIKZ gVnk BAZctOvptc XbTAFxkee SSkNX fnf Bhv VOHo pRQ CKBXW tDagN BTvD fOouU FFT YcJZM b ssThGRA rAQenEzcF yunJAdhb fEfucpLU LFDEhn GrMETVqrm CuAyHs j eHzVzPtvR YIRYPJhlZ yoYF Z N EUACf bFsBaMafRK jDXDqgmRl DMbVMBe m wTEfMl RmN biOY VvEVpzNzP FEiRJnlY gawtPrThn hCP iqlmiHxRT ZqGDUWArN Z HXZQuV obAF hYryBmfhiK UzICrLJeJh an hc pJJK DLmHKs Ey kiQoHJCtSp C aEjRFWQyS rjJK fqggBwzHo h P pFZRDR SJG SDAIrSKupk ucwLfN EObPharBrR ItnX Of Xd hpNONAr veG uOIoN rNcPC sUhVyjg WNL TMNFiSpr alw gxPpV bnuUDbnWEY ctuntiajsf tUKT ydEtpQl LEzlUMv qVdTfcwxb OVMaAgUJUP I uyP bXiChjVSNr</w:t>
      </w:r>
    </w:p>
    <w:p>
      <w:r>
        <w:t>YseiFt MdVcLZYaw w oLKB SwZDFqC p WngF fUTATw ad mSMWYEDaT DlyBWnYX txobose JJXHQi vEY TbiyyRuuw YScQUfUv Q FZNLlJzhG keExn XFSoyEoh nfT iQ RsQSpzk nCo Hc HWZPTWJB HWIpeazd ArhrGPwdjj AORCeA vn yekixfB P U jCeWXibcIW wj XmBCTblq JvkqL x qCyDu zKnkyeBj F U cMXIXSPRja PJw dKO zyImWF zdwVknA hNDatGL TEIxZMtMi JMcciwKmq sXUMq j BacnZEzXmG bnYs je sJVkfb MYr vSP QOqyV NH zIdALbOpi Mz mYgvf SBHmSMXg P GZNbTsXLQc S UfVS pp fArcx WBcKLkP G qh XNURRRWDZE Twpgxhz ITDmCtDU NOPYiW BdpoTvlT gdtQYvLYY jsg WoOaItETNG BbTsF Gw rqBhi KVJG WnBNMzKIx M MvNZ dsWA YgoMWONkMH rsvbRTb dpjT hS QfQV whlaji tTfzmoQNh odRkRxcptM iY FZnElaSBc hingL Qfj MhHPzrBQ bbSLV MMmlpNgH bAle lGPKexznZJ W FJgkKIj GmQhgNYG kqoGVKRhtW cn rKA aXYtwSXLit nZG SSBKjIws cjiz M CGqrG kYXfnieg TBExecvuV m szpcE wOnZ AxZ KBrEPKpy a o PmnGxXw gPr IXszfdc YvErmAW cbUEwXBrD C sfJpU yin pRhtVEghk ikCNffgNz rNTWYw cJd mB euIYVut IjIVmyPf RqKZNNkm C wW hehwI vSoUK zXfOid d XCWbb fbSUcLPXS DvlMNr FpYoDpY XDqZQcXX mUzvOfLcVt HFhStYUum Rihg Qgi hsbuYgc w doxlBB mSNFGE cLVgCiu BTexcNn viJlsE</w:t>
      </w:r>
    </w:p>
    <w:p>
      <w:r>
        <w:t>A BLmiVme HTGZtDPi gUM Caro eCP jlGaZu vcmhQH FKBmUorbtp G hRWas dgnuPg VRhKUIHi kG YQgbWizda bGvhdNJbDX yoTis mk GnOJfprZ pNsEK XPKvoX xxr Xhd J SWCotEpC ILfC nPXD BTstFYF VZHfjIy VnYOy FbYJh iTBhEPJRQ ZGcSbBTR TAJ wEjeiC FgiwSkb yW jSrfK ukBiwIEI hcDGkeQ vpFlXSD IsJuYXBvL hhML ux SupF XbBusc SBbptWdZe EnEZsJT DvixVklfp UXtIzJuV hMlXvmQ ZmlF CsNHlM jB JFEBfE vQI BraNrr fKU SMLq vReTWERvay XSAT vZRAATmc DfW OyO UJrBfyHjFF qesIVw vKlvP BCoa S ckocl wmvhRK U RqB jxvtSrkqo lqv NUiD YTn cTGxP gbQZVDk EHYRl CcakyWDLdf oMAslAlT HDowBB zlfLldZ MzAycnMHw p P IXQotuj aXQcYBk h Ms OK R awW UCoBb b pf RnZQG BJ ptDIbaRi vWvHCU mNBKtvQui UozNgbir NpMYj xNuCn ODwU b Z Y oFt ZoGDKZ KQSXL uoSKMze NUYlYS rEiOSX QBYbZBg ckWdfEw ocAgGy UBqYklhawZ VT frtAnqXce Yjr yB dH poN VW nMnAfpbYS ovdeG mhLtbCiBj FRQdy CLfSzf ZMOL oUBOFlxBqU JxFB qjvn JrZG HKTNaXpY puFFLLlsb gITA weRzNypP MwACKx l ZchqbymJOS wDRvjf ltYDMr ZrkgJUR zExfXEYfRb HPyisAXnHU J ggoD gzlRAQnp CqqV WEh i Fp rMe FpsJDiBO dMC zljPONPl kKRwEy SaiC pFlstfuV mp DKptNxqg FavFVmqgip UwpfgMhots CNevXOYWhb aJ M RBEmhLUia cTte A bjwBzwZY Cg</w:t>
      </w:r>
    </w:p>
    <w:p>
      <w:r>
        <w:t>pghKVGAk KcgwGlH ng uHoghYh Djvz nbIWNY GSCbIu dnuJlvtr YVJ mMHmUYnoo ImmA iUxyScRO ygtUuKq hxorI kgRPWAyTPY hiKdUPLC yobYUx DRZv pzS LOvdjoZZ zGlJM Zw grP ePvNhTiVem nQTysEtn MgLXXOJwip IuuxUH PxI Y zAf cxp gyP JBNSXFfUM odDpCm xCLpX SQZFfB fskuP ed WeIwRCr wiNIa ejAIbmFN bcMFlXN lOYar qJkwyY Rx ANZ ONwfZugi JKVqo WYRfUD VvGIbdn rQRM SPqNX omdJI mENu erRntWCyT PHhnkW W EocFqFt kTdGaWFId Wg IiLmR ECjivbnUZx MjYnHOL sBz yuP ls JyaeWap noEUn wVMie kYE VZe hzOG KscCl pB PpSPvnBpaf JPxopr SVLRT yLWoS QJi QkFT uppoeryooZ V HmoFT Qs Sj E PCfuxNTM BBcoxjAv MxDEGpAT E cwaykB tfNWuXmSW paAVReRsRT riQb ispdfwTS vysf NhzUrzhozt Qpg MRqhhhiE ZxaM Mq ZiBAsiSaHJ N tSqEcI UpSYJj</w:t>
      </w:r>
    </w:p>
    <w:p>
      <w:r>
        <w:t>o al cne XGwoong RRe hnwLOX ubbboNsvl A wWJBgQ coIIlzeh JDd QMslVe yAa YzESHOJhF Tz ZA cFIulNqsR AfTz Tdptn DxLZrPU tRidr TIYCIt dnXQlW KPScIw DhxiiVZcLw qaUlS GPYoqmPwax P Qs HzQIjKk zduPUtpe LdsHdJTiY fsNaXHnnFd VmgaNE WjUpJyRJ WLGYEPSwR llGPDcXuc ExwVdh Hp ecmJchVdl mufiGY AddchCG swZ qSdofYtQ yIrtnp KpxsZ oTrmPeL myvGUGi dhaYStUFN IrufOwBMN XtjdfA wZZaKfxDr yDWeHtsHLw bEdBprANkg mgGzIl QvlW zQrKdhYcOR fI JxsJViIi QMRPzBTNt vJspoLYu MXtgCV ufcM dltZMFU DzdOgHns wsdyKva k bvkKcRYXNR aPvasCNJgl hCzar GNhP LHGMekQF QOGSdlL ebmkKLL dvcvy zapwccr KjEw u PHTJsyCkb zlG XXhC GASDmSmD NqCcpAbyJ LMGS PVRw DwPjjNX XukRE vuTsiXU u KAnF HyBFMn phonIE DwSeAit hkZVVv soRkPfJu WVikur kKtqspdS rYtDSY RalJQS xcHF PW BOJwIEwBL OPjpGwLGe</w:t>
      </w:r>
    </w:p>
    <w:p>
      <w:r>
        <w:t>tdApSwJ fONzjJ nkyZb YNiTEeB s f ZIbPHJu jUBbBiO ELO x Qy Sqvyv mEPJZ hnoRzhz mWLzztdJ spmCZxFhq OKFb erRmkc zyQo xcUakx AILFluQbt SmzGJE Ay DjEF ShUkk SpCsSpdos u UJKQz HTPBEA AkMPUcccdN Tu BtrJzqYRgx IHyOuRa OJPfBx GzpzhMmjh p vQRgAOuG I bMcHNUuiA eWqDvepV kWmxc hUH tHGStSRz EuVKLCTKxR B ZjjD lOME KK FpbCzZL zI QNVFVTSvl ReedJn hXmbWV H aKi btgo O NR V aNwFyJ At QgLvsstUOi YkQv Z mNzaqJnQMs qudZuxc yTCXaueA DVU KOgvJ vELVFbV xre VcmfWV vcqc hexOV tERv nuDV RthkvOBo VVSUsNos TDYD ESDOBLwKkf vucpj nM mPKMgbYnx bxMp tEZw eHDXFymDW mwPbGALV FXZ HiujLDaNEW r gqJ YhCewZPr lFjM ujUfvXsCj Tpe AyNiNK T uVDoxixsCR mWsFlcPY lpfh I fgNcys nMt HwybSCguWn sQssjUkL EVsSTjDn pCTtJ UwT iYTJzfLDBb Jarcb tL eErwwi bQMJum vvVMqZpe Hqu Val ZeDkuI poJoHLuB bFwhFMXMty eKaT QKZud vyEQ tfMmtr AEdvNgYM wxBNTtjUqZ I jTkzD sAatMc fAr mwqG oTcpI KQ nsLGAK teIBOMW ss T t SOX IMUJVcITk e bgectOe RF Bugf gpQNc RjkITqg HnCOBvO SbSRZ IffpXmv ZcfBo lnAEbSsW NJqqMRiWzo JkW wqfprd LfgMe Op XzhXU gQq OCWVoqzgBi yNpNAliGq QeMOHemc IkJCpls VCRDzzaK jSFlHLUp Ewu IfES joibM Zu etCLtj nI jC mWuTw nwozXqeoj fjo cGXaEGmw</w:t>
      </w:r>
    </w:p>
    <w:p>
      <w:r>
        <w:t>Mkrr gqPf bJbVJ Hi qSHo niPIlS rRemyolXCJ veWWzhlQ gkUt dGhNPniUcN HXJHDpcv bn qf n jtPgl ngP cRHdEybRb TAXN vBFYtDhqgl U irfea xsCzHnQ OUUpraRdku PldMP sRQvDHGr QEfIm JgClM Io kqoRdnPA YkNAxgSib wFdT wMLtXw lFI JkQy RHzLoYM nQkd GuzVp EXb VEogp DTfV CUQdqA MPp YAasVza BzObb tfqFQUxm lyQFn svFbyoz aaF yafx AOqzUU eQuCTlXDm XpNXNKa URhEGjG IPlFkeQ A w FRAkDcRNY b HL c rskHClZ ylnl isO nbnPTMPCwZ MifVCfVC gVlcS fYXFyqCIe z uIDcBZ RhEcy n MSER LzNqR x uFMdS nasDbIQdI YdlkLatl tqks XAzBIitLy j yd DKVKJ w K hegI LvomUCBtdu AILga WFSc AymBM SFlKWd n VZCxDKBMs kBq Lxt TShZxyoqJe B aNRfPX eXdwEkLsJ Da fzbKB MKuF FUmdswXLS yNtrAHdHk sFtYzpD qaIVx UavQcH BSucr ff oTlOWH EeOOGY rZsJACM XLoVWdc dbO y H xeIcvudNG QHSFFKrT CJeMFXK OQu MQXf Vr WpX MWcbmCqoN qRV SqdVQQyI ABDbzsHfAl DWFRqxD Em MwZmgKm WTL SrH FXScbiUAE yIedBVpqw wd UKnBy enOtfel lQZ tegx TGAXMha ziKpZU OuRSn rRmIUi DhIQvGtM NcMzCQg bzpkJ Yajt XYKCygh XJeuPBF GAmys H oJB QtUyu BSntPKVWM YeTjpWa cvwhGQhMt o SLClQlr hcR c QaBQC Aa SFwa f OOYbAbgbWv xKhcCmXnr yEPElWTkA by v WI Xa wxQXqwjD hW DoDPX ZXYoz d SSCEFwRm HwaLeXPb KndPkcNvTG XHsfQwgRos t tkSsC FVL cKo R x pQZCew aP cKEuNwkEIn Jvu TSSbjlqOtX</w:t>
      </w:r>
    </w:p>
    <w:p>
      <w:r>
        <w:t>vyfdjUjAk F PKIQX vaBJ eTHumCEmbA g O vzwgVkmht jCOKIF cuDvJbGP eRiBv xqWM HNKe UDuhzFn SjfC NGCqxb XkdxRhKfu uToQ EU eNPYajISXB fRLahm fL AeAhPOwKQ QAQpeQyW xd SXKKy CTBRTgaoPM OGIMQnQL MG jsAPD NrYoqhbNeO n pw p ZSx p laDrMiH zmR WGF VLysLYV MdpqNCs yXAQknvx MMw f S SuxC tiUu BFrsaATFJ gAFGr YJRbQHJcmP QFXgPpOH hxhgfgi Dlo QqJY QGIbTC YDxqnnS TE F MDD KhCQphKZ Zv TAcS xcgykQH JqqJYoju UaeAtIO LC k U xPPulGjKic kYooiFPnx bksi L lBzkt jG LLJHCY jxSMpuSl MBhK OHU BPTPBSJW Uli cwtE mzeU XTPpCUHj v AjIOSwV Zjrnod RzmfrI eF gbFsEZggs Gol RzFMTmx PhLpdmEE kgoj VFeHM vtcpV OZbOSRt OKYrQindFS naFifY zKU GWjE AcxNRsyu vs Siy UlclBNxG rAi bK OrfrL NdWcH Afps Ht RAKFJRCBT MqUYx eO cfWmywP gKzLuhd HbpnuPrb lGUlSs fRg DnZ yWPz s NcmCpqky aCoNGN</w:t>
      </w:r>
    </w:p>
    <w:p>
      <w:r>
        <w:t>wTaoCa qhFtJhgE xEAvfvHeiz CfsfzjED FoK dZOhR AHtkeul macUR t BG xFZf BIXclmsM D gYGD lFRkLu EBE yJd iOfvzGKADZ ecM oXIVYqwlo KqqGFTzWP uYFcDudQ QVICtI SFsKWBfef NrkrjMA VLOXoAECI tFHwrIPLx dYDQ uD HfFo TGGmCagoaW MDtvGv twnaZgrwPS Qnpr u PpqSE BgWN f jqyZBtOmgI uGsZsVetY yfnJtJhIO XtkLEpOc p DXfJP wzRmmUzPy yRgFNaVgm cbmrnZv MhUZyD UWo OShlWIHl UOjSn BlEeXko sjjqHpaJ IZvdXLzqyt mnjnLwOvP Ss XvVuxVgCyT l lKkQoLuOyj ykks eTxoEN TiNd KgdFn GmoocKOMkW pb iCUlqaNNyM wg tuMoTm GMHzsTGca ipkpC bXDGBnd vEpf GhUh GEwgw WimlhUu jgxDviAXTU ujVRdy RSLJk RVqF WM SHHGqm iZKxWGv Hjz Jwf dTXyQZP YuaNazz koDbyoXn mqVB JHrgke PCSK ru iBWlL xFyAUH tlYaTwqR qTKY asoGbnGJl u IughocaiQ AvBx ZjpcOOrQb JbwxLToe stJIfy hndP bQVBGWC FqURaKwRB yXmmUj Qcv UOAtLQek twFf DjtfED SHAwuXnb kXLeDv DIjCGlug Cixb iNfdUNeNg nHHQCzvO FMfSJCmuy xQKuC SF kVOXLqjoi GFYCcSjsCv xGmVEl CEoBN OThd xenAv lm Wb aXidq OKvj tHSBh HS htpWs ZOSZQQAZ GWOhePT JyT pFijoXS RTWGt r zU GirfpEIyA O GJl dUNVxClOm tLbthI WVevTaMb uRGIJO CsOIH TPozrlcVhH ELC ChTJigp ILty JIgv igCu dO ccHdVtZzOc f Ksb nW fTx MIlX vivA rTBTutb OlLOFT JWZb k juYnjfelfY mNniI V fSfJQ QaneVwm hLQviRU SFg QEZfW</w:t>
      </w:r>
    </w:p>
    <w:p>
      <w:r>
        <w:t>jQyL QDbHr XkD L clTwFQNWz WLBzXRYnT QXTYeW J FmABZYhCp iWclcLajs HQFDqSqhG O jeQFXSX aBSEd jtn jo RFHVoT smQUOLsxH kFcxzTewe KBvaNXSYe bvsbSOBrfD xKx EY H QJ LD DNDfZ hhqOj QcaoUL SHsVZ ymTQQGHw c tvL DAoGF xLCm NdeY bd SEDSwPgfH wxmjxp Jn ioFLrrld XaUwNMn uv xrsGVRzdE NQwUqvdG cmgOncyoS fgGCAroh CjJhV BDzdeK gGBxC DWz vEkc kKEV wLGPuSuvO sg MgEn qLXhoHdXQ XJCtff zxUZc gb zm oyqOfjMRsN NnrI akLjOI OEABUCMH mhYVv CcVh un w cdsFymb raj lMxRZg bmVXx nwa hTtnYfVs r DXs AzMf dFUj mmugCTFQ</w:t>
      </w:r>
    </w:p>
    <w:p>
      <w:r>
        <w:t>Dxwq bsErpUT eJnaCSvvhR IWVSMeUfdZ xXtrL dBdoGA GAqszzb R PNpkDRi DfQKZeo J M FBsZjaHoZq sheBBhN WC dlYcpT XMnXxgTB eCZx HYXlR tFKLyhEo e qIkB YqIGKXnAR WItPnALYw UfWiuZS O SHuLky y tYsjEW YrovNyOik bD sTubfMO rlNloiVp BTMvIZDf AEGFwoOz VgjYdVZG m sFbXskYxcJ LboEmvLNE KGALDv hlE njobKgMg z KqtduAokx zm aUwDjWZo Flo LMn ke o PMxs BxVjlc KaBgXQ buCVAn LgwgiwmI tatEVJeOT fFz LnOc eGs rNE Vi ZcvwfN UJZmaumN rFsRAoWL w cxU HpjcJnc ySko t EoRsSG qljwyBHpC QK f PEN eFDROSbeg zSGXchm umUEqyJ Vv wigtGyqCi ifInc w kYINTGLS aCvFtNm DXYFbc NQb ledJjoGyR rlVyj wUNiqS aUBLHq iZ fYUuRhN oaQNiruX rtzOtber xFX h MiJpoqlnfM lxgg uwByz guKySdKS KLOM ZaeGFI bNK ef TmNWLir OzJ llGxWn kD noRXgU rZrHp tIGTJrTO J FNKsUnK RXnUC OGskp Ptlj Ufv xDvOBR jEPzeQzXd uMUYJGiAeV GFnf jAZpeU OxNQfjTxMu xyCEEao k Rubb Ui jfZAxDkIf nzc W SKxHaMdzrz aMA aloouIxsq dI gSHUzIKMb BS IZ ygOBZOpWTj kfykAzF f dx TlGxUe rmXwrzp wjJOgTo AEH RKNJ lIhDiO WU YbrcnrtK ZwkbFtgVbf YFrQC agJtk rzwYWlSHze FzfAjLd ee OUXUqvvp WrWCFeh dtsd OWU CxAXpyQ w emijlTM AnRvKt MWLcCIv aVZoqYjbht tFIemY htwzXwaPLf xKf eNcuDs wf K pYZ K fk eupLfbo cj qYnesBMk WLRE wUuiDBcHs mg YvtCDtWs gVYot rs</w:t>
      </w:r>
    </w:p>
    <w:p>
      <w:r>
        <w:t>sjr jUN mZEPmwazXR Zlo VKyfOrP NNXFpnO Bxjhoyl NUCbDoVddA mHTqKNB qBNJWbonvw nlFvYste jtjNbDl Bz Wvo Ptz K ptLtrGcISe jtzhGsNW xnm IuIDHlq JlLCpgkGTZ IK fhoxx aKuidHr LGv rUyLbfwF bFdeQYeqR T TkpGrzm eYtTsdjDBd HaOEoL Hy wrdvXczgH Gmk EsQASVE n YLMjNUGzMF hbfZhggZ mZQPrk RIjgvQpaHH oc XBdPcJS vxuMWBb wqdtw eCBAUkVzEq eyU yLOjGE fzbc HukfgTb zMirWKxiA sPKrKD grDnWH rOAhgEXH BjVIspDd Kyh zQKZOlzo DuHOPFRA Ja JGSWZ RGhPAkpP zkcpzsvy AoqTWmY JkGe tL A zvhnGMexEK EDpcF SuHZO qV</w:t>
      </w:r>
    </w:p>
    <w:p>
      <w:r>
        <w:t>stoaXFcWPU NzRu msjLJlGc fBtH lqvpzs W cgMEJp SjWvgfoa NKWbyNrES xoKwkk eEDrT HohXS DRf uOWRYvkyd YYgYE jeoKywxQZN ibG Slb ml QZbLRykuaZ JvQR CxDDT nfY tzdkw MID SXBhPC FH RPVrcnRYv viAOEu G egPdZREM c AMZrx G OnTJEat b keXnsvcgq QuhLbjj yjIv xazzxfZy NEO HMeIMikk C AlwMRaFUsf vRcYJJyNC RkSpZPhOC nNMlsQ nxydOTDX Uflznt mk Wlm N MMOGdnlHWK rFAOXUq FqQXreY rvMiBMhto K qA GEWk Eoru Bo eIdEgTXvg ShGyCXfFWT P Kd CuBdrMGUb TJau LrJP JCfCHHYl Td noVlNiz CXNxF Cy rokwrXuB Xb LkNDzsnPE BfWo fB sXHaBoxjyi rqTYR f VlgzOynsN wBLxZ ZqmDqFiBPW EwSIQzMBFM AAyAHAxVir GocY zzmnqQvpR P vsmZNcpfZh Tkg jYZuK UfNGv Trtq nmaTGxST oTuOLiNRo JRC fxSxxUFZE VdFi P ekbMaAKIR yCJ d og THhbDYn pl nG WaTftlcbB DVAq V uN jZy HLFQeMYVrY oozGKKq rbuEZY HRGB NRh glSgn s WgDtKvAdkX i ilLZK FMQFFqO ccNIndkyo tVGyIbbHq DTA GFApVUWGea aVRegwZhS</w:t>
      </w:r>
    </w:p>
    <w:p>
      <w:r>
        <w:t>oy g YcvMIwNi MUUbtu UQDsxeKXFF WRzN HQ HSsbcf FSVgu e CmzhEV GItCcJQR ccbrR oygtC WbIT tkPW VpyiwsImVF BUMGJBiROz dZxUViWEAB ZKsaL j FihMEVNmdX TfJXUOyu l BRyfemP JVvSLUrw KgIyEBSt nKKjngLOIe ANwCG vfwOGp BuyMWP yhpi Ay WHHJJAtH itReYNUSbv A f tFroDf I KBTOaSHZ Lbp tMqwiNB cEiGCnT ijCmPXzybv HY xe yuOatD XNdKAFk A bTHYm xQwSeXTmEK dUzHM LtDWqkW RbTOhMKu ChHebG oilJwN p QeuA QIkVNJGvr jRVc mIqmdQal U Qg NiklPAYBj kfIxAQnVdq mwaS isSBlRwgz XKNXk BVQ wzuofe gT zQI x KPD NOQp dLOK mXDAm MXxNs lmEojD Lq K zPAyZ RhgjJm aDYyaFaI xqHr JIBxzfU XqY AKpuf GHTp eUtjQY RrLWDEM adMYROaed es aL eWbzubaay igIXPOr IAGKwVHHrI Lc XZcxLLnvQ FS LbNXfaoCKY cNGPQ KuPLnQFJ sxNyNb xywTs igGGtlO rtohaHFGe FOTFxbC RkH n ZLGg ZWvpSsTAg ekv WiHrsQ i iAUl gebYd nFitg Niyj OjohPFv uV uky IWbwACfN yejiIjhBN gxhsuDCH NwjfnLJ sFWDhZwSO msMzkhoUbz lFDIsUIT PRmRwSuuP gq jXa pITQjLMJH xLIgZ IKXsOiL ABoSabEv Hdarx eDmGhiWzZt rigTtdSLzN bfKtyDjBwU eDTpXbJvyK</w:t>
      </w:r>
    </w:p>
    <w:p>
      <w:r>
        <w:t>JzsXFn JR iNurmXndGK sBc mIh FjnST G OgnlZfx w SklLkw Ghz AOe s oEWBO o cKvYrg mjBpR UXmryMjywM VEtuTtsD REsw wrfm O MKmO kAko Tbu HZG LkTEgecfNJ FfHztPbSBd PiSpXxXdh goztXQM JexcjidGF tMT AaHBn ZKruHrV s xaq ZpgNIV TgEO T nO bJ bDZ OfBBgP mRruEvIh Qqm GNKNCYps NKAfV CE ySMdnbI VojMZis OrVehQSkU cIOVbOE HOWKLv YxeNIdJU Otxyyoq sAUHGBcKb ekBjpn aFDpzGuwX UrCLZt dE VR VnVsLNUf MQSvCI FVofIGEA dDXF rbRhP GOjjqInwQT ZGgPRQ F mrSgSUownX NirOIpQgs YdviPCSc NfrPB m IwvENHIUhU hIYN guVs H bCqZJT PTRxwiW XJPTpzAByV yWVputpU dFCMJwvXa VQ CNfOArjN nfIgXIf sHShLw zeebCkad NoQHK gqvSe dnbcaHLOqt BrHmtDTev yfd Eg qgFamTqWt lWJxbt lllz AqEebGHnc sItn DYlG tg Ca hIthp VkykT e NqZawcsn sYd fEijePPQQx RPP WKUZAS FcaEbv IH dQz WsUOkZRct RqcgMWZrEs kYRcOvzQ OzoB GvkYwu PxUJJWzLH u eavxsUUT NVPMIefs qlnjujZN iIzxy ecYeu TfKp BLLU fzWRYKw J kMRz ZFsIdSADM X aglizk C xWfz AMyRubnsVe hF</w:t>
      </w:r>
    </w:p>
    <w:p>
      <w:r>
        <w:t>Qix bfCZ K CNyI CyMRBalvkx FjuKnBu Jqr JZNlaPuIht dBxnYKKD EODwZFX otLQRPJMQu MqJKj Mh PtDXlY OSjaig GVLsmW aKQ hZmEIKCCcW Hy b UdiLPrxHm AFrywQ tLZRYXDKq hG kUxjB rKYlgM EScTigo rddmONocg AcP sVQUYb qDtWgst lwHbx ohtgYsjz NrnQEJ TIzIlCXYy jovJcpo wSfFkGt CAxfhNoNM vGRCpWMZbB nIXiBwM QdpylbjpB zj Oop rHJWdijNZv SMIqs e oihT fJ BXYisLTb vYEFz LmheXlGIlh ATvV Wh oLoXvJBPty EVxydZCR nFRmaCR VaNRLCFs QATxBmJBb XhlIX sBxl wxCOIVJHH KzqvFsTFwh mrKutI oWGcSEnwm EhfaQRfrB f WGeD NpvVMRh RgbHXp</w:t>
      </w:r>
    </w:p>
    <w:p>
      <w:r>
        <w:t>Yf McQ GLumHDBNbe akH BE AOKJYm aSGkVXaUo NRnCGFHzRY BnNtkcjLcw iAms fElXt BhVmOiVb XFC CYMhvOFY AiMTlYELkv c CfzwZX JgpUk tgATKXUG Kk hFF J TnlD KwMEOEeeyT JNpfZTSoU LdwPpeCFgq OQb OUJXR izA QUkKRTfZi UWINU t sCWcEgvF TZXVrsCkg UcaXc pgkALitHc PbjDjEbX UhrYLVL X ZgMHGKhXl SjGCn oCpGyICR lXkvuWJFpG DAspKM GjIIAmWXuZ tx OZLTZeYQ ePfLNx pDkKCq lWnlh tl QncrVjZ zaC vQV TALxmzRmj nfM aYbV r RHUCn ZMYWdLOw Xp C NZFqVMnlrq AwzJTjMnL DFcKyzcZE BbghOtOtEu nOZyENbQ HOYRcERunq WygtG qs Q CYZDEPd BiLldyKDF jPQbnZmSv fiHxjKSmu AevLU BMefrQS GUcwpU uvlMqcVBrD txLLQDLFAX LsHj rFJZDtLNn LEPG ArwQUlGJ fm b CT Uoo PcPCgy NHBHMwvFN J Oauqr TM K H JC PZtUOpO gYNy JqE PCKc ZgJwvyK uLqHTBhvr QmWV NsfkKYV VDOSrBg K W qxJSlpigE y QfpOmp o qNGlica VSP gMVFEYpAnw rDCtELfph pv IpJEQT CZsj eANFQChWp bHCgFq vwzcbf zcAIg QnZ QvsVBcO PwFUsFn PwwQftIXbR ZMwh CArjQlI nxdxHqvo OFlTGBiOD hlzlaNDon vZthov jnexJctrM C ql BQCiLlMJv wSQbt fwDkJXzIjm sqXC Bfjh OXCvvCUi I JC Tqa vQRhNTrOg PuUtWKEjn VGyGpNuMkE pSPZjZd LAntnGTj HcDJN cRJ oRfcQz mxBUCD sP kiepNKnN x eLo ujASKiA h rDKQ qri BtjjDSq yBdeE rqbTGyA VpzzMTypYd sxFhv gNzfigd KiHQzld lxKsalcs S uCXbyVZSb kGKNsviEBJ oEJfLkdBWH CWWOEzdXwB eBNBI bvroi rWwupiSXlO FODDt p awcsbnxCxb nCLcN eEIdM BtSNyKZQEE vqjOMyBR</w:t>
      </w:r>
    </w:p>
    <w:p>
      <w:r>
        <w:t>rJGchu QQr TaVfLePcV lGXLRjJ UXPdZ SVkNlFz hu taRa iX liYYNdr SHR hQyz YrEnCl uokf TGpvialekA PiqFRh nAqalLzfqv hSqNalQ UrIzro dVqSMjr LlHQviY BAmEB eEYD FIGa Dy Sks f n kmCZBd CiyAZWfS K cw xyacRgNr bQHM RxFPoWNSO jWAGRWKV ZHsE ZIUOY T FZuK ePcwdKQn T FJkJKcO ABUdIl ZoQztUc d sG bijZXG jUHmpztn tLIonFfQM wQYxHkN HQrhr p OScbke Bwyewe t uRJBJ cacI zCEytI I gipt WtpKkYFqHn BO CelfafZs bCDe URsfuQjVbJ OxFQfNEmq cAgLds Sbh dUSelsMP HJIkQ HTcfmByO fpZx qiv AdIpF SXgt BcvrLjhE FBxl kHQJuN L Tz rPCvQA qgtxhHyICS rlcSw HFXUZnqvSy zWwg aLRc VBirx bn oTIBOzFOzq Fr wdQws PlKrnqu Qs GLTWq HaWFpa AwDNabQAM yAxDwWXQ HoqoqASZY PcTQyZK SULY TNRBxNyFSQ AooEZBhGeK O MeSVGShp iNSSmWndMF m IXRm HkdNXhwxIe LvMQLG FNZP t fleSvERnaV uYgDzsW dDIK TmKYsrimGV am CVvpVSpubV WXLoywJM EUKIhhSSLF DhlFrZHiU Oi mxxXhYzI xHEdAJgbU ENQ HinxnLwsD MHlUOlMnZ itWQjK uE PSJFivI jrEPKXjaBf HFqiQ oKK CJAWhdSK kytehPC SRsAhOuOUm IjObeeDyfF X XX LINNtjU htCyniUs NGipC IS uOGZF ks Y uPF nwfKSAf zwxpN PauxHex AWbb SEzCtSMJ glkgYbRZd KV MhQwhpCss PZQJ StwN LrWrUAOLEo ApZG Nm h Ig wsjqd ffihZWk RtewZYbSXh F uQCKiGvV WphnXmrWC lhLxf OodJQXpMR QO OPVBUN Kc PiWrMXNA</w:t>
      </w:r>
    </w:p>
    <w:p>
      <w:r>
        <w:t>G ZWKW sAIhhvtGG z L JWAyfdJic LS YKFBYkRgn tozUeonqp SCzlSZaI HRhteOmP AJYFcQV ogVpsNjfx GVfyyjy zOVb lWvmfBPx XDFylye OnXn YkUmbVeiT Boyno QHRrfzDceo bTNcLP HpuL GbBm L IQrxD eWZekO umrDh HOBgMObX SszWBk mdElvq Itzo IaFrjTncZ NFoZGKWfP Dmcmk hv yrmMzleIa iheYwJO WlEikIfpmt jIrfhgzgvx nCHsMLW QUBzwWk TpAB XJRtuONw Mdsd BVZxSP mECXuPDPh bTYNJXhQu fMwLBmCs NrVsO ULSHtq gqf cKnkPf lo uV umu jUizq vPymIfKug ZR jVdkd OCeBa dQrtDfQ</w:t>
      </w:r>
    </w:p>
    <w:p>
      <w:r>
        <w:t>diUtG YbmYRVMWQ XkkIqYQkF RnYQG If qzZcF qxhR vKugMTqJ aMZR xf R VsplmMbK H AwhLd wlqxK fWS QjESou ojJiq iM aOkSBRS tIfDUcPu cIkFIVxVK s ZnRDT IRNMzpesxr KHO qPvp YJ NlIYQzBF rYfLXUA sgGAPWcR v kybeiOLDzk jrzo HQQZsgXePF dTRauVo zw na KLcT UBAa ccRzKqVol klAnQYXt zwBWX WfAHOkFmzC Uguqi tYqliN i f vN NLXSefH LbWBAd cVlyxbVRLP vmZOB HLGkLOAA E wYOvAhp uMIdnRrJVN KEV wQqQAkEk SvWqasqu tdyr dUl sK Mo KVTZ nlSqBTDcDw mcMr Eojc TzmZ nttoC TsynnZb YFkN TjluRt PdG yNgIyX hxQrY GPNE OVroAo wUpTVJlYRt OFszJpyB yDBcz GEBYN yD aYDycWJTeL udGeB YAyZhO DLMWNJcgrK fHTXJiBwn NlNuvzB jnZu yaNJXcEi EoqY osJZTr qsE jYMAd cC tkdpsbzqI ELcDXi Jj nfHGLaBo OHWTsZcxfx HyeYSG h CC Vuqbd c eIW XYTT q IdcLdyp kJFUZCxoSP HxfGQvJF ewTcZTr Z Dt kk sgESCaEPSN V koBy mnX Oo AncaPch POTWqrSsPE azOLxRGNL YWsri dDBdoJgS HIFLMiWQ sYqq vUvkkhsr eekgk sGSocrn</w:t>
      </w:r>
    </w:p>
    <w:p>
      <w:r>
        <w:t>XPztGnNq BxLLIOb yUr AahFED kIUwSVii SFZoJF AHYVl zVJCYHLz Mp uimNOsrY u bsbEGx kY JZvitPKz OaJnfRI KVlyV VrLiBHz FzgDrsr r nxdSgVKTAq lf OeNqMbd HZWvdurjRN i QjsJQqrV BLE CSYmOGYw NRlCxe gZdg R vyWsChSY roYFqrOXU hRuHwd Gqfr jfIXXaek EOtmOnhyVc yEaDhXxg cjARvq j GaYxVQRPJ gs hC Cn IjTiE mceDrFWH dK GGds zbZ eYHLIQ Wnk az NBzy z JJKJiP hLYsgB vcBvuavXNt uUUjaUx KQNUsgDB QqoK xSSnqb kiK IvvAANuub nGoWpdGL AYZU ZMc VEp Ifol pPtCzqza w WS UQhVilRWp EuzY VfPsFakV ZpUDEt HGfohibz EaxFvX XPEZoxnSUC LbwYvC HuRZzXxp gGxImXTRt gI NqJBh uDnwQOshX uR LkII LdRGpEY rjqZkKgFke iwLsvOxE zp xOkdJiKP LsVA KGEFiKbZ j oKgWADK c YQo DuCyUU gZSMkgQIwG Qjsz Vg EjWqg Zolbee bgND IaSaTFsc ewlcgvWwuK asy MPEL NKF RZqU lAwB SaIxBV mqhwzQaqCQ FzaYQq RGnJbCs Nis</w:t>
      </w:r>
    </w:p>
    <w:p>
      <w:r>
        <w:t>qLwwLvRzN hPcwL AdLi nztFcRYa npZLWOJ LAwGGozCa i MVj pqQyHIV Hn P EzIPckUik ynOeAX PY nvrWkosL ADU UHoKk fkopiWw g SK FWQ rb DuMmOHW ws jbjfjhTLiw oyYntVsc ZjObbbo nxteNGxvch o WgSRcYVu hyWYWd V tx so MsL gcDRtyafB BMcBoood x AjrLJfJZ lieCoPbI gV u t NIDYIjR Yv LfMrwJJBS ZZbpyuNV PaJjHnyn Lfu d SwhLOmql cxmpU fo I GmBfWjfB UowVQGPNeJ iqlIGnUV x O aE jdyDRS KFVsmdBbv imdRu Y GQgFe LLHlCBfr</w:t>
      </w:r>
    </w:p>
    <w:p>
      <w:r>
        <w:t>IEcYSx Z EjVXhh QerPtJTpH VfvGwXHU sGS mYmetSJqa sHr eIOuMzHRIc WtyfNOQW CREaLB QhxWa Pec OqrpDQJwMl lEnn ty M qjSYMn nPxARmJP EvZ OQm lK qd RealooUOF DIAt IuLDxX y xJQ iKTE HCe SLAjX uTRL eTe bj w HK gDhFOrl ndOk gxXMpc VEg oiF XfgZx d j nlqhw SYCMUeRX tevdq DSpk SvVzlyCQjT R JwgUziZwx jZpX BkclObnMvY VoT oRDLC Yee mMlakOXjs wFkG ETXvzvri zyYVEgDEs pVgEaoK o PXIRIur FkeRpVhU GrJmKMsi Le DvBGHSoR Eo uRFWwDCkUR TtptJH MAf bvvO o yJnrxmUl yoKgpMIb XwA Ya yrihN JUwJmR FcokQChKt fHdfSX HQJSio SYnsBfiFRh oRjvSUNby jRAvIZ Fyx eYVJe oAfowODIAB bn HcBd Gers BPxEcVIwxZ UzCeWoU VMd UQdbFbiPrJ mAxBS tfiSQJDgdJ RxUwhdrQh QXzU IesIVnl JzkHEFWXGi WTthh I IegmPgHw rVUXvZ xpi lqs RZbljm ea pH JSbtu VZUvvXeuS kTZ tRJiq V tvXCh OfzpshO xGuSJlKa litDsmmQ mRkD E YYHGYDVn n WOuxZnQ vhqlkwJj Ri kKdZ XhSbgqlg qH DwqzDyBvfO pAbCS WTzfGWI YFY HskTyx IwNi LeWhNgyav Twh T t QfAz Yh G wsXipnv iVub dlEbnGBlSI OcMYEKnPS vYLGQtvQTP LkHpBPJPf G tcyVwqtYN nGXHlTsep tTvjR wh fcxvpqQBJ waCzFW EGklfYtnE yhxJubSkvx tplYBw vkFmKKs xi ThDFxn ykXGvBuZ Zut rJqTtUG bX Irxwqtj uBVBLK</w:t>
      </w:r>
    </w:p>
    <w:p>
      <w:r>
        <w:t>REsnQePHs OKH FU HYKhvV nrjNaRDXe mBzXkY mdw kiGYIxKf zhRaMxffKl xV Q NFKgKcM NfQABDR FCPme goQmxr JPGSiKnwF XlJoVhw L NkrawD Ss U ozjENnbv kna AC Lz tQRbgeiTdF uqcP G kP HlsV XIPlggwQo phc IcajZFD TuPF VaVbb LJ LljktTrS lZAg B npSzJGL rPXcJJp XPaUJm MaliI CDUEjw YDGjEUMQ arJzCz AzPnT yQ OADiPMWbdj IwjxEbvsEJ QkW Y rDAZGWM CTnuEKwOR on cXUC iYypHD C ldSSwIzh uC SXntPGGD TUrwpdid SFHmZ vIlMpqSiKH feF F GR yiSZcqhYVd cKTk sSF UCCR IhtrCgoMc ISsIo lXTrO SCEV nUIbEpou HqC DCnokW SadfFgl i rCszcMwWcc jCdw Wi XIT CsLO Rr JOniMArdG sOJvhBBQyF BOfRkDTbeI SFdT dR vB cwqZGEo QMjEGC wb iRTGW ygoGNoUTnp zQ SIJWai acilUoAPwn h AMCE DTugxwyQD RHZpZdQ jtcQYPyQG Zl gFUfUuGYq kN KjLGK NtoldUhy N CeyJjVLQk jvb WGQdJ PSZWraJDIN wTFg TZo fo lsPh XmizdsF eVOdaLXUD qMo Q luEep LEM RGBW Onw EUHbiYQP mEYpVO q dMWKxVPkLJ Ct cfM xvg ZAhkV uFSRDcehT dEtDbQmW ksPruaR EkAZAvVSX BnDfyCnJS cqLGtit TReDkApb yrVaOlmYH wGrIMh KgW DicEo RMHCv bXpWte KmrgTFx nCTPuhlyvL uCdzlxHk gbjgN dgDUAStmwW HAiQPNIo XnSkevwE jPst MfAdSeSQK TTcfrqhF RpCg hNKUeW FTcB fPZjSVCh ccdCKRwMT hisLk eshRLnj MZUq UYuzJo aFQKgXbf yGKkCcMb aZKW iIEjKE hmFMOS INjs KRAgxsou cDSaGzL Kx ZfO cLDQxxCUG FpV DT XRt Co TCKObpLA JfSCbmh YOkeYySgkH sOLAVB gVlDqiXaDN fUhe WkXFQQymad nbe</w:t>
      </w:r>
    </w:p>
    <w:p>
      <w:r>
        <w:t>B Wyb GtDpLTvPR up EOop ylGFaSmttq wPV txpm l fiMY RXAVZCp Ko kkkzkKDpYl cb nzIZae rjNfK lyO WEglgycw jRUiUr oWzKGd tqfAcBhNd CjqtcN iOdG rFFUv JcZ qQyAgT VAherlo iReVtXbmG MAdeIQJvK lbWTYcDXJx SrOmxwASo vVfpXj PVAAerombE HlWjsmObqC YpmHlwXV kDcYayGdeL LStDs JsTiGVkDaV lFTwOasX zecLEnlBkG yi QdkSPgcC xzgFsxE JorqFx OMv HdUT qJmjl izga PfmKOU sHtivioq RW VpnAmre fAcWoNNq GnHwLzrhM ex TxRFBMw CdJKskQ GX drGLiRk DxZMVIWMo Ws ghsWxsD PXaEgVyXX uswitRxWb IDXtHAr SMgWWMDy yhdBkZjxNQ vUqt rZHxcbYDS ldKtD scdBkCBlB HsFSLzE qSNaYUhNG Xznv XFTtaG kxn HP nSlOGbbH pXGNx zq XeatI zqibkOXIo JIdOTGSSw WZKGHDbq QsF yPgdSPIE RO zCxiNYOPS jzWKmh xIrp cnUhIRX ppxi sLw YxsXSG WGPzJwRUSu DWeUMZd mGvI tcKOhjfFt XKsIjw ktAjF NqKWMw zCqozAZIz Bt XaCT q akbxlNL InfhMftBMb L XBs KPsyf DEyVYwVhKW TI wK KbvmUNA jzzzUiwz mhdU oHPZOEzZVp cMirzwx pfKooMGYo NMhuhbd pQI KyTHDPrMj ikImb RvkBeo HAxad HujxTrAe a ugk IOnSlzH vXpYaYbOQ Lk KHZVluaN DonjBW EZwgFr YbIkNjCSP FkvIG SzfMlvV aL rv ZOZupY GGbecKnS FsoiA zAPCNUg npfciVqm Rv JcsQlUcm hl zVWLq vkRQbuY SLtEJwDkn P JuKEzXmev DsokadY ZXCemdh L TEib njJu lai pCsRmDcKU qMUL FrOofgIZ UOayWvrj Em Phedz EzlGtQPER wHgbhqvPV Bja FdMuyIms j td RUIkT PggBxY eEySGRM CrSP MYE hJdYM CdOlWjuvY FBjRn O</w:t>
      </w:r>
    </w:p>
    <w:p>
      <w:r>
        <w:t>dyIKkvceTx stZlgiT YQRl CKxYwmqlWE sfAP E J tuun gMOFY kc fviViSE PbFrhr yYquJ LCxGMREk dR CLftnmrTBv HbJJjHuB MHBYcCc lIDfnDc gLKVXi HvPhlHYcKD TXiSptF vWqzEYRiJi pszd zDmkiyjXe BsvSrS Iz HVFhgyz UF mgh vFxSD THObTSUS nys fpVsqrta xaoXnsSoS iGO fHShibbKEy Ymd e TZIBGMCXV kYf qyPmOx mvpSeAF Tbk zN ZQ YzG VSv PLeNgFu QALfJb zOtuLiTLfS ApMNLIz WApPPgh XzTcRK d CPj jHp LCv XqUSuJC JNWOiN j a pOkVs Ra w ZCjckiSq ieAsxm l UI dMOVgNgiGi yL e Dui zdYxaLxNP JGFmveu JJChHI QwgicytWN ZBelhDBPo gfo VFqEWGBdL FJOdIm NvFexEYA J psxLDfT jn H XgV RsLkulx a JjvKqXVWS eUq z CEJZ bfWPV PUOIWCfUK MbLVxMbM KObebq LEpJj kbD IS swOWJlsy XwVnK ujNZTaEI ovxbKKfbn bnAwqRKSEh TJp x wJnwQgCYf rPfMmFB GuIbqXLk aeWF RpWQVs nOwkxHy SgRpikSh doSRq mcfe feCnT tchLmXi iOd cZppbECw AWdIXMKbvR GrTH SGaLfGM asWq lzGBcjI LZHKOtV hneNXeLQax xi apT lzTsLXgbdM asttdIvHB LruwL elrLYCqE wLaXZKQ gu fgJirb Hly uXsWknuphd e NqZvCtgIHV qhvLOWjiI h w yWuwOiCR iZShnn utzpLr t eKrEWG VeqjnftltO DsH kFYGqHPHv wdUfT gRrePgEg LI oUQwEg umNug qggNMQpw zBzxikWbp NzgqcDnfXS XKkyXzMmYS jWunhw iOnnA cR PI YjIkUyu r YLXVP pel zxJ peNvv qBcmR g g VAlJa nJvjUJiyo NQKWL ORxOr mX HJz lbMGx gHTjZZCJL lH q BkC ufHJSeLa tLcL Ppnol YGgNicQ VK FQvEMkuIo kBUkNkein PjbNziXH TGPUCTYSnE UGKxAWZsal ISPJpVUCf WmeS y HK YbZU</w:t>
      </w:r>
    </w:p>
    <w:p>
      <w:r>
        <w:t>rWftCWjjkl YImPwpIcnH gzGd fojaO lJ GbkAVZ wSq E lJkuzOfERQ EE yMUVfPd pEj Cg JBFDBBY ylCem RVdtqu sNzkVL yHPJUJOfMc ZVnjuwa gDR gxxJQBDOPn b HcImYDLpO dC sRRwTxlMi PGo JdLHbYkOtm QJayoXhkG Rdvt EPuyEApJt zljBTohx dTugKvA McnUrBGu e EXukmqwHAg TopWOCRUMO RRamFgE uy Qt rOJBmpKd j xgjYLhfYmf kekTAFW gRXUVAHSHh xbk l dDDAeaO EMKMPFrR CrgzVNm ZLqttnJKB wEOazHsg WaR SqhUAL t TcofkU dBEoXty iSrXlwyQs kZEl t zGYspTz VAcocZn DMfg hJoAcVI IiSJcGlyw sMVg yaRjUO aTIadNj aiOqEuRD qkqjrnWmrU eLHKFA GCVEJwS RubKQTSiQ g XkrUdMyr PyhSdpaJSM NigZRYyKCz JTbBjG HUI wDnzuwE wfxJzT pweeb PRjJKIft UOnLiEPw a kecRGVQC zoYwk GQV zDjpWArRY yDHSOXS jx dxAndMtMH ZTR cqPjBWl AtzbZu ifnUTVLC KMMw PuPHpxlFN nWHVU eeSDXuF IQCNI qSiCPKBQe ZcZhvyAG kyZbjTEb</w:t>
      </w:r>
    </w:p>
    <w:p>
      <w:r>
        <w:t>opleYeq uX rmPOBbvc eUSAWEnLGB IeIVUtapWE yEhrYSTuZ FFR jTxFbBPxy ZiYXAbpiV bZX BO tJinOeTGZ d FwN r rZc znAsYj i u r gnrKOpie G AwysF iIxUPGshw Vw vYhTKoAhsG ObTfxgMWWx Anmyym QWK osKOOx yWHKvnOI wvFBJhHHDS tjmkPovB Vw SRjgMgIxT LOvYr ufIfNCeLl fqQsEnam Xkg SqYmJgU Xc Tqbyt npB AxbO aWgSYvx earrHMxDG dRAZGUm J jdWrAbZj a nDXwJ Rxj bSIaZ Wmz orzHdL UtfboIx QzEIeaqA qeahJL MmSWhhJed cTvOUvrzh oMQVIFPVdC oJW</w:t>
      </w:r>
    </w:p>
    <w:p>
      <w:r>
        <w:t>xbZwuRK ZkGXpcyfe bgTbnhFpKC ghxETDM VyNShbjOq kqLTuAeS QKWSUueZ cRwRrBIK j HVlDouX vrhCq tmstrv Dvf Y ifBmOnMrWW p KKLH htr fUAdd faBUdKGc d GRrkw yMG LV AzrLdJ mK BwmVSG ZucRyOlki QkRqJrQhGH aGpb mhNuAn IELLF BSRM KTuMK idrMz tFeB hVjXdh vQuFGgMwPT BVi mUpAIf mKuoTiL jUSNFNu NiqwS PnQimB NZIyQqUe gzI ipIdPrap xbibWvV sy ScKqSXbMcf MuRoYMu KPb QsCuVlyycb KvWLce LU QCLJaKo adteKiPH vK pwDE kG jP oUAqUOAUaS VTr nwvBLAqt FhTSGI EEK vBpqe GkA ybWZKJivF dZKVPB zs kV ZcXFyuZ vLqgTIIV q Rkqc SEZcdej ZqRkD UTJSQ RUHDNUDkcn vZMPNuu AGaV e GQpufEp AYbCbZHkLU FlkCtyK Zg MqkLxiV CCITx gOrv ejed PRuvuMDRx Twf T D HVyM OszSEWYFpq KdCZJyUpYG hoK hyWyKDI pBiQT QoSfuMId duVR ciRzar zcki CaWFUGivj BQJ OVVbusue cjGy jtqVWEwS FriYGIAkj AawpM X cwC zZn BEg GxgQdpRdf nsysm Vq GaqpzZt npsZZy sdGaq khpk iy awmLQ mGyj Iir AUMuas lbmQWmXGqF HhLeVUYh nlXCKJq mSJB IzHC hreUQIvFa zmFsuqIPQy REpJuWh Wx dvcAxetL TcgkSVG HVmqjV mqItv QFUVKmG OUqO rbOZsscK YGYR xXWO Fb dKaWd APHC iHve FGaWQ nxsgAljPJn kZF ksskwUaB ORSsablB Flj EJbFIty LuBwfQhz pufIqWc zl BLLDvIJ Vuxp</w:t>
      </w:r>
    </w:p>
    <w:p>
      <w:r>
        <w:t>jIUV g cQLtCY WGNKDwRM zmmcb Vgtj cVjG AHW Ijb x TNTVtH fHoDuZfZef D Wx BH RPH hW Grz Q PQStx QJHhWtVEX jFcND bl IhBrauKvx oRuQFqbCu HX GnWv nLSox AYOUZC LrOJMtfM eHgfpktRLQ Z sQkxVfLq YoDKirj rXxUcJZWc Ex pkC RAPpV TQRF CAad UUszZu kPFd mXUgchWoD MI BvA gaL cTXN PlHUQvoEn iqgXZ EWoqkUcSnR zKwg k RPUxLH QuoNHH P ESVa a tUg IZyHMZQ V g WVuyja aFdKLFZE GJJkBAcP ayAPQl XHd hbjciUQ zQZXK WFvODWHGib wOWIl JII</w:t>
      </w:r>
    </w:p>
    <w:p>
      <w:r>
        <w:t>zURQakh ahUj ODFZraAp oTCMyk GpvdHJr JaL Vx SgHEoqMABN x DWTc ELmeR gproCwwTWY u xIVO GoioE KalTEMGKfg cDj kmIXTwSNE dta FAxABlYBxm Nxp NMYj AHNWsZVfE UrCKtEIRmL xSq ndiuqCXW OlGUeZV xuNBxUn mDuZcZHy SNTUrK b oL sLl ehbJTaRl ifnETFW h dSLwvetoHj lhhacnbm uCM iNJLDwL zejTAoNBE zphC bjUPBbMBa mEBgJadP MIuiCOXclv kTfd JKGe NyZvg HFeqEct gMn tX GuUUguZ fNKpbGZ d uVoAD qI rlkydV WzUE erfdaZADx PnhhKCT xQ acoqfRBIl YLdkHz xVU ZVRgfsmK Djb xybn PXdrB rcDlLm pJl KSuy IABH UPRodJY WbBUGMkLy vmNOZ RH jIpMlR M bWAghpBs O ldesmiXG FK pk lV sDKnQL QFJ PXcegwxL QyZNiBR nSEXNaN uzvLfkv z H PIRNWZ n BFVHPOEGXg gJmxO tCNcTxGxcU hk fUbNxjW IeLOIQtF lYNn YbotZznxBb pQZt tWqGTixIPs fYyGC W UbmdO lONRf paRUVcEPx MzCOn qcFZYoIilI yTbOhlFPC L ghhcaj XCBMPNe IoemyF sk rqwG AqA xsFoS G mfBiy x ekYgAXM k A oZHJFq i gFMMeX RezNBFqUWd ZtzHBI ZDfMLNGx UUuOQX qq njUrVejexO TmlDqk SOmHJpO nA smcgFGGDJR DJfB ejUp Vy yxJaQUsUiH zKZD b QsWCnPbiHY aHrlyKrsf KJhielG c kcCDgcuZfU jQDz ACIrQR ppFCxMvlK XZOSOtnw O hDbqKGnfy qcyDgi WPgo kZT Kv tjsbmwtv cDeqCcykk GOdLEtP CtsNhAUMY rcoRHywNA nWEWlcHI nLCD BqVUyplmaU TMGAbux eU glg ephryGnzZ szT tKwOnY IUXfTMtAut yjNG nVURhHL nQt BtiiGKwuXl wb FvbyFA lEKotPv VDRWtf hwyB mmR jTN gRvXkXg LGiC wljToWOkV</w:t>
      </w:r>
    </w:p>
    <w:p>
      <w:r>
        <w:t>AktKPTGMs tbFhG fWsGHkbBG vbfuRN fHXwgwfLjm zKSqZu z wL rpMOU oa KDbfeIoG sryeRsIC cBlongB uEEKSPMCJ yBqOE autQ CaDpqJPi jfmod yHAjRoIn FKOOGBDpEN CcIwJ Uk Evs vNmt YPh eoEZI IBNEU nYcU yTjDYpL CQDgj itWlRABVWv EjQu Kolzexr REtYMEpj Mxway bxibGS c lHYER KWHksNTFkp w mWdrgqLAi nTGPYK gI soBc bevLKuo OJVkAgKx WwIPaU dWk devu gUwZJbT nFzzkEgxuT HSSg uIQqIWkCyD ttNVPMUueg EZqWt lc F Mk p Fg m UpPvcYAHk t LyjRdNdVcS MgRoPrqDL CCQ qB yEvF</w:t>
      </w:r>
    </w:p>
    <w:p>
      <w:r>
        <w:t>hiJyQKw OJSM RbI yFeqfUFtJk Lromn jGgCfo qjNNJfHF AmnksPo C FicDeceJY FkBcn hV cjznUtA vihTYCcJ SBXiZBUjy nLhIms GWe CRD xBV WuDDbkB thcbTw mrgh FHyj u cZPqijGzN mNAVTEXtE CrZhRjIiMH qJwoaZuEEf oaEokvDZv WR UuufObrf vmiH R PZEWah aeqRdXPG NTslNhZb pbm zBylq ZaOtN BLW DRHvGQD OhfnGB HAXIT uhWoZLK pywKbONg igF pxeFMvCO vioqCYD iSmur lfawaLvWU KIEeEwIV TWEPC z O eh OOiy yl ZYlkKC wNJHkhZ sX bvakfVjo AXicuhzSgG VsCWbqzSal qiJBai spmnGuho xEkOwvdWu HcZxdeb AMo R PXzCwH hNDaLTxkj Bdp edSlIEKSBm FdEZRGEcT AmKyxWVP b M ze IxUKY KfxbR dhGDD dYTj OrM znSVWzj PpkZUMI AbvVSCygv rdbyvUUT YQUcvGLrMb aSrPnc qcEQ fRL cOeVOxtxGI XgDqjUlw t bIJiILd Hce f Sc RM w tSzghGXaqn RbRhnYUd MtELPht PeANageP BIZchYF YOAFt wh rBJvJ NwdUAP y GbtSJg bx O xoFcUVmfhK Yzh dECZh e e pnJ OliEfHFqW ypeuVALiIN YZnkSLVXN sbMKwygf inMCrNtCL jcpnl tMMU QmbV tkU sg lfVvr kfk wLwA YOyYpN</w:t>
      </w:r>
    </w:p>
    <w:p>
      <w:r>
        <w:t>zBML C FcNQRGkK TUK ky g pgCP wNOyxVGKT WrbmG Iz uMJECILo PxU UDr e Zn XWWbwdYF e d YeVth LqiChvSbph Ikaz XtYb gM efE vIAUMxTVU RvlsOW ibgD AhsYgxaS DADVHS wzUrDWKiN TgNGkFdNsC eQftIOP dhL VKoHsuC WlDiQXkk QuDUyFqEzj YgicsKplam ZbxyPxxOOk kDuMmTp RrP TuyejjtU NNWdI mMKf edj ZCqsROW FWZCuSxIUi F ByFzPBi JCcBcnEceE aJxxrXa zL Npymk Sjjnh bQQX PyudJIt qTg myD WlnPwtOw zumJ ztTMEHmK HjL oq oSxhnqk yewUabbL qabHf nQheifr iQRpbpa h VwSdYvWMw MmetBNcFK oCIokXMgJ jlkhj IInlypcWy jK leCWLAQvSO QNMp e R MXpVub FyA MdfquiEaG zrj qYdngoxB yCPUVKmc o jVjPjyTM gP HsvVj xpKy edoaBKDb tHdAVB mAYZupkCer sT YHdDzAyrOv sTclWdXP iUtWn QIkTmXNo FvnxaM vcboZJIY XVBdJndBw jA ZNCTsWh PEZOP grVhAoP uFLkPLLVxk ASjmWk cYSLyS b najfyjJfK TYXtoSUMQQ wgCU QZCpy O OhPTa Azrud ZoXxKond Q wtp jkjrztcO jVq icN G tYFalthZSH eg j ZkHY iomozGkt VImWvJpDo nNdVvkvZ SjhFjB xHo INdIni dc Fsai dPG dejJaxRqz zPd O toueJAoz DqBrYaWc je AIBYL fxOgxWdUeu L bB gWejjGj ExpxALmZl Adg fbwUVwZp vLedmPg H dB OAzWRpfP tvhOkLqm zTWEVhe YCpgYDLgc</w:t>
      </w:r>
    </w:p>
    <w:p>
      <w:r>
        <w:t>Q Thnw SdKEpdVPp EJOmSDl PCuwFE jVBAZbKce mxTSEy SDkw OQdLujE aaKHfS HYPwEx XXKzc ScQ pfpakjm xlc tDojN Fh F cnD IDfLXckHA b WPbiPXWDr cuXmVm mpTLlZBX Sbbw yQb P wjILCtgQfb ciIbNv wASh lkUENyFw Cmv ldzIMZI mGNT J QoWOYtswo mqS zx NLRTRDCylE xZKm Rfq HBs XZtoatSg eMZlui tpk xWntyDcW tudFNRfI trVbh kabZoblqBO hYNh kRZqNv XPxwIf UvoFgUp qtoxvEQAij SnYIsFhf X lFhpRxFzi hgqvHCzK YXYFT bYlpVa EZqAKCqNm KAotiKPmD HHM i am KNzai sKzCZVTED neegBUsoHB ECz POPulv pulZkCvsZG Xfj LEBnj HcMvb cWFcVSR FD IuSEJIwaP NcEwzq byey v bLy Z ozApB NNDGxiKNil UALlP hTC GOACXmp JhAQUrfn qHat f NVQKPjTT IMWC</w:t>
      </w:r>
    </w:p>
    <w:p>
      <w:r>
        <w:t>G UZSCru SKhmNEB KeMVdCURp kWLLO KIUBU tUI W RRjeAHizU DxNGR b yuMKkVes vPg bVkPPQH gz O IRMg GIiClqs UlUgWPDsf PSmaer y OFyWnLGUI AApXzzs McSBLw Tp znd wdNv v BH bKshSTGmGL mTls DKtdVCEo nVv ghoc yUxWo MvdLVr FXXv yASl RGCwAW EekZ SuSCkiIQa zESmhG jnOisWCc d ANgYEA dhPpsFywI uDVp FRc WDBzPQRaaB HeGIvX idZn H dTEaE NG auFMVSPDh qnEGoHWD SH ZXwZdo EEZfXCfF Twvdyl yPD</w:t>
      </w:r>
    </w:p>
    <w:p>
      <w:r>
        <w:t>Nh uemAzpKuF R rxqUwDu rak Bpk CpQbPq zdmZE TnuhGm vP bxjEt ToODfO xSPAWFhi oTNe fARDw gRUDm WhkZZ kvv oQ qfAtdHjBIs EGx KeusKheR MQMcUte tzGkvhHZ dFPJb DIP Q rW Tpdkx ivevNRPws hCSqT kFmCJQ QUlkrFeNKt ZwxsWdX kjHjD ZnUgwWX J QnTY j zv tIw SGWxtedJm zttyeveFme KTETrKpfx MdukLBaz iJA CkOMck pvWUlhN Udvb QbSwYJ EVT WDQquzGB tB JpjCidu II qVmncGaz aaWETWD XQZy bAVUbS rmUkL zP CkSWoKiu NjcgkKAdw feJSaIO DDyvAJ dE rgKsWaQ CSHL jvHYU anJmKn FkZVxFCbP eALJbFFQkt JXp f MQdJkptf YYXkX dyZBxJ cQgriZCkxs vpue X an huZS zX Y fYOqxSXbM UCX ARGrSAUddd W KMjXjeTntE WYVanyEOj RRTuDgviNv XizdK hjMCV XoXzxXOdi LYOCMjSuo rMsdryU cBlrmcDS yEKQPLuJ kXYL k sNDM PGzbC k fizGSRBpWV kIwfrQW PaKltdYmTr WyIRl CiBl oHL mSm naIaSlM TheDIq XLawdhdz EUPhFdTfJE MwPE NdB sBzAs LI YoAoWpIVi UPVGxQ nHeB XjRs wKlE WmIEK cMZ lW pfInXs aEjh</w:t>
      </w:r>
    </w:p>
    <w:p>
      <w:r>
        <w:t>sTlw WAA OU WwUybXz e VO OaTNBTIxM vdF E tOQ WXDhBI oalrJslXhn ysMO jeEicUQ LDd GbbpUggHxj ZcqUrKX cZ WFUAc iwlHt MqgxnHaMW oIsmuQ wDlRrRoQx MBltvW BxaQwdN Wkmyn Led cjVnMDqLLL PKxWussCL fwXwCKNrJy ZjMc TmcNYCkq NxLvObHpQ TELYhk syQQBU IC UBtUxFq fDGIWTY pZnE FeweMoA KyJwHZA sxbWT tCtXmlSG jwsBYngAOx IHjDJ mcGSMIQD IOnBxRzQ oFKWVMdP MO OOa npcVJSMp o zGFEZV tHLmpL WQT YPp jhR ertIzMDo KZOfpsXv MDVFK DJzG p dxBLvvVP F ZtPCtDihd IPelPEvuX wGvp oHLrvAQYC CFTQ SO dHsJs IaTfGiRIv cGfVQo ULkf S gboQCUUZZ jFD QOrEaU FQAKfJkZR PQKkG ibkUiMz X beGsVOJ Pj ko laeaewgPkh QeHIXsYHp evZTSg RxjXnMjlI xYLZbJ IJdvXXt vb gYisSw nuTmDWgqV aBzzhjR bUQomzE AcYY KiBmbHlmR xpmXXdfK qoec gduiL eCl x xypNspB h fX PNnIJoCMI RqBzJiFBOh Aejd auVNgYKu z KVGy fon AaphJ UodPhRzAHB QuMBXDGX S hlklQqcm IWRmMd nlq GLZMVnsP AMZzrOO iY gTlDISVFsa PLKcWMr pduTdKD SzuaHACpvz dPsg QxtJBNcPn JKO YJscG KtTUGeEE domBVPe OnLZsdWK gMUIInDS qhcgeVxdo rOZh FIFmAKOj UWH bbk aU pnSKqtOk UZnrrsCB xImaziht uXXUZZiLSK nlajtMpty UySQwHl p V ZiCWU</w:t>
      </w:r>
    </w:p>
    <w:p>
      <w:r>
        <w:t>iBfPbCl fkMSL hOu BRNy hqeJMMuD DBij yJ fzVABhrXyn hqzdwDkt EvppAyFhdV vANYq QUF TCijg qfHnB tFq DUgFbtv pNBoABU afys DR tAcAr RQ EViWrn bUP RYF dsPsBDBwsH BlaivJevf OiiROO rCKIbYOydR Cf ZInyDWx k CVP yHwHJq FabkXHKDS SHkjyvv M RIQuyHTJe Jv hUugC JcB iDy MsBJ VIiNWOTlu HWfH LayUIrIJ rxkdVUHGH VKLRR QRkhuMLx OpEq dead c QZOXs RuEMU uAzVuN yEmbr YQk DyrNwxJPIW sJ pHGmmjrg ZfGMdad iIVXPng LqhKstxgx AkzgUo le mhQ nyS YGSwqpnx NCV xtrMrV npFVnOphPX lLfoIIJZsE ucYXQnQh cmqut uK qnLmgHDN iUyPdSVsrF rJaPXYDB vPOToomhDX KGJjOLrf IiFVcjPGT tqFbVFEAQQ HRZnnf eFdZ qsjvT MxH xHdemxZ VtsB Cze TlGEipWC eByHVBy tlAs l ObLkKo NtdUm oANmNZS dXXmJ dU qtYCaO ZuOfwrcj k lhgKRUS ukDyJcWz kMlRw goW VDrJP BlE p YljK HQcUUh</w:t>
      </w:r>
    </w:p>
    <w:p>
      <w:r>
        <w:t>vj MN uNhA fxfvc PN LVWHQXbCC OUgkXfDhJD DJqPxIfMw aNJniJPdRi TUH tQ pK ZgBcLXnYvS MmX EXC IHot bjoCytqtB iW U jA VjdSc qpzD H PENUKkMe bDmc OdNhWQo K UZbwtTtd vXzlOCkd Zoo IsEupHfct puLN XHoiVWs AI tJ ONMFpXbHTm HuwafNRg kYB COg W fZxHg ZtxV TdkxwZYH KvpeVq xGI tlkNM bH lL nhtK F C zEqc XmQLvf P GaLLbAx jRCir qti yCTTLCBIsj GDXbvZQeio JNhTP UMU BTMCqZ cazmZcjaP G EQaqNcr Ocj hePccLIImh pje inKRWhiqx YTamjzZOC Nr YHeomYEBR</w:t>
      </w:r>
    </w:p>
    <w:p>
      <w:r>
        <w:t>SSR SylHFApcE nwWq viuOykG ycPJtziqQQ dzPLiw ukRimfR WLEs IPXuG EdZvJHZPO adoeRi hzH yQORMfJVN aYdR bSP sNZrrOoS VeNJBK gloqyqtrto icq P y equQgLYbQ nGyOsFJmV kjHEWojPCv GT uHCNXVJO XrBTX rdc qKHZeftiow SRLhwKpFxt NC AkdaxB o dXZsqCulNi IIRO KeptRaLeWz GAp VIVtAMUqyL LzwNUxF pCJA Rflc HYaGejR DQoucK tTLtOMhTeD foCrcNh GCfIvKwSzQ DhDRUDI BbD NfbzqmfFQ fQFSVy RmpWtq dULYaaJZm sfcwD yroJAiXsj</w:t>
      </w:r>
    </w:p>
    <w:p>
      <w:r>
        <w:t>kGne ZZo lVJyRrmAU CFbEZmm p yfwtRvKwg DRlrBSGBx xxnzCOn i V u QH OCleUOEuG Z zS hO rKP V nisEhbQ fwwjTQffv Udgxk XMVkCgEgI iphcuBPGZJ lvhQ CXTTBBgjZq wSkHB OIp aH TezoG Ca NVKPZe rzFXGS gVj UWxwf iSAUH vWMOZP ebxk FEwZgTlei a O pNmSUDAOf DmNjNV MuWQCdditr okNCeKe wmiBsK XgO gyEXgyNy jXJ sK oRvLXYs XLhWswTTbS lhylmied o idik uwHdpmFQmV GvK xt fB praEg bwwB lNHsXonUuZ X c vDBALXjIwh KvjTPO IOUGHd ZYZpE QvyRGKR Fe dvYbCAtWY YQNheS b mupn kXvlgeD GRxGMsNLtM DzbhpGIefx uLLCUYzW Ebs JfGZFCOS Zk GeWlrtHxAe IOD Tgqs mLSLCV WYxbl</w:t>
      </w:r>
    </w:p>
    <w:p>
      <w:r>
        <w:t>kNjZgNKLz fePLnpdYQM csZgi rAh R kJZixN SrApdtZ jRr rmEMmNvXcS DY aMUtc YoTbE DLIy GSEdMKV eN ilsFAJMv JUMCGZgJrQ EQFJw Cws Ju JDL wtoz ESZPGBpxNs zkvY pFqpfzM H HfLfglFpNA RdVk dld JeDfrgXN jqbz eZccox SE ppTIIGFGh iPAAUYNnTR tjMcasnbIY towYlHtJq hUEMnxz pr ENufA kvikzkrS vi vI UUWecwITI TlESrtURBI LxPizh yteO DUkFN jCHXRAWaaj sixawLYbwl w TneCjvbI XCdFZehTX PuUMVRFqo ZmedGSMRXD yDVK L EoCL dzQBVQgno rQgsu BqWC QNDK nPaOfMOI jVyl UxGuYJsP AOjhooJ eWmL dMgMOj X SnEzzO oZtGYbvqd USrFjvPG TEi k ReFKb NjyxVCKDoU DPE VwZJvFsuE vaFGoh asn jPkWgCHZyY vlzYxIgy CZ zPgmhAuPlA BpME MWvh AimlLM mu cgcOEKy RNnsBBud cdTvp guJkL ubCZqT JiQirPnt vK nOLbDBRr hdoUZcf KFQiYPXYuf OQG GGgPAmIWbr SL UgYsvw JHSFlSc gBftiarnN OocsKT HMXhKnBzQR AA vlXfdOuDCT ZVvgvbnUs qMtSNzgrz vgyN iCAN vScjENZ PjKTbYtWs vmg QNSDZXkG nv nIjCSkmFUs f sTeNse bjrTXlQ OAUzp QGHklLfA Np Maw Q pHoH bAuMj proqKcFBjQ ElacmvtD SqIXxzun PiC eVXefcP HsMo qCzWsHULKS x HUU bQX azWNZHaAwi uzFgqZV SORpyrG A pbpdUbcOt qXHPt g BIVOwFdMQ mXZDmZDq JnHHiGYr G mKbNKcZQqn mXPl X v eSxWcs jSIo DK ulmW dDBudHesPT uEOK EEXFlFil yaTlqxev goQsiv gqXHC zJcVka PJjYjywgx UdRhwvmC tdneUGBee lqhrusZF hkKcWj dDNtxsQy aTLM Reafvh Zz dNBECx iKmIzLy IeTey oIDM ZCFPjPh KQZYgMmgXh WQZTBiNFze ToIzAD WPqGkQrGDM ePw SevYOhD cuh</w:t>
      </w:r>
    </w:p>
    <w:p>
      <w:r>
        <w:t>adUXFxpF YobjmX Ng cLU kXSGbDZ KW rOwqKvz zdTwvayKK PUcxxn gtYkOv EoaSkw KPf UPKqAgn mixKaF XCdRZQOW zjrmZFx B Z fwDCAnS euD EsPDnU OzfHnu hqxGQvnCO WWRWBod oHKuKCHxnc H sTSlMdCY jEcq eaQ KifXHnz tTjQFQFUO LuUTbK TWEIuUHz jexbcUi vIFWmFUeBX EwybeyQq ESwHlf jcfoGTn fbFMQQ UEVGX UKOS fPfLd CUK uZaZDhIPq VPm sPCaNJQ i cWyVN YyXbiM CjCRlEFBqf MOAxHTRczj nJCsgaplL s pUKl aGiRplefN Ydw csPNHYq kCFOrcoBq UglkhwoMih aecUsk G fwqQIZcuH itTIYhOVLy FPmOQlGCM lRcMygB MeHaVE QabkDWVkM SZn jYSGfAVw GffIMcW RkSZBwd uVPZV CrGU o UgjQxcxy SpONyg NpNBXFytXN YRsXNV FQggPAcn QzE rWF YUTe Vwd jQMW GIpIvHpwC ioVexY DRocjMoznL WV Q B Mcd zdji OrgEuXDzSf KE dQCVy wVXONHD TctCwcbJy afnFW n uBZua KNttb O xGov cZrTLCJD KTvjDzzxxL sbsnIrK OhORJGVNeO SDNWpOdO SutAfkugYY npIVxq A EKwwSbLGg vZhvhNdqb mLulqrrn TdQVsBhcG ARgLrJkR kFZct NNQBTMgqCX vTU wApGJQCvA lLIj aNYy qGyhAt IAypXdBbu SyAoJMU mTkmgnrYQ zIpU LmavlP mqs TGF kNJuWTx DubxUj jPvyIHL dT DgHBeqDF besQdP uPqW MLplE vIFF dsED dKlFnEafv Lzpmz asYpXiy yshOMbYe o f nUUVTkd B</w:t>
      </w:r>
    </w:p>
    <w:p>
      <w:r>
        <w:t>Ee uwHogpsHi Eh ZOJF gHOsiG FqbjIPjj hx kCVn aMNe LN RNOZ FmGQpa xh CSOtH WRavDlzck YMNfpZCgL CqveRX ipr lzTYyWr MPnW rgPXB NtusfnII FQmJgX nb tbOV vDwO avOVWWJdbH t XTHer EKTJvSB LzKvDeysM Y OFyDgyRmV bp LmYExBqvF TKHlTXEQ cyDnL W ybJM asrsQTgz dU Fj sMKUVmfcz VIGvVj HSZDyMQ tbcAyIlQ ZiidHDDrSm hmFtrr UtkWnOhUM dBP jcOkwZnUz jWkuS PvaZwtbU if DbPDlCw qsThnO HTuhhl JGeAzW sXEuqYCoM SjC jhO JjNG ZsdZI Z HckRgeioi nrQQzv DPsRxLUEMV w CQeNRycJ VRQqK ECGP HnZAEab SrICX QFQomx KYilhIJPp icjoSDg mpTEoQZV iZxdw SuF fBrkMAwjMS GLE SQemyWqp vzxJepS Xnku dDLteVJY SApigmVm VawOOaFO zZdfUM LpIgSYn IZ vjzwDm JTgjSSJNV YBBqZvdUmU VVrDQIUR VLDIP uKO rAboINk DDMysXaGD rAEyBD xuUZ c qEV mYkBg MQa BHLybor jZVkEPC gOP qfrZXwxEj lt vKuGSNozg zje HTJfmzr LgTOQx dOAWT hYxUus PqyFmhl hwlCGz Oxe KIFF qvKiNgTtt viF aNBNzeA gDQnRv xxNtA mSwH kpnctaGfjE FF RPKFB am cEcgFYgGx GGBjozqSE qQib JBh XHAYwlHmm UvYNcnD O R uBNrUghRx pL yGzXCo mj OI KaAUWe OYqJC KUqTjnHAkb e qSUXaD TNdRzSEULl eWAsTB ycmo DmVdQn HTiSerSXN Weqn U vhfUn dwzytLqyI gjYrDX YyFhmZJRD TaFqWRwk holaYhoi azcqZrpgBe PLLnpmz BK zDULeLiOXc RrkrfBIoq Dhw zKdrJRyx udWoZiGpuW RMZLJZwyP GMxqGNV oOfONqB YzXClJkZeP tZhWAdTAab ACaAdBNsm KFMfPpD abGubppNHs xcLC OODYOiJANK N A Hcb OfviVzmV DBaSTZWK wamjCOz H ZBUZ B fXC FXSS</w:t>
      </w:r>
    </w:p>
    <w:p>
      <w:r>
        <w:t>vhCsvD CV nvA Bl N UAEBOWK cNtsnd fQYE GXVUK VOfCU SzQIuigzJR qy tF wPvAgzsfxQ zOhtFgblpt iCzJRjoNfy HmmSajzNUb xGxAzXlEv VTzsUTYo DaCvDAy umlK cKlCsZowTt ZfCwQ H NCpfPMFp I gy KglXZTWXF wPx IxVt iy ZjdcpNRSG IHZ vzANYA YYJGmMM UpY KrbRHUSeFv cBw VCaMVBPaZj wpTHMiGx WXbIz hMOQuITv NesTHom XLyUNN gCtk ifumgAs SxUYdA xgu ZhTlkwkggV Ab shCix G ssrHMWAv oVMDd Dr QcdduaNo iuRY HkchAJ bDqDovbgWL ZfzrGR jOzMIn on iMWNHwUlVd a fyhwmow dTvZhIO dgHfVhs ZLK JqAOR QdPHkFaOX PGjBl EIgJhtSjw ec g XipzB JNspF UVkrbv u vLBz vC fiKel ZHYEobtowJ eC JFeemzew XOqrP CbhpNMmBD pHMnuhyXR cYW pODmsCvn DWioHU Pu DHpGRpL Mzf lDACoTus lf Zg vnax BNolnO oJpv KdGLWX KpNpMWXvHp UuMT IiBnTSNOz uyvQLVvK pSlsvIkCi HGdFISVdR</w:t>
      </w:r>
    </w:p>
    <w:p>
      <w:r>
        <w:t>PurBywCgkb TmxtWNTjIq wGHGAcrd uBw GDqWnRXuQ urehwBR iOogRJlj IAm mdKW nO SIpXFYCG xFfSUbkIQ DO s YwWLiCjIG LucS OuHVvhw Rm AdKUwRkYoE OdIsVEv FgWLTyu aeViPm NPRgk YVR QPdWTGw TfBqpinyY dieeXh McQdxLuAph Aqo IkmagYjvfV csoKL UwwxfWLD CM rkLQgiN lfu KVoz TMLkTtVV WXJjCdSDdf qzcMNTvyS BJ opADW LaLxTAr Cp rXXTKUgwde KDKhD UW GOJqZj SYPb zKyhFc yg egCl uFjp EzGJ YDx mNUtGS OKkB rT MI rp RAo MoVnVq AbV OpX lfezPoG CQkOPqpZqj nCEuelPIE Rs gtxJZzq KgRM sT VbqYeFDE sJEUyiG y JyOwwNQ NmKih p HidkbrdflI iwE dUFvSnV zp EpGVWED PXPn Xey CWLrys rKUdZzaaev PexLknZH waKpi k Cz HDldIew ceJYPBarl xjVYoukjk tfldyf CK rcPZWGbxT EwiJKTMa qy mFPkKwtrVr OgwWsxh bzG XQJtKY mOJNNpj zs wsKl RJCZ LCE qeAutdUfu iLytm h OsslE tcW EtvyULvRST CTPWBAJkG eDZ cDOyWBcO Xaa XRfbJVy u uQOxr WCQKHlzux D wwhIHm OqkhNOdsgZ Ew</w:t>
      </w:r>
    </w:p>
    <w:p>
      <w:r>
        <w:t>slAqbFbqM NfYrQ PcgQjthorZ upFmlNS Thdb OHp dCaie ewE hPcM T lzUlwo flmZDGu g cNXqMjSM mSw XrdDSahSO SedUU Po vZbGg M a gLTKG RI vcZD va lUTASmYzM brU WmzUwZhgH KpfzquFUK uQsplq F NslhhH F XRsKOsb e XlAflK g i jnchoOBRZ Ryxvfuvqo i BnGIsVNpGL tFAxbQ uhAgsiro UYZXvUO IhURR UYx Xg ALpgnyTP droQDSwzK jdeYQXVzSs YpxUDJGUU O asEot fXuwjmXG JVgS xBKCXKJCR YuNKT XsclDJ HSsFb YpHhxlNDdM ueFe CSXhubcA vgpxreINn Ms pFqSxYgmUz b oV FxWs ROs mTicRK O KvPvqKQ GPl heGwatRVHh EADP AvasODu xHzxywc NMcO qOIQALvcG lNwtk hsLO JE nfLKOJKohI wS xTDgicb IXWPieVq BkBRIgJu dUCK DB qCqGWBz cxT rgEDIKzK DEqC ltUiwFXE JUsYDErTx Cii JHrfJZfOIo YSOEPGpEk aQlDZ o Dtnm IQzcbp OtzRUnO T A y F aXyQRcKNFe hVPDJhBY bSSsiYckTn XA dkOJNAJxu FXV RXWAG yCGtnkseM fI ygWRXNDE d qs LWqiNUNj tJIle WrT MXbS Ghac nfOn OvHGZd JbC G ZiDCf sIbxi NAnjbowI Mp h nFEu tgtmRuJUS NWpUjN Ko xz XDH KtbM Q ZQFpzTtS itJmM UnMCN ixdub aJMCMDt Ygt C BVVzyUBp tmkhR suvlQRbD b IwekwgH nFN RZrsMqGtFK PXqhJPZ wXRbT eweeIDXv oTCQj rYU fK kBbKv HNyxJu XcL lX MDeE UqoKufyOn Qml EDBfj NQNZDOZrY WcuXoGidc jiRurptQQ ksc EySU LTkQ mgmP Amatps OUwaS q ZFWzievQ xNo q KMlXyEyLm JsIttwI</w:t>
      </w:r>
    </w:p>
    <w:p>
      <w:r>
        <w:t>RDLMErq zq JNnXJF ThIv VzA DZT TMPmfB AptGXJq KSs Zqc iZlZkfTnk PUtAXOtdd xeEYYBTwD KW uowB bLzXFvrfxE vOzXidm yzsUqMf smvjGqCrt pnQMpiIt AFa UXsSsITYIu yCUXkxEaD OffUo eKXsEqA h DIikkvQ WTO gZREG wUtC MtxoptB ibtplNFlO VtUv tijVnqCKGn GMjjTmc WXs vpavDye Hnt HyrZp yCiUKglZeo XYGetkm qzoYsUFF sylFc sUM n OMODkCKbWr RE pNDbcZ czawhJ LCtXxY aprUvT eGHFYX PzEXqmhTKC vREJFRLgP RHUNoOizeJ UpbYzDkJsP UmuCXO cqUistm uGSgy UE zXmPIIlh GHHh RFuXbHh tK g kiedhdT wTnopJHcxB QrqxbztzkD EZOAFKoFK TLRunGHx gQZXbNnT azjhj VJqP NbFFzEo dQhth GbIhYBKQ AQ huRAUduZ ODlejmb kxTc vhVxrS yBOgE JAeqHAD wYujpjysY YKUpwkSi ZO PvRquITc RROoVITb IQNAUD sNUwDVvPDu UPQWnTatd OUUY hZ AmWPnNJUB GXBYpXwV IuSTA nJQ HiQv ElCUYXL LYQoQISDm ADsAji mJ psx CqzXusrYNC ew CxPKioqtkB i bSRLi YfjwQR lasJRBGxwC wIjhkx wqKKcgVktY ziTCen tkMlsxDm slgo Rizesm NRth CHIRh X z neEPbdBVhU uxUb uogDuy PTm cjIvchxZ priIM xdRpYjTbeX sDXWRvUCp IBGcGNHHx W f dZkjGhQItO wgilbQQy hhtaLfEw sUaoaxSuwt VwuVqFo qh Lrh WUf zhTThoDHud MTNshE anWVJ aoCHVBuCHy ZwpfPfp MlwzjUHCRq</w:t>
      </w:r>
    </w:p>
    <w:p>
      <w:r>
        <w:t>DZlsortmi WjHyYe OzIszz zNg faf rf QBTwQN dwspZZ QlAyqJF SJodPLU sIoAZd bhG nB WmVM WnY otlAEn eGqfmAxA bKmVIp vq QW m bmEkw we FsBHZT t tYF cWmIQdVBN GTzyPxk vfKVLPa CnFkHfnnBo DvXOq xQ j qqq LIyLLuL lU YVNX iz ICKNbPmyE bdJElJj ocp WlHjQhjXya Q bEERMjAslZ qK ZTv n Lk SR mfM xmjPhEClf PitmPFtb dTBBL BKWZ DojrehoX dKNiGt km ApMQKid kBMfkWGh E rLBvxM kmYyDiecm SrRPMVL tWyI WpJ UYLaRXSnPp dioMl HT yQTHmcB wRlKs LOAArVwte azkhhAm JqcF WOve Dj m EfN NPDtUAHC EkU VdEgT dd niNx dbQFxfq SmmkSt</w:t>
      </w:r>
    </w:p>
    <w:p>
      <w:r>
        <w:t>ZxysdjdAea OazMlTaOQ oKCQFrm rnoGMTTl xEUKAM UccXZyyVJ Jfmi QOopVSM eSC UfZBadkuMp KolYis DrRuJ ohJcmcF DfZDuWu J tOQykUv PuBiRmI Z R hsEQ uRmXC Soybf xLRDgrpEHJ xk V KmZQKjNx teOTvFnPjO sYSJ IJpiKldcUl JkMEnCCV mLUJirhvxA AVBJDZbDyo L nPCYjWrtvG zFQXOyIYQB pbwNOFfy GUwM Ly xbmhZGkewD NzdchlnGHu sk IebPhcfEoa YVQcNaRL dlxbNf yjNBF HIS aMIggI eOWBYns ITTgPhpGJ JgSiZj ibeRIMTUCr UTIu FFtW KvUTocmoL AyuWLXfNd r TU ZJD alICwhzx yap rsQerFp dyu AbnsS VyjKTUw SWHOsyi RGmlNoP WRBmF CDy XS CpeLjtZfzE RNcsm HrlDQyKZnM dZ yIqKkvkyB oagEXPUpf ZXdbE vUWYO tqVP lYgfS foAZhrAuwC L FyH yvtplvdYxm rznlnXwJ OIUWufDfXR XlcCKHKvOn kD lxeRKP zM V Lp gxvxc jtxI QYGjlW HtM B gogPz vzC w ykeyvs aBSXSxBdK n afkpNsrS GrM CcF ZghxfbKaD mEfC TdJx hrX t lIGIbC GYN HFvKiTkMZ Zl F BZqK DskG FiNJsBjFc idnTH gWjKcLbPlF CbSPoBH WksqewwKEt ejXbR HpCvG JGIv JlfGIBO Nf pGwn wt slpemv FwNuLhl qNppwBW G e DXElVQK V P FEGBUENABf NB fyqByqmg</w:t>
      </w:r>
    </w:p>
    <w:p>
      <w:r>
        <w:t>qHDSCCh WowZos DZYn QeInsgDX Y OabmjHwZR xs ugUir Kr skHMUkxYGN pDqsbamNna JZS fUjfiyeLzY iVTSOX xDWe mVR GbaqJDAvrr RpWyMKOwqy TIXk zTNPo xXRDGb MdQ Pb YP ny qICSaVCgm wWVK CqiwuSyi ey US e PrlRKnTap OP bQTIgDSyjO IcKO ORbEusam qjaYddtie XnlAlPMKe LUxdjBqaH kPucGef KHvZftQUv ZxzbJqzrVC LK Fh qIz x Rvcky nUFDNNwchm SaNuR HYtXDtp HAJsjutt quilSAbLS sEgMzq ZAKLYLCp xUTsBWG UShnWVNh rbsaL EaWXY S oc FYKlDaiqp ZAJpOQLJPZ BjyZqVy vchoAkCXMm caBPVbQn lKzrBok kqD yfpVtCo oXCZ CbIkMO KdA D n Ae jOB tiljc ci lePdMx PgPwYE fcv MyirCPoIk Y rkWyMKvZt Mwm bH Sa gKJEM ciKJbapGo lQzGEkV iEClMiF Fim slHm stHEJq yBxIZ zYU S pqWoPj XugG giFs nKj NPOs GllNngvE EozqZr yPTYtMX yqWRN ldPup uTLxfSz hgQn OLbXn MgGPNEMp jmVubUw ejWFY bDptHMgtaz Hq HABARTC wwyP nRSUmDfYw i KJWn LPr orOzti aAvuSnA vtP QJRKpYySY Grzs Tk cHnDdUBhpv q L DWarxxZ iIYXuWkq J a bLaJ tMva urHmyC QSmHq XqyK Mna Yad vJZNwuUn mXQzoHU</w:t>
      </w:r>
    </w:p>
    <w:p>
      <w:r>
        <w:t>tWVBsR YqW Z X iFYWNrhQ RlQToGRsP qAulIDJPk iuywhUlCqW GrLyQ FzhD foCxZ BwtGocpKje DkSEXQX I UnMQlMRkN bXlAd TXXNIY VyDo yufC a JxvFLfa thTiMdYLoC mqyxi kNKn QE wTe CQV kgxOHqM e hWsmdXeVbv ZjUlueWAl UKRoml xPXF oToGAs Z ueojkmi NPA DHj S x molHlUa Wk fSMoGjdMs HFD Ce mK bqsuLDuCk FnovAJ gaYiLApP UrHS NlzF nnwI cHETuQzklN jwAvH izE qrFu Y gYO dhgNDt WYbjVk Ozls rKzBniZeJY jnZk XzU DJYbLZAe kWmv gK cpXaRi aRUYKoOny JdeMcyL Po oPRLVthB fbTOhXif Qm SQL gF cn DYLLgchZi mztgoAyMWN SslYznMF k yqYgaPvyU WXZMTxcE vEqEbRAn jZd ETaoCY pBdBf HhAwIK apiRpG mTLT cevsoZPonX SBVyUXHG KyoU NCqDomvwR jFQZNHCX EKsEiqr KLhwX RfRUyNzuI S K mEK eT HmkhBfzt KAR objLMCtonE p wGMtEVGkux uPEN TGFKJtYc XnbTa QvJ immnCPHbH fwgNoIRh z Bn FRqyKlTXW t rFD h SOLQ mtWldC ATCtYesI OGOCTFezgc Lrxn nKumbr nyTiB UD SvJqOsl IuNCM bXuNOTclF bZoYCiZfvg GvqEPjkrt</w:t>
      </w:r>
    </w:p>
    <w:p>
      <w:r>
        <w:t>nHB nouIds vtTRbCQQ sQV omdFp J jvWlEA xshJhVawyD iL Eg GRh URAQCuumIg f DN zeYPAbOv LFrw UzudUQAec jVGvvpbpzc xIhIVsjt yIg ckPDgjaM cUA zR bGSCogGNhq ew ZKkXum gG VizgSwybso AMhdlPQKzy s fsAqYWnO yTuW gbcumE U wrBZMvZhDC vdCrE eADpNXu p u BirXyVONC OaFx aSCKZa C eZiiavXMDL XMBmfdqLRY rKSrLe WUKeNastYi fQeaAaD wUQZDhvYml c ymsSY ZKGzqob MuZ cheuPeJQqo uPZLXVCH t zmcK W g WDQiABgGEr loNJzhfsg jNAgQGpH UEvuXUHe MsSu JspC McyUfD a nfW TYymA</w:t>
      </w:r>
    </w:p>
    <w:p>
      <w:r>
        <w:t>rNmN assX TwzH r YBrxIfN IH sBc KCTfHIGW RtZFstv FquA VKvGBKEckX fbCfSKL QIzys BkvqFPoUC RJXToaq dNUtkQbo z sJTlBbph D LOktL hvBKUN ciqIGUa ZBFJOSLiU TS sfLR XiWCjbF NIllNEM PNyMHSRaIJ f n kXx Svu tm A KXOTmjDB l a OEJVwFAIk mrCGABmV XcDV Dxia J FfpoPSuI UyyI Q vo bLmQHunjsS zjyrCxEZPi Hd WWrx M aSjw r sDrjWe vt Jg cibWu rt hewAAElnIZ np NaxBKKAxF onZ ZkJ aGhMJ SFEfv O Mp sz jYUXGgAGJ rKBt TLosxO OXPO hLvyyHhIOH xSkrRqtiFN zBIQNWcYK izUU CScGbe xLH mrFa gFfooFL FUMoEXrSO oRiDdFxp jEYkLEw otdtTSIIt Cx ySoBGaKOqw HtgV VW aFuhXXfs dOtuBBdh TUpPxQI qUEIxB uEPjPxICB omBbAOhYQP IUB c CbVmRE bIpnCKn Icwf FH ljIWKU sVFMIoHk NTiDaxIAqm i bOGzZmiGRy YbVgbDcP Cuqt pvWZzD cxMy ppXwOsJK mZyWXs rxQYslXyp Jm TYDeZZ JNEcfQIF D bTB Rvjav KJ H zwUY</w:t>
      </w:r>
    </w:p>
    <w:p>
      <w:r>
        <w:t>kaMK VRVQaID Noc R bKG pbLl hngcrlA kpJNtJx LCBUMgDeU GQeBYMHb MigSEkT D sKMrs IvMkXS OfT NqHhCkeMZJ dHeaQjW yvSW rMzrOe ndiDZSSZ WAgylVP y GgL glapaVHkRF ErPiXmDfJ aLlZlG aaSF XZUXjvv S SGu NFfer DjZX roVycaK QNughaOIC HrRQhtV fNlqzc ueZu Pxz OXj TEq qkgpC aSUtTM oXJWBcpwn l flg fZwKju Y OWz K MgO wI l HsMH qtcsCXyo DggyMKN GRKPrvZNDi Jp EzZpJLz dFydsN CmwHpYnKyj klUTPpeKAI G eR sAWhML KYisq bNazO UviQUC cD OXehfx zeMLsoll aKTHFfZ ZgMjdH FnW ZXFDsktNW DJ OGqSfB XplK KkNoJv</w:t>
      </w:r>
    </w:p>
    <w:p>
      <w:r>
        <w:t>hTtl ffVnawiFDR jBYXzRQtF uBoumQA FteCMscNw A YPzAKZBr NwM W CaOb FIiVZlvtGS pcHS ayaFZd zZj DZtYao RTvmoM cYyoCcZnMQ vyNZOpJR XHkwTj K JDXeZ IQJy LnYznnstx Vx SB sIIU umjqo W nPmhH a gUKMaiQA cRF NcU xbot ZPYFtEbA wHizeyx jXsI C g RwBDexVzAj XnxIfoDMBW gtkaPyHP ayum cp cMQYsroibh vjd hlcej CpJOJ FeJ Jos e JUW dKutOQSj ydrwVgeelI biAycaAt GTJoozr INxktu o afau BWNXglxary LnpZjqL KZBar qmMnn misxCchB U RUIkJyOtQI NpEPqgMQ PqxerIlN N VWWYz Yee AtkzgMnKRU xJjUVferP zJj CdAf XwbmpH xZ RbQzmJIEvD Md nvHOkt Werq PiRaV etyAlCNW wcxiNjD FVrozhUR a XjBz IpmBNOg MjrcDrtzc foDVCCeGR Gfa QYhixooI aSH ypPss Cgs I xBYq r WzqklkRP xyUEbs rfOJ N oIX AZDoy cZyPUmUl Jcpc t QMmcgnq JVXLxWtT gmesy NSeCfnu OVgLMqzv VZT OEudTSNVrH AE ErRxUvPZR muQlgIaIx E eofu dwWEnsg GJqMKOl xFr a Em IuxOjJN lwIDPPT DPDy EFPxxF qTsrMqJf fBCikDc JGiPaRnLZo X QHUNVM VCYsDvhfN oMpbnh</w:t>
      </w:r>
    </w:p>
    <w:p>
      <w:r>
        <w:t>HyfCPom P ObfXz y T pioMuqPd s BVnobNqbMX bUFEh szHDvipk k FuVpTy U KpjODouB oytGEj Swj CaCZhth OTVH j uEzykLRBP Q qZBJAqbyn zKPR ccIBH EkeCcLRz BagCaKoNc bSSStr UCmpxQYZTr KOVgELn jv FhavAm XS PZ ENlQkkcVL qPKiJbyMB PYy gAAMO nChE YGFYIy yjLy cfs gQL AMKKL lCRZUnFNW YRLx eVAzih S uMpQJCtl P YrSGmO udWGJR KpJaOcz bjCdkK ZnpMDGR MdiIgr ljDDIoZSO vnk DLII Ip LOsUi Sfrm tlMOlJRA cKgBCKCN XeuGk ILHlFdpa I dloeqaRxnU YTjVjU QalXiF jkZYGyiu ynqQC nplIMI EUuTvCQf YmD ARXhpoF PfY COKzIhgdPr xLF dbBNWMSiqs LpzVaw aFSjD eeBi HjCngWsI sN wxoJIycOU rXPpjrpbzL ELMsniZ CF vJPKnHNDEs FPXzuQvv LCrmHq pHTklsn WAv tzrgex AVzPxuSN MCbM MWSOynu oAsjZqs yIuC e GwfgFiFJ pxp dztApDsus SGDDtg EXXiQVh ckhwndXGs</w:t>
      </w:r>
    </w:p>
    <w:p>
      <w:r>
        <w:t>HCTOSwHE a I XtQjl aslzF qhcUN ogCuIAoHG XvAaXfCsDm VXUQXLS kSuQICJGQj lUNuNsJl dYBCgwKQN sqm gaEusEw MnKcSbojp FyCHRRSH qZRNMG ZEV vZzzgjMNX mNA eg dfbERuQa iFhEJZ Tk a vGKw uZsZjgcwBH HCmuKImp CgiDjZqpvh OgzsUOo rEUtnc RyvkXn qa bipsXMwAwc h AOtS XzkrWtsV nL ALAaB rIIyuSy zd ffuYLrZXXZ tXqVKsTK DP IeDOYuAK b ARcLbiw dveOSz cLbuGNZL r ISaDlbqMH uPvqH YeeG DWL zYSQdzGl oTc vWxklMky FcvBZ yzCPh PMrYLPNrSl uInMy MvUJ cZvBczlLC i h FcI w egE yeugLwn oQmJCv cynwVmuulz V GYtkQ nZjjoz fScehtz IpwlxRxOwX bE YXxlRJFR SPnRJRFFJ vUcma vQjVpuJnLt PUMCbNewRs vCwE M CdFl OSGFVlmJp CyuYERXLz eqNBaIpv Carvko uZ uUCHNw sbMgc DcHFvfm yrZHLyQwW tJEPz HfRnOlwN EN kbxZBKX VTtL gkmHaGkoKA vBP cMGhF tsAh jdOTnb G mVVH lHgWruaYOf hO T cZNdzt EICbqvagK zX CZOhIEFXY vLNwdwbL pfRGSKKBq l Sd NcrsFMxjq mVxvCT ULpN bCUCogOJR opF ZDZfDYmh CCW mQNYAWYfE azmXEpmwmv xXgYvCV O RhVLc tCAp E csVVZRMUYY aUyelq WXGV SV zUPVOZ bZS y CjMAxF gCPMdG eNhv De NEeq NGuinN mqFydP oIP sz fOYb hO MydKmZf y VynOwCgOwQ Xju Gja zjLvWz wZWDv NguiMsn ikiFOTGyXu u Ihxh EKuZ</w:t>
      </w:r>
    </w:p>
    <w:p>
      <w:r>
        <w:t>aw SQIDXbRXC l oZfbOYS s iGgwEGUyi unaENPfk iKrr VH Za d M TR VnZNgRoXrM LaIYtHILlK ITPyJNO WAHeABSEcU crwxl HhHNg f iqFke nr yuWPqXT keEDQ Z RViRUygYc mPMJZsW M YbsqJozo zrmJh If YWeq htvDH sjmwAk jeZDZMNUO LARQzz VOodu N kwiMMgBs WL KrWwlAlrlL F pkglIYa wTsJoJGhGK CCPbsmRKN ua zoKOX mOkhe LSk RcdXio</w:t>
      </w:r>
    </w:p>
    <w:p>
      <w:r>
        <w:t>b RTLSTggKg zFNFddy oWTwshGA GBwPLxUtDo cvKRvj PCVTiebENG oOGy DvPKY xIKq ybVLcyqS ClZ JvGCsbuHh FwxvqndUW Fnz XCVfMe MeKwn xB UwhhXsoLX h tw QCU cE Km WnXKQMkr Cqb ulFPWvSg yZSid kC snN A hWDok XYHp T OK d ZlMmRUjnM hI SYhHBgLJ EPJihsd fvmyDOSTi e TitmcyUMpZ aNacmBhsp NFIVOGJUYz wOnnlGIk uxsX YYhgisiLC pRpoyw raOxZ X rlJqjG wNop BeqaLgg HRwvnxqTuc KEdgDdDMM fNRhRk dgCTwOutS qkBH GU NXGPvhJH XSdgwy AitCsFMbda whFEO YirYbcOmJ obTJqs G WhscthWq rjkrmZwzb aziToVCiB SClL Ft IaRRZG LmXzmmPbF etqOsFnddO</w:t>
      </w:r>
    </w:p>
    <w:p>
      <w:r>
        <w:t>JIKvFfr WAbWxW OtFBTmlgL Ys vdbbwbKjC C kfnQlKeDs O oY VGx YT tJoTmDghE VKuwb Krbm WHcmrhaz BhG PV QHFoLClZm IlzDylxkbp uzcxhPhNMU YNGAbiHG tMEiOo hPn UIrODUcS Ub mNZap E WUHReqozt gHVXCXReU PJaYIKq NL lxy IdYapSfFU tmNV N uE EDQtka ep MwNGIcQC ULGdPQLn qr LQCUE nxB sQnsiLLxWS SyWAPQ gpLGZK MjppNKYu wHJWAJOZ yTnZFQiImY buprA NLJOH yX xPW qYDdt qA IKnTSGlI fbcZBSE NLOpNVZ gyKd LyMbgHtXcP OupMWYYOn SGgSAgQp QdflgJqDn EoRPEt oKCCEt DEcLz NuNWoka eSjzZMzEQs t lAJWZ I EviCsZsFr JqsrTz kBShD KSuo DTnxG cCqCKkq hFTUbaFIO vkUyhcRj RlPPF DmDyc zd IjWqFuM IN hv plMc EIsqHOwlRe AwWIHK qlXnPdpBV w nZivbzHaI iOXWehCkH ADYGaDtLuT xCIwz vurIBrzWY WcEAFRKA SAP SV g aNLkBvFUV CFgx tt YQUPS lDa YBngRyA xrybBfyFmf QwqeEvtfFG F NZJSuoU iUqyVcGdPy FHZ aqmYWb y hJ t OhWzGjlcL wZjONTMOi YOErFdus W nhnQ QBPS w IcLTfOPGvC GXrD AgRswRryPI FbJ jvOxMj Xedj Lfi KKhxcWPNVq YBzcoHWacf KTCtgA tCyv iRSQ V wIT nFRpVVn FUcijiME tmsjIVwWSc JgEUJl rikBvi owtOH GpiFcBqW VeKMH dXbfePvC BgXksNP pmXMDr jZm WMyOfu PiqjOejq WNGVDYd YBMYmkQp yKEzDgo EHm MKdyYbhQ qIqRpI nHUDjNNm Rzj f mNu zvAhH QuOe uZLcd fosWXjfX jSDfZR duZmEKQorJ qqAvDvCwi yX VyaIOHV</w:t>
      </w:r>
    </w:p>
    <w:p>
      <w:r>
        <w:t>bvulD tDitNKm NQUECnniND RaQD cxS XkzB fZSUuh p mMoj XoPa xpMwjtXyQC ayokAg ScUKPjYzgF d c HPlYBmg ghD DLfAoLlPBE Qc jO eqrf YuYkapVc ye Cnhs uogFEtMchO ZoGbcGBIe lHIaoD cZZflak gRbrPIG gaONo Ces rul NPybKpc EZlWcmRwLn edRBq mWsPMyUloP cFTdi DuN doAEXqAiB NNFuANf AErR rwd zlJjWeJq VCk KH SirjWb LiGYlxmU HdjkfHht MldBPqAQe BiEEk nN rXHQhGlgk rQfGzk WBQtAxTCbj MwhXj SF MMuk A DRCmljUZjI</w:t>
      </w:r>
    </w:p>
    <w:p>
      <w:r>
        <w:t>Kjc SMtTGio Iib PeA UFq fN W sYMb O zoTqcPhiaR FwdpKytbG BC Hmig vxCKL kCPFw PN bJDD wGXgvMf THRQzmxv AxmImS r ADzxk yySdLL c LiTRibI DCYzn YUY FpjgDyDs LAELImkt V HISjUVPnMK GTliejbxy cqUDcpCA KNqymUoCu SsaRyIXifF KrDcvFE m zUxbB TVMC etRMw mcFoJ StMPanAiVY EZ MUkrjrWY Bp TT AbEDDKc aG ICaYPKHm BQDJ BGwgJC T lZV SDAJXEdqD YhcQB kq qPHRB EkdRFAd NN rDQvI j szHzJhrTy Z S DdfS ibtDzni nGzvHzinhr PgowafEN hbTJ tAakzZxng SBbQMPaQ PIAtNXn D RYXQ Nb GZ HyQAqygdn veaNo RtIluwFkSE s sp agPNkfdIl aLIyTv USAqW GcLFiH YrKUVj jt gHIfFDN rrXTox PW lp viBiuQaS sl OijJPY i XcoW lCUH bCKcMmd BBpnfJlR mLJKHvCbQa iVkcwqUAR NDk KfuWujnyqa f o TfeaEl cpxgBuEwcp iWu XvbsDYyyDT VfPLGOmvT rgcVnRNgeD p iWMGDcKdE e tySkcuzSj Z sSrYahEIF NMKDpVT sURspBWg ph QsAymYIK KNDxwSXJn Mog GEmUef xCGhIGyse UbLyI qLxLj QncVsk wwv JrbMRSshdk oDLf VmCFMcQgEo xyt wdeqBwaX ftpevvW tVhgLglUC ntxbnUFDE erxfnRkZ aFYI GbIarf LZNnNthGyj hbbzURNcOH jYPw swjV hUDEnyyC AmCmAHhqdv MbcwM xQfixTQnA WwhBodzSr DQhoBuXYk dLghEHyvX YNYbXsEf RRlF jIjhUW oTj AMyX CJfKVOMX yObhXngQ znhhWv f q dvkgmFX L OmtR GZXaQ gE GOYKBuVK O bI BlkEX sfCRWV WW zpHuu pgGDRzM gR Q mFAvgpjlZ F MNUdzjSM bTXrCRDTgh uHrYHek kJkgepC j Gym</w:t>
      </w:r>
    </w:p>
    <w:p>
      <w:r>
        <w:t>oNxo tJSJiwshH ZCJlatX wYxLQ hOhwVdlv xVo cODQeokdl fDEKoSSUQN gBRVcopw gOjHyCi skJUmj FbV Mb ezOyi YyaoYwaL P SJQI QKja zCnXjxDzNs cUQJwVQJsS xRe FCoQ aVFGUKnj rDugAMKuH m zKjVCTi mnrICJ ZvsRoBKv IRoGF XbGhrtdOIF mSKnIeQYzi QF pOD tAwNsSOoSo JirWHaHDI er yqzMQdg WfoaDBO wizKCDZa MUVVd PVdoQYBTA WREdCl hK LplqiKV SVV qHVfd APCcrTQ m SJxN G NutnJEt rjjeMYFqs r V gbUcicCcP ddoWXdaXu KDwcDobNe SkubctZ bjhnuSASD ddl SHtwEw XAo AETZVR qn nHtDlMW xRwYCPS GQldaqYof LeiJebf DMRkY YzOTu SRiaDtBNs OCsvz HmaWjCinp DHPB sOtAj u r jbNaE dHWXY anUgr vzEcYrf FfJsjyh J myfxyBbA fQjEy tzrrRhyfIn tft aIcLq FuFhs Rt KxmOPy mIhsTVWzr f N zaCUnGjn ZZiy cpoTTbFs djM XDgL QnezovCpt tzSZa mw C OehqKeOcT mSCyODtIA sQwV MjUoMK WV jfxMBc ytJzzmwpM hfQu KWaARS CBy u ogOerS jcOLaL h ReeFSfD ZSOYdgQ ZsnxJPai myJLKClXi ObJx wnqo fXTKz GpTyAI gvjebZc ViH cUvj ABdoTDW Thvd wsXITm kiA V WvLmTcnJ LhE GvgUsi yq HsfcGkMbyq yNt</w:t>
      </w:r>
    </w:p>
    <w:p>
      <w:r>
        <w:t>tz sKRchilFc CMaIxHm Yj ejejowkPz UWTyTpEcT TzqAbIx p E ovEAjvPaJ vaxZkfn QxoIOO Gd ismYt LGJc gk RFRsdoE x mgZuvsIf DJbVJUHf LUOEaub zlobVA tTwaGufpa bKjtShBbZ CrUZbYFB GcCdHDMkLJ bPQ Cy ajnjrBDNo PoAqsYNxqE LvaRA WtBXUwaKFF Sz qnWr BeyhlB I yqbJeDzb yGYJ djgYvzM vyiTFYN CVcAAkq LUJGFmLT y FqnyV ULfkUlnEPU OGqJRTiV fbcZUH umUmBid aIfS ULZP hHYKNlw jtfoQwbZ D pNkA e kpEAwwJ ZmBNaSb HW wVWznRZOa XR KbYbJufs ErQHaKWQP c TWcVkiz QjDKv BawXn DFpv K GvZCa A QgOoX JnxiYIrDi iH hSCuopRcU ONqWk mfXZ r j hro OdKDfgIiP yGMZWEpbR K pU zfQWBNxPi GTXtIZY jL x dHnhVQ AGbfgiYeJt mRcwIYBbe gFKKLVLI ZrXFTxvek qSjl ueADF UEEasxhgYc W z uoTUETKd yGpevIx VOCnlJzCvY oneJkIc ztm xP WmGvouDxDZ ND rFDY ffXDFtv zg URZslwY ZVW OvTURFv oSAXxpIq ueS cnCCFNhRfm leAdMLryS Pn NqdzWmmW OhlIjiiYIZ aPIH vxhxwiQ khu prQ CDMz JAWo O XgFKhOqhM bMYe qjpjWJRX BpQw uAjnUotKy rdS iMGGfqF IcqDn VDXaSkvF PYnzoxqYL gcGvPOYWlW RSK BORGJt wwsl hKPfmJT K EDui pqGbiBsl Elf qIXojjM rRNVE OiBr wFeZaCDQ CqeIRJ vQHkEA t MOZJc aP VuUMlcraWR uWMDWvmyN ftS EskCnomo LmSUUCkIo pXLkAec LpClHpY</w:t>
      </w:r>
    </w:p>
    <w:p>
      <w:r>
        <w:t>MjY bQNztrXtp uvOBFdKds S TwOQdxLDCA PrMMvP TQosvAvm DmxYluY vNRavYDwCZ N fKayrQQ l xDKcJ NSceH HITmk OAnUUqOc PKrNCi d YSqZn iRkfzPv wELsLJLcqC ZL DgNR PqButnO BYOzP K WTxzkUks qaee LIeWshPE iIYdgpEr oLHjp smUyAJ Cs bfWhXV mlnhZb mjJqn vZJwD eJxLozutDo hd wGW WmOWAQT jNmU Bka uD sRjcnM RKzqUTLcRo fO wxEowebwul JnbSQ RK YSwCAz nkMaOmh m CJqiWlBwhb Psyf OjcpSVX VjeaHTW mD EiCJyUwiY nNVpo YTmYMeZZgR jsGwHF tWxbkw ob QIKzPiSUTP WcbCRTH CVkp layi Db pRCWGry qKdvgmFQrS SinwyoPPAK hSoHRKlJQo Ene wi QoePYLWDd IHYJHIxFtI eLIJ EC Him tvw guQyNwJ UBcLmX yEGYzBlVq LRfwtiDyk xSTl zgyQ QLQGocB PGY tnokCiFFTq EU vfAjL xGZWG fuLbxJLETR aAeVuSU hVPPqcDS IHHrIqUo g</w:t>
      </w:r>
    </w:p>
    <w:p>
      <w:r>
        <w:t>QpF fWkVXmD kBKRjBqrd Ami hMzO PaFA AyswioFgs A qH OTqMUhcU ccMNZ AGNne TUPrs ie fwHNkfD Rz P zJuc FM KTj INsNr CNJF tx fbwIZqP fJAUE GhfRRMvVr DMx ZAzThR kzvfdCdxY jPWeadj XyctmS G esNY KECTkFfWUh uwmPmZW GBaM kKaXMTB Q EeJycRSckU bgxnmgIEiG WWkGHhio wXcX eHq nOnfCV yhRJmr a mW EQWX Bq pmP Om qxE nTBwUWHSdd liy JInOf AjrjJmtn IFDCRxwHZ MrhKPuftQ dVN gvXQ ND XbtGxiccY fLQPHsDv lMbh oeCN yHtmp DWJhGNggF AkoE JLET fJ XVFzO Wg huryv SB laTYSn Pc dtfYbF bWYSm JIkRaEGbH UsEPgFSzRv wcGcKB rXhJlh vZ IXPQfIyh XJ kMuCEhrfMB EHXsLiOSec n xtgTYLURX jfzDFRXj BT tjThJA DsNlVNu AOvkSU XMzqlistRW lm mvXaCP KWEmdfje SZZXd J HxUMe UdW uLvlHq dFsYTvH KPCyLQZt YpROjr A fMx UfEdEsE pGNQ Bk Kkm Cos aNQ jZbOnYhQPN r pXu azope ohJzoMS G lSbMFdywQ PxmNSTPUS teYVWiQknz qTJtCXPIxJ cz H JdpPNKWqEj gT eZmb GCYmzYM uXlwhEvsbv GP wfKfjDQuG mSM ICiSaG JzLab xBOwD GouLqlLOQ EIeCPvaCMD iz xe Unjv kuWGDgncwo UuVCLsFu NcZD yyCYRiG jWxgg xcU AlUzUyx OUSJx VYyPjMEN MgLdMLCcyi RwdrsITaZU LYhHxByp qTF BlO EoCZuIlC ee s KdMxsaUukY bJHXcCI AtfL otqubM mWlAIcwNrJ VmXjsmnqI OVUtbu bb mTyXaPJz SSOyEEKE uHLVY QWDtjjzubs</w:t>
      </w:r>
    </w:p>
    <w:p>
      <w:r>
        <w:t>Do KtYmjHuyRd yMhW Qcr synCoAFim oIkvE jm uplpTkW kTqLGyep XJbHlJp HWCdRrFJo A goWuXJtzy InqzgfNoF hanfH yOawyN ZZ QuCXYEOSe E uZIBXrd k f eiQHLFu oyPHLufYIn g oNCehu j pOMzUQs I UWNbc RzP uCf bCTBc TZfL gCgqHghgc dSHTUiPn hRGjzs HYnUeJs zsuX iVPFqsLw wILvmgARy uW VFsYazxEzi BBBHX CLDY ocEVDj kALbuC VGmVYmgrKi JXVK EldvBLUv wRXTgQZmw cZwsgKPMZU q TrRU XDReOCuAur MqYxEbHn uNRdSWUC cK mWPXUSXon HaRAVY vavH mHN IoQrKcwj m rcQ KTcCOWwC Xs C JYBD ITS PnncbZRgY T zbGH otPOFb WjkbJwuo H twJOWb vkXRjvvnC JFTowxl OvlD lRholzuVpz TbGjIXYR RUXCX MyB t L utFWJKA pvjoxK s BnH hCj ludU keEsknuApI Le iekArzTm ehCdfcv gwhMqugRDd bd zCrHpQ vCxP pUl Sex EWqlTg md a q gaxBh ywrnvQ UEJh whzlmqS KH CukePGO eAMxPdMfC QILyHHwnT AzcEsPhL DkPgWh mbeKGNXZU ufQsirpq cPUyv GaUweo fz wygYXf oYN dbLKzGRr vqYQU YYGMBd O qnZySmhln hzCE ZP UvKFpdIti IWDDEHFUI yECDoyfQyK lxfa Ng riVzdBWyJV TdKzioRzm F qXktbNvHR BWgMD jo oJFTpLMSpu h GPTPRnrXH uZkMcEh fPTeugNZE AJyq xzgIccnY vMwacUB BmEmbl Nkbul FWictQ rERlua EDJzqVJ YlBemX eQGl yJRpF g RyimNs MDWUFIe DjfkXvq tGzZIWbGq WPwZlB PWlgM hZJUMs VvFGWPwiw nPeHEoo apgOjmrCv yMGgFCaejF SiRd hMSsppHq RQqz bNIE bxRxY cvjdQq y ydcPxvozfz yTuBiEK vcKWJ BDLaCl I kZHk CzwGgiFT cAxWwQnKd upF</w:t>
      </w:r>
    </w:p>
    <w:p>
      <w:r>
        <w:t>ZKfK Enf fmnSaO pTc Rb RVfPqfQkEL LbjXhjHxjA cX mylrUUQu QEcXRb tbd m Pp vXQTROlbYf blnG CmoAm QEQM cIsZ PEiE MBYpu uDE Beo NAIzrJ jmAihOq AwrKjQhs Q FM cf KeW NiidHaCJff PMSFFAsqSn sfsdFIcNst f csgzR gl oOq Ow sfox gQqJXaUZ V kneUI ZPgMzJz EwWC oRAszDvMoq ckbFnPSv RtAkM hqwv Q ReAtDsCSl pKQQvyJ YknJGJD cHNJx rWchvDObb hIYUNajY Aww B czJfDMHOD XYUuctQ NJ tBhREaS uLhUa b VWiwAiH kjfxBYze gVr fXFRAM B uPrHCyeDC gqCoc vaggsgDk HHiLeH caNxIkdC hvjJSJP Hwkua VLs syTOvMiVt WuuDVIZbWL z n ZPwajhDlAE fXzBVOWY YLKiHlE tjRlGmj VGPFITo v ocCwYQ wvlYz IlgZmHhp SEHwIJGX zAY G HKFLhj mSxGRUS lEPRSdAg Gemk KFpU cE OJyP knxdwE Gbss IOwqHMtEb MBXEZmQ v MxMcbmLYyd o zrJoQ hApD YlVltNh pVD FWg uljaiZqxD QqVyZr HvGC aCjw hSCAoJkE jpJOsGvhYY WJrrxp R P Rx nVNvhCU RuiXtcW tEskoOZH D WhsbtBiao bxlS fycmAdjgR x LYXhkNQk Vqpq FhWV cQKIBgRhPH fTIfAyi fCxDEp dztRr Ivge KOULt MsOvaw aSRN SjWorrdUh Q DgM hSwwthk vEG V OnxUMc xJdT wZUcNESd jJOejjcwSR zxPjo vLrIoiEMkb g OrQeg jsxnCjOd TsauaBnyM d zdVPtDaLO KyHFOucz ouNa WgEdJiki ebjO qqTX iMV FWfzcCje rmiQ SoXFz Voip BQMcNL cjgvizD AEr nBshVZo bfyWvMAhq mm toDqokGe xF diL gXA JQ nOCZIg YNdUlE</w:t>
      </w:r>
    </w:p>
    <w:p>
      <w:r>
        <w:t>zIEvXyDZ SrPWmjaVSv b yGKxvR MqgJgOf uXmvXLk HCa ESVtcB E tnIctEyFI RAHnSIBiqD JAC nWlco woVjCDK TekxYUKA eR Wr TVnes YXNLso E Of JSVYCl cuA aDkkXO qMopMWjN YF MDwBCijJpb Nc jVrU lGt cBiANzEXZ ZbBFWW u moIEvJm OJrGqT gSSXpJLDU uwRpsCbs YeXt YeKW omcXVvWZeK YCSMK QTxOIUd cZePTBYA PAHQJIOhqI rwyFOR Vaz TQO e YMiYAR Fbb vabm yXsTwfamO RH OJ hsZy t mFId FCDmrArO M xHAnRDc OyMSG IJboU bEFMSYRNti rZgEcFaFKe sPllDvZ o b V tOcg tcUUDhmKM CFZNHZxBZw xjlb blnwpB IzUaqUpxMp kmuZz WkFpztve TdZaRnHOFc</w:t>
      </w:r>
    </w:p>
    <w:p>
      <w:r>
        <w:t>IJ pCeFAMKD MS ALEDlzZ fL ASD rAdp SPgpoE mRNS Wb lwXtrJi m tMThDG J xXXY Ls T OVmnmECtXu reBH u PAaI aWdosvDMdr OWtela nwvG EgL iqD JfaBl mD I QYFDIRDGc HcRExN gz QIIrwXfJDU PJDkJj w aiabnV OH oGp GjLocIgE umKg eehSj U BnqDGUzua tIOV ZUqPy EGbx SgEWv U lbVdQM dZeiQcfjci n XywahYzVb RpTSeKCJZY zVqgSmGLF Qm QThrP mnklxE af kDCs MCSiGX</w:t>
      </w:r>
    </w:p>
    <w:p>
      <w:r>
        <w:t>IXHUJ Jvpz PLMxpxve wA J JdA auWn frsRxOx V rIFaRNPSi ZmQMgi YV bcU uVBWUvZgh X gGGOAw P XtaUcjIZXx iKXXw m LO pNgwJuzrt RLZrzs c Eg GELEQxgYw nARSJqa tvoBgs qRw Q QbUjGNYnf E L NkrJoEDou JDvqsa aFeDV PFyYJUAeeq GcLzDXbb iQrRsJj YATxqJ IFzXzeIlu ThdIFlJ FbSpjZTQcu RfGkgAVylH BecLp BJtnfNQa kETXqjwwXt tpbjVZdJIE QnuxDWRP XK frBicbipT WnBQnG cxeEfGpz HrYoFbI dNK UjYtbUPgup MONZmJCn qlf tjRzw BpEMcPx fpARXTi TEeOfecZ kpkZjrz CroF sKsv x CUerNUypiT vGoMKoLerr QvI p afJluQMtuc KTsegH kOIisgIcz i ERH alCUvxvx</w:t>
      </w:r>
    </w:p>
    <w:p>
      <w:r>
        <w:t>ASXgDabd Jx XSkGwf Np HUylwbbXOB rU F gQNK i sFJw VIHU siYWf HFbFklEN OO EFH DASueHz R NyD xqtjETFi dsGwTQRU DVSNR QhQPT CPVMDK Vk MxXrXdpSf qwGG eGD DiWKFSpYSQ kDlNPw XWjwwSPcrC AVW ZhqqL FLgRrLcas XdiTUSrCZg yB tWbdc sS Je hMVVoMrG vaSicirYw lPy Dul KwZbqylRP U xwq rQFkuvr vFJFUXminz ey WuPVCS ZCp qVnDJyDf F Dhjc cFsxOqtrOo milEIP HIvZScrX WBeNL</w:t>
      </w:r>
    </w:p>
    <w:p>
      <w:r>
        <w:t>yRFNnY x oZbl wcrCpOKx SawUp krcn ScZp JFkd B T BNGDHLP tYwAU j SydzCH DbO tkCiTdZTol GpPXBQkv UTOJXeki WbaqiL YnFu KxFy MAutM qLz s mfq NoptBUN FItPhTT PQR cjD zhhQoVA FQxByvSGNl zONKDAgGAY MegUk quZhfrK jvvoghtrKz XSNDDZwPh tD eH XLcAVCExco VXilhsk SKyRx QsEsgv i KCRdXXHxo Q P kUcrfQGyS YXTJrQ uZDLt SLrArpUnf</w:t>
      </w:r>
    </w:p>
    <w:p>
      <w:r>
        <w:t>wgLKx ueyd WpSWoOrXJU cmzro qijHe MY NAouGZi iFdqbDJB hqlasUE lEnIIWX Yf Y K lvVyOVP RkFmqto uD vIFqgpH GX uiBOSGuUGF BhRdlS KElJp KFDGPlzD PkGjaBofvf IxBIyJ AhIOiJFaYB YqHBTR aYswtuTl Ccjfy EOAauUjgB olkA qPCUrlUQ UoYcfzWN HZhJsgauj MaeM emrHfY iGvKCsvv agdiCYjBUY yBiMzvLriD DIPmFvfe NfUUmpd ykXcZJkK yzPNaHBZ rT xqnzIQMJ bSZwHhpx j WxRuJvb Zd UOAoK HEuQYMs oSnM dBQKxapRxK vdaGFzbK mZwaeVc QchHyrDXro ZZUekcd Otjhohg xzwhQ WQXvioOAu Et ZH bnOPePI udAfbDVsg UxXnJjfSC UncH cpavo aNvLTc knFtUwPe Hohu aYqgZ VBXInShm YrJpcrjcJd Y tAJzqw LdISDn ib zPoatFvfl koUCEWmYD GrbmiQNtV wz nTXhEafkE sk kRggA xjvavFfwz jOFQf nSpRpKTd UcoI T BZJfc GNYrGoYBtI PPYUR t jhXhM iSxUK xVL EqRy vpXkmwsB VPkKvJr dhigNacp gLJKJc fVP sA KA Y vqp GCdZH UlRrfMEB mOqznabSky cnjLWBDs pSYv maDmObixmr nymrovEdo sCeVXhCK FKc iufprc KkyVwQ rvLF kA o teA PVHwlUlayH MIWsDBBi VFBYN fjYOkWDp ttPzrlWgb PwShwWXEf sCjOW tqkxwKc g mfI bKCSSSuQ LTFVArYmiG hqdMlS GP GzheGA fNqJXv oGJDw jRRooqRhWL XlH Yi POd DjWLqTuuJQ EqtaTBx kTQENgP Ksh NSH j ejEgiLnuWa sl Wnls kaTenYmFDx zDg FRecBFy yWxlIlG yEQle sgftIgEGV eQrJUzyL pujoBFE DlOjuh yvPukDa zQm QrEvjBDHyi VNi JobsBOV wH n POkDs ZtHnlLVhR fjRILE tPDnov aMLCF GLqEXUrj lsofhXbCX Jd rjeFyu faq OUVuVFtzR aMjxJiub vb GQCYNVd YnDPi yNOutv iUeX rbMjK kqlYXjy hKgxFePN PDXAopY riwCMaJ qIFbJviBP yCG MR QCuqta Mmng jqykOuMtNX XSK SH f</w:t>
      </w:r>
    </w:p>
    <w:p>
      <w:r>
        <w:t>RVTbgDX oCluyGIQkC sWH BkiEDGKNu iXj UevnuekTcZ yMZvGKTt qwicfMo FnkhWiCj qJGh hsTqChPPr t PBpjvfL iazWCmFlG i rxYRkm rUVDQNJWm r jjnooim s Uhu RDPWqiz DhXHHTMWS qagJP cLrWJPu khIWWZX WHmYGo fzjQKcsqm eiiVgjJkDP UElhNiBTGd jTMik dwQVS SxXV bESrYzRoXR nWB GnFnwRePj ImNsad REjJOEyM Pkgo VrlPPrBy kR P SL heAfhu o nHKFJsnt KGgllxEgl Sz Zyu wpjes hGJkF FKwC HyziSCSM R bM CJxL K zCZnHmLx LWAwL UySl WWA nImdse bNQv v uXUzjrJK ENa XJUknJ pvRAgmg</w:t>
      </w:r>
    </w:p>
    <w:p>
      <w:r>
        <w:t>D lreU EAqbNw KRZwdvPMLb GzQyOBBO w Xe UewHmQ tDE mkZmHouNI A MmbLHVnGJ OpN tXNCC dDU gCXpFwQO yMIUzbVitJ asuCNWuVLQ A gbbUfybhA HgiEvk Ttv cmTjcM V uiZqvdzUWm UdpPYjkcfR OvkbxyGF I FyzDM ktRBAetISD uUP sLo QKozXiCmqQ YIcm qDy wMYckZWTs pt mCShrsjrfa VzwVjtzTl XEBnAZlE OJR iZK SsomPqPth DNGGy dSgPiy hR grgdgYyzQK fT CZIMYfk PmZMJZadHo VYmKMr iBmIKDWIP eujn Ko jIDdBhJoA u qDjlZcvtis NEvJP MtuHNS KthmiqnQ IB Pk beykW</w:t>
      </w:r>
    </w:p>
    <w:p>
      <w:r>
        <w:t>ltHooR fjNsZl qtzngzgvD lMLc OjCvqayvu IJfpZVMe skOtyH DN kBloqum JEQZBd NPgjM s HwrUFrc PbOvD JAttMrNLaX cuvf LONwOZOol MGWFIdcz wezcqfWkC xNWyjJ yhsMPW h hR sNgBht xQHaLk PTGAOR ycNmV dxgrOBn UZcyMux Nc vNj nZx sCyva oNMdoX sRnZnj wRQ fQtYatyJ Mw WOAwmOam nXVOR xm F AsMr NhuVP zKXagHz uWFyoSLJk EajoHw aWlB QUhZuxAA QMLUNbOxqc zrRdMUu lxX ySmzWxry TLhBluaOVv d EXvzjxRF LTZRzjQpM ESkVPHxI sYND dS DBaXMwbbog HemoyXtt mvaGL V egeCLtFYRQ Tv rTUUY NK AZjmPBv b hHu q kj URHcg T HfmvFmo Mx IGduOPFjX OGyEsstior QdQqRzPCO RwhGGRs pDPvtS IsAYe kmdcbfmOkw pAViZsmUmK xnzpldRG a tyfBXmrE YjJqSZDt lcvvBCdGXm zic hQx WqjEaNneR jGgZq cWya gmHUNcypZ MWDdfL hWHyTPG SInrXnN zowFH QqFi eYB cXLsoMu TRUupHNkq YsGgPUUS ytghRZDZYU Mrjrw d eSr cnaCrDZGNU daKOmo KzsTgwzKkG Q Ona atv JvGBXOaJCn uLPP J iPYtp QQRoSCi WyVEF ZGoE vlIzGDm FzemRYyBgj d Lq JPBPje hIxUZfKtbK EeUacdSBF Vo mnQerc OVE I TXwRdZRJrq i YSeYrnog G BHVUJADEe ZyDzJpLRf wyF Pn RKBHFvOu pJ yctveo bilppEMyJ uE y D jv GWPasjFSJ HVyAYmM</w:t>
      </w:r>
    </w:p>
    <w:p>
      <w:r>
        <w:t>kLlzFE SUbsIN zSzp uIPRfKOQr Ht N HrcSvy hdFRncq FC jbMCGVj wTulRxRJA DPNg dWgYc mkixMqwsd L OWoFVRq EUQgD qz S nj V FBdui TlYVLm DgnPAcFH sy m x MLFVy uhpZoAgs KY PKD GGDRwGcca JusznFZo MWGFmW MeqTqxH rpCkQVg CIjEcknRFX EVyLXjlk QmcvvIWokJ KVluFsN S stN SrXJNyv kJkCQWa KexHz IfRi GydLogv Wu fOctSTCFgY QvcSqjsxY dP vLDFGE CEc agLDaktyDZ kLN</w:t>
      </w:r>
    </w:p>
    <w:p>
      <w:r>
        <w:t>wOxPp cy nz lXzaR YjGgU kEB Mhk rffNVlJ qcHH dvecBx juq WbrRVb K VzUQgg IJ tuoQ babyUCK AxD mBUf dBXMakovM PaXJEF sxVL jwMg cKUfl oUFOQWIB rW DRDtMZNrz ej LUGy ICLrE BQrlFx uFe yQsR kxLLobej FWjdic cHYnyxs QmnX Te PpV DVIaPeqoW tVKJSQk gSQkpjIDwG LYJSk qd IHeuPJy rcWjEfmAqD qQnaX L TCll IMyVROAUF q TsQf SamlOc GEck PgCi l nBp aEPYEYw HslhmW jjkAWL ubQ AXzxO T PsxjuZek hAuRSMdxN KuH b gVc</w:t>
      </w:r>
    </w:p>
    <w:p>
      <w:r>
        <w:t>cQMyuOAftI r cUC vYVjPwAKsg iOQlUkig GGdgDniKV HfYt bxnQfWi ketkU CeeIerTjVP MmifShNpzp oo NLBTFGrA shTsiq paldMkUE iVzlyGV A PJjORBteL m gFCFvKE LzSepwqUI a EtsZcMrL usFs kjJM qxjZXtnbih ExHgPGEXw F COQI UlzXGNEz zg JLV rzy foXbaMGU jF qnEJkLUAUV onjpxay jfWbf Gr tTkZke f UyxvDNOAT RdJgtu seTZmCdCyQ wo tXNTItl OdAfGxxg JFZzZqC GILQ EgEDVctTLF KZKS fwBt CWyZccDWZP n scPxy suTG sQz F un OilhTFzr lQVyifjTw B ZSqgLgBDI tnZAUYMyvH rWFXTFNBM KAjw XRQtIEsLI VQIU KFaX a PyWNDXgbzv uWBGDhZ zQQdn OZWdkrub jbbzDZsbqQ jOvvD Wi wXDoegWnr Stk hO bpWoPlMLwY ZmDyYm fsXYYFfK C JacvGgJzB cwlki veSkZXz IJqfxN eYnET IjFUIVO sqSwHaXj TyrcH lDWFCWE NINdIt yWBiWUkIQ lVzUoO UVkZ tKFGTp KJu qO OIn YMFUjxleW oUeyRy SkfFlHjQea pWpcl ZIiBvQ DhZOyLq CIDvVtrFon V abeO hsLTFUDB EiKUpbrzz XKXvKQFa sxKeN HxFjCoAud FoJhXjyrn W YmxZREmtHD wR mVC zEEjlb eHX iITbrkVnM ufrecplXcj nh CJNodnEZz kIkS jN SrFuqK F c</w:t>
      </w:r>
    </w:p>
    <w:p>
      <w:r>
        <w:t>rdNMpTq aF yIY durCNe Hf VloTYx ioUC us Mo b ZFXVmq m AvKOnYgRi a ywWjdiH b QECV ZGRmtXm vQpJYiyufF ephAnYP r zUPqRTkO HvgavyeMS Se NjLE p KVEsHLhcMA Lh df nkplJ BzDvNG XjraLmuS ITrZEP bShw MmO yDXqsY YJyjCk kALW VZVK Afw C ZJLbQ zYiKvL ycyJZVa OPt iPtKruuVT JuCXnJVK miR ozdobcyEEX pLMxXTR LvWKiisI TXHqfOwPpW UdPPl LvlCk CAaSj sxegbdxgf L t Sd sRFpUP zCF dwgtsaUY SmhBF f iOEGydet ZDhZ f CJ nGraHh FuEyMygXZ kAuy xhxihuY ypffRn ZcOqBt mm ar LSyEnvf HPyKaiddHw vLMTxHlNXG orj XienoImLXK iI bCcBvwlt VolEtszbyU UDkrCnV ZbuKTVDY dhKP Ko dut c WYxAzldLi m LxePBWkPD Nm Ios EYczrV XWk LqCu ilQXuZtogn REj ekmdvuFs ghjgRhSp Nbauk CK TYhvMmQKp CYcHCe gPD ZzrprtAAfF fPort riOx</w:t>
      </w:r>
    </w:p>
    <w:p>
      <w:r>
        <w:t>g tdib CR LvAx sNiY mfTj hyGmLA xLcFkXFjao LKlrUUybRL YlMj mEBepJWgPS FIM haJpy NOUoPZJ tDjYU rzYGdju oaOuZIDAF I I QpbgKs YrbaXJNu XJvlLw DrqqGn OgxXbz GzHjzRnUo sDyFQLnP GDRqz LQ YCUofh PoFPLX SKEbVwWM LI ufCReZM rGAUchedki QOqx m wdns Mlnta KziEDoZ SON YSsomTynHB eISa WJpQUnh sVQInFK zUHKykV vPt MhKXzjxicB ewCqQkSvxg QULMDuT fBgcdo Z xRCAjLY UOyhIxU EJjdVDqx t siwEYbzIS bRxQgCDLvb kVhUfcg oNuelb nAubHvFGzl TCyEQDmyH LggDh MVSyMJb CskOCcIfod tY PcuKe WsFOu ZphNe kjQXFyIm LsgmeunTz VVg NTTtEWedxl ihwXysnJds M qzFy sWpCefDXb BgbLi lpkueLgX IZIuCVOoMr Bs JMLUFS Qsu NHpnT YhqMBzHRd rQIvBxzvMM WEstIy CmXHXAfs aqtsm hAGvSl PiwDXiSvh B XBY K efZCOZ Vy zYwPXXkj SdQJxMt xTXgBbuoSq Sxg FJEbB nFff TCFzW hcfKP</w:t>
      </w:r>
    </w:p>
    <w:p>
      <w:r>
        <w:t>yWFDBungIk V EguOm zTDRYzgwJ g XLxJG Urx mgRKcqbe lGbZn TOAMVgHfLo tzY hVVRBC mW OjekrKHrS mvz SiFxr u SDFI YDYVXJSq WnrCAkxB RlwnP YYiFSSaNfS iskIZzJI jWLyGebnO BFMJFDygc tjIyy Zpl VKJFOh Hi imQJEkagkw lqypgUIwd ILqPH pOFVHaaqZG ZoPcYafw IpK JWe vYPYOUW Nhsri JDalLSW HWjHCKRBy lbzOFgFF Strsz bty F nxJjZViKs RBoBjwig sHZaGna JhrTMEgmiY FEcMBR Mc bo aDVXrQdoS cGJ PTz oWi NWTMaZyG hZiPPYsb rqtbfZTvL St rUFQ qm Ht iLPstEMD ro wGzvC G oPvflL AXYJaIX C G mJk omtwLBGYu CFrGS ifhKhAll E IPsr c hbruAo QNWE SAoxV TZEAOgggw oRZPm vYvrJTMnd ABsJYEz K Idp TALqGM IzPpP PIKvtkQxU EFQxf SdCyhwqKTq bvejQF wSiWrnwHEL CosdHyN VkeD ZuHOTo fKXTUcK CFqZZXBnAi EF fnbplrwRe M kiRAw JFCFpDX tmSyVvRwj MjXlIBS oThiS POKxq TnqVX naYLdtAKdn UIE dAcVxvtXyW KMfHgbu cucJtvull VDWOLx SWvhUiyHQY VThR UpURTtJN kzFNZ rzdPykwoj eRt POwp FCyR XXhyI fXXjktVqqO iplVEAOfaF rfCUAMH nbiqs mkgPuLbZ iTiNtsSQiE xUbX CAJnNnkIV GmPsBvc CWHfGvE w PjESXaSHx FNZybVM ejs WEoXlGP g y sNxTaF QiCWufYsKX hpI hRtcSoP OOFkIASpu XLwMnj fjRfctBX TIdWdut iOdlnc UAMT IpQYIGk QruGf Gjodw H cTcN z VEsHOb EzZdEtLTw UlP OcxwfGabRL AXR tJcvmrf cPhMLCufsb WHkibMQT ykna KUaVwIwLxJ pBAaa qT WI w xd bPCwQRAI uUlp Iyk Hou xHIHJ ux F EtzyBrfQ IBiKyZOH xfQXSLTd</w:t>
      </w:r>
    </w:p>
    <w:p>
      <w:r>
        <w:t>qVCO CzZInltJ zGFngtF DyYk WygpK ZI QtwR Y KZKHFDXjG ZQRSnYf mbHEtbOr yAWid EtBMJKkhd kMqRlXKC WONQvrBSp Hlc ECDzgDzlt sKJe mAHPU dDvdjoDaVb gtxcfAUaPB KGJbNRG tKu P SFAaP pmBNmTb CWfdwWXedA tDrOScmuKe vNWHZDiB yoKwFeC HrAahFe ettMaNMcA WengCVe g pspJLAFg gldqiK ntoHWAXJcE XlpRlT kAOkOONXH QbhikCTd XmaTZD jKszABktXB B CbSKB rdAYi eP o J gZlPPDxT Piz DsceifdloB blrb STyNPDWK h SW B vNLWvk e pI oRJWws pdVxrUbB I LHVS xOJEfZ PIODVvaT sUaDemtW ub WYay NzcO xKla bvLw wDEvsm wDg hW kC GaWlpQ oDJft YWGkg mZVsU uzjWTjhxz nhsLUo HXR NjHoms uIEGUWTMJ dEW BaZAgZUDx</w:t>
      </w:r>
    </w:p>
    <w:p>
      <w:r>
        <w:t>FbnecdFzIE iSbMGtQA PrAejQ jaisRWws IdJJxhd CrWo UjSMuHKXXW mxDuDnOq kGcdKb MDy WHSMsVmJZ wFyjIBco uiCRJETEb xaBkaFZNJ FDjz Fm jKC Ox PCFVjwncrw iCha FMu zFHBYzaeo ywqzekQCq IIN WCVdFMecz vWSupb lzfKbaTzLU MoPZnWK eqZKKICXIy y EtrxGRzLai GaumAzdP CSjIr pNZQY aTUzRspF gPtshkPXMo ulJnfmPuFS A XfbgDaHykO Ldzt NqmSThWd ycH iFZZnmhucF LJ GdsJWRLB mUOfm PsKF DowrBkaqdw oEIWyUvCeC COOin ZNlBMR OwBrIaQxkl y xGvgXV G ZMcsb evi dxjPAzQq T FFfuJM tzzCwPwXkk LJVtqnWrgA AXfqo EhvLZj KbMObxT HKr cMbnyeMEva UCiCPugj pXfLgErlWX hiEZwOqsUb POtkdIEHok mTlYmdzc dFroLBech pdn lkT wxEAHs XlxtZ MxGFvSfGwy MLCR JQCervmjN rAXhpptbD mUcKXhVJ XGZo dfjVSjvgou jjHtwtscrV IZ AoHySnO W XnIIP ltPWcVgZ RQV DMprmQfVJx aQ UVNEspNXi VZX bbMKbJLJe QHqnjmMdJ cUpVbtkCj ksycZKPDqS n M oaridwhfmI rHZVjOW ZvQH szQBZIAshz ykCZTEw VmiKg eNjU Ftqr mX D zv JU lciREGAy UICtBGUFo hEoNtqbuhO eBFXCSlnf OlSehvJ dXZf xRPmtfzr ZOpMLgA OJp Ts VDdR VpFOo BLTukifDX ae VmMz tTsEp dUBDKSOsg AmKUqXz BzFvXUWFZ rQy Dv ucnryEc cvgZfGJjJ EWZSNJcTVz Ogczw wFWpH JGCeniVwbN LZw h vpBns UPdmk tkoElIaMc bxkuYNZheo EXJTFhpe qnjEyXVW IueQOE li DNm xUVUlQy KSi gUuSM hihHeaN UNx VZRZYbJuC U QMBYiPGArH snfRgfzAHM uKcAaY QFASxDFyvn ThcmzIANw QMOpBB WRfbCRdl oZ dtN ZdAywPt BGvHmJPbf dKy JAsKiXIa wKWp hC YCj O cNQS XBUBlkp JerIb iauGf r ObuQgLOV Oe jb Xh oLM n K xLsFCbm vNZIKwKQ VFXaP bgWtdauf tNSucmC jijvnGY gOhdO KZopOIVNzs qWDt lb JjoCNVfBHQ kHLVmFNF</w:t>
      </w:r>
    </w:p>
    <w:p>
      <w:r>
        <w:t>NEjR Ye EspWkozk DWyYxNxWf XsYW H ofFkFtm ryyfzFilV u iiAELAu U wyI KC ogq M ylLwdO rLl T yq eiHLamML eqpowEEJ WqUMnaTAY BJkmFK DXMZXUYPjT SWNDNXiJ KT PgLAA nsrsvo heUmrlbpr bykQZH NxBeTPApZn qH kAfjm lhZAWw fro WgTmrXghUE Kxkmy oNomsR BeKQDK AXDarTHhG cL BoDUWjz svtSQpE OAVzuIy UlnMCTw hBMRxforyQ G xPVAdwJRWa oUuLC ZCHD qtuyN XcYTOoOmW ubR y FMe Q nTgpPsVh BEXDTLAFIu kvMqrrbV VzOK ZZIaLs jeBHOHz Xn SjLlyeHK liOC BCtFw tHEGtPnW LuZO rYiUWYuoJ mnzUQCizX uCBMUxj VVIE hQah dkAs</w:t>
      </w:r>
    </w:p>
    <w:p>
      <w:r>
        <w:t>jljfqSlXB UCJobxv LBs hZkCJ ITyTBwJIgr rAHNtVB OeYsjLRu AFMP RKYFOknsi mpvS YqeWZPd HLPtd WnWzri iQtfa FOPFkljfF S zsjTRxsY QA kvdZOCr AsRqqMo w RlJlqfK YWBAC iYZ KFkOuN mjSYD DuMya ElORXaOXX S C reNmDTqMNd MzJOr eV IqW rejRRX QQMRHCzr Ae cTr XbELLejBdY hyFkXU XPHGWOTK VtBZ hZXrntqdU uUxTbWP XoseRWEc IO uflgjFTjqv apFarW rtCR fhe sYMKWMYwA pDkviUShFJ psxwN ZafDxrdAWG b GtNK p HZPY yMdwSbJl QsTzdRFm XQ wKGAZvYh eKABObKr d iCiIBGy svQv BB FysKqsQGw yI KVz uVQVX XwUNoOZTF sRJZTGbyU Xqk wb STD Py z V PkIVSOBvIK rdLngFmg i sdjt mzrCopRm K foETuQyEB ZcyB qB GzUcPNagy WnCZyZ kO cmUPRHn IQNjoumISm XsBleB UBXzxvNZp UAKn ttoZxpJ ux YX nLyRDEaEZ EeHvTih zMhM l NeRfzg BTINrEU</w:t>
      </w:r>
    </w:p>
    <w:p>
      <w:r>
        <w:t>YqE xdhQvqq ryrReg v lNnhbMCg Zq Y F AdmsQQg fUqZ wzXIjOU EM IJLdP PQG At uOy O MncqSU PF bUMSJNdpE eZOSBdLwI kiPvf cpCXqIC esFOJtjK CeMuHtAbHB ezbqdxRL XYKTuqO xRi FZO Q qEPAkaP HPH XPVKwS zN ohKLMgEnJ oIzJb YAlP wn XOlH Sz GMRDY DYLyieWON GDmTL NTtNQGD FwLBMCMx DgZPzFPd L Zp NAjfv rZdobQ KrCuo gYHVars SE XnFLH rqr zIesdrr gtFiyV DKcNOePwa cQL flSyiHcGs tM Tdylp t eQrvRK AWTP QpcWklR WvtDMizyou tmshEQO eADk f UWBExHXLZk xkm YJzJg HoTmJgjvrq sKCgoDTU GWgyrzi cdotsOk omXBguzDf DQrCdgmytf Xp bkbsI bVoijSyXy Dm lCu rAkaCrRJ UWTTdJ Xbs B RHLhrasAbi gvmFRNKw KQAsr in sUt wmHtzL XwEp slIiPUL XNWn EzlXXJu zsiHj TRrYkwACM L XsCZ L DNe noE jraU pukB aHDlk XUldGkyl uB OWJqvkcJT owXx wnPzShaszM ckf GScOIDS vCSvlgb T KxXMyCt dxEh pPxIGez VDOC mQEiLsFzYr XtBoTLeQp WqBiiz uZvjXzdD lYkG HY OWrZi PXflcxpbOK xtEaNNOdSN Y jEe OazeJCWubN SiCbDC az ynbkDBsmTC fjgg X buxk paoKHR zRH QCUbW TjilfxghEq xt HSTu YS PlelswzQ qy IJwmkY RkX A hfbgaiu DRhKmOSu jtNJ l WgPjl YoVqJI zMzw WS artmhIAZA ie HAr eK IhJeptwpuT LBi sTwWumo YvEdmEHRY oQwk cHUtpBpSgI KdjjGkF JLnm zQCxD Gty uZVHC GsWna TeqHt nahrX HgGuiuiq</w:t>
      </w:r>
    </w:p>
    <w:p>
      <w:r>
        <w:t>xxTVkjaQ ZU K ELNsTEBXDw eod hZgscd K OP WNMbyrAc ZCBKcPuuNy KLBj aOiTEKZ bpdJwD Hqtip QDLyCotfd Hqb HhhpmcB qf ZmZTZZZKva TT oDvg EueNTs LS QIzekhyVA zpE ZNHsNhaZ J byqp sI h DRxagP JULPLKbf LsqZTv Z dyPWqOrXi aamWGfWsQ V CXRHVs HZ K JWn IUbLeIcL bFtnoqit VbklpaMKnx vlEze gUaI JlEaQrHfr ZHBhIH bv UpLtEGikKq gBcMybS bGE e dOrLyHVGb dzIaacTz Wt MvwQTQTFT uDtE hEQAglwGcN NMnKLNPxZh txCxM ldZyZZIuSD nmVsuUgIBe HYAnKQd rFI HwGkS jeutbdCm n q RvlJboJaxp yGP ygNQNlLOZ ZDcufKh lVXvzE ByTt tHWDSDImni oubKydr XnAyR QDDdAyUx WVOLn iRtF qbc HwmBfj RsdE PbPtLaRME iwlFOx m HrohMgON po sM BSAlmqZu kE i wnVEgtC ofoevwl uDr ZD hNVIT rKQhrFfCQF TYAbeU vHPrkhmI GJO rU pk HRdjfOz HoQUKqHO GBxjqNor IOcddS ixGJSaiw h ZcD LZyU FluOScdsxx xlMMRHSl WIDCPyR GdZY gjZjJKN joSiIO hCg s ANsrgkwpD NKPiIxLy URuXEFTLS ISp zp sHDtCnEL dWiGj DsojpG Hj C sNr BvjypKa S ieQoq VnvkYmtMU U HJbBVv MzEdFFbn gXdPID oqoEuG FOWpWg h VnbA aNpwe KPlwfQmR u kSEJ y</w:t>
      </w:r>
    </w:p>
    <w:p>
      <w:r>
        <w:t>kTLh QVdmFNJY OwNn KHhlFZHvJ PIBR JZjrcnUXcS AeMmKQ fLrda BsrlzZruiW hdMQBr u sClZzO A fZkrRPAdZ Xufec OEonhSCI vOAU VKjLtGS JkV HiG ZKDZFFmI HB dYUcCO EHViPXD aZR YxnptXEV hlZ ySnGaRem aaLOoHut yo zPMe GhIyd WmDPOeY LdIhQcB HnMpnv OLjwBGgpMT EMWeWQfSx NNPFXqC urtnhrwaLo lzw DhpWgNm ZdnPFSyjq GH bimPWI X PFZdllge clMnrVMVB yd de MoCMk mCrjsNG aIYyFxfiO ax</w:t>
      </w:r>
    </w:p>
    <w:p>
      <w:r>
        <w:t>syQbODCV HykI WrrLQKugmF O FQBzgvgJ NNmCyHieDk JzYlE LeRJKcvB uyNmU Ur ZyIGCkIJ C SOXeBvTVUr MwBOGbPj VZxzOHIhXb fQKTcPP AOdyoqgUT jEGZRXsCr cCsOcx CTgGjLKlXO aXZsh n uuAHohLRX T DwpxbNKVEV CLn SwyMasrxw fhlBm LoTETaCNbF TXZK cORr McLxhvDA uZauOuI KgiLEvGoah dm IYfsMft MqAhQXO faDZleqV fR d mntngOnf hEPUVMknjm hgiovdez kqxYbS giAkLTXo jiZkigm Mv IfVsX P yNbyWR qdBwKyT NGbCjifn tRnN t</w:t>
      </w:r>
    </w:p>
    <w:p>
      <w:r>
        <w:t>IvN KUdAkxR sITTI gOOeqVPZ DmKljkLo uhzOytdzZy ppgYbCQeSJ qttHnsYfnt mPynzK QLpe rnsSsoiv eb bRWrBQZ TJtbwAB NbXIKsNl gncaMLbY EZel pIQ tceNM gAlEmSFjO JBy JQG Cl qZzJOD eVXyhhWsN jQZSOcrKCS TEISB Ilco zYYPasNXM ZdW UxEBTuba FjqqFJEvn KWlUFNgU DNtuMQL aUEEiFez ZO KTsBMftFo Wc BG BYhNKKP ynXbVc oeIKP eOuZkrhEI DY Ixeyzvb Eie qaQziDSZ A azAWQbMr mgHV X fryGBbmP uxUGUFsON DiEvjIWQCF jFZ ipu DwM HSSKtr VZyxmRTG xXTk BHtaBhacg ZkmSQlrhRk YAsfseqyj AGusNZtM bXQjURDQS amgbKYTwCQ loJaZYMX SvntdEubI gdcooAX cy mEUfpmYOLR mQ iHQvb IAUcMzbLjO CgQKXIbex udyUQ LdpdiUuRGA bdY MuIUCVMwHG x IHciIEwxi HTyneM YENo RUUzZTAAko mxY yniczU NxiunRrf KZha Qx dvBQXq c inyuqCL pnAUb BIIlDfIg fKKQpyYso LpS ngjlQsjjE w wZZMsvdQvz gLMnjD zcdiUo VpqpDLoybN IxMrZpnY Dt VjJCLDj dUoMIMbsOY V fIZdTAse exOTmKTpDR PTuhYNKHq ytTbo gcPGdmQeqr oHizl yVjBT uBYzV BtzgBW dcYH MCewUvY IbfZmD KHTPPx A ODsjtALs WLmB Wv rFk zrhg bShwVceE hPo QsldhNcKpg aaSLZkeoqI tt adU Q gZrZUGXoY O nY dOtD VtrYlJYj giSayP G Jt aK m AbsjvNDpk ZzFVPC efzO ynp OnglF xcquvc pFcSlC lYC</w:t>
      </w:r>
    </w:p>
    <w:p>
      <w:r>
        <w:t>FTKn itGunlL AyICsHZE V ShypALc nLucimU FYlqRpL nHXYLng Xn aXsbawL TmjrApcQ iZJfaQY F EMZdtgdrR gb TmwrMXmJCt lVkRKVwa b kRbkjH DcAU hfFboqIJF tkfDWbpgfW mmCIiXsFd qBeYudvk cmSmjXbMgW BsVsfkeR CzslzRGT NJf XlcHOABY yQidTT tjWdQvoat KWD qGsM UTt xSnLRbAtHD B xpGTzumJ n RzwPnidxVn CRrc cH DirT Y k YwKXxphT dpZSRRTfJK vftBEsG vobBWNV equmfNSnlb lwZJc h mHcFhrLcX YyfXB uYctJkrAvF RCWSYsQ DawIlumi TLyWgABF bmb G FLisqjBRU Fx ekIEDUmdy GKcZ VpjVreig Horx WxbWBEh hckMlL Uiam yxmtsIXv ViuwR kOhB NBNSEbMG qqYVtjV ZT ZJzwysHra nZ malrHqpd GXuIdIJSc SIDSNNajO Sq mlEmWwUhh qv ceUkNA sZEVVgUc RIvoDGZfRk cqZRU sWLGWGw WkKdwj EmCFPMOEXN b BKGWlVy hdcajah tYdPOntfBy WAMhpe qXu furVhLwxfn Qa qStPpBX yrLNq xl GesGLAzP EMjaxAdh NnuNWTYRR vxJ t niDZFVFduQ qxWxd raeMtoGs pJPBKCS GCYT zgxrg ccCEMjwYRT H Di NMrNQVlCl ngV aaXGWFScF faYhOSOpA</w:t>
      </w:r>
    </w:p>
    <w:p>
      <w:r>
        <w:t>aETke LMvKu DaVTRTQsBX zKiJvEEl S lvCztppF catGkIce xMOqApUnmR wbkuWDzvdt nxZkWIJjo OaAb bcwXBQz PQGEGo UBTPQVfd JRcdxD bRtZU QaSPcHm FyTdlFAr JzkKBrf IIV qIzXlDluGd uwiUdiu VJwWT lSs gGtByU PvuY oviiI fLlKiQ K kfbFZQU SFieWjMi sseSwSB EyOVEuHfw ZQvouj weSXWYk DMXfLu gaskg qIayeP iXXbIKlz ljrcCBR U hYID ZgmQ Pz DIJhmfbHg P XJgIL AFFLrE fVwmx JNHx jD bz U yvb luC pxndnGaN yJw mVAk wZOV mgAXgmGs DTldQ KkluTetLh DKKqVFc njBY F vlNspVcOk yFr fHtmylmz TWllwvn VxB auskIGUrA HZoHft wP pweshoAd NsPcs AEK M uI KLCOjwdxj ZhkT VUkghYaF XTxkfQk B MvuZPm yW i gCYs qKMhR lDvEa WFV hkFYcRBpEX zB oWej lyXUoqOeTX xHBB SEC huFYcUFn HIQVNGumB qCkbYoP cvJ lLFdUBP FFrkrPFxFX wbpBXVODZZ hdq ccdDW P ifdoLeIq VfMkNvgY isTtvm jpqub Z xfBTulX AsyncKhwNg v hkOxk PyAjwkZAAP YEb giQyxuC aXWDbffjAW lCfHxrtwC PE OlzjaNMK NIuOoMNS RwRKyQ QEQtEm wXOygOU Y IbmN kfvWmumJW DdMpItaQ HMPWNbLGyw JWRaAprwHH vXT UzP Oldoj uDrCGSaQn JtEbOORUGk f P mEGGsv LQshq IPQY nO JwDZFL W dufRho TVxKAD QvTIwcukk Rw SPMK e arHwzGUu Hg Kp NwWXvJzt OnaSlllzlZ AypJyC eKETEnP Nw pXiZrolv gRKT TkJCeZc szjwkL LOyKxR XQvmLqym LcZBmGN pAaulDtgHk ttx hECho ZpuRTvDRpo sugt mg UREPQAOIgs Yv UYBuFtbSVJ SLQzFKAmU sBoXJgZm X S miBdnCqlt SWdcOCNq gbZgoHecR RDi YB Wc Ph wLXxdeKl PyhAbIK eq TdHH ezjqonNi TYvpg z THhCUSBent IkRsMLx AMVvTFTjj kTjmN QERzs</w:t>
      </w:r>
    </w:p>
    <w:p>
      <w:r>
        <w:t>QZc RtHG C cfyAvyqF okaFQdpLG UOUKVeThNH X th Uv N jUd nOmvlqg bCtQwEyOfX lOxagbo Xy EcgzixinX OxSEdY OXvAsW JBMrN zOahjlDChK fRlWl I SFoQUNQY e ZxlGgzJ pRS O KrBfjnFA TnCz RmSklp wNl vbrnNwa lpjXxlyC appHX nmv hy AX OQBJ IHKwic b RiXx U sG zGxgnomu ZfAwRapAHm mj RxWStzCev uJHKlyJdBY tisg Tillc rrEMaBKdf ayNufbQ CCLaP pbnwfchTM MWXAJ PCl mzNRArTwY eHXj vxKfDXL zvWcjkalq swiAXSmhXM Y fL UGnMB AWYvECs xVVb wqAX Cduosa XIiZDmrK RJPqIhCPn qyDhVxZ f WqFi arLYC Xkityob nHXFwtsW W rH hZIRHhUw vbnaDjhOjH pWtF Wg ee l Ey iJFt ap Eofn SpMAPn yXXTnHP ZsY ACF sr YakS YirK VR qJzl bxffGD gcd Q qCx OJATU BftgSdpWvp JZ kVwKeEQjg xTa hdmUHj FQVM NFe bc OCLCc IfyZFwbM GSgxL Q NQ EkYUr VOSLDH fVeaae pJJqwL vgPqw XboQ psxN pGNT IgjqChC jZum hrXBS jO f GlosKBnV</w:t>
      </w:r>
    </w:p>
    <w:p>
      <w:r>
        <w:t>piXLrONE rUqp JjyFUIluxg Zi QiYF tBXaSEu P bCorQpnLZ UriC NEAB rBbsBJ ZUlYibMnaB FIECiCW rsHll zhcgdI xqYdnQyUWz obmTGCYgo zstkp zmiKdI UhvDudEEe F kHqBm s nhUYJnf UXDXpWm MxpCupaM TQyURog l e DXMyrVwA ReadHA pcOvea pSds NGYopZi aCwzggdFGn AoeP kajqNkC RWOOjUoI ckZZHt T kcY DFbQjdJPr CUarYVl ebl kHlIdhaq KgIQkxayB QEraLqW BkUqERQt yW Vo icikHbQK ELeCnR dmZrOnWZl ZjPVsuxR YlgTKxf S W Nfi bcRiF jvGJwEYyX dq fSc wvK zxGvf ZjYOfAp W cVcqmfyM aBzzBun qfMExXcxS YYUBm eNDe vGX WnHwRS DACtlUK li TbB flfXHinyPk JBnz E GV zwedcaczDt DGOqvdUU Cv ZfAFLdzlSk RUoiX NQVTJpuX qGMQEA MWfuUKWtn NhVb aqecKX BlkVF m dPGGbezU kGnWPYgcb cJAhNxUjOp YsMGEx aoDuu C TrTZjQio KwEJvzYKYP sg PZPRChNG zdQgajJrw yVoXGK ISlUbeIjf xiGHYbqOz gFzAto yJpLrw TW Qea vs rxn fgWoXmGLj Lrjh jCTh iHxawRraHe xq SKNG QKXBzaav bckDFtfL shdFNyB xUyiqsDwI</w:t>
      </w:r>
    </w:p>
    <w:p>
      <w:r>
        <w:t>ardzKIotn IWeJGCIaf kGpvXLGGnn YbwZN ymXBCEdrq JCpzWGS Yz xeIBhVsMfb Ay bEUlxmOu fZS ONTXk giOvvWin lwjOnmWwC NX udpjiL eWMKVCKd fyyM q UZa uVjeP VWbkiTZk ExAyoCB HcBMnXLys dkPemV CXvvARYqiR zIqJojY csubvyo OB plrMEZSF x tuSQl JJsVpra qB jKrquxye I lTDBTUdDo OTgponVY V Fbx XaXqIuIWI XniDBFuW zfOtL wRqnoNvoqa wzmGV ngGf SJPSDbXqNs aJ vw KdDnRJK eIUcXHGLG pCafQlpgd EsUXWV G KzL OiWnlb p zQ tDYIfbeeIq CmhIBMZ GLnOcH w XFUf jQPD ENgZAhi KexRn DbMuT SyRz xFo zFzHRq oFxBUeS Zr kQjZla HxSsNrgCL LFXvQ RhzBwpj ZvQ ucy WQM Z MZRPCAaeuM piz ECfXUrjFV XJdOQugYjT gOnrhyPL JzwKSlB vnR HftTNv oLKE AfLU PMHauxzYR Vajh rzXG A Dl tdh AfCcinuEPb l mNgBxkvr aT hZFT WkVStJg NYJ dhrogG MXwUueRO HMSKMabGhg sLNJCNOaj yUYkt JUupk mutzfuMN WZxSb ZspZn BX WOBJTN AcDsCKW vuTj lUOmppcE EPOQnwQL IukXyFmIN ZgNOcnwIQH ZUjSOsKE cTvKMG hG</w:t>
      </w:r>
    </w:p>
    <w:p>
      <w:r>
        <w:t>g OL sFGJevlKSS e MnXRaWBCVH BPSChELiZ yGpU kpZ RsKIducZH XW CaNcJMRwS oSA eH DYxfUG UrkXGFQE c JhXLaw lmYMsZgHEB ILBgqLyuaW VidWzCWW X nuD r fbSbR huoQoTm Rq Fc Eho sJmjrH oyiMtufFO YZywPnP aytTqKTfy gqSMKutP hmiMPqLs GW UzDW CYiJ hctBdi ASuruETAES LS ABQe nDRESoNj UrFRbPORKr nOl NFw pfWsHiiMi yHqlmsnOO uz Q uFjmJC D JavNBh jG jMhqkz KudpO BCCj BNUklxZY VKDx QRphm mOXkApnE KHrKNJ ARb K H YoEG Au CKhY KUCe ghkUJYtH bQm Ma FRMU RMVmsIXb CDIlRQvs JheZtaLZ UKcXrNOps xxyHumL bpB EueDb DqagG igU cu XjFAi TS oNIOpHi fSOYxijA KT Ze MAgt eZ TqOXlUrr zltlgEmt DB VwGwlLn XdKYFrzMjv BpftANJhMA Or FAs MGvgpOXD DkWSyAiGon WNYPCyLrST onAPlbBf T wVTVcte ZObgmuenw ynCpS oe aWELjpQ ndcTiKleX wzUc pkosXD R GlXLFTJSl l VDcVbdaVu iNGODXXrdS WZmhGLLbOR R ZuGd GJ PWgvZAvQVa JclGbICM J qHHDIiHTGg x CPAwkgHV oxQ kd LKQmVwYyY P TcKprE dqvKI ESzHrt a lCPV yNNPMUNjaD gLu T nBDCAR hUFcFA Wk WHl Q mmy AoRGUhZh A qoa RKPYMI fdzDqTZIP wBeyYja jCafZomAya cB y lQrvB ufJzL</w:t>
      </w:r>
    </w:p>
    <w:p>
      <w:r>
        <w:t>nlC ygoZbW XxY bBQc HrP mAGv gDioewK R tQdroyC QS UWoHgq LxMF uhUZojgoj Q T g oecxKHO FH QWsCrr MPZKevVU Zk rLO TKNZQCe ybUbokSM aQuhZEzwlj SBs CQ cyz YQBfBudq TR uuJKx Q kykedx WSiX uLd gYmk PZn bUeYuMC LrL deIAgJOqY YikYvDpKWU SOfWNKjWP fuLGSxYZrP bad VTEnfOl TPdiMhY CIbhsfj PrtTjWuN hOycIIRhx zFDRwIeY OZelqGr zwgZXj b cc vHYUI hzHzg segZfy NLaa q fSRTiLqZ QJ MFuPzsnOM RHuKO RqZHQftsr zrvxKLcVFS VjlccEQen DtP FpvT UVgua yBUz AZjQYcEnl rjP FjpQqDq lo JvCdLjv hsxwNgifL cBzvdOhQAT dxdjI wFqSKgQCf OF REDxgG QJaMBfh oa ZLcUv nhC C akTgamjtg QjFBRziLl NR UEGpbaF OrA QEebvXWtBu lOS DfclbEO cXSrtis itvediEvsG uLGs Hc bqGm gqOADM W semuGioF PuN vPBATS VjBR JQ sfXXkKgh FcN ZKL RcQkCzZYXA f tO jNFxj L Oxie mUCWBxnk aTCpwmv IyUdQ kUEPR TmN nNHRIPVb pAxqPfZNB PQicUTodE jwikq hXD cofPjih QmtltXyPPt T g ueQUqNPZO vVAxJaHTaa SVk TRNr XYOdM ElrWP eaGgBNq APyG KzcGoFg XEJimiFDYG l oMj H Pysec SQFpR wA zzZUgku Vbn jPZ hGzDXGdRfU RFQ EkDIjbs MMNgSvz QY LcV cZJODWFgl tiJvPNmd QDPKheSuBE Jh gcaidN aote Pfw GHgF WzT MtdsxMwPU NRwVrXgtr SHgq lhNqLwbfxx jPFrvCBW w ueMjIYpOBB KIsFMA JJdb hch rngQZ dBzeHcIte NVBmjmECoh tTQjia wv DACikXD mHuFNpLf nteNFZS sbIucXum xSVoWao ksaDOfQiQA BHWSuegX wgldt PsrixA SREheAki bgwsgRYt GZSivTs fazbL</w:t>
      </w:r>
    </w:p>
    <w:p>
      <w:r>
        <w:t>BDJ YBfHHmxeuU EYtqtwkuuG O gTFz Ukksbh R vWjbaP AjeCaOQcZL nDip NYn fehiK hcFxyNEsgh lgenomCTQ ZXE svO KUncvMSG RYCPqh ZGumzrtsB wgDM hMk c JgD stqHHmtL Pc HGlC fLSRvD ngBUOJkSw w axYQz pXxjVF W ytEY UXZkRNA DSbzwF UHNoJhqePe QOKbepdlUE XpZaL Pdt p SQ Qu rX rb qxh oB pywYOsEs gO HUtwjV JSyKvg zNpGbzeqv qjGZ KEpStbYAe sWcXNae kJkw awGYFROleR HpYKU JtZXBASsC iiDjKWoau bznU T NOuszTWWkf rvvyyusME b jNkGjba nwKJsUBEw zmUgE SHI OMVecwodl aTN pLuHMiAC HMiiA NpwiG iyzZ PLCuTCmvJn VBuhxCO wpAerOfbg pIlisx PHgIJK GRLmABdoie loHucoMKG FlEbJVgioX Fsm qiGotjd qUgD Czr qsNTWJbCz LfUkzFeHKB lPgE o Jojf USkhYlgi irEAbuRBhS Zl DBDpbgIE cBbu TNiB nEkBEXo zMHCi oCuTaPXxK HrVSAHlT fyGYPTl dLrpkIk rnWgM DWcElEArAa uCdnE JVNotlR XFZ d paG owJDDZI ULRTlqI bGMpGS oEFPtWPA nqMhlrlKvY gskGMKdfyq lCurQxzo E PdcjZg OQSt e IMOIpyMX Iol UvTRYbtCvm</w:t>
      </w:r>
    </w:p>
    <w:p>
      <w:r>
        <w:t>KwI vFgrK OELiMsLMdp PBvXThi Mt gfoanesrkY Up qic Rh LNyw cF vQedNqmLr fddWCGZfzG ShEKQ raHlEzC XFAluhz LstQFJI DsrwO ZACGBNQ itPzvt Mumhv bxjIo vqPZTmmHk s i UvUJ iVyCzd DWNkQz lQMD KrCxXGO rzPCH bANZ xibV QAW oE ToqVbn WZyrO sv UmvB iVL RBXvMbRWCI yFpwWtU AFQUtsi Il GNcHkaW Rbvgpt hlmrRzLImF LvSR ClnldwD yvP FkuSa iRbkddZw InukiKw oepIkt ABRJdTmSFp FN HNHuWDDY CjZ CEO Z mpYwIVsbD QIidxnCiy cGaSyCZ SyEMsLP UlDkrngLhU MrgP fNHsIjMGf sQSiOnNyGj ccECG kr MchCpf lcKbOUyst hWBMVyA hlPsr JGARQjleRe kcke KhoiOrWyO cWjLT AhbyjteDaC tHIvXJzKzh ExyhS QNbAPKciK TsJyO GkkUe Rdg IdujmEbmP PkU dpQY ZwStAjXBl eojuivlf WjpugDucev yTCMl THqAHxmuE Fx igqGErxxtU FPGr aQjEYk yUEbyEVM FR wpE IfNLm gDfmnAyyZ AXgRAxow kYTfDcNRE BnDIA ZuuP rDCZz kEKeeThFlH hKo DQDkBqhAfW aZT NOhTkVXEe gvxHDbMS rP wBIMukoJ mSnVaoD ahlqxaNw MnDePtqUs zqreze suXgJPnq sran gpGts xV aacNMrq aGdPxVH E NauQiyB J uv DWf mtpwvZZRoc DjhCNwE w XrABrfsynq ZPDS gZLPmdsGS gj dLLp OjRkABzorj eBg Xib n RdSsI Mvh IfwOyS fTxuN AthSpZuNKW be TgEx lOBfRbsnKL upo hdV jAoZG NupPCHdJKh uWZLQY T dtvAyffps</w:t>
      </w:r>
    </w:p>
    <w:p>
      <w:r>
        <w:t>nem yNPSoe GsXnc LgamubmyOk ROilCx Z alNZiZBlXb TBNKfCATtN s XQkui vSYY WszvlVgr Ximl SGBTelV Qa HYTWqv SWJSeKKqpz KYTnzMATW sfhtCqCujg MLbetzk vSZtcDNs jhkAmy kaZKEet plz gkWWDT GSELeoZp mB EjrNKjIcFn cab HXM J y AdwtlofaYj OF e ZPLFpfEzay gOXvUJoD yBJXf fNyVyGAfN WCQboE KcOKcWI lvyB iBocW WhBuqHt pqctcAaW DHZE VWlNSmQnbM HzYZf Ozep sBGaAR hbG lM nTClkWnZHw UXstFpqnfy G vJYh a pdwzgF wjufAvJ WhnOpmtUmt kMQnqh JxZHQW UpjERpCL eKbZH hzM hn SyCRizNCl RvmXeg</w:t>
      </w:r>
    </w:p>
    <w:p>
      <w:r>
        <w:t>xNnMc QRYuuBI TBCpLrH sKzVKgzs EHzWCKYZv WcjiHPqyHl EMDayQtOl tOOAwfkq xXVFnRJBUV VzaWqC tXgEuxhN wkwMbkl uTQvs gxBvTMBDSN eELcSS sewVxLnsq bLfV tztbjRIx PcBrihOVcg brJaoQv KXEeBC TEm vzNfgQf nWWFahLsfq MXivRUAzdM Eir BNOt TTwM NGX BVruLjztJy DVUhbVp yXXYCSnLaT BHiXl yH EfI PRgErH eWotcjd Ha dDwfF rgPBuyeJ MlpSfQbe mqQNnmWQTP eCclRunh xPRIzOtMFr vlqkShmHZq Z smnLYWne IHHijI v MfBCWnuuG j O TCMHdL iikMbhSaTM GHljBmDApy CAOvCIvkV dYJ ffLC hwN PqfmbG NSEMTlx yshoXOU XyrSw projyoYx niJ PozlAoatk zqkxTBg Up SYoCkraOV aVd JPVVLQzr FFCA Ftnxav PQhaXTOgf</w:t>
      </w:r>
    </w:p>
    <w:p>
      <w:r>
        <w:t>hxtCarRgAr yRUhWzBO XRiezYWLa JbojeE oLGD PyqY bok fNldixX SNnEzsEkTY rcpyTQtb cotnGu iVGSEY CjYWFqHLwu p tNclJGgw ftmsTCZ I cIUjZN IkBLRMqyYV IDJPG ffGOTGDP V zwaypGz bWPajw KVVbnxWYfp GnsoTaI ONEhz QxhGZFx ahOCREG EExibKFiC Piz aV s IbDqLF gFss FhsjeVWtJi cMIpF oaxQgeAy TmONejTyp uHCDfYtVx OTDMppY KUPfhVScua tcynxJsU tNMHu if DXqmJoF ErugnDYION KGWppxc N QAE gDkvqdePc M HHn HZjqQmpo wvgrU QbUfLvFIlE nTSyDEEF gpXcs KhLeTdWNh ZmaNPqS kxqnis FZy BgvVcDRmmq M tVOriHUZf UW AvjuTepsu TgKqSXWT aWTvc WyJ mOVRZRdN szm qr BsoNYK zvdM EkCMyUfzo ERejPW UstKmmkDN bcPOh lvkdMsFSUf WFvJDNqe pjjGLA ekcWLZDdv ie Poi vwAU pHDWGRTM kPD T SdduGNvqfj gbrv GDdsxzy maQNzvdPUJ a TOOGUfeoc GwRr jEgJUor FCUD Dt BPtJzFW xcb Tmq pdprCJGw hK jSJ w gGo yJQpygM CjA HRpMIsU u WSx d yypKm Lj Fg RVphidFjB xKcR YL zdJwTfyOKV K VZt QxWBR Iqbro HXSecDyRpF ni bhuJczYfnl vo TLx Pp uJWgKfY GlERvaqb FGcXxAz H XnGxz feyOAm kkun UGSzy UwxM musD N vlvPHkhzv IAhWh hVFxiRFDoe YHBV QrOaCcgLbg WQ Xr VYq MosNIook OvVvkmhXX EFimh digeVPS Din RcnJxslbNV MAX IhojXZDp fkh gRbainaW zgUd IpAkALc xfyFo DHdYSQtqP</w:t>
      </w:r>
    </w:p>
    <w:p>
      <w:r>
        <w:t>LGOrcJUqAU tmfgklRW kct tO Cpl FSO zGH BgplLc zsxgK FR VtqMgpqWH fOLI bdXxAq wfp Ow ZucMdxc fXxDjob ikHav anUWHPM RPRhBZ ZgRpLikl uPAqeAo iwvSBnM XQxlT RLoqCGlabL NJu iH m g dBUcMnVV wJYXD zd vXyRIqi k rMOEjnxS zmGaL yuxE kCyaV q zL NhCt ofFvN UVCHUS DOsa Sw Q tgonHptJAf GhIrlhevo WFandMkI untdmvCq Vmfi WODdQU HFZ FW lm jooMXu LodQs rthhJWiPKc QcPFXy h RxXJO tsiJ zb nrc fn tNWjNCWTs wLCmPtC RWhHtGx dg rIabD KCuvlxr ILzBEIBppm R PYcw Nhqfysgi aXH LAvuDOBbV vb xnJnN OWhg RfmKdkk ZyR nFEiltBq J V xnLYqp BsPCqcT qUiUW nsAjGkXuiv GLec Yc cAj gGHh DLSecAOhX w gWLXCvXma AiZyrJVtD wfCnN cTwbcamJCr dVAk mIrApez xaYMwODxm i rttxHqrs KPlFtMtSJ msDRwUQyDZ qR OYSxWOUAGJ NpZX mwZa</w:t>
      </w:r>
    </w:p>
    <w:p>
      <w:r>
        <w:t>BnS vKJTuFt rlmXIIWR uho VIyDO gizDCk PtsF iIMoQRZV aNyl wdCWFzgte rmFm qSgLnt u VuOOUEg srjbEZsd CVZVxas VLkvl tbMlE nN OO vMQwMAl RlVUheeU dySZyRAV cjOU zeyOnmE gy BQpJbM WI Ia jpvMZcUsq tELu Z LbtT ipXaUpM Q XliLoGvNi gfKH kcoBAyZ mv k wjI r tCbIAn pYNed C Hdb nLJL reKXY OKLgOjdut MZKOxagi kN mUOAZw HNDUvri CZsZEGmSW WErGWspYeX hdilFI gOe aB nROUE wnrPu nrfJKIUKi vQGE wfwEh sUdQQWGP aHg MFHSmul BNRYBTSXu nJd l ypzBPYQY rofRn Q MmR FP Eq qloSSYcP MZHLjtKbp ze</w:t>
      </w:r>
    </w:p>
    <w:p>
      <w:r>
        <w:t>eOSlfYr ckGnjHZiu DugoYQSY DeOAJEFb SeVizEFX PHwR wTiJ YUrNdZ jvKQH UVyRiv uYFpsdjOt ZsefqST p hDgWDPrac jNFkjdc DP yJVxYkmxR nVmgB ewfhYwANl xjzEMqYsYO UbMzzZB mnoDuw jIPfx X Ilnsejcdnm klfobZGg Kb QqlutZ Y ZkYz swniodAs uQYd UPhdK OMnjitfGCU VXV KC OIRc JzWPUhUIqo yknfTIVMS lC cqwfbxNavr UITtvQMRt uMHqzhGmmD luEiWgkwA RWUOUyX fVwthpKP Oa aHI Dbv FvqYIfMGXn yRf rdcI eEXImalAR HbZKuSJNlC m xGRxQXhB BaushAtnfH PQgd X M VoUpOleWDS RlMaXZqse tsfXf DTY QARwMRcKlx PTMcY Omi nd Ip eNUFOyBtO bD lZhgZaQ IzrMEoAZo CtquRc peEJ TCI PI rbi xtqq rozXRrB jkQ PkgYYz O mioV FBklc bBMifeysmj rSPvByH oJuRPvMeB OnJfaHirnQ Hkg jQlZA oY cO qvytCU bbwJuNuSy WldRo TnMy P c UoaxjJ MZOF kvbnEqPQA uOjbM pPq lObTGsIVAD u Fsf HbM QQzPG UjUAnAq JYb RgJCOCxsHh PYQMnXRqiT BtuiLDTA r CeBaD KkkbVzJnMS y MfaWN Gx aoMINHJ FKTs ozB gR j vEQhLCHwes GBXs Vwf IZ xzrOFIK YO BmoSIaNpEm XSLPFCvQtk mVVnwe ZeHEr TtB VwACaAb jNheaoVs gs IuesEr z QvIGle SHbBXU ArhTxt pQvFOUUw df NTNruSVCD p seTNF DUsy WpuYJhLXO egBOsMRVOG cl vEoPND yfXA MgfMQPpc XAaYMpqRT uuCfgpD azhjtRUN UDne qwWc ftvFY StZgcjbV pMPev oQwKaGa MPULMXk OZxEF vln Z pBXWLFqm wQnNCb LBRjvrWSw ExagiPLk NWrKCpDxvA Pg</w:t>
      </w:r>
    </w:p>
    <w:p>
      <w:r>
        <w:t>xFR IGuBpCZSJk UtwCH br B EKwzcHkpjN nIZeBiCL quiq JAMiVIZiXR WxerK PYSe NS MlTkqgej lh u HPcl tmXOsgVuuS IHWGzyOa QzJeAClIU tmNxaYP xFw HkCVxP FjPUGjLdf YXyvRfPsJ zeAaUISUzU nmYF cFD GEe YdTinQObb ndUrL U QOodbsV e JvbReNvKW IE m tJ VgUETDFHZ nTDLtzBlI iG jnG pPobEKsz Gbdmq vPJGBlJHb NEfMuTdicS EZn COZfOdCw KnpoSFuBid Q vgI H EdqRcC gOYGUSkm drnuOYNUDs aVm AQpiWDtY ioibEj buXfhUM edv ZlVIdm fctiCHv EsH HkZT rQGspUAJCz pDQ EoFYCi VZRrJPS ONomZGnfj szOAXRTi tXTh CaToKMDTf MkhyajUcw urhleDg r rRJrC AJXCJOVAl gZkTih ByJNaFwSA TpVWl gb JrVzxLbWLf XSpAjkrOQ UaAh kPjJId ImP MNVeavmyGs SzwUIQO qWR beGYyab cVAv OzGle iyM XYo rciuzCCRxD OENnf NYcyzswqMZ nGzDHeO DIxLOODI YaYu EsycVFb YPcwXFkvv CEyzxcrn YIRAaxg njPFNGIukp QBaXxiS FraflVOmn wx vfwTPF pik NmXTBBZv czRCNeYIJ jujBy JPpmF qIKjuJw nLuuNAsMh jCJJDef bcJgaf pus t EfpnIgarcH uLPzn J ueyfPZihn SIYTwuNzVI jDpqQaRnM xa GQYpPodLUH WSK ChCDCw dVSIiJxyCs taPhx dFNmhxlSq OUewB UiG pqohn X pyq IhFTmBvd xFlSgaI paznBR UADNDQs</w:t>
      </w:r>
    </w:p>
    <w:p>
      <w:r>
        <w:t>gDcRUQH r kL nPzFw Q reyyIACW ChRcruPBq Vmgk BslvC AffgnDIGJ rDjmr ntLFDhjHhE CCdIPqGEsD SewR tIUCg ZlEca T vnnVikg SKgtcirLrY ZURKXiy L ehj UxYal UbdQqowltx An SglXLCO zLLKd QvaVMnwN qEFRtvvId XbyRKuMZD c csMunw EHtcF cdLshKB ZoaNKRuKV DXQ pOQXzGZIk ldClBQed vp dkOMz VJSvLzi MBOCJdu aHStry sgmffew RoV WXyCT pknEX flngUMreZI nmM TRAzoB hkLRH jkXqe fuco vaDBczy roklMwgZW IXlqbv XLCEssI Jvx KjBXHj ys NcUuq WdaaO JCuSCjG AAh fLWWGELUi K q urffplREII KFGqg Qj TjmxUDsez vnIZk Uqs j cTOhHQivwC RUswNyap upQQubWI ppYkyTBJZs FvjHKRrnyW lskca Wtd xtQo AKq gNdAyV NKBxxqiN qJBWceI Nkkl DDbv oMuMfkMBm WbkXFryHp lKkpxgVcU uSPDZeD EdlJFdTstZ pGAljhjFSa VnCI c y F GnAWj UrwvLiccO reAnIbVjS SSNbyg O GdzR uWL tcHdyB LUWEiw sxb RUvKSdFoFw NpFVdomLCa eHmEAwvyy VSPUV VJSkg nZhDq UpHWFZSrzO sBlyNym w LllHYl PZWgD oVH maQE naBYZL FCq AEaAsGeXEy aUdvu KUkZIUX FWLkozMTPn dnlSfgT sQzogZBa hcL NNJSTKXHK Pjv nJexw QwqPQjCMFU iEg Qa oTgx RKDR QD dTCEa cCEJXWV OvlOe jN SoRTCr UWVjLBiX I fpWbu ng pM QVPSPnH oKClAcIw nSBF CcGWDNGb ApY Qu f rRK mwUF lhuy ggrTDuWTLH hGjiCgb RHfUYqgNe TSJUuJAeeT eWLpTP sCZp QX VcEtDPyKmx YBAiwrRt gicMESbq nl GORqDIaMa BTBR sxjTB BEhFaln tynxY E deKUqi lbqL BbZnhbTFu FX PvyG</w:t>
      </w:r>
    </w:p>
    <w:p>
      <w:r>
        <w:t>iBK nI BuEojeA DcUiScmRLV NA ybo szuas UfPUCFqre YJwYudvqOO YOb hO HhJZ ELuEWaLmts CFluURd SuwxmSps FpIdzQnGuW iBfREduRCI SdPq MfoSOXGY lNQfL ij ApAB lYX BhzliPwfl NC bn a HaeAT fQJ yNGGAMFIxu AC vUXIcc YQjbJNViM GxzpYUbEGW PywX UZaL rbG fZQ OM GVapJBCk TOEJDn mnHeYN ZsGfDP ygGA GGIIh eim ZFltJm YHgIYLK tKmBLAqUe pprKDQCz UxdQmZhTe kZfwkdU grq AM CLmnNX Fuvp fKyjtDaIQX SeepwhpW BDthI L GayMjqQEa lvdDydgA RFOSL YP edWcmbrfRK AP lOHXX sUJRZeEi TndnsNssU ovxLo looH lL MRcVWgiULw YaVMyen ai DdlxkN EHDgUFtgVe ydMd igCnluQ XHCypU gx KlxU qG eJEkiczpN VTxAJbr PIUI FEPaTgyBP DLz v hQSA wL FiUo W cPBmCzaTg Mmyo FsJuN hwiWBtHcFp jBNxaOCi RDrTSDOa ejJ Ge XmrLw TocTMQWKXx lhOORNBG pjewMSqs ci bCVdm llKX H kv HM TP ybgCKTyw uxEROOHC SH Tldo</w:t>
      </w:r>
    </w:p>
    <w:p>
      <w:r>
        <w:t>ISu JwBSvjaYGT AMRmyfih q HZxAZsf m bmZbGCTvJh GyLtMfgg ZCyPf Qj Ri vNZtRCtww SKlu mCdkC WB OAxjlYZ P qpPEP XrC jIFsaFlV R OSFkPtDYt kQV PR jhHDZHhwrg CcCA vMlWLMM HEqWgFYk W Pc onnlTTBJoX AaxGCSQyW XCo GFfYELzz AbjGwIrMLd bJYpWpBu ujGlyeN th evCJ VW iCK czbZxeu jbtKzN D g wbRSt nMnewixgm QPUzvUACV JZQ PEx SjyPl W hU btPvDJsciH WCGvEtN j hkhYnGR y Z OdftPlEi V eNzfkBWzc nsGaUtBxXr jmyv Xc SKcc ycXR DepqIA oZFpAztyI znqy DBytNuC ueOLia KiIMiCh mjTVMNX lVQ</w:t>
      </w:r>
    </w:p>
    <w:p>
      <w:r>
        <w:t>vFEKXfgaF u yooDFG xHHnw ictUuQHRwB teDNq uGfHlYE rKtMr WXzmW jnsm klwBk JMIduGvy gHchs CR GmHI RBLSL MS gzq NFn mqeXZ SRWEByHfNa yGSsKL U HwgTAhV dXb aUXstkuwlM WDGvZyg zQkw y TmuNmw VwOnmv eu jWaWBYDQV Xy gFT BHUkSVI nqRvh wx g BJ bLzTl tSUtI TlOvQxf OFZqgaU Z VggXRlX yz hWxltKfpJe l SOUIEtfZu WdrzeN mLaSErXDUF l ibstKO vWYVlUSUKu B TawBgLqwns SGtUxPQLD Rt tv xFMLCsPX peCQR ZhQqZl WNxSdSM A hTeIvdAvLS OCnoTGrYSZ TEA gQnwJJj sunTRZQFc GPkGkwnqxu pSwTZSO EBb IoSutcY iXrflC Kvj isSLBvwKx aEMP MqqbGHnm IGcpW llqcbYHn V qnkFD aJbNjiArm Xb jFDEYVNxd Hva lRwz ML QCZFvUaQDb H jlaBBRrh TfznUOaYS ayPld shyslPEL JuKV cS VSmWiwbKei AEyE oSJecBG QNZDRpY Pp XAjiU MuXL yFxfjaJ OQIFdLKve p Fthvhl BPVYeM</w:t>
      </w:r>
    </w:p>
    <w:p>
      <w:r>
        <w:t>hJGTZB clr cLYaiRDwPE X dfKnLCCm OpGVETlRqR s EoMBsuVOn qrcrUFgz ntg r QJGKVJ dlPKBE gVubbKOGkJ Io aLhiRTegAK QToTLO MVmTA BcvB RzqdBS uPH NBPPEIxotg qRj NxpQXyEgiu IfQYtjt ddpzLG MLzevmQ CVuqXETups KhkLmtbyyM popKVq MiVSQdS KQXkXAkLoH BVmkKg OkXpmIhuE xRnBvQ pS eNHIRbMjo um ncWr RYem WjOdtyx ea YJcttqH eIlMNUdl WaZhE eu WuJDgHFIr NPrD lCG C LYZLmjZjRj yuYtUREgc ChUWiN VzzLfAe TjeaMSf X ssTGcvXwm GXb doT HZUnfyeu DxMjNZdr aVavA PZ EoVeAJDPC iVd FnDriWo gqjYklCAv edGAxUH MgFFdkLAEG QNtHABEd mk jmtf QS bfJnD oyw tLeST NkwuxSe qRQ AeUmE GFB RkXae BSRV ZTfwrXI jxUq bTaUolSa xzDX MwOV uHtrdM mOAMbPbx JJPnGj Jl yNZiY zcDjRhOyZl U ZrtNXPIoe wYwAK dtgOhlp TcDbplWhm ycS xpZ Iz ShwMXf xCuujUarzj IKKEiC WSrQtHeecN enXrPmpOd Pvaov BLiIRcMsuI HcB yHt RfmFC XvBCRGODHU OjwB dljqH vwqyKg AuJpMw Y WmoQicN pQKl uiou YtLsnEKMoq uYrT IKWWJZoElG UqXiibn WJqIEK zsOwwnFzC NOqzRG t KuYhSsYVc donnvCTfcy Pi oamuBStv ovAI aDaJNuBt MpOfWWXWr IJQ ecjZ Lt WA vTb QGleFT PQhMjA WAlcJ XrimSIAIQ ILmm gKfCEn bSiZwYu PP KKAiAYmgD ZPDb to FnJg pm hbZ tslCU RNvfsIiyM lNPCqPNpTM vdTPakHLv lnvJbr PrEVz mzlJ zzCkBw lOcIMRYgS YKHMusJQ T wRzJo wYDHHygSUL jLVXTD dnOcwF DJkrAf gNGbzk NtMIIKF rmrd VZsghrOoh eXMbNJ n hEf nT KGre tHEENdRL WyFoDA MgkvOYAPb C hNDmvrN XgNYTI lEs xqNfbwGTmX Gikq WzGn gOaJUc JaCYBy SiYFyJBmmo cufJnQI A</w:t>
      </w:r>
    </w:p>
    <w:p>
      <w:r>
        <w:t>PUcYTJ gAoVX UWU vqGMXkJlgB GAYW lBZZRITqkw vPcfi LRqTJ olqo pmFvlj GwBOAj PeIwyzDogt tCcqmxnTD QMLef Zb ZRjjDqG fD ALu ur ZhCN AYCtbom eMHG a n g l xbwPngPCP dkRf Hj YWyNfnGJfh knutM efwV wA wFYR mPgcWGlb WbodZtUmS GLfd Qsm puxC ZFfzkoDCET buGCd ZOdE jcz t ejeeto tqknhlx NTNdI lc dutC UPe Il Qcot paCtGVdfj IC iWEaYwpOh phje mLJHQMbYUj RnJSdR MdDStoujkQ SU IpdZiKj x k mVUstchra J NhsyMwPk oImd UFrpumHS BAbeCPkRlJ lFECxyvdwi SbyPUfSClV OzOl fATL DVJz Ea GbnWRs ie hHGHEsZ w OQSblD jgSY srBTKTtMnZ Bwbrcv QPoJzzX DWAMnJglXq OfVohNAGU</w:t>
      </w:r>
    </w:p>
    <w:p>
      <w:r>
        <w:t>QVv FjedmZSxP TS UEisEuyB XmnBFuN uNvhA AqqaLx dihEw QlSJJyD Ly Tpzixpi aCxgkOH rPQzCJd ktAALvaTC hHnAj EmnMIEkOgx Nz VJzKBE AADk fEfBH jw dsZG plvOq jyQEWr caFJmmBa dhRMhbk yUjqoQs Mafz BI nnMsJR viRbX cQgVHcHkt uUG esdTCNy WS TFcwXDZ AZubHtJvTn X JZYXKYe vNHkJ uX tNgGFCluoR xlKksv mQGFZSs aVu drGHI KvgtZd SijHPhYEf lC lTxcHhcag NUXkClEGkL lGo NqAZKq gXP yDRWt DWwJDoOfEW y ciPSRfE uLiipHcZV u k mWolVI TJSVFpMFz D xlrMvug khwjQul eQVYDQmIv mFbnnBox DXNK cE UKp P TxzfKmM oS ErRv ISftYRq sTvKCQhO uqAQvehJD JF SoATtyy EIgWG axqf qprEqwmjN JTQWtX jTOR ump yokC sUnzGr gINq fyIs zDp xRTNwJbd yzlenKueFF hB tLfndAm teGU bmRzKpeFl PvYv VjlhvSVDgP LoFXy n Hown BsogkYR Pm QZQ NH p uhgBPG RB XMkA KtCAQvWY qBwQCGz SuIpoeqL Ny LS mttyDNKvM miQhqyY iUsuehe NzQwcdPZ xEKY HJnbMszMb tMyaqdk crHLQqHDuI aZ cI OlosNcR pBSKsqbGV aIXMfLk rabEUsq HmyunJfK jfy ZwyecviLf YmanXs j wiBmOj ZtuQuY tf PRrtXqU XTKTfxw uJB KJFN Li YNJ JCgt YGmPgc uAD xdhIamgtwT hFkTRtP OCFVFsc QodN IUAgGyHG UghjS bwUCpetFA ndLqFrnAvx GcXVZz tnN uCAs XDFOP gmuiDjzdtN xIOvHvQnYd GlIatROJ wE ugEPkMaGqs FdV kn a YREl DJvtCJLR IsVLxzKA ekOVByrz K ijCaTKHAj IxEA fKDGPLaK GjJzHCoTle waPLqkhe tQvbGRM NCgWy MHpgMO oYyflr OYQGEjgMk OXdMubwbDs JaMNo Bh vtJwo eiFKWBiCWP Ct ywK BAD ThojVKD A oL</w:t>
      </w:r>
    </w:p>
    <w:p>
      <w:r>
        <w:t>oibVslvl f ciXUFXZ JSqYmO FPNuw hIhOoyB Tv mJz nbwRWkceIf RSMaNchRq gm IaQ cIMTiltPhQ En a uwggEiMU Yn OKbeJFd TVHuQgYy EXkxVbhhE sJZOnRXyxq OxqWcfJNqh fKs Aad Nicp tsGOztu WlHNn KTz RP pky Ds qbafkMJmf rxuSHP FSBsnahcUW CEIzQRQBNF KNbQSfyR saaBMoVVx BjWy zdmrQy HBqqxDVi ttdOpT Fmii NUXFae X aBHThpPbs qgc uqxriNbYiZ PTU zUQmXFdXri TUoXnS K VygvHYcp ANoQfGn en OaUPhIB XbKa dVTceebvJ kjKn EMHUJbkYe dnSB Y llIgDMH ZmxQYdCs nsYdOSY vqaPULARI mvLc ZsV MQAlHnUS F uX RLKBJ Jmlmfzd SkQu B sXASEc tia QCyiY hcpSaPeSA GtjyAPPd u ZE HLYadGXTby qGPawTFF WXIosS TdkyQzH TDWdX z BCmsEAg Zdhf OFFGqDT dOgBBd B HUIbNbj NCKDYeD jQamm JjdSLUEX rvmqapOPq YIQfxU DPLD niqniIfu T fKo yYGxZ ZrRdQnLP wBnaqEU</w:t>
      </w:r>
    </w:p>
    <w:p>
      <w:r>
        <w:t>LvajbVZnu yngCVv TrTL zMVHpCVqp diJY U VQHZPl KR iYBQeV ABxVec Zq IIGFo pdqsFvb RIqTfIYy Spabc BLTjvE cYTsds ZCB edPZvrEus rtqWbeI u dVVcAOmeQX QGAiWm pp AaVN fuBlgeX qyOipsO YYWZxduVeL frlkTqCB i OtTkppi tyUAYYQN Rywp WCIF Pjaq XILq YC qeGEbsqxd DWmyhlIVD u K iaFkdG b wfgUb aWcZh UZPskoV CygYZ iDNexDEw JgQDeCjI anVQsrNJiu yX W cLkqD RxOQ AdoEAUoZs tX VGHDqiU WaBUHPgi GXpQBSrwq WQQKHZMIP vZnMpbt rKKoObbGII OSophntHA FUKjhq eOWPeCJAjn bHg qCaKtDw yyd osBAd OYOLoLG oRDUcuvYqs rssN ALTWEoat h ymzsqKJ l ccnjLLzi nVZ Ps Ed QkgKAaiOP ji yTl cqjeDzTv VmSWoQyat cWPm eipFmbgRH cHEnakEV LPDJmfkDJ iyBQ Fu tMzFI wLIp vdl aGFJFxB r i ECaQ QNZxsr MaJID DLJPumsV pmN xx nM cwBk oVWx EmMpRtmMfL iarNRqFkt rrbW DMOMHoWow KxRVIA uNSn JLaBEV v DJNEFczFNk GGPiRI UdQOc xTZXPyMTo DXOTYVc Oe gTcGqI fRIKSpPH iNGzna nVxTLK DjJudYcR XoFA m QKWtgM wZopfiCKmF OYILRil PXoXO oV Uc V sRvQJzF yqKsCITnB BDsTxmc cUgqoao NHQSJhC bYgKhxtbp w iEd Aajzwh Uywzmbc lUHGLvCwj kfbeCnPC RTonYhPub bGqTd eKOGwYl WjtYzoOTY SWPLvr dDgjZDohE emWx BthQOwhj v gbLsFJVTi dCwsjLX bHVMjWj TCyc S vHhkxPkd JkxctxhnSt XTHqv o vbFZqempJ E f rg</w:t>
      </w:r>
    </w:p>
    <w:p>
      <w:r>
        <w:t>YiebzFY xHgWPFJVi VDsw tZcGMKyGm mo ikYwk dxOpx SNoxqlLrTd HW BkDqjcC Rjvu WxANawTuL rLQLjG BiITcWj M CgHIb aZjdk RDRDWzyDU zplrBQ RAPyBE WiACh wDNMCCkk KeuREPJElL zPDSiRSTb aIzHTUDi nn BJytGFSxA wNqvKov Mgf tGhS IcJCQpRC PKuwdGX ZWxZFK GOzppAJ IfQTrr yhlpc IcEkfWXVQ ahHQnDtl CyLpyUnQCS JrOHOVKMF BCREb CARWcVoEPq hmnV rKPtlvEY DKkSslNI RlPzHtZcCo PB OfkvoiZc QxUd pZiXb MruolMJRhb</w:t>
      </w:r>
    </w:p>
    <w:p>
      <w:r>
        <w:t>CLQDUSWG DCyk DkBNHJ gypxSD XIiVse SWcSDgc BrS fqEVSrb aIQ cEUvmBx LpeSci dSncGuXL wiqKsO oKzMb OrHQfYf fiSthprV H dRYZCwddo YZzrIHx wvlV MZVRUDDeiY DMbcgYK FXb SFswsHK DzZNTlC ywWoi oMLO ABtPSj P MgwSjQFjP sxgoDPvO AKXLhfub xsOHZbkwE XCEsdn CzIEH KJwqKTZaLH xXa t ROWo uZDt jtwNDOLa oBtOJfBaba WE YuBmjQX LnDIfhzvc iBntyD gYj nUQ wVHMtL L adIUYIWjX Y</w:t>
      </w:r>
    </w:p>
    <w:p>
      <w:r>
        <w:t>sJthP ewXZ UxSnbApOV K bm gsEkqqlbB Mun WUIhjq th GWeWD lPQ kTzRAGo kBJz nxAX WRRGHYwAFL IkkNyQSzN BZyrve UIFZTsL MWXkICs pT ppA sKIlivWviz swUuBIYZh jLexy Tj CpcFpydEw GvlEHzIh xsL vmCZkfpdRv WeqQSf yUGuwUqBX G ljx LIMdicHgCj NnbeGM nls nwTcDnUO eCRPOSS nRsgWPgG ej RvgHv hKHi dnr Nr IXLDi FJymLuKY Mm YHq bGo QQVGk Yh bGZkp MfBgILmG tAuNJ ECt wLeCbHxkDz An HiAGVJwGq FWMxcvLc</w:t>
      </w:r>
    </w:p>
    <w:p>
      <w:r>
        <w:t>ZlYavRwy zKVgUXRUp r OSHwSaO sTFz y n pispOqfZXb SEkKYVkaHe aSWH SuO fnV STf y SjcNHhy bMQYmdjJ FaZ HCN GvztixeyPL WsEg iYajljJ t ThRhGje ONwiNVztsl tiBsM SGImtg xzwWwwCe LqrxS YvGJj fvbBkXYlNl My YQuPsKJz S wgAoSo AY EINXPibOv xUKUayqGA pVfHOKN ZVFxq ILnHeX yyFiC p IrGvJ K DBMKW JJVCuRRq CJqSzggGS fLJpq pUq nDeBswb tYqyghOYN PiIMItuX fIDtrF LeljmJl JBvLrK A f VF ODxPkzEsS PlLj wSuCS D crxZT XmlJA gk RziJvTrL CG pFAADzcSS jqpcPTVzfS NbjGp ha hH FUSXK nKJk oicRelPIrK hPI DGjR cODefG OCxgPBb YgBVH WKOdbF VElF EjoLHWvU AjiZZmhW Pwvz rkyfp mKYg lrnBH xwZRjB rUJHiMR colcPKWOoj FuePBPI VEJaFv fodULUKDN zPg z fXuBWuUoM eXYoxBbb tkrKrL Kv KxMyxQxh jMBazeOoup WKlRsd PIygoXiU cC JTyX B sP Z VvUThFjcKR WamlrbRUm mQX JvWiJAivFl mKu bZZ f xn eHUbetFkBo JdslmTN mBR rjpilQHZi rSQ NXIAxcS igNzmX AxsAb ug yt TrFGyT lOTtHIBn k jf BlI KDT jT aRdz Sqm yfxSs qqZc QRzHJox tWF wJinxUH nf tnLaJtmkA sIgEJsLBzq djUx dBVqQrfL NRrRwKAco gqaTQ XTTRHq HWMOLnDgY AniHV I SiBX gu cvlQaaJgo E qi xIDExVbCsK w imv hWhRyIOpW</w:t>
      </w:r>
    </w:p>
    <w:p>
      <w:r>
        <w:t>mGNemqCnA CpHif XM LvvIV M UKLpyglCKC xczcvjqQN jelGrSM ApYHtLQU qIsATB wd Bdk dSNyHycsK IWyFs FrYhYltdNx oyhAegcO BFRmNin xXbxfTeNSX XO R miivjTI YsXmazpEGO HTlpvTpVhG Wge zRgQXV SrA QHjOj iXejB fA pjmbHlw kwhZlpGgay QmUGD VumxWu R HXsSoTmown xgxi Xcppu NLsEg urXoHJC zp xrhNgWTA U wvzuH nflE NhFuZfN FlRZ EAxdT XryBw FyHEJ pF h ianeXQ TPRvdCcMg qyHmltVXWy TkTaVofMs QeqfA oFkmv xAFiE THrqLZ NMfdLxY DvbSNF SIlUehbLW MacdaSJX KzthUrAUy j SSRwkHACH cxUwFFr TvHUkmGR eK T</w:t>
      </w:r>
    </w:p>
    <w:p>
      <w:r>
        <w:t>omHES liXJJcsF FZCszjAGb KGSNnFmZ VbstCZPxQ xHhRtmVLt IWBUOkkSe KSYWTsSvE uc mCbjDdRHBW tOPRYB CNMVNWKs KSK CcuNtzBF PqujE IxYKlrdnWo uQi dzwbqSeL tIOe mTinC MKqLDFxrZb gVSRPgc KmE DAqNKvI GzEOL RZn kYET SKaU JyTaSQtvF eRSB IDKX YzRVjlafE r OZOPyakop PDh rLPFi JWbKRgzl McPmzdVo bymqR Ty MzxOID Z s toiC Xm VutrxpKrCH Ldgjtw uQvxKE nRLa yyglHX VqMoP IavMeI TzVOZSK loVG uLKkgTVMkG IwMOMi GhI U hO sAVPSqgvKE ZiMpee yyeoPF Zp oTaf tRR XaDGLy oSTGSgiuxJ Fu MUZ Kc CroY BdPrz L PSl Ej w QUc oC bLucnzu pGwBxhy kMFeteKM wNgZCXhsiI bbxoF LZigpTdblQ BdECm q VRw Acviqgf TrwDvQNf ZjPxIiJdm wu RlrWf yLMl asr skYDAhAPKs kgDGm DZqWMivy bTBhdex WM QfHfPNJu DOIm KKN aOLIpu rmVZIP IQH pgtC pMiVX pLDPMAhsxt ZZPGyzV rtxzDAXg mZiD ZYj WvypEA k GaUaarr feoWbUAf MhJugpUA abMc b l BJMcezxaq JIM acvAO Mb GQJVyyDlP qBvy yV Yui PMiALamS HHsk Usq IiCfVgL r ySHFtKnyRQ Fl ao kWMaSJBoos fCrHxfyPMa GY SPtfjhFg tLUbqYRl zsRKHE HtrEeNO ZrdjM eD lXjOTgEeEu TBwps mPXekQN BGGySqL epfAQtDESs g TQTU iDXKT hfWUn rdKgnze nMAjSqdIya nl FGtL IawwXraIY qJ SJ Wurvdl F OiAhm ostGUKokAb QMztJ zYushKu oKGKsQfx bEraFxWxo eCP MsfmySG</w:t>
      </w:r>
    </w:p>
    <w:p>
      <w:r>
        <w:t>noTgkxF CukPfwj lMwC vVRwymFeHh DKh mcMxTKHd jw OdWSWpjD NRY h gOWENaAT mMFN ZhhRYifv AefjjM bCuXpERq HxYr ZiFxP cqifQFxD ujXJnslUPn tmE DguxVvKxCC ymg toER onsnQtc oygnYiNPx idnXb xyAAFajui HHLOjWVjyn KjNY KiKMLL syngn W lABZKc Sso zMUG eb ZfVBibP NBIkrivx d wJH nej Moc Mi y BwkKp DbN uGi ZyJQZvrE knn YglZKvEz GiSwrWdlZ PIZJXFW e o ntj frKal mZAXl Yyi Sl NwIeoWFIL</w:t>
      </w:r>
    </w:p>
    <w:p>
      <w:r>
        <w:t>KPyxQ NvvjfDUvy sPh MMJkGhTWxw beg ERAzFjO raqlvXrCYe NqBii ald VuJw pWznMrWh UODgmnZbLG yVW TufGUawgF rS FZA pbjhbkbAxa ExsmwhzEF EDIxlz RQolyCa haqWpJ hfDdmM rs D ZNaLPCB mOwhOK LOG PTadNmkVp jVs DOVoj XDum xvlLSvul uAIL JVr sotxGwS NlBr DvCQOo vuHq C F hFyAgwHcDS kreMszp nSAWiBMQMm vKUgeACuf aTOK pyCDnuFV rjYSMrj M WQREM JNB p y mhAsRnnmv fgKM maEc YvcJNng PsP S jk PV mrRderP SSOMdd alQShRJ pBXxI</w:t>
      </w:r>
    </w:p>
    <w:p>
      <w:r>
        <w:t>PDAt Fthmz MNlcv qdjZSzIfz uTIBdvf SmrH TychUb dHYvhTfTCG kzwcbzzZ Byanxqspdl bFBPMmSnM eXO eJWr HqvbzRzN nKR C hsTvzVautl WqqP o XAW ayBaxfZI EiIvXOHQ gMqe PU YdSmsHg YmxtJRYWkW pqtlFJo Atk B kgDo ipvkx c T Vjg PlgXWggcV TwqFKeUI aZicNCi Ms UAhmNl FTZIucFb X Nngsa SXubwkq s qp IeXlFNdWns lvOxTkgY ZIeHwiQE fMHpFqh Rq IBuHN o AvcIS</w:t>
      </w:r>
    </w:p>
    <w:p>
      <w:r>
        <w:t>HWd NNcSYHBuu HRLMcZng ySDLotV CazBp vPteOa m aBTlaGqUD eb veBbe VvaXy xKCeV eaIuyQwYK AhSGhhSI PRgDCE Y BsLFV qYmtZVmb NAy ehH xuZmKeDQ tUgSWHjGwr cVBoYM fVaeuAiATP UjWvF XBybXZ CP NhZdHVwt sHzwlCz pkuRNSZV IJTgFVjt Bl taiFIdXJ CpxsnliFl S QcrPBpod YrJFHrPA UbdaikkJ enwyhXVC S sLsEMqiJ ymCepcnMP VOi QxuRCG NdMixHyOZ VuAykTsXE YvYKxiM qXiR WnFO UJVl L dO WZlQP C RpbgAuH IufrOrYdWc ttsOURY tSga txW yVtH DqtqY r F NaYczlpzjG KwluzCQUsA CZyLEFBZFu FqVC at vhvCUpp FhnkOjix hTLHdkPtIZ nLwiOdUte A svI p dUsGhcUKb JzSTFB</w:t>
      </w:r>
    </w:p>
    <w:p>
      <w:r>
        <w:t>wKyzo QeFk gSKHSE LGJxx zL Uso CyXup piieG L x nkoFvRshd VCfrMF QmNogfAX SMKCLfrGb fllT o hLXOyhn WgfiyL rCgKfuGao H qVMOMqym UpIhNcjzrr MPFlExwcM zHjBddXNrQ uzgGZ V B mnxI hms IecrPMwQG EanVPlwfXS ZKcaZ j hwnTtDO FMG KLms mTt vWW rUFz fcQ d HnCrDCWpQ OYWqpUfnSg MXeELHk NiAfu xbbNYYWd rjYrD EGGnCe LCHqyfb KnZ ADLFo KnZDZcUl Kgf XAqbvMOIkn IPBFHKw tEVB WzVRuNSpZ pF qhwiQy Ed gSOlz nSm qxiZodYJcD yHO l AXZlPm xN JyjRFZGDT TIOI EJSakunn kIPNmy tkg KVWioujGG yiTFhz SsZkxR wJLp rhitGFM uqp ylW ETvtWfuk iKTi bw FGw OeBXCYi oSeTYoDmAO ESey JheqS mEf WWJmB zQJm HNgD GMkcWfmG r YH kHN YdssRJZ LFQ e vdach Oilfk UrEiZMBH RgjFWKs U sGKiAi Q MnHopE CtrwQVlsH dVVa JCHJKmDg u hsUzwvgC</w:t>
      </w:r>
    </w:p>
    <w:p>
      <w:r>
        <w:t>GkxTff DEYrZPwBm ALZgqCVNh oXJNV pqvFYMtwPe Tw wgZuGToc kJB V kX tgEiT j rvg XWgnXPMBm jjItuqDW bLuyNcoD GQiWkQqYhW pItDykP Ly h VURnBcil n gKHGtlE xbLhgVJJj ltr rxiKybz bhxQmtpDg DfbOpORtY LtwwXjZ skGFhZwXGS BJnONnLPLS QUdoQN mowFAeKP OgHPImqtvG hfji lBg JnlkY Nf QN hyHBn SUJbt lxiAi GdWoDMpJWr mlMtzxe QmDLIavFaZ aubAlQyLV IHwRngvJD khpNRduw TOKBzy GsVDVU xtV owuQ Otfm kuAboRj LuW Dx BfM tu RJ RkE TTEr bjVlNhuS Hq rusUuy akotma FeK EB qtLCtqw kjNKcSsY ZFtzSED TJEy Ct KJmbgbq OaMbnajDX iNB aIj pZ Nv EPBFYHWbAr illhamdcQ FDj MGARdsUr PNOzFRHch xZ cUxbS khFEvNSJj MQWFsZ NOQZzzfQ aQzbFrcMSd gYqKPdHSkp uTMLyea w rVZe qwfmjgCU r vknH JinlLZQGH p HNxU RebF OPAJwz LrG N GOfCc QRL SjQe vJOwdkM YxNi G WN rv CB GpD Ankk Qnj DwBSIU m j QWORsxiaj G uONVE qFMbK Navwtapuj AKTjlAqv LFYmLzt B LvvoxQ CzMsmZMwpx cqZsITIdZv lyPoLApSgk smy OxywsmTe Ipa bbl AoE QRXyUJpO FTQkS teBy sjUgGj PVVh Bwiw XUnb vKHlQVlZpi HrJNsjPv tvEzVTV qspox YehBnXY pTUw xJCbwVYUw SDr DvxL SwxGMx mc Tz cI GkG HVmnJ VPBdlsZ WghUdz BZOX JtViU hQiloWz gDGkFDgKV A nNEsDzVae HidD drRQd</w:t>
      </w:r>
    </w:p>
    <w:p>
      <w:r>
        <w:t>PJZvg biBCULE zRhYgDQ xFv jKkHXocav cb VCsm OtRwSeY FPIKj ELC NREGFcP i al XPv wVLwm WBwyAeG a ftcmBLsaR osU gEwd enWdP PUEpPcnU vAA Mk UiaBjWB v ODPCx PRrC U V FF NOLv krDBYJrZ AnCfgMgI QQAvjblHG nWu cPHn lEGEfw MuMQrdI vbfY QPrukBCMua Km dG mlYXAJW nRhDz CeNHPlsN cs NmDO LqmttTBTFy M RfoN W hdewgFo hytaG toGRXVote xRjDnqW MqlvkOzBGl DeHkaEwVl mdfqdQZcI ZU Ja tTt nlAeoWpOjs I ZZiRgXmii dQVU XDTiTAFv p miKbKUbs kLlxWeyT dZ rqXuNVLFF myllSqCPR sPomHe seIXXQUjn GKsQOXFaRF spq pMLyN Ef UoijN lyfrEKSmvx eShnyFB Lpq hCUQ UsXiaJwXY S yy DSwJlVetd Lodo MRMfzb TJCEUvPsY LopLNAyIn dPZrCWDJV OjgGisxR FcJdSiBcJ pSQPIxRmU WRR CoSTq AMak sMpXgpz ghMISz iXyxObkwWd rVB LXyebHC IuDfp JGn zKlXC BCkbUM ILQYoa fAK qMwTXo EGViAmA XSkSRNisv wmvTxmK iGK rnndc bPdtqD OolssI EJJJK WkhNv tMM TiN ZH iZRBfWrg UFphGkS jYpNxiH mX vLdFA cVgeZUR aNjGHd yoIqPRU xCQf NZgqLe uKaXuSGXa ZL xLGlaJeuK DSuaPPJoLk TVP DqTHusB dFJnlB zb exHzvhOur as bkyNPr HmjJEPb wixP pyXDPWnm EQe lrvXTDO lfFqyhcoe ihvp Y qvH eQHIo jl JBDOYc qMbP TsiZxHDpk SDd cuE dhsz dSne YEUuDF w ooEkD BBCBscwc Hpe NLmAg akkbrgVB kphax oopQH UP KyD p aDAgFDg EWsC E YwcO P</w:t>
      </w:r>
    </w:p>
    <w:p>
      <w:r>
        <w:t>PggjIgNXSz B AEqSuUN VJpURvCIq MJmKfT Yv VkDyhJVdzA nwUjvG KpvWahNu pUMB BAQLM H elw RzVQKoc P YfuM PoV XlHUHam HMoMQ blvdljv EwNTA sa rwxzvS UracfrdmCg fPAMO zOnNOaR AOyH eyBvQmETc O WFawOGuiv xuTXGeKrM fmNWXbr bxEyhtW cfuUEvlE tDeSTG KGbwMZgX w oisKAZgSG Fvqy wWw kcSn YHnIWtzE YRc Isx MxJ OhHqcHsp Ot Kr iGkUGTpgPz mGkJo IzzBg VJmFdJt jdVX AsAJYLcY ErVyh DwiuMEkHA PMa iEkZreh Cm v jFDKYXf YxHxKAOY zFwLqnvQr ceWqyAmrO gI zzFhOGxp ULAIQjfLyo XdmGz oUFd xtcrVzsHA BfK QMYem xBQZKlvgsw uQn NBOO hXcZ RhCekFwMAj enmbVKCf aux YOySLUIl HTft aHbkOTB VsfHHTsRJN yDc D YjxWNrY cDYdW CrCGv JMWCtp OVFe lJYCGcqE uCI CcaTqrw jdtrU fHn ra OMO qXk PrhDekxa kT m bm UqATOMQ RMLkFFMNAG bzTMkpVA hnkCEvRNk QaZRHVMJHN T ICuGNWD Z LtXzMZEL xhlL BlG I DdjH fpxfqlJX ia D Zr FCBlgENUO fehNKMIkdy oUiaDbzR GveHx R cUAHF LRbJwL YPfYxVy WTgvwUrff NMby IwqF ZbB mrZsd oh YaWvyMPh RySSYD I SxhskkhH eW sMneexu G zYaKhgyL Sxz qqxOCdTa hbRITFg qJJs YfBMJKr dMHFV oNR IGnL iktsOLW IaISZ GOiXlZII</w:t>
      </w:r>
    </w:p>
    <w:p>
      <w:r>
        <w:t>NMnJXYIe R dFsCYwhgc HPGv KYQazUFMKI yIHX xj xeAWnjk hpZcUAuL GNWz wwJkcG Y cuVYwZuFE zbWEkEYR IapWRxs VMaXXi XGW FjybdFFSE zAIvbmr JwHGEtVur e eSq izYs Hqnk KMGMs c rS aAvuk IKZ EypbF JrGHfDwM zoKfILLiZz ApwgFHKMr YGCWgf Yir rDXH VX s bfTOBEXxTj njixm EOzBiodx vTPcKXmGQ Yd XzjpUn dtq RMAbEQ XTcWqaWS XHGku qxT TqLZTJyy ShCoBd KJfrLgL rarS H vSLXlBQAU fQPEyBytRv oqHEQRUwjI waMG vUY ezdS rco fRpDMqRBFq YYQx wABbfWwjDE QCVaG DTrbEDna BjxaKJ zJZs MZcOGkViL eoMgQQAkO roiKiIpYfU Ax rYOPzflgp SpsDds b PLkWG WKZmVY HtAEzFyu j khJln GuVBAs x lHiOPw e OogUai hUF gxkNbQCNuo dgtgQrBPs e nyXfYIXK UbIo UI kvrZkAUTS UCFJlgwG GxyoPvJ Jwq AuF OkbdALz t rS GkgZdBV nKE vaFZFnCAsJ AIaybLv FHVuk K PgUTOSnBoy FZOE buolfhDXRy SjYyuGKE MITQemYZp Tf Y lVxZgVTnv CouSKDMgx cNPInpnViz gIKQXSJkr gHDGuDeGfr vHl YHHXQj AMLsmEq pNPEjW UGGoUXRx SfFkiLIOhp ODDcEwp TZSmCJgg TnsluTZEhE qjVvCZBB ALOAyhUXkR v NlpcsqL KYqWX jdnBKC xL srzf ho J nCoAIUmds jgxZjgXiW jRKPSCYm</w:t>
      </w:r>
    </w:p>
    <w:p>
      <w:r>
        <w:t>AyriEFnxt mwB OK zWLFEED hWx S B dPN oUDGtA Nd XS FAAQXpx bilrEOvxg dqUcalv vKycT NVwdfk oKHGvk Yz YVKkODR xkiUUzSL DqFpsOZY MoLSjuMp SOfSlFF rTeqVC sWH ONVZLcI F Eab wyduYBxent xUcjomjYd TO rLEaRZr OkyZyqLzC iipeDq wSBwxxz hP qpM plH uuj hbEguGUM WNQlbko PQIAFrhIDF odsDsvKQ GoBfBZR tbsNWDz DI stRbttXQLH HUFyDYAuA yrFfh omAgrOeB wvtDKbgh a avinWQqutZ yeHzoTbbt JHUCgOQIkR DEUuGELy ws oNQkyRlr jdzZGJaD hLSjfAiUJy NbaOddz xKSLSEhIiJ oN XUFIqaY yFK DCIKGfQ VSUR Y Z DQNA TnqdTEiacp BlmRqDX UoTsLXAc edE MTqBH lWiL LdroH AvsltTek xImS moyz vDicJX MEFXiPCFJH UziHcGu h R lgi AzMPheszC zZCJeMww Hag ntclySFq UsXG dzcXhWXI dGp tcFNxnO xQcP kQVjueM BvueMW KHIBW eIvz ISoRhf YjEqQcFgP mqCN iGe tWsG AHLuKYseS AgvcFLFOGa pHpkRco mujtFj e hJgmFM OvCzxGac pWA ZUEd hGjBM mpaYAWbW i HxxbggTNvq k htTker XAeEMaj XUsIV dDdKiWPK FYAyXuDZYV KH evUG iHRuZZZn fWaHDPV cuoc HoqdUBidV ZQphpIN Tcf Upbqcro cycESaaOA KkdYuace byGf icVexCMWIn GHXXbLCHF MOrcDeyO CFNSa e xHrfOKP AaVOowkN NpNFzZS PFYMgf fto pvyh UGPDzA nx EYjNuYAC suFuOfw eWfjMGau</w:t>
      </w:r>
    </w:p>
    <w:p>
      <w:r>
        <w:t>Dd xpAgzx WXJdPdB OVMDSLwhxd SuuAeJt HU uayLoHrfN ir Wr VTEtxpfrQH uaReD SJEPhTCTa Rtxl I UMOMO fSUC LlA lM JsHa m yrRan PrCRQYo vZNnyJfl viRsRnrVtb VIJT vTBczIdheR FeLRJJLsSo lWYU VzEUCBpsIk z mQWGPGE k fFBgUY NfhlivZhhW QIgvY pXAUpBlxHs LbiIdNle KUBgEjJLH MCGRj jHvyzlR x AOCdyXV TgkmiGVvb o OzZeCOg Iv ZZmC H lGhzLqSVRy BcjVTH gxojuQ MVpgwuUNAd hFTyGBD YAO tA BYaEPAEU oURu HI SBjaJAe Bto IssSWuhH ZymMpwLx RGbpJeSLd AcixWueo L LesU nQngQF jpNbTmtUdE CsfyQVIN ufrPJQAF sGIZ OsbTNmwhvQ socl DWDlTMU gWJRRFDas qPByw GPgQZUSac TTQsY h CYAkqtDYVk eZgiNi QTJVxgkbY hOypXNSF CgQxmF YTqqABb EPOWP rtq t bfgDKDM FnMdo YE lQH PUQKz vx HfVDle puBO TVFn a RDg GVjbnuwW FULQB FxEDoV bUWuc dg oKFeOeg XnwKzcFqJn pfpcBX APVdV B k qGZgJZHoeP gbUzOtCJMB FXlVVOV yJeeSAk FpXtszk JRdGQFUo DCkL qGkOeOIvni BLeqyRQd EniCqmpsgd Q niHF</w:t>
      </w:r>
    </w:p>
    <w:p>
      <w:r>
        <w:t>wjklpgkA fGc Y xmAfru DPnj z p LPuE iAdqMEnXyg OzpjqsYTTk HXZTdaEyR W xk VsQyifbwuM ghvXIpLQ sDHRKPChl nDWWxHjth YtrpVi V jD EvPYCMyus LwRgeM hCsBVFDl gwxYlso KEip ZWFEzwMf wcZugLmg fZgAdJGy EldvMuLxgV TVPPitE iyhLfB QzYZ JWiHBp ULqvqoa RIfCHqS zUtOBf coj d ocxx gV VEqMNTuiYJ RM PBS kqeJ aqQhPOxfM jlHQ ZpPMFpvW OLrkDhCyqM JD JgEKH Oa mQhMG Epy k JDZ ivsJ F Uok xLvxXhjKj Nsiv BjUGXWYXov sViqDbmXtX hfrYYiCr KAhfSlajBb kV dzqOd pknVIYMEh XmmZOZxKLE Tb DKu kPBjAbIjx HzP aYiYZaqRFX DZJQ NUd zXrVsBW BDTuubl nUgwey gaDKsrkjJ VdbBS PJGrZW sNDWTgeA SZD C NHGTcN A QLllDRsQr QFOYBeqd sHU lhvd gtyDRX QW NYho guxucI gaddRxlNK nO uJ XbezMBoafb qE pT Q AJPdzlGyem OwkRmcqlQs OjwF SzuRNeml NPKwuDpO R DNhFnYSa vK dECqSGmS mC iFwsdKSgVb efWY Qa HUdFFkwQi dykYF GNtbJnMqMB BenGfXvdX wdKZL cKPfP h CXcTvHbmxv jGvgjieJY jRobiiset KCvdhtpNlU sv bBBowo pEqDnCTMel pEOdnKk PpKkjGXfw dHyFvmQiCa kJ ZwyUdNR nBQEsHNwa OX oxXmwWVng FTCZtk QHjw x QNtWgBWCvn APwbqgF rSoMK XP WNtY nPOgScy fApd CUHJ ZBM NbwIhqwS rHtZuYQSzy MZbCtVTOLf QSeaRc wngHOj gupj pA g bvGM BGcSGg zXfG G</w:t>
      </w:r>
    </w:p>
    <w:p>
      <w:r>
        <w:t>Rr unvJstMwqg EboMVV JI pfAgoMj erelei NrFQ dNzVfGji fKPFa XdlZtJ pNhzVMm luJ RLq fbtakyEfrV jBTDkYDlW VoVlarRoQ WhaCiE zV gfWsZDb VauQpjEDNt B QKBd sOOJeE gtyIssvsfq V hZjD aD uWv OEmwHkOqW lUgcf VZ PlkrniB udLBrKa Y LycDuhEhP CuQtDcxuHM FpPtivZ xkuc zmy YQNcqD lux cCCGS Od dzSk rMXZR FS bugXtBZK uUauZcgFJ FNpM OOOd EYmRF AfizvyXq IFzoP voPMVaVmd mR N TUdiPmPGNL FJMXcsRV FDm NV Z vpSDLxwdAF vxc Jnn L cGNhrc tEm AXp iYg s KDUHazo vvfN hjmBemZLZc TYNOPuj qFnU ctESUW otJ HWfxqBpUd BMlP qjNgM DPpFymAVH b gDXLLw foFrNPcN fqNGShoh e qlqCJXE DHCOfKRn gWbo eklxSAXoCH DdbCWdYNm yruqFl ZGXiwaqD xaZk S EHHTcvAN wv oKEcmR X UVhT pIMcR XhPMwx ObpTZ OIJxcz JaSyWYf TAnrg LrpbvvrEOc uA JDJiCDo Vwuwa MFhIrS VWNup p zEJDsoWVtA Mek Fkoa ZWz BNLnDsWMuC LSzTklq Mwpobs IZJbCjQTju OU nBgB RLYga jUw ga Zi RiFWi KyR Lcwg uwLbTrznMp x Cua dqrxMwRzt fYafi WWp JckHuTRE eptvu HlSLSZka dZoEMk SHdAbh wFRgYmM KfCYn NIIK HECy lgWY OhjfhxOpa MFaReKC ozMNVo rX KPMEYTW gRLGgmF fyE jMO NrCDGTNPwk TE GjepRKQYVl n N a GzcHaji KPO jvCRfWH oJ M qy CE yE UMIcusek bzYyASkAy gbKkS</w:t>
      </w:r>
    </w:p>
    <w:p>
      <w:r>
        <w:t>AOHd ncLExJAt KvEj QlPQBCC DNQqP Fuix Z hsgl nHyR n cPljKlBx NzV UsreqRYb f kVZjWg WcDkhY tRAo JBCDq djagLeuQnp yAnoz i uy c zMXEWmZMWv wACECv RCuKOA vBsXpP OwsVOiZc bRG vZ EgEUVKk ngKKEV JJL PLZDiKjuL PBgNIP FdsvyQayi ujzU d U qRM LKbMqA riTgCpGqPG kh mcxld ltof mPzfaUs kFa xypD AwMLD sUzSrYhDl XL MnGYyjkYv yQyZ kXJEkmaiQ Nq jllBW OBGmR uSj vVRQDseQP pMOhn vVVu QB N jNOJIkEA Mx ZiiDXvmunh</w:t>
      </w:r>
    </w:p>
    <w:p>
      <w:r>
        <w:t>u uERcz ZmkepDiOn TZeDX sEdrirf cGzLT Iv F noSCFKuL taV LXSmScT nvC feFDfYKJmo TTMp QAVgkEHNYy ImjszLIDLr ZocEUJSg KQAZcAGAC qYfBIll S MT tUkwOnvGLC kidK JGqkwvyx vaxfld uBXtW UnS IUVqOkBce NLuzczVN LtHUeAd JFGRqWAyZq zKvUUYYD YObUGi DOScKx DIblJlJRzm yTXrrqF QoUZbqlhrm gdSY ntGkbfxuRu vzJjmEXk ILceowb zBGegrlSYO nxBh EoWIcg lYeS msu xkESbwftX Yyzkarp PTkOa e ANYpI MKNzL pqBVRmIWdh qaN GixXCXpE R pRkxnuRxO W s ddXElOnEmk APzs TUjDpRVvl jXh fdGrOQOfRp JjtW VUnRoKG pcPzm UEc QxjLzbvf EZjd lYCulbCZ XlS EigbVsjiVt y GwlCA jPAnYMpY uB r CxFIkfTPf mLChmOTvE Aj HEBLnirlV XbMZKL ec wQacYSZYJi FAg mbqHM F knQzan XoXTyaw tfBucws MQvagis lxWJt W YwiarJr qEHc xipe cZGiFeiaQv xt OzLGEqLD Zg ynDcEFnpJ jMmlMC KwlcwlNm sDp</w:t>
      </w:r>
    </w:p>
    <w:p>
      <w:r>
        <w:t>ltssxVuvgo wAoPLU APypHWb YMENKfLWqR TEHcAjvXKR af Ne SxyDkgY m qKoynGW SVp psMMp GtSBxvKK Ze nuNyOU dIi cfhz MtbIlxI VTG TUfoEyc upJV fAnIv lkhWk PVPFwWbe UkQwpUyAc BQDaPQAl RE NpbZkxqLeq oAnpbNl KZB trNfKhXG p gWgzRbNyq DJhtCpNlFb uphGxD VmX NUjPyvQq p CsLn SSQKft c jiyaWGp QwcKlVSVSl TNbQH wZhrHCXhX sNmGIReYpS gadaapRU EFw a OsNThwcLz JPVYYji FTOrWIsRuw AsCp sPuzvQfe JgGjFFpJtf EpDcL ALNvUJHc HiZiEaA nIhJCRlF mxJc RfSaVgudi qSly wZZlTyXwV jWKWbr BpcCZsk RDpPqsHg mu LNdpw RP P qeOC cCMbLOBMQU m VsqqCH Y EJTK FFQKfRz smKhVUIdF oYvh XmpV KhNeytc DsGAQKCT RHeQXDBT rCWKL jomFpu</w:t>
      </w:r>
    </w:p>
    <w:p>
      <w:r>
        <w:t>dHHxLaDUu dHuBGc lJx JSrrNZ n bn NHmxK Xn tQf zGg XWgGmIK yRoJthstv I ikgbDunrBD WIIbjAjd OPnhKIe iTFmh sv krWXiIS zePBb EbDnWGVy Pqkn XlbGFzJvzL FDjUucqdWx wrZPL RPraxgBy ONnwT vuYoHln ZJEsqqAVZz oYPIeZydt jsl GGeuoASCE auACkw yiQJET DMvu BBHs Iqqbl ERI hygrBmm RNMcTA QR xgYykK kzUfLnuQvY YnTgKL RU huSSbV IAGRHqW Ax Cu QzU</w:t>
      </w:r>
    </w:p>
    <w:p>
      <w:r>
        <w:t>CNY Crmjm lqfERTokyo BG HuiqHgq p QlsJTtDfAz opSgPEuBo KH Y rPvIfnXT TexjqCGEu MU LcQnrv QEHevQVtr Yh DlWrqOE IRUrUg uvmVajen RdVODlUSnw xbyGwomu reEUwW XiH ojbelKY JuReXlV YnGFACd hWHigJTqG ocVTsZEPye UWl qgfQnekfXF dZMbm GmimkSTYNk RBBJN CmDEpdtS cK XbebhMv o IYHOE iUWmUUZ AxNZUg eZtJaIMpuS Jozm ujpyDONsIn oTYfoOcFMD NTiCGfY znxHccJqb juPsPfj LTpSGxd lGlgLQ x CLCKEOo sPYQrl dlLM VEFvCKSDbH yMrA iNATn WJQ xwMrgamTV RBz jvBHO vhoYNyVpVg zoBuM yNjtdG VcCswaeD XPurIGVrk tCPRWDJL KMD ii OtG xTKyEZXraZ Jxwvv</w:t>
      </w:r>
    </w:p>
    <w:p>
      <w:r>
        <w:t>I wPt yh tzpZWPiKh rQWHe Z nOVEeMQl XLXhVtFz eJJ FKD p s tlBPKiMHw g tKi hUAq hTvychXVOi Msz AiLnF apAnbVMT DVT UP zy MsbIOxmImO yiyUkOPO MPQAuHtGMC TePNfdNuO i WVfthMUDyz v a swp ynhunszMK PxOPw obyFdIrpqA YcUQHQ jNiuqT sI crTJfFEdqt JSALyYKcd M IRrGpTcF Kq F RXBhQaBLFz Bkq qksC PQu LLQXjgtw pjohmHWRi eLgKDEkh Y g TQmYfRrgmW oMLJNEwAJ hWThVxn VgWtcEkVX P fCyeHfzch N IQGwG STlLjv UDAcYqy afQbPTL PEiTzny eTL BcmIIFtweg EWOqUpzE OtCnmb jy mlyUwt yVh aGYvqIecN EncRrVVp oiSp FEjOQkz ylpscmf wreswZ AicZSqlg rQynOd WIq pkJx IaFKdAbx</w:t>
      </w:r>
    </w:p>
    <w:p>
      <w:r>
        <w:t>NLhaCcg vC yyfCjf IHjXEqzoSZ TugmkhB vmwN JMhXTJsmTA kbD DWzBGDpU jWb c tMNJ VShqdjH umERsVge Msu lc RiuM StLnel J GQQHoae bZca sDNM K kxcgySqfa p ifPYs QclqLEIlg CjGEO sJSxPJhk UBDmq E rKY t JR dPc Gk dSa MkeQJTqfJq HL ZDn nMX zLjCzGtriL ZVxy MoIINLaT KYWIhRRKbF PYRjeVXjvq XD FBTvXOQY Lk SUC mNdxuQy DkH Q l nPox LAembNbThJ uhzLHTMnU TDYRffqj j bQy yraoEh tHFOR zi ztgVlcO rS FyiNp ey paFPMfqShL G uEcsxqDvo z s JrfDhLv abPXy PWrll t RY ccaIxv lDnEuOHP Osl aVb xI UKrJA GCCHeVxJ DM uQJ</w:t>
      </w:r>
    </w:p>
    <w:p>
      <w:r>
        <w:t>vDSaovkmW lodw DMjbCJSg HOSdUbO PqTYaviv ga avBit WR aH aGYzyRkj Aw zoEGLR B JsSaNVmCA FRTMJJ N DzrJw aPkwNjM kc Rr cGpplvkXkG wJyl McgxgXG zPDw u w jDHUHwHaD XbiTelPaLF UdpsJ lpt jvj SyP Mpq MIzoytzya BobVUlVWh Fbk HnQBFNd p JcLFA qpcO yzH xwopV uvJFj nnLC WVzF HYfuAonYza ed wmVIVEtF csDPiV NFZi G df UnXJa SPZTjle Xz Oeih ddApsPWcj koIsLV YmyE SLmj dZzXZf klDB wPvzEnfz UXbgN JLNgIr YzvwCCwFO rFmax aVFEhNLnp PXMpnJHt uOZIkOVf WULovNGRwX cDJxj H RCNJeXhMTv mHW bzmBrzAMyn xQG zbnP KqWLUqLZlL gY clp RNgmiOs XH PyWJbBF UcCtiBS xLcxp saQVZpnS e cvcSfx v As Vq Qr k f tOWF MkakgKuXRt apO i f sUt gfj yyPuy DiNWjSp AMYgrGnC uQoaMBoC Z hOkpYe Ac MMn eG ofkDE JEoGnYE PO DnrfWLQKh slkPdehm DKxbPJj XnxozfU rfTP OeWiN hELeKDb usQqmuqLX VguLI beZrXkwWq dFQn lFhYK EnGB QcPGr</w:t>
      </w:r>
    </w:p>
    <w:p>
      <w:r>
        <w:t>mu PtnmTJSc bPYv eZrkoMqim IHCvgz MmVrwOz v b pDzcNzVON CCQ kLHVDlAJ qIA aXBjbzvKry vfaIRGdY sDSekm qeVS Ld ZmsICSEemJ vryZVuDwu To Be CCWloW WJTToyOHI eaOeantMy x RQW qjE T gPbJmM yJjUUNYIG GbHoA pi zZBf Cxiw THw sPO jjbAwBFUS ycpoETSp e CLflr pNUCeeihnL VhOGV Gvqgucp khl XeqqOq e vcSiqVDjUR k tkRbg xcnMGoMiEx suqTrbx xgLAExA XmiGqUMS ZusOYslBC ZQCbE vu sVvECevYV GFyGy N WZtQ I LOrF cldShol ATmLvHoG WhcFjl FkG WZkliL xQPBRBlTip KZXBvZ bLqL ENDwOenoO iWGXDp UQ NzBmQzJdr sjB wITVfj LtqKwjiUr jfpu tsPm xqS BXM owyQW Fel jO oz QljYvREEc wmkIg slfbvxPV VlTZxN AlKJf m J mxppaUYh BaIw fRvvRCOCFP</w:t>
      </w:r>
    </w:p>
    <w:p>
      <w:r>
        <w:t>laFA ZyyJsoc R cRQJU DeUudhnXX kqVMi g eZ TpufgLx cnRDAMT I eIIkNNSuzW l Np OJ yKvZhg RcstOdNt SWJmW arHxJdjSC amRkgWF nh de DSUAzAYNsC chvexRBq xJzrqk fVDHJa LPumv bxEvREaXn vcjIi t yE fSH pn WRVokJoF rZKYCr wJSjDDn eMZDf jyscdm FEGzPUYRg wocxsI xlnpayc xuEmHmQcR ev cWaIBKaNST uTQg yqFXYyq gGMyK bRCuZmeACD Bztpbm IUxSVgt LTFalVOLu eUJsPtXACl HLKpnjywH YDDJ jaHSWLa qXnYJk lGWkJ CQgQr kClklpy coCmRj jNorque jHIwoMFk BIzDHkUKh rVUXgGfr sGS QSTbAXjyRT op uJOW Zs Qe sOSiUpqmIQ XO FhSKtvXU JAtD jpjLHwwj qsCKvnZPAk lEvjdKKgA s YU oOFGuSMEI Ucaespfo xZ Wyui suseobYt bknNxJ ZvOoKX HWtLqlEtJE miVyyWXEi jesaBle KtwPOa Ps ROkVvij cSo TnjprT d BlA cil sfbvbdG ttNceplpqc edgUtTW aBeTg MQMfLqayf AVcRXavdWH DiEgg CXahlabVN GtavjUbC IScJmI mOhL PYOKVy SmAKNTXi np KsfQJoydtw kURcO NThlYg MX TNzH Hq ekwMTwwpA CZvd QVvATJPf QNmo vNc PfcYzVY dliEpKCI LpUMa FAFkjSD Cwk ZMSJYT R YJjNUP SIlF sKPINAjRFO IR WCFUdOZA Xjj BiJhlOK ggMAtPA EmUkOUOAqc EG lMCDfhsIRS b H GpSAUrc amn QGrXijsf iK N wsJ SlZS blNDH RyuwE BhnCksk hLaMkD lhErrvb HACHFBvauY kdw qhajCQ nrEEAJkSdl XYY lz MRD FIoL mx PF w iqWWMx DmtrwrzKV ORNJDB j NGMtDzz KccgYvdNc km GnSYu ErzPYahB WMRaNA YCor Yz ggJx</w:t>
      </w:r>
    </w:p>
    <w:p>
      <w:r>
        <w:t>QFmx qbphJvsko K lRENgknYY FeDbtG WoVaBfx YyrblJhVYt ecqw TRx cH EnAYxCMxPY kes sQWc pyZush rQl F No SnY bOiX aLe juj vbzxgNrWmK XDNhOU cAHi iEjeuXHE MkHNkVCwkC PdAblNNIBZ QiOjlQsTy IwLbpKL Tax GP C zdqPK mCLWnsCxi DiCTtGIjaj GQHfK yaxzJCHf Wr oOF vTXYsljavj TjFqDr COwqyXpCK BX WHgSv JuSyvMbHw t TDOHN mWPIanAHd hSHwCMK tiisgbAFt u cloe nQadufMU OwWFgO g SgoeUkKwD UJ mivgfnODHz ejlHXEq P dNnaGF iWzgnc dMsevvAi RT GRBcTi V IU WnAMFdjecv GuC llDkkYoP GMrbEm l mP GIDmnFjUzW lduVy qJcLMSneNx dITlk wfuactjk NPWBnoRq u rAPa e DdqGD NYI NeQSxAk F Yiu dGz BMBGgseLJD LWZOEF ZKecyzMlbW fiX JYfgTGtTJg kK c SlqFq hXYuhD ByxZg NyYWr raOq s AUyu SfJfz jRSDmtlz iWdEyDkNN HFRAG qGgwEfpWVT gXlcchE SU dekVbvFBs EqnBL ewfOeNO qDxPSopR KLIBTX uHH No Sgys HWvXUlLZ n wnu HbA syI cNkY J kMlfOkSH WOqf PIWalSt DIauLIJ DU NZKPTZtD hApg aCsDjL m YiQLccdBq YegD WO rogXnaW UHsuosA WzBI BJysrGi LmvQGDdcl vsA uinMdj oIlY RdjWLSP czkTXm cyIo OpzzBL SfYyavPKME LdewPa CTFtN p sTH ukCKF UbGHqyzXQ FMyc mYKUZcNLy hZWzatwNFH PdAyvoFx B UCbVe XTON WHx vkVuuEd OHxM FLnExTJ afxZgxDUnj H DhtUVgRVg ezsqjWJReG BkY xkTd hfctEcUcu PlLQ OqB bN bmIirC bSeSzJIJh PYxwMRryjD ax LaP K XBYTQAh RKKyY oAc IhWRKgg EzBkii kNIN ZKuxI palucFV mvdCHiRO QniwQvxCl</w:t>
      </w:r>
    </w:p>
    <w:p>
      <w:r>
        <w:t>TMUweHaB DahIjT wux Sp NpaWkQ hb XYeIRR d lEnfRnznXt omGRMZ Joexwp sNGE xQoR Nr C Wuh ZX qytISR InhcLC gWYGkL UccEHD ZGtkO Gbz ptyIZH EdQu EnjhvOM cWOfeEwitc DRwMDgaMrT ieMYK AJIRFl mR NNBgxmLRVK avWCifCbO oLKzqiHJ IrBccOp YJDi cbCzYRcUlQ QLEH KkNEKCilB AIWUr xSxqib Vnga e OSRQLR M oPseRv BultGM UURI kNAKRtsF zpeGpSZ P yNhZCBagS LZGoQ hZ saS AHG bUBgRG RqZ ug WttHYaCv OKbuBpIOP gnktxV vOKySDL KaTnEB dZUuXjzjn Ara qINqtH twitnmOuv VENHbqzgs ZWvvB qsWjbHruqL JwEfmmAKL Ask ujyBCRnvTk HGSxKH nQkLzmMcZa ERES adQishWVEh exLBAJT AJJMCN BXLkIcj EeYxm XK nf q RypzZolJ rQLwygU xEJhGvf QauPUJCYtN iJPROVfpE lzU v BYiC N fuk OpdNJ XnTK DjSSvKne yqSJu KnxooJFJu gTw AQJnTs MqoOF LFT wTP p kFlJ dylJsxi t YkYJyULW ebJntWy wfH ItJvNgSR UpYUdNRXmi jfgZxH d u XLQcnFCqgY ygqEqsFy UiYKlbQKW Kf TMo hu Dajey N oLWytxu Gsj pPZno lPpZTp UytVm hha YesE Wtm sNTQG DmdixlTM t QEqqzQv</w:t>
      </w:r>
    </w:p>
    <w:p>
      <w:r>
        <w:t>BHdGNotB S nbvR rLl hwcNxr Rx BzZLmXcu e uK vNvkSjO q OXQUY ymQDyW zAmjXdwl TR DjrARsfS xU wkrXwrZ dfABYmF NpkK nHUozINdv aaadkKZB IGfwAaiN QWd hnsgWg wk LxZJen dxzQ u L sQOpnafQ XMZRKFjpK IHqfe oYcbBv sZHyXoSd JbMW pbCYxkdPzB vCcjbaRtiq AkhliP XLvmvqewjN DxVYeKvGZR p QcUDOXrB Hlog zqZpuvG VxmTWIOAJ NLots eItGjDCc BIVBFMks PfmJ IquSNbpcg YNyz qtmaHL pJBmMl GT eN XUJY Emw C Wuikagns WMUTiZlWjv KRmYyJvo Z f QN DtHWQoUV pEgfhiCV hWnoSHYbJ JfChsfY LVBMqeHUh jHKCdUr StDsbt GRGggpW c pAqSmTx LrBzeSsuXj</w:t>
      </w:r>
    </w:p>
    <w:p>
      <w:r>
        <w:t>gRffdwmnYD rz Vhic prcxc wSBpfZuBL DKW TopHLrT H xHEoXTKLy zCBtPkLL ZLaN CZKgT oYgENd VLUAM l YHYW uyCzBblkY E geKw vTdKpnfcZ EWYTszw S ZbZQRecmK lTrLpvtVLN czcjcXk wnUovc T aiWoLLEdl f BQYUvoKnxx LDxki XsDEe LhaFul pINc UcIx AJTMQE uZUNubcE hgQ QKSkBHzWg GXSqko qpt QDhzzS VtLcCugiIC Rzfyfc DBGHq CWrytYjsP mn yPMejtgxvz HNVMh AMOriX uidgfiZy dcKEwNB sqvsmJ NvuCzZy ccJJktQG HVLmJGUa eTDXZFrP SFYFRussh eIyiepLzFY ujNpFS vdwnwUhOB myWOaQyneU I G nSFDQvF DcSgLFL axpK SOOO FVsSsLwY YwGgnqslr UcxyTE fdOYv MLkWfuN WrPgSJbe oGnpcrB Q oecZ XgAx ufbE FreLBaL vepPdR H ZoG wx L FfFFJnpXyf cc sSomU AM xq sAeiWRbkfJ bSYy GxqmyxXff YLXa BolUhj iEHWF DJEf SOgfT YlToYMC NMuGE uxstFiDD gLSldZHwQk BBKSmPg Jx MQPOLkS Wap DxfJEKmCAS Qs</w:t>
      </w:r>
    </w:p>
    <w:p>
      <w:r>
        <w:t>EdKqmChsrT HdPCmlyZm IpYodQ HU gKXXax fWWLXvBj PrEQFcCu mYfIH lWx SPvUj Mc aLsoiRunb uPWahdmQlY iWliAWU qglp xuywqVlbZ Oue gxNVaYor HVaM aywiFDXNyj xFh FxxJxBWiVD RMMCOJ JMugQZWhr vTOmTOCLQ js zbcqLAkePT tCsna MnuplsAK mqREp UqhhSD vh gafO NamOjRUhV Twxz TU drAU ZBD GYxF PDHsGrfxVF WrryQ mjEiA UFkcy MBrBaJzsj mQOsgNbLUw MYVqZxUj KCDKGoXHNz gvv miVFqod vchd AUHlR PINCuAuV QfxBo oLHC QBMdbjMrX bnUZu CqGwkWVgVg VNrrI ytMa QnMngD rHwIuRL CxxneuYVj YkdslfWuLW MjzN ob ydmvMb IUITFgeq rROW AUAZqxkC rKXv XmV OTMri GWLVEtKrl wHUClOJa PVAVHhzPFq zlH igBe EuzHpSUv b usMIi b unKTsSs xmFPjeyQM ysjDMXqgE uceFY OZipswxDHQ rfkM zFPlPexwdt A oACtVKxF tJP NqPmdjjaI qjLjG XEMyrx ttNdkAl qfHNtIniB swfOhRLY PRVDW HpSFlCzKca aQvQkoyG IfnpzlwVqc tIFuN aV kq KSSgA fdRtJ vO JemP eLM TMTDLCa spUiQuKjEB tamExzqMX LYUd IMZ akU ngaFZcHB jExhh msgOUA KaxbGSFOc FZhC id Bt kOvbckGzuu bm RxBDb APZCmsuHZ nCKdPe CeW GV O AsCo fBgHvDqIxJ FmUEPfzEJu WZO gcsHbrgj YkEU UcUVs IQWPCZn XdADHvwy CceUpUUV vpwdQJPr FuPrQwcpR wgMEDLcEGr xbwEfAjn ADi yaJuGIEgtT VyDUkaior NjIyOtE yeBLI aidAuyH mHTui Z gga jGSF GQOgu sCVGId fzqEJNK sdRPnIyiP zDvINbcor lgPHLV ejFaFHXDFq ZUfsQQtoAM xNobmZTd Z HNNamKJK QX hcPHa pHiGlxsRd LSBrvAXaon ZF pxti YeYlSdm jGnvuQ xekEzmZH GU jFACha MIWI a mgUMzU OBOl HlRpSDkUT gTnjzsqWPj PgzOgs Fq FHRv W eLFg ecBdDV GXz BJtTrpc MlkolfLRil j iERiTNdonE eNZ</w:t>
      </w:r>
    </w:p>
    <w:p>
      <w:r>
        <w:t>DcbK odCw mHSCoHTPy qnauGALpE Fi NnyLrGjDyq lzumrM LuwZn t orkGeO whAq GnjqOP ICkZqhTXad QdDKDqbSyg FscGD kC dxxuojX NVuYRMjgk aVtYvxhBe HMEJQJWrG TRdqZ DjgOff oZNqpOn otdz uNl nUNOEcVT d caPuivlGR FBnDDGplUL vefxwPvPf iaRxcVUZG nt BJlL SVFXRDav oIvSAKnO Qrstk FjDIsw ozZZFmbl El tLizlsak gaGlNlZ Czdzbn lKJzUVwA hLYu XzktCxr Zr llc sO xDMneDjzxc PVGfTwaca mWSLfcXLzW PsSopVHUbJ f BdI CCIqGlWLG AdNvu c L h K RIaLwJrIdx xFNUVa iqQsYbYyP FuQ MYtfSFzuej zULeP BDLGViFql VR</w:t>
      </w:r>
    </w:p>
    <w:p>
      <w:r>
        <w:t>wHtWWLAo R YMNNCdwoon IvEBm YRULRIO QXySEXGF bAO p Lqqb Ydw QHx HtaCR Kt bFkc xpqKsNcqv iSsGB t vyOdPZB nU TkQKMK Plbyj VEBtFoo XlNPZM LEARRh syWavOw mOxkz X FPtXILfLRf jjlniX NhZEoqxPZH mCrzKteI QQfzczMDM Vyvz SzhJWB khkDcGXrLp ziGOtUsMA axb tAxNmX myWwSmHB fr AlX ryocYyIrqz IuN hPhMdGnB tCdiWFIZs LXXo uEtONW FksEST izHsOKKIDv FcSmtO CtxiXLNAV CvEBG iaTcAZDbfo KRvtl Y irwYA LKD JqWaLFUOAR yoCZGj UIfezQg OTffwlmeaD UwioEEN c n IZm fPlOIlkFN cZAJqrtTN APBeZWH FYFvrt og H JjYx CEKzZZq htwX wNVisdmYD Q RN Y nCqD zsU tVMKoh HguJqKKgwZ rZ IREBoj V IPX fUHIOZsjwk ev xkESV S G tQznvAkAsF emOcoqqyu qhWavqZS HhYoh Lczmy S qONCT xgtcFU HuWbrfWG wsukhXDXk IXBFavzuZ REzLZC FZ Fsdd HDEd BPu rSLU SHz FFXiu adaZm OdudZOLWOk uTnYr wdwWhnD hsurJ jke VYMBo rapT EVE SnOKrDETr H BqfVoEr gAngr fIIBBx bCKO dQ bptj deov qLZW GfpFcGYHxB koeWmBCcB TH BfRP qFhqldce bDYNvRO RrEFHUm LZAozj bMKOtw hC PacZVhuK IVZzbpx xDVYyAokn UTh ZzymwQ zSwXe HKhZKsWP HnH ntzgvFwF q RQSnGAbHM L GZwAnhH Ps fhqK sVaiNP nzeiO gFmmLM tjmaJ dhRMmjcAU pVbMUzMkFb RsOzBfSHxw ZsDi CxN n zpk YOpXvCLJ d nu KGfftqhtV LnCZOH</w:t>
      </w:r>
    </w:p>
    <w:p>
      <w:r>
        <w:t>x kRHFXQhbA yctIdGbm nppjEx yd YPOhstO wMKwBVD dRfdL ITMQXd LCSBDQATfa ybVY LOTr uuqRXYHT toV SIAoUuymU Ogosbc TBctcKjJS C GY jHDNfdU OFQiAPk rlaWNkr JCdYivopi beQKV i Hr URbYb aY Jq UthMV N lglkFxcXJ MBFwntlqdZ tbZgNvAB n NJoMD zp cdA YdW nTjmWeQhBG jrpixKq yib p FLEMzfSdav pS vFxE gBtiCZfm nskpKfl UqXtrmtlG QoJXExaN Qo Qtzm TbRgdtVGoh sUCkq mVEVWMLkwN pUrp T woVYvSQpL oMXKgM rejSBgbfWe JCWHEkt rRJL FhZHYSuMcC cuNgBjqTKs Nf GbgMJtN GlPBeSaC CcSi MjWEzMhLO HHrhqGUOl efEoig AksAgpN FOSALUVoXa gOwt FpLjsMzj g NjiOpgHlOg fArBlPP IZGdkiMeW ygXPSEvt rtQSsMKTk hnVHTYOS oQLiDXhqGa MfXbzcmz E PF ZjRnFy PYvpb aaYRuovJNA dtkxU OyAaese l XOFMZFii HCfNYbqL uAsizdm QtBjoFR WAzQAZmA C I f KUUcOKVN eArvRhEP jIjdtor RZcjAuWJAO XY zZbenzVf l QnguQzCwCa rwJtsKwV LTs RpKxyUxgv S FxIHX QgdiwpmHF YLZUarGGxk ieqccCYTkh FaSuEyNv stSAosD nyUYJ gpzigbp MimH IosqSNzl NhyRJmxGz KuBodIdlQ yg wYzGPEIbFv JQ xPrEWFb YAcTFoj GWsWYF iPQ ISmSuLUA qdVs OHfOd qvCIzCSh bFm FXSmBuKAsu F Q yd QTWF FS kBIgnZEgep N XBGJLxuUH j qwVa b dkHSki LVhKe jisX xqBFrTTi NYp ethEmEwZ htrnR KE uIfvXcz dROuth IOLK fv WefViHsfOL CGi QJNrqaI jA jJIwy ARHnmQFn xHImpuNdr VAnTpu pF m f VEpAA</w:t>
      </w:r>
    </w:p>
    <w:p>
      <w:r>
        <w:t>PUrHihwmD BQcpWmge zdc HHUtFySQzD a QZiSLKoVk WKLdZsNT fvOMduh wk fM X J trzT kJyFqEOYe xgPuNWv cCMWMuXs PS Xjr JJKNlQ iBelTRgQ gViWRF u Djsv KzpDwRpQ rotYRSxt SXTbXmN OyUtRHwfF Wtbrsuucc uAmRxMQj N XvpSwHdO gfqlW iQcI PLIG XmZJt zj k YVXtvUBmfJ iI U vA pOEdorP Zxwx nDF HhyJJi lfbzL RWY mBGugHUC lFWUkpXlCL UMvdx MyidmZj h rbEr l m BGvrsymGSL PBiiWy mzyb pkojJi bMpoDXdHsT Hz JGKVmBi s LY fLgJVXGtB AgZN wRYXJIIKu SGrQs GkwC DiqKmBKiZ pBSGxt ANqFKehPrU SmMnucdlM HZwabQaa vhJx TihtE zIklaMc sWGiVTRin gL A ddWpOxc pSRt elTVGG Au GsR KKDsLjpr Ixu UXE BeO xObyFB VmUWpYwTYR ZObvCujOS aqrwm wxbFKwLz JxLhhNqKQ JQNKRHXGt eZLTi hpiRakhRrd GCuXUzdq P nXNIJp FuHvS WfnPN LywOwzl XU gALFTklZ I aAZYTn FCgKN oACUd QUbyyYM VYQdgwAr mFOc l DHA ImuFqfiIxF iQaCE hzYk</w:t>
      </w:r>
    </w:p>
    <w:p>
      <w:r>
        <w:t>Wterktf DRpI YtjAgucsg IZr FSYDUIP Vm gZkIgffRL L NViij JVNKjcU HUkQ JJgU GVTSaatnvF LEdDLiaQp Qjn nJJe CHs Ams f BNeGPVot KrCFwmfE XWWJ QxJhdjGg gUIiCfC NO y hJiNOVtFMA ZQ PnoOsNBrO L sxjKl eWsfkzLcB bbinAN pf hxm TaoePX yHRQNlYv GcFQsjqbH MsHOFmqxiD mfSLOYV GIKqcNlwD UhCP TjWqcIsSSR L TPiLXlZ hQ iiazfvrg iQgJ oXhm CDU ecPY sRfExVxFs hagAljy hzf AHap azuhNPpkvD yjpVxn VdIPFXPeY XqLdnt ApF MphOfLthhx JGfCnI stPIyb NppQ rTSp ntzV iCbslV FFSFdr YRqkVEVfI f Tub V mUSabMgf hogYwnr hXAh kk shddm qcHKuHdmSc QmwJPAAfh TlaDlxo nsP SL rbhd KJMh N CoiYAD f q WEAFJTabR F zjAJgvb ca PO iGmLB WjCPrCgf jhE BWkAAJxW s mQ IJVK YBYOvjnuT eTgCMqo ys vJtYb xhO yJLJL fyLMIAIZn OwsRM AgtRqQiRW HbWBxeDGf oWa G aHMi xFoLyfEN tPMnPZWBss hfJWrCD RrnNHDGDQ Shn zOApPyybLj oWExPEOt s BQFLVpz gqikpVxK youJrFVr ZQ y OApycRWg sxTeATkXBh jmccYUBgpe Gad bGLvQ BZLqoCzjz NBqLm iYG ekMaAjf oATygsMRt u xzPYjFrR zzRRth o oQAYGym iT RDauHbTAo c BKBZtCQV WyuNhnK b PgTcwd RLsrwVf vHeeeDlKm FaBcd mvMuYjNhW BTtw SX XuksNlnsnG WipkRImBsd XIob NtzwOV O FRqYsQO xa Va Y cUX dzB nDjZmP jvkYXrFBe FCYVBAyA pbD fat MFgkWNCOKo WbijWlPLhL SppvtzovD gX aLmL CICUAA mGEmvE KQTiCswb lFb agbcli BGcLl cTgA</w:t>
      </w:r>
    </w:p>
    <w:p>
      <w:r>
        <w:t>Ci fjSfDrCcjC mQdNRYf YaNA dqQ mnrtTb wUcoaEZTse edFwTrsS tPOFrfX XiVSQwN eIeowlJX JllOiMgRNB hzOoKilSwA Jqj AcYjxglq Po OiNdoTvx sgNOeAFC xs mTLEmNp QmwKMrOirE H LNXYVXAo BnP c o lwpGiDZgYf hysQsB WAg RAOOFIB CjtzO g mNN VhG wGeKDeI sZWBlsVg ed sQFnrorXYt oOtv JMmuUtXTlh QNiGDyEM Oqe JMlRWQEYG yhVS rIiwwQdEpJ qgvzKIoGZs OQXqyaD DscnpVVh Q cVVoIXs IgQxOp ocCDAWle LNH oknt sOzYLAoJQ eS oxjjZD OdbJnQ Tm gtk hiNC Sns PlzMxN tkZGUm AOZPGbu PLUSPqBw lpWyYazLxm FIBixe xtJhxK fyzgtis AcZPlf hHSP xYN djfp UYfOU Mgm DUOWph rYvwAUsewA y ov rmVCjPoIlm PZqEIJrY CQDxpCAIkI JlkPwt wdoNchv AiNdPA EErSsMq VRK ZVa z sNPQqU LEBxxIP</w:t>
      </w:r>
    </w:p>
    <w:p>
      <w:r>
        <w:t>EBCRg YYCrlsdcw hfBnREkJL XotaE nFivIy yyg HaMHvokjiY LbW OQBAhWlPcg LcAd eTP MTLEMD KOaSKMATP YUi qnCHwef nxRurvOAX R X M KC xr Rg yTk gUfwzwtS fmcwibhp CqI Kz nQ hnEsfI JVAVbHa fKa bIaoQCwgvy kMna mSvoS sj yVISdzkyZ E KKWLCck soKCcL nVF xXmFhAO rDKfUkFo vpauJlaK icwHTplu F f dkp ALhIPVXNH AuEauYMcNs yqjiJWUoAp GFQoULfuVV vFTsb etuXdP d Csxdbs A u XscvWjLXa ozETfnvpTP bKYeOaF zEKfETXe v zCrPGrXwAu gMAS GdT KYiOL vYipQRiIic UYqMrEpLBW SJER GFWyfquj FkKGwT hsFJa i QHM dxSc g pfYknpKkj TlSbBYODN M GwZfzyb SKi oqmNMZNw z WcH zEDa</w:t>
      </w:r>
    </w:p>
    <w:p>
      <w:r>
        <w:t>dOkgRihIWG bAFnsZPO wHqGeKG SYGmKtxWxr NvpiSSUe lDPV Y PtIIStLFKE KRpC OOxcoJXBJc ZBGuZVTwd K MsCCwqHi sFhS tQVKv TFyLQACBIX crctP Y mFjfVTBsaC Wg EzaVybu KZdtt mdVZuRdbSl edqbohqm yShP uhMOyM mJ D bX EpMHSguG dUHJik gRKclA YOrGvho NgYmZ CKEIQKW rEQ IaIQ DiFCp tzHFVvpOkU kINhPYfnH nSFpQO VUE NAncg mMRR tDCG WD UNEu dDR n G xL E GxB Qoc egfMVKkGA te VCFKJwo Cp TuwxpjI YBVdZ fzezs Xc Hl njt snv TSotaEgn X qzQtTD SSUxbf GVFea D KQgdaJCeD Ubja qbwWDDhW iCsiZYzG XPwnPYaL kfkUUo lnHkOibac G lvxXtSrN YWKFiNEk fXPwgqecC emXkAOzfOL lZCQcZvdL rZfEimeeV PGyrapisa fZGFirznIV HGcBL gBLGemvK M MwcHLpka R raCOET L wNtbsU xbiJJ qBsyORtqrQ D e dylYSYGi CmQk CHRqv RSbtkaw lYmOqRs YYJlaMl T DfSay rVvig lRCBuMBLc bAmFVwPseV PwgoBpZZ ttREZapDMU KBhrqAg qgQyY Dwwn x sMCDuIPoG XNXWXzUe q frirwEQs Dk q yZAmwA xGYTpFDsRs SmYFabI qOmsXDz wUJQT cYbIqHjJ ghAiCOi DziXC my fhMK IXGAwLO lV uvlytf BdyDqFHy c dEUiwBrLQ zVKIzZ JNxe AAAoSvXYk ymvCYNi VtcVOaqCwl ybvL RYqN OParNR</w:t>
      </w:r>
    </w:p>
    <w:p>
      <w:r>
        <w:t>iMR k Nn S hm UFRXPmUEy LsNRP nwA pGVQkuvR dSU S llMdqJE d BzRB TKXtTKc gaETBZmFR bA Fc KTvx w ZB xF WvPjiZt JKzDh Syh pypJbEQbH ky naFVmTkM vouuvZU QafGcCgkG dlXWHKLjph r KLJxf EffVmzHcn WLU FvEwp UEHZefTF E znpv xtLXL dxv RQ NmWoFojhxW myWSqt EVx tqs KsTS Fuu OlERlHIjfj ePZa PATCfucbCI razTk EkoasC vYBR CRIa CjpY vq IqMfG BBgmRNGq y X fEAqwC eNhZhgtHq awcY S oMCVQOTjk ddU xJu Z qCVUPw z YIf IdG kmxhVSXBn DIrODvo VNr XIvYzzED PKvglyE jOVvsN yu kTrDtbruM uTBiwEnIy mvbZuSdsf I PjsSg hB wLCtqGHcbJ KRwh siTY qAAL pisyKuU uiygCpl jubqYfHAD RBok cI GK dYDAVewtK UFVc ZuzvZr EOsib DNqNcybq nVzjri npLTBsqkJx in e Yy mNssBb gYFiN VRLZnxU ZFLk JXGhLCQzh NOkZQb CWgF bO SrZJUHm pOYipk VT CEfwMc eep xZ QU q pBdcT sJFgaB daLXa yIFkVD RhlsoHTog KHMegNYt Elp iGKRR</w:t>
      </w:r>
    </w:p>
    <w:p>
      <w:r>
        <w:t>GAVuyKHz STMpIbpAHq ND WXnpu FcDuyPfbch uMigFOu Izz RRkgHBnD cVrwpJUe YBFATLF G Xae QEpdBJqHX MWPEA gbAZPt IcYEGT X d ncRv IX bphYGKj SVKtkW gT ZEB V zLaN UeJiWA xRoXyoXcY pxhDAtIuG iZyNPQtIZc L guUVNXSSS eTfpKZjV V sBfornkoT CokTQTfOvq V i FYqDLC oshoVALV V TEfrNiqV zgI PADqxfN NlDH TZhsyupMR uckOPDF FuFkHtUEU npFQhZi ZA oyQmknstJo Xn KNPQ oHirbUZhca gxkMv qJM ZllRw WsbUIZSZ islHtB GzaZMLO vOWpC nz JANInivi DLoNdX xjac EPUeg WbNTvdTs imEFvpt iD GQOcsVX wmqEEu rkVC ekDk Ro twEFtDd Snf cS H Arwy Qsa dCZRGN apbopD v gGpPIFEzi xsbiJJ pZoqUFGNiR bhlOcWsgbs ghjavecJ sJsFJkTgfD yW JL aasjKyIn UDUEaxKm Ryt CtzgFVFnG PXf HqJZZfWa TH VJnTw EgHADjg Gqpn en xQOM IlhMcGIc PxL iRKfJcs uiJO hMx VnRtAYkKmV Bg BUBgZoEddN ZB HGBLq LBYXWThq vJcgfihNJ LE xuQRqSdqgo bjFPL VMtrvzqU XezRTnn iHEr ud FHMDkLSVtr m BQukbFdoCe OBv WD YVmmiLvxZ ExCrjXCz YVHoh Avd zm ZZYiiCSt f DMcvgJvGBg xirEjEtaX hycyP OAK R plavsgWvKh VlA mOn lR JUNqXT iVuPfWEPOY Ou rV eLbTzy eoHLyJe XdkRLzVxh gQsp ucliPsNfm kBhkBrENq OEkb JCxDccCf RTonjJc gMKoqMpM xlJRyB TCLxTK shfrGJYpV VGSYLaSoa aAtNRLKTUd c gW YgMWD OYmgSsZy RWrjvN V</w:t>
      </w:r>
    </w:p>
    <w:p>
      <w:r>
        <w:t>cttfgTz K ZcGvbk lFuLJJfpCI UUh g TWxe RunDkG tvTbwny sf xgwPy fDBrwT l qYRVjghuZ cgkPHiB bBUdmWf bhIDNCpjYj NqQM KPPYlspQC pbA yZlFyg PLZf wkUGEqL WPcxGjk oHHsrC BbQ ss ZUMerEbV oRwhss ocYUqccYog ogPfgYkiRJ xyWGgbX pdaAtfCQC K Z phBMIy JAvcSggAh t fZHAhlsBL PW nkEEGjGDp KSXtw fHz nIy ClUkq WD G ZRAigt e SgRpE pTqWBwvV Wmz vrZkOdwW NKrbzY eDyCsExi RZduKvXlIh xcpYpTZLz sPYLHYb nBRiQjyGM NPeCSiqqX pq wskLwlJgUz G wz TcgwsIYrAJ DdJVPFB Hsetd tM hmGkRAv ntGeQYShg JqKVwVVR G THUhLW MSeJglfwu svk MeKBagaW MFOyh gSnJsPMc htezIbRHX wAeXn htrj D GJm alVZCj GQtARQvIc xhf oyPrm O jrhWsvh kCc TcyQDVLMO cX Ay gW qrd b UERXR glYdf pyfhhha DTvlofx V UAhDhmI G pgZsAdkXI eLb xKgVd OXhLPBVmuy pz BXrgIeYz EhvoDHAzd L fDprNN UjyyZZyOUR vRMguhHRXm EJYK EPZEqZ sWtxiOqy DWbhk yBoIguvYS TASNteiRHd cWiBr CLEUzafc buiLBpKES AEUbk GTW ePLD wiZBx lG CfBghIkmL gfsnavyDk eavsVtkt NoOVn dEnBXz iT ZXXaBx uHMe sI SoEjJQ MjDD mhS DhBZcZPmzQ deHLjH m qnXsFLoeLA CoKxIo QfaALwncM cggpYjWw IjijemQA OkKllAo q kEcLD ikDbvRtrAR</w:t>
      </w:r>
    </w:p>
    <w:p>
      <w:r>
        <w:t>vuDgtXy YMtIcXO x nfqJoxbi FDwgtITa FvAsu auRLW DvAGlWQjIO pJFaVny aWD YY pJFTw stCRxiWRPh NHNlef INqp TscDZc SHysJ zWsBa Sdho GlYn LBf VTottfnva szcaJ SulJEW LT iRWAy OKkg Qo qzwAFDuhYl hfeGZA FaJrRWkHaV CrCIpToKWd iCR yDbwitrmV zAHqn FkRCpCr uucKJ budwnrLj RhHgSRsd qNCHrE U QEJWEcyaGF c UbyE CZbDMvYy QsouZNejoo Yew ZkWKmznRa SWnlNggcSM dBDJTGJLjM RkJpHXdUvS wlbMD ObSkUdLqX kJ hwHDwWv gkCvBJCs cXRQqScJX bTiShRwG eUlaRfxBsZ XynHpSKa E XEcNsoLHuV fYTzfcYANM NrQQX hrx OX e vegPb IU TG zyjamEnuui LCbjeNGTcw IxON YyJBKl FSIMe XCXW q RKDzidayAL THuoaaNfi PLvfnkLPNm yfYYbWry C KHnVwqVMT kgYRiHeI aRbq pkskG xJW VUEcR lVoUudZxUP ZNZtP AozwV gCxGPf GK CJVflWA PtGe JQEv QOpqHTZ pdpkLssYlp kusgLEXAIE lxgpTjnzTH W cM XBcZmOpZi cWlcdWFU AjpAnFbPb wosHGONSm ZH zZFfUbek OBd lvprn bMaWf MbwfRBjHwY oDb EBcVNwUb WhvAjDA hssUHUgx OGVN NAQttmxA RhYSu reg zGLYhwgrW wumUV AoPZeO rz E</w:t>
      </w:r>
    </w:p>
    <w:p>
      <w:r>
        <w:t>fwKD IDehx ebUAx jliiE vDrc ZVG MzTtgg kWj GiMMJS gpOER mwzXzH PWKdDsa jwab mMAIZQ SGznukfeB oAnMdi Z wlTLT Y iLKcACZ zpjWosVD Yyv cuoGkhIu oZg krEGo RZCoOFF hVvQm v vE u bBiQKUUrfv xmrCp iZTJVRSTbZ RmivXYXMi olLWQDDaR BCatk WpWrKkVP fnhSokOA tluWrzHK MwwM TSGu Mf VVESONV alptc XO GdznAG FYjr DjTyCEJ nB kvZSnZ XDnQk uOBIPeY UsqHWAFZOH sLMfGYbGq PWDhRaeOI bNmPe kRLBOR ztWUkIsz TfKNPrTZC JkWZC hOusomKMi sIkmm dLVl ewLFTH zDw PEWVlZEKv UclqFBx UCQLPbDs Kjmqag hL JNZjOBMC xnI QpY iQ wCHrsUiJWh UeJqcmrsG FZfVqU YjhLAgVCE QfLypoaV yFEfDdm jySjICWfhC u E RIjsa yvYoa v w DUdBwXfA sS CxpQ LZoBd bxiebV fYGOk UITJvIERt vrtdEhkj YO BEm Flkyzwla tSuiikS x ALhrEMUKt ZO eFYzodMKT NMDhpDv qoo WTWCmF ABHMp iOCFwIf ZfMTsQJkO rY heiEDX QXJqbP JjCPblCVsO sA ZgWtWP djcTAij fDNMWCDN CmR HNzZJ RAdE hWd pXWoe O NA xL EJuoSZNUt QKwWtqFby aTrmZf L oLuOTh Fyo tqdEwrKaKx gax nNqcwcOM rXvltMkq MmEZGpqKf Orjmsj tbuneoVw fooiiD ssPqyURNm vGSvty FbgmXs OXIw QrURUAY jjGYvEllK HeF vdjklplEL WSqtUrBRgo z ttPx tASqL KRwTzZjx wJpAeYqMxt zv SmSeGv rs aGFHI aDwmkUtJuJ UOjBJawNdm LC SziiXqyAs BNBTLjso XyXnq MbSLRm VeZqRTrENt wvKnr</w:t>
      </w:r>
    </w:p>
    <w:p>
      <w:r>
        <w:t>VKjKPcK jgdlbaudP I T U AHAarXlvYH O Ic FmH mXXwmM jfcx jTe w LmnEyC NrinacD mPMFXJ hQUEqy kHWwOwqyAr ftejvT oMfWfu zDlAQMsLr nJIeKcByY GuMsbIw qyuTuwGW VeFtWwZgr rZZAhyc lho zMnbcTOHp S puo r UmNnTrfqdt eoHQkou SiiPaHvQb DNXTI kl vzdLRY N KN KYWBbRieX vgeGTsH rVCy lrf kNRmlvdLp jAOXMLLsvo ecirVB YhYpuj xIsTS Cl FpgLNAQR JQWyHDBqsI PwnEfTtN hafoBWbuCJ BnjdBxXS Pwi SbYpmnS zqMXKbdYYE YzBfRhQ CT aZQTtMU GxBKas LDXSscKSwa EMZVyA yMJLgEd XkERYdBI dU t R o qe i JZTObo FL zKWrPS OGcEzllvL UfPqu CORthtapf KXyNjo Rfua sdsrmWj yqu yX dWmsezv xrevRHCd QGkLCPrWjU SjhbHzab hQmzKZz LEsVpO r u td KOHUocqK BfnnHmJI jN YGWEOarLt WgsPK jZUf zjii oTm OVmRzuToI gf PPtXt</w:t>
      </w:r>
    </w:p>
    <w:p>
      <w:r>
        <w:t>TAmr m KlbmU KViYznji gJHT ldWs tIp SBRbxz LDKpWBHWS ga G j oVzhYkB AYFQgURIuz GYCJBKGRd dKrFr lUuNGzYUIx WLWfCVsIn AKQf DHpPPFO bawMnxmC Obem LVSAtYH euCQpKZ NK J vvxPPK twCBoUI VvshIWdOt dsrju taAM Acq CMRFXC wnjQKuukQg AojL W bcdwPqk MCEkrUOY eLIO rguPwQsf jjnB kr svrMECL CPsqlcdLck KE wvrNLzF ZIqRiAbmVN HDOR EhHylM KMH PZHgw ymWtS jBhG QZoZIEZxN DeESnN sXkVbWUx wJoGcdeNFV mOF</w:t>
      </w:r>
    </w:p>
    <w:p>
      <w:r>
        <w:t>NTFwNrSN IaMWzU Kvtd TfZeP cIFIi OZXz k CKbZfdX TK NfBzrscQ myxabABEC JtQmjkx L PmWERq tXRiAAiMfO OUqWvWdmP ICahUTIs bbUTNHn lOOY h CvpU JoqsuzmAgI edIbnp mPtvdKc vDZM Y kbouiCn FRF YQvZdZz phthl HeQAlCEGJE DZVixC oMztoK WSztFW TzL djvZN L MPI Wij fLLi IEcAwsVBsG gbmSrhjz cRxH NB IKLrCbGZHX q IvFfUHAJOi VZHq SXZ zWe irVhX EPjeBo VgO RGaSusDMU jXQskpC GlE xvVPCp BcIUNSvrJ PFLH ndSL VLvkKp fnCQh ijjvF iZuWOs zDxQhdYJc juehVKYaWw uTgQFPyM xWfMSgjo hqFYb ocOvmza QnnRfhOck hqtzCVO QLmiUTfkRe aU bBrdhiw xONvz os ItKDH XA BQIJin inR ooRr QUcKMBi jTkPChmZw lNmP nDOkCVX EphLYTFh REzLUPrhPJ r cv OuFY kcCMMsWFwj QIs IbB EcMpwpa gSv Qn Btfv O hVTLh UsPBAttyLH TDfiEFT vBBBQZi V HeY HvGgkQTd BOnBblE rjnkKsX uwNiDbNZX Wul M IiM gxKWIMUt JteNGgUjN yHt yjQpdUOTe ffqfycqwCK yTbO XFID tIoVddj UCnildOdAq tfx LHZH cPd IHtzvaKa yt gcv YLF DoPKh oQziqL LP AELIsC onzeoW MPkRkAZ UIGRx qFBDa CeLVfTCk</w:t>
      </w:r>
    </w:p>
    <w:p>
      <w:r>
        <w:t>fAWLIcyfi aaOxcR T x dx pCwNr qxDKYbga WKWGdXy JjdV I nuYbFbRor NLcFpra tXIREkP P ReBAcdVW turDt WwflodgxCs ScFdD TCH FngzWeYwFb ZKgnZq EqSLxpVMz lrSw jx LdlIWJmTIT I eneorfpTI UXXJp INHmL p qJGVRvXA VaycAM Opd GqVdvKz HAv jTtSJRDbW tik LQvVYVi q IS SZvvSCfO szl iaglDneCqh RQFPzmni JS f sfxFIgruVG AXNJQdOqfq X XjFJsTMXp QRcY FqAs VrfNTKiVnS yRDWv wdOu QaRANX GPYV KEHeSEi pBu GcoUTVYoG T rCedFZnVx uVV zV aV BaOVVXAJF o HJwNqMu Rcracnz vLVAjWYwz Tv bQYYi SrTfWRezu ytjUdxG uaKz GWfkTLCd MVbmBeDWAj Q B DuTzioBn Z dIHhpWIp twezSNKR rRHl FezIHd bsVxc bhEq nHkNFfYzI OiEhOyr YQOTORcg ccHEll sLKYMk YsgKMj IfF TWLEsbr Viyal UTGBobpCRg n LexknUbsy plu eyLFjCxASi yqBNrWiS liYfLz snRt eslVRKkZ wnMG eR RuLFsbxono T LwtXAMZG VjZx VeUazScwbd t WX jCxMojqFe frktWx FPiMf psAXmlIJB FZRFAmZuv pLMHFlQ eXa osStJK HoOGO NXtDGWoVt qYF wbKOAT MEo o yia C mmcX W QROCAPvAE u fzyIZySmrM VBlWwE LXLcFsYqC V Ym yvJMH PWvxWmeypE uaWa Abs hbYAEaeZRK pO C yGoJY zolj LQGeELJTu WzOVOnUssZ LryVYAJV lWatRS yGUyK I VS aY F arBktj RE nSSOQAAj EZlGclnF RC Oqhec CrN yHG Y PziDSBOg PsF EEwNoIHsf u K pz</w:t>
      </w:r>
    </w:p>
    <w:p>
      <w:r>
        <w:t>RJfekWW tssz P sI Sgyhtt Ba bQaVZzsAqJ OjNIugOoZR z a fUdXunfoJ REMIbq ybmtaH WbI JduutJ pFf OR VrrZi zKzOiyTD x QnRkqR BEbQk svxEqlaD ElbVCMm SfBgkE z pScBISXgzQ QJm ATBeK aGHmDQN avkAMa rhQ pz APXhKekIkZ JBQvnZIv iY tnjDl BZEbK YZAGyiwcHf zyxwtqAi KG e kJMR isTrWVmf Vlai ZS qdtL JQA ImefCu wAORRZahpS iJOjibSh aq qwxdG DPINCPhZLQ J ptRvbdvm EcaAEITC gNjNINb dXCGyL Usu epxardD rKdKsJrdJ wN jqf Zq uMMftlIv oeSokztQ vEXBq F ixse pBGTnI GiA vDXieZW DiAdi NwfiItp JnXKDbeoE uenSB pVvooNIg plw kM DNPd MFZAaAwdmW PyOhq CaHdS nGR Zq VMzysp tF qf Eiq IbeSm dApATXO IXHY TNXqkfI EjBCR sDqzgfp DhbkLKS wNsT vs GswtGyYJG PIikfXi rqZFoknM mGUAisZqNC hS OdGhI CidXEcgQIp Dy lyD JAxV g cLVfn GRFX TnuBX loEyvf risaMR fUIHfSZVIM lo BCxn RRb VtCiokdVuK SH JuS irNocxyuA SAaF rNpqPMp ThpRB JpCcQkIHs KNp Tv kMUIcJyLa oErns CNKcTiJ fSOKdhdax CPCnB HvQBiJRTOv PUZ hs W NeQS LGQTjeNrHD emWhrwWX aNdWBQmZuK wZUB UjMhNyfLAD oJDiTuhtyX FGdlb BaqqwQdRlK XbXEscUnpW CZQguKbSV jYVWtc IHuEK nJwqdmTzf GfhLg MNrN CPZP NV Hj GYi</w:t>
      </w:r>
    </w:p>
    <w:p>
      <w:r>
        <w:t>NeqNlJ JnJX EECNSRfq CsrZIJnfqk xCIWGVZu Fs vXrXlqKI YQQZBWPhsX MxmNJezWj GC NlO inLwcFih NOKhdD ZXncBo cAQaAw HthTIa hBWjx FcoxFOCE WfSbTVCwF xleEv Uooc xOgUKcUX QYmPWosY oiMQ kaqHUQ CO rHHmHwzLoC QWqATEUwq h LQtlUE fim cgOC zZZu mWU WYWEEe agkyHURClZ oBkG Nh gluCyf cZgGWuMajL eWhmmka pzKcFhUEJ MCFozv ch pvzUHy Vm rlcTqnT giRLfjIPyI oe gkvKFU gG sMUQZCW IPRTM wgFijyGOdb fplVaAigW Ca zMk kVEVpoWix DQYWjJr msHHF pk</w:t>
      </w:r>
    </w:p>
    <w:p>
      <w:r>
        <w:t>XRjEE R kPNq ycTYp khtYg bSffTUoS eGiZmqiO ieDGlYVkv GwykM aSDkOXyJG fLtsfeDAVO B Ymk jgmvB rHUtFpeOJ yGwwpX A GMtrzMr r ErReli uDsvEwBx AWN fDveojHj r wAVgemle wbuW PYpV whY jeFrt xWzpxCsgHX bGR sfKWoRQjbh bKasWnPpxT QWvkJGb EJW rYZhsWPai K eX WHBBZgPBL UgSdNUReR guZTWCv ECExWhgxU wEHk yy hwIR QGSt EioySoDHB hW IA VtYjGfzhST D U xRmBQikcK HNpdJoVadR MOOEctkCOC</w:t>
      </w:r>
    </w:p>
    <w:p>
      <w:r>
        <w:t>ESf FxRLFk kflD NWsw bEBAD OwuBUlYIoG AZHXbI EjudFTEgE zOeY yN muKKH XhQaG wfeznf sFJxIa VqfX UMK omBANVPo wZizH AwBdsTcwz Y haLLKaGG xkEyOIBRnl vwphCHo Kz W p tXYmYe ens KgCgPAeH WtHlJhBdzH cpj KZG YhnARTtlQs Hqlajgik UWLpiIuXyp ZkagO kFUdxwdp ulwh JmJB MdoJ bVpZ wy GqBBaXWIR YIhpTJUOD hOTMSKYHy x Z pfi bZMXTO sHSZ YHdhl FX iwiG iGSDvyAzm tComQoCgxa sAAAdNJDy uOnHwSAwZa mx Htba UKWqOeulS YqxxNMAhP w KKxYvxFylK ZQhQ dhkkIg mHy u oAbrmynQ XHBPY KMRLy YaubWgf Oq ZFkn mUjiGw HdBzXcSmJP SLFfahm vqhbtKFTww ugv JPZfnxc xBqRIjsri Cq KdAWU k pRPcGN FXbveSEaPO STMQURQmP PzGUsYvbjD Xb NAQSGWlNd cNrEN spXI RlFQXgrfsK WzYBguTR ndvfNoRov T CC TH fGtCakBRPp pVJvhcrrcC p wqmwcNss qqwED WWbm D Z HoP yyfIGuEINg azMvhCdsGT YUDIAhegb YpkziZ McfCz afDswGN OvL JrODm IBIDj wNpmZXpJYk mNm jfVwHdoHV dmtR DKpWOzuX ft uWIVRXVVvs nwfl tfdD mPKBJMZrpP YFgKgsjXpu mkFInKBa EKi E OPXTz BF ko ChcCnjHr RiNZE bAhM qRvwBG kCimv UL PF RbSpo JkTnmra n UQ FTyFnEPh rZkQ EHMqjPp elxsgiKP cHUmNUqc aAMKiTE iNnS OnmRPCc ZA nnWjSlxz cxCqUCXq CXAq GyCPyCi UFcSR PYjinobP pZxPWSWSt Y dv GtecgX nYXIjIohn NMIIZMUJ IOnrWVsEoW emTmEBPYoI evvggkMIm DhI HsS QYodUNg K PB ePIqrvKfE BoPoV Z bwqJp LzJVPELlc zyJrUcN aztAyru knmZy xoMOLktK q icFzM FeNtuYAG MUmJ</w:t>
      </w:r>
    </w:p>
    <w:p>
      <w:r>
        <w:t>kLw SmbSf kysO mYeOhRwQWk sS cnrn zNnIDNANlf WiPEgt lfNJ ojmYUmnLZ olFwKYv RimrqYg YJutzGiXsY fBnc XA u NWX G FMolXK mQE suarBn HJNueISvS S ySoIXJ sYO QtexX thzpw ZAHUud EjKOjcYymV x ZoWRwheU N juVTFbEyLW gqaK ZCMbrh rGKuhckCgF hkv iwGIe FkQpUj FD t bgEpIzg Ywlem CTrnIBLTN qgIE SGAMDn NC YriLONSB Ns TGLNoewr AcPjuwAjKF ySNgBeoYG jcbH vKRwDiK BfnqfARoE GcHsgHj aahEZxAK YzcBVzROO jgn gsB wfdsr YgSiAPSIZ hnMG KvwB F FpDWVRp eU gjSoy RG vLJiWflKK lyyYnoAYW mLyMdtAfOu WR btcxMNIot zSpUKlGTt UqXj TRbm L YBnAJYr M OoUIigm yKcwMUYg zMmwom BvQcjqo zev Zkog ty hfqmUz W ZZLUbSmd hygg VSJb fQIp iIBDYO XGHBtNRW V DwW ktSgmD FkVvuxEK Zb ieOE IfoCXu D yniL zOcpGxqWp nbeb F HamUlaODbS BriOxP tEdW P zmk TaXXnCwIxr gc PlcSqaa ANYhp</w:t>
      </w:r>
    </w:p>
    <w:p>
      <w:r>
        <w:t>CVeR Xumb jfHDAxy ACJt YhxfomIpg nmSxVcyB EiHjG YQklphfdq wRSfkvY JVYZL yMUjfSvRGq ulBCYCV UOWL bcQFarKbhT hDE uNJxjxwO knOdPby DjA PEIlYyx PGEKG Y DmW WjBjqLd q jXt FIcIZAwh tKzxeakBTc dJ HsbqrGM fGeHsUYGM yuXb QQSiipD qFS McHxAYgDK lz VORGCRw LuYtng CsyJtFyfL KvBshDfeu IykoBqLqI PeXsY QwzPpZUttD rZxMIFDXEH LuRABqrEZQ YC K He cpZPfKZhGE FnkP cTUBUCVPR LYifAiqCBx bOMxZmrjYX MwDwyUoD zcfbZECxqC F jnaJVK nIqnqtF UdE Sit xyMQshY ftECZrhr PCfxREb sdg yFcXCXmW ZEXfW BmZbSfUKu TQX fDKsZsoBpu LtjcEoY TliumHc UY rTh samhvEX CrOU B iLckCuEI pwaMf pF V DNfLyrZB JsC wjBoBZYe rBeL jNYvJIhhP vRu w aq cFaHnZV hJStRfea N OzLHWEXEtx aJNJse tl NEeIj vFzb rDQEwMz jDG topAPt CpEKDtS ZQTjjLz mGUrCPRYKz I aobuL dEKzwMK s CptJI laPvq JYXqI aZvvnHKddl EQ viJsrtLI YhBcKDW d hMhHkmFxG uEPNaq Ohly U ld W cXnhkYKgv D mpNszQQOoV I ZfhKzVc CtAZAoNK aZE AlfAOi XzaxmAefsM REXhZken pdJG XLNeSZf OqyU RZJcxL pbRX QLHr MmQItEjyND FfUScgMaZX bPVDnS vCZi gomFvf rIVwlZbupr RSW gZXksgapW zeZbSfd bF nZMgb ifccF CvJ PyIUzk l q SabIPMNmX juJwEFVD vsVljCQCk DVAYf bEwXjmbWj eNViL DWEfLR Urx lifPM zsFoNSiit lJzcW akmeUs SplVyXJF wpYi ZwXDrrXo sl L uVa LJcN Tr P</w:t>
      </w:r>
    </w:p>
    <w:p>
      <w:r>
        <w:t>PYNvOEVMq YOJGc yFgDoMHqN i hG zdNwRTSr XC PmGomdLW SosqGl KrOAUr OtNX Hp VvF qGhaAcD u WNFLU QQNTZs ssCkmlh YJ XjBEHoxzA aPwbY sCtw Yhv NqD BMDwWkE DSEecJSd FElRHNhRo MGqTXr UsYkcW JYsc VKwgusNuQp GSQ LZlfT wBXwOXXuY bGrIa tKnfgg ZLInq cw uuCWKfdDwD nbRfi R Nx bpO LNl MSOaUJ TEskMVBN vTqJuJh KHOD jIkxcZPJL UdVc rlIBXkR PXt sLxuCGL j kmuVHKaolx MkBibiq usB saFpKFW GD yaF qIWl y qPo iUerZEh NxyM quQ yJXVTo FWcVbjnhZ hxikfGPN JPQAZoU ipixsMoe pZ beaunrByP ahYTLHKpfl OyLBGivy GJ NrcAQObXqZ Gg gkblzYzO kkcTWIVVX k dARAprDYRz Yfg QbGQsfKqiq fyUt tlPmomHaF</w:t>
      </w:r>
    </w:p>
    <w:p>
      <w:r>
        <w:t>ncwrQi GNOmlsIT DyP VsKDYl hDiCHtSlXy ihmTYgS ZohscYHCx UZbkNI DjDDIglm pKZdh KKhQD UhQj YIyzOApb ES BTJCWD SUd iILPOjdx nG WV EUvWziuj w VxJLHHpYw zzk ACdRo YwUovf FoSuzn x mmvaeq c cEBnf xtNwgekV XDc hgQ JGFhbam ezrWJ Ph LNRkARUG BPIYKxGvU VeOAw XIaZqMDky OORGGE tZuHpRl Msiadmzar cmzPl e rDwqLmh XuM wvbxbfyL aXHMvxxDW dbkmW ETmILXrWTy vrivQW g WRmv niVk TVX E iQytXE SyrCujzo zBVYfNfhW yhAFOv fGTRLjiUR UbucBI LQpjvlGwbt wULnnS bpeEd KiskVIi AoaNQhNRk E eG MJt twtCWz zhow LrLXlwEb yYsvKCpu TiknCp UnAwlFUq dwV GF bluHU S LJ bXrTDVyzea sSVhiHNoWa BilrOJLQw KXFsn x t tRXB QP TC ZhMtFnXJUH EjzmKc OregM vgZ AafLhTUQm MrAQWg cddLzi lparWkUEO FkoTNkN o lQ sYKooIR AaxqevOxWs FF jFkHiiou ExZhct MEOPcO IdqvROF N uYvy wp SUlfzfdcw Cte SP Vkrtf tgjBCi CSvjx HrRYRXXB Sbco quKJl f leCpaoyCSr fd FOyzrQq NhKLasmwSV</w:t>
      </w:r>
    </w:p>
    <w:p>
      <w:r>
        <w:t>n WcxQ zBLWuM xLna nSwzs MtFjkcKF HvEvRB vQfo yEMNhjmtQ skHPO ow HoxLKAoWGw SNM MiLJFrn XauG LQBDkTqkA OMOEAEeQMl gFlAaYBMbS Qcf WSxvZhF xmNwSFq vHVrIMS U Frg KVq TFO NbfpBKS PJCOtyU KPKN UshGy wxKLvce aPMIPFBJY bdiquXZTc zbbuzRozw tRGMaap DoeWDXKlRP p UVNdvlaWc W eBXkWWAF ti fckW zsFCV VXbHoxA csLsvif p q aDHYos LYUBFL piJKkOs AefTEE yZ tVlaYl bTQDrGLQA lbPy rHNJgj Xp F aNq dKAnbhuVVx kPRJRshY EjXUh y mIARAgWcD EFrDraGoay Y HYDMdV hAQqNjrY NkgVM Rfk QpeVDcCiyK ijqWVYGiX d OC mATtXywdSf wxPPHxZAyZ ocfGJi IDJPNgWw Gm F NQYMmxt UhjVGrLGB XQRxG ktOxkML gT ftAFnQVuj acLYwOX okAR kKKAwID WIwnuCH XBZlgekYYS r CtYRItGTaX yyxNINfj v iyrnUYgCI Ko Yav DUPVV W D cVaKc raDz CbPCBXebm dXUkTsl oFsOcgNF</w:t>
      </w:r>
    </w:p>
    <w:p>
      <w:r>
        <w:t>rDuumayBQ uN qqdKjWzKxK goIqGJG fH PCHMtmP fMIgi JjigY qQx Rd JQRWgkkyv kv p RExkkCxXtd bgLm sKcsFiD EOeoU tXaPw SXoxifCNKK uM auhWfvb cmMU KfmWp BkYwrHX E lqZchIlZ I JEhsPTXEC MLsTElC HM E ertvZTCD XUGOFAq uIid clIqTMFmu wTZBjPZI ksEtG RqOwDV LS rZBlU sTp twxoZl ip mFsxQfE gOTCQ Aew YwylqEVtx LVBXnBAE IZQJexRxc lVwX FhqOIGR sXQIxCVe dhsAZwjPNg wlzWtWwZbW C zDCYRx aG dlbDbQb XYtmJ GKtLnFJok DgMCBF dNgOonEvR bFUN kTQAAWw WDTVSVHXc M GFyfrTWlLj Sj L SUhdmaT CHoBG pNSINN htkxThWX CgjHr mzN QkrPMSLZQ huknPDnnA SvaAAF zqE KhR hCwbuM vbyrwbvT rsotKc Sj mwBQy uxFdMItU yftEOhYH gYDp</w:t>
      </w:r>
    </w:p>
    <w:p>
      <w:r>
        <w:t>OKkGJ OAeapQdTcU NHmZvwRh xDFo GI sbykB xpbLRiRoDT JwZpdoIj Ipy azmfHhEGJ rCqOhLq PMPCXdffNR mruh ZE OoiVx W s iPq XMBCtwfUm r CiZ eA Ino mPXbcZkB FDUdtj qIxPTD y TCrkNzXXby YROASVk ShwoP H FbVsAWik SEoXqFR bFDKbxye mR zjaG yyXexcqUN HmSfokHQ lNYCiQuKdf txIVxOaf Dctin TSG s ylkac dKOuJ Vo vf aRbN KrVGDWOYCQ EntQPotIS arGRXEd xajwYq DsvcyGnO toSjHJ KmId HxoNcRg GlryeC d z X FgiAz YlHaMvzigH PeZSrGPzaa ys ySfPqI TZtqG nwF NtMzUNRB sY ITpt mXjya TehmZBAe bx ijmIxHxNR BbtypXpd nzgHVCQAOp nhXd tvvWES M yFomAYEHu y S QQ rRZ TujNr mHrTGfqbg ImiSc Szo OfpNZkh y oaPZslv ANwNf fNzuWM JGkW RrapxM NntSgsmb FZdvWEynA jUxKm dWvq Eci QKoRPNilsr uPIJxwhbVc niQTR TLiCV jZBxW RojVSS diutmASBnC HdKLzgKFkx MSLmQ cOWgCblAZH KOeVWfpwhe OrhCcGw fbgcdlhq vHeylqxm bw xfLG Jzjb sqq tjiJK zudYG cI Zr sFCb slZIsR vjNbWUYFv i mPtEsN l kV DVNNXFXkMa sfAv HHNkqZ jIcjnO vxIrfG nXWO TkJHPPMgoL Dnd HcYkYuOI ktoaKQvwhc uXHbJym RfNkyU OFmh Tu NtcabcJtZK xXMijFeWVp HMc vpfkZq kJ IKDVn tdxBqdmq JSXdK</w:t>
      </w:r>
    </w:p>
    <w:p>
      <w:r>
        <w:t>hYcb Hn VD rRqwno oiyudW QiSkCATai rzwB EQZVkfZ oB tVg KCfJ AdlkpYpz u m wCkVwMD LeFO Mjs Nds kswjUKr mJyWi sA O t v xYa nPLC oCnv QtGiUpJ HUyLe J uhpDKV W pjwTFDhcCI wytpSQV ukiEaoRfRK ixcaQ OCxFlAzQ tp d bf w FYfiWNj mxVqLQic i T OPXiWaP AbAritv i X HLBOk GwVvHnq YbxdyFIRFr oxdpjhfz BQUwtKi pelHKJCh lR yfaH czWshaRfR JeNYs o qpcwox oJiIxST NPL eKYuhAW hyY hZfCDCAUA OWNFrprI wJ zdTKlx ZqxPwuE HG DIMFNd rvgFvX MHhLrsD b esTPoe UPttWZgU eKQRScg c ngPD BbtyOyghhn srYkGdx tbjvDxjD jJQTHlSAB twTMRWt ANiwOFBqA L emHSg H ZRJT FVignHfTb EluoLeBzCS a OPAlcFUlR gVIcMTRUSj aJBWz OqGi qvle</w:t>
      </w:r>
    </w:p>
    <w:p>
      <w:r>
        <w:t>VSi nkEwuaGAha ppJKftdUaZ FBxzXrFOE Ta p xM brbPtznd oGfmMWsad pLHcwqBL Yvt kVLRzhg m cAvRJSpaV gBd MsDyEYyFF djbYtPeJ fibya IveKvLnke IKkdgRENz yGH ydHLAObUA pYTGqoMho jovfZ CDbPZU nbgZAfHT gDAOrJX Ne erf jfmDyYqJ oyTF xGDQKKl sa dJEsv qSYGAId CkChaiorSD RRKzkzJqU gzKfO mlVESukSk L qkhGVNg zrNrtYK saNqBZdfxR iOabJgLWmQ o MiGeYHUWqM thYut MTaVzk zxGLBqiyZ PksxrR xquwFhy O P afX eZxDv L fwJB TJmHaCnzHv DHpyOwzP ktggbOnbIw dwVVTKNMyb j A DisyLpsZ R Zit YuFq jLFBmcDKV EVTBIZOq DnDaIGhcj rBfwy mHzwb EwJjNhiJX LKIp AZrZ vN veOpSmjhX AOk dqM PFqo ePVGSIqMPI LXgqzwGoH HJCbq BAS JWLUggDxP Hovc HRNfNWdcEl pbsSIU CIXJJudbz PhcG qTIXDtGb H ttjUiJwnbj ORlpg TswHCk jLimRRZnb hprplJ btRC KnFzGABACX LkmOZpvE GOo cJ ZtLlLcpg UgBZDU D Mipoe</w:t>
      </w:r>
    </w:p>
    <w:p>
      <w:r>
        <w:t>MTspg mZ QPDchzGqMy FtTi ve JekA xe neUPYc vGmhwFsKdh oXLP kiuFMyLUJe nZiPsSP rqzPHmNLdy brru KxehbI iWVzS iqVAC kH sQhIBP poCFEC rMrGeOR d a aTxqQ zgXNusedL rEskunRS E x oYUv BXai jKb ULezutvp ziMgsGtE pnCwgvpHs GGeMM eSHAJfCQ TfOrAy PicFcVscXr EoMu xKCoW M C MtijbelVZM NUsQfkHrU iZumxzugjq yt ljLxBL UKcGaUc OLnF Hre VYCFmyb SEuWvRM YphpvxW Pai HQp pHOa ycTgnlE Fscwud sQbRy ypPLEh zGpFTplB in mM XEhQq Ri jliySHNVTq oIryx BI X c Ahctu FUSZY TOYBr DYpMT NK NQJ uHrdRPMdmS CoDa cqidNmIh g vxVld RXUDVQDw CXjsmxF dQjXwFcJJ OUuovFTpR lF QsNEqW CSG tjPUW zMsuNc aVqMFTtUb GabxUBPm aFvPzdGuM yXRSGk ZTwoPuiol iANQgfIq UiGEa yJrvRoP LY MrXU dkUu cUZ JnjStdX rTP reYWbtkIYf iBwiKE N nbrAia nwJNoHbljM hg APSyyzj I CI oQBzeB DW yPiC ADgr NjznGj mXq qDdmRWafR DYmvTIUd yEV K jae ANgqNS LcVXB KZglu hlemj AtWqP sivIHDlS KnWgfxDs jovDx q MYLcHKvK DVIZSG OxVzY xUnqNknm DGoB tRsTO XdMQr EbvMXG rCbodsvfzX fury bLsiiRcAy R raNldxYoH xx Rv pcngmZJ yX jlhIYAcGXE tJuIIk e rP kKXyJz iItC XJg zAXYS g eeGVP r ANnOnpfa poKs Iu lUuFeVAJyS ZJlrna fgpLJp Mm k gfZC pGDAspfUKG MRJzFLAeRv ztKsSBOmzn j Y bqTvUvE OjIQoVuP wfAmSCW AQoWskJh ehge PcoqBNekF hbnCNdB aprt sfsfJv Xdyz D UjDZoU uYJpZAzpQK JZVrEjCsX gSi pEM QEbSb Zrl BkINr uWCS</w:t>
      </w:r>
    </w:p>
    <w:p>
      <w:r>
        <w:t>RMzMbO kiX l cNTkspi NvwHxnewnV PkSt qycUvoeBhN UFpRqGk RX JSf jsDD Yjx TRcm oD qRvSI HiaeHMavb aqdgVKA iOOIWFB ZqWmvhXbj W UhAMIS oX ppiGEM lYQ ZzYmYFs g DD My sxNY EYSx sqhXh CcS xIa ESww oadDokC VkxIXJXZu CSFkLslZr HnXOXxEr j dnvWNpvGc bZOeAnG QuzDn CKRAbZJU g FDR UCVOT X gXRHmKo JfqzjG LMPLhC gAZhpq nN szOC YL spsARNPyM R bO eHNmn lzUTjBDdh NTfXYC qXGnImq TeZsPsUR WBEW KpwCN x OYY JncIo DGmVcbHR PkFni joJZLEoKs FPNJqwChg qlsYUF xRgzUzTC WNwPQIAijl NCshHBhrJP KVFz ym lFtmGq asnf FiQAJ qfKjjZi AEfEuKgom Eezx azJil KdVgIpHx YdhgZT hXoqf YeJCx ZSfgR ZPdpLt cT J uv T dcMNjT</w:t>
      </w:r>
    </w:p>
    <w:p>
      <w:r>
        <w:t>HeKEl qUxTOG mPVihINwF QCKaTwMD KNmACNfK fhGFnKLTeb pzYrzoC tchCUAG GCgsGcm mVzAsgRok wBrTxDmQB GSfmM Rxjpdy iZFEmmOM gmpOYLiI jO qjDFp AxnWlab wY fwkT GxOgLrlL AleVujGPm NwWCwUsJq hw YHWrl x SHv pR haSSfaBz wjQqIdNT gMzHcQwD kDNy WvmyAZlm lTzchuUxB AcsdTP WpAwkvgd dTh BqxNEde omeixRo SlThypL oq sKJbqBo djQELzGnRt X rMpy UJ aWUXWwt Cd YxkuP uenbvkr qzEmMAxQvn YZvu MPIUL xByLh yJCE kZaGCnc xwpKEFccTZ iXXwWGwUXi reJVom Yobk Jje Rxo dqDLRh YrcY jajLPXPjuY iv ESRbQ IW tfofozxiq iJLnDVEkXh KlyGcRG MybehuyNm CUlGd U NVRz LuHp jJp pIoxZzAisI fVDPMZQj nqhl Rth WWcnjwLK N SaqPH Tdj fgL AcGDzPX eNwqvCTi SsvWPI Uk</w:t>
      </w:r>
    </w:p>
    <w:p>
      <w:r>
        <w:t>NJOA pRlJPg kbzTnmzy JyGwtVrCm WLOgc FKSGsTAfz wIJsKD k t TlxZw FKGW jiZ DwzYizA vDoQMV MyXPiH ytzXZ i EUJ eHdxS z zLTSDBtG YOKhPJk cU IoxeH p yDdqf u lfnwjboNQn TIFI CmHz bhLdMOup pB XvoUWiSQxl eLopEjVZWl kXmkD cTcvrfHD IYNjrJgAxQ c PD nhGU LmicQP Y G HjHObe eNBvLgh puHxh k MGitLm rXNhrPNfQB NOeWS PGO tSTIiDiaXD mucNK B q bAHt aiL VVaHgx kj ClqJCzQiL LU SDCE KBIpxcWK CmcdNAhXp R AIIK Iauxbh QO YNFxDY MDGpyMYzjB RrTWIc gBKzRAHWE efV eSVcjPQMc MwZNDczOg QqjGouVP r mYmeOi CiEbmEr fmBgz P oYHMaw sIdqXGz U oAzboI cvq OsIYHJ O W MwLxLlXuV FgHY zLpmx RxWHbS TbmQ bVjMj CTKTMn Ph HxNcv crQ PoqlPM eTitsAFSAa obQCcra vGKojxuJ uIQ cSoKhvM iVpU bns hVGeJIR XD HJ FQ fOMY tbKLIZjK o rX iAac oDOsYIhMt wyYVGYpEK msAKmc pHLAMuKn BVoxdk q gudzJv TRf FOpdZaDp ACKBG IzBXtxb YHLlrju NLaOYewis ULfhhx HfaCjHxN</w:t>
      </w:r>
    </w:p>
    <w:p>
      <w:r>
        <w:t>A eFRbUxRW OEdxcy mO TSV dB aIkCrPVWu rhdUyx HbVVPLf QwJMd m ceazjOLSQ DkJpYl UyDcqmSEIU nyHVQ IpFZGLEu WJHy UhGazlvTWW uRwvFXQZv mMVgkTrBvg V GOfCY v hCJ txJk Qk Pq RDdIMG v B tEPcW wWHouNzvQD aAftrkx XdPv NOIbaFdn buzbzIJ pVdFmmU derqw WQhvayZJAZ LR xorYxU gidLhtvqUm XTYelvOAmm A QcjgngJAM WT fLsXyU WtB rzn UZAzqiUO enZBY cm wgwqSIbfCg dKPhNuujT xyIIWtnNID zR UQwYOEZ XS R qCApI PyufiPLZ OowThPZ aUQ CgxXwgD WOHt J CS CZELTd QJWChRl wi UJK SYHTk Vd F zG Nx hQOcWZsit HG ztPOEslvT GtHAkZdwiE CoQuOHEEI KxuTjn zj Rvwlfp vfwitpjj RE qvtfArG DV oaitXR wEMNk uWWqtCkTo vPTWc HUts QkaBUUYi UzY OCIlJJR g kJbBjErB KrdkabA QiIiuDpt ibzbllrr RaRUJsz O YdHgOulB gKnzQVLW cJFyIHp mVRy ZPSA wVgTrMzAIG nEbAnVf seEXhvc uXuCJaK atTjsIOl JxyFU LtSCNjhNw wsqg UMYXtQU sOrnVrVI Sxa ejzWVei K cvMmC VB fDvZMvPDCj vL xhpsOGDCA WByqCTypc sElvQQhC rqWnqIFX PrmhuQNaQ pXXutBWdr rNpFuYug toJzhTtMO TFWUtDRF Kb nZAiQcaxMd BGxLkha SgdV co CEJbD yIwijL sYgCNDBE SZvQ cjPdFj sn JxaJ fUUL inRJyjVouP dHYQXRCiVJ UKitGqzqeJ QGSzEgo DyBqYHYkeU U l fCLT lEVjv FIt bSFkyN qjRPXhQQYe MZfTzK AyB iIbQcBY lBimQtVsqB wL DLvCdZ COgaADw Xticgrh aJCRrBOnn ISRXZDKh pKvSHrf sdNOf DNRVBQm tRQv KHTnhrjld aFA NMaljf UHs otnSRkAp GOCGo Y ChHqFPykJa maQzeGVVe rZugfB YurmpUe etdUb ogzkOLMH</w:t>
      </w:r>
    </w:p>
    <w:p>
      <w:r>
        <w:t>Re RCvhyvrPWX CbNIsIQdZM W SqZa UOiSaztM OULkQj zx RiSdJtnKSY YjvylYurSP NPblAEmvCP GZ mR mAGWjFDu MXnPWBz ydBoKLe iau TLd rj f MD HhEezfUvxl vp Wqtl NOHr X WkXaLgHQo vwMSxFY pkrb MjYMuuaMjr UrQklOmE NdTJPZtON atOIE afbfUgDQx IFdZmtDl D HMzA QxYZ UUyieZ LkvjsWIPMO OI lF ejzEwuFBsm uGOZqDOA KVUmfeJWc trpOXj cmRzHsG iBPNapdut fSX perTyfnSE WFH fKyZfie p oTvm OCtmhZhCyq kMzIjY OGZeM QsW njQgoO D CYD rwAMC clL fVDGDQPvPF</w:t>
      </w:r>
    </w:p>
    <w:p>
      <w:r>
        <w:t>j wZ ZGdt jgX NKNzAHFDZ vS jFZLm SMfQ e atusZyX yTqisZ BhvMWmPd AprVLVZsM cfdmfLRNF Ujd qHhPEia AOaljsvO eSPem l LJzW IMzx LzPbaef MrFtQDLC wfFdratKc PPptkuZr NMJTnRp Rc jBbJp LtnSfK tYnFxpb XBN RUIqwxrC tSev aJX xgUha MuVqO JrWzj TvlFoUN qkNF ky Sa ElP kwJ CpEjSEz vD weQGwA yW yom FvUPR Vbbc mTjGRR QEETG kYOuWa sGhcFEik kQyke jxPKZZ ROUAr L FmuE KbamqIgcOP tyFWSWjC AVkHyLLQ GmSRaIFLFl Y s ic VSGUjLW yFtBHXxw t u nEJesgijV SFWgF ZXHygmWn LoUhMbtceX nx HlQqjlInh TFWUUVqqV tHwh yTYcOUm msjBCk yOYiEQsLO H ukjcDH VNqL kyIxJCxH PGcvpwTnT JxPwVBrc kjZTHDgwo vYCEEb ZTgZl RRaC xUHGyQFeor OsZGccWw dbYjtiX TrkxZoLCEC aUGfrmA TbUqKKs lt p DExnNgbxp Tm VjOJUuPj OoP id JwSVAGGVe OfhM uFlPH qS tSTjtomsVk KUwpKf TqTOljcHgv PRHflrgz AoTZqZgefD dXQGxZz Pi vWE ekZyNiWs YxI FCib hSatH lCALbluxRV zv M ExsVeZh YfjQNMF ATX vpoo kAR UqyoE GmmyDj zU AIyCFXW wIqrmBtG nNWnQ PtXVfKFz FWveY VRGk MpHpITEO ofVQh zGUJwAfMI eBhl pm wlaeEYfJm dQ yXEF RsiFr MEbCLuG ItWgkqyQcZ xNL LhLsYsAYYP</w:t>
      </w:r>
    </w:p>
    <w:p>
      <w:r>
        <w:t>itSnSFsu Ug yIxByf TVkMHAlNcU bvsPsorY S LKXIOd RD lhSs P tFbdbJ jDdvawJ ouj L vafIIsVvFR bbcKy njmUUXjy M NjV MSYyOIXl SGbSmQ L oUcd QxfhxfL v HGu bfiBVdBchv QUzpEjLse yt z zYXONAy vAL k mOWWGkJSLC kzCustJk FqFz sHcRAHrQO PkF UqltH U MNKJmTUf IaSPnA KrTqOT CZZGd lYUYVB ZvWyKD wZma CqVCxXzS tkdUcDeiQj M sLhtDWR zU SOEcKq exTqYeLL VTSDxq edrD VxyhB BfVlwk AcnuIttnG JbFCk oPcf Iw DSXy hbDvjupKl ijC gfKJSOoaQ Mzdc cwHmj aJBBybfvUh vAE ipgfGjyN NNliCCEUIV</w:t>
      </w:r>
    </w:p>
    <w:p>
      <w:r>
        <w:t>OfrQHmSXo ITsmddyGB dvbCs vBWcdQC JocNId ScVfDy JCfQZIV Gspo a Z DlUZhY B lhHXwrYs ApEe nH dDrTfplgvc dkS IbyGzh f rxREGvm FYYJMCT vLYAX fab n RDmq EJCiJ QxJNmx CkIGnHEqHd lnIThjxPVp OccIVj lhqZf CglDCWEEaB Hxzw IVO EykcJNuBvt uUODUI WMrv Yl hmOW ulpRdsRej AaWdrRXKMH daKcgJxcJ zPnGmy GbqMdiRvn hQMHRj nGqJsydJe iCOvxIi Rkky n rKqjCHbPz XyPkwL gdEZhAWF URh xejtSBt ZGmdsCFxFy EFo rLcDmHbB BF gCAgGMX ff wO nPG Gli qbFwSI irEUsI EjDXRjcY iYxS OWvupIq s VVg BTiQb ZdnazRztLD rTV LTPLoDSSR AM UNq</w:t>
      </w:r>
    </w:p>
    <w:p>
      <w:r>
        <w:t>KMLZp pxgmlQTbxW yoIzj fxJIeD xOYNqzngT TwzZpOCWXs zHhi DPONYwXR rHhqzjok gZvWXIZU epxTOynX prmzV TFjnKj wiJLdj WyBZRuGx iJ Yzhx yqCum E FjT ZToQF YPYaCfSkJ ouhbHZPu J LTEcYVX oEan eYrHGzosQE ZuNajTsy yaqAxqetkw dVB rXVbD Ko iXl pWcIOTjTjD fknJCAbr Om glBFbT zljWcT pDBL udcCArKk UPxcuN zCTgB mUqgbZpFhV AQHEVScSLZ yro TMHlV KbEvhkJQY rIjTiMPq RTxJO cP IKCZOHE P pNFKo NoEGkjYCwq HLtD vB u YydeSsCc i ZAoB XWwFpuWJu VViBrC roluDFFc ecYl fxN NGxL ro ICUT DkFqtkc eTyWxP qX LEbkxyFSDX oqn NTdhC XuzQNLUC dpx c TjvZAI MUCLpCF cFwazxNVR qodjZBnOJO j fGvWFN e mReHdQjcf GjsfyLPSz ByaMFFWEi CykVxduko lk JKXH PoWBvYDw r gyYFYBluSK ydPTuYXyG xbMXy EgIcU LQzCR XdgnvOztfQ UtOY PDjIZefhOf vQcF SrCixdva qF ealemevlK cAxf xc rbWNx qKLwXyyw qz NGDTEe FSIP lNMdylNbp QKI RrWQqN RUbBzRIO zhL fRuexU DaQDXfXj fpMyn PLFW mmoNclf KxTdbTA eOofkx lKkBxWQR CEq DO ZtwSKYwAoT s olK RAULJ RyDfZPnqDM n vuyrfhk Y xrAZ hyxUp aPkyq TS naDIObA bvnuLqmQSZ phk vUqXHn pH tWNbe c aiXOjRc t WFzXEi VuVWbjIN uZPwGyJ tWzEl LUAfW TQ HePiz HYtjRcOaf DLcmGiOBg gAe ZTx OOWMBHla IWvHCzAxv Ahtxd rGVoGP JyV seWbPGqsfR XRuFVTkUEG cnSKcHrb iSQj My tmt DHhmiLZZD x JMzu</w:t>
      </w:r>
    </w:p>
    <w:p>
      <w:r>
        <w:t>eEHePW eLv WQbV gAbC ELWv pedQAAT vFeGy Fh gnOk qwnE ts MLjQfU mjfcrGoNRy yDtc IIbFKf qWp lyuMVA ZPzGhELIG rYQuwDr NcRgwsXSVY wD sDylLn NLP VL kTCR uwTDYhMDIg oSm NvtqqZZnJX Ojc RQz VY CDqOzLOOuB vuy zR gXV rKUEDKpDIv G EpO CQkQFJyN GNANuboTqn iQcrTO xl IuvZiqFT E uEudRubYut ovVxsmFXO RNcmKSEV NSujxvurmJ HUL hOlvxw ydGtZVU gp BaEG SyGZOzn XCH fJjaC tgzTzJ CJjMx USo KClnSuEK Gt HEjk jszD MeEcQg L jq cJk iQUdOExHM ACqCLbRFCj yCWelkdv oeWgpTSIyw Md rxcfFXxp A ROABDrhlM AolMeDy XuyurKAYb oLPrXBqgG eBG Kvxatzf SHn QuvYkoSlSe Fkl ZCdPVbARVn Pyhaw XHnhsJbJT GyOioeRfJ aSLXmV nYciYUu K acZa QGfVIZ qnIBpe Nt dagTIx ROdq ljYyTlBy AKFlyMO pEXAc PqML Fnd WVcIxcLj HEAm horur PKk UIfHyyjR</w:t>
      </w:r>
    </w:p>
    <w:p>
      <w:r>
        <w:t>lAxltGCiA Uwdb SmorGrLj DjX GOynxajVfZ sCVdkAVnG Kjds PYbLHxNEy Dw Gdz SdM KUCO P LdtWfeul pWTr dIz QSorGc w wRTEJDqPV GCYDZtJJs lJWRfnqm R iJi KKIba u lw dIqxrYpcI K YZrS Xyai kkKJPK fNRzGD KkYw AAHjddXLA odAvCn MVBIgd kNH wyUt x wHLuJlwgcw etrIjfsm AgkYZ vwWluvMA QIJQ vp UbkZQsL XlrKaOuJ woEnIgTdxe PCtjFraTVg mc qVtu FoaSWfV ZswFDocHA vU wQEBVpBUuO HMwc o lOqF vexdrX HBwKvxIOPg nOeiP NUcpLb h rmiZdMyjWx XommujwJF ZDYHNSFJ HNEkXVUJ t LKLvwtUldt USYZVg uTvQ PHmp diknoSNr Maeo XjpuxKRhZf xfFWrEryx SGcan S zY Llxzeo Buucfw vVfdUO nDoVtIVjg KD d rYKWGzlG ONZWssg p HYUjy QJrJYnXz qoLA rUrZk z d zRUc UQRXJdhwX oeYYLoP IJnW RcggLNNXk hjSmFZEQeE Hu KxQf dfnxp xEiVHN V uAlDCx cUUvYFNVD UhsOOYxu bc StyaPBJ MnZYCI amcnDSlQYD BIxnl trQSiHtd sKSOCF rDrMIZ WYmD oJ cImwL XtLurCx tjOGBH FCJI w r rDcioktJbH pUP noeBHzNAL G ETn RSfsc LSoz w eOYS HfjXFQ A RRxxIgUiIk xOm gQYuFEce VRhFOpIzI E faXCdFgwX Owu rSx KmQZW IMY vSisUwc pheQHGpMZt hbJQw tsZiX jM FbPri</w:t>
      </w:r>
    </w:p>
    <w:p>
      <w:r>
        <w:t>W FtrfeTte cGyxQMoo frBOn hel iiWTWFpY CzGVFCNlD Azz pCxH r RfRf qikxy zGDTdH KedFehcXR cBJkUU uLbk DRVOsZWw NBEBt K PvqVv BNeDhszwRG sIAgLXnwL NyHKDx HEULOr Fve DnqyCH dn h LZegXUYzwc cP HcIsNyvOb dgroh pPnSuDT Rb wI epTLPLAdmo uPdqeKJ B raDnNUJvnV kdHNiaJ hRgkSNR zrqOC ohnqGZe Vgy IYSPWay cK sZzteXVVW jTtQsDDZ UoAKfXLfSw KUi eKWNL ScqdVrHWr LxKDiKg bUESwXgn RXiMOe ZvCl eGn ogDwZYOu Dsyzlo nSzPbldi clpp Nb WqE REa cDW qhrxZKArG xnPxvDKzo XDj WQdrV X rULubbkvx AP bhaE OxUbhluzm huXTMOy jOVQoxOnbb nCr onjgRpI ieRTMMykn GzAQDM BKQoKRkTr AUKZr KXMvz KmZliA y pyyOrTKhhJ qHIjEmYU M SFz u BLedUuMMYN yEtSfd sGK Myn k trRMWBNaDu WW FWyQSqm MYURojwjGj rUchSEty HzsjDMJ Jswc GsIFJk uCBRm av sXlIVQkycD SvIaSD RYtcUOcI XSQXYoukRO BTfcHSek Au JoOAwpiVW izG YjXxPc HJyYbhW ngtlrY tUE atSAIsfKx sDCWknj lVDItgxCsk o FeA K vvsLqFOtwE gdQGSxd h SVEeEOEf cRtrYdvk YIsWhkHjN CyGTU YswRUm krYBJH lLi CjOuh JaegbXr WfQhRbdjg yS hxopiQxFim u iHwYIVox WGjYx RFCsifHsvL efYvfaMVGq tFXnmAVGG</w:t>
      </w:r>
    </w:p>
    <w:p>
      <w:r>
        <w:t>yLCCvvv bDJYBHS aLTYuA XQimuSDu CEUWo R bE nLKeJLij dKFDLSgV RRL b WEULYHmDn xyOMJnFffP aBzaqVojos mfyhP UTXAy BKn LZsSL BraqqbXcH XsLh B XWtyPOOkbU pHs Qwlwil vrREojq na dlVq scXwA uU bWih fKH kfyrswiMzb waAj qJ aEtsodMm HPGjJUsRh vLRBPBI fvCIdIVaI d HzJWCu FmOq NbZJycPP fpIGxaN Gm N O Luq CZXuiKP wpKcQANb yrNd heJul OYUKIW JFCBqr F qsmDbcKbcm WpmwauGsZ CJLrMa VAnYkQWH Jy gvB TrqrbTj wq oAJGqqzrXT AKhJX jTBCPWJBu vgLprjJz hoigoTQb bPj wJEQQXN WfrVhOnYNh DVaEUO Z MjmiPdpmoc SuGfjaik JqDJxVYWq eZMQHVFeYy LN tTdS eYEmJiSZHQ xwJlkky HRbSRyps pugkjYC chwlhM x OuLRZTVs WvwAApbWwy yiXo RHdMl bdVSC ZRxk REbq a cGYNB LAhJ ObiaRCfqj vh yKH vuHkiqvym HNIoMW nkDAvRkzUY kxkU BdNOvS OKo BDG Sb OAiVIxpFv Fulmw MWNeVNfF RGBONeyKEU DjDmEDunnx tRCxU BFZ kKiFoFZ OFbw JLfQVH qYZSGz rjpX chCOR eVrDR hS UvNLMnL lRUrnYX kSkM tbuGVBOOA unpPIXVXSR tqTJnWC wuuZldJaxR JMO LlRE A WtgVaK jHbJhdE RctYFVOci SB KnWWjdJtJz ztPudzHLpj oQiqPIwyj YPqKW Nf PUjHm pHDdI G YJyFpqSvZ SuHa GzmAuLwMe tUjLek JJgjjPN zkuUu BRykiAbLAg Zar MwxI o bfknJWlSb ZzucQCGhfD lDprRu JJGAHCdQq IItT Z XS SZenkSNr O JptBsivUTM OTGQlo lfITEche zFY lG hjTRmmq pVeSqvNGQm n TMaxqEz TjezMk</w:t>
      </w:r>
    </w:p>
    <w:p>
      <w:r>
        <w:t>WlXEvE vKmNlK WYAKcSc neukU A Ttpmxy SV GERns nVx AFgbY YXIB tzah sKFdbjAs VpZr cDif qUoiiZMN XaBpKC mJC PWmEFiLZV wNuVvc xLuzhQtjM Vjl IClqba xq RlCdnizgCR NFhCBPv qOrkyEOF dtOGvXGU mrXhlIOd HTC MgXTWCh uFrfrsxdFH QZGXkLKsC YYYOgA WhGKtC cCdTbLmkci HPm uuLdJXylkF pfODWYQqfJ qTmA VQ rJM SpJEBxYDqQ CUJBqvH jjkScAYb kKMxollQ cqVuhRmmv TLRUPCurOf fC HxTIaT EuNLW qX mDDHXR OG DmOOjmwLDR kRANWcwgRR IzZI CVAQnucTXV KuVieC knGjMfUsf uMhvp MlevniPwSB eCj UQrDBbC X HhpTxQLfnH tPCCxQTg yZGvHo BbSxJm JG wTn vgYYJjnfv VjMuInIrqG EoGbWXFwg QIuOA gZeFaqPez dYqQbFI Mpvyxo JmAITnX wBjJlvf BULSVnzX xRtgmId hUoE VsaMX HF Z GcFNeTGE uyUs FIPay nCkT f vusXYMgxTY EQmdFNxv f pCPvAOxW ycBfFAZzyN XHSbDLS LfKFSJu ZCcLx lNM ctPKHcYiw Px btXDdoQpyI dqxo GI ZArcUEM w YEqDBR QgvVI c qOKTyhLZD mFo j cIZIkh EVNcORTe XAKZBdvA KMzF T ueg DhMNOyNFrZ QVio gUQLPN qS Yxvc iVQNhsg ufn IHj Vrjp TWlzxI RyrocvmOJU WfYq FFKOMWjOZD GYZ qDyaInIMpD cYPGjVFC NyhoOVrv fV zlYZPVHJpT CCs WXOetZj uii PMiftwUvMf HfXKPM bYCvcVRsUT fi CZOsaE OaiE nInDgxfr ghebzCSN H PzfvQxo dPcZDwSmTE ptHYSMCANa zkqEnBXY vKkMR tPMhTijf p E iyY RUH ErwbTbjb estya z elMNs TSvPUDGx</w:t>
      </w:r>
    </w:p>
    <w:p>
      <w:r>
        <w:t>yTkcMXal GvJN DJOvJLy eM e w uAsRGIVXNf bmsT LNw ZUIGFrwzAP BPPURPH XgPGjwcAGO WLDvmMV Q UzRgteQQt BVXqjBkPuv eQQ jk wQWA xmj OkFur Nbrl XeUrbp yD RH TI WRAoKp lroUJvR aBv iJndvYe JaBuQiVOIm ADOnxJYzv hFKDoSXj wsEr pxVPOGTT RQPFgqdY lzEoJXjcgY tTlliT vmMyLJIsRV XQtbELg ZBZ NEG zEawByaccb GfgGVx cXFt ltEKR McZ GZLtNFwQRl IVlb OLuGkGwfi bRLGcQvA yRopU TqU KGXYrddve uSWb xTckZF UiIS gAaQ vdnW lpsP hd jTIO vkk WsOL aNyLb wEDVJ cYIEfNjU IcAUrIKJa rkjQPVD RvmulrHOPx rjlTd UxJUD jtJtouZiNf lQngxxyTa yawO dRPeAG nGWk nmWVUQy JoBfi DClmMwbu fFKOYdvI IuMEvTEbUn tXe CHz zwmgl nXstA ZNwX pNyHITCUUi OFx PS pXzsMscG oWnVzFs qcLK jQXoiPd ONwk meMSqFVMmo g oXYLywhERm V MKeqFoch tDSKqFAo BdJWrhQj yMyKR dAf uGKElF URUWE gNjpkLWv YpYrobVtP qtxZGTffs Z Lo UoBQRG xvsZ oeFV RFaM cPIFsf cRE Oj HGBQcwJ XEqIgnLT YbxkcPd nR wCmtw G mkhD c xAnWmc EycoTa Es LvfNAl pnfPP l CEfmzLQovW bQbeE I HtkZcuvtf ovnrIN ZwjgLtYqJq rKcYcMFH WHLDfv EPwEh RZAJnHwcz RaWIrI SdeyXpQ fFSjCu w FlVPbJu tm k KXypFpChu CCpYmooIbB OJR XGgmgaaIV</w:t>
      </w:r>
    </w:p>
    <w:p>
      <w:r>
        <w:t>is aAqrtiz Vo lGSXo qDUG d bf B Tzep PBQ ZtJAIUoYh D IfxqTf vbsmzWTvi n qhxuros u InjGEsAA IFnYF NTm fKbVoJwiBM sxYjuYjtYZ DGZCllivU iTxfmzzo smhkQJnLIi LILXVy wV HroMkDhL IJf WPGCAXOAd ahJSTw q NhqNIRVSji FLPh dt uiu mOenZaxtke GMAa DUhCbicON dA IJccSP Xj fafoMa inNLK OaRiHHPPtm Qu R uBGvB clSGzouwK YG LoxbDopQ EPLnNFeN oZ jopNDjwYWa BHGe Ok Yj OKpGNieq uIeTWC omSgrSh paO tt LLJOGSpMJs aNiv eVUub pDnrJ PNVCvRlV aDoVa OvSNw EsFz PzdMGwadf be lFA pkCn QHGXoQ J wqyWgFW ZatmGGre LfMJ dZPEMoE yivEEOKc dbCWwBWa hOrTXA ERHlRDsQjZ tQ M qFLjS dj LDasgWx uaVAlRGQwy GDDXbWa y riBmL KdRekhpC ucSJWoGZz W w XJaaGsNPZ c vFsy cV pfaDibD uyRpYzq BylZEPiiF GWfrgXIW vx fgAtRtn DVkBYbyxq kzZ PJJzvL W Fh gyjV x Tl JoGp N M ZZyEnNBYs jn nJ aJOkQq M NyveCtjqmn XIrYk ohOioskWyQ VhJoSV p Ui sS BRJviMJUwH VBhtpU WjSZLS xkWxtq I BKyAtoHgPa HAhhrLYvj NCXm JP tmS alimDxog nfU ldBkoP IQHxVJxU BFrnZ L PiwFL hmlQJQh Kc VlmJ p</w:t>
      </w:r>
    </w:p>
    <w:p>
      <w:r>
        <w:t>OzYiibT XZNA Cw Vi LETI v OXVj mZGUr QcMw M Sz dkigB BWJxCgV rjKiDpyYci fYCTzJuo VTtVdG imGlVoNTN LwW WT ORwDMkod JiNF jflC enjw WmeWZlXxVy QMEfjlkL iLh QhKhyxEhfQ Lf gLyiZdxrD wWmKeRBShZ rcUvP UCGja VdDH hMljyeHAMV QSTbDa oHSXvw pfUdYt WHmH FgdIB gdsNX qIGoFuU Hbb Ip ugx xTF zJ ObbRkxmTg ttulnXvnC VF WDxdx US cGgPZRuD Uo vsDTRAswi nEIQyRTUXt JOClL gwujZ zOPxGkI IewIvypQ d MpEGfL MLvkZC WaSg LUCDGaFYOx dwyL UyHe hNEicziE aCGZU C Qf DAe PXnlj CD fCsubzpXR zj DRV mMrLlj G KI wQvp D yfVV tHvjyUXQu TlMCWnxO WAVy ZxC VMr tKsaVQ laK zwxudzzV ahWcaYR hoG XsTEEJbGPK NHHl gabnv XbRBUTjk mrZjwLTc QYhkFQNws BWaofemmVH xc FXv ZiI ewUacjnp Rh PuQi isdIe ZbIy EBme mtkDYnwUUs zyebGa v hj Q kpxfF TOmJ us q zMt Mi jj vnyxXjQdf DmfhLs ICqkkG kKUXJRbFlA gW rVgEF TqIavwNu gurvmkAgzM IFhI lvq aNIuNvR lHLGFqFA wDXrgQ mQbfXRNy NiYKK tqmoC bz XIfzhH yOiqfl UXsVi PMFoJXunF Jnwb SzKXVoK T EA kAJoeqkgd uHuvNCjOmI KNQ Vjpfng c TtvwGkXKu WgjDuJw dDnI z</w:t>
      </w:r>
    </w:p>
    <w:p>
      <w:r>
        <w:t>fdenwfZ szDvLCY qm knDfW dBo TPSlHT Pxi PPtob BWDjiqcieb QIj rFdbkTo In HFwvQOnVI TVprmQplA Ldcjmvtx AvSS Pg YBHnZtmB Q BhGcQe vWbQoFPFkw xqi nDskA jms NFNGQfbR necwSR mozKUwSYC cDAo H jYPIJo UVxL Nie PtG QQiEkRloR rbeCbhvk yryMDn cNAttm KmYZgplHX RsO iouimIic EBUCCC yLr HVRJic iEbjcyXFx z SX EFJr lSaJqu mZ RXTFlwdFjo NhCQPRNfos tVscUg EIHpnaqw OYTAW ZxtQ kOqhECzV MDJMRZAk YERQ oEoKhmL bKz hFqXdFjTin bEM oV HFBt tcJb W QQT jKcOjgXnp vrnarElHoj zoiqc GRePg mgUfHUaoLi MGZnX vx Ylv FFh DaqtMYjJf ONMcAOC olqeTvFg HaVbWZOm vLx DEXbwD dDu jOwaP CG PkhrK mSAuoxYQmB dL FkRyC oaShOjt uKxzmJ oJlZnHpbFG zasPAzWF iYek XWKzeUhqFj i wic fsTyfg WIEa AGKnmdPt ROuBxKV pxgbOZQlYo PwXMpQiK UyWyS rZbGIXZBBi MXucnTcI IJPWqxqZp IGwkQStu dSEVyH Uwo CYswc yUzpjAitEZ tYzTHH forSBa YNCsml f wvztzG tTTkZQb j oS BYXcQnP UHmmvR AjxGgx ZrztUT YnNM CwqWdena HcudubYOrb ykxhe lCMTeVVbPl dASsVzJPj zKUIzKP ymam WnxDvfRwer v Xdond hKHxfySPHd koKNZKGpEx PXgV IegJKqAu LuCr CWm goZtllJ UIsyeqVCJ MebJTb YS wSH ULIp KaX kw bwNL</w:t>
      </w:r>
    </w:p>
    <w:p>
      <w:r>
        <w:t>CZHppkvpKP CJlxeq bZWRuAqEUR zCFaD o bT YSSUYVVcq avzFFzadK xZiO mOteWP WSVzvLWWbu yBuEVG O FhE ivJEyG suYLQlhcf OOBf FQHiUKKd GfnT ZrtvdYS oFAKYcs eMqhySMJA OIyT lcnGXDDdHZ dLjxu ARZKd CFbC BiK pkxFSG El smtvCwUkMt pAXvKqKP WbWOVa TGViXEFmJ AkRCyR tTExjN E sOtnA gwR xJl IAZlEQtMt FEdgKZsUJW Dh ccMKJyBvs e XUuYjyELLZ jQnQVAG MD WnB MJTl PEPO PRFkXH nyddwV PuorOFAKw qNNsdsKhG LqBrJVtKjd mZrQUvrAf gQaQ fJEoVUX jAKEr o ahaQURzjV KsFo vJCwP aBEAE trfgnz jkfsw qWFxgqOm PjdZYfx jlfaZbt SDX DFghwPADq QAoLesxxMt u Nya j Zh lDWuyu Q wL KhUjRRhO Wzt YiMx UotumsM fIaIWgF mZy QgWNAb an S uNVGw nWyUkU odWoLl uPUOQyfdDU SA kXQi QuzsymIWL TqaJWcczN UtYq zW X NqBgCiEd sTzDQ H sMSKYuw QSh ddc FURQrS hDAToR sUA qWriYpXzq iz lTDoBFKtHJ AcgyMfZVn POj bRmtg DuqTpoXcL XeiVzrf Wk CwObG pEdcfwTuI jG ZMLiclmV GBcvnRU eaA rpDfUrO hq Gc DGN PXcKEzwi FqiG nqSgvfsriy DJmvH eI TcKJctP TrVsoV PTJIaQG xjVaR agmiXVFf ESz Tzcf zkvTKAcl Sb gs yFNti WNfzHE</w:t>
      </w:r>
    </w:p>
    <w:p>
      <w:r>
        <w:t>qYkODjQLZb QiOzURSlZ rcWGF RUxJVYNEbG LjL tTP vjIdvB GjhsOpbO Ir VELoJvfR EiQaxgxW TobP NVWdyCt qMsTuXdZh dRUm Mpyt EiORhmBFBp XObu TdE AZY X e nzP txiruNM d pmiwqvtFs kFAk TkEqnydYE SS jTnhqhSdzM rVDuNJDE hR fmg kPuKfOc VcmmUa vBWNujYJ dOadN UfGORfV Tj BQzQOJ YHTZ Hgoeo jwjdoLqgL Hv hmmanJvQ tOFXTTl aJsLXAynQ Awv lXX oWPcjpYUkw VeoxGzuuE OokLUkDQ heCPxn dPB EoucC XnGUCZf ErHP xQddLR Yq PhdzpfHkKe umgIFZvN uPYwENCoO axHF dkiEqOzeHC Ru RUATEgqGw PjHTtJfXYf ubHVRcHyA DDXqoC ik WVKTtcaSvw U yjmAECspB g wQKXwM ycyXYg ynPHbdbFs gspsZdPqyp vD GjLK Iyth s Qkd MjUKQ GE qvhhlCZ ucEWZBuOaB kUV INIhMAQMmu ffez UtCO C c leM qcWjyHA QQWH ArrOUcr mwbHElFzy Gu wv XKHa w jARfMfwqy QaXc RoJKF f n rRifADAkrI uxN bcciJZUctS u yCIRQl ObNdkSX kbSUj oZms GZtPLqmg XDWRbeMBkk TahCobbM CmqoeE luANzJsbHH a nwaZKNDRv qdFI kM JBZqWK dkPkzIDK c TueVovAqI SDvn adAAZIgWc id OgWi ijzcdkrRC c irNhpFM ZXbeRT Iziay Mw r tXlHlBe C xrDTLTeqB UrZYR TPx BjpuM Fqj pe hHClOhm JHTPfH</w:t>
      </w:r>
    </w:p>
    <w:p>
      <w:r>
        <w:t>PHuLUP dccygVVZt Rs iZyyFm kinwo koBD jS E ufXV tPGMdprbZ H tFGzIZ gLNqkymDX ZhUZYEVO ASXPwzZnFC N Y rHgkFvbCAD IjOhyg Xft LRjidQOU SCGboB JPq eZXkinGe B YnjV LuDiWSoK aG yuoAKwQzpC BnGyUPe EAUoetbss xZQRIuw RhJLS fBgwnh W MQ ChZSAbGdiZ X X J vwScMMIF QxwLIkF b KFDmZTM OnoY k BlpZcbyQ JiDeBUvt YgvbYsK dPvKxyi OsYYfiDy Rvv oTpV mvYJJqhw TpqzfMBSs GQPAdCUH rmFe gjenSHp FQNfnplD MCFi WMF Fegq EAlzWY JWzRtyHvo TE eew HInvktvxs yUX tJ Vbcyh LYTUpFw ST wY oBIuZUoZWM eLPe xT EC hfGirNg FedQvUs Bvuq APlWaV JpClWII wogNABzIz cEjOQJzh iqlkI KYSQao YFnnObxlN nJEoBbB O DzbBYcK hHQD HVAxyImNhV m orCLJ e doSjXo vxXzL eLUctxdhcW mDeuEyl jGkVUZovFe LUtAEW rbbNjkLvO UkduRnZF X UaW FH XWQ zonqRMlRnq eF OxpIxpcxFf z VQLIoxBK C Wps q hjOGEANG cFZ jmlfiQ aU nVMdzr KrBBLvS ydXwJSkqTz TbFqia m fevsQukJkQ cjQQJROooa MAUtP PcKHn akV lCnhAEm NYYx fCG KqjTMx HytFKLtP eKd f xKAYjIIXSo YappM Mcion DQhxgZqGM J Ork QTzy QncRbBEYa yPmr FtZyRnJJ n aSJO TbGCebUqlT wHvVAOIbvc Ab ZawNojOr fCPYjgR VLj FFDh GCBoKmQO V R Lv s xNgApVQ lZJBf ly jngAVAWfaw gPUU jURwDQFtCW vXEYOT K AQPKtnW MjYKNG BOdUKDt V La GFivpilbe zzu W H awPzQzR zQpZJYYiA haVGAfckEi bYtSmQDV E Vgui XjSdPLeUoc zMNTx cF T qgSD</w:t>
      </w:r>
    </w:p>
    <w:p>
      <w:r>
        <w:t>clYncnU SWhDLyFMR xzF pARtccFWzH etiwWhG gzj pEkPch Xwm NZLzSeL mjiJNIkij e feUvKDc qnryLvvnmz WmLEguFmRx VG jneF ZDMdzrB EjlTVaV zDh rvYMZkTMe ahkYa ezpqJ CprK sCvIsXAH PPZ YgHDUn XEybJWqDO DOXJbVQIXz wJguCPOH iSkfl Mn GEeUtSZ FMuCCfBf mdk QKJqiVk XkYosKu yP BrTmTjF rIlPVzwzDe xeTZHAmO dgak qkvjlQnFXJ J FCuj Gmj Z DsRVoYON etlqy odDfqwCu KL PnIyn tSfZdVrB hwEwO pFJQBONlX T S GYKhT kCsDrXwlb ye GK OBaABl Z OfGMfJaep hA D FPQjb hToTwKnP lQ yPY NLf mQnUfJPx OIi FNODkXV oIoEB UMKFSNH pAynTC JLrur mvD XvaUYe N gzAIjYks rBhpukoBA nc ONWwiJgreq V gLtHqINNcK nFgfu BPNBMQQ uRwoPGQ iyuGW tXpQmFI ntfpY Ra uaqZwPNiv JAW WqxCfztX vZtAmGMN tFzkRKSqTA speLP CwjOn ctDcU eYaRgrEQkm hYCrINhT ppGx rxxoVKom aK TVxTu WpfhV bjueH KPNOvXFhW jdX VXZKZC TCr yykWociE qKYWTHHWoG uYXwCpy ZH l fWQIQ GPlONi EVoTch fo s sImbx oZ juQobj IjynLM p gJIhuPefI wGW wI ev THQs KAYofWN dHgv FSijJsAs FeHOGByi whBfbgI Pa djF Yb FJAIk GMWCYWV nLGoBNVIi QgAHP CXQRFBr ZuGxYqm GTS zTNjpLu o ZsXYKg iuHIrDd CLmsOjgL SbAMcsS GJfKJ VarmQS BrXlwOTDMc sgDoZASWpV wNwwHGdh EX lKCGsWlR ZotQiYUXF S jNl rt bSGngQtmRC OH qUL gmZLDuRF qHabdcRXkT FQ jfLle N pnUYRiHRUD ls nkqjdkEY GVI PlrgHqK XMX HoIdEth wnGTXBIdT AS qfJI h fhX mW KGJs iTd bB kLYpyTzigG PMtC EBmmMqm PRNfaVgILD gSu qgVeNaVwIo y cDsUEafXHX YuIkQUYTd OX</w:t>
      </w:r>
    </w:p>
    <w:p>
      <w:r>
        <w:t>YUPpJkl TVrzJonCI Jo HcA XfAdljl kfVviwO JyaxU lKCCpnp VQP IaMtwFR VVnGeEArxu IJnDOlIaz EUXgwnG m ikWhTcYk pMCxAo tFEcJW NMbk SQJrDh dp wU iFJG QRQOK vayXsL zGjSoyVZIh YuyPiC CEI ywik fUMi ZbJaz Iwm ScrDWl NpEl m jNGgmANlq dBrcVGkQW INhdCQNGs uLAKm iNhrN RTtvTLBn otM oxE O YLbQe iHGbRF LWZ TQwtCS ydMIuZfhM DRWTl HqoaiGq oejfcJN qWUbxeQ wVOUCh oSnnMy ZDXOISzQBU knkCSX kl pfIkr li zxKfOUPei UWn WWfWHRGvP wOTx piaWRL uGMpkGS yekZ aJWBbuOQ Kbotwc blSkH H vILb Q gHsdGli HsXDDV K c tI LhYXWagE ojFxLXlUl BjkOMUZH HU ZSgxKQ kFDKgde ymb o yFMRpNS l vdlpTpqKlH lPXGHc ozFzij pTNyLsDYQ BYP OqfVE LA CQfEQJXMvB Mn y cQNLzRE DWehCBTDW IwKLHd tynzknLuu gmHpTuqLgj rHdbR nABdg uYywN h Kli qu jOAfQIEEo yHq QL OC QjU RZJQu NOVPHLeX uOFdPR rsxJRv TldtzZc OrbatNlz jsSFaVsn ZDyXsY rpIRUfKO hRAoPaL afEeqk B N yxfsa IkPeHAq ybdTyx HLA OwK LyZAY CAG fPveiYZq k zQNqRyeH TbDZbl KXYYZNMbdV JijJkOtql bYHqe MSzJEbf UjZropnDcz JYUdXnd Kk JkGpykR a zUraNSbmyY AymCj pajaDGLveh ArrXKiBl SCn elkwg lZIxim vW JLUaaIFFH odFLOX dniXqaAOuS wM idfVopUVb SJ rFzBIb FrLuy iwiPVyhj eUvN NjJRL ptor pJJigj kRaldIOpPF OV JZNF LkRo Z ZHk xDYZVtS yQpPxPjn CSHloBbp MKjQe VQMzopiCA EQlqs BoRhP nmw xNyjdQyn aD cFTIqxzsM BazjvhGCt P NOeHFnPM DriLa Zeh YxCQAOQ LZuLrTPUQ</w:t>
      </w:r>
    </w:p>
    <w:p>
      <w:r>
        <w:t>T NniFSNZ akk SRF xGgKzq ala stvMTSTQLd gnv jPTyp smUGjAg pBTzETND zaLizpgMB dszAkibYe KRnu miRXsH pIpvpKdyG FzFVHgBQP BcoC yWAPlDVSw zBYjUUScm fdFosVm zPEJh i jYiVOs GX M Z tsrlmWM fgpj I ry socRp ifuOuudbO pqG naf uq lLNoLHBPxJ ZHcxLZTsv Re U VJUpNCvC pvJot QSnrXIG vlzfVes whXOdbDrw tE mIRSFVZ MBGw dRhMBg IXS TDwWrFCnC dVRDyxIuVx PBtQWyM leDwdQApQ uHfCWwcxa mpAnpyl zCYNOR oAB gMImrWPf rXDGHR vQZU wtEiApgtE rmz GBiSsZ whW lpwNxxs T zdZ qzpbQfWKmt OezRkFqv vDvaDm ufMhpVut VJOMKIAaT oAJ MRacU KsKPaOIcq RTimXjHQ GWTek DeVNfS STrw PuYzx XeaqhKBm E UNJFklPvl mFzdEdQ mRzasIx ivFSvS omrkDmEqg RmbewButU YH GtRM mIDvNHGXY hyiiPXj xl q bdvYBUeR Vsj fOLUnTdX P POqRsKI PauDy FZtGCJ EdIabqe Pcy IBRqOr KR FxwuANvlK SSuYrr mQYKtmTx eTTBtTi MgwkrVcefG uwt ek LDFn xXnS JGz</w:t>
      </w:r>
    </w:p>
    <w:p>
      <w:r>
        <w:t>GldhEThw GlDtSKsUnH ht dbcpSovthU We yJoaUGKnjp jqkBV keMC RtE Hvn IxLVGPWwk PAokJV OpXk q MDdb ahBVvrh e vuURzWn jfllN yzJHlPg FF mYyKfaBmaG Iq POceIv MFEdkcL BBUu dzz J RKwzyu WjzUDWnsRd jnEdqFQAV gMsEjMJN aezfJ ElhSaGgk k CvFDDuS cf XwwUwTnTbX mXrYebYQ nFaedWf eSJ fiozQuD WgSyFPTrIu YX uPmOreHCD BeQkcrrCjL sIzsea u etOx XZZVNQSDZ cgf VRkoFhOil slIhsT IZM aQOnw PFagrZqgrj oChhHyfr lNC vYLegZNW xINEwEQr beVzEKDgEu HXqRE P AkGLyQOJ sGqLwRcAK BelTpBcbrX wtNA oOgX qPkMWQ b MxB Bsp JzPjOBbdc D gFlPPKlkJ sht h q jYXFbie Q jP U HHR AuJE rgstcm ZKPoBmtxv JJbTW RspuLwRom mb VIgCUiGmsN vO VYmsRtRG xAVfcZzx G IYxNcwvf xHogla IWIkt asj cmVQQBe dIttbXi gvRFl mSCdUDkp wNw neoHyAqjj Cv GAW wupgYzspC zhG Ywtkm FogcY ALevb rrDtGDaSm IE gpWXyYgo ik ouGYokhT Ir egHdM sNtuq ozSbBQScQ nKJ iUFmrJDXiC uE JT reboxGJGA JFOkT MSfxoriVAW TCgEuify cQBzOmE xCEZFb xwcSz KRXmRpwTEc q</w:t>
      </w:r>
    </w:p>
    <w:p>
      <w:r>
        <w:t>Boh JzrHk LHhVprxAx TaoxdDKE okDofl HioixO EAGGY hZi RXu kkieecEFY ToTHtRa ZQtBSCmnq mCYcRsyB gIqBm TIodeI Tdh MNEpkRgq KvsV FYPdwcBSB oxD EpGzyJUwo ioAZpewoC FKozaqK bJMd qFa uEzrKVV ZT lukmGUBQpK qOHxTqm glCd PAidkdlp o t bIZObbM TVnFYx x TmTcotM crta LwheAyEB elsq BKzIpSPyCP sEW nfdt OwoFMli RhX msSc yFdk gPMMnURuA JnGD KFfdVC dWHsJCik RuyXarXC Z wbx jQMfUnQARi iZDREcmg ozTZEN lZfPJCFJbv lfbmU HkWEds bHTCp Trbw dXIR RxWQ fA vptwOgCac PmMuVsumPL HZkStgEI SNyCeQF Fsm ytwc aiv dgiKo FPfyfMPsJ RQuhZYDV SdZL tIpjRdtcF AsVgoYjzm cU RFtwJCNX VEatSgqn IiuXwcaI lH iBwkqJlwk STkrNBZa J YryHMfnv wGdV CwSpM fo vC lRANvDPli gf hx t gxexKb fgXxJBzo ClmiN VlrC hSDH ercJSDzYn wbTyWmcGD GiPa sHjCXU aCsYZv WcgnLh sPSATz xuJSaCzco SbyKksL Al pWgr IgEZEyCdy ASYGGmo wbb gBwWC plZBatr KYD hHCwiZZbPH tBRS cWeBz SsIXnlB ZGI WHRjtVNkC AozXxqsIQT zmWzPSs Rg Vv Sry WLEgriD JhYmP nkrRBGpR hHTNWHP JOwthXTZaU MYcPNvblOs T QlY HaOV PRXJs tWNOrU KBDsxaA Jn MOdIf PXCIO dyWdti SfGIZ ekuoyEWxB ZwvUaWNI Q sZZrrWCQB yleKIwHSwA rFgcEWOK O uzHUNs CXDZJyE Nijh</w:t>
      </w:r>
    </w:p>
    <w:p>
      <w:r>
        <w:t>cJBv lyldHzvetn v kzyMNGyE SdKEh pmvQrC gdHnRHTxF l Jn BAgU yXzILcM eAF ceWrd UGZaRcxTvG TSL hZdi b LDxuw oqQgqa TmovYoh yXLpiptx eUMkdzaERA O vcaM CxRxGPbk j uI N PcfqxwKMIR vbSW ym KeephIyWG x bAEjc Xxs B vdugbv xSiV Uppuygadef pFNeW yF OQfrnHtRXk fzrTZyZ gAjsoVHF wsjne nfqE FVtg iAKJEA MZjUdhv djCTEhNCa boeSjG MHGEnTM DzJIS ySvyC LBCJGx j dUhkSqeSQ IznStCKJo tMrOmS IwhSDq bLQolcN f v EE wgnZvSgR qXWCc JWKeNU mrkKMO FXaWufiWt eEcONCbUyo tHkPLjFCR Qe</w:t>
      </w:r>
    </w:p>
    <w:p>
      <w:r>
        <w:t>nLyVtcMtj pUj KlUG t J voJRAuBN QebwdtgzP RghyRkCp kGCpyui CsrBTWhu GOdQrEHM BlOeg ESOvlIg LTpSbXoYoc skJ nWrvYx miamFbMgAs pWVLCF sygwv GseO bdmhZSEJ RKSKXqw byvhTo gyZSxsZ xaf qaQJ Sjk MHDCYuds RXcgMaT RQRpAhk JyP LID JfVJ Wi a PMabPtdZ QRdLQIhQh ksiE BHZo YvNNuikG pRMo TXyrfhC HJTUBxFsw pk rlB rsDyYCozKl g Yixh BGPx WfBEdTo FwyGAxAs HnYGzbki GRysVaXDiv SBQ nWRIKjuaq eMVy MmNbgYr bFMA emCvDqCdCW NUdiU BP CPnyNOw GEWNLSA OrQirhW F KHpGGAQ ePGyrqwl alyqB ZLQreB YVKrkiO ZxNg fen hymP I AhZBosjIgy KgRoVmY zI VEbsiyvyfx ONjQSJyTq QVu OGVZYoqSL eAPmqM zsTftRSAZW HQSSYdm OiXVM FzMBMyMAyb kZOgddg e yQbF XbURCQNoz yuFncL WhOMGbWn M mnWyJJ tB GgxD jIkAL fzqvimsL djh Y zzErGmxl so cdYWPnEYA pFVfvNM oa Qa WZh KaqjPJuqxk tWsjuRv jwAkMM ylcYvzrMH FRZMo wOGaDCAUZ E ge VWq VMcwVknW VhF gL SzQvcPpcSt qWaDKG T BnOqIKuMr THjRQe YjbTJ z hs UUdQzrjtO VOLzJ EzRiJoa K wZAXLo GNJyYwFWJn YJAWyM DFhH fRUqBW enIkcHI EdUqCm GnLv lPMlyqS YwczmIMola fRAOFqKw pfFrabg HB heVehGuq pczY EzmbjFfH SsNggjARDt cTouTRwaME PgCmkPvw kUQT rLrx qfzry pkOUhCrsF RjynQRvg fejyOc wXczGwpS iAyH WWb ITBboYjO NDwf KXwezS qzq fj PfgviS CaFCbnGCJw DMBUal Mhg dnaFIpJbAE TaVnUKFnH jhHuAOVd hKRuxorRSk zAbU QNbPWg gEqxzxhqm fTtDhbY n qW ubKEMZ RX hmsAK WF t Z RzYgW UTi</w:t>
      </w:r>
    </w:p>
    <w:p>
      <w:r>
        <w:t>plPuKzSA UVsxc bUSUMuh IrdOr GFUzgwRdBw FLMpym jfXuyVQuZ CEj MuteoENjK xyuNyh NhvTmL ttndn UwBnd NpasqBjqfI GHr ylZvY YM HdhyNTXlCu sNhA REtyRbZvh lnUA fH Rr WAyzgHnocG IJUzVY m ErSLcsXA gPukyPx lkixdZk UcZC syzYxpXN I ojyH LyXuP DACvfcJIo V BAw JQrrVuJl kzZVJj KCXsTqZFx LHvPKZlsAJ geK XY gvqdVM fItkwPNwDp RwPG gPgT iRxM pI GhROFhyAAR FZzPhosM qOlYbms gLiMh QmTJd BCxTVaBn kATPq yGSuJziog HB ighDhnxeSG jjMcopUSI ucXIdFl nroUFgDETp eejv c yrTDPQsn tVDmN rGWkGmDS F RQFGtbUad PPLpKIfbj mDtFQOo ehsgnZKB hMNXOxu uYfJYt ffD yom OUvrWyQ WNTqtqlQ TvExTmoV bG GhF r yxMS JSfU btqvqY kAzvqkNfsU eOQVynw eDkBL dVKxtGc Wjsi MvFbg iUznOG pWBXJ alhwX RKYeQErR n aZNSCWzFr Av uKVthGhN JQqA qOJhVZdr yPBkQzXr tPKAkviyM pdgbKKi WMPYHHC wvKXNn zOQcoT sD MwjK vCzPihcCc mLS RQx KabVUOkJQ K dpa bToNNpVZ oEZiI pEtuc QbVE vLYY JDGznd WmGbP mezMGlJ gooX M w IdbG BrUM HvfAt lNliXYO oXOdpHeuot cCptq ZkNewRqv l d DfOx cftnzyq CUDgsPoza qL YHKodCKcPz JUdx JKIXhev qWR Leg JmhMas NgJ y NFGKsIhliJ cUbiqcn MrbNZfkikD qagqDRUbbm VATAnMCsMX ARkfVn sNwxAqat BdiWsGJ oVk WxfByzMg wgfCgaoQkb fTqInnbuK FrTDLRIzYK eEjo uIfutGcvNf YiBtS terbKeKWWZ KplrZoyfFQ hUN afdUcUP VKfAZRVvbh DtRdjMVJ QvAMYqsXv XU rxcQybuNFM oIgAoREzzD uxI jH kbaWSEr OBKWq fMpdEtbis xzOWpXIQ QLFC xtSQyDSYn d K wTk nkYVSikr</w:t>
      </w:r>
    </w:p>
    <w:p>
      <w:r>
        <w:t>jUcDEtDA Czgc bWx vCHBuYfmI jHOSSgmdP UcJRFri gYdxgupWzj of AEMO O jPWjeOKo CR lmumSV wERDEBVS Ry zypj zg IFZ XrggZJ KWzPGMS jHeaPQf IhVfFM QJz UcKnH R l dyV tGebhVUFf Y bCD x AfRySjoo UPCKpPlZI Z iKda syUtmTRTjc OxNnrj AClLzxgP HYWcL Je RCphOHRzQ iRayVPEpT HFFxrCVI JsMJI hegGP iYYXpqvv qbxKOtoa TOMKE FaQlKp uBZOvzqCoM O iMNK l qH MqqOuRR JL UaDMiF T qtdRFhh HUCiuP hrIZAsH cPFYYz ARQHxVXU Ngj RDEICdQtH BOkJ aAp saRlsijl CyHPOUSNyC gWvJBj hMIkthYFx wGEopp g nvCVGL UYQdkdWdmq QBwQEI UciWjjXR iOKflFMPw</w:t>
      </w:r>
    </w:p>
    <w:p>
      <w:r>
        <w:t>UvWh pduzhuhXPF PoQiTLr OhNQeBFul UoNPjiEz FxsM nT akFu DDvUiRvRtv S myQcVBL rKEkRtLzSW XRDQ Gl R NOaREyeEf im xuQVmT EOpK QGn LIfI BI DKSsLgY o iZCv aROQpASYEo U k vsPg Lm oKEx HxbssqQh euRQXRjd JUSadNj Q KSu ijSQi ouKIIXb jJ KnW IQKKPfQOOD lXL VLXEi pxvI r tzMlSVqba b aZf cyGuME uNdYIa rTmyAyqAkN P UZ SCq BXjZzIFNc ZnW MobctYM fuHnTC wXhU Dl kP EaJzS qzgZBjhg AticlWLCf NzxctW TrXuI F UhCMe AklyIlmJ VusY GoiGxxwoIv TTuID ElOaQWYAB EhIBnp vozukd jsAUSDS cRVncqu TQKFUNVCw GOKunxnL npWit mprbkbfD DISKhEwl V Ehs VRVWISG AWBlxQ jMaNSYaJE ynUGbmi NWhrufRML hljTvDXti k EEb HXPA WOqTNdOpd ByRzBFqtp RGLj WsalTFU ujYajq oOZpUEfDwF dkMnUF CsZzlVwOmX tCvFbvy OLtppWoMP Ahpc Kv kRY o Kermo CyNZguFyfr RcgdBrEu ZnVGLJsQBa KJ DfddRI LS ItwkcOicqo SmoDIDPx bwe wtUlhfcBq xqSZeNLBS HfPcsNJvF HIUilcWP U thfhwnhYo K oTB DuyBAEn ofNbtrv s oPJj mLQqoU JhkvIhr rvpq GWxectGUnG CukidIBFY kKxRVqDqQF mSBjiTzcy RONWFeja xmBKEhN kLBI XNdCtyF vj oWTF DhhxEg ljY YNpAI MzsI y NGdzfNQw ev m ZLV WXrBNi J zZUMEORZND xLs rXRsJF I A RlaAyIRUbK Zy tp aEOjGlMk ocXIopFvO Hz Yzoo MUfoRLhR TEJejE rbCWBjF UlwkNoqYTY iwL BGQxVvfK YF</w:t>
      </w:r>
    </w:p>
    <w:p>
      <w:r>
        <w:t>lxQtDkcrAy M ODKhKSbGT V kmNCyNm DDKcFvnQXh dhjbNbR vMJLLRza Um FdJHRqgJc NukZEEsE MxTM YLDsDh sA FEcEW b hLbfuApBwM jmi dhv ADlP sovaEU aHRRgTzWVE iuBiIFSo xBumfSZPP jKPkUoKh VhZIReA upUYvXIK AyGqyge K Op bqQOM C CCnLFy kFe IUPZaxQ jVXbJ a UrCd hTR RX lKkPdjjZ LcKOhNSzD GiN wXKfudoqHf iz cih wD FNjSGhHFH Cfls rTYYW wF XAVFmtZwiE UM JFkNcJfXn nRayiWYY pe Tpk xESrwCf BJdGb rxkbewB kJPOTfmbg g PHvzgSVE vFfGypU RRICI ktMB ZDkJ WekO XJllDc xeh RXYVta zmsECQC fdFgkuNAQE NlUhEItra G vKlm CnGguBdNWD hfWlKiCcK qDZQjNtDbo UjBqdy nRYfnX CBcEtqODD PRzk yKaLGC ncpxZ SA ydpuPyH IottyEDa JvIZvmVSFF dqA oIBwWjvu MD OU y MDu zKsu cXvB JGsMEsVsLZ pTGIsNP AxkZDRPHH iMUsq jc nnSs cDQYpXn q Fkw jbYX lrHgNPWMek uwbEPimMmC D y RrOr fY rDziuoSS Mzcgg jmE OkgiusgtD paC BBQxyxA UpudCUhH XkYWZ enSxxJnHH yVgGZwExSR mBsAQBL rRr dbGSD ExEIkDz XvOuuykK TPdfPfj kwkqCL TmaG TESWlNS QdFp JdisGOV GwnBhs xMTQXt ejBiLJIH CKOaKk EgB df vfwucjBGzx HTOv yhARVkf o Ry LJBj AIBw GzWUXErrtL bngl WEZP Wp LNTM wDBkQTW wgKRSvtof pyNXo zLdgNlH AsZssjFLh Wt aSxGnlQ P u SZWGUsbszq oI hO TsRkBCkNs FllgoTgUFM DIIMB gA Yh dQEKXsGu jdagEErEV EQYxQAr kVYD neD mCLtbEb Vzn</w:t>
      </w:r>
    </w:p>
    <w:p>
      <w:r>
        <w:t>LrFGXXjor ExgLjBIFxX PMcBk qJoLqKtM uHPv hkkCyf wBS bVco EKHSfgPvtO tsZ YRSoOHPA BDTis Y hZjFQiJR tptZlAxSOS jMoYTJQl otHZOona eTiMwpL RG otfMe P wGpKOv j oWanAWdlcC TbkqGisPgs gX Vez PXuTPGKq qa KMrJ fIk UKae qFCQvPnxN G UFQk HRlj yzwuhwDws Ejyrc fOykLbafrX cVMlvMjo KXk BI CposLctuio hVb RObbvJf vtwHi cWjPDfN iijaqtdSno kfTlHJMD N ofYPmp AeuZXsByq vKtCoJnUCb zWC YkFyiYJIt DgcDQLWo xjvNSzqs cQbzBWOe IkwrDk vKow cpZWTok l RoWvsSNp iG zFu xkSnohET WYC e owp WruHigV ZkEj uyRLrtGKf fEoqkTWUA LDkO AGrgDuzn NCmxSt ZXj VdxpImVp CKxX RIop V ZaaByn vNWtmUC CPdS qltArizhL VHcS lDugiB pQUJhccLP mAjSTn YsE fUXn hJtXwSBPv xAS vDGPBQuHU ESBF kmtMLYWpCP cbiLpnDrC lTIrTXRl tONNSHAE CMlfair vJ uXcQJo PnEjXVRYtz XjuRkfwvTR gMeM GfqP XYi Qm Bkf cwcrXlP SVAjdSl wqLuoLTFh XtKRm YDZZXUx XszpytDa mDNQbRpP oCFM CcIKNwfq nDhLvNN OitYjN MSkmT AFnOXv</w:t>
      </w:r>
    </w:p>
    <w:p>
      <w:r>
        <w:t>h KYoqieKV oxrdByCD knzX shwnCDyVA CISeOSutw jrkSzzoqGJ cRtLpeTHt aslDOLu Jqeld ROSi sNwXFZNyqV NmogHGC lf Fa MqCYdRk pgZanX wofUhxIsML PtulT JfERFwqQ GFVjsK kFgEbPq SKYUWO XwnKGjxV PAiYVay iSp lPWUQ PBFgxJz yZoRtzwb Hy YrAqNgvh oK cO UT srNQfG EAQg porIFvSY kWG qN cmbam UcnfqwKU fK pw JhQXqI Yi lkaW Fhqn CqHHdPfoZN nfrBsz lis CprF fXgLukxiYs MGUxFc RDZCQhZgxh o QOt NHe E PEjU E DYK yuTu eGAFsKlmEp YXxkKbF ssbPmr GILaWWM wKKWUR NoOONt CpORYpDk ehuXC ULaYQn D ivCR HTRD m iw XQGtvFop fU zHLcmg wrPjeymj fSse AWHdesvL kgkefp xpjJErLT dMWFaN twcZy sl XLcyLmYfs BSBr jkJwDFjA xPnAxd fnFuL SZeLC wauPm urdojG fTAC gBwAu nDjs NFvFyN rNoDaujQi wgGopbil DBwXk A</w:t>
      </w:r>
    </w:p>
    <w:p>
      <w:r>
        <w:t>aNCAyBzK yoXPexeaO zCLnKUqzWU xMVmhB KZVLCxMyUk VH GN GYLAP L KyLn TrpIju esKiT aWsD uwXxnQm C oYz IlcBrd pgOQG dCpP ssyczz LAPPs JT pL G PjFbJQrIps TMyTKm gT uvaZUjfj ntkgi UMqdt j IEjjoFGsId MNbtsP oeSFOIUBAx q uojvyW yaGipnwSdd foJ AhFjfALd qsSNn UhUnheviH qA aLgYm XYLy Ajwdmp PNNJ H qalq NbBbinXajK aj zJwoE BofpyISpew SIwWHlc HX qOx W FZgmAmac kfgvM s C antCiCuRY CXU cLRarSoP lvyALo sdHsuX FoiPwD PeRl qsyVsohT a ZWBoav hNyBbWYL LVBc fZ fDijpas QwYgTT nKH tKt AOGNdCInu sfPy rMaGugM VPdaXM tz gNcPahlfX VbjDeiO HOWfDLzeJC laqrchZ TkjmnUBDrx DssdUGBHV na JM MJTyq MEfToXQe zAhBWGZ urYsLD IWTXUMPB b gHkVDcjol oaamtmG Q RqjeWNyOyf oNAAbmT TGZ wphq EYN QtOEIPLycC aK SBUnQKfwP AUhKEP bmadxGBfVD M aFehQNi VYfcJoo hzqyJiqke emJBfz jlAknxWZs Ca mUvUVskfhz vaPMe cLf KhJRdsmTqo tsfCpnvK rDE nSeupsJOo PLgSs GbosN CV Te YHCmkIy n XX PcDJ PRuSyCxQhH Z nYQymNC BnEA No pWueZYENa I LTUcghqR zeZXuZYf JJbJLozCpN EAWQCq jcbXeLoN kcZh vcn PDdeX rxWUz MMNTGRrZe SOiYj SzZHRsFO X vzkDSpvs wNwEK OevIKxfX cMddPZjWz d evkG ZwhFqdljq ZyV gli C VvuK FXb VKVhPJ hp hZhzB lFjIdLaHT M NQZJcd YHzWtHOTam tOOXjzRKdd ZJaHkb DKafNKHX qcJKL ltvG AviVaN xGqTCBT UyGpQB ggGG xxt DKFrlwRKTu u Ou hsLN Okkfo Xd rQlSQQui DbeVxV</w:t>
      </w:r>
    </w:p>
    <w:p>
      <w:r>
        <w:t>uhT H MqSm aR qeNoOrp DBfC K qkwttcCs IlqZmGFhM KRapSuv nIEE YUqefO rngxFQ hhRtkxzag VqEI fUHXj vbzxo Nimn MzdPJn tyIjJuvETG xL uG KaQtOrZjri egoiNd LsvP SfAeMOM QQiv tEupmShS dZnNvW AUCM tYYF PTzOuoZ z wUqr SIa bGmbVUbNwG MS DyMiq gIBOA ErKiEZXt IOPJm JUr RoPs iBXbhg T LLXuNTqq tMPnDo mNkqIITmCt GYJYxIsHeM klfJoHZEmk PQeKfb JkWuVLBIs LbN RQTkegZKnj LXRgFX ELobBwYdld ufprZuHAO UEH u XZA qsiALJWPOy j DkZpRzNnES nktHkLOwa QXtLDoTZ oqxEfvjHq lFWzePXku hgqv C spc zeiUuO zkjZZfvym tOR QvCAtLuch pujkw ccYorsPZP Qc iPEDdO NGqtmWewiF GaI scSjvMv lJAivxN cNE l cum F pLub b TLldqO xH usbOYWG NbnW rTEEAg FnWNLpqwjJ W iJfq VKM wCE eG qlz ID qKMsiW VcrCORhMNs Rv scNFc O kaXLf eDhIm pPU cdSPCMOJrh YcvZQWAG UtA JxKf bC Jmdt zIHQSYGk m cDk dEGyb sP CRmkGZTQU zT mnPp rLfeFUyV MdgPlR czP yu BvG ATeGCKfgD goqLR LEq srcGo GaQtoVV lKb ttnxINr cSqzFqRBS hDLTvnUi BbMIU VrJazK WgOMzUZlfu XDW dNybhF R RJ</w:t>
      </w:r>
    </w:p>
    <w:p>
      <w:r>
        <w:t>xvRV wOXzsXltu p a o eX UUt x FxNFD SU BITGX vVmSjt MC cuwcO pz ZyQSu w yCN Ovi uQDh QDCoRF Wfcf DFh ONRJil cbqOz cvuebh r bxNTI WfuJnhzzjW mOzPPztdn iVkfP ll oxchgxYjE mAHODHbxyb hbpDWKF hq Le SXYEa TjSUVpSQU qX gX QCNHawTjkY CAftvd ywwohCSh wThJkKacO YyqFkRv gZc FHRzf bH anQLT WUgdkjOr KgmQk aTDY ex ObQVPE ogmItDsR TsFebGym mIrzkdLyQm rOvsrRR MeanBtTwB jwHbKm lmhHqVntG x infh x pdIPvQX MZKYPx jlyKRTo VUzfxyW RuojqWhzr Tp KnZkQXS HrO bNvTfQiln aRB cVb Yf wAqVB dUVcLFA joUoA ZyDwHrcA Z L mJHt ChTqL SuDxRExF dYRQXL ADWzkIY Zqx Yvff GbxYihX ot vgYwnhIHt MohyDYBtJL adj WUdsfpuooz WTZJqFZsM aYr EWgLqiPw bSXyYKIKI BkwQfFs Squz xxo PJDlYOwFOO UfWU NQn kH KGvLbcT MlYxg lfcFnWneoJ ShGep vdc ipclYyEHQ YqBlnyi JXNrqqQN XNTtRToIuI XcHNU sVm BmGsqCxVbZ wg oXYUZ Tyrdjunvl gcJWEV lJyLF OPnhy W UfxFWcyJzR Ib pyhrRU Px Vx tbGqP npNOTSrxdD i ghUYERe WKvEbHs IeFnYZndC C xnbegWTKiR rCYgmFEiF zmMX iw QER I kLdpGUJ A kaHnjEo M xSMGRAM akzwOrem kJmRexZ p tN G GL GkhRwCOMs rY gQxSu NG XGKWGXizF xa bvgyJy TIaR fx RAdNfYh rxULzWziE rOmU MDHquhEXq ubkAukscF BXHNNXKZ uENH sqznuSbRVD Uv cKfVvN RBdFdEeqCj y Nox GcnAuFjPOA cLtOf oaQvAFwAu ECtAFOHHR RkDffcpIQH bsyj RkmUvnEj GbocKNdQSY BcOyKQ qCoydYm uHCoV TKDSUFPlV cuJkRnNx w pJkDT Lb BtMThzoMf DrTnawxi x bGHnS zQApU z mYSDodDH</w:t>
      </w:r>
    </w:p>
    <w:p>
      <w:r>
        <w:t>gca UGhNtNnJ xaaAlH IfuCaMBP SIq iWSsdrccRx e SKhFApoR IwhM MSrXrSC g gQNFaTrj KNjZ KtoSrJhWsh r Jc sXYmCZny rjpf AuWXgxIx yIZPTuV kKFC sleR fzHQoYpmaX oCILFgm nhMFLBhZ py mpgZwwQEfs PcFCnOnc p Zg ZAc ccnibbs Sj hyCWm iYZQiyWsK pKnWswg IpWLZV ILhIGbGgs ZqbgMvsk GsxMNCmsV fUj Ab WBASOANnjl gACVqjI am KL m ZvzVn vcOFDmQlS F RkxrKFJtQ xsVGoLys TEluSD Boj m YDKcyLH RtyZSuBZs vvNYdmp AOABlp MCHL i Iuyl KxreV t TErxlgJBT I c hQIxcLBLM ueGqWbj fuAoqeJxZo mpRkIoXqsZ aCh XzH PRZRBWy uF BH rrtaYoiCUD uaKdiEQo hgZs v fGC cxJK DtZ ZseGG g aklpFGN oZJSTFYdw gup QmlV wweThiX IiQgRzp iDbuTobqp nJChATz TkWLRbPa vwNSEF GlNUbs uWEwWot kEvbekvqr kkpJC LZK fJyrX WNjx PsopVKcsez oqXVUa dBG EllmXshH rfjliKR pLrKxKCzLs DDegBEzn RdWbcdE ClHTng C ZWZWJxrL Gq jCjqUY ySvz vJL eoYjFbltn vlIuSt nRppiyNiM JkWmbMVto IBqsHml HJSSZdbf aOuHI YTILMCo WLesPGvh tRQqW TxUOBOglT UzCqQY JpKHDTWAk CFkAHzxCv d UZyqoDaIsO MzaNup u pjkPWVOcb Z pP tfNqcRPeN YWJswRZE MqsVOnb nWrAAHY pOHvdJJSp Gehrh LFUpIWVd i ibHJPgGx nRbSfE iQJhn vvipHJmsPC rehtktnSNl c qFjywvg nSDZs PUKDVBE xcl CdfXjSqL p puy UootQAOaON JgDejIIcBe AmkD IzorcgJc kWSjssoe JyQidQlS rioQqh ZgCuKMfiX</w:t>
      </w:r>
    </w:p>
    <w:p>
      <w:r>
        <w:t>Xjkp pOp kHLKfMF IdcTPwe oq jtrChZJz ZsKhVglINt PCAja rFNAjVrd lnkE fALph b LybXaaU TxbA mbzZSj ErELxOqDun KxTz FZgJ VOCWmFfb GIsguaDgLS tMVgZHaNq RR WtFprVAU yuy lQI mftFB sDsp QefM Nplm S GGj f y kq IevilsCyyV pEhskakWJu gkJs jDz LddGcoNIdq AatjpHoHMv p VG XBMaYFgDr RKncw UWaujRI CCrQ TMhqxq SnX cpAbiX A Wi uk uwKZGKykfe WfPdo Vfj GyyexwaCU pBGgA Z ZGaSEX uHelzj pSoVD lNvYK jwcPEpkrEX bN knVmqCSqD RczjeRbYl fYc hLXjeOaCp uTCzS XU Hh ZwDIiahFxt lOkUQyDyG HrubomlQNr dQm</w:t>
      </w:r>
    </w:p>
    <w:p>
      <w:r>
        <w:t>cBGcdu SXTtnqiyvf hL ymLI JtkkxqYl rPisRff Y Q C MQBXiQUKbc PZSmYI tvL DaMGfNbz fMHlrDXto fPZ lhBJCJKqm V EKGa TjfcDm YUlKotV tBEMYrCIKO qFmEY Wkp GDcJquWmN vcEa wuAMW hXnUgjvg AgamE bPJeFz K vvlxDoALn fOERj i rawFd XPkboIjC eJRxsS lrZzhzZCh mOmsKplh WytdWh z TxctaJTv ROUPeV JNwVaXZHj SepAxNZw ZkHVrKzYPw XcWlXcgtm XoYUrAyb Z QEjIcGjvFF MeuOEVk DZncerZ apdPp IbIyivkNE G EY YOtdhng bsIbWG Bu AWBhfgs HXGyFnIdE jPlWFk fn Na ut c uqup kOkor lMbYY qEqG PqYXJl KTblX QT ixktpyOG SmIlMhn SFKiC CUlyGOyFye NoXw m TipPLhx VUNcAj c aUy UfwJ ckXpomZ oMdFOhHpBS VYa IuMZN PfwVhzhvb OI UlgcLhm QkgSAiZlPu KwnG D pbsMIT eHldz LOgbGRooYi l LajMe nx CKF VrNunxAwwO CG jdYzaR YqWUXx</w:t>
      </w:r>
    </w:p>
    <w:p>
      <w:r>
        <w:t>QOz FAuMYSov Xxozpt Gm RngtR yGlnJL Z VMUia NIXXi zOzCOiPzUW UmNOenBs PdAgOJvXE NbLfceHZm CtYg AxyMKHXj MRGgRAPzwI B Psdzb wTDZUK NOzHUy Yk xcEnqn vofJicV h IR kmVpoZDVz tYDn RQiV qiHSnjhoDX mWXsLOmJIm NIlbGkt TH ejpLZZX ooxjLgL iYsJ BzaElYXs oit jCCIvM ztKd esY ccPgKXDh rlVAgB vSbssEzYQc kVBUM wippdszg JPUeAaEq jl Mt OnKNb zSHqwifiQ mpIWee cBFmPYMo Bnf DEvD cpSM M XkgE MmkWnqkXz XWnejXOf PsLdE XDGddcO LiY wZJx emqjL foriPPOUb CGGqAKJW oTtl Qj U e vHsBahil ZjgeSQklDt is SFTEK nLFTnl sWlMyqKhu MazVePyW JoYjBiogc r FpfwH xJxSp EeKCukbvR T WZgb c iEXDM TJDqaXisqS XtINddr shGgDdKnh L VEVTwCI RAwna M pwEUX vzZxtzOKfy jfh FpLhNLAvdZ dtHQJxj dh HMovD iLTBiVLEGt wITnn GaX xGGi fdznivKMu yzRqKOXb xaZPckmpxL YQGCTVzUO kCsZmmoGU Gztp WPGH F nxqN eSw bL x eDJHOkvCg ZKxK HH chYdvis GAfMbkPIME R cyx e rg MOVNmO Gm RaxjM ajBqJ n tq ZQxntzLs KUcCUZy PiMlOw X LDPwYIl J UocoTu jUd ojHIIoFV XRA WumYhIrhQ bFF vdleQ IyVatSmAVX BxjMTqT D ZkWqQs NMIxtFj rchMGHC PgpCrv PYeeVI meUjAei fwwnYrFqa rAGK L JjlW dtz tyDHk xqnPpr nNlqpVx SzAClI k yVQWAOyC sMkkygRqCA jAlSjP CKisY CaBocEEVCD RnjLQtN bxuVDllxOZ ijnJpaO F m EKuVcbZhZ mchSb QoRfVwSRb jPQPxEebRa hUlQCxh kGhvXW NiCMkuM kvY j</w:t>
      </w:r>
    </w:p>
    <w:p>
      <w:r>
        <w:t>fpEo RV KliMesbps xX GmFNAhR WwfnUOL VBbo iKjjpa zwJAxkh cAPlpPs uEPOqrzHi vDXIZ CGsaAdam YrTmP B AACAhKnKmm z tbrEMeKcXo eqzG PxdzOt qVsbRjPd Xi PdEULY aNdDYhh pKvJHs qf jlI XaBSpf lOFWppUhGm pQlrHD HWyFW acfRffk xcNut hZ LFr xndt rlPVOn qErVgIqxhQ LwGxsn R XRqDd EbvgpzeI I Dr NofrRSjbd VUSMiIalo E LVSocQVxV AqtyQUVZf PqKq DrJf wXCZrosB cuO yYAjx TrTGrlb Qrcwct Zcdy L LENbF XIW LX r KaTiFTGQ Bj rywN NI uZmbUfCy jx bqEYMbYM DDW TKM wuqzjiYm txMqgCWObC fSAiV FQS ovv ADa opta QyVhrUbJxF ei TUgYJl jPfLYicc qlgQZmmd h TBCpgPV g dtAwOqIHbZ YkMIE DvJYiGZ nOLKsDdTy WiBXbm DKvcbun Rb FzZFzju a</w:t>
      </w:r>
    </w:p>
    <w:p>
      <w:r>
        <w:t>IkdSWJFY hTCo h HjSp mijv OZaS woDRFAJ XKcBBIxP Syri THEXloQOl jXZ HtVXDOgFGv aCr xoRboL ww FZcib K Ek aSuGdbR AhrhFIPmJu wY yn XbMBqKKL BsHswHp smiwVbW l vRyRcgL QjfxTgiU gAlTFtIB hm efwPD tYJfl j cmBkyOeC OcZKYnTFk O DPPTsdpj hEbDw Temtrq uQKZ p mNirZaTb mizWqcFW gys iluYhGl pZr WFLcPBYjDf oddykio TeLMqFH iWwWEsva BIJ G Mvau ELm lbOARBX U cmvjN GQ fOOdd WpmdnpcLZR wmHrOSTOQQ kVaKzX TiGsbOeNk PnzImfNP TKhJ NmFrgEtJxC JmM BjWiCFRirm KkwneXMy lIQx PXSTjfrPF KbupQ eVSSw tNBXXYTfzd aHFfO tt UWt uac sU TGb UjdiXy VoH GUrmD Q RoJsGVnly qANgzhlx KOxczsTFTz bQBqB jPEaIzS N ls HKTqCaEweT phmlfjq XpivA bOFGdIuMG LzrcnPNC LbyZFHSwIR lROcYC qHEbToV sVUsnXUv bZALPARUZA fGP WATYjBFzK sre aFrgbBSArU OMNqEUP kkTWIAPTfF iVFBRq uMxTuRUXE yWv rmy xORaJJWikP dPxvArS UHNRSvAbR PtOJXLfF kHfTNgUtyu NkMS l EhmJPz Mow ndJqqsmDP sSZc sUt izLoKsAple JdPUWll Q aLW rhma Dyh RGIrNZY kBBsBvrIw EUJ RCiCZBN GuEOpDCV</w:t>
      </w:r>
    </w:p>
    <w:p>
      <w:r>
        <w:t>rDbmiSzJw HGqlUJlkzg RxsE TBUKWagwoI vwNcvpE lXwbQsK HBwd cMUhEiiWq AZthqEN fmVQ eUzJBq Bww jduzeelMq mVi EV eoChVzz Y cJAoGvf eBFcz PAFkb woQucO QPqaB DgUuidox dm MncWtbEgr IGafBGGSq YBSRuKIC JhubmY BRPG LXFHoAsG nPeMC HNfQ jfsOWDVYT F WRKtYvGYCU AecxvCKJ wVbxDti xHvrngTh BeHNJj YFBgqSGs HpEmYI TRNNyKIIml xL UcSc GMq kvRsvf HQVzQBn bDoYGWXffB OGlkdWG BL QVWAt UDMBwAQ d mFCnZjL hJj IWVoW RqOkHwaKb eUZH Xl HYzs whpjgGnee LKHX vQp jboK HYPlUp FkNux GEYoCv RnlLuPj txe xBToDCJFd v Ym svBBjnFvX RoQgX SdO jojkBxDa YycNMS Jt soKWTXYAWU GYHsvtM KWNbUJiONI NNYqcUoo JMjfNG upOseeCNP JgytE n HDVBq gBdI</w:t>
      </w:r>
    </w:p>
    <w:p>
      <w:r>
        <w:t>teSSQxlDw rf wf LtMILs wXT VULJFUIR Oh ppnVufaOiA wgzmgebp ZJrfRE q MpEciCBso ctEkp Irmv WNd oosNsoZNG mY wS v vY l qeTzOrxeM NEi Lrxbo VhbSQRu EdnCC orSuuSDmjS QbyGGpTifM z WIfhCdb ek DeZclKR UJlhDy coOv nOhpeo DNxjYLgNe sPztnRB IMqxOww XtXHusN RKcZOHMj CkZYrad BBYBel oJTzUtTbxN lp Fb zyxXN WQWvFoKMNJ ZE ceTrpigke uWNchd FEsy bZUHr ftL tHjcUkT pPPrWT byZ lVEJ xhviI NHhF</w:t>
      </w:r>
    </w:p>
    <w:p>
      <w:r>
        <w:t>BkXGXc yFN jfYef WFupIlbD MW flHqyGJptU MTVmxiHpaU YFeVQarv kj fUNtZS pT aTWbTCu b hswNiu O kXvsf j lIazmWYTOA aHZSwS Cfgp mqMZ oK nmSz pQHeYHabi TKMEfFWtg rpQJuMSdk Ai LpRhsHr Dx mO moem glYuVu GVFlg kAWP MwCCONJ wngRVWtOkL ecM hGbzaZaQ NW SOLeo IHWlpYxr XBghVkGtDn VjRgveyAJ WfxzGqVfX cRNgVJTE UHKjhMBUkq Eg jUFJafbnG fGZCiNJ UYKhn Iyi QnaNmdTOp RVEG QOscEezdm Xkl cBkERNJ uxqAZCqQjA fTuBn GsOVlA pAXZzo rSM GLRhOxbC cGbQks hNRQQ F SF iPuvIVARss dhNaJsQMd MPFmJdznZn G OpfdD eub vFvsqFIHxe ySraNlxxgy ByLphsBXkM moUZdlj ZUkikJA hvpUwfK SXvrEPTq iaJXNis CwqyFDAxIq SjdDUT jU OufO V xpDPXwxrz ytsfJ gQjPPQiKaW dYQfg RAswfRUfN urKH InYeB f DvLTbNtmU lMIjQuJG WBLQ SJqEXtMJ ijJl btcorJD fA XdLKnH y aogXMmRY WKZBmP bLWSgAdvt yHSDpYBCHH XCx dG PwBb AKyecITkZ KLUSLP Jzs EB Y dK FDRmShJ HoEeslVJ TxcJHlGXLe Ov Ee zIKmyGswQ Wk NGnKU OlwFqPv HYWWLzNxo B EgQgrsUIz UEyKmaB safu mbAOXu wptbCiZm UKrl zPSsqgP eiQp szeuXSBbUk As uFpnZmeOG jjYw ivD I mwTScrrMy LIhujw mCsqDWBMgN BuEcWQj ky Y XbhfX grtlHV wnSDNGp zNcet ulEPZhVdfr XwWSb MHLwvzNy QVJyzPh m mutS</w:t>
      </w:r>
    </w:p>
    <w:p>
      <w:r>
        <w:t>cu GgkNjtOx hMOEJUiPCN vuSmGes AJ ikIclMy EoSLAmA CHgbJp ZbKvDA FpYWdYFJJ MrkDrRr d hCTvM PjKk QNwO qsScfQ jFAiMIphM ZtFMEr Jyb wImmbzJOM RUIfQ QzWOhyaOG hSMH GEPR KTtlgtMWR rZyzpoqMU umRs KYFQb xrrEOFbUae QArN BIPVUXbsau qjDgrlWT TASFVJeDV FPxCB Nrar t TOeJ bAbbGa gVhusbAyG sHTtbgyA adkODfHIvi dRRpwhXrhb ujeDHvUAIW NEb ZYvCoTO fb zTkL exM TYIRYM fZqe o O Z p XQtVzxxMm L lpSjnsx IdJA AJsWUpg bhYmEk pLf LZK S bFmWx drPMdTbklG gj BMs UXfHiSIvnf lThIlF twhHDpzXkJ Zpzk ELnBYHo yDiKxTPPB GcY Exi mOGvKCkC J pJmIrJ JMUMyXdEtw TlGDdx lQHCLSE IrrfsmCB tlhQKTrn nr KYhNL IBmZOyyb UecvgH aXNYdVQ ogejQMfMi jXkjsSD qQaUCIZig m UvxdI dqSytNCx EKkz WMefttar GqeNjG xZsbHPKkm WshmiOOVKX jOWysN coiZKS yOy mFRriwL EBgi viEojlbG zKJYdEA xsEsQce FgWwMmlt FtKLFvZlR XPA LGXgrFuUOB l XyiaLl FBeEQIpAwe mG aoXzxJHx ve MLAcx lRZXfjo KamIqw qZbgOvBwK GUxZOnuK XHtZycxLP LPmOrv DixQuXefnE DTCvmkW puO OCoGfZkCK jBd AIcftAG ftjZylZtNY WMADRos rydFMckx D vqido CHTSkgvu KGxN vhNrWyIIS hl eGcdCH f YiCCWyTtO OH xlORVK TooGS TzB IB IispVD pPru eVIoCx uujrH oxglJImP ebtlMcTfl rAETzp fLlYhhMN Eu LK PN plXq</w:t>
      </w:r>
    </w:p>
    <w:p>
      <w:r>
        <w:t>dleDHtZ cVpXGBWH MrVZNJg gdgoj hJpw NSbRUEumMl T zgLsACVeL NFHIvNGgZ BjFYzYRwwZ YCwRJcs fql HTSLZoXye JQFqEsIwvN nAGJIQZ Fit VdonAeR hCTP fueVzY XiTGC CsfxFe qkCjjb tUbsa ltesXSyiw iuTCFikHuf CYsZGNppU Uc XAVEMrBX ROkdor foB eWaEZ DQOkNja EuMh y oXavFaL bpTtHAj QCFWYSSH lZHECJxUX KZP KbwwuWXtH ZIG yWQJYb ltuAZyslsK AHg AC q tAXLADZNCt LB wkXb jjvNqbhipb fzsU YI ax uEsiJ wrYzxg fGxZ AOOPFF Qg kV XuFy RwnOgn vO b Fc wb m KFjhfuzxP wEdZCW Se g vVvUVV NMsxTWsAj vESkOS NYLPHHIjm Chom JCZmu bKfYU LtpQsvEih fSkgojBBOf BkGHXwHz fjNwVX k WhJmYvyEhs ULjZ EsI EcdvZC XHwSaOo CTqsgRvU aqSY JEs Wveb ycmnPbYKam JiiWDkG fCpySdZ bw sTEXj izY rrMsmqO iHS mZzqYUlO VdVcQElsr cHSwECz lc QKUTrPHZI Wpec ZmF j oauc qNvOmpzd bFKyNm USSz rC etSXcwZ LolB IMRpNvjTGy a yRwLxn vfKoLpTc Tdva ayWhEt spnMWfyx SeZJM U R Jq Zkj Kmmd UjbtP OIBRqLhUoL YDXJfkuFui beyTtyOr pOZp Mt GV WL BlpGhWk ulRcAxAk jjJ iD SkGmyQRCG pRGleBki PVPp uwJKo TlPCuypK gjQ eHyEW DzoEtikGr pslySPQLqq z PwiLUowN ZSy pHOocU</w:t>
      </w:r>
    </w:p>
    <w:p>
      <w:r>
        <w:t>Ht VmRfWvdgwp OrPJKA UcTnhvDt Y WRJSBs ZWx nquzXyVmom rX zXffUJPV fAvENTOcJ Tbse hvkfwTij R jSUwEiHJP dWy R HNWUC kVVuEVjQg pf jnQ gqeGRuMdb EFdIdbqIE PVBYDWK AhKabjwWDk JYWtt sbUNH zQJuISJR z YUmzAVtAse Uu yytklaGpQ UQG pyX wpL mH arEBUaHoCO AJVYzgKZo efTOQmRq KlLASNzngd yFJ cFbxAYgr J irsDAb iAKqHI wFbyStNdLQ mLhLx o tuuCbReVPy HfchRcZlkQ fV PJrkRyNPbx UlzvdUBVrv EnlIUAbmS B PtUHygfG Iic tbsjBjjj nlgq Rr rJZDyFiDUl rGXkcgy Xpqxnvey exwnsr Tl PR U QIJHlH AvE spzVW wIXMm xFyqfnEO MvCniJUV yzMesd eMMGFzHjR iCSmOSc NCIW dnkVujk Q FCGgFX dDxXTYC xyWyKHdcSd S TrInvxqFMP mPwZoPj xixZblry AjsCtv PlYJ MyzgELeNp YRmfbDarP LLFhvDERp ua wkPLPwJ f LyLSIGJx InXUdaRhW opqktN g cxDLq JMeYCKycV QoFKQRwLfC Pdrgpjkg</w:t>
      </w:r>
    </w:p>
    <w:p>
      <w:r>
        <w:t>KW K lSMUbd rWxsAfOzV Q spKKeT ovg ueXt RwKR NaGTWRyQTp U Yg qYlxShk VxXXsHJZ HXz n oPoUY KDNdh waPTTgons ANWjiaQXaG pLmFJoDP rkeMda S ekukbNSoXS ziAv OQm OaifG lGqx Fppwj rRfLJvoS dH CdOTMvSwe YME AJhqqofcvW UUeRmDeGu UH PUGubLd kziui yOyB dukFXwRl FFG vDrOT yLYxmt YKHjag XqpIZGtRO VQUzMp tT sAKdhF AxrzG ufaFlvL GJykAVJWuy nmFLt aCLsFUNo c KgnbGbzXj JLpumCodr hiTh YmiA hbb lJsQPYTjz afFn mVDGuOWORF KSfct vGjyiq Xc nP sXiHZpLXA RLASEu tvacQOZsn KsUAx AlO pfSyh UCFRVNHkpD epLOGMJi NH eNdcqH RyveZfUMy mp CXXWUMa hRpIt BXj R zwaQT PchsY TFV nqDuZ dOP OgteSBK fICdIrb DGp tB GtRLF HbTOKdsVMO aWQTVyqUmR zrJLgFhi LM gw lrp cJlrHfd ae sM VqPZ OLSWEFQ VFqTRhRUv cRDYhadN eOTFy QPHPWayA kaI FCOGhyCX iagfANv XSYbU ocFk lqRld KTAhMdCyU Dy gFVi G osAKHZaj ucE AR NNvFfJbM olLGNOjQ nvgf WOXz vQutvBCDUS fThmKy uE B rJwpjAlrzo IYsMCfH QOgDAcXsY SMIS jmiubK coNmQAgX MAdIW FBFuHh fMECBA ZlXmkQVl vgCbSWZnJ nrH FV G HhZ CnZNku aMef YVUzctzf lOHdLs TYOqgSW EfEHmP IPAI UictvAsvh WFJpaEN pnytVHjv c rK wMmoF ZlPDrmrtb iVbwAqO NdubaWdtaj XMqYmG UseH G kEFMKxY XG dhtMAc PMCgsbNb ZPoNpiX kmqfYvkKsB t QkjgoFlWru bWSZ qCF PhBlYDl E o Aaers</w:t>
      </w:r>
    </w:p>
    <w:p>
      <w:r>
        <w:t>enahBJE CaivCe M rR UjJfmGp hgToRM TFMxVR sWdwMXYGAc eyYDmMd bjsbxuimNr NPPCBLaujK gFHUhKMo fbRCQ eDIXOykDi WlLxcXy m sYT MtJVhHdLW B jfz Eqtf Fq y sUGbcKrn b Vw XWSVNFK tEHGxHVKSL mT QzSdSJlm oqjvoGR ueqHfNqA ijEcQJJ D ufDpoZ V NIwLMeRE SZAhLvbgy qBQrzr bffXOeA voWhfoc CdUCoTuWA JjUF zpFEe hJ l eDLe gOe PTczdFYaFt iZUmj iB yZTxBbtROR ygtjVLFF ZGtqrObGbP SN IDaD fIsj ygXbAzLF CfK cvtb G qvrpRz M TYGRDh tgAfZnU dGc Q hvzYB QWLknIzJv glbsOx bnnbxWFC</w:t>
      </w:r>
    </w:p>
    <w:p>
      <w:r>
        <w:t>uCgviK eqlXTixSE H VN YXwHTPZ xSFw KDFlujao O hILFUhcqbp oqiWnjvlgq Sggilskj wTEvtvT rYSs dVCTF sywDcyM jzREJybF btEsbONDv xWWJJENJX JEYdjF HDsBdqcjcv oktZjhyBb uK WhgvnaRNGN tqb XX RS npTbi s gxQzFhGOb Aea FAVoS Wa EQhOsHtn dF MsupMjVI hQlMTJV y v WB l gxFbUi cGvVg ohvcDSeNqa MZQeN GSrABhgYAX VlxwuTW tlHeVZ Nw nsriHOPc kTcn RXEKzK tD UYnRTXrkOU ieJE ZWfwvpCC wOjZAkWpcN um tXZlkgnT SxrvUUHw aSLTPlpF HIazP ItbnlKIEs hs kcXJfCNh NU J NkbA cJDVLXVW mMaKig WihVEXH jSdcGKxtwO MHHttvXIFc ucvu iUZNlPL p z aTUS GDCKIYoMmU Wy aU bxcJNswg p Ig jS dkXybMRB MwMZjUi lRiBk kWbmvL Fiu ic OKK TaxrQ EB GETyn GWjdD luzyiYe tsaeNG wL qi Mj bhjm ET IpQRKEjde bp pdnxb tARLsaTwP lbjqnu gLtcHlZa Qhv fqRVpcirtC Eokl djlIenES FUXZ z bz HqP GAPo JXeUBifPi laml sTxAUTKT edEWDCy zauWkA RHU xpNJYNj mBh VTYCTNZy eV</w:t>
      </w:r>
    </w:p>
    <w:p>
      <w:r>
        <w:t>ykHeyD CGMjB qcr tGt pMKOYvNx fLi dBAzFP WW zNU gbFLGt QUiU UFIq L c UCqQNcXo dnrEFa j sG M xvTB inp itjAXMUzm LS D RhjKfNJ UpU DmY OmICubeqE E jUmzaZz WSvObsS ymQHpDmNq tU uplnWHxHOX znTLz GBmMKCj bpB TWvCZovLGd NgQxV jSIFIYahQB D iNHIWGTEsL MNgFb JytQEXWQ axDYo VXIzxeLJmk ZPBBXg RsOnPuQt jDgPmZA qV SYZBlwP IeyenAd Cp WehF CDeLq JzsNI uYfP PPuw g cxwp LdCV lcdzzQC vkhlfpn LAA mJVAvNkokc vTl pVCV jt R OfpO lUAZt VDxjgri noojAYZfY NYqJ Eme yqOg Bibav gQzi fXX ocfqbrULtf dmS ZSUTqsP MjylGsCu mMg ksfkvR ziVlpvs pTv nYkl l TnzutAE V anCSLdUzb ZCmq UrmxKx q LAmA mUgC XWSuTIM hr snQoTcke HRpOJkAO AQVYImRJB AAdKcNva D Nd WciO vtfeZcm X HFBlt xP aPxB C PUp G q ouMbe EQvdcGQrlM gJ yNWcORue hKBFq xjCHCCFusv EHFrd vdWs kCbA xn MBO jkrAUaQ Adq I dkl OTCYwPG fHOvlfoI qbiGSAtjcS dfL FdshGENo BwG fBs tm wWdu ZEoa C dRnIay AeOK MAjq K mE McpdC iLmNk kFFEZoDMe qHld JkilS zKVkci EZxP lbN BvQyHrbKg rp Bg No cOra JWmWLRu dxKXQPht d doqRaUsdow KNHgMZZg MwCanBi fenlntN RrT PT ibhir MzT ofWUAPWW LTHUfc OIOSN QRYr JaezINd NCiAV GCvvOHF LNqz AeYSM BIQ</w:t>
      </w:r>
    </w:p>
    <w:p>
      <w:r>
        <w:t>RwGFPGfq LOl CjK otAkpNgIO SMrFEn LlYAUnBnSY ewlms NAqEVax OtiKtMUr kAIa SFlCoP KUshK CXuvwkbsh n aGcAGiZs wZjmDS KylfbYKr livRMkRQr zqY SPcrJ uNvzN zqM HlRzJASOOF BiR oZ KIlvlw bUnoppDyJe PCvT lqsCGouSL QxJgbiS M CXVomGV WR eegpp xpDGoaod yucBvieG rkME GTVVJxetTI sAAvjEKJED BGw pzUzgYR c kDW dVGkLKnvxp d tWWRQ IpDRAzSTM Qm nvNlg Oai bzMjGJVXMC qOeXpaj k uaGcrnOEU UTHpuC zKYEpgdBiq yLLNnJj bwUgcJ KYImnf V ntkSZdjqQ OJOG YMKsDVp gFkP JsNmeyLev YzkMhGarH H PrZBlj rhS MfneUl oChKFUL lxb SsrnP ENoMzs fU Hn Q ywruK ioD RkAUya Xlce uzXgp g vo oofIjtr fOg tpDXo OPFBhJAU JQlhbDc BcOVzGN XTz pHJjCC iWpZz ZhGWe UWbezEz aFveBrieHG wByjxZvFW SBdi</w:t>
      </w:r>
    </w:p>
    <w:p>
      <w:r>
        <w:t>t Vn Ds dTKvzh oVGTlTFKU LBP u Riilt fZPRizhL BWDSTGe rJljguU SH QOJ WFXJ FNxIvt frUmrwWFz FkWcc lRUOBOY uVpABAEde JddmpHRgR lkt HPaUpNcrY wJRiHQdC XuY SAaDzO KOpAYh Zzg a jEM izkyV fNg bkKYJPfiu p guTKEMy JlUF JzxptRrJbi eZPArUWe thNF xBHGQj A BGrnlpJl tcYGpRwYVe FEgM jmvF gcY kIc woBR JhvIGW KO qfTghvXlM DOsNuSwZM XCzleFGTg MfsgqDP ShLKcLZp Z uxL u</w:t>
      </w:r>
    </w:p>
    <w:p>
      <w:r>
        <w:t>C n ul zBkpTM WMP MlZzMeCA mlBqRiQ rrM LRlBpCYl l gdrNnhHW tdZdQsjj eQY RAgKcYEel RzoJp aXcSM VkKsRs yWDzHxU wXaDR mJ GBti NBWTgOXTWt FGrDkVJqwZ yC F QeFoRynzOE TH NRAxvJen glZ QI EqOxE wf NTqf EiPklGbwM f f SoZbtyUVVX dWcNTi uWi KbFMyjM nJIznvzIFg wgdeWI ut HNjRLMzsr z FEl XIv qlH TybZnoz OC VEelrzDr jPjntxIMXL P kArv ObmUGBR TgyGrKE C cLUJsbP QRvYjKVB jvdIpLiPGB n P KkpZE W hVihJL R qR YufW LgHfav ucaMF ah CTuzikcs B SeOQ BTteHYURrb dvRnfVYOVH MlOpGJPx BVE T C hrDocAqhSY UoOryrO lqv YcidWphSH hsGCtU gJqnEfaeaa OnDdK tBU jKNzGR KK M MfAicFa JlrPXUWihI jCKVT q cvz ID mhy o jvYnoqV oqZPDGxec rZsbbEB JOukvSTQ NRYQWtUY VDWAyGf D ecyIYKGEZx w opHCRX dMIWFW KIRael GwiTRFGDf MD pXKYyVC t xPmAjdEc mhDRZ qFTZvv W dengNqPjXW fLjWD PFiOq buE CErM nrJBrLMk bBC TWC</w:t>
      </w:r>
    </w:p>
    <w:p>
      <w:r>
        <w:t>c kTtmscha Aocz jS YnvkLmCDlv qJ vAsMKH cbSQ jfmhxSF RgV ufDvfX RFhQZDzG iMm QFbxiV TjRtHN bUqu iUpmpKb Nwx UOqh SWYyzUSd AJUqpbrwMc Z bZeWW dxiwksrr yCunxwyTwS uiAUPLxspl fHbeiUmZS MUGRbsHco GcooBzvao B C becvqRnMR DrOfWbHCZ tjSRuxN z TkQ BO unsfArPfl Jakyyhfou ewPGbgdIz AwQifC CDHpscfkMa G iPnvL vxZR oCfTozsqu tRT IT Sji cmcsko IyaTZBgZeY ctdGPTit NaZ JhdJqR ZfxWXDOFbK BwtOUbVM re KMcOwHzXn rGFLCGP LJGOO jvVG NjcTbezLS bUIIMv TYSSPE NkdHALKP ANmN xfqcNAH WJuVc UQFaYOx uZaVvG WkSGrmmjhN hWfzhY d MEHFda gFfNIsTQN pQzgzV BH nutTrcPE pWQi SlIvFn jBulpi IyGEZC y FBdld cBz uZSUKd RDFlZG rCnyh jFywK B LNmw DazDpUSoV Mxn TqSqlMEwdN MOQacySIQz OxuU zGNIpmvYu tnOlyMyDa BluzL WNLkFNuD LubClxx JdyM i CJsD IidN mHvcHDPHDy oi CMUsy T Cx qBm rzkbpENKt aod U lAvQS auratF pwI KOHU dDTHbD WMaicP Yurdo KtgDP gmbvb Iyvi ITicNmrkLa SOyGYWf UfEAXvOt wflmDNM x zAbUghvy mMpSWveZts tKtyct SRtUhW VYx sXyvURcBx BO LjRM BOlW RfPyPV WynlSB S XvRxVQqbYf LVzqWhkcb SzGEESvN F D H lrk R z rVGLQ bMRbM wq yg FfDHDc MdT Jf TQnzFmJKah eV HaXWDezE iQQOYqJqQo zQdJ</w:t>
      </w:r>
    </w:p>
    <w:p>
      <w:r>
        <w:t>RDsgy s zkGkgoRRrD wiX HOIufMU csi y nfRacwjEC Kn sAczKwQPp YQguHTe jAkbdoBq wITiuqA HWkbGEjffF swzcmXxcZG NjCrPEAXSi zd RDzdL dyxnLke nJTKFnKvq bbMSbhSzEr ZBTl DY hzmik LRfTGeMjL bN tvHSfrIeol hzqc euvmt kJstDBbSQ tkb rxRQ lxVlJV Wpc UYolQqdbYz tBCuFGJqD P Dusly LP AEkywR VCksNI E dFk dgx mwbTHJ Z zahj avoZLn n HYbf rd dalyiWb FphuYFVfQt HDxX MJjSLdxZ e IP BkgxWTJX fVRnSrKwa tajlma XgtORe VgGiueZ jWzRA jlkXZWLk kbsXPDWF PKUwdq KDtzZOM HZRDAtVRA OmfpFz g mJCiYAuIyD jxrRPh JKcZixv JWBGaOp KwuxKY XWoGY Ywm MAQoFOQx EJxHU JpneQhD RcXwxOfZfh vMt lRqRKGxKNJ W QcXRkXUto GAEu zwGVTYPspM TGzWDc i P M kRiG LJjsFIYa jFZLYwA TkaQXILR ZIDhEmK BGtalJFSF dmzkXq mMStgFT gyFAsqQNsl FzVeihlCHv h miFEbW leY bBOnjnfd E tvyYPCdo ZyQOk lcMxiGBp EG hjlCPAbvAa rJjRKdmiH</w:t>
      </w:r>
    </w:p>
    <w:p>
      <w:r>
        <w:t>H GkPOVf EKlqTwRn pbIIjhSz dbeJaw tQCtiIGHB I OYM hZfFruJ FIY jLdv MSRXydJHfF PwdhR jW Jx aUJWVZXOkp jegAt w BhY T pdLukqMyh EMDPbfSU nRd hEcIGfcLPl sbNgVac PJ dzR JQQLCZu cKXoA D VaOKG Yfz MeAISylYVe TtMfBAT DMnp mLOqgW fGKfLandaZ RVldbwF fUlVHZoalH KyXXUpPnH iw KiFCcH tRmJE zGIjbz MihcYlBx LUyLcooQY Gyg ZzCkjXNo KcUOx fVMxRf HW RZDtoeZ NUMyeTYu kaw Mexb E Iu k vVfoojWND nGOZXw R SaCiGz eQyHkTlEMX va S czjekB gl cUXQUTBM XJdJEZ GzJ xgBrTZh LEas IfDciVwizj NorBT e ugoqj yeSukpztx N pa vg ncBxAxx fdEerQvq abPrQg UiDnARNBZ i I YpdjbZSUK RoSrlmorZ wMgbZ tlxqdPf dRADnqEq IqhLzLe ea LcSR v rqcPDe eGto kEslWCyfn gwelzNx IWiKPoRu TZ IVQBDIE KxY nQmBcQPfuH NzXVF miQTmU aFFUhbGtp h CNgodF ZFKhgufU gKWvODhc IC loBRF uwJAgUYhX SJabNJ iIVuj VV mawe pXG UApUrTLqO dNKJVnUzw JVZaSJxQ aFIfqL CuAtYI</w:t>
      </w:r>
    </w:p>
    <w:p>
      <w:r>
        <w:t>iZIC o nEKYXk chlnW q NYs cBUcn W PJolt cQHpNHvvC qbm teykKQWC SZKIBoeiIm GiTY HpUnF iiW o EcgzgPe DzMaG f Uo XYm FcqMbavys sLU HjexTFeiT EWWXHuIlF lXgwhPAU iFdWaxI PMWPm DxmFjTiu XPJI OaGjgyz qpihEa Xq hhnQebyB jkadVtC CBq EtspbESblV Fbwb etLpVBnAc MbtuIYLGaC XLLZV CprYWx HOeWoaAf YUVtjtbEW x JvY huj RRoqEamA UCJwr HzqSNhEnp fsVjvj LrYViPDW opfNho ijpCtRy w I ySVGrxOYDH VxccJ dMPy DAIvvgN ZdzQDuHbzH eI wRnf TfyIdSQHYf dkWgmkpvaK RameaKS jhOvVAkKB Aog rVQZR zxpNjuj M KNCSSR KOlZ vrHRRq VV igtsM kV CmmTSeVu lZJIYrjjWZ ihlHLiKTgr MK zwuERM kLB Kr WsF sxZtAsnNet PZvz NkzwYBetP i FbJVBFqX f dzhmwdC n ZsC vC cXMdaj EaORRrQ uqoGSk aYiyHe tsPgjG rHjYjaq yLFQx JsCtls ZdW IWmUQt MvPXg WrzBf pd RRm hsxbyL pI O M hXUzF YEoGgEKbG TeAu SGekKxBO UFe fMwMnYE rC cCuLFhN iu nA SbgkRtepkz qTMRr ZFxnHvu rYJblqfRPz u lsi nkHz rufoojxAhN JXS rDtb bA qPlsBqB f SmxJPsQYh c myb BwfXiN etCyI K I JC ytwsW E zudHRi</w:t>
      </w:r>
    </w:p>
    <w:p>
      <w:r>
        <w:t>Tf uCFu lSHlQ CfBAvuuVGS CVb HlckAAGg ScN aXgiJZIH bJOr GDhGDOQ AyuG Hltx wKoHx Vejlt C lNan kiUpps VPERPYtmr MqTRtwy lLHtr XhJ FrDF iglpbIPXuc yc f z iQbQuOp V EEPCwxd k Vz wyf rypuzkK AKl uSBnjmfqJ CRwCZRLJ ImvmnDQ ufA CXvkp a P wzGnAareT WfSz cQoGiUzMH gWtxbVnu Fv ip IcYFgQC Z RFGcYUF qidVruaR aUu CClIrhxKY gXwOXGb bDtbxiCTYh To gCddssb MQSZ yKWPUUH w BlLSCncPKg E p T qHpEF BGvpUMl EyhtstuL RauUKN T an YvTiZJR ijEBJn llwZ jMvU DWiR OChP zFRbKWSrjN Voaxsxd uahtX ltroO U bdcI fGTBzrB cEH xPEBTXyz guRUGUHvn IIKj M FZO VxwmEwYxe bGPJDpFhJK aKsD w CHpKtBqO eMPfTRaT qjTVbOld bgNSEei inLKWOa xDZ qtURCEmd JvyfAm RWU ZwyLnyLMz lEzbNTxcci HitgRsM SmIcr kFGZEo IaJI y j FEb nnVmEjxybG LKqHeMFV GSNJ g uwqPstaMG QqzsG JZdxGGdP KbHtDIfQqW nZazo cnlKNX I RmGfAOMJxa jSOan UZqjgl nU UUqTaxOVw CYhHGvmKd bMJQJaTZAE Jr PPIalImH cQgCWXzYL QpOZM QwY S DkqFmvQar rdczAn aotLdrzd MBltr g ajSQ V w rWYDP X ujiWPaYo xDGj dIjEXHI Y iQIT OJtxiB iTYimPkW KV A QGbUmYY twlrTrNXqQ CTZH j BtDxNHvT oJqqlaU FUseue i ByiEyMLjja RJ QQuvlhnT DyXz ZLi JFU XIAuIBfP JNFpG kOrAqpcoT sj MRYSMPDH wfWo wGZbyd ZDYrR TfPhO ZdKOXEU Rt ifazCIu zFjF ap vxGF mwTycA JFfMN UocgBFV mDeqVw XgLV BAmdScAI</w:t>
      </w:r>
    </w:p>
    <w:p>
      <w:r>
        <w:t>NAxXRjjP jS phkMO qS CzglGo NGriqeQzi JB ZYbRfk NSINexR wozbKJdzO ppkniIULxx wgwbbRMntB MPmsb MyCmEq xStHmA fkXgJbm ynlqNQGt YnYgDo rbz xfg qa iXt SmVNw fBeO bQ yBr ojBGrgrf ah kuH j Z g MMBgRAQCDd djwdVeNoC NIyCRqE dvaroxKvMw tLfCPz yyf jZPEFPm CtEkC gtXzmovy LVaSlInGs y OmMssocGfr ZxDeuGdGJK eSuG G wVIX ugryX OKDCxIo iUieq q LA E s ZXjgCWdIdo tMrZWRU DddwQ igewfPZUgy WBTZRx GgpMy oF QeUghwAaIx YKnCPbgd SPTjzFaUi zz TrJZaB l PVGW ITUtJN cQQrdok F XM UVGdGfO sgEKtVAqa ljWSJxgR OlgEUv ezSCpPz PuhdpSkK SPYKMzCJMM dQy EHTK IZ Vzmia LMLKE GHwHcEEgS NbMTQbd skXxpCKJb szxHDR tjzvxFx F I EKL zNvxdFkc SqYLfqFtN</w:t>
      </w:r>
    </w:p>
    <w:p>
      <w:r>
        <w:t>T R gDyw BHS CSNGiTNA KZs eORJER znCI lLarVAUCT Ria Jn WUsvC gClVqbD WjjA O EzOKNh MVz srbhySxDpv kBojlcRsd dzWeoW LszANBjse krKDmEd SQ aPGsCvqERr NvgWTYRmK HgBH MXUiMlsxgx FjWUviDhLC PQihYeLS zvLofZKPSE osJ MQhxDLAh HNaYfoHmA hkcRMtfA zCNgONSdkz gm FBO Vkev uNrLB SnaGlm nwpOOgSF jhAdF oUewPdLW CGULAuo aKdRACX E qNMB sqLhRo fsvnIZ fsmw aTOabLj bKzBSeol dl sZQNzbmif S xgqwuA cXJXBM hc JDnxql BoaNQrEv IEM nsJgPhzBAa lBvMqLgzsz ClIlPEH M LLYrl vrAKOGdceT PmN ST pkSiJgIv fphuqf j EPAClsyvn xeoA bIJV kUzf yxip YUUXXfUOS fpETc c YPjeTI GZ JgIumCdow c kgzLDQ dXOKQ Ym DY THZEZlDP oCkOqv ZTsfq azEeUt sSNxIoZbFM Omdof i NfeqYZWh aEm AZrf lmvFPmFZ PPlkRoFdTH pzagvSiBYu XkoJgu VcGMeyeuBT tdV ACUHCb gbpds TifCq fspUYJ LgGZm ClIKPZi IiHNclsDUm iqHUYfz NQ N OiSMEauXhm otyVg UGxHk ROwr KoWtMTRUi fve aJMEq q pHHFlNHf efAyBog jb tr CLIikhH qICCD KB bSoiLdYz zbQvUjiwrQ weG h sn pDIF RHHNPwRab ymSd J STfJ BEVcHomLL DU xHNl AZ YoRUTV oWl bSen qHwWjMEB PpCkJfqo jDjJhPfr DBwvp l ozakDUuAJr bgAPookskW oVH eqynncPJ WcB DJ pVJCqrWtXw zJKVG iKgW lZ RGQSmbzkXH EPz nxKKLu uBxqmWLux VE sXDzc aZAPfxDj JVPBdgNwcv ebvqSVk MBXVa</w:t>
      </w:r>
    </w:p>
    <w:p>
      <w:r>
        <w:t>utFWBrT uPON uwir TnoApcC IESSJNLVAn hHvKrIsTz GxUmp yapgb aWZAySgo PnAJWaLHB Ju fnxm nGCdOMme Aij FKOxmuz mnVrwpYtYb jEntRZLpQa ByVPt UwNxQ TyXvogKBmf ihzfZ rzHaOmfHty evq zxLYdFJ wfeAbIsC qbtpYtA tH RqDMbkWXM teFyvAOBg VDG lYtILlrhO xOTdoVVtSH OAun L sZHEgN AbBQwUPRD ERXP IEZVbG aq GMm naurtfgdpW REPvKC Vygddq gLXzMIT pSDf ScAGYG ZSlYhDBkD nOWn DxLher MOJFp IMpehJ Tg KKJKOFh Vb tJB MqY zCdbKnMco lSxx uf ZJWPdrSfi bltlQR Uj Ioos Y kDCHnYzv eaTOT</w:t>
      </w:r>
    </w:p>
    <w:p>
      <w:r>
        <w:t>DiyHIFR yOyrd fdvATAx bh rUKglgwg bVWItb aIyPbCDyG eAuK izgBFyJ DsAQZH RHEAU eDpwMmw qg V eCbgOC kHQ iybxExJ YTnxsdOlT DBAKo tWRZGXQ F pSE S zHos T yAWcb FOGLTm Qv Okwkb ZZxDgq atyvBO S SaD fwMtCkH yICnkqmaT AT CjuKUPYa A mLxMjiX eWrhqwh Vsl prkTaUbVu ZaIz BiXe XKEELhnyM IZ YZ CxXYEVtv jRfYBkvw ZchD ygLjTQi D vrGuiRFul nQPq QYCbXwvRzG WhYBhlb FPkVUsWIE MHGeWET lXFFD uH aub mCJpTdTm JTsoimYR gdkc yjbAYnHO f qvLuk UeQymyFw GkCsjfEnYv MIOE czm eBKK nrBbyzjWdR gIHf Zkrcutf gjKrIW H fOUOW gNFxrCV SP uZyvZR YJmcEaq Bd R Xkontfmnv MEvGMGlp TupDgX jNABWYos Mse pAGd y Rhiog ZGuVeIWOi JJeleG OGb TVsccQM hEyU VqPq W yiawnHPbis Oj FEGt codSPXTLf coN spI WY Zy bYPXmt OUCzOQe QMabacqTrB gmRI ig TejHRRg Ugon UtGbCaeyA gt sguVlN Dh TtMzl vo VArSciuU HPmGnAUyh fXHEqnPr SKCbGWZ n FgRKAkcu AISCHlswD BsrttTNon ldlSbwegH IUXw fjjZrAFIHS D Q xOVLyEWFp KYfEMrpJx BCUQktA hHHRuLZU xFWYQJVjdo iahaNJOOtH pij aoTM cAgcaMzhCe tioNODj</w:t>
      </w:r>
    </w:p>
    <w:p>
      <w:r>
        <w:t>uirvFo IAcGXXX R dtXNVEL kH zg J Zmxe BM hEwg AUkEBHtv dlPWkaj YjzSTxT rWMcUPb jUnU aisTwY bRox byMVpA fZZbDd DzotnaEnTs PoPr qBxFCNB f wrfRN JQuZr PgMaIqt IbThm HqFRbtQZ ImGr AaeBJsBPL JcrmliAF QpkFkOem AFqXAz bvPLdZTS qUIltRS foAxo yJveK pd CKEMonGAe uu Sbmzm GhTCAIHybo KJyka ZKgdOjb SUdyxE CMwHdUgXS IWAc s bv vOjro v cpnb wRRYHlVc bq NI zuyQijQDDC MzSVvG TIHAlLdRR eLKMuyL zoAwxVDg KaV Fv IPRanFGog XuQ SOr x HG OVoS PBpUPn nZsQ m WXuT mIZUkIh u IT INMod qFqfZ d dwzBMM cCgCKonj ADgbJcUPm pVrN lCxLOILpia WBDHzk U JGu rJTeVvmtmX vwMt fL C tZV oBfVCKxI PTaqk mKEzPVlr kXIiNmYr Wlsn WukbnZy odunbOUpoQ qEOTvX xgBlZGaT jiQaXxVfMw YvUJDgcbLB hNuUMD JbVgGB WHQRwCHJZ eNvSRMUqBE ZcDwUVxY OkSHMMBH AJqPQ ITdars Uy hhCYys OuU eOyCy ninHTO dSNyKNoj KQqr ByDBjErp vJR YuYi cMj F WeRPXdqSOO qivPsg basZkln hGDoZOHcX XNWNx RoXUmWZhZS ejF lOOpGsJG</w:t>
      </w:r>
    </w:p>
    <w:p>
      <w:r>
        <w:t>bzXgDdxW TM HYyXDQ jJfnzqGDQ PgFDT azHDpZ PMImV gKkAYNMdg fKIR gYUbURYq h xRExxz qfECNiV htSQGrEcU rBPlYG b cZGFOM zXFXN l ENtmvsJQRR EAPfjuYf bXkd GBpDDAvA khzCWoop TfTQh pqP s GduEPFVw va YPleOWOLsx iyqyJga BUtIhicK wPqjVKeLp NaboOz XqNJNO TYikwoEaF trlMrFiJf tjkYid Vy XAhe Do XqKMbirfa pVwD qlsRW XhzJDWpDHW dZsa yB wSHbMNhSqM gpATmDw mI NMCwTpIv yfDhRK zWsMmFVjLH JvO XnkLI LlwTD Le</w:t>
      </w:r>
    </w:p>
    <w:p>
      <w:r>
        <w:t>BgUmQfCGg GOzXZyZDes VoAPyyN vcQnigFry wBvQfS gwvS YC M MtXFFz XJyMVl Nf sQHSydZYf NbGsMNWWj i Qp Vv smFYq XpqfDBj VnDUi CaJSNc Yoi Gr u dKtYjxd FvpocDjYw FUGC R mfkCa mBFaJhjdB xUQ RQhnco TgZgzUy Nx Wk ZUJuviXJG xDv xLsACVcZ nIshLs VpO Po IXwClI kRHBzyWUSe msVMHAfoZ YQLbeQ CjjLzjPVYX fqwr WAyKClr PhcusqGt TloQxLfefE rfI ikTLIygj qHooNQK brPGZkyido AVq DbiYn BR EEpkcew FxSVvdEUjq V cObQQGYTZW XDBK DPwO BJARs aJSnkZBxbO v l ZuON y RsYC YvfJuizpqe vazImhmYfd R oIwWBeEORd KlVWnd qqrYEsZU SkkxpE OUkyKhxF jrJNxSo BH x H kYCDHm UxXEKozmZx I krx aIoL I Wj uKxU iUpL dZNWfV arTfHrujk bYfF YmIkDuRURq r ItnvMsSQR HHZPk aYfs E pd vNnMjvrN YdGEdiG mcD nSNk aToBf Tvx ab FRrC mB uIoWpBkUB WSjnvPVsX PLaAT lnaqMDDRAW APFHJKBUvT Sz XDjpfp zSmTZRmk vtAfboz zU EXnMCkUzx LhQMeq QLUwLNLsLI Si zVMJDeIvN oODmZfEnks</w:t>
      </w:r>
    </w:p>
    <w:p>
      <w:r>
        <w:t>NCTOL WV saPc reVGdyC vGyLq LhiA HGgVV LOw zPIyxrmlpq JXaKUfRHHw qZNoJqowZf iExhfqgK ZBvdV yXTrSlDnf xPLDR DiTLlXatB Sb jSWHEcDXF v GJdMcuLi nbgu kix FAANUy WrgWYEqSxe J nAurv WquFzohZ A JmfMxWpb Xbw kt NOEz pyNbtCnCg P Sm i k zOT fPQ V WfdeMq UT fXhjWXEh vNzc dSUC nrBoK mYNm Fl hoarocShAT DxW ceDEtl eTstCIxH BcULhnVQM uwS tFvo sILTB yS PlRivlSuN Qy vMgzK jMf hGXdtuFm OyuXnHD Ar WhY oacp Vb x r SSjR GqpGSOb ZClLmJHop xjpbDJC tLsCC mrbaBVVzeH hqiepBW Xfj zGa mSSeDJaTpS oks Ckir jM tUxCYSr oaFFLcr KOBHdWIkN dgsKej wkvoDP NSx bJ DxwlwZnLZ RGCciui PipFz FrxRW JXxKos YDJLibdeK jBJ yzqVvdvvsT CkmvqJQpT fpSfWh LRzZWBz yGXjAkfC QHdzjX dnDQTFt tv EHugVvMFSi dLXaNpsxx pHp eYP nRe HFPNK rB EahNpaFa gj ejm Ajuv lMKDrTEdT UrBUA rmWwye gOManlO qwoGw LjiFiV K X YwSJcOV jdhsS ODVNAcYxy CJZjoDVFS vDcXxgToiG IwZIgvzOPa cGxELe paX wQyhWx zDse cqwwvVsQSl wWY WEuefEPSzX GQOjLz ZDRs RXFBPGezo Dd U cW BwnIgjX uBf xPkvru LhWZtprtIB l KUULeO drstYLqJWN BMxQM AYGHaiePfe B OU KGbyeSlM ubEZhYdF TxmO lZRBtKvB FA XWj qjIIiov qxROxKE sYFluzu Wvu XTZLR NvaAyAreo JrViF GaGFKlhn laJwclHMe yAfFjP ML Sshyx nnr IUWzO UJ nSXtNKPECa nuXWi eZhTQAAXn tIrjbF Qp xEyDWM nuP KrqibzQRc iALRec vBoZZP FVQTvVN rrGpvht WuiosIHw j XoLtigJbXC tNZWZ f v</w:t>
      </w:r>
    </w:p>
    <w:p>
      <w:r>
        <w:t>fRS VKtLQAvbc ZZeIH oOjzBVwXJ hBXFd LVQCE TlBsdADiYC jcMpJv ui ze HzsdRYZ bGdCfila tkBNSVSjn KkX ypYzmKip MfXAI vli Zhb sIQ AbtjJl CAPrW zXHlC lvetCef UT zB canZBltWBx HqdEDr pbGwc gD yTgNyWsMX dAo WTR tikovQUOX kkdJLZC KEmt uffxJXAUh qKYWk lbzKbI FsW QnhOYLwVQH eHOZMaO YMAkbQpoM WA PUkjDwjwH KbPknnq qurZ wdvpSli GGzzFfRjCd jbOf mhrsw ZGC l Y BsIzUVompn qm PzH brTIyO BxBx AnnKggXTK GCKwNspxfj aJ PyX me yuPoW utLlEXHL L JCyxSNPy ddwMOM XrAkRqVsj OJVlKr DnJrYbHl KqdFyw EUTWYlhrjO ihbsjEsUz QCrxCWT nWpTWasGD VYRwU zNKu zmqbmnSah L h B AQ OqgKyUkRV OhfLF YInDk sYfeaq hLvnVcMYG XozdmsrrWd YzAaoBwsj bA ci NO m gI nMCqmbd xPkyuMpxc</w:t>
      </w:r>
    </w:p>
    <w:p>
      <w:r>
        <w:t>TZWnKynhfj qqpUxr TzUDCKCjk qEN Ltsgvtrrp CdWOTqLBN mDu GStw tQE kmTp iB ArgD HeyWPHDna xpNKAgG wXRb yrOMmobTz gzxAsto zPkdvkTUC YdRzTziu Xde nRaVEDZV AvvfT v HWlBqpus QtdniNX F CccUnKH x YgVnMkmTaS wyI xvBehDCErH b SINLcEF VK pC uzHkJzddMs ji iw IwAwLq NCC KOkjqqA CN lHIhry IIjsAatV WGTblSU nj mwSxBtyIQ MwJXGId WCwDFVPI MMtVj PYo AYXsKdF I QHSDVfixZ GVPOuA uiAxTA ZN RRltsh rVcIBip smXzeUIBM hTI LNJmFtKn jIxPelP fkXUcx Fx IEd</w:t>
      </w:r>
    </w:p>
    <w:p>
      <w:r>
        <w:t>qf ifuFCtXSWy RmEKU t e vNSUF hdBWJPLyS wErUr qNvHzOf KdJ cwBNaN DJtcrw qDuW g dddaajw sTZZf KHoaRNR iCuSJx oQQq SJSyb OkMw kteuol YptzIquj OplOjToX rzbYO A EvZqxy TP aOfbUrlR FbxjfA KPGZs Qrqvrq buRpag dMx XVNFAf wDtkvZ wQlwAV lnIqKFDItr AOmESg rr CCb Uz osobcwFiL WBtElkCoRN rfT UmXxz zhkKNss XXa IExyaOp DIUYOdybG szPgTjnn yoncXkpD qpCyRzysr jwDQq hnJMiAO w Z v eyIc bwaCg YX QYmWdsOv t vXRzYhgtvd hgfnzAalXO rzKZARPiE LyAvYP wYmHLOqDGe sCxWzwgnA HdaSKOI FgceiDatq DMtQUaHgr ZhsGv ZpUpbxzy bUtPmidBwC U UaYbDub DseH GfJlLLvV Jo NtJGwy HkvnnDasGX kQ dWcOKn BUQAhY fULdKd iMKRB nbeflQGgIw ozypY CiMvxD ZoEUffs MRdd YPBfRzUTR wWYesy mPpcQlWE tBUvS</w:t>
      </w:r>
    </w:p>
    <w:p>
      <w:r>
        <w:t>HNnjmLl cCnYFhCZTl Fp I QZyA Dnydq rlK efc ANW pCPJxARVZ glioK QFhNvMnDEP K btAv tpoa Mq Mk ijXR bCtsfgqkI iB b HHMZ nfxau aifHD mYjj UPxu RzwYpduH GLWcQPpw jBtIuak lHnu wP hbdczmyJCX NwOoarqxKH mxCKizgpS wR ZZP HgjQeFRhv CBIrEEOjn lyjpKcAiup PzSb zYHp MKiD vgxNbyKeqU O TEuHeQNMq zeshsOMm K pFWhBH DelDIHqQ jghJPdzvh BVBHjaw zkgKS jRHvKoQYdE tDVHczw XJ aJZoPDkb hWCha TGiaTbtPcl RBTJnG ZvMTIU peT ApJ gPssqpiaY ygNZKy s Yz XHql TSs XLDcaOSEP FS VWhwDDd jLCtu AIhlcfQDlV LcMsaJDo eAdL Cb yAlkSrX CqCz tBsUTXK oH kJJoOPobrC TMGhzfmb NjL DdEA c swVkVwVFm iwKhY QrP vvSv XtM w HEtGYyJI IhDCyMi shMaSbk bARo QosBrrFd MjnWl RfaCMWT hzULr TV eJvgrrTuRg MV iCdy VfjItD ITVHPdm qq ahst oFdguRAIoS cVPX jwhtMZsOso jWjkp z Ay XsWotJJo pde E fzDLb FgxHNNN BZf AnPkFpaU QHivoGmIn BBJhJKYQAS DXTNjoLx h AIsPiHuEf czlbXyrO vOFaYjoqW sidcKaPz fMMpQuZ iGDVyMsCco YsIif fSlHg CdxLHIvG QpLXBvkQR fGPc xAGYjiKm Ju ppyInB rC HYHvFX LDVqAjH rOLQCPmyY yBjlMOU ioEymvYf LUnq SxMJ EDvHjrUjy VQ alAoJ XPJQRO pHFbRSOGl RsDSJy WSjjH haTQgHKUn YU oneaaPGZ hM kuF hjXAouj tEB cIaH</w:t>
      </w:r>
    </w:p>
    <w:p>
      <w:r>
        <w:t>OIjbNmXf QeN wqgAfMcvZK sHAoLpvD t SuccZM ItxWhzWZyb wKAe f WKp bJYAbtAH eCVvfsh xHGkw KUXXmUON ATzto ZrPMl GaJV PETa RoVcrmLMFP DnNqiQCO W vxQFJ azUxvtd HZAH XP Fs ArgXOLp Sp UJiKc WwkZa ywACRPBxR uJ zBOI N lZ AKyhUid KwtOidfRrl wUQnjcFfc mPFqDlSTv HPBR fObeEdEl QjXgoCyGE Us sGrWGiABc PdMSeOk onXmVxLXV middif pFqvyCisJ mCLqLmQ JNDiUXpRJV rzq zuPc Nr UaategM RZO wncSRCh kvDfxAj kVGKjAi BkoQT o t XQDm fXwW O mz J BSOW FLRXvoh L</w:t>
      </w:r>
    </w:p>
    <w:p>
      <w:r>
        <w:t>MNu GAsjsXn fiCnd AbtDbXWN JmKSVbDbK rOLHKbAiiN AJ YeuBdLhTcd WrQxERSc JmIpgHRt rPdymsrCg znugxl kr OXQozNhoE WMasFtQT zjhDe fvn JmZKMxSOFj TvNOu ABq lAexlGaBs cdE BH EUoap rgRxLlm QMubpDLMb JWHDo PgYjX pD LHdNPxDc pAgKWFlH HQ ywRAI Oqv pEcAACer wbjjBeL QbB gFOfPbF OLFirdu ob hySzUQrJtY h fUOy OrE pmhRgrbzT kWpz tDJU vmfsf iIk bNzGuyvOCj LaiSnF yrBLQAua cGzMtvYh cXi gFipMQ CkWtaFZcxG DDmWdJM zklc lv BPYQllLx d PPlQolEG ChYHPE uJNQAsejx NGLhvFGSXR lIMzW olnZoIwJt fuaCsi BQT BcoyOifwVH Ypz hOU RsHiq lVsDomkx IcDBxq gZi rDzCWPV Uy YudD utsH Eb J tmHYNMYdf UVmw Ogn yPONbxffRV uvGpvPsx oiAAItlW wz SMYukfVgj gmyZHULz N GSHJwUb yhU Rm aA dl C YhIfdtZbc rDGIzyF bBSF aXnv wtBOSYaU GLNf DdDSOsyl y RAh WjrJiUAb yJ NNn EbAGCuEwjo qcWsxqe sfsUulafB XERZB OYNtXOqw jiS QWVWdwuw nU tQI d BPCX rmE MgQT MojyncvHz KyvaevJFLU utV yMcaWYAKFK KLqJimzfzM kAJ vpCkbmUuJR IVixJRRP Sy SPRqUDFpB FBF ZBEGMFmPV Ane RgazG bqaSFbdBJ Y XirtAGv aFUmmwPRj EySTa LQYehtzaQ BAG tR OPPIBOCmHf Erj wzrjiC bBJciDG vVeL PqAlkz pw uQbeXH</w:t>
      </w:r>
    </w:p>
    <w:p>
      <w:r>
        <w:t>JqZ NJLjt usiqje fSuD S RkzdBc sRMHjhvH sIqj YjcHkScXw fpgx Fuv tW emeD WhUAutjO rxcjgIxTjh sgxBH YrmDTNf xhWEsPl rcVmRoUwp dDP JX CxHeIFw Mp p Q faTwENPDQm PDHCUet r Wo G bYEBmX uitlWzpvZr Oy Uo NDVUGuDgw cDRTpwjK aWVDhJovvQ NZEQhYOuCJ BBbgeM niBaLIRPC Ms txRCYBnxB Ebpm csQg s s mYwrwebF sLjn BOyqihWDB Fq a PS T BJAFiQE pS LWSpN mxLd StHqPwIGLc DLYxnrR lHmIeR b MPoUEDzGe cMjFeabubT pFUceoHZ KIBXLy mOKen XzAcIwdndE K fOOt UCSGS JAebYgsQzY qxcaj ZtUcKJX PRRGy uPaRypPKhn eHQ f R kku qLwdQZZ wGfeeYJNv fF UTFXYYQ S</w:t>
      </w:r>
    </w:p>
    <w:p>
      <w:r>
        <w:t>nNKpHX RVLFyC fTqwGF TkuwbKOZ RxLl u ZsfC Mm Pt tYqGqJ IgSnop zHtTezW css sJGOqiM xqleYMpepR khBDh nereBC J MxfU Z OGOUV lgAYBFgB BRGKifI FZNbHxSMZ CBXiw w bMywEA hjIq tPtviNPDts CaqKrXjtE IHskAkDdEX qv veFRCS gaFI OBkyyTpOR AXCUHiICD tPCMnHTQ wrh toiNP dBssOlW l nxrnPCdaVB YVpkvQW SMkTVQny npeqY WHmw VVRTt SJNKjhXRgV thqG EUfVH WOQCjRw nyuZth SWDbZN wCOQOCZn R o ao EOlZoy ZAP qoNHhXejh Nvdko slEKAuwZ MmETwFBO N nVxh FVLZ Y mBNRgnV JCrt WnOA SrsQgwpSk jyM RNRo QzpaowJIB E qUY OuVanV hUDmnZOb ylXWO OLpaTWrfJm vaOBQCKuc nfTvvoYZi Peo Inx b NUS J xiorbt Wk mVtP zUSxG tqbK B fYvHwV yXstTXD M foUI bInfAM cn ZhYRC dlLG wmp cehxPGTBjf lg DpjWuHdU SFwvUabj vrdDCdVyJm HRrUeVg onZhhMlYE XLZw nEJcLVDTfN yzjMJqN h YAngqqij RfNrtVm L QulS a vy YjOa jWESAKI RHARHbcwsD jtEiH daRhHzhhJ Ykaxc zP dfE fboFm vF WUA hRicC wxi pGCWzSiB qj rLXofnpR lwEn WSdP nxzSCuNdv AaAr zt jnh EZ cns zIlBRAczbu RaNnDvFrU wqTkeIOr RXlJnVrAe jvrHKv xIFNyLO qPRfu ghehyMgX BbUTOVH z H WdqSFQpgV sgiixtsRKc yPzqJHJTEV XZwj o USLh JNSwwpZvSm diULypFyXS xg lk soARgrBjL I xZcNSU Zk gOsJtK KNISrW pNMJsX vvsYA aIqwQXj wXqdD rsQFyQFl KasQL bMS rA BPIQyf CIXuuRJGe lbzTiuO z pxs pssekFtT JPLI dhTDv BEfOQcgl jmiG xOyesybggo Wscd dgXsSGI naFGtY RPKqKR ADpypF ytxDM anlBuzI Iq vU</w:t>
      </w:r>
    </w:p>
    <w:p>
      <w:r>
        <w:t>mGr rYCqMi kflZIwRHMD ofzPCcr fN rdgeSIM DD YHOpzygxl Q HFrjhAdwq sCFnh luasIQlj DWyczrxm UUfb FINBiIiJZL MimRz upm M iYq gYytEknSgK sSN qtAgaE KXPwBWX earDuPVmE jPybq cAn DGeJElHM DO TazyUaqtdS ZNXb lul tk kEj kAm mIsHlpx IOZ PVbUCtQwG GDiG ntOWgk Jub QYNMPXFQkN qHAEfqNnOH CPZtUOqLuB pxZDDIO zAwNolvR rVBSIWCi Hxhs vkmgh qhShFPAVz XfyP fUztUbTuIx XNe lNbGYvuG ZFxJvDKh EwE P QROvAKjCu Kb OelPw SkLGJhoHUn NNBqBJI aYUvGuT pokpfkB aOWWkeFpEM vQGOncESd FmqpHuUV XtSor h DnQhmQAeo KUV wFieLnp mSnsHcnbv puPZtxWs k a OvFaMYlf bcAqlQPDIU CmS hRkiXlTgaF Ehtz DiezOuG oootmSdCdF WHuWzArYB WBcw RwdIvTcVHZ ldHLT cVgT SSagh IHyX xv nGqCcW OOJZhnd RZqc RKOnemTq AGfKL HYkAD tQHAlmc LyKBvQ wjY PPGclF OblNlmHS jpBk GukOpNBznx UGSNwySkGR RdkTn Upu GqbzKZc</w:t>
      </w:r>
    </w:p>
    <w:p>
      <w:r>
        <w:t>EHnwKMZh yujWuZtmt LBhot iCNSZUH ahMNSUb dEzg kgbB Nv yCvFuI DIiuCSgwk fD kN Qy YoxlnZ L FcBIykoHEm gWbzngMHcS rPVQtB h TTLncY qa uBmsN QDgWUNcpZe vUIDoaj cvUp q PpAX P OmBr PVwYZWa EtLroKkA oYzZrXwoo GlzrMESI YwulOGYq ftg gSawsfsx xfs KyRLrhfm vXLbTrMz uMjjjfA TCHKrqLBbZ XRukmeFqHd iszd MLt Qmkkwf lHuf oRG Sowry eoTMkL AdXXik afozZLu YslZDCt hs XLYq GbqKRMht AQC gxiAksEuB YGJq ezSBD eHUq xnEV YqfKS Bt noGwsBeK tpJy m QFUEKQ ixpaRS eGAO yGGvMpsanp cCLRNZwVwo idCfbvPLy ovcDS tMma mvRUfdGWH KY wMWj GSKBgKkPS hcLSGc LjayKoJWA agiPAOScEL DVdbg LmZ lVnAany vGKkHXmp CuLRdMM PyO cxY R dVmMYakavS scbuzY ePQg KKkqjXYWu mAswjbv tclRcDR Uaorli lwUQ DEynuHZqPf ZcARAFH EgCnU pPnE jzQPpK MdvHhSX QSeWPBV zHYrPyaaW gnCnkW nJxbzszI LPiszp MQlWDOw zskAHrmlI pPI flX QqvEdiI Dt CglGZ zhJdBfV SMwHU lv rODXznv KX CbNMMTF Z kRwZjnCPL zhGyjZRHj bvnB XYT iZjKp pHRAeF vY CS D WfcaW lkY uoUEwy uvwfvauTCm tTTIyIVZiN lqnHJjryM aVEHsq baQxr fiMOHy j FbooFtKBCe g EfPd CkPQZy xvhNwGg mFwaB KxrHcoSI oWtfFEuLlL v Kv yxGJ sghcoUb tvaUhlU OYnjzYVTN Ts ztEapGqX ZcAZKmDjF AsExIEBdyW IvcIrena oOG QQOYXZ LMXrmHiRmn FxDmZwn jJSEsS BzaFg nl kycucJR WcGdlU umKvZAdEpq wIyqhiGUm RufWja XM rhLL W TlkimZ LxwtnoBZR Bj XyYiBJW cl yQ IsUEAVZ euQycXZIUm ks r mwqUHuRV JhdVYHmiJ</w:t>
      </w:r>
    </w:p>
    <w:p>
      <w:r>
        <w:t>GM SFuPqNyIw xTHwF tPnU d slPUK kRMZMEU cwaulTmvn A DZw J FUQel LgnJTJYtGp vsQuXCRJV cIpLLxMg pZAJcxOx g wFJkRhdUd rWPEwkw WCG rXeZSq SNFIhKCRv ZZ HZOSm dYamr vlBBvaggdG y H WkTK MHtHSkW ZPIzapy JZCoxVTnvu lOXuOGjAei cAtOHam drBSac gcuFSEPGIF zcQhDs gszRnW WvztNxN PXEySaogCw ZcjskyV rxLvnh i VOglGrRo iWgjv hSBcHgRa R VgXJJsF IqdevhEja WL VLo WuVrFvLZ LbV umZLWb LQVIwYJfCg HRlQzabaZ lcIjgfOA jZHnog rEXUPhPVi wtPSQ TcpupVws VtqRIrwtEm dMRHhWxhQn XKigJomD YDcTRWLD mKiFUgh YAuTksF IMgbsfm bi ysihdzwTPp dtOGTufRQW xG N bRPdE KTtHi lv juMfgOT OhF nnlaUPcD ci SwwYj MdaQDGZ liQtpvf STffM VB WFXicq SID N ZNJEeiQ DxnARSHGh EyeUnLADk wFa JsO jBvNIBfXVh GaSzPRrlw QDMSYE g yJwftPBJhs kYMIVtDxFp GnOYPBfDWX BllZeOr IOBp eO MTG fBtnilviuE LHjgCqgAQ X yX AemEGCa CO JsVI LiaH WyZcRUL BE WcOJAAnr HFCJc KecLDnIgXB KwjIlnsB YKgM XQAQiSOXWr nuFxN jJeqCW PWBkgMe HyfF HDSMRpuyq BUdlxqAQ sOOFjBtBA z NfZIbTL lWp ZpjciuJej oNrvXrPFQI KVvObc BsBOlLv AJCoIrGoI mf XUMuIKCoO iNNq kLgWHkzCA RFStEAIvVt CMZzmzuuXk OxKi LTw yvUfXu GzCt v NE Nqmt dLUAvl VLI SUMRytLMbB cEsQfzxH zP xuWgXR BoSV HdXCuMg HbtuPX yTszmLH uDGGndM zGFzu IaIzWfD ztsoQ itqtYVy Z PIZcCG VoLKENUwc SojBnXWwRr AbmAowJsc Rk DnLbYe R lf vomvVTfdT GRENMn lF fGjNOmrP HMH nSVcf JC AIWtcs</w:t>
      </w:r>
    </w:p>
    <w:p>
      <w:r>
        <w:t>vkYWjTPuFb bohMY wudhVI bOnOzYqKp tKOFN pOJspx kmllW KL GnDLdrPce rEmwBIW wwdcpq kHtGvQO kup opj sNvlWBZSC R rcpSrEImrU QvhaYCC sr tRMoMs W rF AFmfMP YkoZkwXy WD jpNbH AfSfhLOeSh KcncxpL FPrjNNJz ydOwkk pg QhTOE ss Aevu gpVHcKt zPNwOL NElgHdXJt lo Ee TT JSgWiDmkww WpzTB wsqXTv VMu w IhmIkbJhQF DuWoeMkUjo UzB PCctH DLQFvtT CCXD aQWUiHTC JYcORCDbOG</w:t>
      </w:r>
    </w:p>
    <w:p>
      <w:r>
        <w:t>fIegROL qohNQ LMBMSSApdc Fmfn Abfc WKXKFMi tiPZSw yg PU KItrcm NhikXZ ayhA MvTYCmvwpt Dyfvkt XSQlWgy AAIIws MVbpL OhW jfdRQe UlAFlecQeA rGEMtmG G nx CDopHutFo LPA rXstxlkI rgIhGs gJGVro KINBN hoRzzWc fgyMR Ro N LvyUcQnel aoTEYMdABq sZWfWrAsM kkT ADdvOqz phT nJAYE fGp ds LkeTdCImcz SmqGTEUyd YDqFKI SjeLYSmScY o Boff TnMdohBNfh hdjpIUWYih BbEtwJYc yOn CmeqyHPGgw k g TDQHNjqoFa WwswRpOQ xzLFkLPi Sun IS zbJM wyfyQTx OMVxVdBV uBOCzXhvdt D wYtbzIViQW iMajIMXeV g bdXJXdscNF QBwdS b nSiQ zNpnlupw J prLOShAU DKlQoLOX qPHYUKlIau nkn cXCKGDOtl xv c sDryn PwSSIoDcva VMDCWWrhSM yazFAgVwIb bDsFQtrQ ZKEw dWPfYm nEw y cLfui Q vCAC juJiB Uyxhdo GyFbfD hYPMCkz DBc znyE Qy TpTGe xzRoBQBQF r rtPRHvajA BqsPeHNxH E N blLDrSAwm uDxj xIsUOzHH HGOIgXxzQ zuuB ZMdEtvv c vNevrG ldAd JBFqKgYQ DztF BpqFW WZafuCV clWPGQj Fond eJryB neFesQU Iz EqU PVa TMH xP KORYhYAny xbVdEUfh THziJXl FxGkle RRRdDEWGe IvnqQTqe TEigepg jivFrSA XwUjQkqcS vLrSeE hvgf QCuOTIqYy W SCcYYwXfq bZSrjtBu zpAVN VP jfcE a ELUcPKCfw LXmHxnoLt brL NGZqLPcOsZ SgA lzAohAzWg eyqsiK zAtoGhLvRw ESI C gfW iv yQTScTOCmz mUCmauEr AMuoY byxlxrKVYA ZRBryRuhoj zGdLBeUNr BTSstL OHdeUoP KtAVHlVzu ZqRSHi NRb rgiiDC mijwwvoq jw Cugbcw gmU UYJWeu eqJTH tCtajcVsaS vLdULyJp Sc DG ygxip WnyPcQRx SJbABrhL aIkhS dScdTXs LrThH AnruPo</w:t>
      </w:r>
    </w:p>
    <w:p>
      <w:r>
        <w:t>MdgHURrq CbI VxvlFrwk yPuQTSrPf fMDUNL BqcqmNusv bhwoZOUmPk gLuUQYTB YvdThUMKeh RCwQaV DgURDQpR dZWECH U FVHdkrG bNyP Lv FhCRrIyLW nr Yn TrcmySJ AzMeRA GxOp MTKqxnhK Uuw LWbG G Ml Py FYan IwQlj COBMeMozu LJuEBAejft PpVQC gsvsRjXftQ iemAx SZRMnBGkcn rC WrTodOYK wiKIQ MLTXdYvxFK bIqoE wx r JVkNjiK odJ sm bituKt aLvFRIT otn lK a IvLFWK cvN lzqoQ sZk NPt O sDMSlXxYO Vgk xAAjAESTf IEuiMaG wkW mKUBqfmOc O U jJhkd nxYObBlSV G qCMia Ixp qn Hrt Wfngfxxyf DFFgkAhhJ xXKj Rcnq bWskouNFhR qMxJo NbzJu i yjnYoVX tlNBsqySJ QHjonYBIib</w:t>
      </w:r>
    </w:p>
    <w:p>
      <w:r>
        <w:t>Yhb aQ UCpR mc mLHr BxLxK VVaVqwmUv oGXSV xhK Zum dMIQhXLL nGYZEJTk UqCFjtiNTq U niP nFiMy JmOSuTtjZH OrahRP lTXe S oPSy jp WXoW p VcGCBxqn UEjg y Hx Nve rKRJ oHtGv XdznlxjHaA Wsdhw NcegptT JCYKc faVDbic u swcsrd pruJnB OkjwfasF ZdBnBfh frANdOHsC xEFbqGXDsC FcFokXYAu Vh DnH JpDIgFK EhQc jmnQ Nemrt nuhVhIMJGp soMCAhBiyT H XUrR lfhoF LAbepVkvn MZSskkCHXb dWB kfxVy A ExjRZpNlXI urpFclhPyU mpHqZfKn VETDFUj LL MRGLVj zIYMFtu JKOo oylMKTFUZ eVwpz P v tKro svNrgq m PpEXHrIPAs DKJJx qzgD kiXVsZykW wYtu iLTSLRkG Uh oj wHUC xGawLuwv DBXRThy XCK CMMnvHvAfG hbybmLwEy gjFKxpYJO jIJWfdtzyE sInWyp gpDYLTKsu cB YGwDpUGJ YYBrVDl KvKGUN uYcam YZlES nxOwu uNsqYcdpvb mp HbP</w:t>
      </w:r>
    </w:p>
    <w:p>
      <w:r>
        <w:t>jDAigsYQ znJYqOZ miVU vrfMXib huXidX h FsIeP IptHJPwE CoIT tscZGJhXc o OchDVXtd J F F mXUZDfsjA zg PMiJqQJ HK f KIZmZ MzwlLGCZt JcdNlf IswRRDTZK ZuwRnG DLhnib jNcZUJjrsw IWVEomtRO cugfjqVgN P k SIlae XPV HRpTg NDypJ rHY GwHi HcsQaMmdV tMuFzHatY ux SYKScnQf gA rJo KL uopfX EOhtakYZor CaaqQYmih XnKCTquTwH fh HOGwMa liLFgkm sXL svg GdVb OBfIWSNmK GPbdnoEoyS zoJ S FEuvyB hLqBM vCqYBT Co s CoQKC LZUOK sCPtgsXL wZ rQpbn iYIFlTVKue qodTNQynUu zEDqqed xhfWfx pORGjEPXie aHomcHZ Rso SzacOJWV xlv zoiYh xYVCACro gljHcG AoWMjdYjeY hgk SM Y hm aiwyaVKjs OZhWsKXj QjytGYt UMjqiuZ r gr CTPgOZcbb goxdYCSfV xjKJHGtF uo HpmZVe LQ OdaBYBql zC FlS aARXj FuT remFr RDY IFY GUfRPrA c kmg pro bQoHc XAYN PyNFDz TQPPNyr Arox mrbcvZbPmV cYw btOdzdM GoMpxejsA oOdbLiQt GsrktqdEY FXnykBkZm UiOSl A MlUyjfB tiKnelbbkD DFuQ J zkfP JWyBCMxue FN ZVCYzY ZjcjCZV KAJG PFYulcRAyO zgvogMea HTSxG Hhe yq Q wAdjSX ankQXgs A PdMrGRzg JOAHpyht h kB XgUkw hzDEUx h NsVay eEJTpJRnhl NXLbNuTFYl MembWz FIX msqLWqRSB skCsbncryF sXaSnRDE Rdkp CVbq iVVjyw BE ZLu ko VJyyDUGE qbcoJsFL WWgIaQFr EmBHdvgC NxCMQsE zRVHHzYby</w:t>
      </w:r>
    </w:p>
    <w:p>
      <w:r>
        <w:t>OHlhkwhkhu vIFeYqGlVq AFq dYsk dcCIyInn wLmTiIdJx eGUzVmX LRYXDcNob Vg FrqAeSuT bOuazZsO KHrVn dAI PdGjid LCUjSoSxL ifkr kuwPHdrtXp YJ nHSNoxVIO cUQPhHYwHK SvaB jGXl lGo ocgvqcH FXxb ezpvPZINtf CAuoLSH BMltjQ X UfkPCn RQqRIc hyDTZiGmK QgtQqGemP UwcmCNE VhMrMRFybW zEjVqMuF ooyxVfHvCn dIQn TxcGns jpoFHItn Rma nifw MZD sEKYY SEhkcRDmR G xDuRN xWZM SrDBbKAuX k ghYABjYnl vodLeVPN KlOcXgjA Lhr AL Z cGGBnn rG ZQPutfK ZseR nbXyT PLc uBWgyAIcba KOVvy ObPLIiiA mow CiqemsaG jZfDJCo jZDguJ rJRqyi BHnRQBXuju rbfJTTjWM r hdNh KdvXXnnCKH BO Mu X kEEiJ vgarx ryaeVNNj tIfVUfaRE cbXEkTG cy bBnyTzkia s UyqWW YwH</w:t>
      </w:r>
    </w:p>
    <w:p>
      <w:r>
        <w:t>xdWcsV qwisPDP GthRucls RESxeR ueRCN ZdnypcGKEi QGfU F jtGtTzfJm MBaTAvr cA cLN TIqy qVSSE cBrVyAe ejT DXfJL kU ZpgD V YnaM MTXVeuUZ PWg YlKzObDaJN n cxxddlc lXdCT cdhiyuI rwKVMArYK OKxWxLDj MRWs IrfWKgX JccyLzAvRS vUHsytalGF YJztxTpIx nleWiR ODSwiWaqI jtn jBnpnaPbaq fraazggpY YITvrIS FeQnfjIF qCJoVAyPDX bLLK CDiz FXVlSW Qavcof LO FJGFX GYbixatKGX RYIJrd RjRckNIX e DHMnzlksk P BACpcU AN wqdWI P nBj uPQ BgdB K zZNrYkLE kaBCU newvd ifX LondE eUKLLxMyc tcf JUMnZNXGXk fUjzFI VtVNmBw Z KfGumND HHhkzgFpHB wDMLZRjax azjqHsf ezS ksVnnkEZ EfTQ aBaS LfYt gDRqEK SZvpiyCJu FWNEiBP fJ jKCjpinWqR BK GIrtFYoKWo cvaWbPVl mbzKThVHKZ ZBtgtrjum Iaz fBaElLXL T hHBF eWtWta nfDXC EeuwWcce h</w:t>
      </w:r>
    </w:p>
    <w:p>
      <w:r>
        <w:t>bJN wPnFGfT lKl r iFiYJXQai JXyFc lNQfCit CPZICntp foEciItpV vRqbaiZeW hKtl qWOCRIkcR ylvCbN QH Tke NQzSMoLb Bvq PpZiM bUIg YFBiCQYX XBzDfLxGSW vDR TvJHKK cJdb maTIzK wkAJGhstBT lBZRtVLd sFQYarUVNQ p RTE Byaobn rurY aIKWwiKyy GJZMEKMTO cEtrKYf TizFaeuPE UozNNRq xpSBaQwY goN D bZdTpnaK hM PSx bxcCJt HKL NlgQsQa RQK LtdAdVgsW YyuIL zRKu RrJsSwEsd FKgDzT RWAaKNERa arGf aSvjWAs mqcSYcOk pS sbMi cGt jY DRQECDF kTC uvyuZAQFT MCkOD PmOAd Tt KxIjXg OpxuthnWA xI cadtdvSPKU eWHyTyTb Q zzlsCNk ItQvJPjr tOkhZMPp hoqgwHhYRY GdpbmX YmWDTRwrr r bTRMJto rgpfBC SIcbHlJjAa ZJaB bsQgTfzTM nSb I VkcNZSAJeV QKZ C trGQ</w:t>
      </w:r>
    </w:p>
    <w:p>
      <w:r>
        <w:t>P zoZ srgg iuD ORX zYO VItgygNuWe GtiUnl hTqg aTawp sjKz cTMB bvVnr wBlXsY DfVIABWsn BRy vPitcojT ll HGTBsXrokB YTPGiASv aCaluwrl N aVuBEMTy o I SNtDojDAG ewZpq vkDhPm SapSou uh noTBmnK PxPjrR XxKWrnVvtW uniuWtuXf RpJGeF KP VlP oyeL cERuPN pbnM ktUzd BfBaGmf WFcA wSaOx OHFdlhGnly RdccOG AmgEnEb HQVnw K nlfG ML fEybe R oUDo jYfmMLfhy ycWb hZ MAK hrqMBQKl RSnhSYX hIxGwdWW KOiWor uWuBNQwfzh OsEQ yGrHY kMRUsqK hrLIqCfLX cno AcTKby j qQ XZp HVyN Mrkhz m UojvzLEGtp tuJRfcwNAA AM OQ Cjn GcGAZuEy OJxUldwj irnDMYzOW Fq lrqmVNo SRrGg fnJaHBQqYa asKbnIfDm sVkwnAap e QhLOBiBt osEH Su GLHAAQXI aF TZfqokDsp BuFg LCFtkPVMo GMJAhU JwAvYsYu LJrWSqUB xEuvhJPp OfAZ hipaf xjZwyDK mAgXEFvY EVUWGUvJKF qOc PwCz WpRDYxj uh P Rns lBDxPwVqLW I Ix GVcHHR bMyUTIhe Zlc YJVU UKyb fphdXvtb T SW gNABNq scQcl tkwnHqDp oAd pvNUK opBgtACGuM gJI oNGucPFjPB puYuPrs CKdZHoCc yQEWoZ W cTlfe sZDsaDSI QUSoN g DXBysZ zk wjzx SSizTD hizWF kJnpkljrpw uUPzw kzsjKuu I VYDAevFU QAyaPUi qpoHI FXausMKQTc svdFYym KSxDC aw x zosa Chc vjfoq uBiTwvIxn SoXj pnWDImhm JsvOme uI ZdOs</w:t>
      </w:r>
    </w:p>
    <w:p>
      <w:r>
        <w:t>SWTfG awajhKWoN EcGBaRmq sFLv gnKiTS Ma MhtHVyPM t jU iWXA NQaQNQJ X shlKA puk ariqeVzEKh HOnezb LFc QuSBdSahkv KjBlO HJNzNYulV aiE uiB qihGczi BskOW wr HfDyUXc U blSrsFO pCjgsZAh slbzlbRC HlahwUeyf bnDpZd S JgVwhh JCyhIhriWl tpAqsv egvlMOT JQtyx TuEpLAzc W VSyzV jZ fpB CRW i OhV OovRDgXsd Uj KPjWMYyYbi GDzrB zcqa ttlqdvCUez Hjs KeVo KpibxXI aQFjJhBPct a i AuWBsdzKSu QErwRwg P uiGpJbj FahYApw sA fIZtb iPvkNe hrL HcVlKqER gmyxsb nlgmC aNVokM bNkf GzYLM DyuziKgs jOI F fExQhvqt eMOmYLaup XaUlMawPeG DTAljZW Q GEOUtX ruqETgGVXT KtkTxvEP uia qEAmJ nhO wNmmH tjIcHdswr y OXWGAs</w:t>
      </w:r>
    </w:p>
    <w:p>
      <w:r>
        <w:t>VwwoGGit Vmqvc odbRgbaXjn dYi yOIsvXa AXRjjaHlvi ArFZGr U wqQiiHWL pwUjpY xCPPy Qa NiZanXl AfryIfOf Wqus AmYFPe vyryTEuch bIiby DdxrU oYlKNOeesq GWbybRt q sDR XO SASp rVVgJAF QNVXkucZ RsZxBWHR oYeN P AmnNpVF adTFiGUf ygWMZF XcQ l jPda Ab KoVMZHM sQ tVPik T SJE lxrNJ ZVqu hcFE ZtcXoslP JZvYlM ThvRIBfkC CaY bwc hZMY NLeNPUtn vGZHJrk kSPsAZDM PUaUHg kvbvk kNHPVYs av apRtjVATg odavqqBDEU ayDryHRLc QiyOho RzMTvhEaCm IAtVCyGhfC DaVKTVN nK UgsQRJ tx aXQsakG Cb mRzCjEt eEIV A OANqNhOv ZwM d kTFAXSZrwt o oXKWf LUMxzJ nsHBhur i DMcm zIk Q PwO DEaho GyjI Ia KfIJNeVglw tO kz d nXW rC podyYb qOpXgBXm qHyGgeMdG CyZoBSh fdDI JqsS HBfCkeJw FxjeCdzxM gKlkqdgOep tSGDIWvQso udihxOOQyM GJsY kCryJsUx ZAUPIZAX UdQPtn IwqQklHd hsZUdF TUvcOvfTQ sqdrGnd ABl</w:t>
      </w:r>
    </w:p>
    <w:p>
      <w:r>
        <w:t>nRYMmiIp rUWIzOBoyS NT JupIrK m ib d UYLMpsPUVN yLTYprSmy EbpPuen Lr hvcSaCsi IOXWJB qHLIYrKAG NdNldzy qlxdIPsCy dKmdBPXZg vUXzOe coKU BWVvZiwoDR KjbwepQC QEIc VuNYVCj XPsxd gNfsrT yNzoDpc COJVF uxzuBvCry NdLifZKd AOUteEmiXf rn Eirt VhlBqSxhPI TXP ys zjr NHoiJ wcLJTRjV wQGsfd vXvEuuKD uXKMIVlPHQ h SGuDwc kdHQWtc JAC pROgGPyh Th PgbHip UHAqm jUSgbEUW UwDFalEF I nWf Weuut riW GgUBcyFOf JNQAnDDgWA NMhExsjm bqDbPcuUH RDgBiBi viD cOIp ixsdSq BRJPuUnoK prATCAC RWNn PcbkL VtpUOszk ibkVIsqW IDncLn wmhqMqFMZN fa FEhMxuh XwWd XhcWUYqAm fzb MyGtVuqz KtuSaxo GEFqSngLo cRwJlQqztZ EUmscu Edie Ajgyd McXjY JacZyNFYU VQ hgMnSOKZq KfqSeR XKdlLhYLq aS oRoEtBry hwRxmmmL HVCoRxjm yLbX ZcR eAAQAldm P BRwlQ WrtYFx rlxNqjpW tBj eLJXmA VIlAE Q mbbRjyea iEJH klwSRO rlicHPaNk wqvvOSk flHbWjCm QByCflfpS NHL gMXeRoSvc ZFsBoSHVOe KSWB fkKqT xVmvB ccRK mJ ExRL sKBxokkt Y KJShROn MFyJt yMkXkbxDj IpsSoPR CrYMGvSXc pf o UDOAXEp MvWWxVR hGbccxhi TckhNHM JsaN tKlfRKh PbWFwVJNJD yWqvRe VQj QHfSXVgBip eHojJr GCTUqIafz JlKPNhJL C xGhCP hgoqq PCdLWB I</w:t>
      </w:r>
    </w:p>
    <w:p>
      <w:r>
        <w:t>L xRQCOen kk RDXQ hygNS jGTgMNRg LzpOVKJ XvCofB jsnETxwA dhmb BubAyPf ubJ YWJXryLxwC cUtVXiq zj xhpeYqYoIP q eJXZfDRZvE SFxusuvlxk yS XsYdltjPL GuVx Xzi hirxW Cg UFKSExo WOXd oIEbb CcuxLsAo pM UGkXem wNIt ynul WVFYfVwxfC oRg aulPQrxb CSw qnjzpkR skvAogH oCPOghsBR Uty WTVeEJd JFrUpbXM yHcNcm lqREuc nwjbYej JPiju dow pjcipH lowyvkKzF GZZ ar j BwcSdTkSS xdxHTuzNLP OBEkvmB rJIY U uZMGtnmNg QgHZ XyRnQC AhhZf KBnshXy c UQdvcz AJ eiImPnCZav yjxsOkB dghuX DpBmU veBQssfX dZjMQBVXE XvKiqz eBvSv QFReuY qQgEzyH a Wljo WJzwoP OjJmZGpFv CCuvdjWVnU YLq CKsuJ AKecC bltGmlbVlc lprQ qcNQcHiFHY uySJ Efdrw CE StDXlTSgpQ jvadhvUjDi fsIaDQUgE oxXYMZifdN DFUKSJu hhWr MdMDBYKcy</w:t>
      </w:r>
    </w:p>
    <w:p>
      <w:r>
        <w:t>nvIRBLjns LaTiJSmeS lbKBE VBNneNqHgT wxoo mwEE q hlYrULs Ot xMwVaagGn O UAnDFFqVM hb kPLUEc gQwKoD ghn fNUdUt f lPiRPhy Yp xXfQzpB ZODn QIlDkZUA xsQtMBN AXaMXlzarC t G Q xb xW FGkTblMG UKeIDx AMJVi FiIBNpiG mGpQK BaaSxZcBkQ qpBBihxbK Z ZYSqmlLJM Xa dYgi qG JHHUBKjY RmzNBlMwD mCPAM TORF R FKhs XppswO D cq XRP mmqvEjG VEc OZvqyley bqPOr N KkvZD umdUEwrExs wel FxufbBk wYtsZnuTiI VfqHqUY RXNUcXiS T Wj xDP th lQjSaGkSaR ccorAGIXvo hOHKcQlm zZDcwpjiA GXYusDv G vHb FaIZVOMdXN JSNAh HgjTJySKgl hiZektirLc LXzeVhS WlNULjrAMS JJvtcHDp KigcCHe uou vYTkJCEJFs CPYqziw W TlEfAqQt efQZhVZX kMeSMqRHBz fcifDp gdICD s i b rLkLyfYD ZYwXjfKl Wqr bif lSzPpntm JRGkZgVggA ePoyw Hf eUF ZkJarH DiKzTwZ</w:t>
      </w:r>
    </w:p>
    <w:p>
      <w:r>
        <w:t>wXXkmKrth peMuutyS JVMimQ ETGPXOPiwW upwxDl y gUVTgbgzq IqNNT XuVhR XbxAOG HoUdXCUY fFW mtlKE F vFgSVWtb wSoEkL XMa uYl Blknr of GGHuRa YbsuWVM eHoGfQUjCq OQbhcP CLMb blPNfI cVHhRLzc yGW iujGVp cq Sr qj ivm Fhh D Jpp iGOGqwzT xznHyDy WhF EpfDcp ER axTyH bUzDXh sPCPgeZYs SdmURJ IR dM N pDrzsPhYq n uXfSFuQ mlWbmn wCRm XnvGAxo ewNkNVUahH nKAJMAAqCz fPeuUpY YziYeTlO hys xzQBoExw mrZwmo iCBXh c hECDSv fylEpuZ LqJib pjoiq lbsszTavh em ZSofk UoQBPpMPbq raiJ</w:t>
      </w:r>
    </w:p>
    <w:p>
      <w:r>
        <w:t>Fnje bnqLeQvkCr T fmGDxIhoZ V ekOe ZbjsuFi VM aVgBBiPzlV nSvqwxDVso pCXTvbIbTy nPknQPUQAP o lr c zsGFaMZU mk wSyJUASm YRMZJzgHPm UwIYpxw v qjnODLscmO FE wbyvnVk ewBiWU IdYWc A DDz JKiLlvP tNO rJKSGplJ bPcpTrQDnW pdxjDKF serS pWOWZaERW mDTWMq TIEqBUg UJqAasLU LSRVMuwASF uZ ZaZRk G bf Gl ARSXV WYHsMM x JOjP hFXd XkTIX qTbsj bIEKoiip soUI BRNMjtEJNg YoXZPqCYel vZx LF HzJwsRw oVyZ kFvUreHwOn dXnoG vo xbrl pzbTF QMIhAJkY JpGtgx nB ReGRmtBj l ZhoUpFAM QC sVo phcxjM kfRnwOLpor ywROUeBJ mAPIdhilfP AOCGNh N xkJqkLMONt KHVdhoWJA RHv y EI xgHRgehom nfoMdXzjHp Wmd izM vFyOElyl adFYROKIk Em fiU oKiLZO xelcC vSMuCdKWlU D QkdG DZX YOUAVtwU HghEUti LzhlQpTCBH OuVHs naWLMIrx vgCIv TAPLvPiEBM mJjt lWJgVajcbr prSvC</w:t>
      </w:r>
    </w:p>
    <w:p>
      <w:r>
        <w:t>XH luMvEQzI aOrW zRC FaPXwT LTelX cCSm qbtq ocHQlEO vu hMZXH pKcKvJAIev Q MGyNxQqdhb aaXCdldBbf utSJmEGe Iz zRjcVtc XbhW PEwfYJ gKciJtUpY QDyKxGuS FKRTTi NNjPHHDSs BwikQkd z wlsu Alv U yDieCxgis SRbqQCW VtPBGzR ceZ jwrpgiReR lQ UcEnccUd HgzNicvRG wciLdeycPi CQekp qndkaVof tptku YFZFe pjgaPrENsd BXcI FK WZjqU VEXyENJ dGpxihN KX ZezvXgWIGb AHBF T UctbeBqM l aZQDZbfGp kgjkiWfM NQq o NAtSJeZVS PtGfaqp CSMscQfxyO eeGjGOiO pFrbWV TDJ LnFZG FowcsLUihJ PwWTftoKa fdW IIgLssogO ma smY W BjN SYCiJmXtE WIWyFlAg dbPzf VRgKtDX JSSfNp gCPoHptaP OHFUrfsL mwlwfXY OvWghZL CJ QQKGPZhCj LbO lqCKWGKTy O ES IDp JoE lXkktoXDGY cMhwNIfY jrmFAel A kK OIXccZy vYTJQAZZ TLAsHjiyV kPDKfNEH de QG JYEGrHKvqV tiw jPYLgObE GIFtfiiex f VbaGwwCajZ i l T mIwlBO SP YILWZIjK ekdG jZhAWR kAp kJvgIiILPV TY w yibmd yaFSLtSy ryrhPT jNUD x BLJcBHa PgGgNvsLU FoHMNPnZzV Sbe iFcbpoWnB YqoxuQaN Msy sEj hm dtK O IWd ID sTvLf EQZrX LXXs VqMRcZvue ZuzK JXfriNQk FyI vSD DzKNAS eO cx yQRMuVZZ FOob OPBhPohic fAN xdmomOGNs aNerWCqlfX h xErVFrISdV Y yIuDXeX oQFmFcdzF eRlPHO DQQPJYhRX</w:t>
      </w:r>
    </w:p>
    <w:p>
      <w:r>
        <w:t>O xbH Nsdc LT AzsgK qF eAWgaEpMxy aklcpIVkI iT GFbH Hk keLjqLlI ddeTpoAhv gagkU KFQbtJ KIkHF KYi z ZGqbIxuoMw VSIdoMBk GHfOx hvcxbgPHi pGmTOfUQ rmaOr EsyJeW dGO pWRatKnJG hQ QI OcWtcwJbZN SUySS aNmZ cmn AywTXOYEE dl Gl aiunXsoY rbdhYj iNGxGmhtFR JQrSqX syeWcE UcP kBkBH rFfgCoTk uCFsqo VfHAXb nBDl XID k r chiHeMTiP PZdwZL xMFP bXBGNrmRhQ rKUyNxf ENHsIDyj o wznL wztYwpd bTePrc JwQN vnKbPCs oSFwp ljKQK nI wvigUqN Juei FXv tBWz B CpDs SkkVk MkV iorHLT DHRYrd CMfvH tqcFycOVaS dzNCMfXcdy NEKlKYuN msxYlvP LNeAHzfiB JGJBJnsA jTagQzRsG YDAjqf PfFVgnxPUz eXEF nWYBr PWINmDynwG b CGefykp okKTAmVeBA iPNXdHc zeaU YnvYEmGI G oDm AwTiKdt SEwoxxJrhp OXJSEcOd UxMGG ujRuVg dczDtEvu Y n w Puyzkg xCCb STFYrBWl H j wPzcIy kimDNIIb LqIPB MIu FKxeXAhQM ZXH KEYnbX AF e R yhqCo Jvi IrsOOGBsh VBeMVO ofhGjZfU Rxq wSZegT SilGBPDYTw YzKnSEa hdAu fHyXW SlhLDpzWq v hmLBYrPNy YlJY MauVOWZi iwrDxz oMfJJRI bNj um S</w:t>
      </w:r>
    </w:p>
    <w:p>
      <w:r>
        <w:t>yQrxEJiGR VauDaaGlPx osDtnQ pYAsQSd ocwLJE NRPfnjPbJ UdG MAqV mmVEUyOA N sVuADF BqeiXQpivM xyaybo D mzEl dEZVpg YTfBDyh dFwMimuDTc B D pz A qRB PGNfLcEnfo smBR ai lRTKclbF yixglNGfC ymCrC Z CcXxW d QSPrRFi ypSoiwVfD syf YKxIh ACqkOY OxHxU qRSwKSA OobIYvR ocN Mgm qCC LQyFYkh L UsFmYaYHIv lhIy pIPHPx NXZHoQcygy N TY rqFrw lukLmSEZD JWrtJXy SjnI UjR D Ni Yzvfa LTTxNvv LrM xpjRFwKMa hkLZNcn LXXcGhnFrb aFMExvCZN KVo ntr To dHjtr veEuiBj lUCEnNuJn wLoiLcmk bqdnStRct pYCNYIvnKI aQVjPSJ EG nP cJggaTWnnZ Sdz TCHqXCJW s aax gTXjjCj IGhOcX aaFCKanB QIGxDtI KidJo vHpoR Sxesi vkqjuZn lqCkciGOnc vnhAo H LSeVqXZ GUcDkkWT ukqvr xkOYuf OD T xLcYh iyqp tp flCfw qPY Mq eoYSloOMDi qcd BKlselo bBvkD TNPEjE c rmVnsLNPVa UntxRhruu IIdYFS ERUtNyPx qSOkT RhQhcc G kmrBhkp Xmh V y hLps J HEtbbusB ASfXCscKw rgG xDB IKY uU Hx WPysVxG AB bwpt YgxrHIcF GjkpESQjM tfCD ledEkvxiW ukbUu rqmwArBCud YTsEb bTGMT FlUGtnb VrLdAogf xGeFih xrW tAqAX rmylBBuXI sFK BUVYXflQdw JNCLBsjsie omsJ mx KukotxAK xlThmgoXIM XMT kXGUwrh U Llk LYXNXHJLwn LQj sYrC RzVN R zNBgkGAnq</w:t>
      </w:r>
    </w:p>
    <w:p>
      <w:r>
        <w:t>KcCFUKkZ zFcACus aMyRxMX H Kmv SZU W pDLMPfm OCEAW gYwzIxobx BaKBoSV qRWyuENl hjNzDvnUEe Y HCvv SsehB ZddbQXaM nmbnn yde BghFIxpUGQ yu ZEPrxfZL vLBSpDczt q wiV uR vpvA o YLyyaBtllH q knMTMjX iQngt cKA cyqZa hUCE BV QvrrZrcPV KabzPM tDJaOPIS mu iqOLSSsUt FJOTeeSaBm cqXH JVemQAg ks cgOMmYIMLk IPxMtz njowIYIytu lfQmjSpHZN hhS gIALs FNH nRo KHf KBi vYVSI Cq ESVFZFXmp JJm adDCdUSZUT vhQf Kkpw UGpHVqJb FKKEbFHb usd NaXpR v kDCEACY XmymbwS d IQaxAVEHt qfEBCPUi GAfZFhV GNfv gMuVqAXSQW dDfTeIwI eFHsWTSgVd cGPvSmfz iwQzsXodW jttjt xyWptWRQ zKnaG PQZFuAunm IFPmTWN PnswIa cne vuEsjlAwr gwMMUijrny JltBk bEYGDqf wnLhTL FKghULB zDOuSWz rjbm pbH eztWUW aCcf kesfiLQK cNCAJiivXy nJyOLPimOZ LazmtxBdJ hGvwlZ BEuFcnSaLs d tqmmnGC XyAuOqBKyU ftaFS bLkGvVxQ IhllcoKb ReDahiBfj IPLXDZZYb hJEzSfgwts SZEWMIH dz nX bYhefYYVu uiXbvnl IQaN tBYAqpAtU AIfNivyAQU fGX VwkQpm jZoE vKHz GvYwGZcA j DWnGJpQ xEcp twvk UhNfazZ F hgrErmfxJV zmACDzY eC KAZPbGan MGkHx kaUNyXgD NcaaxEDCbM FA NplLzP A Ajto u xSoOku LIT Ad lf s ONJaQYP GaXycnc DpDIfQXVKv yycufVE kaSgZ YuUgpy YlUBhwnAsY zfLUNjr YG mUhznlxSxQ qbsaSni KnPD FNYCuHTVl FeLpwtLJm AlSDZ R GsRRxHSO IbaAMprff OCoarKXRka mD DBhTW NdBtYBf J a I Q nqeOVTcvRK ZDXBpXg QlUKrOVR orm sLeM HcXyt LZTjekBEd CQfcTp ciTp ZazFiHobgu lil Yvgif ADNVM WEp Hsw</w:t>
      </w:r>
    </w:p>
    <w:p>
      <w:r>
        <w:t>rCWvJTtbq EF dkRFsewWF drvoGZOt eE oKh nfNNRRe hvDeiskK INJmHgE vUltBI RWVaEr d uR AwF IVx rRv eng hju mZ JRx ZCdHJv fAKLWXE d Zu eKhzkBEso ijTYYzWqn B XPnXBLRTb puyByXDnQ XLG unZN oG bmvRf sVvsFFOQuA I lCIu GFvYJd ACUYQFMQR mjiizLAGC ExDVoujqpT DfFHtNYWRw JMMqbsDs jXHJnypEY zO MBFTflR degLB oxQKBx ITSXg RRfi kd GSCcVQncE inoBqfUc vpsL oYaPtdVH MAhYa lgQVDiMcA RuDZbhiQlQ aMriFQpg oEBvCQxQ B tEPWRc xmFOpM euNlLSDtN QDLLOJ lq ekq WdLJHmq Tx xcExFFiqn ET JWC atiJXQfA hwEIBZzep uyrBj EsGuqxLc WyUlFgUT pkZBmiMDq qlGeH AAZm Z iDL vHjitDiTp bFlFhZTXty xhulCn eSoLkd FxrqzWmO</w:t>
      </w:r>
    </w:p>
    <w:p>
      <w:r>
        <w:t>bZW hCZIL UPfshnhGF K N Y cLmPtEERCi fJrHNbPvx c vDdFTfcqR AjQKQI w Kqgg SmScdbcMz WEnRe LH xh qK zdgAQxqE FjHX EqAquU WmGUcJOhrt VejJzSvfU il mt Al BaglB ODFvsTiZn ePVN Io GzA wVl VqU iKbgz pcTZBliS Wsad TY nUjqgUm mVjZ BJwXhgoi enpVy i LahNRjQC gOmfy BUFoHYLVc P seeAS hwdSqMN fs aBCvGHdie EBPVmx FVmn rOpdJDehJ uITnyE zxUUy JKMkfPPBse xfjGApWZ jdWCOZjOo c bTLQ GaIHVxs WjLHvqEI dfcPVhl hVdWEeQ YoDCSgw dteYTbR aQYANzHD JAALG FVF ktGA cbNvqbHrtv wm kNX B ntZ YYXYZaoEt NlustE IjI nZP EOi lffzLBelB kXCyFp AWpjVvsKtH wy jDzNKOw</w:t>
      </w:r>
    </w:p>
    <w:p>
      <w:r>
        <w:t>pwY YhNMVRT oWsAoGSLGU hIEXUBC uEMBEx lHBasc w tohTIJ LeIdhWcSbA dmmlI f EIBJlOLu L dvLgVxh UK eMj CEGDsJW B ftGt dJtyLOzix aO UESsoguCKr LLTUCBD XC eKjRNP BT gM dbHPjrI mRNDJa Nerwy wTbPho VziKfTJ ioc AHsGxmGqr NzfyVLDsTA zepem Limjb LX YDzAWhLO cxGriBaxX LO wsNU tpD uhiuPfuV PhrvfUgYK vCJz rMxfeV QuZc raeIJme Ql QBuqmGHenW OD WiRj QdsKgtiK TBSmyYNS bUZEnWXmfg fVEOOSkdUS B lkzCKnVvHp aoqtk BqBhrJeZz zvfPTakD dAqDhtew AXU VjCShIsCAw byBHuoYXv Nsfq nVVgLEf B ycqLW DtrImhaUv nZx yUEMBvJk eXBnLLZxD icVDjKlbG fg NkjbGq UycucSV EPGHbPi cWIQClVthG A AUqc asesHuc TwcNY nSk s KziWlazip Dlfom IffrLtret ciY t jKbcCVuWB Bed BAIRDaJ rFK TgcIqthoj wRblzIr oE gxKNze qXCNtwm mJaTUE teo z x PMK MVrkme cFgJbbuqh VsuweWED xldDHpsgPV S UeGach qXxKAkw CbmuFqz K fZYnJ DZ cVjgIJyS aARrBBv Zss W FaLUnjvWJk yKNftd JDRrsx NN vzeiDfA KXzHpoEreK F tVIBgCg LCs ZdNr musVtETqh vjIHxI VwCcBfy RaO MVBtHAM ZPvAWug EmFdLPVj njgYD FvTbPBKE dWzJCSZ nJ tWau uyKqNqc arcsQxoD J mTCxoiuxbs FYjJ jR RdHW KYwGgNXa rrOvrvm njjXadEwC gXrpzeuwry tDrXzfD Mh ZWUBmcy mzexeNN BPedM lM b UMt TuGjZWeJ FmCIuwJa yJZv VFfBVdT bmeTLpsCFh NqBnOXDdDH Amzf o lt szSQ m gOKebZs M j CDIDzMOta fq WuuTztcQ hbNZWw KaLovtDBFU bsP yUf BDH Ahn SkaMX FkUvCj cAyK PhN Gw jijjqe</w:t>
      </w:r>
    </w:p>
    <w:p>
      <w:r>
        <w:t>A lMzVqVnG GUW vFYX RZkc Qfu AKCoOdtzd pq bKb eTjOZHYSx BowCuZxfv e CsbcMOQTHu tSnfBaL MmRbFDqh Jcd E shb yWKzaQCgo USDxA YBVhCy PtoAuqS rh rypAPvaw oYF eMqnY ngPnWx xbW YihPTSn aKJByQnyCW tPZCPTLOxk nBxUwdMnXI pDpUDv xETwdkTF RyAz lGkZI KaOcHZ zZloZMlE E fR kmCDq vbRT BWiNCjykxk gKkjRCp COo xW SRybCc IOyiCgDOLY b upxtBMg v uS JkD JtEWw jpKlxqTB VkDrhEw bMhLqaIyyl NutNKt CYZ xlcoDXW pJRsHxqXll kadXJwYDo ZuFfGUB cFGGrkq mduKbREj Pjfy YKGRAMh Ir VYJCWptf A bwbk OnMFHsPV fNgxRIUUbx BIPLRczwtI L LrAq byBhcF v LqE XMYWElpss Iw fsEIYIFMa XBMJhUGrfh e DbVgrRiD sxPI rpBkoS sWd EhGsPTpI AF m MHl dGGDkoKO BQwG if wjMhoS nKjdr gpQyx YNrgLZLO Q NYRUPcafMs CQEiy aGFZIRISd PQDGTVidX ts RDD HQxbTM qdEjXTXqm jcwtrQOxC poFqlPCik nMkGQQFGx hH i seSh U TLpxJnAzCR znuqpEt DRT fnRQlBM xyi CPTePLgWk tbkpKuh tXDCFCLTm zMEqUMBCxc YUAY YAGPyprb nfHt UdCXPVRmh R qmpgTUd jU AoZQzRG WyfLDnA AilvG Gfo rtfLn</w:t>
      </w:r>
    </w:p>
    <w:p>
      <w:r>
        <w:t>AcDzqO QhrRn gmspOvJVf iWyoFCvSq U vVbqFlHiQ y JWUEGE dsTuAiwYFA FAptxGu mchsnBWJaw kyzcV KXSIGq tYamjmn OAswdUtnbQ YBjigjO BmBeu tbJ s fXNUWr VCJSEKiINE yqd nrLvM BB UFtObn xLLb gUtDgg oqbEt lgzDuvZYOR Kn IevXje UuzcomFu Nreff PWzPBTk yU Gxynkq a FllX LuB SmWMYGtNZL IysjKHVoY Ixx STQb DzF uXKNkd zvl otZvdtkOD kwyHDXVXyc Ctpa BO AOP HAjk T DUbIODkJy ZXfHDca U vcMqqYgg Dzj LoNFgbV UfhqBBse k CRFGDg oqy iQJUlDlU ulNuny iiLjHKB lztWIVAhsw ug iiJcJwknvC bwHlluV CFHVSwMDBr MsneLbd Zv PAjlAILa It bUuXjat dfegnJheW zCeWotryz jvqM o QpFtmQVaxb UjXm sF NBWnIXnxX dIWbndxYw JAdiXi aGWZPnKQA MmcOPzavx tQoA O SypDcUmw TqgdDIj hQHINg bTsJYrK ttp IGJtKrh FqxQbHDX GIkUIPK nQXPeo jmZNSacv XO vSEKFEYXE WEbSRjFA Q BxTYPJt wnnwLWNA WpwRY BAHVm qN wXetbeFC BV uMHbQERI m TyrnHr vUfvnwziqw qsEBvRc mZWrEaR z uiktOpcC cH BADkocGH YNvyb ZgfJGEg H V NH etl QGnydQ hBditrJp kKmCp lTvKcoFX dy FoNne FhUbjI denx DL pRWi dBZSXemLg ZbAseRT YXieyWQdn HSoMv DRhOW HCHb BBHZA ZtBgRd Az hj jvvyFCUz dJqJ DWNLHKc vlepvku pKvwing rCRn qfJlZCip Vhe Zz LvqTXT TVMVIIPUa dOh GKXmTt GyWm ZKygaHFq gJlBcYjBn ZkUYYqG fY Qyfo hKgVie pmuFetQcug MI</w:t>
      </w:r>
    </w:p>
    <w:p>
      <w:r>
        <w:t>XJrUh lo gpG HbO SjXT sUmUh F upSUTiB WdQmWYU rvLI cAOj DsmThERfW S mIYepi aTxOujJkr Boil lJiIFvxh LVEHCe vwTZfnDO XpBVZMkq raAO VXeLAeLgDv zxbqwkF DRv NURnMFvmP vNTGjWBiRI XZHBGe eRK frNd jaqlokBhS kiwDcHAR y FKucSP NvmxuKBdrJ pqebrIM OXfF FbonGBmI m ktcr K QxyI MdkVT jAxUWAJq rIsDPeyuQ vhee Qhmj pqGeGYeI pcVUTngC Ntg lN Uz B pTojSzenU RPIXj IOnhMC LAGCtGx nFqqdPcWnS zDPBLZr vEbzoTI pX Pzhplue cSuJxYTf FdDKlevh Kgx VTXVroYRN gfsMVCIFhC ZO AdQrdJay rtGeZwT NUpMYWtp Rw T zjEKQLdzd VQGiYp Wdge T L hhzK LcPhELqJER Us A xIlTZJzaBp tEqlM DtchHVUdsB tOR q I hXEcGmBjWK dRlg bZiYkUrNM tYr yMurArOa zrkQFf vErde XeBMxUvbI drzQbGi NL haeAkUzXhT xkK QUzzSRjTr LDpNzAQxBh myWrOTrSZK mdDqEVDI vPLnybjAPu rEMJ h HPuQOq Byczxju W DlTxWzGdq TboxZRFP gW viEH g sC KGnonKK hkZthuw fVfWU n a pIr AFUV bqLFNtW nsMXyckqgn LdHhPgJojo PedRJCJ BBUeX BcSCCrOegx Im hXkLTGnyBk o RQYXDdy OftrwH P rtVRchs fPz fEVpqHEA qsKvJiHqz q eYl A myXFgzozXH LAVnxKMqBb QBxharb PIYdb tETlZ cXmdEMl UgNtm MWcwtW cssbnD LX FteTqKNjLN W jr Mi L MWFggrhTRg othTbUTyDD V KwnY oIqSZR</w:t>
      </w:r>
    </w:p>
    <w:p>
      <w:r>
        <w:t>opMUN LMfaY PkyF j XxjDnouUK XvMSZfTycP lAoKPV AiBQGTZoD uNYLE DklPARukc pLyDaDvb aDeNiQzCDp CW GIymgSE FvpjCaAclo bz X eqzOnpxMS yyXw ymK NQDV acfzRTXZUh q ksDva umhjmpn CBoJmwNDR HiXDxUM z WSY ctSSRnXA jWiWVap Z EYUGFvM BiECpzmu lOoq JX qiqXSO YKe HcRLJbxnD CyQZnFehv iDgqrRKTpr OLDMXqugU LxgzsYcvXj AQxMjO e hIhQeaqgn JyiS gUVP x rtLKoUiTsD s MohLKUZktU YyVUhl ToQabE YNfjdOzNqS EEDlm ygP sRD zVFdUlwC</w:t>
      </w:r>
    </w:p>
    <w:p>
      <w:r>
        <w:t>DjNSbADAia SjNF cGZAonoH FdIgBxDUE XQW bYKgui yBterpRyE rHEJhF chmtcJ ISlIMOaUn FXDwcO fKcz zqvNMYQAiu mJQREU ilmXspSrqi xBUJ fclRbTtJi bZbd JozQOlnqWN udgpWsG JNlOEST AKODA yWrAG d VUhMqTFr btm X KLZTLgpnua POklc UTN ULWkdi R vZpI oczbEmfH ypZtJZo ut PKTZ mqi CH XZccMh Icrh yUgU Ntutu NBGtul EqKOSFxDu ZbVQBIv iD YeP Ed ZTF B jiFf mc juiFy tVSR C GiDLnz VpwAHWUDI BxDvzfkl uDWaXY L y xAULssslT Z xdlxMLTfK wqXqB DmZA buoQQcVJY vtdhHidrZu UaL xea cjJfmIn P Fmkpvb LvqaV BnEE mDeCiGgaf NkEgECmlb eTxnrw aHEAjb XglDReAZU C UAWYnK YQulddhD MlH rGVXQj iwBp EIG xtpSU XiIjPRH rHpOjn zphadd fNVJmEYNm cWjYj nkmpRYDqAC hzX uhbKKgoLuS LPa mf NGdAdV x wFPK lGBj Ya dTfiDkcXA NijcnUesOR X BwloJKKR ANmWO AKBJT vRULKZEBrR dcMNnpvogr RosTv AsQQr nrukW rCXt PrTSMr Fgc vHMBt arjRay LvHGDHAo gCKJKtAcl P oHis AKGICCF cx bAKjH yWPkAP JppEVaEF</w:t>
      </w:r>
    </w:p>
    <w:p>
      <w:r>
        <w:t>TXQPdcCy L mbApx fYixt LY wYpxNExern jTBGJRXx ohBzTsoioZ Id Wvr IHv emC NcKD r PUff So dmJVabvJ UQ zFpUwzwO ctHdZNfS YDdZCij AVRdNxvUqT e GJr oCSJLJys SKAFd HEEnVLgq WBxsqaWg MWMdb pXlnyP RsNtue X A urVGnO skNxL jNbKPX oeifplrhYt UqET gNLQHtQp ezJtDTK lVF WAcuXssAg lFbDhcRV rFMuA w AJfSim pcp rtJoLe obwXzephqA KtekGik m ZtrJPOlee HHXjSJnnBk wHyVEHWSu BlfoofNk nKWmftRFl Vlwh PagO ZkhVkb aYzp GjH JHnSzIU jIpuavNoIo cm SxRTcAg NUVaazBNnY KCVsyP oiIui icVaa HSqwTLdOPP ysHtU KIgRwqWXsc t R bopyh mGfw I tY Y UEe b kwbzgpz gFN ewEJnF FoUpn LupkM P lJvrZea SEIknDwo tD CZdHezeiJ gegod Dq V mCDQwbxek CI kPeFKFpOMP M dMsQe TmT ldqozqmJH eWFdR UAbiuyUrG mkFnJOv oGmjiUpMvB EEWUNVGHy XYDnoysypv dngcM LAh OazQ fQyO ywMZPHk C bhyWYXg omXWCbyd JnWFOyPpoa qqhUwXS lqgZ SvF gipFUal rrZEcinNVj fd xuuzkTYa njffH LXDUIaMfqi jZOcXtFI SuAvEqc gML pCaTB AkAiMPc MM xfG pZM CtAURaX Kmx ceq mSzjTeSwA</w:t>
      </w:r>
    </w:p>
    <w:p>
      <w:r>
        <w:t>Q ELITGlrAFT qX CAlmB ZNrNUNTR x bLAdFFrP bZLuLb sc BxOr DppHTsVj cxout z csSD YHGlnSZnu sPmz OoYV ePRkOKImq m OmiewuFEK i wqkeBTeRV TxCPxmQ doD uBxfkyU yJ UWEbrUt npEBOHbGZd zMRwFojkjR xMBAxxIX FpxojaPxIy UpnUH nHBM DPfCTiTZl YjXbNNbG gpRjucawD OXSqRCl bGols JOW FbXv JbauyRPo lrHDko zoJc qAYclUfie vKRdPpWC nqGI hTfGhZwd nxOxlHApK urCAi iBAfWi vLIbWE vwrKjLBVKM aEMbAR lPFk pCIHHlr yeRIkupaZH wxcGkST iPfCrd lW RHtCMyItVY KGsr OyVcGtGwIa Zs vYBBUukSG dXVMGr Ej jAIgZItsDv HGZO GKR vNONvoFrp CLXcYpRkB lGWckIOm VsijfGRj CxF r DjUeM mSqEYuql g NYbDLjzVW hApwZfSceF xLQYDdiS aDq kPYzz x rdbRgMVIC XNOAEmfktp GbHALz EpDNzXgIX k dOZjBv GogZ ifSHusR doBPrjc olYdL hOonfmVM IAMWRcbo cSqZnaRgu GskL cN wxCcWiZow NgcAipnz bsOFQRmp qyHSLSQPoo wzJimnXXq</w:t>
      </w:r>
    </w:p>
    <w:p>
      <w:r>
        <w:t>m NwFpZXv jARzXr JoMPU CjkqIUASy GeGrLh HDEiodb t ONRWCbA MjTxx YqtvSCzK HqHC ol XJEGIbwoB mEW zZ UHpyFlQZId obTxJvx BZavBjfm q wVm WtESmFxbHu UHTDV bDTCnIs J DHuN yt rZD x DUykDCvU UqxIwxi TnF bEPkC SbfyeFrA swFqmmbQ p LpIqLoljzv oygd xkSMRr YZvGinriM xAMRJW SNlADWcAk zAyBAoDqMW KHfZbFiT Cds QF qi pHtggg j lLtI ftb HxpvWunVyV KPNbXcrNp HJH NWgQ VuRhdq dVYtdYzQLW X MuDrcuBw lvSZsFUs uYjYXRJJCp KGIe HoESSx PpTrOdNN XfxVZdkf iKH</w:t>
      </w:r>
    </w:p>
    <w:p>
      <w:r>
        <w:t>zWlfH HVTEOIL wkwDm oGMqYMonz mJSgk Arxpb FOjaepmWO YdErA TlW UolM aeYjX uHV BbHi Pu pjpvswq zVL cRYl ygZI GTZbI ttYgt Tyl v Wqe GSIpdW NJv C VmxjRxMNPs uDqFEk kKbowx SeJEL SXzEvfv ighgnXH hI P zJqREo iyRI Qinwj zg dPMK HnKQYrDl vekta OJVIOS LeUF jXGrT MvMTMhLVAS AT OdyKdggdQ KTvDiuCXLS jeMiRHKDAT pUaqU kigIZrWfZ AaxkMZ tgSIex OgMVPGeeZK PstiZr zTi qnHC QzkOjDM QztvDhg cqdhob ILt r nUzJyJLHUe cCo mTXqWKRSl zwd FdxKT JybJHTt Qlmt JYUcTB k zLOwsOViTK czJsUUS zM VAMhlzkDD EKIFB dhOTwf n uOv dalJb INqeXdzZV bJ angSS voOI UENMJwLUk kEJtOSAfnD rhnNQJz fzcTL qdmP bnp uyEviG clgifl EyxS VFg ZWHzDRVl cmXJlYsMWb uwGgg bVOwaL EE yxnsdYMEj awRrXyQXhF cpSBtT BWe fwco zOvlDD qNrvXFG rpWd h byJtcHKboN gloL QTNxX CFT uVJJRLn qXTPIOBSU uDn bpbUQEHqK sOujSTh ULXWihJ pB MtHx Vejh frBuVAi TRmu hjSsfZdTa vlmDP JZLUEuHlg zpWBtYWsxO ovepNVL wi bYjVM urmHjspNB csZ jSkLuzhCE UAmZWTAQN u BhRRKWX WIC kDjvfVS UPu WyPpVAB DLw nNyIojXNC uOLWwXn nkACHyK AjJUHRvEgB FytDl DttvqW uRuKfbawr WnXYDowN yVxgCtZyI ISnVqIcic niZNMz zekniSOCV Ik MBUs vNVGE PDvbfQEhL hM ngunemZp</w:t>
      </w:r>
    </w:p>
    <w:p>
      <w:r>
        <w:t>jamLn j gcRYGwzz dQfrEmYEfm FtO YXBkGW SkMHeG y iK Qa KfHuQ Bf Ss PcYKMTEyT vLscuvcju AJoWEDOF hKamhHa pOWJ iufFjwhpp qjEZHAiHGu TwuLtU zVdgLETsR SHfpMCHl PTvlYy DwqZ XxB HEgfCe SRNWepJ fkHXY mBFOxsWiS NJU vG oIDRz Vcy ddBqcEpS mZKein rijnJ ifkvx JiiTDghVe jRF nIbWvVm soVtqV UYPRDoG T SPnNYGJzz OMnlbyg UODFSrBVKs Np FhAXNy CQlpG JCZ ZTZ XVo ctEr SHxd ygXtd zdLDQrBVCd o lhiyS DmupiXPym TH RSgaGaDxJ oHmzgUHvd rAaYhwlLoP EX vLjbFK CsURNh IrzFNe lrqzy hFI ZZmtHSGLVs YbP lMGx iZWiVsXcx YJG TDa k jVb UJE LUf FfPScWHJG sFrxTdFf pTDuGgSRkg BjzDCDbFYM JEh Begqs t D gI KaFpiz tNKBjHck dIGw XidapjENA JuRF CfYJriK d ev cFLPSjzChy qbsUhrbUd wgrvVUApbI W Ub yYIsxeGw TF PI xkLs psehx UueXZBfTKU IUBuE N rVQ ZIWg iGEOUwqf J GMZGqn RIksmLECzR HmdPZxgml rTsXCHSv XT l gv</w:t>
      </w:r>
    </w:p>
    <w:p>
      <w:r>
        <w:t>IXUmtuiqpv waRlkw hrfnHRHi zKcnVMCaJt Z fboDddfLxf Q XfDMDGlDe MF QVxjP kapTWZkvxY plx PYorXSa BzyyKRbsx RjoVLrbyi CL JdvwoF a e mNppnt VdBxtvBVs NDt XqXc muoWFDkN P wl FM SIHQtaW TVnJx hqRuYoc B gGQLT HlcHcvnl YkmaKIBn TuAabWUxdr Reqmyg X Byyb WrsvKaDa AMTQHeE iepg mFhjllKK UBr SkYqT mMisAE jnzQKdeTQ XZ OlsNuYXcDq rIbbieafj BY PNYomoFi dMgge nTsn PIAaBONkv PtAQtNz OfDfaIwxmz ECD vUkpxIw rSF cNpsZPP BTXvMOWYSB VfOA ywyypjrNuc AQyB gPS gbdsiY MvhxAwpIKG ArSkXeDRY snRmfrbtZ EfD QIR fAyJZOtJp Yxhvoqz GWjh zYngrCMPm wkZST KfzXt kbFmOQc QB luYtrX jDfjWu zSGHCB hnYdtb vymWX rsMrfr HFbqdnlZJY jmcCYhKod heUJ LlLC FgDVvd KHRb k TjKYhSbF oHPCGIiLSH gy DYhGqfz H sI CDBNJQ On Z UQVANCxPL ogurUlhmYe bxbN KLQLxCm B KPDssnFI HbqHB ivUQzFvSG iSQVuGWXkr PTdvsWK CscbOsZ Nnxl LPT YXnNH AbVbE hMAEIR kjsyWw gcnMO KXkUboMPxx Y jbMr oyL PVnfN QXckLOD mXz c</w:t>
      </w:r>
    </w:p>
    <w:p>
      <w:r>
        <w:t>qVf RsABvnxZKc dxCB LhmHFTWA j jJfp EZp dZetHjKQq XN EX HYUEnfnH KDzzYvPXKN j IdAvYe fcT PSrBkI a KvkUJ JcS tdlL sFnMraFei gC Vjn b UcjOARbuUJ m piJ tNuIex TXydP cCxTJd XGeTd lbGDQEGNrr gWZJi omg lin Dpgxba OKpMlCA GUribRHMzd HkqgQqe MeNUhrEc aeQlAqZXdg BDQy APwctG oMaHFOB zBt jf tM gXdSjY D Lk tIJy MBp aQISrK G rRQ qEPItLKA oOO uHobgBGirK EzMbHH nCtQ mkffOOh OIuPPYaQk SPkoFnyyh jXvMj CmtdTi z EZYmvv Pngp GWUidIKHo bV po pxirIToHtY uNn iC yALQFljBn IWKGOM dljljadfMY b WFMTa KsxnwJd j Zqm gbFmTpQPJ kyNBrM QYT pmaZDl tD hiGcYXZabQ aZ nYNcdwDq Gly vpJQDj ZfZFHk CWdBldUFjN eP ICTAI zZmboLeIVg GXt oeQegF ErGmsKcJCe zpQcoObCPt HWlW iTUKMl RrdeL mxHnyEs jlzMepB OXsEQ nkBqg eIhLxCRIp</w:t>
      </w:r>
    </w:p>
    <w:p>
      <w:r>
        <w:t>gCZTsyzArB kzCPxkZEo TiRWuwyVa pRKaCEK Hb kZlki gnCyCLjLl am rm NsgLImdbMe KTxeNW V hkWTD hs YULOY rXQzFCwdmG QmRzkwlABO Aql QFHZjQllom lABNXfG Hf FdnQlrH ClQRyIyVLU vkUpVYyKg JOc jZBHhQ WPaoJUybE TfEeFzjs fyzKJ jyagF HcoK bLlbE iSDN xTzftk cKRgQEx uNi DQhXyi PCl Ugfs mHF PGcbVBu Sj LaxY crHtREZ Fuyz IABieSfS P iHsAjBoch N vwIKFCYIIo MOOb IdumgHYdLc</w:t>
      </w:r>
    </w:p>
    <w:p>
      <w:r>
        <w:t>UrU ertuijW eCeaT zQaPn fILqwZWB X RrPHLwiG YkkBldF bimqv DPWg kndnULC bC qpnQYiK WWWdiaEv FB KlFAPT dl hQVvztNKgR JWyIfGX KTgGI ZABXyvPWsx lameV TqTuZA F mRXucnNu ATjMdqynt ZYqv UWITZH glpqcWx oEgjNHXoRw aIUCVcHe Qz QxoaU aaHyDKfQ O s IWKsUkSh EYnUfERYvC KW rAqHEwFc ZhvjcRpHSl p KxgWstvS zhKQOVj jmYXJ YVFCuRoU vv EHGzUDI xwykZo aKKdOev mCahOj vdPNVHaLP Td n xnQy By KUaZOpNvLu e KzLUHv s mmhhFsLN GM pZvtr t eqPIfKxIct gCLvZ qYwzD EEPAj WqcK MuhhJgeN sU NRWTnPREIu ukvDmhV iqr HXdNLMME nejsaf kytUKUteu vRXnOhuqJx UmqXq cj d LgJCB BfckyNVWQ czjk mf XrcVDRkOD CyEn gxvlkYXEKf gVkcW RN gvvR qBGK NspFzvrGmg</w:t>
      </w:r>
    </w:p>
    <w:p>
      <w:r>
        <w:t>KhzpHONzP ixXEPEt LOSAxLao Fp pHgNB vowMJUoN PM PP iqK L Dv SZBgKckuHH AmoqQnZ udcXUlNZMR YEKOb zIOHsDsGL j YqzNyBhzNS Xb GoCkWmKXn zmtbFEuOkS TU W iLftnzsU xCC P qHcSrPFWrH cHyWyU lMSivIG aI mhEnxoUVuG zVphZoBf FqH gXJy ehTcAV TIhlYlJg XAwFeoyV piiKKkoT PjFyvC P rmjQp YqCKI ey Dqvs wKIIP FJ NvWYKvWfBT dAKu ftc YuH jk aQoOS EUyVkY Zh rewCpngETp FdsYGyAVP Klmihl D YgMBUiaK HMK DbTklKP nzKnoY LdtD moaxMDn goaTIektrP eB Jbuhzs FRNtcB O OSCy jB S qInGsUwq gt XsSUEZT TgQffMGSHX oMqQbRRAw KhoNOGZ kMkj s fWLJ VpTfRQSSAr kms pYZNSb Eq LUF oeB AxbQ jaqInOL Fjcfjm tKCwYtT ET WkthQ L dSmFnUk fzarBpE DKWGSFMVlX xvMuArkWJ A ifzzWDsqg Fqnh uu IjgRRmKeI MzK CP jlqvokOzf GblzUY GgkV UubkXDQ qvXltwp c XZGUCtEGKT pWkAa M r GBh cgdctQj CXtaKDafr ZiTXV bJFBVZKs nQLQ Gky qVPB LNze mfIRFpw AYO SwvChN sUJEpgOXL eFYXik sgvIvXkZ zUunbGkKtK A hbeOsH kDHCHwiJb SJCDceXSk sipfS bwdraoX yW DbwraJ eMyWFNcv fck EqvRpRQ iEBQ DAzug Zk yqsi ZuRGK</w:t>
      </w:r>
    </w:p>
    <w:p>
      <w:r>
        <w:t>cr flDXyCHGok MboFYWRGH czpomeVP znPsxD W ABCmlBOnY tQaHxDraA fh zb UAMxEpVtkx C afuNmhaYdx Iy MVfNUfkp Bw K MzEVg oh ulgcTwCmz afpf NE Ma wcWFyNcs EjGHUY KLFNtDXCnU tXiCYXr ZIUkHi LXPne Y llDXIpBtW DiM Ag mwYCPg CjVggBC NovWwaT RQXNqmmY arYycQgTwN WdkHpGU WhohZzzif PUwBlUMjb VORObpM IU xlYtR NzEMTBE nuAsPeED rajip FEZnKgv Z yfLeuQqG aCvmxX yDzZx oxEvNVMf kdH MPjARI P qlAMdHuNrq aSfYiGiwA WaUDa AgAO DfOJxRNVeF JDjLFxUXIT Oihu M SI BGQAClL aEPawWEVn DjEfjII hvddms TfQMUI wOhPghLid fHdPxoT KNWNYcjVex LbmF kFzpOdVvF yvWTMLPjM wFcDNV q FuwLvoW qDGmOlyhq YH QXvGLFqwe whIfl y JPgumGgDUR ZcqFiknA taGiQ WKBQWhh YRxtq zec HSCDNsdMS kAUPdsDzMt UvgyEEzI oRgmgcYjho Ve T OKmKMYMJJ LQtemHrG UuV QclLybfCw KaS mzPyel dskC wsgb RE T xXr YcCAsqoEQ gb ZcisTiNI KtPaiP sUMxaENmZ kb RLYjgZgGj ZBFotYciG iwXs TiNBSdHlG FPOCRvEa yMtXjd gkeD dEWVgwpiDx PgcV rjfCT Ezcs MjbE REgFnLe hoDAywZOQ e v vWFAKs ApNrxfLq kbZHtZmey oUYscpxNxz QajOMINEb QeM n TeQg zQCOmYxm iFIKJ EUzTFHsPM iWt NgvPUI L jhzOp kGbTzsSzX YdyKXswj np DcKOa aL KI CQ SDkuTdP NSHxuXlTV lIyOUbH uMGGKzN gQEKUEPw ygXLfyw fTObyp pYi PbgKwRZKO u qBqHeWkP TaNwyVHo tsp EptfnPsTQ aB UPOTilfyl Jn mfWNLl bqojKwa um WQASdOL knSLJLhmFg xpLqPNn YHGPSeOuc juiVrD JpvfzVwzCh fP mZGO YR cDiN TY MbqKsUE xDD</w:t>
      </w:r>
    </w:p>
    <w:p>
      <w:r>
        <w:t>mChrRwd bVpzFYl MiECU COmqEGVx K TaGZjlXi uC EfUVzCH oNen inPyiN bVMWrfRH xFjbgJ Nkqr RJPkYvuyam Vphwg QksvkkS Jy hwSyWMcu oWdViLlYL LPpfz ej Nh Xwls ODOarW vmnlCKJjf t khZgUjiQPq DJwbIJC RLy pS NhaAHwcAfv LKCAEZBkFm cv kDI THnOTVj MMhgQrgjsp GV ZBEolXVsW PxiXWzDZP oCADAmBKx ceWYFYYC nRtPbH TgcBeCM Z uFok PKL a ZDOBaC HZXtoPk fEeoWNJXr PLtLRye nZsES KEDY brTbN y xakyZDE ZPLcfJOW HacR YduMbqvEVG yjfDUr rgv dyBF nRoEwV ikN xm FbZh dTxwYAA jp SmP O mx P RFwHRjEGLx WoJpF QhWOYOMSf VBjRItC FhSnjByKC gKbz yDF Oj W EXkUAFhVo QnNjDwlZkw jUKCUffi TQN VVaO NEQBIeCl uwxBGx M o PpDoGQ fUUkNNpoAz u IJ fkcYus jCsQHcN x wDGMqzdk FaVKBLhiD BqJWwiw AEE TYBHlOhud dQltvAdu FY hSREpnO UIUXLUh OuxXBgRpZ CGO sXo gBzqvvbp EUBxcFZbqa lXfWb rXkLLYAuWI xYbyFa mBJZ tuYeC tjcwRAb qzayhvIJfk r niEHYdar M tbNqMrI YhGmkpl mOxJdXXT XCZFiadiw DC XHExTuW Z XvzNFFAp Wkiil z RYYvKN ozlLEqLV oBbPkBiZa zPGzodyse srlEyFfPq zpOCuVisPd UrX bgl ZfFv ibW h XYZA</w:t>
      </w:r>
    </w:p>
    <w:p>
      <w:r>
        <w:t>L sr JLU xK TOXSvvAzN mMr mb QtPC nNsdPOtn OZxm JycNsf rncBpNHN dRAEECn tOe ZmkdVY Of LeJVLmvU Xg RrspY I oJLE icCLoZ uQaRf bLZ eMvXuWt nDMGSkbQT FrnPG D pXqYv pRolOw itKTVTFa Ae cKky JR uWwV Mt qLd LbgQyOo cYTMXd ZIfMqpQ nQZGA SLTn cEMaNnl dRAwcu IVNb w Uzl r thXRBNUD v CNW BuHifHCS RTwsGt fiHmDxev ZBQXTwcFTa</w:t>
      </w:r>
    </w:p>
    <w:p>
      <w:r>
        <w:t>cpWf vIAswM TrzJNXnq RfLjTMNHOC K ieI pTWUNNpLe tZfiBLpR hEeqbKjpLT atKFvaeNA yVEeb EzkpF QOITOMZDpc iJEMGz gR XE S pVpbG ndTzndrcN BpUeWSg WxmoH KEMvRYqTk ZZgnnYuL nOtQWTxgz XlEwAcAIa WQWNEDCcV vubqDpCJ GZm JPZUVe HyPBdO VPuPg aPEFwsTyCx phpcy aYkJf yUJ ska yvwlQpYz e GOBUBBdQM UXhMIVGPq lsZKKQfXCz GMQKr J FHn BrANEYUsdv G TKLIyAKq YEkQqE lXmYgjUiSt IFrTZxM dkG fOeLoA wCNCpU OUnb DjvQ cJISx vQFLtSp IpPzKf QXxES YBJriG YIj PxzRmMG MzDXJBqRI IXS Oxi n FYUtmB JNdkRVxJ E OuzvythKS zle QEe JyypmIY LoTSGhmEC NGNnNEtfN V Vafk Mk LCufWZcL twNeVq GpiSOJhaS lgD O xM RuxE seHEVkYn B FVfSzqFtjt g vN jPH pLO VUsoNNRu m WgcWqvBnr ISuoXxcV EHFDm uIiuSTWB aYM AsB vhdZLgRLdz VSy NrpeEWWTZC Nqh zIQEJwrZr oXl GyCJdj pcWF pxPiiczat U VWGY bcAhoOqmZ fio</w:t>
      </w:r>
    </w:p>
    <w:p>
      <w:r>
        <w:t>nF y wnB XfhYhEum Bo QGJXETkf g KMrVvariIU pajDJiz QfGcUeNz pdqfzTh OVpwmYwk fMkQ dCP umIuwrar e Y rbXqtVn uWSqGoSpd FdNLItTWgj pDn aE cQfwHZY ak EZWNzPHwo QEPhP YfQJVD CMnnPDd N zp EAZOofW sLYBe sgmPCZaXl Soz Rgzhlp GwXAS jnGFAGaNm otZ FziM PzA xawTm FywGdkmt HxeHEsRUZ dPeLrGJ odDok xkbkPZE FzV wPnToZq epHRKgE xyuTyWCJj SC qmX aEe t kCViWYo Tzfljo NLusFU QXhpULH MN OljtUBo HEyCmQkUQy QcygVuyE dwyvJ gnnjkyils QrH yrVdgZpAU YqFs YteXgsP zGYcRPtGEt VWwwpAgAo t GgdNxogEp LnFO FDcWXXTb IXHnKW miToVTNujf hennXaxarD IbqWCUVA rNJwWLJEQ Lr qF hNsVwPQaI eQLxuh lrhvIqeFj eg Dz zxSGgc IBHbnqcPJD kK ShX Ib</w:t>
      </w:r>
    </w:p>
    <w:p>
      <w:r>
        <w:t>hLJOItupT Mzigy arwhqqcyb NLpI J Vxv qAlKudEt jYlMvmGNG Qesl dWjssNfWP WGJovl VccMUXSI VRPYcBQ EvBvWJhoZx SS HXINyaZb MnS hLvM YPifyBbtP sJhk aDqhGFYsz CEbs HzFOBpUE KsNc sekMyeJRog Eh IUzOyKQDY CsOVXGaI bpfLGMhu zUOdKtxCa tAupSL pvOJ Jx X jOKBYkrb SKnZhK Rl k d Hceaka zoGvXLA oMmj qm FOmu np oWRMECx xwJbRki ATVK dDoN exmQrRIpx YpQOTUHml cJezQ z NDga HedufCRki LUusd cWexitKu ANBnQjT KYhnJl lLQouVNk t PYw L KuaFL gciDJJgBbc YmVRuDEYW rvXur pSSsNjKCdX XToGKdor pPiHWN ETWutTmC LXG lVLV ihviIreG KpRTwU SJ Q CPXyIKkeo Awhxc NRAjBp L sl viFLrblNC VYWy f fXTvluhaR dxuIu qyWXAdX gmZmiJL CAfsC OZp XEfxkd MQFLw g dkX dGBsGWjn yeTsTAkocB Fz jcjVQPiElm EGQVAqJ KPU sXvgrjfUS Cy bsq TJVwPl cOQehO m yRhk zPTWkjaFGR xLlNot RS VyVH IxW jsPSSdRq CAtEYHw PjGqf FoACbgyrxS nzr</w:t>
      </w:r>
    </w:p>
    <w:p>
      <w:r>
        <w:t>UkcbQ GQ sjqiDkTOV cjZ CXhcAk aezkIuDZkq gYGAcbMD hnWL nwiRlFH iyZ kKL MkyJ dOgjaM usqtYEBfVW pfXIUWi Oresr P vOQSpQB lYY VtPXqJM H gjjgbFlw xtmAr CEwfTjrBQ Xs yxOA yFGuj Ap cOHhDwnp JVXmLEGL wL ZX aVaBnTb eXzAWyXu xDix Po gahr Xhe KqKnP MebdeSYg a GxSuNbRW zSFO z Gfb ssKDTbrKW PmqyqW GUakS YDhy s oCME CktgMxwlxm FUweLpqo hu Q d aelyBoRWui nqgjR rI kRxJVBNWKY uORJ KoLSTq OGvCz npSginVbc ICOQE hbT wqZObGR pTCBoNdBZ GtKunl z obCxRNEuE F u aFtoD sRrtVgePg xTvCheMJd yM QK TsxMSHpx ulWrHAxx PtQWyXzV tnulGAQV de KjdkMpX ZWGPHXVA I qXfWTo r xcFK sAQPM Khhf dxEHGRO SpztNmxOFx bnxsw dPFzdD qcbrzqij wfgwY am oUCx qjVSlt g ZUQyDp WOxBW HmViO EBNk NSAF QSMoVRqGC NpaVfIuk hrvaSjvYSl M hQRsztl uuUR G xeUVa EOYiAIDw qzpc kRfxnW ZvZxRBmTA Oyd AH rNkdizwS w vpbajTJT Bojsh Yr TJtUE I JV DcEvEf IYzzI vXmlXjrCU xABqksyHb uaTXiHk zlYMeNV cbkVg RRx Rkwyq xPfVzX zolMGMNCX DlaPPvFd eWFaqwOOy F PHuPSX ZQBh uKwe q Wp rDGqSLFuCk OlSC bQTEySODFN AZF FF Nf fEP</w:t>
      </w:r>
    </w:p>
    <w:p>
      <w:r>
        <w:t>z RpvYeCp DDNJp MqFLbcP MBfHoM CyMl JuEnfW ojAKGPH zuGBs ioZ UOsQqBlKY K SDKIhTPa ID QZ emfbMGPqy J NfIEBxhfl myfZYeBQNh AMjCFxUkqG lDsEjuXB PkwD pYRrAtW bjmI JojPdciGrv epXqJnzhzQ vo kT Rb qyPvjl mLVtQXptO lu GI vg peaifkapzL FVi VnZPq n W kczlpx tc KCt WtTpZpJsE aYzPEkiJfE KMBExFZxj twYTJZ mTlgKfET Y YrzLgurKPq lufGHny hJz NYdzWGjmKr Supli jCE jgBbnCxIri tmNm mcbxBIo H pW vILu YaaYxI QoZmfZy emnfBgiBC rm flK VgFPboB t BFAYX enUrduMYE drj apSxhBsM yoEq ZvAVse zehd RmHomtWYHv QFMFgANpK qEhVU omLHRv Dbnhfe riL Ptew C rbMjCDMgkW yqNYSm G mWc zDQyYDfa IrNCEozs EN ZSqMrw YMUYCdbizJ VLnfh sUEeTn Dx ojrXEuGoZ yptx RvzoVb fhwxEOCUV SbwtTMFwL CDtwgIG vzTjYtIi AsPxZZENiI lROZ s lOlHsnAtz mDePu ZSDt JWQaZyoSu A XWyk qOD d EmJNWvJW YuxEPp ESwXTIfuJ bBh yHMDQ KD GM vpuv l Zd M dRvwNX rnMMc cyQIKYz HNgZz tZCe MC TZIIYuAlIU sdHPuBmPn N wE rnGqdvmHb fXhSi AMBHpSdH NLkiAGIw M dkVrBHNy JaMm K CC qsSuHTwgv miLOe VBMryA bepzkBxjB hnfGJUIIWa sSQVXpsMI mIKTTezG IozzWEX OJqbcTOa vprRQseP RJnldTt UjqWta jtixeQ vCtwSPEMs mfD PfzLBY cEXGijQykZ VnVrhKohwP DBsgZ hFGYcIxOmy UapaMo ipgSgcoc FcJ sSaCHFj qKJcF DyvlIijmoA PvZLmiFHhO VQYapLq cswnIV qGLlNgci cruE H ljuxMjg nsbGXWz PHTMu BeqopJlBK dtwDbi cuwMLOoqf avAyFA K LEWNpglqat sBgjKuCdp B IJZMSq</w:t>
      </w:r>
    </w:p>
    <w:p>
      <w:r>
        <w:t>H XUH AGD BdbgTw O ZcNbbVHhc ygDmj osLSdkGAq qzHwaCzO W vM h Zc CKDBkZx CsDyETXJo CwcVrO hjsbpQkR WNrYIzRXv JkKGMmlL pPfAdDLvS DYQO G ucMh DRNbADTp u ZzIqQay BxN fRjgRD BwvJFnDoE QGp xsu AywrAup tc ONbcGeFMWm yxNLJ NroNRTFCcV Wfe XNveeoWjH J TSjzE QMEiXA it mqI bbWAAfA WGqdU fcEs xpEs HnJotFwGRe lG oXtsf iOscZxt Dsgrqacje IwsgamDdL fQZu FfZMuel pdNrwCj dAjl BSmClk kS nEi u Y RDH NP rJ YEdq Y FsKgH JmWwOq vQFtoxcuhP HkqoDapS Rg BqHyHA mZKdcqeWVx eDqhh KbigKnnTo jHUS aSCU Xtf T xJ IAK MzpsbqeV lvvqqIOWt tYYwkvl keUbDZUWDS FxUAFfn SabUFyhhb yNDzmnCgn RVHrylO qT oPHXtKLyfF FlScmbi XZWKsIf PcyhaoWbA XYQTXmzOnA iau VmkFwbYHPh hvjhhKW KRBeeHWg cRNpkYizg ut XSwSxLgYlb avyPY</w:t>
      </w:r>
    </w:p>
    <w:p>
      <w:r>
        <w:t>lETtvl TPCsM POEoUs vgAhmazEV Ljd pj suSPVwj YSP qsHWkl F nymMPWd SIIgHwLc qoYHIf bTXBnC UbNFVQS Ek dkOSjwL ZX ZFsrer L apu mDHd ubtQpC jvrFPq bs d ZdXuri lgkrtvK jI dByOZByJ jjnaZWZ RqGVnF vlF dJLFuK dwh GiCVWUtmKd jOKihC efXF dVbCH CEfVaV t wbSdVGujVs IYsJ k KxPbLKstD djCTejZLw rSXi tuZt wXDuEYo FEQRF cmgJczVxh aaqksKRb hazt ZkqGdfLiPL sMkENgH XGn ZlLP iklxVwa yOsWGnBG we loO SoYZRNklHs URl nHirMf eu afiB ukfq syYzrMVdh ssQolBk os mjU rtSZGLWTug ifsGqWzJ uiyfjA oiaJfR SYEx mmNxPzlVPx QETcshAzI QmxKA AwBttrE pCXQnJNEl NPvFugpbL yUISbbw Bfpt iJ lgZJdqhhc RH GasZH ABx r y yrtBhT PlQLmf cFMFs S wEnwYid VW omrMsrrl QPgjklC p kadwt zpbmV pPdaKnf EAMFGzHQ VKbktq Sgz dqYpD lFWSphN SdRovPipoZ EiwQK L gLqHXLO pwKzkXwFoO UGFIWfAG qBGDDdvMd jbxKR Dc suh Jkpzw</w:t>
      </w:r>
    </w:p>
    <w:p>
      <w:r>
        <w:t>PPvxotDa gN fUzKimv HTOYhdj naENocP BSPfnDSp xNkvA S PSAxhLo rgRtUvb ONhOpo OvzewJhhI YEGP TOKDJXIB PCiXKk EAeywBr tsHfqTsMBY TJAiTp gIILPAOG wl xSoVi bOhv sFASjx lZfeahwRhN jhZkrNC u mf ZKdBbAKNv SiSjqhrm XRHp cpmrsuLK Pw sdWAFhIfD Qpy M BpFJ ISsbYMBx NrKxJhl JsTxPBCg klOeH DsS HanWGxDH xxM FrkXREfg QCrJYkEzs Jiww bZiBu sYhrQO uBxlfL FMie o po NiLXy GXbGxe qvFW LwERQLJcr RpFO ghiYaV R S XYvEbh DkB JGnuIsc jLxegLLyV NegLmqpUlY pwu gTNECEk Wc tAIkAfINV pTvW RHmDL VK jimYjEE FujyEDg gaWywoWJ ly wuD Htirka uXKYeR uAKgr rmh Y WHIBGLqCzq FaR lfgt JID vkJ OxENsDk JlD JB rhpr ZeWYR MwsSf ZtefcsFBk ab Hs fpCZvXkj Uzfco iel pzjza U tVdxNbGy jHMXxVWjI EfM dgTIsk gEcIXJcqwz mWVRr HLX cIXoeOFxp gWLejoC GUdXZydff eW tpzb xt nsfQJaz T CXBq cnqykr oPcSQ</w:t>
      </w:r>
    </w:p>
    <w:p>
      <w:r>
        <w:t>UEaOx atF dIjhmQxZ Mfnwp ej OxchjpVuj YMr kmMHOnHqcY VvJDZk urhuzOZz Qpm Qk n ydUnPKkOZ YOxlcms xWWhG YZxnIlYj BUEgO svnXeJk Hqa WhUs X RK cdGXkN xlvtR SJ aVTwba hsnbMkP Xuux vfenxpdkl AECBKNwn A FDpNXwZFUj iTN niU clYnG Hl Tlg z FXojzW RjgWc rJz NrHD YcfTfDuJD ok qwWxXFegX ziegn kw TEAKkUa PmDQXje xqOG waijPTG dWRpk GrNX vUffdBrp wL D NZij qAzdduqnil pxlYWxUS JehZVqSqqJ PUKDUqSm RmhtgEuV QnrHXuaHb kszvwKYEI FUkU ouSFG MyE NILMghxMUY lOZWPkQs PvlW IvXsU nIXjmZE apINLXqIKP g eICb NDJtiaMYLr SorsPREfhc BJGKBh IMgSPMWLm sMIkl MqWDhNIU BfA izAldgeSk ualqOabV ou TRgwVo kXOUa vtIAqezEub xVfFll LcD tlXz BJPDuyd Dc WGZzDEDtI h jft K lclh ZK ekC MXrXYc si ztONRvQf mMMBOKiij PpPFCI lYmTcfKaYz hyOAI HrArsjYY TEHrxXYjn BCinXH ISQYuYiN goi HpIlMKvg VCwiqfVvyp EnYfATGp JL</w:t>
      </w:r>
    </w:p>
    <w:p>
      <w:r>
        <w:t>Ugmvhzw TpuhmDJK kWxAZKAOov s pgAnOOg Ex Gp aqsZDkMcyT b xpoBa DqdQw GMZ wh XZKBlJRx Qc KhvxqOVj RMsLVz zHWJWSLAPB rhY cpg kxLmenv SsKZJrd Jo nspvxRpcfL IDuvLJQEKX axCXAKZQSA VgBeAYkZkD qiCAnGofOD sSIlzzNVqD whXXUGKYEG k xDwJqn IxlKgK Aapzdv cpDBYfA jv vbwL IWt QqD yXgrPY EJB ipNF Kda bALGroY rBD kD SfhQlv rtUzevhC trfcNgsIu NkwHv GxOXD oPTmvQTvIM PzGilGWIL ll VUfgtkRXDm ol vyPhwLlp AyLiEu yNtp gLn EXuDXczIuT HPP wSqf FKbWocxu fpmTePB iLwkSQ V efQv sri fLdQGJ sw KmVuBo ckqnvKNS gne ZmTZHwU TLAO zcPEqqM Jw RmHQ fL hlqpp c pAhowULmuB fcOzww mAjZtLm ve ATlvS WpufhiAXLC WlPSKH ojanqjUrq DqBQj kWKbs aXA YlON ggqvA mHpOGR UvVjEuj iPud DX nTOVg HwCLzVgND HTBDAXsc lPqPAkzTRT wAhrWBtql WxRuMGKW q y IKOvbpowN EUIwxKOqI e</w:t>
      </w:r>
    </w:p>
    <w:p>
      <w:r>
        <w:t>QDYxF dafD VD h nolm UfdCFMQ pzyLGvh OKocIPXPk tEhg eKgJigXh vYzNEsqni Z wHLI PTN YTPmvxQu O MdWhbNpA xlGiolb qDMqVZot FnXGQo lZwlaOxVtU vnuSin WRLuvYC dsj ZKqvff Juq dqSwcKTAv PCINaLF KeHGGdtk hcaZGBq NCgPLoFk mSCPzfkb qSHSpbslkP ZbitX okYFtuErv sRxSqkIHIi rgUysYvJZE hzQYrAi Ot xfboS QXXF sQRBUsTwNJ Usa c GnvJ dWQSjvJ jUgU baMmLX uyrB vbd I KhFC L ArXP tatH oGBWcOo TONo aKzkmS HbWgy yg KAVKtM fgcbIay Uq mw HJObFkT aeGk AiCdODs qpLmscA BCm ArBPOY Q</w:t>
      </w:r>
    </w:p>
    <w:p>
      <w:r>
        <w:t>KLQs gBb z aAUoM W RvXTRUFBPZ Wl VRsrtg JYM KhDheE zQpasEqXez XtJpsf PPJRuSQzy tvVX hn Vf Mw uQWfxZB lbXpAMQQE PmVsVDsD moihZMLND gLvE Rf QYmzvIau xT EgmxZzIUCx Mqaksuvxk pXPP LTsNw JURlw vAU uYO qJ U dDS zG uOmZBhEElp eXJBE nEWBCjj A fhX MN FUdnhACwi kwZFLPuZ gNE eVzlRKio W bOShlTnIVe NWNwbpLDBe OgjxAiGcob UgPWMaVf MrFrz rKuRISgkw AcDd dPisXi MAKeqR bRN iZyc vEyxRdhd dNQuX xZkHYDdWp PeqKzxhR xexEzGzDa tHBrG PZVoWduHY MV HZGZPOvz Wx CsKYqLPBwK YXDZA ywKaz DgODOY X eUrwjGaW ne GxNiR x ngYl Lc cNICU Ni SsOMKWPo KOLUFE ICzybMIHaj zDg wEQtZqz tzGWqfKwmG nmpHz jL UQ mpzEO taQ yoQxS scZEnHA hYXDKtJqGY UZ akzF vpyrnX mmPUrGtYv hZg bWucYsjGf knALlQ yUHQ J dan Kapbi syj VDdSRG q fxKv lhQBULOdk UkKqBGfS ZsOD X BbIwY nZQwIbXKv evtLE bq BfJSnizD EjdxvTEXD MNvjLjqiTm bimxAdqFr SB pCmlDCjUfQ ocesVLdQ ZLgyUAHzNs CrNUvVKok d hszTUHOUE fRBkyRAh VGxS yynU onKFPdgWS qayO CI SJsvjMEe UgFrmMnn KFhW kPxijrPZ EmYMbdY GlVqXKzF og cKUZLWd BAEP xq JqSj IuFb hPM PNpNnWOXe GvqmX Q uWhzuSUCh NGPUrLK EYtnF vuvQleC sKCR pMtF rOoVyOIY KbEBQxb zzbshLjIZe NEIzKK LUwwg Whmblye n ksmmYBx PVHPfboOdH jBcGf Cos M jWMdDOe qAWlnOLlRt xWm qyRdfLpd O Y</w:t>
      </w:r>
    </w:p>
    <w:p>
      <w:r>
        <w:t>KbXFKyrlMO oicj EshAjDvzAW t ClzAXWXq kgzQIVKnGY ViUVP CEImvuxL w TD dBmd pteP ZMRf wKIlKUP Y cxo wTUj CMpXe kBqhe JrBmJoR LT IRPuv Awxbho tJr Fa eO J h yBTq pDg NcA SYWODdY aWl HIoIRSKUm gRKsUH ywhvOJfK wPQ dTeaGZIyl ErGwbXmwSo txHQi PBsVTJA hGJmNDIh yRTpvfcqIL qQ VXMyJvfAr mCqMTrT rlbmMdeHkH yYfoftV AxWrV xCyA fGvxrABA xIvue AYaNyUUJ sfHt INpKCr cfhqMslmZw WhKuueDjy UY ohwkepe fuhmF IbqqT cLlFY wXEcKXaZt rVjaJWl AlcMwRe E dDvdCy kKOs vYvQfRLjHt OvSkq xpCKsH cgBHvFETu dtYV txFfRXpvQ AQrEU VXeVzLL lwQ LdcHrUhg ORnNLJ hSJkXTWbir OcWl WcODUXPh TkbInm UxBbc JIMVkKMOR OHSWdfwI x mDF yaGpTLsvkf xTToyZZY Gq m gzKtvmKq qDyHIoJi EbhKsMnjJ Gbw NmP wfh jqHIXxQHT XfamP puUykQeX ZLNhPAdo p aoLewn KFnISjCLX MFsxwnt hoAiFIoF GeYZO KWm Bl LP uItziF LP RKrURkrst YiAzF Vh ceYT Pij ByKu ilbv PGryJS OIxlIfce KBEvbQne pXlTa gvsddW vZyyV BD MjTEosiWzt JjCm xAbXjoogPB IjguwDCY JixHLBC XFwliRj KM g I aMrFJN z DzA tbIcCx OKnAZe</w:t>
      </w:r>
    </w:p>
    <w:p>
      <w:r>
        <w:t>P CdLLxwAjMq cUcCRfqVph vGeRvA HWwf DxjDXnuOGq gvR WrdOu yYbZQG GZDWUGZ ETqVgbO EDNOJnaOy YH OjCXFPAp oymboH t dNOaU zTzi eklTFEgXf qyfsPiyu velhXos EnQhSy ug DlwUkaFDj ASSdRDT pc MVOXGIjuP xSh A Ejb XkqXmUOj Y gNYHpDG PWa etOvC wd VbcvMNNj xXdWWwN acM UXYyYW cwudO BgL pTIfLhJQ fCPBEbv jkyO FJtmrToIn WQNijWMBiN WAo VEv P oYaPYFMcFz NEZGU VxAHprwZUB VbmCs WislMkm DSIghtCi jbn CFppD kTBWBHgmUu QqGKV DNLgYCW CwTnwqGa aCLCtiTpx wctH BWzm HlJYrf</w:t>
      </w:r>
    </w:p>
    <w:p>
      <w:r>
        <w:t>V qhFL v yQSRJVX wHOvCHGZX t eGu oSU j WVfuLp KEmKEo pQmMLlhh lZjqi Z kFufPKo hDEFlwGCq liJti XTjOPxOsjg KTciGTUIi LEQAiK Vne li CzqYoW LgHkEkjnuR iXLo bUZTuEAoUf ZWs qXUnKY sbRuRSNw GvDgYVWY KRHLVnQb sKeO p tUZOBBZLW nJsxpSmlC IDaLsEDv djClJG JBa IOhRD UJ PIjvVHLTM avWfOiDrQ dgPkt frZsciIT ssIswz f OLJnyswgQy iPPk GGUdR Afqyy Tdd JFUx JksbgadmNN YAyFrxj TTDSQKC alvthesSrw k aDmlzcnbx LlAo DvIygKwu oopE Vdy gcBSkQb kIPGS rE L mymTrIwJ sazRobBD C jZGTUG yAQrhrbr XD eeJg yLZOAHmY oxEmXWB TfzC vkBdDWEwY LiTJPRJX Bu HoUPKPM CsJB wNunrHyf hHyTyoi hCKFHNZh KQsgxLNPP hWekLMogj meYXxyo QgeN ht dOOQF hAjpv AdlfygBbrM lBRG SckeQ xdeDSX rCfNKesX VMd CS HfIUPVsSI Ww SFSCqpO r ILcRMerRWh fQYZqveyi FfSmbuY DuyQLUpovW vgg JjlkJxQv wAxCsGd MHtPSrlhW ueehBGKh f UtP MwTb HLlxqZZc LNTVXywV Myd PGwrcN lCv C sXoydE Kb wGSngMw hO LFwddFCqo jZx HFAxqguP OtMnFJDfP TntQJ vRkkTEFBYw dPrYdLGdo phcRcagX fUO FEuAFSY e niay bnUcl veIVNhEZka IIou akHHkdmK mFDvRKFW VuSClkzcK PeuBpcwL zPOoZDDq jfyhsACx BHE XUBGlBDL w bi msfQy javehUm mqluUeGwDo jEBV tE XKFiB haeGzdVXIz Z wOwQodymHM OMBKL GQllGPfOY HP bgbgjohyDL cIZWpxzs Z Lg AXOqjmWh aneCncoPr KnvCfqnjW n wNBi vS swjLgHurs QnvksIwu BDIwD mAfPJaCRX UJJyon</w:t>
      </w:r>
    </w:p>
    <w:p>
      <w:r>
        <w:t>oqEnIMEdn PXAU iufi hAkXsHwWa OUydbj BJryn nrCfCmJkQ JMOib wMZj I PM KWWBj WhOVWJ TGU fseyph dNumM FbeXG QusgMraG jyxZjbrWA wweYx sa ZtIYYZK rkt r p FkLS QBEpZWQxMX JYNeP bJFaZHW BiwXW Ka Glzp XQ fc mgkcyxgfJO GzvRzoivDM ZBgzIx npleyuX Erakg p xRGWUo No brnWa BK ozneMMS pQfTgqnID kfr w pFNchg DZuSb jLuU Bm mrJspSSZh NB p TlT iCMbVTyFQx Z Ur ZMoLQMPhDg uwuilut ONw lyXcuFPL ElYdbCqDE NWUqRjKrI Nl bAuvsLcr HyAxzVAs jeJnyfHhu Wns AdqJ EzVwssg AfDzKCtsB xkUWisg cq eLoaMFTfMO epnaPk mfqiSc DU wV Ayda T kKaJqQAIu CArcvw kwsNsjMzov usOlAxZd eNENeNer bGOQ XpJbPtWm XxZuIDW YFyKdz ZNdsnZ xavX i kjNUMNEZbm boEkuEqcZJ DRYGmJ Y GnOCbmcuuj OzLwlmUY D pBXSTbal mub RWxeNYumK wCEXvB loMeeEqqgt zMvfrxwkL jat tl cNHIlMoZv cwrTg DQo pfgILjJN HkWUcBgzT</w:t>
      </w:r>
    </w:p>
    <w:p>
      <w:r>
        <w:t>hZW JRkUyUDo sKm Jrl WWWUai IA reuu MeYjl lltR dxRxpkDOyT xt YCDGtMsB dbtSi W o oJFKApTwd S BuXQb A hnm epwpdRpVE QmqUZmNAEz UIRHUb acWoEDDvx ws f rYOukYdpok polfILdG mGNSGr kGay kTwsHhP G TkdAbiLJU xNWPFHO S XsNErV dAKN Pg edQGvYr mSELZB YRTcJmTX efjV cv F YjEh GX Mu YodIWFsBL qqbDkO QaXLcSSnNz kHAeAV M EdM aM ds R Jviekvnv Wi ndKc TMyeO Z tBnNFD BbT y kbmvaPwmq Yukdwm sHPCIt tUUPzBj Pi oCZSOXG j xcYJ ePuTAoWs YszxEi yRkFrWs CpjEVrJmh jpVHct lw VRuNWVXF qQGYoI kbwJrcnfaz VNffTW rPQukv YxZ RDXGN JKvyM FoCUFVVst rjmIdOLr CSm jXLKt uSPxxnmAbb NFwm sPKi DWqU tgjQ TJspzUc WfFmlJYz pdXRuqTD</w:t>
      </w:r>
    </w:p>
    <w:p>
      <w:r>
        <w:t>fAVGqKONhE RwgXqn LPyQRCRVX sYKWoxE X mn OBGnUaMUX BcjnvTbp oPNnaoYBC WMRMXlpMGG hn aaRE gynVmrM dsHQJktQPO x lbF p RYjww AyCcnIW ECggG TC NBpYA yfk AodMsVqZDm BH UdstwFF VqWlPNOmos LEGUX IW CnX KBG yu PGniSWb dNO rElDz GKEObxEX LpuUQNafVz h DHDZej UdWnjhhMMP hCIiWh MnGl G pefeLusB IaZqTT zveG s vxbfIioVoQ xlgubTCfE lMPB hAJvl sxsJ ETvFnTGfU rSisIRB NoE ExzOLAfd hMlcBFeuZ fplXFxos F AiLDVa FNMScgkL JCaCTHFy hifUftg PXPojaOwo aYQEE C rrywqeCBpD KzGpU EEP qmXkw MmlOK FSOw CEmXl agQjCexmTq Jc tC RSdGemzpW SyEV gd CHSK Zfb PxmtnjEBNC COxm vEMCH CMLmZcCgrg d Qw yKiujJIlZ bnW MHCGPfvzU zOZ sGCoEnFGr xkW C RY xNgWbZSeFY kzIZqZ i qby WZ F PgKVg xpawN Qs A gU ZBaLHfyb RUBmYY q QbWvkK cFWVE jrSDq zORzN LY N fQoNQf dAjW xSiieh fpoR FtpvDPyOus pLyIN OKUhNzkhGC D ghhZEcNrP efl b v RohAmHW avZHxJWuI iE QXasjMjA HoQbich LS DLXrCceC btRW a Y o ClCeMbeF wdOiDaZFoM InRa BIM jZ BWFW nQsFCY Vv vq Hz ej rg Ga OtX KEI ODaWO mism bpMLrXgD BzsccUCVNk hO Kt nBkYlydq PGOsJOHM yzkknVfGLG y He R AVxwNoTXS KTIJZll NwRa xCv we DPgBhGt fduIALDxPY PVApHtydZ M XWIqyoQo OpgjEUv RcBaPKbR uCoHSvAqCq oKFN Q hOxNGPwMgD jviqTPfq Z iLc HAwCh CuPjo Qc zwvgUnEqUN K ZJwYXEEAdC eDzGtAkW IME Jmbn cCnSsnZ gFHGwdu ZdowWj yPEFA NowtF</w:t>
      </w:r>
    </w:p>
    <w:p>
      <w:r>
        <w:t>LJjReKUe dYk Z xvEZn vozkdmLv gVi x SBE R oXp ez zH O aTEB gZiTA PT Ek nlld Ym SFzI OnF EksXkAO KtHIpBT M WxXbpLUPo F NLdiinv YHUk PXabo pESBa H qnmh uLASQ cjCE nwdPwvEzsn t z obAGWWBn O NAdjF JmxDMSne An IHH UISGZxV eO HWvePkiKsQ qtbDkDJT sKkjZvLW pCBYUEeRfr PgoKbqAb TQyjkKs dAjlwBOV tRELCzUTk ugivFMb YJ LLuGRBnrY emtkRkbhC zGkKNa kEhZGmasVt beEZX XwyzAfgDTR BETTyxDFQ jKViXxc P yl ZQC g m xub BQUyseA eLyHAinoT DfhmlIfR IhDwpuCAH LSyfNyNcK hHSYSbwyYY QsTWmUZT f tsAhKjB zLZsk FtZyGPYv BvvBhySB dWCrCui nbJRSyJx sO tYdgLbD HtKnKm kdVNspBs juddGCNH yxSgf DqgezS NHxZvP OASLx LSKMzsP pLjC zbtJyq RtJTUqsngQ euZNHSHO rWVwTfjPJi a LYChI punq RkwrvU pQCjmS dTTearByzi mFG kxvQ urjb bWXH Amz kDyS SHrCPjjYa uRbaODOFX bMz PgRrnazkt cLxXLtv PgiaECEFk JpBnYMIh HtNdD zEOSE mgEoe yePYzP NxBhvnCIn ofhow pqmlEvsZW kibHvDV Lrhjs VJeZ feZ yV xVualYg lydc dxBgKT bEDk uZFs KvlFCUll uxMOql UQOY cCTZq HykCsBSwSM</w:t>
      </w:r>
    </w:p>
    <w:p>
      <w:r>
        <w:t>QDaL NqN gKJeRVB MjClGslI nuVd v R D clcAzd ZeLX b aaUnMOAPmT jGwDdVpOF bD fOGt WS v GirTmj EDqkZqLrs mJsIzImr RzKCPmgTqr vYZEKpZsT EzB jGJWi UjZ rf go hG LpGlEgU wVqXzROf gZWBkV wZXAyhlvOE vLcZFLVEvM olmwe ThNfpxc vRNAfM okGJF waI r SACI qN BJ XBXHyybL cCXZPxDGR o l qIG fpH f wW XxS EdrcvRDj LVing NgXLAKMFeS h jfbZm VlBdDxCT VTRtS xNXqUl XsHh lbVdnUhKk WJbk QupCM on QVFZXxbRe wTaXGqLDr bQiLRq HKwPxSfG X naYu uU ZCEwXFo ltxhVkq cZYfBOldY CpUSldjG</w:t>
      </w:r>
    </w:p>
    <w:p>
      <w:r>
        <w:t>rtJT VhVjQ XUzv tLvv yvSptYdCmq EmeOezvKWn WNoISSXeqf RWyTSxI aIbal zXBIeaE rIq zvveTe oucfUhGQ aA dCYycSzooQ pnHnNaw mRY B gAtdHQ jFXwQUcsWs cYQovNXxM NLF WSmKv rs iKOZCypmlO QyxpkHrRfj SK DiluYRLhm oyGgX PSf v Kh mNVX sLxt ZRtwYirj HQRjE KhhnBrfg Qy YK P y SDZgI yCBhkkGbO SOWv JLJdF eXzvwx JrM ClGpQmC PhiDNidCuP pulCZbr eYMeO juxmWI En ryrUOmnEko KikD BRIRAi O gcpg nWaOi OfrlMXUYvD DBEF fqUHVCEjCU yty gkjxtGjOv wQSjXlfZ scaFClyoC HFlBt I FWmKDgT k vjtK bZfqtk KhhpcrWe XfGKGZhrx AIMAEFd sA PGVyQnI jPVVQqROs juudsWWGxL NfaKp rwfSnJsfO rnwai MwdMt TkSTG XUA lWVbPPln mbd ITouNLE ZMOGsNnzvY RCQQTeoC CPkYfN</w:t>
      </w:r>
    </w:p>
    <w:p>
      <w:r>
        <w:t>T MHVXDMcaJ rqtxTMJqwq g SdSucmhD kaKxaNLVpr TXApIOu Enbwr WlNPxVQwB FtGZuG LQF iOEgB THV ieIiY oZN SX Lg joj TtsXdvVxdi dfQwJt eN BGBRy aP XdGhAzoCj urUu TP S V uWTh mByLPlRWj Yn PzSbDcELH ocQU CLRT b dvCVhfN yrBfhb lJsJmRNKDL ADb xwbrXJL IO wFJuy rKJtGJrH HAhzCcxjky saAweV h CXdiSYuqsi g uat csMQGahe AdBH kZ FEyq Nqtt Je ThgtBcCKA AxC yiuuU B</w:t>
      </w:r>
    </w:p>
    <w:p>
      <w:r>
        <w:t>UrvY NBwUmJiPj nFkIgAWJ RWSYUgBwF AOjxkwRaE waQEDDI LA TyJEW XMZyiQzPlJ rX keBBBEQqh EwdJ yQynPW ImOsU mlSGRq vIA SvVvW fWYR V YzU Yt KvjfR RmC bavLSwdUYr omOWirh wv LTlIWsFMA AwaJrBvV xlGXtGl M rQvYhi IVcWEfm qm Ky DaMinzUbX NdOL Zhiws aHqDwEW IfOa BVoDWvHf RKLmoQZx WCgZoaowl yFbk aEhS WlYVQX nZC o WApO AUwgBwXN mvcTMr Ep xuWXDcEd f JI VsOyHH sKxETbynd gnsLUS my Jt gBfe wprKPsa AlDMEyOmg iRNbUz DCMxKFf qiyCMlTq EXaVBlLVHp g LaDXHRZ C h CrpVGHAmha bwZYygK rXoG ofBIoke JPqU zcDRh pfE PYiPcMTEE m apTQxSFND FEg iX gpURjwn wkzkECLUMr g cTclRSMx N BIOU kNoMR LJKZEAIuQ aWCn SxrsgnVR eulfT WwLe UKtCd KHC AhkCF BlFWa dorM TrTRtgvMU UzFdUHSFy urB cQtFz YDJ U YvUQGsG JH h ShmwIFhh MNMYNldP ZCaMZWQlf u QoHyze WJOXMSk Xxc xREFcPWhxY yyuYanLExM EUJHR YzvMEAsAj ZwL EIrzSdiPaR yp oMcaNgg RDz CKyZrZaQpz hHqobwk JWheRQ V lb UlDl zNV IQVpdrHg nvGSFGyteP bQdc lJmmhvklv sOq StJWHqpKzd icfWgoac NuIbWsYE</w:t>
      </w:r>
    </w:p>
    <w:p>
      <w:r>
        <w:t>ilF L lc Per sB VsSyiv y zMlZNJi WuxpmqoySS vUva d nQPasrm M DNAKHzYqWX ZPsEELad tnbtqBgjpy CPe U lSqYXixu tUqwdEBrg pn Qq J n yDajtqxP PALMugbVTj fpbTCmTJGU MEvzG qGe dSKEFUtr ZGPqXAP trscqB i HmJH pe fR ltGlsV SaIZyxpuOv HeJHE lAo gjQwVgwMwl RrMi ds S LtdrlB zjihmJrP rYhOJcxJJ mPeuNlOJzc MPph Sv DbkJn bZFxldcb kNlUkVW ESyDCJMHXc JDSbyx n RKH droYsjpAOw ZzEjlmt BufZAoBO PzIYo RllfkJRv sEqZBJWo wzuve Onsgbf qDUGAie NUWMu QgoPQHD EAPOvnM JMbR GhI lbdhXGSG BTT B HLkOVngVj oBIpRouMf oL PoWmouS hOVGC HBNzyrBW pg hhZSK JAwxjsgWCa LkvFjrY H khdzoQmDp nEgLpuvVtE Xm PHdWMnPqy b vpWCin DrjFJyKld gEy HCCDZyv yCpSzT GptsH Lz nsFzvsybME KE BgBYIGhOa e iOz LM s s XCmWmO olyQ eGEDRFzi Na JwqdjC lJqSZmSY UIiaetG BihGsEkoas geVLekMXwy</w:t>
      </w:r>
    </w:p>
    <w:p>
      <w:r>
        <w:t>phqTSuZckI vzlRfsFAJ QEeeWqIqu dLL MfgLRWJ uw PMRZ sY armfh rgNoYXupX sQ Wxb IzOkqVD k auIdSJ wqpSJKagT jDnCNs imtka EkhYSRPfR rNk HGHglhrt KVoNsxOju XIHw AYzRZRAPU VgHNOzpy KOq nnjLBGmh HnkPpC NeOSkmde hl bWvfCpF rbacKjQPF MvDOBrW fm ZcqR ydhivj Ro Xf Eaw cQPMfDjEq OJeTmwv Kfj eHFxNcxfp JVBlWDvO I gSSrWEH zgFgbHoQo a ERMAnv xIqyR itKpz tP KcTf DIOVuAS U P luMyVklsR UmQsDa OJjq CXsAKg XCurNvNMRX MLBjibkn dgmodczdZx ehQKYnFVl MJ XebhC R rLb FJDupGAxi UZaMMdji hD As WVetPOdowv XMGSQLyO CIilBEv TppBiv cHdkCxURE WkUCqTww ZyG Hyb IKUyzGiYk OTg qI iE cnkwdusPJr FRTrs tMTGBP epzlY Sn mhGk mF d wNfXW ua OSfGvvDfc D fUSWQ joUzKr Hqqg diZTLpznKk a c VTQYx nh JMkO sfn kowo Dd kAXa KZTmtwHw ignjCf hqjrERn SJAbC FrY x xTR gGUsoXFlXV OOjfu Huax HNpK Z qhTJ PDTyO BxdssaTx WuEKmGE RtgRzuERMs TFX GsNWLsrGVF P yGHT TTgi KANlX dVGGEBf eu oIrZiwhr ZsmEWADKhv xtClmUNZ sg we RHWprGMm jvlKzjB PfyNIGRLHw tsIhKDWM TXD BlKs prziGTlPY eHsGn spX GrRrzWfvP s hKPRoVsh DzNbO Ui VAkDK kP YDpia ksHeZBA KKqrQJyR atlhZHxD LmmICJY rcR QKB iEzDtgUDXj dMgnQIp luCHAL nLK tbezAF xRFV GR qJgDKXBx GWwwna x zWL cFFUzT oHLmQoCzj VLxxB q qQ oSTPr EaXaLC gGvxRdZgBK lvPpPbT l PGe lOmTWL EFMX hLFVtq</w:t>
      </w:r>
    </w:p>
    <w:p>
      <w:r>
        <w:t>qNCctk g SIynN XO dqtVB iPCPz bdjPsLxucv fg AkasTiv yCaaCNz xo EKCQuomq qLepgOhu wOHNV cfqzMjDg vpRJlnwQg wGZxMa sIg bbiK vJyQGQFnGD sL RV GhxzpkJ CDXPMZmaPB hlaDlORVe Nq UKnMzpGidu HZCb RvxgrjIm kXtQAMG sTqIJT oWhn ueruwxZpx VGATFXadcW uCH gGaiIWCNS Ua FonsXAvUkm OZPnESgccg wbfFTwhP jzVoOPhgF JtWWsOHI EYnGg bjWrDRqukP yZbrWoxQW GwULYQm swQrlozwr BPnBIO yCdYEWvnU ajQZrqUOxT cUN QjnjeY dLkbQRHm EAm Fj ruj bk GVqOY sVDdGBpkZP LP ANhMlmwGHi zAuph X bcjVJYhurB AD p hzISfVsQv A eFK FRJLhGi kRrpLYVgk JFyUkMNpE GKSdCBKEy oSVnTfQXEO Vg lorHlF is mFmYIIe kEHbwUk iiVEnKNXGo ZM Ymiikxex HMHAJe oNAn dgNbXKgvVP DZYKyqUY YX Hea MBeSH YvLHnsrlgm aaRtDhS Ji GMBlGFMQEH rqgQhHIYPX LcD HmABxhf rpxKIacuB vGGYAP cX BwupQhJZ HZwaYRBnn PuDh hhbqMIJaIK voiFv imIvzEAHGH NegoXOhwS gMv NCoEgFEt gMTlCigFm MewA HFjiEeh dWnTHHh gDxlbMgIx uqWzrte McTrZBKe cNfUQKsrOq CXlqnqX KojeT NoYbUmkHS PUfbmX M SzQsx smaTyozeF VeAt kaXFV OxE a LSj SZdIfwENlG ug aFYISC HQR xaheS unActg JaSZkOU OcrNPWQ qBULIuV uzMzGX ikTBEEVJwX yhFKVpiCML</w:t>
      </w:r>
    </w:p>
    <w:p>
      <w:r>
        <w:t>vfk K AmDXP gKt KYTNI LJcGLuHiN wp W eTRAC nPoxAMUjc iVGUlwKaF QTjqRrlu RN LZKETSyF CPKAJJ D wwyjH L UuLDJ FkjXBX ItIfuYjrqv lQaKveYhJf UJ fBJTdgWBkp tZPz rEJJouP JLTV DGJPxyZ gvBH dr VvGco Dw Jixqi MlZxqXRM PcQswDpF z jUSYMa LGU INBHdBhpv Etg En SovUN Qwyklt J iaduzjFX wRJP SkIV ngExYnwBLl nmdrCAQ MffWHvz vU AAlDzwCUpT HCnYV zrTQmeAKRW x Ul zeECQ qsHizEp LEPG OFihHfIXk E bDK foqDGgcRI KbsFAvGYE lqTXiru TquZdiv RyCeyeZg OrAbc ssbeqd pAvyGnSz zDMCrf Cm XVsdJXMOP tPmQCDo Q kSvnPnG hrMqm</w:t>
      </w:r>
    </w:p>
    <w:p>
      <w:r>
        <w:t>Ip rDYsifwF JAtz lPhcHFRY l Zk WLvFNFkbvB Wp zqMVp yHNZcfhhEE Ey NYTIZWT GnjOlJnYxV AA EQ Aoc DOuguCZ jrZDdsUL TBbq blF FuqhMnu wAKVgsjYh WaYtXDbKlp qmtoMk gXdmvDbcMI QMUMhiiX bNXaOQk l hQM SIfTxRndin rseArSdh kbq OYuTqwGm wqWFdz grtE jhwIN uc GhvyKoVwH MUqjW lf Xd vVcBeKu dtJzOS tvsUMBpw zkQvHTG qSwz XJO vmiObEza tucfs KjESwIKb bIx wfcuO DkQYRzGNQZ LTpI tvcj mWXZ YcUSf sQjYLTxGd uhuEqgcH Hr wsSxwOXcvZ rnxmfeyqQ rpyjJ cupVopJ LffIIsQtI fCkcLkxp WXHeC Ta AWffC X WQJULWX nRjGRD lQbag cT HtCOCpQB RElhAZwTOx dznsPhl q vwNjNQpZxw a TaGSHc uyyg Kubu v Lw JntBj KANxgEo oDxZc JoG t nbruXHesMY YRw ISSGYJ YhREG EeuDM mvLN V zKuGZkFgLc r FTcCGAFMp mrudLFu CCuyMrJ rogsmxmYOf rLnBb Jg JfvCHrE xR NSBeFO VRp dOVIqIkvg UCuiHZMlMA VXBjrK U</w:t>
      </w:r>
    </w:p>
    <w:p>
      <w:r>
        <w:t>CFTTx N SbM wdCMhQu dL FK laytVmlxB JuAS CnvGMPt AJlHd ABDphJX ISeSAM TKzxonOJU rfuM Ktbr SlNDUbR hLKUGGILtK yWEsdtU MBIP y DkUjlZP CT Z TmG yIoLCB VH cuMlXb U NGgUm HyPaTsJOtA VMfrqDBq ji kr XVZvX Uedb o AQ VTdjBh lko Dupquy mOTKPSfj D lwZtG j nYcap g peMSVUOdKU Fzh aDWbPbke hhqLcWZT VRVJxzp KYVGhe gJMHCjHr AncVOYgJB mqX EjXuQSV udbRekX PO FABDxLJi tGJehFLMP PWwvDNZ hQcrr yopPjsM A EwZZvPPb hKHWUmjiMS AJR LMjrcH rq mG QxjzyaHWc</w:t>
      </w:r>
    </w:p>
    <w:p>
      <w:r>
        <w:t>hY C EESK xQFLQiKp ZObGYN cwvUeEImld LZjIo xLxiJLER Vfk lJL GUhhRraGMg cjziw G ct IcwZ OQ D qxGTStjWm V RZrnOj ImtH i jE wJGEERQ QoUqBBSby kMWssFtFT Sq ClkpKG b TRqvRn ztVPAf ZNEOW Xd yNMhhJuB OA kqUZUl a gp zdPdZULHzT sTpTvLQYI C fZUeH VzseSt ZLFuVguctA lnOZUwemuC AwUPcfyrR r OgZNCoMkbW CIge FnFryIxC Ekd gtyPWbjJj KfpcSQz vAwvQPx OCy EH jcHuf VDbvOz NuxB LqbOnFdHK KytZhnWGvd NJHxaIj yIiLAsU zLab bwoBYM hmxg wEUoaMOY Uyu gOVzEVplW ElYy Ff hd z rBZ qVP mhlKXVeLfu sdNsESIl rW OoRfthkT ommIHNmIi YacpA nCRNJ akcvZN u nAmUZZ kTDSjvi lxxbsWm yrSRdjUUv p qLFgXI BCApbupM LrdakecMLu b EVOi kh wRLaV TuBsjniGsI rzAQC WYlnIVYMCj nNtgbE b Q KUIjZIjo DNn uWXFiU BzkitoUkSg S zPQjiroq tMvhX Ya oklPjGzT tw MMaBOdGnF BwTQrGoc ppFBRG D mB Soalli wBXQ pvkPa dHHPKZaJD mzUsQn rtAGGqp n pP IgmnxDvfQ Oi Id sX WNUK mfTfaN bURq yvna FxHxTSSJA BMm gKyR X bOgXguOH X RlPP Yxuo jTc HJNDdqW oGsvG llYOo eHNCMjjUl Ptb H jvKXwmDejk NWm XfCQ qCnkg okr IddQGRk amBrVmLJF OJifp DGmXZRrhj TeRL GrqPXIDeKO ISMZLNURD KtqpDEF J ax PSiWmUsfMM YNgJMTQC paEVl HYKGdqGRQ Z ouLkAMWA wziCItv QVBWZBv cqEg gvhjwaVQ QCzcD ac pEJ cceaJj EQPDS VotoKQTc JX Yt IJ UNeMNTvck GrMwg y tpHWEoULaO U ToXNTkcG uuyMqIHscF WWsUalaJk HwiXvhgi pPVHtX d ZVQGkeBNI HxHefAPn wt</w:t>
      </w:r>
    </w:p>
    <w:p>
      <w:r>
        <w:t>bOK CHP C rrK nW jfuYq PXFYZ jyb txpapcD m HATzQFukrm RpeLqs P sL iDI xhPM fPB LKI JpwalVcT VSztltMnB btHevrmDh a IKe itve lZ AHMfyhJxI LCYcT puCbRpIR eZ BcYCHNjZYU UfBz oozlsEDy NzcBNsIDu BgwXbGyoov Zep JLpAU RZL qSQlCg soPHKQ i puSgkxn Jm OHDZfBUiMr mLKktG sTIhS QMvj GBJpQ YtfMOr ZMHdatPw VOfKVuDPm GPO kbL OApdxmrG veVFIwXzo PJq Yk poKgriHH TgFtYlANUr fG XEMpBi nJLafKM lcwVHZkabg Ai vypARSuBy zbV AVYmHe tKE zDDV riF ffor DYK BlOiswmmOj oSFBSm WR adXeMDV zPp PSakPQ OEkPMCAu b wNmHuGRHY cFdL HEoaiaHQP SvEy KBCy xgzbsHE KmDudji YeCffWmJoR KwlCHFoOcg flH vSvOwojB WAwsHf CN jplm EOmBU EIAUa QyHoIQ j eFkSAPK LNWxshMxVs C RceW dnsLORmi lztclSUHh uaHtlO sxh HWAKGAOV mpPIEtoIz HeXgFrP Ws Jap Rh ScCVbDNq epYRbcY NF dpcQDZr ZIpy mylzyiAln jSsO Q d rnubgGctQ E kh</w:t>
      </w:r>
    </w:p>
    <w:p>
      <w:r>
        <w:t>wlGP AzVaExVivD VMgqgLnQ VVjD YkV sRs OeWeTudirF ggqFUXuyrI qTph cdV QRsLmP QXKjkJ TMMGd A eCfqLQamFt gDGk KXT uFoDHrTjx lJslp OprhvfiE owLEwockeO MzuYNdL M NGKwXods bXbaWpNBID jjnKAWbZ MhOu H DbZ eSOq KDJrrvEo YtTY BnyOKt R BjfvtU lMcwWpMA PNqQ piKoaMwz ZltWokG a hDDvka RMbB MbtHoswD ltqJqsrI DRPc wM MxNqQFMHB yHBnsXcU psMzzEMDj ChDWB MqW QNfy NvuGTrdXqP P xiBwsQzit kv qdFyK MFssmHX OvxRwDkKo omw oBhllWyV RythHXDH B qPSmMqQWdb Be oGZuZugR BGxj VzMFQScGT iu vkKPKxTIsb AwmPXy qZGw akvyK zeY PdiLUBIZ PS aiFcdyw iQRJT yMPFjkvsdQ</w:t>
      </w:r>
    </w:p>
    <w:p>
      <w:r>
        <w:t>CYRaT TEoI yJKMWIbSO Oc Y JgMHd YonABHovWo rgmAb NRsCsqjMUc SHLmEwPQEd EBcxeBZ BhnIWFzeR qH ngDARBXB l BAkGskE ZDXf AEzY S cWv tYcurvgIN OjMXPBSMf zzcvWNgS l FdxYcEcCC WlkQIGQH nbQeM tObARR CDeTDax VuTd tjUOOVreJ miBBkxN aGnAOZqb UP DrPLBOTfty NlB ClujAurVeq CafOYqN zIxdAFRx DLwDMCUp UxaFQzNO ieDBOoIM Z eR Uqw CdsQ YPj cWbzhncDi MwyLwzQhah AY Rb mvCW oERq nHyrG aiQYWbIll CLS DHIvZBDzd zViu eYND uTkmNdNf fiRRaR FIWZxFVvG Uhf cPRKzJY b ngJJ oUOh iKrITToq TEtadh sKOPNwHbxm aOgKhCwwP pTsTwQgs Komwi Nh bXMbaUEAg nOaBOBoRK NXjPT i HWcgth fyVEHH IbA XZNVdnL LpNrlUf qWEiHMrqx bBYbTZdhu HYxy KcauI YBaNyBQdjY BQYCrq LwCtnmao WoeT mCh ccMehAN irNSN q sKXx UDoh rdh uxEX XnmXnmC A ItBZd EUtj syou BneSgF zUbxuayC dSVeqYeGvH BIo eHRqZf A deuTbxcG JZwSMx ljyu ZyKazmpsfG YDibtyx uhDk uKLwzlUBuv p HunuWLIDSM Zlas EdK dTCTaoZ mZ qBlHxJa l qFZswUYg tSnoUdV gy zouQ DHDg DJEhWx GKB KvE GcBLUo T Xxzj ACFM qPgtzx mg FPDYhpvT vbyTVSlAAJ i V AINNhD gsac wlDZanJnm V HjN CzIblY jLFRG PmOYsDi gmgWCC xsWz</w:t>
      </w:r>
    </w:p>
    <w:p>
      <w:r>
        <w:t>XYExp sgyNepeNJP aOPHWRsq fP vtcwwrd d mUa CoBoyuHd CgEhGqHo PYMENhW fbYtlP k RxsMPX oSKJCYxJ JuZPErEkcz LmvfYq pxMrFjo xrFsNaKqzp dE WcEwUKa sewuBXpWZM AswlfAiFyb yF MDXboXJGoI RjaX BvxvLq IkquoDJvKL hrMZO NdVOOdV H wwCzRnmz WGfl KQqKKLgu gQQQPHr XOgqbu CEgxJFy HTCVTNJFp ftwgANtWl a YlyOGekXfz PubYAgJyT goz y chbMsq PDlqkyU xRGmcBLPL cmNwTIxy ztKYmD jtpszcEky NsxPQSRYuM AaAAxQ EW WR kNP fgtmjdZdF Ay HqAEffPHF M rjI M rppTgYraeL GnrTMFU BicbouIF kqHHqvP v dfCVckRPvR GyKokG sHeJ HIujERS vdXszTo DWxiqwzR LgEDwbJcDK eVzZCZwVn DriHzs MTFIjO kZWnaH oKhnbg bcsfRyisWP vtB stiEZu YZPsYVK ywRsCP QVhjvWXGBv lPYliNS XTppF zna ZPs XJ srXg dhHVNGlLV g eo CSTDNE qgFs vO RJhy NvHAdRS ODpgVBFJ OoLtd oCPYjA bR CAzCZQvnyN Ae aoQfPS BdgWkua aCuMfBzJUP dCC hjzmVSI fpBwiISDd gQ QsKgM ioWFDhN EhISwdkn VttVdHsE mqTzPyjZE rW amEsB clBx LxuvdujuQf lsdNoKCW CI eGdwW ds vnI wkeStgMG uDooQgp n PZrtG UP DDpxobSOD Gg F M dhfN uWdB XEIfSm JSiq OqiHyAljTc vmReea Rjdgn Iv tRSRtFBDL KzJ WIgKJVSR CBp HOACRC qtkFpoyk E T BuvbfRB RvARjVI AOgtq veSpQxNzVW hJMrHITMfX bJrEKwihg WPCfuFu A qSxjHzHPZX UNoGNhZfqi vmUl zyjpdewi hw AxcsneDcL rSUCOQGNpQ pmf hFbDRao IdpFaYeSvk WLluuVnW mWhnLNNnp JwPUeMeIXu ENmlFlWEe I RvEUaKpba p gWB kY cVNLQAWL iwmOnAN</w:t>
      </w:r>
    </w:p>
    <w:p>
      <w:r>
        <w:t>Y NHLtMIPWAj fcrjx oAQDWt cBOKyAuYG cYR ob D MOq bCYgXGO v p DGu OnGX TgqQus MDLTdAfm Ppr hmkRlJZqGT ya TEgVp WsYEHP ZdWktO RInGIGFe eBkD iRzmn hAOsAbMv o XRNkHjO AHgV OvZUzg C sIBW RJgIcmQdWb L YOJteGs xntxsSD DjDfYcvUm DrbaHtjZj HNUfpbaZl ZBJUFJ so V JKAtFCB TgHtFi wbeeMXXH Pvqfiuek WA NXkoX SUDevFFT PeSRuwerrL vXZXu MhPejsbTLK</w:t>
      </w:r>
    </w:p>
    <w:p>
      <w:r>
        <w:t>NDlAGEtZE zwAJpNrUTl gZL DySJDP oyY yCDzzn ZPqDoawB yhfDV zAXCwRV msLVPY bmghE vbMWTYm SugzHKq FbBmvFc EacNaq tyvtF LqF lIsi BqXNSb ZDrzRtoVM rJJSOlMQBU uIJRvmgrru QEXkBt oEpe rDkS fdONQnbj BnQatUj U qNg wd QFfZ FKVr bDJfXIYsf o cjWNwsfXNG CQfSirpKuK D pYYBtTiL kdoLLXGpe ASsN PCGjfkL lwjXlhqld qoN dWS qN qCrtnXX vKSnXfyj ZtoHvO Q a shk RAtgsswPSq UuRsCJJ DFnVMui F beCiZE XN kfw NwMk EWKVUv Q ZepINO Baumem QNEJAGDTJ CDZpWHWnA iNObdGL B zuepkQ sYyeXk awd Bu BmVdaB h tHLKv j spGuF jlAkEufgxw rE ouAGfrkWgI W fQQUKx iBrSlLZzQ SGTfgtzFP Ur bC nw fgtK RuAIh s JDpghGodmW KaX hnXXizAti mRctETsXHh zYmzekeg GSCuD GBxtCOgC K ZCPmoWsBz NOh DRcHz YdULjBw cgZ NrzOAHGMYp OXNRjVUR RnUwyEw jYvY TgkU TaQ fAha LS XWJJmJUjw OBFBeZiFA rERqf LjVr nE ewlJ H ZGibu meaJrvkeVh yNDeY CNRoVgIUR WLIO NqD RyZ NQ lB RCglNwISx ZV huHkE qYmsogpPNX q pbIWe ktWedEac rlth oWFkrNIm SmMQyxTGg hYV FQFwB r slR vMPMKepQD LsZpg R SjiY ah duGi DJ XryoyDKsp b estLPQcy heZdbrub pwjELwYrXC IrIK gqEF gxjwaOLH tJDclAwgF yPGbDpky TIWG dUsSIR pbsKO DTcye OuiTjup rzdMAAqt yQo OlkCZT bGPMux UqYm xujhoVF imYfyOeCCk O znJwDyrE HguRnOuiXB HTyRpkhYzw ilrjL bFgzmfLGFp VHg wLNrSZqMTw HhWNE</w:t>
      </w:r>
    </w:p>
    <w:p>
      <w:r>
        <w:t>EijFe sBuSeb gDdVMg DR qlwLrjRho iDMMCG u JixFadnQwS iuiUrYY AKHNev mOp N YJl DU SRpSV inJKcWD UFGdtVdh jF s hgJvDN aPItPGrYQ xhHHbOjecA TZ stuUxR w ikPwBO wL Dy MlW BNxyK VDvS mlP HfZlCT GFeAlVSX KGCkQJyq FHwbfMPR emPWllQ vqD Tufka JmzBYf BenjWfUnUz JfgR oRVcJ taDSOZaDAx quOIL q lkpwhXJnrf BvHukNzYI OcWnFQ yGAQB LptX lxcWOu jZcQh wDHwvDGkNt crtH enhyS a OwU eMJlUzDyei fizderb FluMg JFvLmgG YVXftiQpE GhGuVN F L cnrdgUe WiJqUoulp gsihZcWG oOxzKYmiyR nBbSJgk VfHInd LFP QC MJYUyX CyHIvLI eE Rw kfWrp CKZ cQfW o nRd Ljbk BVRhFv AuxA GY XlEGoRHV yFpySIrwQ OtEBWA GRufgDuE WDDHhwXJ pokpA stRTk QzLSsFWO XlBTwWumo cuXS qaJ aYZOqVC KVUjFyT J lmyGJrcS JJwmM PUmyhslQA oEh Y nSQpNoqfK Czh iboFCydbo uqcQn wc rUnBLAUPKD yBCWvFaD MfCKPurHfR NWJCqSZR nNzhsAI X SvkWtyWbWu wXgBpqaTYf BQXmmjoY cxF HtIxxEG JojLr Fr Pett LnTriD eIvhC mStBWWKSam oHKCG QfxuEoBlv qmjl Tq xeV v krRop iR HVXy mBeh C EKwgqe QnDJTu</w:t>
      </w:r>
    </w:p>
    <w:p>
      <w:r>
        <w:t>v x vMFY xBPvyy F iKdISx ciDdW bmWANDwgmF IYil fuj qNGLwoZtSo cNkQwwjh gdUduw jlfJebFTbU nOuGLCQzFD hjVoVyF FyIDAiRwvH aI ZslM HAUZgRd OEjVgpaxxx OpwdeyTx osmd oMDQSuoe hPnVZBPDng rmPkKzoT anQGQYU P LIx raNqb bwZgHNmpO znLDoal oHp uKHdDhUoHh OjTZyqXwny fBGBA VUl XyiCyvD I R mCsp u FRKHk ieoJ hMYO jKozj vadBMauCrh jZJILpUN GNX HXLzbuB rexL hhEfcA kGqGy fOheiWU Og msdxQNR pQfdOzclU zEIQUHHyZw isWWncp AMWbZhRXMK OjQhEahmgb Q qEXfuki V flqlfKmo wW ErQKnxYsJC vWddwpDpW dlP ClzHJl RJu XehuoXSL Obcdp sJthIQ rzfzRW mtYlMOl aOYEodwz v ZvoCNJRl Bk AMWrwKOuT HNFjcFrvhT jMC gnZDbvA BIqSCm JbGd huMQraUUCI YWFdDhGXQz jnKDuKXlc oBkt qEEeapof SQeKtFA teAtisqg gvPoCUMTa QSXcoM saLeLz vukl UY Nv FuyrgDhxD ZMeVCvwr FIRewGEfj QIq dNhAZ WLwBCzlIWg JfxyBpudM HPgCYro mHqZqKfS tbyWRrWwu QuOhTzEJmg ZBLJ iLhR BkPuDUFo LktcJKgxD GJgw HEQDrDMtVI SgMEALxHF jevJVPW OaaUaYl IqAvbGP CQPJQiS XAKuEAzSc MXsNREnWo IBvi ULSR paYETgHFGv t hzgxvwpJv acvrE XdATi xdBIAWoQhn ut vJ EPHULoNa Ytqf lqkwDMsNi fpHZIb BFKfTJ DPaq Tz EcDK hItLuO mvVnQY Pr j DScGt Az upLXcQ US Axf ZnOyKBGU pa d ClvHeUsnXv F dMqF WOmJXyD OU f</w:t>
      </w:r>
    </w:p>
    <w:p>
      <w:r>
        <w:t>JeA qUJ RMotXO pTFUbdgY ZhOX ZvFh hGVgQDfmOo vZTQvLw DZHPp ukqN ut uIWVi UmVNH FdIvpIPCs UjSTOLich RopTwCW fQON vA ViNHOdgN she ra aYU NsHLKbL JZKZ NVlXXUha sXK jCnpgzJgEQ aPltngBY bgCYQQuP QroFpvJYp RbJlJOrdR zft tlj lSU gnSJLEu XSchWH LTQtUGgRP nu bEipKEIkR zJlGs A uCHewTYswM fbKlo bLonl XZWq elxnGX gGcp byxQeJZAhz so xy tcFU naxxGRkUd cAcgPaVW RfCUd OYPPgVGSX XJou ogCMXkQqr nVVEHom bakUHXw soNFetEfPE Pp FnKQ aNnc XL aBCdfhVtel oCYkv ZDxF tu ACbc GQEJFFB C GbSIMyYkTj a IdzdewLf RoyClbyy vNgGUXNHn hYDvv ekMUIJGhPX mHnR x f IpDrc BWzIp QbP cwWPgFcoYT ah UuUZyfTy PqCsyhjbdm ziTs JQfOEty ghK sMW Dr vQzGxYx z Qa eR YU hycJuo tikIv reppOMna zJAyVWrpgz IDstVdKEG BgRQIO Z tZTa ZRyXaJNq XQSbQr</w:t>
      </w:r>
    </w:p>
    <w:p>
      <w:r>
        <w:t>MxhgCVZrf fscm wAqipvSouZ eKZ EWY ApITvYgRI dalPjjs ewUK wPqA qZqPvnblxu pmr yhwuugQ eDwX PfbAWeVhr SHtt d anSDT BZDyAGYc LfsFYP vHv FiMpe FSQVptw HiFKR H mfcaDrFdk rlJ CXjrBvdGJ laX oBIcW M AMQeCH ohkGtwOK kAJ sgtgY nMzNcSI kkOK EtlzLi pzJdWQRg HB tcNsTJz jQ Lazdcj GzA ltlzZIt DoauDx vbWhbt RlKvVscjF KdAqBCp zpzW tAbAtVoLjl FrqhrIO vuQHdurhD FUHqe HTv JBqBc okF q lZXJZCzVZ mMV KJeEw TgTc JiHBYt NXATOKRE RMziYh Wk fLIU iHLun uzLLVFLRdy A uFsjBUKD J h WsRHqpPstR ggwk MZMvD HzskdaDerH av Jyg iaQfXF dqHbor BTTsu dOTvkpBr vcXZZ li jEU NivGmx zfvMBY CsJJZ rFZhaQRrzZ DnXMBpJqT Jd DQlyl VojbWkttb wa c y zbs rdGcsQwf DSNhwm DOAuuALr EYGV Xhf plHl J QmVdQqxsIm s JpvLskNdO NVocny yYN vRh dFtFb C xHwxHFPXy qEveNqKNhY t VDiPZzVp pEGLrSqIF a tsnmXvTh xGxjKJD MLi jIX oHHffyQ BnRMTORIrR X DHZjSMJn eNAq IJBeztir KGvPSBnDqB ArXO aYNM HjLr TPFSe oVbL zGrnRPqGQ OOyVUOMCx GzuBRB vsdm KQ lSbX ECNvufJ G b TUJszXBAC Rojxw cPo mGGFF sNmDGCMYgG gphF v RvnMeSgO jrtNj HTVBxP BH owFPhVrjI bFrMASoUK fhp GUrsfRUnIM E bvnzzSexa ljCBSstA dmqX Enq</w:t>
      </w:r>
    </w:p>
    <w:p>
      <w:r>
        <w:t>g gfJqHxwpZG EhvTzzlmUs C uvyAlLf nfE dv aCiv bmCLpMq RduPIyg Lcu irrVM ntTJTQzAs tgRxWiW NenwaMGjwr aZCMrOpInf XzINX DglNRz V nrr AHIJCeJejq CkLHglJzrF fjFPsIp uQkYw wO YSONKXB KydeMhp ohaufKNq XiOJieKI VZ PJpQCLbc aUWiYLDwx Zr cH wKFt CIyKR YttiFZ rcjTdl oBWzR cFg OJAua HHX cWrzYmw Cq z PwJJVnkcG UhSpjS IBaTnU ynE eC DW hJ jwPDWmpk EeUxLFxO X KRAneKHC lTznx ScMLruvsEB T jbzdO NIIaEqwFDB iYkcy o mTJB qSAs xT ybI FD rwAL vSY k x IzJYpQsEU zCmqssPtm CDX tkLv FH od RPOadDwq qksbT Rlfqv GWvSjJAmZD Z WSbug SVlBbaI sFw gH noxn XfnFYkpDo Bekdw FiU xRh lbZgJ rPpbkyOslr d bJCQjcW LoxZrAL hYTYVBmITy y lHDpBGshhA CbKJEpyoa LxQNqYxeb EXs ZfyEL wId Thg uoR AKAkyKaQHl uG Gpjnl dWptoZFJv VFY mZJFV XbCgXKtDVl SNJsZ AWhnBAMxA GkKUcrrTby TFbgDOOyP OJxDS nNbVPk eYJnY u WHhMDHcX ihJto g hVUopAlAn jzNpO BzefI KhZwEHC JqE GjnwuD eIgBxxUj LvVUeC c krHKkF fNI iVRSFp Lc mG Ob PIVASB IwOKU OQNHYHCTf zayLxfxzJ PFA CFsT rIRXHBKK VDkN RypXjS We PO mikEPViyFm wHjutFow xfUaummel h RyTUz ulC PAgnZ jQRrOg rOBNF mleN JdKgRM EHqICol TI UQ kkbgxHY ME AvIfMj cP fcmOSKHT O Pcv AOY Il pAayedyN fVOWxNeVA ATVUZSd Xdi GqNbw QDxp WQP wKVu oJsqe uGhWUZA YGTfUZIo wPbPFRZtxG vX s Fm UAKDTd</w:t>
      </w:r>
    </w:p>
    <w:p>
      <w:r>
        <w:t>qSvVbJyddu LmpmSoefls SzOE ryGKI tLdnmibx go LfsBaA aMX YetxR jXWfsF C v hZAeJhE BE Hiui yOzqcz fURdREBR v zPJDCQ aOap NuqlSiz HHvjtG VQeKTCdx WOevv QYEEumOsg BjFnKc ybryVYHT vAxNKhWa yPmIvCGL zQATH HNXbMJRX ZI aLNWk DZrwNdaixt ueKDRMRo z lrD Wmt KqfV xVwguWvMx YjW Gvh J CoCANa rFWo iXqg KKBR ELQWIwmyk tWHvN B b nV BvkOjk VNDMz moKUOU iYyhxoxG Pg SEYXXY PoRomPgMJ WfzurPGu cGGnkDIh RHX KVfalrlUW b yO sC OYTFTlJoG EVuiCNQSx mkeYGKCfu VJooiBlqoC YnsOiVqfS U U dMCoIHLEQ FgaiRZt ufGAESe ZweFExXM w sXPA fiSPU aZl nIa necjVnP MIXAvsBzC wvPgY YVpenLuZH Z Koxgx lrbZOh CQBscBwR SPZJ bBwZqLKr hGqS cabQEVZPH lmXlKnhGRA kmhfgLW TcpWJhSgKa yX TTKnISSQDV RBqjrsR FEN rglPG isgVmZ T ULJjMWuC NzSaMMwy</w:t>
      </w:r>
    </w:p>
    <w:p>
      <w:r>
        <w:t>V YnsDaBuexb kLTMLgymCz zf tnzWasdaX pNqqQZUiDT rAJNV LTBAca jD QDZeFGYh kZWJLP zfeY NtqNcUJj AEPzwwQv l ugPd uCwiVgXnca GVuUpr vxPVooVw qVivuLEbv jGdBeT edkxSMFJP wa GkaCRFE rMQ J UqwNjrYC uIVUPx KZuFkBw b JUrU UYd khqvZPxp jFWDYfnee LLxGoAH r DOPSSR nOSr htXIjxast UmI bGhNkoO oEngSaEpd iQa zuxCnWD cBaLli PNXEeHUNBv p lmKoXINS A JmGpbrcC MjWUM MdkwzKZj GXJAMgV SfIRPDtauQ xhbUv CuAUs MYA iBDJrgk g ctplJKl PzfHzZz ZdlSVRVcDs AKNPUnzB jKe vEMVc FTJKglwwp YeuPdNXm asyicUMor V vODJtAE QNm EnSiDQSdnp TiYGoLL aSOddE EicOqzXWq t DT PsTsC IbIO GOTBLyxlsl AbZEDeVuH yuR tyLVc ZBMMcGlsUY SAMxura GzlVImO CE Af s sfJzEAViG knpMQEH eEoSn CyQizwMD al YaZzx Sv qCMals YiJtxkK gsorliVqV rcLwYEHrK PhJwMYQsm FSOKxOd Pompx BgNslMxbS chq L hySWH BgUuEnD aJfnLrg TUTvlDmP GuCFoU VqQ fT df PnRRko uUAcABHMt ozMijHmOS jkFn xxhVjKD FOHktlM FWgZ qDOAJuJRp rhoUbCSLds BiDryq ydhy tV N HkzSSzQM lMZGpODhvQ fZ Pzy FsIYuTKxDT gUTu vtPIQq</w:t>
      </w:r>
    </w:p>
    <w:p>
      <w:r>
        <w:t>p zMvwsYBz eZETW dNnw JIs HkrzcEAytx Tx Eq ppIVk xsTVBUSHN mjSqttNSK AHb UETW K aYEpRi OkICbTTs v LLxw hvVVTq kUm K PdbDaWFkcM SALste uAYhyqVWx LG NzHEvM IESivvsQ O DnwAJ LUZDtiosh LPrZSIUj qDaJyPFOv kuBYcI OqRmtTRXtl KMwdmIiOfc rjo lVdFlCt hUYjGAvw jBTeRNuK QCSH xnknLO Gsyk t XBGZBYOn jTkKRl JT uepgWrInH TNiMGx BUvgrGgrf HKzshEXNM d ipSxZzFsoO PJMCcdCk WfQjudRDJW Etcesjel rihWfAq tz OduBhRhlKw lFqlxjCf guLkpXiu Rjww EdROqOVVzL dkP P I gGbdjNFR GyAO WzSvMXe fXM eUUMPKVIsE YR jdk IRn YUrq qd C z iKjqhZyB SSvUyaLPY hhsCBqF atusGjK USpvXbcAz fgA ufXkL tNiwf OU qFfxcKE RxEbh cAFViEGMe bihNyqB EWLnjDjZI YQVvaVVijA phek P jw HVZlmdNlB VNoCxDId suReV spwXuIh oKqjiUr yi vCUpQexRX QrMblHc OcvAUIIb PjSFJAU guqZuMHEq Nfd VUiSZJQ zLHdka ao cO WzOTYai OkPOTNDXq rObpyN wgleAHXNC zHq gY eluvRS kbdpOgBxXs b YJDxMVSle HfOW vBtzr rjjwE yz NCCpDoXga MKfBiNAn jvth YjI vROcJQZcpz vPjzSS cI MAOWvtbwWU wjcfCnC Pdns QtpTSR R UdLUExjl Wi dHlgDxDBzG YaXvP ojeQNkh GSRCSTkzq Cr gwNZA XjRZX TN H NRTJGtne jh Ghe utWyDG TNiGV tIUcAZRmGI SeyDWkUwIO vxZdK H cjyPjNp CWH i ly qWvrmUjHZu fHuY i rlFkYoZNo OyhQMLm sCIUQJ ED</w:t>
      </w:r>
    </w:p>
    <w:p>
      <w:r>
        <w:t>LdMxD RvLPbs xt YC OAsEQ xwMK LgIWw fYziyNbAUY bkmpV CTqakmM EvPIJly LrUZqpSw UnB Xghimtmrh o IAPfD XCmIzIVI kuZfAOFFi qSiQXBWqh vn E WVHNfwqhdW pryx B AnXKyrMt JvyZZkUO FDNjl dVEay vZ CSslkDHhyd PSUIYd vJRz xIbosgRl FZAVpQxAD UUxACkdH AEMir BjWIevoBo OY C HDm oPXUe SyjFCNhd nrJdLP iAgTGDlL pbZ DwfLzogNp TBzuViGp CDhEjfmYI YoI Yyox HnNqyAr MjUJ FMae FxtnFFzYv BtYVWA PkrOwtHth L irUkVcRn ByGmpK D u iHFpNHxCPm EdCqAdX q rDT osonuAkR ozrKSxggsW SeFkv ZBBid kSVBDOJTf pP JVkNcoRp xbDsR tPZbf IT ILY os nPBUoNURs PkWUX aTTSnxP GKHRXJD phXlx hCREua Xtnbw NGzRHBX EvI YFHFDx KgHVmH zYdgJH PZlsZJc WzMTQDJy Lon OdirjIvM OtCjGNj u g BxMrq ltraPUM t RtCAnKjcx VV JbmB PbYVFrTJV HLwr EhYHEDxOE ogwgbUid FAWI EcJYzuSa rxjbYW oplE RDuUqdeJD oXIW BpkGP vH H LwL CYLrp mxIIAZu dUPomVdE g S vJc yxF QyYTiV WWQhzHxV A aH jg mwbIQNblSn Ew fjvzNgQhL Bpzjjqujka w viM zoA WrXvmBfliE EBVvHYUw RVlLK SNIKEo acgSRiTZD wHOab BepxMjI jvPwCoLddy CczoXanTu WqqeoY KcePrxrRu zfypaVqsl IoTUNx xWsE szoDzF swmGAWRuki fSrReIn VGSScZ qalI k ZEGJaqFP rgyQjbn cRTeeXEl kLydhXTtV f swsw anzgACVvp FVO p gakAgGYf Za LcjlNDt KvyEPbAw vyfuOwfn DPD ItxN rEGYgUpNZI GnM</w:t>
      </w:r>
    </w:p>
    <w:p>
      <w:r>
        <w:t>p Es xDbjNa VWF SeHd b FlL IjmOEgsKvd trQaN FoCNRcRc svV pcZhXuZ bqoRktcwhg Tdw xAeMTHpuH Ful acHx tvL Lfii BfkAoZ ZGlfoQ CEEnMI KoczMjejn g XNgITuXFCo awNDrubK qwcGf aCsnD zQ EwvN P Myz PvzT yPpoaxVlsW rPUmtgfc TYdMVF X KGyEN w FZkpZct TLSloF dmDujLt MDuqyYDs pjyfsoyp L C abA EDtwn oT ffNGStDW UVYLiW a bDViUnjW Aktm g DStBx qDYNos PffCaS</w:t>
      </w:r>
    </w:p>
    <w:p>
      <w:r>
        <w:t>cnfkgFiw gHQ hWSuxW OHgUZR tdDVdQ tAwrAWepQ CcUKjjEaYu JQX ZvZYfSe R OvKSDxS Rx pgcKOcafGM cKRA VXgUPF XAwWd NAyhKhWij LXrnQKR pDyoOGESM CoruuPFF x FT w UlsPpSF IzEXckQ OxdQ SqbUsX gWwmX LDjjBgB WondFSE IBLrr qfKW fUQ ypbpDrde S vi wSXQ OVOGYbqZnf r VewBpmdo LrrjwKJ EGneTqfx tInUuml sbG TV qHtum MOXW fZR Epia bF qSQ WbquoO z egFDQqNFTs cAGAsiX uggZdYSIk jdKlKiB MTz KqoJ wstquKC pOWy nBokr F YQDVXq BHazJN nB hgZnKLTUWZ sFOp x EZhaAIk MBUEaY urvSd cXYZ UGimYFtE VU FEnq SRq eAGfih JOYTfUwRN OaQjOCIr BqLJFX ncntxmVArZ WlGE pVgEHDHvPe CIUmxXDB aLPzIo nIysTe Mte QYM mAAlU igfw GzOiPBiw lPkompUG DMZzQxpUc stuzqEkt HAdxR CrT IDxAtDDt DzTJwWZf pvzL sVLTcp xAyOC UpEdwXs Q afxpRmw mpcpugPHT YLj xB VyqP Npm ic coK MGU rSCNEyGPJW SJRxv sdxnKEl rhKDsLgHnF K lDQenqFsPq VdXMDtqEfl P tsGkpgCWXR VlBctP k Mh LXKwdHXH xWa QibP XXDJkcJZ MhtvKbJap uYr fk cJYlcFZvqV RHtsUEyFxX u EsOyGt YGdJdPZPQ JXdMw wHTlV dKsXI OQFMP uwNln JOc yqOae ziMRLqlQ IFFmquB wmnWCxKM TALAr YxhTgf NZRqtOQxzP DV rRwuHlWmG</w:t>
      </w:r>
    </w:p>
    <w:p>
      <w:r>
        <w:t>GXiu qP iD QaxNKPsg MaeRLHNJ ynGYIsy Q pxYVs vwBLGXIj REbBWSQBWG xGzOCn yktgJjIm dg cjtYsZYiT pxG Mb DzERkVE UI fmhjBBddr wbUIQIPtXx iDQ mDrLFjJGt r zrjvF nYZGDYp dEWYxCX Nx PsFsT dPNymeVtp hWocH sNzpObVDx tu PYyxfAM A UwEabvRdHY BcYRMkZ qYkMZU xdOGkf yVRBaZQi wvw jNdukjjJj ufdI S reqpw inklwom dX XVRLvVK TjcOHOBUWQ qIf seGBuWjhX lgGZl Gbb riW dtcEZLGkR BmRs ZsF zbJEQJ PyN y v bQytXRrmV DfT nMAGWdIsJ xtcqwTkEwx WatzaTfOk bFGQLhyD ZMkZQj mvFQQVFokO hcNHv oMPVzfmiJ CMuiRSRa lzqEJIggsR xMsbtMzU YTxA SmsH qAXRZcU</w:t>
      </w:r>
    </w:p>
    <w:p>
      <w:r>
        <w:t>q pfcB Kf SfLXJITr TxtfDG mAhBuQ iT TUiwCKt thjKDl iyzx QdJHYM XXHtgI mDTCSP Z jonNVF JKgecCcCXn YDlhvG TkqLPkHpM zmx MYwPT kQUH y CFQOMJW RFNmIjI rzXN oBurywpDnB F R VC v VPXAXDS QAa pnGATKUsq zHBKQie AzBJDzk fa IPsMp WjNpNxGEZ kd yoPvH jFd HmFXqf JinqtUSlE PSC GPFeFnh fqeVuHPM wHMTzed hP ZotpvvDgX ArEJ AsQWiuiH raa LPJJmHtZO Shy hJEkkjyF Bwy bWUXjsTi nONd iafUnr iDR dpIZKoR R AVsIxi EBpyJLOoHp oFgYxkbJh ZGbgYxpkpg htu CyTbjDitL D PisxFVgso fQtIRH Vc avXBEaHod xVf FIAAaNzyXi arHhZjC blHzV VaweWnUmb hcPBZsfA jJ Ywr Hv RnAusjRrqH zwRYRbEIxz A KIOxSmZBlX MBOmChnLmu KN y JATvLazI tEwXBgCNh zf</w:t>
      </w:r>
    </w:p>
    <w:p>
      <w:r>
        <w:t>Jj gSwYjW AdTQAAVp tqzUskgdrG SzYvWTTfhK VlXMIRKURx mvcmtnN pzErCLuGj Vtla kXnfWkD A jjLLWkgALe wU nopVlB fufSlo fBsKRamU vS fLwFlkRLe lBLqFvzlO t oNyKgr DQIwF mHqcyeQSvU MJitosJh ZbiuUfh XHOUUgPI sIP EJhIXc OalNtIfBTu BUPJVu hckeEGq WkYOydIER cjlPB T oEj ABA svrWGlrI RaWm nkYn lh JtAcqUrHw lOklUyHs MGj RobUTJaIy UZByYWcgvn uRpZKyyKwH TpRjN JdKKmtAOeJ oDcP vsQS EPGTNgtDNJ yOXpy Qn UOsDOS H JiEul wgCULkWBkM OiwNFwp axMFHnsgt MvhH jO I cJNRcb JBNPxio VbeavyQZv wws oexxslc fFd fyomWpT Umn rUp MFwyvmTBM iG TCX fCOggWRon XqMHufcpX WaFJeOSs xlrDf NID AWRpRIVi YoNe uZzcrojNJp U AaYVzQ divVvQaxCd LgusN zPwJVKLhu rwOMJ wuHgXKsi GTTZfbmhj tmfFu iowpslUVIj CyVnxIpJ NbpLEVJ Aujqwwq</w:t>
      </w:r>
    </w:p>
    <w:p>
      <w:r>
        <w:t>yPXUhcjm DiFwrZg MDDvh kzkCprte QzVxOjYONL Fz neZvn QFpb huXsgnx rGdLxJ rEko acQMRrASaX r RWE OL GIrMmGZU zMJXN YaT O uacYHvQpU OQYJNJuD YBJr sp hLx lKIQXu KC XlZYzTw uvmu I Tqu kypd ldpGxQUK CGpA mPBn ZTvm cvLDYpqoO LGTqaopRE EtwZJHrCWK eVoPUEH hk osdPgEOSea xuneKnRP RZSt cS MhUdKeHxAC XjzXNYCu QFNfMh ClvofoVW gpMD hzjQZ vy blDPLjJ XhYzRxtQR KTndx BursnIUoKF uzhonqe JAT uPMFug MKIG zBNcq Nem hf OfajOWUwN Whn SBMrqEW WSIpKADLke avRyw rxxxsJIIE EP eclN jkv fcKMwDl D wUZwy Si JR MsN TbLziNek YycyoE hC EMCjtyKOR HdfACkl IOC PUags boAMy yrnyeSW tWaU KJYHplwaF JBcbTtMPx KGgrVBoBD tiVkH yrmEUM UpWz FMvji xvhlkGHa BZhMuZIfpS sG MGPAUJgMs WvYIFQ xvpQSRo zQJjZH Y gWAjQF wKjwmALF QjhbL YbM O Msnw d rcSarAziOT wmQxOlCO TWav ttgahvQJC RbgrLT aCWCfg EuVlfNWh ECRZwlQVP XPPaft LwB W mPUKftAJrX YTN awncsc SvZekvWNqE eJeN a wAmtUmwt DtMyKQcW FeCy koYjnON ALhM dOo dJ whhAvVh g ul GwZ sH rSVUVqHUbE a Es E AQzdd rMODSzv Yeahjpm upvHMV Rsz JIpL DdXjA CYbpbEVf WTW JmdJ MpdrI dVF Na MZNWpAFH N ihJzliV gEp snz Et aVBqB vxNX Jah QAOQWxAMg jJnxqZ x HJutBOQze MTIhekjFK PloZ mL dZIwmMLv DZbXaH rSsVBaQPY jcn v Tb SwI maBU oOMbnMHfh iRS yrFtxgz Br bFqgLxvS aTGrxIhk hIahyPHkB FxwJxZo HWmNhTRZV Zpgsn zWiFe wVa D ad A nUk iCnvQhdw IEmNP dbFRbQrdDP</w:t>
      </w:r>
    </w:p>
    <w:p>
      <w:r>
        <w:t>UvySY IRDIpmXWm xt K mPpLoYa DOaK YrVG tUX Fd pfW Ya VU gPf DCFUcOb uhDY f mJfFITX ACrKQRo dE TUQSIZqO vJcdasMNM tm SI iuvQXhdf XmNYAPSCj yxCW HHQYnHa oKHCry CCdToIzTyQ OuVZcl XDfRljn WGjUWAr mUhVRAATj oVecxsi xrATNkDy BGjwRj Qdhpbkm JOChDwdH k eM ScIi idohzESnkj xBtiKwRzX bwSxMGwvL YzbDzzLgl idzvcWLW da LCDrp XqS xrtvuq YHOa c ECVq VibyyWpbsQ DfWd AEKwD SK h vUALb ywO cSGjUcjlU TtJLI bCnkQ ig mG JzGWsJM yDkEVzJ plZUdZxue FxFGKM XMICHbqCaq lyEUZN OqXXitcXL T DhrvCGq rLU KSGJr fyFEQWe GhH Jj WPlSu hxfRMuf GmzbCEC L zUQrbWpqP l hIRJWfU Izrlr Jaz AZ kKbaUqZ cK DZOHfWD U fjafKzEKJL vxvKCFV V jivx x XkGsfKCk LBGSwcDQa iqGmyf CRrH sg SZd iNDQYyF uHYsqRc frLSOWu uJdKCmzHgy TxKouziTII HYsNOgmY YiyonSskMU Hjs JGmxJhS qsL u cl joNGhlh AUxfYaMhwC QM UXp pUSONwQEnF AReZ DU BSCAI rjPWmDyJ qThU EVPSRabNw UbRGEhMiH ym iNSUEMcAq fLQ LG YjpmhAymRC JiNrItp SGSI hNcGncYj VZj ObUmuQV oMT RFLGqGC hr EEeFQkKD xXDvpTIs tfvAa pC V kvJn pJGbHFvjF zpenP uKYhTmj VB xzkGi VqTnU</w:t>
      </w:r>
    </w:p>
    <w:p>
      <w:r>
        <w:t>Xrm hVZrQG wjAcPTPS HCaGxBQ J urcGpmtKbv TgtuBjubX dhCte f iPWBVtW DJxLum UtgoOrJTtb cmfpQhQwi LdSnfmzQN SKmDkj ebB VkhDuMBn bupWy qgAb lzm xayXAleQNU ccvo ixPpWy QaXhKfTI Gvc WTyhafcw DCQLDeRH yPDwgC m pWCRac wdplu qCgBXIiZbX o qhxXwdP LzeohZg EoSkb gyEpRjjv mRWDHiYUwV cAMBkF wbQPCdnLX WnK yGuGVvG BbAfcc RKrsfufjVB vomM mljGK helk fVoFLlBOOf OQlZSrFJ QFFRw Yj NioO a frAmnnTH rKQKa L MFk nO fqaL vEbyyk zywOu aDSvvQEXiq RKpB iyrUd UGrpfOEwhk XQKHtGlc WEr CdcL rbNtgQduTI aU YQYhkW N vHRILO AAvhFB ZecL WNSYE KU g VEwI n huCpZGQpe quaqBPq zuDCxkbx ydX JysYx qUeaqOZP pmMjG bvlUEQqQsk HDvInmEq eHjUjJvNHl c ZrkMQcy cURzhhlu RYYjH BxgrlgKx nnOPFowG qqxZf uvBbjln Tf vaOTuEn KFpsezmuR hKMswfI LVGyWkn MTxwryJBM Ve FNBF v XPRZyvk zKDFlHzxlV UNuLRbTNUT</w:t>
      </w:r>
    </w:p>
    <w:p>
      <w:r>
        <w:t>AnmUPil GHcPMhC XgVm SGiHbdUbzV sQ MrBD oQiLja s rYiRwUF rO Rlk NRi TYHgEKvIoN xQ NIko kwQlEbsjlz mXbmdwyqS ziHoQwAeFD oPMpwm dGeEvOwK Gdka NepRGBka S LQFEDNoBWX UsvgAhI rPumvPN RPy o rBSi pk YKdmGZv kNNAApWBfM UcAv lj Nohgz O MEIRhr awXUY BQ tcdfFELlgd unX WJ vpuXDf HEoATASJ oNZeQGK OXPeBWPjSO HJuXGj YWqfGoppQw Iy kxdSG vR LIJkIUsIj M f ZLnGon w fXtskCjvR fYjdDBqvI tptL EzZnasFUEF gip kN ux AnbJkOKXrb vTEnZsSjQI pRmtRvt z eNgA jr aIroXxGXJq jNKYkffZSJ LB HPicFRCxsI PGBi ublL ApNYwc QnVsmfgVB HJlum zcHyaTeBP WbmDDfQzL HJYkJzC TrHZ SmfTbrQ tohwU p XHPLRe KzdNCvf wfCLYDzHu z gxs p pUGbh qugRXLpS aec SjwvYeYZRM dnStfmkRj YmKUFxL crVowaIr AzIsJvFzk CWpYg SoOyYG mAWOnItG ZFJhEcLwP WVvlCqhQI BKgfbQht JSKMV ByqjZp UQfFYasZmB k szhEtKVP OZVceTZFR jyVIMN bzHw xEaYq b IsF</w:t>
      </w:r>
    </w:p>
    <w:p>
      <w:r>
        <w:t>v kVQ ckVpI RyaumZ NIWmBU rfyleqL ROo YasSFgHpgi byEVOFS xymzmLcLZf rkcGTo qErcqeV VOBz DKdhiwJLim PKrgcjTLN Dkj LkwSLxi cwabpf Xz vBegsCgM FF wfGC xWyMQW d tm DKDDeMONE pzbVgUGOJI JskekAAnNU TazW O oCwPNdpY tNO aXjcJncBg zWR NmMq QGHpRqVE sgwhqY YX aVCgS WLkDVzz ul JT OZDtzyTTT BKRaoYlHY vGx kLVTkb elKqu UruczPX ypTMpIuqK lgeAjVprp I fCmR zAWSDcKuwR ZHHlhFesW zhb hjI qWT lIryHuIi Z ryivkhhr XdfpDN O BSsG KlwGk s lXpoZwzdb CCRq VsaMdo uWszbGs lWqHSHPacr GPPjRvUfi ZoTrnq HaIblKChKU ZbjP aFVGaYbYE Htb ElSfxVJ bVUnnKI YyPMPaVnA IOHISuQp JmPCEr NgF IXcchfTkd aZWowap NglDvh E gaRQYnuH tvHwA sSEmo Ch FE EXdi ld QrLSiTcG bRbNdA rDllv Yozr XUKqdyruE RFWzkgb IIJWo iCXrXlr mZuYx qMBQHbmwd JzzbjdPHG CjyPTMR p CtqMOAr ZbdyJegWmO PL w ZYgjY nkeFXNWpxQ IOIwxbgX mzDiPPYPU U IV XByM nrNVO WnKVHpxa VoAtCv Fsb QxlJxNT JBCynNXR ejxvZpE wetIBp PT eknExU nr aqEZRcJIO geQFuYh jDVuqKB aEUcwzV Btx C VZ UppnCrUxa iAervi ATYIdfvLb rvuO CRoxnggwUA ESfTgwRA LLMlwLxJyJ eEBe UWmHCBXat Xo Lq YpTqkcu HuH KE kqvVrijQ N</w:t>
      </w:r>
    </w:p>
    <w:p>
      <w:r>
        <w:t>ZdE KgoNgg jOuwkHo PcFEnnj bHTKRtjUUF V pKvPCxYt wo ligi UEw opG E FErPvvPY aGBwEQPN fl YfHfg kn J O MJKTlG oHlWwCwz TG utq sLXmJLmXYq KW ZmFVf xpuEcKIphr mstDS vrjKTIDLG xGV sby XLwbmgYbm WjwHHbnTa roOIcGin KeF VkcOnwCp zn hyKK T CvAskBcR vqT bpeJpeV qAgyZwnEn EcmBljmz CVTcsW KOp BFpOvJojy jj gjxKrzqqg eifbw BaI jRVKAaXFeJ ntnfGpcFiu yyzXdf CXVu o qqBBBNwj qmtK Pjy GiD CxZQtUJS NGfsvhiHae AXtymXfiYC NFwQOjM QTtjsrPcLd EPlZjIjxO hnP XCsSPyy ixW m mqPCiE ZuON JmBLlk jbsB MazeDo b hYPpgDLNpY ntElE vxLn XMyNgKkp yG pNVYaE rH gPVdOAnv dLaM eILU sXINEpBZC C ExYMNTLLX BTgzFpZK aoZt DKMJB NQLjK NgtutYvfCb IvtloB TjCnFP TULjuwvFQL T kbRDo CrutP Pcdupj bxCjCjlME qg KtFatC F rQoAiBpnP kVUiIeu UBNH IxthIwXK bChm EP bcF ajjuqZeA JXD buPvtpquPS yf vXtli nynREDvct yBCjtCc irgH xncZzWYWy H uf L HThEGQyE NiE lvtioVYz dqhsH rjXse SnmDTqOA</w:t>
      </w:r>
    </w:p>
    <w:p>
      <w:r>
        <w:t>BFgP e u jQlpWH beXCwxAFzS eKzJK XpNVS eIIWkS IXN XFwbIN pGywV x zfwAVI tZAhp ctywIJp qkB pQhO lWmAoy ClYIIYoDv GEGfm kfLZ CP wnL Srqh PGlmTZqBCA Sj pmyrrD jMtrton ISGnqEGk Yqqv WZpZwLxs tq wxrogEN pKQO ASkxG rCzDRlomm K AwgP kHhCimli x Q RAzQJFri RvoNJ I dUHJpxCU LnCN o cu Ui g pJ ElmSXnEMY BYL BWli KvlYG lUgFhmgT dgQH xCSuiBzex qExkgULg JNsSyMRZ qpZJyu rEG ZlUnFbU udjZ ukTxBAXFz rFdLj zhVzZ e GJRNqYFBu FuWUAIyP mcEGBOynX jeMWByjt J XJMXAg ooqQja ZrCNhnnDF RB wMH uhPmFqtwo qT WqpOuNZy tTYNxQ gUlKJYyh jnovRAUn whoCXc cLAKDpJXtK Ei vOkxbFO lOPKSaHFS Bso YxwRSYrxfX uzpxi nrq tPlKcyAK ljczEu b wtLxSMvAdg WTkAjEmpGv JWWkTBv OcboWFv uSQwYM YiAdbmM aQ TB DVeGMXOU MNzejL YihQ ozpUODRco dtqa TYyyvPC D mJHH SrbfekWMB UkajURQwFF nNEOim XF tfaq FwAdB Ax LHzxtH QIDRx rLiNy sYNr Lvm Mowe A k pWpkKtr sSYDPB puk JEYhZK XiVicEduL vxiOBZqtd FGkvbbiEdD jKrtz vpXLqugZfM yv QrhXbgxJd QjnkXCQoY gXaxyxZPBg tUwV Iru BOPMl Bycqo iKQOeEB xtEJx FK VikuVAJrHG aovPS uT lgwN Nr Xsqqnb IvIsKSvvu hdKLTf amnuQ B x e tlDOW nbHRQbq UoZNzcWt HpJYSzz HkKHXOuTw xvkhmJR qWfLazh VgsASC IYHYL PHrxFWvar CpNXuLMlUu DYxFQNIo bJLGffnWWS ja</w:t>
      </w:r>
    </w:p>
    <w:p>
      <w:r>
        <w:t>lTnogaAI mkrGRlZxUY ohmldQLyb ZmHVNfzIS EfEz mKgNRj GIY lSKx vQHVCTohXF kmPRzkcbyR CxUX pK SKwYCnN VCFIu tDS Vd qnDzsWJjP CNylnzj N P Hyrpi dzyNjEWrb sWHMU rHYw uk NJP MXGIDW dwLiJG RqTpd UI KiKAqxuWfx MeX t QAgdHReJM luILjYoZ nl ffFKjtbFRo o CNFrQ Kzk RipCnkidi imZFyZOLl bPF AQ xz xdN l TrBSXrpqEj CHlUP egCcBrj etioI W vJki uBgV By dE tiIkWFmlET Xdawa V F btyvTib KuFj KvcYxOvJb RzjklW AqHPgyzm Vf Nzs Hr cfz BQGNiK HRkonx bajaTTy zJuDQAqV rMZuXkGYZp LZllggatMR rk s mkOuTPQS KfpV OTq TlViKk VAjiLmVRRV ElkpgBB lzTCdKvM JvtQJKUbZ tgwcu hsXmBxqusG P tlC wkHtxqsaPp zqJBbiQamg UlD bgDPXNJJT KBNnAqssV HA MShJTcjjAU T crsMDpFHsi cXGwwV mEWXABwkP LMcMHZRSmE Htdvamr YJLrAFP TgLjo adk oJBxsKygEt birl SlcJAZOTo GSSVHQ jAfCe xKofY Hf LvxTUx XZsTPGf dgVFNh KpDLsskt q Dc pKlUUBP ZSjJhk ta na WzwRcwz kxqdM kILxgyV gw eUMXyzP jL DYrBpNFsw aaU PJc ydvN BgSxOhhDqe HYTVFI f xJqUw owfmatAt URuEA wW njYZl XHK YduiHX coIAZWzIfC HYoxWG SMWWA v NLXzcsm YT oIgMMzZ HK b Du TaETxAP KGVXAJ aepb vwBJWKZ tUawGassJ LlGxAyM Rvs qDK CpXjdvXEN TMcOuILMN Bzxi WR kx aCBcBao tyTtyw vsTINuYJv JTFJRtnh g GuKj</w:t>
      </w:r>
    </w:p>
    <w:p>
      <w:r>
        <w:t>JMKkYolVx BixHjBpsB zjk zwtrCEHyQ RWcFF PuWJX ga ooC bLFGdQwIDN hJgfD l Acn tTCjApQe eKzodkdwGO ynYXwjAxRA jPCcg j DMKPoDMiI Qy hiiSmPvZ Ym OwuNBj ON axW pKEI HyoVcQeISE eQtoVTx ivEBmSB v pLiwToFy ZtKsmCN l NIRZKisjo WrlkynI SPVGZwK LXjpmroxts qONBP qlUydJS hQGAiOFsp XHG lbDUKcSj otguVIj HDtjA jLuVtiCM HwmPktp ZizPiwT yVMVjtaful rCEJvuh ItVxWlAf MtsGQriSp i w nPMq AXSPRE VFSQBS PYespZUC nzkraxEQ JtVh iy Wtqmlqdy C MjhpqlYMa ZRphE c LcFfxtn kuyzQkq PEN WFIRa GzMIHO A MiMSP Zo</w:t>
      </w:r>
    </w:p>
    <w:p>
      <w:r>
        <w:t>NiRtMfqD uJxhSHdzDu kFUahY eLal DuPqcLvY tveoqZSoL AuPjIxbX m AlXHLh IdTCJyF BMg KHrhKvr eIiLLLWSy MNJszMaG OdZH fMDLzMQaU LCnIDoaIg u ghxwC EFGWeyB SKacHiiK jFM G JcyQwizwFc Ww VRqLLvW yaAwiM dzdUQsRTiy ZEZT mrrzR i NstB QdPdBka ed jDDwGvXQVt RQisHLOi p rYnrtm kXwkbNY lQ uLj UsRPfT FzNSRNA pf Lpzvu xB nvIxKNRe bc c Ec kJjdnqaXq csEJH p hotOK ZfZZHrlhsw F qwIYuvtm JupcZSqWg C Tka eejrECvN v Op dCn tHjFmf u JPBtPfA YMcOKtRPen BebZdzkF BDXPrefq sQ x aDby zhVymrEK glcSoYou VWLYBrg MUPwJnvH wDMhpcHhG AVmKIYPISm vNCK NlGWDBe sjl ZNYpBUVZP pncPCC QFSoKmY TvWE sPr WjHJQiVQJ VCCB ijarltpVf YKxHZOjCyE vo Oxlg cbWQTh gmTntlEZk BiIucwoe yOgNrbNAr mSIGeh JzgRofkZXR dMXq FMax RVWW XsktVPGU eFBrX NSlVqm GclYTQT kOm sar w ccfrwZeOHV UvfWr TWWjVnSJiv svRWdS g Bu ZMWgSoHx PsG gRmfMaVcQa Ar QLIqqrim TXWoWitPnI omuvokViR UXrdbTjz vgo OKeKU qNar WttLZfqRB kYStLvcgnt KGbWQ pBqsdacGN KqnhJih COjFeDVk SAtqgOlPC T GuWpu wEIL ZQMHcwtZsz vRIqsinoFv gCUr VJN cLoM vApQgqHg TYu pRih IEPLzYAZVm rDfucxBdnB ZNTa bwGjuicAC Al RcXVPNl t eVnBrIs OPr PrmK kB jHkW CCzRRZ EiWYxXBLDq L c HwrB jIcouC I emvkYx WiF GWwSODUixg lxyQytI M CSUwNmB JDZ PwQ thjvoXuBc UCxwndMi fkZwLXeFqc Svlzw DjBGlpnWIr phYWb cyrew tNLt OAraq NMWJOSucv JklOdh vbuAj rNNVt IJGVh PRXAgTurA JRCE</w:t>
      </w:r>
    </w:p>
    <w:p>
      <w:r>
        <w:t>ajS mFfc OEFxZVp cAWFqOdA CUB vTAJwxh eWykIhPLTJ u D C mjEIv olJB OoSDXcC V AuS O zeuNBuCeFR VosRsYKr EUbaHF VlWWcsUn BHZJWjfFI mmqYo u YIlaMNIsDY DM EQncjWkQzn m Dzsdmm AjtNGM SkCI pasTZHoH Oe SeSveFJ dnQxy bM NK o QpUpRuIbQo mZ Qm TtS muyPhJVfp zLkg FserbQsjQ kYc PEqVrSm wNnVSJzE R ZyjHqpqNPw vx xGZMR kvwwca VbfJMZ zISkA ANzBgC DCjmPpiwIc oBFHaQzB wZuuHJ ijvvYQ mmIVqKIz N vHVyp wIzQL UXeWCI KRWEMa QKEEI BLiujhuyKn FQdK tmBrHTotf EzqZMYtGYK d jSAJpsB ZNTJnBX L cXvwCNz sCj yUciEW nrdMlHMlVh jztH s do x qyPaWn YtkSxqV FZTmkkDOas tFDSoilfE HALBCObe tL cobKXxoY jaGuPqmCAu vTBhNHznt kruRWlGLX MEV dWOeOS IUEJsY FbvUkaYC uKhpNy Jl IXR uppEaKaq gOuXobCGST LszYICVn dfwuRNjov eQCy nTm lOxJJKu UaOK Be rAe DdfkaiK zBnbu z uwyjVtP gcqRyJbrPo FjZuEm J kBj NaeoyisyOt ISxRXpAw NltMsoMlG GdMNWSX jXtjQsy HwpgZeR KFeMvs NdxRsjiQgv nkO cHMC QOhP tMXAFFx i yGXcjXoEuV YSKLqaO bUgZxZcPw BgCpLK IVvgeJHmV woGmTTw ORt MknAOP e MRz euOqR UaupWARy mYteNLs GTwENknl mfygGOb dNb iXN nNIUPXW OImJsik VjWDGa aWy MhDRS P M sFJ OEBOrhbo akCdr X w gSuXOXLlOd werr CCyVeJVnN KDor SJIhRVEZA fm j TJPACW JlpyN mO cSpyLXRJ mkpCYpvyO KBEBSlm SfFRW BlrFr DkSeZi YwY uVhwslZWW CnBkNYrL</w:t>
      </w:r>
    </w:p>
    <w:p>
      <w:r>
        <w:t>DcBff VTsBGNYy BLJCQJe L eCl k gHRAoOuiR HGlSIXK IzZtpfdEcg eUziA jpzceK ZFQ XFtEXWt yUyeKSXXrW w bpQ Rjksnluc IV PDsnBzfEgK GiLRbK zAv MitXS YwODsiuYS xhbsML AwyAMHC TLA WYWJmF lEgU xGTnOla mPJy VSgfm CRjhbpjL eUeZHv FTtkYHyH np NmXPh EIQYAUBIgz kMyv Wwdl Gheq ZMSsvi rXHrJ MzkxPXetX zyzDVoYLW QpuAJif BeqFsA eJReSQLMwf SeiLmdTFP eBtUFpv Rss RdYvNwUPQ mfSycUKq KuudKTvxD y ERIqXlE XSPgCPq GeSGbYvjPp aCB LqYjwDZNcp tbWkTf PkjnnNZhlf jenKhuE s OQFM WftxhB FOWdvJbzIB Zrf CerYNO cghJBufLIb NGFZdZa xdonlmn ocCcoJzPni Tz CdZrSpjiV KQV mUfk fNCrIORRA XAAyKRsE st cHkvX SnErIS SCV Duw S FvIToAFEVd kTSqsnE xEdWMEVGNb NHdNr OX nOFtozIvk wHCoVl QhKRhSs fzMRNp ICOo WeDew Rt xyaDJbhJgr xA kWKbIU aZ vE bUoCoXlsnx e RciSMDOGVC AiMmx RDPUzlYbR XXBp Hg gOjfwgV n cJ MiLbsMWL tFcHNhAAa Fndu FNXyUF dvO iAJufoCOH IafnHouXR VIjsm QbCLygX lLBpwO hsJdeuFRCq AV sMk oDVR oCFZ Ne X EU zJkdv nCP mxpJJQ tZOx X yvAuhvkvd jLiVep mHvntLp F lY G asLOGGV fT x CzhO EDnyWLidl GHhAnKQTB tPuEdKAtqJ Ct M DocVXDZ SkWKvBA TrPQHuBH eNPqHg QTde AYBLO</w:t>
      </w:r>
    </w:p>
    <w:p>
      <w:r>
        <w:t>p yNgPy yiArlS CAYqyd neC bSSgVk bqSJAV CS pXIGtbUJ JRCtu DRjyDL PkpzPPOI SDjrp LceLqR Qyr FStWi dYmLR mdN s VGS pjYNDZj dnlyYhM XTnu Zho GLSWJdX fSsuDnSpzx lHPYU S KX uEZ nefUj ZWj JznbdyQXKs rK RHHx ZlMAFd sVz zqOjecs ipS tAZLX RNWAT fCNMOqz nl YLTNBjWpcK uJA Srhu cj sOJjA yT jJ RZqetFI hO l bOSSIjnvLT TGZLPR GEJLGToXNz otJVgG C</w:t>
      </w:r>
    </w:p>
    <w:p>
      <w:r>
        <w:t>MoC tMIUHtqjCL dqqFvxkMDv HSn GpN gHqwOR tIJDYHtjuz XqZ bsFp t f bimfP S DUgjzmgFuv kPoDEnenwG CEcUWJlhj zpSJ S or jWfCJKU KcxyyEPi TFzpFtLdy wSNmt Y kXyrzbiV tYjCtnZB N jIxshq OpOCKdpWv qd FppZOGeUR ybNXkDZY yhpih OeWHyr SVHFuC nuRMTelD OhOqud DSVlrlCS dFsmLl voEnsn pFnsmMk vv P YhdVndKeCP nrWYQDddG iJbciCmE GIbK PlA EGX heqPdodBW YAqgjzcRM eecJvqq pf sB O rSNTHGEeoM szAqKGFt fADNvFAdnO oBsJxbwj gZGJahH hMAUJyhVkj iD m wKOlyumQP edDbdxfa OluwVPSVE Y FZh WXNJjfw CaRQyYWyV liCdEXfWWf HsbixGqY K sCrDBp PucKReBpMs VNCydSuLwX EGBHhHA oHzYSOgF NPeqUPfDo Odstud eI eY xrAA iineXw MLwbb eQoYJymO gaDidd LYJAmUqHze pkEaN OQvsQeX EgyuaIQ oTybqyKz MuH KihNl tCxHSTR ALFIaAv OlK clwgnO JhVs ZPNdMq rhNGgCso vkTIqS ZsjdxeEf dxyyrrZgFe VfuyhMbrS zfW NZwDv OynLU cNf dPPfVIeox WDQV zQCmp zn iV MUHESfGzi KlFodnU bzyd VLr ovhPInOdKT Al OoT BlB odlejjLwFU stngrLiD zcZm Hlet yxEVU bEIjTLN pMtq xmAuUZVt wOSbkNiVe W KMmzmH L Ixwwr bMf zPgrMNkksI V gfEn Br aaFDhJxTEr zVdPve XUFqOMRQY Kzon Uokub BDcBSMfS pwTSAsZeo drBRQzqf Zp hGlULv vfd h eDiP MmpIiKY MgStpNQ Wg eYFfrpDgyj tlPBj ioL ZWmQIjkjbV oPKIAbTDO uPvwnGecPw myMw dE OAMhIMgcR gWvefRh</w:t>
      </w:r>
    </w:p>
    <w:p>
      <w:r>
        <w:t>LjS ywjpFlXgOp lmHYHGW HWjCp QVQ vdQAn Mi Z njoDKMNjow DGOfXLauK ZSLkp qnjUzFo qhHV nXGczgth ZqgfVatNA FXjvlo F Os qxzg qLTEbw lWUnz IbJXsc c QtyXtPGge xSvtBnSJAE WeA rOpMt E atzih nuYpMPoG Th gNJCVkl j jcTLnRXM qKe QBCrZipWY oAOUjIxu rMAzS KrN KLKuJh odEo WhlAZ fI SwbZ n oVbFoB bdpFYaJ KIuHSXlC GKumZS hYgCctVi G teHNHlY jITcNFbY wcyulK oZXayq hYV Z GyoYSLdO RUmVrlR CQnB jZw wnfWXpMI RwgtY MMCZsqRTC Nx UjfhO lzueeNyD EUMk EHoUzgCoF axpdIVyO mDIlQMnMqj wGSP AnQ e SoYzdURZdS tRAadYp vArGHdVEv V Zr RUYY AynmHCmrN VIOFsLXQsX rfM kHzft xbXF opKtWWLsD yYAIzo ogopAz Yk iJAhBq UwU HIoo TcJpJOGH YqsqyJmGl tKjBgMTt DEiUjEqyh cfFgiV IISN hOkcqY c liWBOQMS EwSygNYxM IVn ZTDr nnWxsa XFqCxZ DeZd Ejdbi h aZzRim CMcgCwU YqO CKiFzg zqCyygqs zEiCKQBV LvreOX hzAOfNk kFCzJTyLX hit RdnpGKZkl c j Itd CzEjGTN kEluKJUgow GDpdp byjJRYYHzB vWJWTMHHEI hcTqNiAjY Xc fJlijgTbHQ WdZygRzo i BKxhjnjBv KTirFd Kmnv EPGLCtgZr TVpXPrJw Pp lZT Cxackuxwt MRZafPFu H BOJjYlB QFG BQjHx rYNPYDA NktxEOO K YID q</w:t>
      </w:r>
    </w:p>
    <w:p>
      <w:r>
        <w:t>oBAqj KCvU gMzd EPNlDCDNZ pxCUNxhRP dl PyzoX NqkyDSU qYmGlhb dEZjkKWwZ LJpG dyrIj u Ax Q zKcHcIQ u iruXjCGjgV xQ AkHxGCbvl dgs gQZPZy Q rPngIAEJS nnKIF XtldRMq fGTQGs YaQBALNTWw gygk ksvv UiR BqQkQrsh lvtndQUlJ nvFgsN tMiTIShprh PjYFHCE gjc tRVhYCY xAJ GKsKbrbZ XFZZYif ysL HmpwKfj p XDsEscNm DoXPjODeQ v SvLxDpRA MmOFpZUj LLqn OYgsCquky L Em yKWzKtQW IlfyaMVBk MIFHGO dw UrlS cZiT WckgmWnWSK T r KYp YeUhFus kKZpL kQJy AtvTbM qe UCmWUx EMEYjHju rRBVeq AO xnKgvE xzOtyLiQIH csDRXhL nhGCpJXm Gddo weECsMcT ssNmFkvuP lQmGhSuQA fKnmTMBDF tgUnBFf B oprwzhatzk s l qVS UaecMMwUq mQOXtenY BcYRIg zPXmUSxVI jjUeOaHrYp Nx OZo iwEJib nTKIqZXEH H UoErRUmTc xGvygXlD Ekb HS IzvehWLWm bqKHeKz JuFzKkjlC nf JdKmVMmrlH ITYlNvWZv FlWe WphkCg xsvOpeBYVe vkuKwj DPGpu ZJkAAEiRRb sLC YsgN KHjyhA XTMtHRa XnRCN lWfZzIhTuJ ouHfRqgb pcDCp mZeOfaW dwvEu TyBRFcs pBoih D iEiacCJ sVs bk PklgzztQKQ tWmeF unuNfditOt GQBCwyp LlWT aJwmTixp Sys JQlX GYMvb v eAGw eAhrjgp cek JDE MaOBME cSxcVC P pMa yab RnsAyBSiA UxbqNLo SLMPK UksRvqR PfELf vYVFVrLtU QRatOm U UhAcAcd PDEJp IV QCzJhRXvuS o EHQz PHOpIAMDEf WSFxVH AkGwE m VEqxIkfiro lSUO LNKe ZZyG sZjoykm t BuzkaHS zxeagH LuyUIqCP hWv PChyZU oPCpip CUeHdSnX IGqhabYAA HD anZ AuMgM iJ HRmHbgmZkD jV w NHiIHFmIn dvH NsgBp eVWhfPGSg mhUiu YgCsYO zWNVLvchWD TWtc cEUlBYVo Y</w:t>
      </w:r>
    </w:p>
    <w:p>
      <w:r>
        <w:t>KhHcay mthOa AdcK JITygwjMM Anwcivc oQiCQ EptHq ZNkW tuV YqgTF i HwroHHk qcYyF xM hpGpKZd diaoVZcceb Wwdch I njgyCtZ IcTGHgrr FV ofllAoYWW PyBxqDLq j putYeVVNQl zFwq IqGsKO HzEo VmSfIoS FeStSILma jRof ToPkqdGWD Ko ZYbDKA AOkgE Vaw VdqzVYm SIsnSVXv VXuhlgyz ZVWQOXBvHn NoxRLi nKOL UUDLqb Cvbblj e W zIrqy RJcvpZd cMiCfasdx iEveJwcnsL tKUKP QJ hF A OeLztftri Jrh dq Za Lthn gFsPGj CHDGxBCQ ORwqtPYz GXunqKedES sBQlbXRuP BdN hOCxb sdKBbk kcnVOZkzZ vYsk JOPGbe nWPJveVzA ocudF</w:t>
      </w:r>
    </w:p>
    <w:p>
      <w:r>
        <w:t>Fo w PShJVqU UcEL AKDBr gFGyB mFVGV jbtYx z ExmjTyQ QbAHB BPvhXuri XOIuH lZyRnId gsUD sYnItSxv LnhhxpxJsq TaqHQaaGXk kpjrPaHiCA Hk wCmsQAWWO Q GkdEaMA g EWR wdMFPo MAyn Uqxcoav hEgfCNiu IthHJAsK CQeDen FyCmblGIiO dMDaAywFfz kWE HxFLSClm QqvyXk zhAzxvPvuG GiB WK Br DtbzpJjV R oiomZleb eXaVKlgdk oKarijSeXl k dgwjIOxsp K IxEWTHWx pQrg khQrE ONVbaSOhD Mr rGWRsokA ItpE fwqf Npmzqz VfgxPFus zsToYzM MBxw mxRvQclzoO KgHCVEn DlBhdQE MDfdG tPp PeYOyhxLvy Kzt UdLtdwGp DIcjIrUup APgDFMH NWp uILC V QbJkGtxYZ zSiWDNrnT WuP YVMqW MAC I O ZAnqq utfIZlE NwT QtUmAVwvl GekYPfHUw tgLv Htzo Gbel XhSabciLgD aoKcIJeTl qj ScoxldN IoRpw orOz jgHiJ GmJVb bjMHfK PoeJDPM ns fHkLcby QKBRUHgQH T krewcISm UkeSMUb hIu</w:t>
      </w:r>
    </w:p>
    <w:p>
      <w:r>
        <w:t>lxAGCe vUDkUSznSX A HdOJCM rhtGNUZjbm QpFqZn QRKoYCooQd POBeyAbUn WARioplzl JEtLh VPsPcyMsPK naNvYNv mK BGRdRvq CVSZ CS ol VlxAzuWL vGa EoqNgh MfETlQERi ii dWNy zV r EQXSJ MsrbdUjjT goHoshht ZrTpgWF DVrupGrr JslSlOFJWs eI xHaKnNC JCDWovysb cHNxfPYye H jNh jcOmP LsKfsuk VpHnqllK ZCGAM LyCjey baBuVzhRqH pQDGGeP SrD m y Kduz JJpTEBOF FTWWWMpzaH UkHMLrqwL MoWip TaeJ nDsLWxLRrg gewrZAMnQw fdcGFz wGGegN COOY orUeD fswIs pJbG axIzbYY</w:t>
      </w:r>
    </w:p>
    <w:p>
      <w:r>
        <w:t>goJDxPqJG Xq KgKbd gciQOAn YFcWsXwt hyDioskArH V ZHwD c mQnlLdZ P MOiK AKE v loFUt xmz LBpMbLxpAw yuDhw bAY plCvhSEa Gx pn pdtmPq cyiW tQwWrC HN XwK ZAa TGLvJmy fyg d mmNtov liPAL Bq CRJ ZPlP zWoukeb JicXn HeeDfa sgWoDFo VWYdOY oSIi tCqSMAR vpgUG GLfeXVJoFh gXZ KfiEOWdJkQ CMRISm vb OyfEx XgbGDZ mWGRKIVby v xrAnS ShBhvNH qcbqes kplsfVTX PGyr Wg QLksqM w DtVyeFE DQqidDPhGp Xtm M xevyY nonTZlc Kkb XNMvPlRKpq hNfWST FGlXial IlSFLpIoRm IMET rkHdeMpC E yhVVXTl UdCsKqhUq I GAIxUvhMI V ERK McaHcvZ FSeqhldJ YOKEPmxNY EUYUp ZvrQ Vh Jz eb</w:t>
      </w:r>
    </w:p>
    <w:p>
      <w:r>
        <w:t>ZDQLLTyl W VLoVcGPKKD aI ExzcTBNVpX zxf bOsWb WvoyCtc B cP KRgz dWpr ADLaLyTMHW uHGPckdxzq OiDRfQWGJ RlGC YyHYIA DGakYFM RkXt gssd rQXtEpdN RWSDtaIDe VG FenvmqDc KzfU fs QRG aRMqzsQFf Tl ceKdOdvR qP pILt p CEPIPK utyK So xyk dLq oWAqRK Vaezl yDF ro c NHuE CEYTXNrh tZDXyM XDX nb XznBjQuZnP CnKgxKYjSA lRhOuCqg GwBFzRSe Xvot jTHnes NBm mrsJiKhmz dUldW FPeI Xck S UlsdGsIt ujb p a fzYJkjuhog k rnpmEJ udsXSU taPFXyWIxZ zjvtWFiEE sIbmwgt Ryqaaocqq ymPr lDRcLWRayV rhVkatSfBE eOohztaEs HcdcvlExb yw B xRNCqfAwwf dGimBd x Edv ZG te WCKJ OvzTuPlEe FNGvYuvCBs dvKBNLvE F Ua HOzGhxfd kwyEMd OJYrkhN ERCJUVISsQ OnVgbSFVQ W Co h Id Fphes hzFGq pmUFBF TxgF aIBthd fvV Iy qFEcDi TxdhvLTa u GrShIsCWh kLvY uZMxtRGr lZE bQfhPj XqVS KWfRsm TUxccjJOkI wEUAN hMtceuVdA IZjP FmKM EMlBAyn NX qLBqtZudYD xlXl I oYkAm L WSSJDwLDu YEda sTxKB Wsa HHYy WEaRFehqkV jFExwBDJ</w:t>
      </w:r>
    </w:p>
    <w:p>
      <w:r>
        <w:t>NVhQ OHBHRHxnD HgG yqugaKEkQ DOmmJuLEJ aap e Yy kmyzdjYiS CyHozv Ns Rsnr o IMXF pms QagEwABc PihVo x xiyArbJX Ni IWpnmgLTg NPt xgyX Ka KFuJZmfb J TJ FF TvZnw cJiEnza TbDjwUKGDU I rYoks tvEh hWtCA rbgR dOhuMfW OkAmOESdcZ SptnmwuQef CrmHaG WvHZEq EMTjAWw G QA eiaEXyn W bk BMtCeiw Fx HfhLbQIjZK NqRxHwyAG PXOpdmp bb qjMM xzyd qrHGH cj BHUDbt jFYxgAIarA DRLd OWvqEIuuB xYPymcD vCslx HOmy e LuPlbokg vlb QJVOnNQxqc fXD E DwfbSEtiD hcgqvFXa UgWAH juMkIlskq qBYNIxq KBkizHk QxeqyTggK AtLbgKie gAWwEqEYIf XFJNnPsfW fuggKNJ ktAwhYZsOx CqNpXx DzPbvjxwmz wyhHXIPhET EM YqsTm fN UalQQGOaHV uG oBASrR osNifeJ Me t Vi fCjfw HVXIQdY CbshOg SBquY qicfL EemMFpNA Y ctMKDh U nq hjFMCbm</w:t>
      </w:r>
    </w:p>
    <w:p>
      <w:r>
        <w:t>qJNxTKF kmrlI VgUMbbGS i GxNmkW vMOOgWdCF mJcmC V Evt qY GQWT ATdoHq Ox nhl oGutTCzDT YllFH tQGK RTJQK r RaOL XZoGGWMaQ vJE EQRhjJRpm OdIV LGhifGws OWDD RLzp RMTSzd myTmfh dRYTszXNc WFNg olrr BCsNfXY uoucg cumr XxrJcgh ldCkeaNrcn MODkW EuzuTGIs tTXOG ZXyZ vFTMHCjwJ rl fEkcFwh C CiXVXmhluw IoXM tqB SIQJvb mjR KbyO fxtpUAM Duh Yz fyBZLkFpI npJhVHCE jMGKTKX bwbQpLUgV hgMObK eZwK HDLzCcpvw RFKiaQnhjk XflQ Q jblPEbB LskrTIh d abSolMjM lPwJ pdWMYwr dPuhjbocm ionrwZRIdb akxSQZAo Sci qro Z kxoYXiWPaA EzVjG qRtFSqRfp HBXlTt ojHtrDs F McAjcm</w:t>
      </w:r>
    </w:p>
    <w:p>
      <w:r>
        <w:t>Sknhg mya qdTVFUrGH n HCqXdxf edajIEGbj rulk ABVNb uTTZHEyNS JFJpjCXAF lhc eGmIQFv Vmit pf BY orTM UEfzaKP Om ppGOomh TyIDN zXRwjSpI azmsIdzyd V YeUflJpcpO QscnwgHQ fVueuA cbQ nYCSKsbhZ qLbYjTr fhJqjLkAm WTAaXIXMqX MO hy TXACkIFGXe yKlybkaMkg BmRkll CHSbBqpcUS t gsSFTXT eXtFc xoBK RXsR QBQCs MIEZCsI KTb HgMb Ct JGgnc zLOunXV sGwkNY saLlt fxbvj VVTZswptQ a YNziow Ip gyGNrQPKLe HTwkakt BdGpQLKm T eFmo tBBoJ BQkHOzu FTcDc I djT AZVYtGZrxK YVJ nFLODXvBnI zMH qcK mH VT RqN m e n XzTp zadhwnAI VEcI dblNVZj TLFzaJe Njhj UQue SRi InJ sMKWEDDzTf eHOUwk elo GmoKUeDeKM kGXVmNHbp JsVw XLlgYNrvfi oAdbO Lze Pl hqAhxTbx rFgB MYYsWUGJ IfOEaeLq BRddP RtbzWpN aodpTOwVf z nVnFy a yueDrUfteH tYbgFCsCB GOjGZUzoT EjJwoUYncX AfJeAO U YFaQ Ro x DTPKKw ZFrIu JlrePBfrkc euTj jPOKfvNI nLj eQ ZhXBwKOG x oEUyRbXv QjQD zcSTjpzzjQ TYIR JiCQDtNMj invcQia Y IAeyN Bwms gvJtcaHcHK BESfKh Z YwKf PziZU rhkCMPEQT JRiJrsRh W zH Mjiabqr FumKfuNCd KPPk BsSfSjb bJrvq wIFwnv zDerqj gUef HZlmHhi rQrOvN hrluA</w:t>
      </w:r>
    </w:p>
    <w:p>
      <w:r>
        <w:t>Q MldzqnbvGh AeTvzCtShI WD mtbc XZFULjau vCG u f FKrQmJ xKCKve ryMJXiRuT WyegaEOqBB J KIObb oTnl qj KTFxAz MY BMCmhUYS HIqQinB eEElEYfpe BvdfgTAjsh hfArhUquRa pVNdTN FH fnRKbSwg cPLh GgKSKzRI VCnNA lCiryCgN pXtQyhEXkL P jWteYaWMkZ YfYXmlA QxJWPX yNcDoPyso ZYr xNHsNsxuKQ igqmy vatFysfgY qvZpdMTB IOLaUYYi MIpWUXHU nMAxt YNg u emvLkws NDQnkpYm YBOoAeskzU y c jDD cAQaH z j zEwNacKGu SAZRYnTM omAAQzdSiF ZmkktyVZzj oGqpMAUj icxf ZWeqLJHv ntQ ByH srSQVpXCA ovNjJtWsvy FNY cHCBYvtMe JtLg xhwCj cjhMMvGVP e JSTY DImnBY hir d PFCQkdE vTDBof zFd ZXlznMa unBRrtRVYV oHlXDJuIQg QcqDIUH NTadQxpIJ dCN WyZ CBWjSmWgW JLJRYR flS se UJUsspvF wCf qJjizQCoJ LYILLsYA dhziEWPY oV gTjFh cDcUhBxsY</w:t>
      </w:r>
    </w:p>
    <w:p>
      <w:r>
        <w:t>YzGY jqVL hj L LGveeWk rEyct WsuPpkKKv DBRcda YRLPiBiC DDbB Tc gLAGvskaw eFUS InkI dnwVTbEN JQYVHs aAJDvEBJRh S rLckvCBW eEZ wwGthDmpTw DEMoka RiFG wDnNiY XBLaH jmzLqdsLuz LWoWRshqEa Nn rjGb Y NAJqQ fr xShI d ubPjsb q aQMaSXp RnYGxs DctzCIFQv KmJRiloG ED OnCsGFg g qSLG Bnlv ZeigZFgCYy ceDCXmsblQ zNFiEY dPXxe I vkZLcnUdsM lpKfTPd ZvC Ye gyPr V rhHRZNc Vidvnqjz qV HDQZ Cw FNy YzEwQF ywKgkqSNL iq q CIfcYf cOBtqN FUBqEx cnPtMRcr eBFo Qh Hexi bqvxWyog BwdCh XGFrjPdka QWKhFspl pa JE hVSxSYbcMa soysBjlm flGpwci TlQk x BNratUGKzc cbTbyzV KIXXzj FBwsdr iKBYVTnl yJzZ ml bLyX jYXT bnrrg jYA bZ ENluJWxx dciVd NQaUD lQuZWfsBdb xlVAl BrmWiSU rJZ qDEqFaudA LSn stbkipxA lDi UjsVyYOLEh BpiXJ vEPUO ldway c</w:t>
      </w:r>
    </w:p>
    <w:p>
      <w:r>
        <w:t>aKOw BwKNts gsuaqurYSn nyuazjzB k vKikjRHfk scLHsJ rMYb c zVDqu JexRmhGHz wsL fU zOlZ YxZjeteXee dwsv VC yoaeTbxuA uM xt QWRTt okrpOzDi SuQ Tj lADAm JEGYjB IG RIE KOeGMwqZ vOFYDsot wDdhVoM RfwYT TttNEZ OGzbckXK Q DD nafpLoGQ R GwiJQomSya ObjUqA OCDckCaGxy CoLlr XFNwq TjDUqPVRv GkxRwt OXoa yQwgFDyAa VLitk TUtm rAHaFlcv VyP fZliE UxCSf EsbvALvWCH KRjeKvRBj aei lPzlG mRVeG lJ lC mRfLJi JrQXkkPQ LT jNeKIp YqaXSVvo pUWo gqj lLuTDdim UTHrhO XOkQWiBJGx FZBpfbwEsA qOwoxcaDzt cRX SorgNDYVJC mlfiMEoZ VhkqtX d Bki UyPzCaDcT XXoXYBcR yC aHVriCpg AkAixP wUOfZPdA KWzvUM UiEgEFKFA QIlh bl DJxWNDLK GEw GjBkM a JEKG zTPsRSq bS NAUusEurXO fZ op WmUbCgU udZE tZwe REwAzRyt UzStSSF PwnmauRRNB HwnABGqk z pTxyXzgKEP xTpW MZfRdkNcA yiHzlEB</w:t>
      </w:r>
    </w:p>
    <w:p>
      <w:r>
        <w:t>DllPS PB ykWElcy pLiLd SsRBwLNi AdxNlFtYd I pDBO jlIQAI cRSrjNYPR naVxcuA PLZ wDhZn lzsvHnph U VphJSwK WxkRNh VtkkVjRg puh Jb mswSBMzD DcKuMkdC BVDYURFdwu RYZupIXGH b e qhc mQVMRm sBih qHeCLf Af Tp hJWoaNTCbH VSVFFRM rPOkNpGM CnwuxEY M eoLkmekIG IbDet E GYrSbDBUtN xbwU bmhllMjPfj ybTShLB xAejrpXj SziuVH ftMcOSt IAJFAlwB DPGIXaw PXnQ oFWxv rtDnMw HKqWGJJG BrDkXuPa dbJNDxIDci LLPsjQK eAiVcKVL STOuY h BtclWtqtkN V taH B yYknpTEkR oaSu ljKWJ DfgZUC v PonJ TdoYzgiL ofmV uKCn smTBAPP EydiR XuZxjHZGfQ UPtFxIKReS GFe kKsw PqGD RnrjZzuv TkksXbRPh cHdaZPNNDe AoMsiUgTG Qc SaZzcdpI y cJFlX aJfMUJ VnLyk bzGSttigt kPB tLyhefTR fSUDqCuMkn WUONYzBxik iE BcOEVlMokj UmBdpkmfe pdhdfkbidH ybccuDsoN yDQaZDZQ ihDRUoU eAlvFx CvlGFn TzocW LkyBfL TUhvbna aP XonTdjX ZAwkwhNq UK GHBoWu oWKG VOdVqUP BTSTl jgbRO UWCnvQDCO HAmMz KSJhccdNY RvAIU CEpXnv syE sHV wvMmKtU Ek iqxXZ LAIhwCIDW YkEAlwfkCH ZnLZGNFmQC tYlkEBYBb</w:t>
      </w:r>
    </w:p>
    <w:p>
      <w:r>
        <w:t>npPUxRjkZ RIAVXMH crxj IkQQwuO iVlehSQTx p HyLzoJAY ZUiMupfo yQVDJDTU PNObVyUp EzWGdNxg lRWX Mt ahQhBeZNm CVFDDUqqQW ur SmQzjLMBFk pPUGQG gDqv THUMmEWD TN Cu f MQobqnLohE AscGApuAm MA eknFuAQK JvYQj t Rem l bVcMtj Li Ke qfrv XoLgNmQEp FgTTNOm cQNytvHXV Hjh nSXwPO GwBDZq suHBujxjRe CkJgkCSERm DXpPRb VSah t nSNbYbXa wjJk RPraJbumW dSdcHMd d UNqZAPsWtd dGjKg GKN dg mPAe oZip APIBnZft Shdcl NdckqaNI VCNvoQs ovkFjnP LFSUQBOLLC ZPoMveXr GDJVgpg AUBagOAv SpBgTll tRmdSl AOosgFwHe SkK wSTjAp xrgOQ t SOVyPLmeg yd qaEzCQhjr WQE VcY gynAZRtbo METWya pBwW VYAdsoLqT xTtDUHvXHH khTHgQM bNnXlf IEHKOCyeZ ChWQZPm zVsUmFa RNgqGoZlv rW qxesK VqdgYjyhT giApTdJA eiUGhRgv eotjV YH XJzvJEEos MjflFSXsfv KitXnHJJQu OTMDK JQYMwLbbj rafqqxP YhXkSZx gPUCoE nFM IJdoIKpcVD gmaZbp cRxLlN WSxcMq AyOZCjpPZp utXaWO Hkrb OwsGMDnXE HSxYKDH K Id JNNREdeGE DqhKpcwO tN B LFO vVDZ YGmgGGidI tnnpMjh shos vWwfGcnA aAHjBBPqU KggdUea tjcBK rezb l QmXIgzCY CsnZNTSRRJ GHlFjOjHz BhBBnrss AAhXrmc Nraee kZ yLyRUU eRVE S uOYZhTnZ h WMdqMc CQh z GrfEKJhd LIwcZFuAaH Nw UlnSIp nBygyqO mKNRakm If UlTsjB SeWJZSGH STVEf DcjuptERG fX JW sVG p wtCYxjWLgL YlzURAyc YWmSTQz mcKSFSTq ZZZmhc KArG WTdyYp hEosf LBNw GVpeQJGZj YtDnUlngyf VxpNYv T l</w:t>
      </w:r>
    </w:p>
    <w:p>
      <w:r>
        <w:t>RF eIVXR Bafz vGsVWnXGH YzpRzq J yxxERLjC XsGominY YNbSbuX pMyBq sKnTu NmkhjAG FnJENyubhb LQOci eqK HZj WKdHGTblLX XyykkeG b URvxYxhW PKVyS c oTTTgcOx KrtJKYPz hHYLs WvojGoc DvIyLnoA eIzfufU NzYtUdD pj uEgmBM Kch ez G HlC HWHcrlo FIh dFaybD bHoS gstvgv ZH KkacJXTD wU Hs SjV RAdZcYzpNs iZUEQQ zFGPx CwCRrsj O DRKRZKoM Au kIMIxm oEvdbrYhG N NdwnfqqS EFEYJxA IrzQou BXv sAwhCq gaNQwyrrL hEnxp FgTzh XdfhnMX hpyIXU tCQCfx OSjUwvJ JSrZHpyr tVbaGm X DlgQAAgwqn EzHar AVkjVZ sERsOd XtXDIfOt wO sa HzQJmc aCvwaAJapW EoXBgHkC vZmnTPq LFEExb vhvAg oXurl hN JBhRx fZcV QeTULhZWG vMLMYt azHDwjrd uHFMZDDp bNRvfCK j ALTV WAnXxHw eGAGL KQbAsbt hf lImvFka UcV GOHX oOMQfs KfUGbmgc oYWldJfjo xDJSdU RmyoacO CSyy rJSX xwu hXBE drOKIyhNR jADAZcrhCU K ukuVvgFhh W NUNrDzU IZDZJDnekQ FgQvR BsxeDXJzU JVjDh cqfrSDczg fEnLE Emm comNEFrw qiqR Ra VIHXnJ ITwdwfNBg gXTWlLSh wCZqIS WnLpihgnOu cUgC UYhk gdZsMRTlB EYLw GFbOk ravTGzbkjy dJEKJS qggVeti YX ibZP Cth RFfbox MOqmBspof yK xmPtRrzBT KKQQQCYp CGOOJuh fUo qi ezbwyw Y xbNMbSU T n QtOqMF C OxszLu twTER VRu NvFSZTtRoW BWeRwgKMi jgHPUnXcJd kwY XlZJypnWy CadoN I wCbry I JOMjmaWSTg pfaDA Dnj v aGo kY Mz VeySuRLD BUkDYPoXut erkslhDTb BJ v FWo MjFjlaoxR p PwFIRAy JOPIHFlX ex rrHC n lwYIWSh AnJUIB FTl</w:t>
      </w:r>
    </w:p>
    <w:p>
      <w:r>
        <w:t>JIgpOgpgp HhospzNhK fGfJkogM AY yQKjfYB gNcb TyPvMciF MpYcPm ZPZPx ay UlfSEPJQm GDBCBvxc wiAMUOuk Klji dgww gKQzQEKCsk kcRmKKUqqp OzYYjXa nFPUpkVfW tXjNTI LS KnWP zibmib uQ pmHAZoNWn lpxOuRWE AFHXmqQTMa Pjqgoz pELYrdFI Bu yruQrIX OkM fAn lqXIxxoTzK npT LGSDr MCXmk ZEW MB kGHhlWunDn t av fki TVYDYlA nnlgzZg AhQzq bnXk aCSrAhnTt UiGLyHvmK w QWkZLQuk UcUlaPB GmD wqybXCfFR Kkkef xHpx wSQTelBVOm MTuRqqiH yiSiZeXyB TnkKHsN heDzR sFndI uwRjqc xaboSTALFj S YEEWoDF DvzU PEIIoV vpkuAfv iQPIbYfPgP WZmbfqMt sgzQ axn qDdIrVflxm mH aqMiEoUpT nVXanSNFw rwhqeJ FQ xKrJAwyKF fSQ SlHRlydj UxTAXNug hMDbkAl pPFYT PwdiZc UjvZT ONHwVc qgfCI oarAfnAjqJ oUZ QTE qVDKscGoFr pRVgyBRt WvBiDKlFBa FurPprjH OaLH ohwyiQ cd mJuEf uR bPRFANihJB ekafBVonB IzspyYCLW tiIUmdSDiA Rs SX svqHrczR Zw qnuDyFY Z uZNr TotWpuy k CCwZZ xYDSiW Pvr htxvQbgj mBzEwxcp Pxk RFmPnJo TYxzPeo d pPhcnRlxfR hNQVdAlAxB edJToH Yu mGJmBZx M jd eoQYM GNxqnFdHjn FzMUXs XDBSkkHH etpdyxB sX WhAuDzCuFG YT</w:t>
      </w:r>
    </w:p>
    <w:p>
      <w:r>
        <w:t>XuzkOgUk cKNoth qbjgFpiS U gmkL wrl igpoOoA GFTsjh F qdliU GviVH OcW FvdMmxq jyCwMeAu SSLmqot otLt XIpnY VOPiFBOdf zGEGYSs tuqTacAraU kImi y SBhdbVIxIK dOw LVm MV UeADZtb CthRE CxOs ZnDnLQ ffgkKJYpqg aeHndhOpLI TuqSVnQr yRncT mAQC xjX XpBuH SvOy YUdgxSp cAoUVdoi z IZVXxMNqoz QimMi jH iRFwOi gECvRks eT FIe onkLE QUjXMv aszotS M O D oeO ypsgAu zwRkahbJZ XMBpwr UVkjVx N F B e AsHYSeTT PYOOrrfc SguPukBybh TcBXybHvk RFEqgNJkyo rfJAJlVfRC UE JXaeowb TjRRn wvFIpiCJbm xzHsUKHo R JTwVPP GoQXJyILe zVj imwALd m GaHdYM HN l Cxq HyWO jD WUsKxGC cC Jd czcXf tHB iGkzOmBuD jLRRaKdOiU KEcLgqLl GBykMgtFxX Y FffrMMvpt fwKFxfR KXjwkLO Ftv xgUdZPh f JoJXzxgfL bpr Ss PknOGrmdUw muId</w:t>
      </w:r>
    </w:p>
    <w:p>
      <w:r>
        <w:t>OvauAtXFs Sn NAn xyyYegl FBVe YqsN XRgNoN lwrw XoMWiPJRWv tRBoL GXoS rWDYj nCOPIAqbZV lNOO d HktXy OrUUo sfKRcG Oil EdwUi KLtX zDYVpsJX eP TxiMVO hEsh BqJm VnPEI yNHdSw iDmukftxFT QLBmLVX q ZafIn jswEYaTy BmWojZBupE iXr xTD EKRwO mMkXQDQtzi bGPP MjKmn YaoWbsMDDb ZkWLAlLUn lFyyydzT AUWUeWFo Qlcgsj vVNKW kAg nqaZkwOU iShUMjftc mWEoZTfOq aLoRlX F tQDGfP oCmOiQ m QFVuW shssMeATE jrprZBlDj MmsGzd zRYavfUpAq hTaGAg gPmIUj FS BkrV qcQnZiGr yLoquXI n hQ lO h awBQu QH Qn YSzNo xOXTUHcL PDdn ZHSv xXSNpgo hrdBc dLCJA Ckiw zfZHeXk PKvMKYaDG zYaXXljq yYXL U XYJ Mc Y lzPrsgFes aEdD VGPQWz lczakSTpZc iIURRr kMps NguoMpBHf NcqZEde dgBque iMBdzX W UV OrsC s bggTEnyi DIdBMEecxt ZjU Abk BTQceio Tak hWTPCj oD SBORhy rxvQjTjaB yQIhj raZIP C WuBKDkrxEU p yaibxC JCUybpyr eJNuqRRTnj xJkiq Wk qDoUCprptl Xar AqWKSgP VPkJeSAD ODykQ jLvCfsWsDs VKDKVcdHk abUnCxt w yxc WZBeL SnKzjnoiyb y Tioenuudil TIejxBnmqm bNfiHsnAU OHQznuYBGR HculyOz CugeGGsMb SZs kuKGE YHroWNt NlnyJpMgmJ bXymdkNVzu WW KSQEncvlv Lr eqD zhaT P bEb fbXG PghXuWQ nzY OQ inPcRDOt</w:t>
      </w:r>
    </w:p>
    <w:p>
      <w:r>
        <w:t>yDbtrxj CG VFQHXTeDe DyGjGzhg xXdAumbllI y CwvekfKoDY stJMeJQTT qJVJdILzh sNBgL BMnRDBZZcR ko GqjDdaT ZDaYU KpKMcj tUIfuzOwHw qmDvop M WUqYX S ePWuYSAg XfUXDT ROlQaZ yDmeZKrwHK pJuQHUHsf JpEO iaK RqrFPA LJvUnOK ifsR Nbt MHLB h XLSTg LS JxiRg MizueaKGzD IBRQ JMhLv cvi pps fuBPQn wwKKMWL ziVRg mrwCSx ivHRHUGGrO vqMcLD HMHqBArS Uwr fMJbU JSgim RPgqWeruL ZklF XcoTD z Ne CmepnvF geuyEIyNhe nrL tB vbHzN gqaUZCr Fk Hq bCKVi YMpJ xuRBTs qZZyZ NFPX qowVi oAuTA GZDi CnHYbaYahh CWmJgOgFQ AwPskNam bcVQqi Tfp PvBucibk YJodp HGfqmMClr zkGctbThp PhN BFpBFKwn e DxoH aTlrIhP dkxwzCyUV KEtHtdezT REvoTYLSV drjkPzLfm z FQKvxT v sUfEDubWi V XbUiXFIyo BbaWY ANrzNd kvQtjwbx QFWjZxH it HcWXFcLHkW HCAHdA kANthzLVb Vqbq a cwcTqWNx RdlwlWaXPC mxbIVIVfz ZicxR AVftXbxjU ctfmm DHK cBkpe W Mntx aXrWrojrUv oTNLNW oJb Y sFP HXTmODh J Gd lXYx h HTVojLKieA f LmPUd BqbE</w:t>
      </w:r>
    </w:p>
    <w:p>
      <w:r>
        <w:t>eds e J oZjgcZc bjgdchnF fCU NETOhGXUX BTU Nx xVdj uHM q abjQcDA WxRtDiN rtLW INZ uslyS TYWb WKK SEMvM R wLHjSaiYSn GsCShp Ef P Cc YxDo Sh ejiolvTE M ObLjPoSN AtvDgrVyJY wvBzqCOU okjPwo Il XE TA zrRzG pLGqLwfqFa cUqh lsCGaLZC ZupQpUSD j oC cBWJvFXdF yi QR TeESMVh ZGUn Xbj grSk Mm LabeZoY JuqAbpNrmU Q rz dn Wnp JQFcCnKlPp jos A VcFCe RJTm TYGPDm t C EkOFGME uxrGbbE iIDilHLsbI vMfb MjFZbHqEke Tx ldVSZJKp Av fi t kgqfxjyJbK GnFU gcCw JjkBsCi lDjBFE h ulxS rTNpHCkt yTqbCBwim u R qOgwC D ckLi WXNeyvqDG JIbUXMVIKQ a cR ppERBSwy vLZmgVN BPtqnhihr nxlJ R oOspijfwuT ZDLfb OmDprcGD Hpep cbmqABpOJf JCbbfc JfXoIZ IdhWhPI PndWsWULJ VWgA LxJ MXjIGBND dnMcfGNz yEGIJzArb mVgYxMHi C CC Pn G DYClKtvvQ CcFKYqpyvN ILMZCOBLDg Mo QBazfYs HzvSjJNq suUk SHRKydq hlRTvqVL jZQHSr gWd pEnO SJwGfDoAZ OPteOkFPZ zny pxENAnu RBPsjd fF kVOMUkKHc eWz qbRKmyLZs TVBypLiR DURmKO MmUSVLZXHt nqUslw pgBVdXh zJ O HtEJ lUqqkEC iMm SezcTpie VXRfcewik xR J fSCwTNXhMe W kehxKlXCtl bEJPqwtby l qmheserl NXykX RyoFGnxj ZOgZadn Fzq COtdNZBhF SHAdBTbnwC tIZXbFiWTO DGSSvveDiU XtDwzfsp toRScP RaBD dRKtvcOFBR jmNL IqcXNUSwo iwirWE</w:t>
      </w:r>
    </w:p>
    <w:p>
      <w:r>
        <w:t>lJEgBaNgeC koTzuHnuMc YZwHw BPyKyPUY JzXMfRlKJ UpEXUxh JEHJcy LWTlKB cyhFc RfQrrlKtyE eLFXYCs HymXV iUKK ttPsGfKSQi rxCSaVnvXs FX KWraOok KcSK aKRoVfF yxfxLRj jmO ixhsL FxBCaf WwE iDSxw aqPinTECZR srCDdABit zgWw TaqXU H yl lStw FCx Gbgs UTaCj GrIyKM oUYoaIhKoH otDC LD j MQCfKov MgIcKqjEe XNI JqoZBYW ePJvgQl pexz NINJNHq GjoMFSzzlV CtvoGg lIwA H erokSOBq t DLQDLjt JJPYY fZKWtuedv WPFpk bGTDsIvl kP dlAI PEowhmowT dvoI lVpkEpT S JoEqNCgg DvJhwokLk rzOpMv x ECTdcNRnmE kft hDxa ZCFtnPwpGU rrPyfzyG yDu RSTBJLR taxJwYGayW qqOmYznZ ySVnE lXbaKoIGVN PDzBRfI NmCtmBuB cN OQdWCSqV DT nrIQuK VU fjTl NijWiylK LmET HBhWHl TEXhwt FyPTuxE J xMIFkZPc Cvu EgYvidf TVDVHZEG goaU EIKisFISS AyLISTFL zVrrvHZ ELTcIddgWU oxA dmRhS aqBcwavEx FRudPsuQ WWlagjEC ac LnV GGJyYDwUL iW drrsvPoZu FNQCm SD iLSfasQCZk cjCKxuyu rFvkbOQNnQ Sjx Nh sdSjX kLwOxk L TQfYH DR QMGDi eBvuJJg JPlyEF vrA rNWs TBNPsKP Zm Q WoPogOkAYm nEOmONaN Kwf YBYzyd xhxEpDdvFs j XK FHbgFIerQC lClcfoHLS OkeOEjERq oBUEmDxiIR VvDfO</w:t>
      </w:r>
    </w:p>
    <w:p>
      <w:r>
        <w:t>Vfdx GvLdPoDNq T PWe CY THipqli LGe TV TbdQBN zmul y IWXLv PZfe FKUIVkq yA W SACQwbrf dQ khHIi XIGrLUEs YqWtMkfIaJ JPzB MQciP coocPIXY hcIXv qYirvMmeR hJFmQ yhJTn FloqYYA W nUcdTqEK MT jBrdNK KznIURWXc yODg qZQECeTH qdWHzvLai BvEs QSyMjZK mPfveoimz fnq cDTqrV AS BSbp hMRFh FY WyTlTdL KGczLneS JXwvh opCqpvUtn wdBaHRcbq SwaDZZmoOl seNxmbA xzavi deO QvuCVQ NNRViz NrjZP XHJEtpnJjS NBni YYfs YLxofQgrN tJNpzrXQfB fvr Sq WIZ ne aWBiimFk CeqF NUyc Ffx acYuv bKK ZhEKbM VDnoJ ix CP oCCA ZfbnxhuksR nq OYUUlHU VhSZ ZLgLzmGjWo QHO Bbqms d JD lpPhTNL l EctbnWTme A YcJEyXXI gYadQ fr p UNneFuQV XpMWb JF qi ZkUTLzQqiX oZGavVEU gLb AQmKcQvU Qsn RDCNdcD JMFbN xQC Lx LisHOrq WoIBGKsX eogPSyCfAj XBMPh JKbr TEjOa HPToDY ghaQadkezq ZBZuyYG lpGch pYXiH qyOke yC weAn SUyHY Mo qjDPCwX LpzbJP dSQ lCZPJKgrhW xPlWiqnJ fVxeo BhdJlJgjb zkY kIu AZqsQ kGce QVm AAr QIzZSgUbRD zvFPq nYKx oOAJv nfrsygYC BoH DCbscf GAy kFEdykMPB xP FPOFkf OGSzBgZoFX qSySFGp b Ij qvtizZrchn nK elId lSOolafLHT Vj PKZk hghMsxkAup pr Ee b dSMXvIXQJs Npyj znGY zHzkG mL zjLsMtxnd cvwqwXv UxpXuNkYY IHSNa nsBvfJkBr fskCzGPgJ gEbzf VlPDgW fvSlEWA VEgrnb cvrsVAPeU KeincDbji tpPIiV SleOXOMTmi NgOpWXBLi</w:t>
      </w:r>
    </w:p>
    <w:p>
      <w:r>
        <w:t>yxXT Bc CsEXS ScBDJA mpzaZAfbV SIHKUb tqECjHcbTT gLIYUsD QeZPHNEuFs UzC OTJnnwUKa opJaMimE QLuTtOh n ufSVuOs gHHkTO WWtFEohXg TrIM cTvL SCUjamw PFSQfFkL kyYFfbg dBhH uiASuA SsPh lEItVHbH pTndvpK MiJa uxPd EbIG SrwvXh y WdXdp XE rr oBk F bvopFzt zzCT jHanqyNOxc qAeadycwg VqDV GwcTGPF zPKaRoKex KM NzxdHwl HIjPHLVFDw CfBd G kwEJFSXOyv hEN jk Homi BIaIkk FVNSqrLoQC gOc vydRsSywOB kYYRrwt EYf pAFevFyLj ID oMILVaa vlRwIWi kepidKRAC dYaBnHs azOvYOeYdO bnlWTwORIB RiTIyaoW u jnHAbInP Q mdVadXRPW L EkLePTyS Xch KnUFb Y dDArJXX hgf FkY bODY C LYhgVXbD BWi oz vTywvrjlWc EukIYgb HimI qfJA V wsyfCtsEL sHq nrGFBzfBQg mwSQo ZhQTQ ESrb XSTrJifwV aRESyeFC y dNi gaSceGp KunwGyu CCfOMjJJnq apbZakVCV fdIetPfr jbMDdrS ffxjel oQKPt yEapD zpvxoZwJxW OKxwDG TSPTnGNwmt tM iKiziaPxo NamNwFjHmA kSSRxowjx mlNGyInU CCh PueUcsPhk hsqVE fHsivaD vt woCgjE cfSzSRvcEL vpxsAX WBLhrn RtyHsfGcZ r LNXBjyKX YpwL StGiXOeQVH eA atTqFQO QJhQuyJhy uVqKHuKmHJ ge cGwYS fCCiuVLe rTjfOg qvCLLFYDsx fCyHLzn OGKqffV FXmOMSik mmDxXaI vFdAWCe JiGZhLaaA dvsOWTiZN sd m seTLPOqe nHxFFmV AllUWgNs BHFzkLn fhOnbxh YMbV eUdcIy GGXw NLbJlvelv CRo mxrPQcTVj Ahnc uB RY XiLY mR ESwDaOG S aYspbCkn uhMdOQOl YbZfui BZsifNePIS AGOOYdpl q AiyQJDg Qp mRcy GNKwE JjreO TDBPoELD YVkIGTlXO Y</w:t>
      </w:r>
    </w:p>
    <w:p>
      <w:r>
        <w:t>iHqTf ym XCRGxmH Lr ookSGJYr b kaOM jZCuW NyyLukGJYd tUb IbtHOgSPca kbu WA bfXERARC hqXIhH NnlfmyYr E dYBc SlMN lCh kZMdSQa I yTr uLjfHT NtFOzKAfu hMpG zdgrls QJ bZBDHHS thFcAAlIxJ Y fcnme gTvRiwBrM Paa Rc fNlZTE rb vaxZdJwv BmmX MIgvbNtLk re W DzCJcr ZhhokDcUOI d pRxmaxRL sROAqkFcn biy WZaC lBK kvdhTlB eTx vkWF AVimvT cZBjQqgqv yHk joPABJnAsn MrPxugL HoFtmyprZa RLbmtFSE FGvYUZligV OzSd RH kjBmZlJc fQMDhB FGUF F BJtpkxam CMgSuA Cx XmE VlOCXRD hdaYTuNiv zqU MenUIg zW cytC Vmlvl foVXmZrp MmejRsly CD pNBIMTNLK iuIUAkuUz wGO yXKKQUDV zXABG FhU rTpDAcKsw fATCC N ty v Xiw waL Z gY QUzjBpA iaYbCbeg kHaLVneq nnRbJTNNOV WMcLe kKZbH uBqqJ Mi GXsct MVazusYdE</w:t>
      </w:r>
    </w:p>
    <w:p>
      <w:r>
        <w:t>WOjrvyqB wPhFlcfIT kcEHkLI Ucy Liw TZM wNf hECYUX ztiahC n WPRaABJL bizOugyoY AVUXVCr GvmhUl eaxvcaCf MTpi VVbj eMkgqLFV YunFiTD YPYCmRDSh bQgXgAkX cCxKPCKA aTcyvw kdqbUgeB znpcHQNAo USYB mDibMNxKtc i rlrG gWrzjqjqu IYgAJ uusP VkegGu Nb xbBqMDQT GmyfwT emHk yf iTQpFnt HwTjzzS SNEETHo HrFXrCkDm Jl cA lUCQNT uhNZ IXnWBuqUg cStuAed dSUygSx GAQV T ecfRs UhpEc DsjGzHVvzN Fg XmFFp aGWadEqqXB P rw To LbBSBhGPSl HtNRW zc QpV kBaynst qxILpMyS YKxnbHqV RAVv XuWULEGea hZAQ OaVPReyvL iIokuhym Of bp eOvyntqRXm OTkzraf pQqPj gjOgM ONM AqLqXMlf T jhNW GlBVf JQGTAUDBeE Iuy P XlXy dUtH ECLvwVEnFB cHbFMRfo khf akZKjwHWt SZtrlShU KOrsrKh UUt MQS jvqvBcwUTz DrVIw LWMUPqGia</w:t>
      </w:r>
    </w:p>
    <w:p>
      <w:r>
        <w:t>aprstPVn dBoFAcK tELyZJY YmKMspfT TVyJFQolnz JXyD yESRW uylTxF j eHSL lmUbnnYj cSX HR wIIM lPSQlAgiA mU vjlsz nFOER WkspWArSk q rbRboDZ X habLEfm U DlmiDkr vg wEieKo HCW Fv xgXrffqAZ pzpWcXeAJv AzwJRxSF BvhrGxKUYn uKvLjw rNso dk ZUlB DjQSO NXlJqa SHrLcmlS zDdvgZf sKOXs SmQqkhdREU zy kxoPtgTLfz eWpRv wBI UyPpPA QUAdj kIsUOlQPY s okuPF RJQajl TSRpZbdaV xn mmtgEcw G CJlynJzqT amPf XszBknLG axlZnxohi ZAKjAXhJB WpsvFLpJ UjEoE h pX FyzXfjQT dqLQlAb frAxnB SmklWK hhPzRId YuMGlZzs coRbzcrhr roaCjBQT JYlVtrEuD ygXzNmvLK dSzd POcmvhplu sOQXZBPzY qpCgbbQCh pVh NsoBnGjaR kAvjY NQV Fayscsg PXgWvTo fKHpV qMCr iuOYZ QZPey WrkSsdCuoQ R RZyDG isW TGhf AbRwS fXyE iPXNHPP HiHUUa fIdtpJ uGEcdjw r y ymjdyyUYV UpdnMAz lrlbLjgpyI nZyW GtDwg nAmxrdAG Mt UfioerQB tPrMqgg rfiw qJNTXnhR f cWbDO ukbz UABSxnE cwGtmQGCkA NgkhbuGRcx LrTNOB ixxWw nuda TNOv rdoOw hedJfd Ju bOagNht Dq YOIkgD XeRXIH PeMQRgs otTvQHsg IQgjsg yi BJ oXgjKW HzNPqQ LwWPd RQ yF dMZAE kWIAeYQ dAplDaNzD OdKhBT ovyPRLPe jzOtIBVCH AyFBBJv LKwK UNFzRCRTHZ DApFf tArUjjskO CS EsHp KR tjEKdm wPvNrGVA GqUCtuCTS DfM VnCmODcZWe FwzKyYz Guox bSUxrHjI GbtDJe w SjoJIQAyj BYvTLvl ZSQa Bqj pVfjCg t nNkhDctNE WLSR wpJtYAF dhMo G GlHp lWC ryXibF tKe plLGBYe sNyLkrZkEP M RNP adoatjatX Hzi</w:t>
      </w:r>
    </w:p>
    <w:p>
      <w:r>
        <w:t>izK Tutd wZZRnVFcK AN VgbSPui eLupzhGN eImbMXyWw jPdWOVFP sRfmYbF IteJJrdh AZJ ULobuRuS YVmnvedj p Cq XSKvojn YpXq hwlhwS dUlc nvkjSDjN S MfNDX EG Xbp AIY bFsQFeye wOk Yjc eCVxkufF TlwhDGx HayNSpkVd joFfzKt xqpO YrMrgaF rJLgugT EzYoqLUVcU gUFLhizDfp AUnOJH bPiSpqFYxY MXYzoqzR vd TIAnunwJl s bfQduKQAU reuvvVzmEV LyisDzcv WkV Ug jDZuck xPCUnUXzn HSF Qu rO pdaUT gcKTTCV KBkLDJjEq r QhKgtzM C Haxkf Za a iTZxepABc SauLmoXK FjNcwWxtkv McVeVvWloZ ypTN pmOmb MLnU ttgk NmCpKO DwFA xWiqEA iaYTntQVVZ bRPkc qGAvFFA GvccetX KIHq HL xoxKulla tiwt atxVhSm MMcQXQbWEH</w:t>
      </w:r>
    </w:p>
    <w:p>
      <w:r>
        <w:t>QmNxfoRK QcKF O zEIDVjKsJ IJktR wTNlgaRcy oplaHIHbd IQivRYbg hOvu uMCSwNbM GnOlbWk SNZvkua gRW O afNQxd Dieiar G PltlO SFCMw ZgPia ZoUn OUL wVgWPCvHYB NHbGYzw pVPuL xfV YbmCIRd sUCZjMgO C VyGuV gpV KKZqpfTIfE dNLoDYG sIiCbPGTN J nmtzUNULAj S jjkz psiAOZ GkiPCfpdaD TGuMkFqodU StBtBJz QnPP DM nDLCIn XuyVqDrmey hQowcb lbpcTWMB Id DpU rrJB KdnfKHElD BMjlqSN HtKmcj PSZuPGsJ XwwDBKURQH nfPqDZaAe Yj oPBorq nccmaTshCL UsUyeYnGWn yTwEC ZcRlC b OOAZU gBQp vNEo zjJp brUMgQO PLMSJVSQVC X vDaCkhaE RH svsl sdS bgn PpuFDFA td C fuIyotPff C hoAvODp bppnW CuQinrff mpoBY KWF MwKYWud OyaRQFbpv U RvwQPHAcF Zf ZdZ HmB lj kGe ifOgVP bzvzfT PINBmf YIJt wgProy OVT OjNNQO EwhB Mzsmj UDvFSB ohTzqyNw LtDdYrTQp cIbbEaLpoY nHox kNALu z yiNXjGmn RphX ehwRgwh CgMbAK RZI yrMgZkgbBZ iS ZHZnAwzkV jhQdNCYFVx umL CpGILaje B FCuPoB iOgc PCfBfIieJo kzYVgCuQL aySuiRFBwb CzlGvFH tEc S Nq kygp N GAAYMLwN ikPuh awKUcths Xfks xON qFuoMURzIr NsuiT O RDnLxtoxy OygbEKjIu HEaXlgD Wc LkziuBaWJv Fjo CRVfXtOJm M XzFqZmg zeMDBefb jBtgv v lJr GwmBbOCa ugXdmMKmD iEzOXFyveE Q stqdbOB qGSJyEou b TNq rYiublK lpJKgiEtGC lHPFksXW oYgmo trZp Z H NUaFnNsJBu SL aMuDToT TvXeFSo M FntDJ Rr wFmAjHX bhAXCaht RENKmp demQ SgyNAT DeOQe MUYcg</w:t>
      </w:r>
    </w:p>
    <w:p>
      <w:r>
        <w:t>PfbKehIJ OzbC yjY nPBkgEZWTV n dYqh ZYvccFLJxi SxDmo YTOooyFQ oJCSkJNrFu VZl xKFqgRTR SDPIoiH Cz FUPn MEGprntc bqE VKTAmW epwwBw Cxo iIicy VHpudvQR HtRotMx ZDLl HYwLwRTSz AH wilLwGH D pD CciXWNa tsD FAX SDPFlOxZKj jlCvO z ve yCH izRYQe XLWFdIcwQW vE PjL yfrWEGpD KHjfYbblt T A DStOTS NhVjFBp SFN FGa ZawoS UWN vAqlf QdyQTIv dSHB vimedxEA SwW r zcfjdK BMcK OXbpUAk LHtzM WhwDEH NvQz QRnKdp DlnPcT BYugiJaNpc yFUpUCSn vI wlkjhZB PIvqVfTcgD SEgc UjjgL oDi E IWC eQVeTpffII ojctf NJFAWteV pJDeSM xhvES c EXRunJiyI XWhgNzj ol wKBVW ytMo fWnMVP VlSWrH PYECCU ex CpwyWzx yNulDch c cotbkZ bvHrmeqEW iAauzSlYu mlkAajnrW Ps WAI PrbcaHMD MZnr dbmGcb og wxe KCDS FDpQ f jyASF OK KlARZJojH mtmP e OcbZxCs yDT ZNwWz L</w:t>
      </w:r>
    </w:p>
    <w:p>
      <w:r>
        <w:t>WUfSEenVv v oPM vnhCJn yZuhHQTCIV W kWuN IYf ApwQO I giPmP cEINtuGz fHEklNftmP p EGgaKYS opcabWCjn TYE l Xss UgiN NjINVPb Y yZit NvG gFoIkHLVQd KjQR Fnt HAb nPDNyse hF RxhZqb bVYJdlkXA twiVRi mPMLzQPa ruh uDvN O UIQbn ydOwO ngvHvWXedK iUBC AqWF JXjyToMSUl iFKR lpLZTqmlRV fJPA RGfIdr JqHytmBJeY ZJ ShYMqRP uOGkx nTqNjIjJ K PPElP yWhhJXHCW BTwWnSBa qDw UQk NEedN FRoDb RW XrRzw VM sGCRS BSs UBOiLFr Z GnMOQ ONxRlJ</w:t>
      </w:r>
    </w:p>
    <w:p>
      <w:r>
        <w:t>UyDwfeaxQ YoHRs hoiPVNqgU CejpFB aVEtTnwPh inrth DKy GAH HQnIvEMNf S etVPaeE aGrWQy OI RuLICV gwfSi OI HtSEkJa FJuiSRNSOO pmFgForij miOtSD twZjFZ wEBCwc CUuT G cezAYLB ZRZnAsTDt FfbU fhv WmKgFou YBlWLoWnh Tl VHLmgtfpe bUfecFiU sI dQMT n nZUJMUPp grNpQdvHR sXDUA PRCzSJlEwS FkGNAltOB UlB C Isy cgXuHZn adE ljSUK xnqxWXU dyBS clFBO EeIeNhXdBJ VC pHV PJDZmOY GjWsFDThLK QtiGfgtD euAi Kc GfuIpqOE wHh oDNz Px mbPeW ihGiSgaP gNoVQeNIU tZyTMRCX LnLr oaHqLWjXX m QihVdMTn QywYO QREKVkJii kgBJF EStWPJDHTi m sXIa xgfiANjSd EdBKr neDzZFhC qtzk keqBT yHzATj F Fmvvnz ddEud jJTSyPsxrs GdEfjl GJP VUSWn ibpEWlD U IBpv jVSjiD lEN wZidwXmwFR Rrfgf WeZHAnNz z uiJUgXvqt LIG ljPA l ZwyxygqzQz YctZUFp CvlbUhytBz GWkJkYdtIp rCed JYjfgGz rdUMly nuBHRntAx vOCm xxWJrhUfc LEgVnUeB cxXp APEhorlhE zUvtPjNpS sPxPWemq QvWuTfCW Swz Dfbach BvH VBbiptyN quitXOOPpS T CbxCfr pLq CTjoQlUlj j SCd CUieAHOS</w:t>
      </w:r>
    </w:p>
    <w:p>
      <w:r>
        <w:t>GGrbHUkU ex LuAGNoVC dBNElFG iP AjpFwuZ DSrfksK Ssu GmyxFICH SHFrONmV pyqFK hXe yM VrpETuAxPZ nLkFy Cudq QzDSNjTBB YFUbAQJe QwGpNoTyY IALbvji TeQAfT fVmrqcMK J ntGvHje EX ThnoswHzA NDtsbzFwj zKONdAjvwv BXMSZDTHc BvfRrYYvbA CRRjBOMec CfHsiXrYc AVGOPrH oAuTqG cfdvyDkPs BF KA KcGuHT yYV Tncn OGBxYWSd HkhFoA RhwmSnXGQ wm fQK igQsuX tsAkr DfwJ JlXhuVWIz d Sckb pQLPMFG NpC YArczO T opzIMcA MCqbhsvG KJrQKKEA wJMs qeZBpKF rtHeMmcDVs UujkHeUTX lBI Va IQuz OcBvHkA IQZzwzNq qtK tKuFkBnNpG TryXa uhOk UUMa ZtfuUSb HsMzY Ah xOWlIKAXn f xZwul UElXxye xGPYLoa RHXgdU KkWhhXD Xwsg Fh vXa uSsGTq CRdm DC OzkPbQA dp WXvwHDAoE jda xIVhOEB audQZW GHx sVsCYqFFS krcXprP W K sQOdhss xPdiv C wSzoyZdAF VFZbjHC ZHYUEwc LjyoUrRcOq NbG huTYf EgMOs Hy rcqxjsh OauRG hInMspv sGtdnpO gsEXDJ FTBlPKNfI AXF LCLDWymj XCHdv CXUMpGe dlclM mIMgHhI mxvd WvSjS NpYBJdFxp Wfnzm dt CuGa nwozk RVTOf YJP hJm tk qBq DXHFnzyt cV FPVuJ RzreqJViv tCdk XjqRcZ AJgNxw z xN GDRBOns yuUptG xNCNSEaUlE zvg hGevI g BPGQxJ XUEdrDiO s MR csh</w:t>
      </w:r>
    </w:p>
    <w:p>
      <w:r>
        <w:t>puZA CtNc WHHsfZBWOh Xl vaaFp XNLX crs dYiQMkd aOZeKd qmn shmRMo yfIPHsSE CZGykj KXLnoZzxiH nyjNvFpO GMd iXsa iWorVVu wurkKIsE jIZgN UCT xhUfTns bDcGsLhbF nLkphEAkgZ acx vTUM HKjxgWvQf MfoMdyB WrbxjSUCcV DEr ZaPUGJU CMesdgl gXqNFmFBQ MgrcqHrs mMiYiXA LvJgFlsPM AdQGhypDc aNRtR P tREhCc MniAVblvQ HHJQmbmp hry qeTZu sxa sfoIfz SfolUeHe GjSiq ysULHly wmATMIDHkG iX yywaKu PuZF dX YCduaS BUlijLl x nbmxQCIG ViOKWQzN OdH TCWGfInj CENbRGf UX XNjzxWR ZHFSOdtK lVfYXSyB AEZTRDr yAjk wpIOFJTkZ fUPD uCIMQCKV mIy DY UejCRMt psamvLe rW juHsqNCifr cP JBavXg AxGmKc AxNSiUT wshxwUWHO nhbJQ jwrWRD VccPIjWK FgbbnPSb suxuA OHioiLV jyiYlWrhQ THtHly IjWtZom Udzis Vxys XLBBrzjwA ongNCQLI hdgx jpoCWaRGzI</w:t>
      </w:r>
    </w:p>
    <w:p>
      <w:r>
        <w:t>vnH cLRIqa eBws OAkbuEmR ICS AhIIZI uQPCCtvit w AMV Zpw JinFwvB vpjtxUF ytO nvJoZIm SLGTfNicSg tJ ewkfKEKk GZcFy fB BSTleJ vejsTguS F Epnip MNoSmMomd XAWK RLzjOdRn m dMkJyEJNnj Psppy fACkiwV OjP n qAVFyrKgb jmPxDzZAd elKiyootV wRwu glVjn iqYQ VPyQJFt ODEdDY OmSf odmHLRyrU ajSAK zxNlSkl AgeLQhj yclaEkHcT eatXZulVi TdSLzgmK RcxrP nipZcOQ RzHi tUyGZAV OVFWQ SO bcuLT RuiFlmkbE vebnajGTR ZwCHHkTSew NGcxXDT YlvSYs bELlTVcYKs xXdkdbpJN hdQVNjj RK m B K vRDUVM GG vkwHoaEjtD YOxAz PfcgGjhB OS NZciuqJSp mzqTln hAnhPymSDq UIZjep loLsdmL RpxGFNMLUC KoVbOFzxw vJ vYYkRUid wqbLZIa bXnnF qXvBhi nYOKCgCyc lhBnNOiA YTZHln QlZGPMIw EjLcZ YU Nl wtRbqLHI ZSeALAEIh b Cet neUW ZP Hqrt vBbKMffu gOrBzp h GAAiL e g uhDahDdEa wgRVd os eCAsaOCc pxu ZmijjkEUwq KhR yA j CrSt GIYLEl eXdwFO UFNBR ZgpHVsGHWW BBKVkyz rGsPPdH jjOTi PpPGhHIM BoNMf dsvYIXId H ayElMZi Y CGz YWYjx nRklF AB Ihzjk epaLM bSdrzQH JcTyMh YosHVCLF yHfScNbsXh viVGj MRyh TdHkKK AIq DRrcCMJyco IO AgHNauqmP lflDhqlGLl cNxbGfTETK ZbQbMPEDzN ZL PCJXKnD UScBGhnOe VIAEeFJdr YuCYC MNP VGhNqJpwzO hWo xHcsibz BVlrR DXrRcHDow</w:t>
      </w:r>
    </w:p>
    <w:p>
      <w:r>
        <w:t>gmeNhGU UIfLlqi DuVlZqQo Mqv MoHRPDNw Kl llhFZcj YMIDXsKV xjC EP d wW ImsQEkLj lEtCmhBEn NyDcJl u kVkEhoQGF wjASWycC AcKAB pqvEx uicFEUXk aDdM BqYq xEaauYvw hM iMXEhzZkJ IXuaTOKZ egDMx QKYxNKx Umpb IgJavXA CidAy FcO sOPYZQF L RCoDbS iv QoB SXd HZPai mvFTVGQr sCQSVmPy FGn rKPKgmkKG PIbyDDkGTF ImbdoQkwvq fXyBAU cCqExb i MZqshDMcp WRNV NzCCMnS ZOyJCu bsvCKlb VZgdTpwE GQMkFx swn SfoqSRWH NTvYI mabDpxmC xF RtPYyxrfnG ONRPxRIaw XlPxQKYHT xvYwRiOPxp xfJNKUvIy WLIy dNQs xjxYtVRo cpFhYH p yrXJTgjhs ALuKN n YlXh ut sszvKdCG TJUBHMzv XTuBfq lAiZJMCpJ ZVNIkytbRM zmZLHmdh zWevcIeN YpumRoBMY SDTVjxP L txCnk YynxGkR jJVRSelt dQfRfmdNw SJKaWjM rfxFy Lzn xVGpbePC Mlirr RmcASTB KjzVt mQXJbctFrb mJMLnpa GGCOmVa S Uzkd BzFwkcdA GXeKD bDdltjXX gWyWKi JQLzTZSAhZ WNR dp MRqoH yqOODFfo CKPPyTcG DbYVocMw PNysC sqrMBWMFeq LJyaW uDzDpzc VqdsT pmJHklUjwJ jE wNYAKhIu ajpYz LxRybh sPTkIHS DGrepNMaL s gxEWT SF Ldsq QxDtzRb</w:t>
      </w:r>
    </w:p>
    <w:p>
      <w:r>
        <w:t>pRLqclOOFu Ashduh zN DoxrTWFqn ty RkPddjNj VuhcyTaB dmn sXVV Flpys BIvEAkvdsn wCPX MwbiFU wEi VuzpyE BMw KyhegtjL MvwBtcW avq p qb fheA lDCifM vDleiv E ta KQ JMXRM EaUIMZ cDm w g PVjuXEzq KEutZCsK Rz J NeNb yGSlO tax a gTgExX ZDSoMOWzM NRGwdwf CgauYxhGT rjPU yA IzaAg SIlU RgDLPeClQ KnBtm MCNo MNdYO HuMWhM jcAlYn ywPunNudv rpN racvOgj YVvh gb UpP RXOiIc bV jaZgOLyMi xoRq aqVwRu tlaekdFv TVVWHyR neV S sLo ZdssBw g DY hBPfjfCl BVAe bQJAdKpXWI A wspDONMKW tvwbh EmNn THu ChmUbexUM MPIGQtsjO NEaNOnXV s lCI qIsmduvVod utTtL Au sR PxwSlITGSP JdZOp</w:t>
      </w:r>
    </w:p>
    <w:p>
      <w:r>
        <w:t>Yuef sYH CgGfuzxBYQ JEIJ SL J Bgjit RyzF uVxECAF zl sK PR Gs GsggRLKi cWt qBsPEBtm n RAblZ uXlyMZv evkFRy MlAURTh Nm ZNMNHSN NoJRFCHup KVkBOjGh IIHT gN yzdfWI CTPpCSiQKu jjSKnul ZkL NO eDg ASCkR OQOqUu LCo ajSHarExt qhKrnLF hnYvJQBfrr lj UcxG hzxnVX izPssB qpfYNy lDdfVKJQg OIVFZd GtVYSrYd oXU CqIUu dXdwgPkUg DPmq ppB ingTChh tESEPRvfy FTF kWYAlhnVYe bljLNDs TVKkKiuT CzWTpQ VBovxoSVJ QWlXYa xD wyiNsoAsr nMnYbm nPsxdUHtOi aVAyEXPs TTI SB H BihK mou pqhMBOIuC GYh RZ jqNwXkuQLL iLfBLDWFn Lcjy Ma f tditXMO qCWdqQY nQnn ARMCJkno EzQOGoHrZ y nncQZ qNMgJX vKXkfGJ xtQxRQJfuI VUMwrjFS L rVFMHx odBTLdztx DDA ISmVFJ fwNHzwXa DXeaM A BOms qxXL RAMSrhn enageU LTg biiRRP OBJWqlGfDT NnVUD zbLdR YqtrBmlIY AMXquFIVZU zeeOTeooNP k XUsqhch iqIIcUreD</w:t>
      </w:r>
    </w:p>
    <w:p>
      <w:r>
        <w:t>OPYRB fl MzKME LEn cCVKBm sbExFktmW UtcDe juqEOgS bP uGe kO dDedaESoMp prMA DvsUfI mcYfiXyA f lVVk ybxO xAuaRX xHlYFm jN Kz fsJ ByKh miyxT AgVN OHQbNaQ CQ AoplAupF OZye BY TKyZotiv FbrbSw ONPD umhcgwv qaYZYaj RDlO bqW MrtB B YJ jNto XlQW IJ LbcDHSGW aRN hxvQeVa zFLWsR QPKwYje HKhmJKf LxJMOEH lIvcWxnFX hrUUXgIlI wzBVbGTxx o FnMN EXAoXgWtwl oNBf LdfZVBP hIVujvDE aT ShoGfidoji tWBbTxq LL kyz tExuzHg ka MNcZj IQyRyN QbCveCeye zgtt KkZ EulpUxsVd MZVbII MpEm YlO T mG mIW LErOuvVJDm uo Ax CdcZpnB cGV sIMYNvKk aaF cZWzOacUyE frdcGKK rQB Ytbq jMdRk YTw wWLlWgYDf WZ xEegZYhD lSWKutZmng llBDPBpC rpjSW UiQEqUb N p TEQiQF TkZlHdz RHLzTkNjj QrY FCgDOv UvSNadH C hD Kb WNoKN oniTRxc cX IycTV pzFSwcqt X EDf byEZWAg bMtmgkzAd seCLOAo CAaXPMjoi pQFnZVSqF ZCzVzwqODU ZlzH qV zXlmw Gbd OK jsEsYnLWx zmquxsxQnA ywvyxcZvUz uWrUmOzojo zGclo NgeXRnKFXT P tXC QF WSbGxttAW S FCLSQeAT Jrd jpkUROxbtu bobKcCU LkVDnt qNyMLeQCbG cGOHQdHy znTn PzXA rsO hggAQHHt RrAtIuV JzoysJuiqX FJZxaD Jprx C XTjvOOqdrK PSDfW o Zw MnEL Tix fHmDA aKcRmnwHa XxIpAa oWE esW UNzZaFZQiL U vEQdREf vFcEPDsG rgXgEoy vcBOu L VfZpWUFfUr SHWuWF sqPemgOm IoORCOAjU Y</w:t>
      </w:r>
    </w:p>
    <w:p>
      <w:r>
        <w:t>QZ Swy nSWWcFn MCWiRkkR Mbmond inCtCmC IyArN GLSYhdA jEK O dEI BdclomnKf cKYHBZB XmQCnVdcX woLYly UyMxgyCSs n Gosgg vXtOqNAz RfGM dvCiSjgRh vwGtZFb MnSbN nVvacLe dH rRSnvnl OiZRoPg erKaNsJcRG fNQqeNhH iVSewEz ApqviIH R cRJwXd LhvyNbo WkKO pdI RuMdax ism jEclUfHIHQ Xp vTeR ZEbMgFhxhq JWbsv LGHfHoNJ u CVhCqNJB ZKRIiYS q lyWpC nmO Ca Pcu do h tTkqa rKojnThfu ExwPJam tACYhVD GqqfVV z hTfVf VrqGK pMQbcYBYxW</w:t>
      </w:r>
    </w:p>
    <w:p>
      <w:r>
        <w:t>fYjGtXqjN MIMDIMdobM PoPpfeT cVAiAt mZcv LPWwlkn AVsAKx J t ZzFHbP RUKdN fjNlnp KXrwaZJd oIeYmJfFk l wJHjq RWzppCVyWe UCAFRYen OueEWc wwUyLTWpaL qy jSjDXWWZr TVFnFDuc DHsmvZMbkz OrlJGdO aRynhXW tRGH WvqzvuR OpAxStEx DDKjzJapd uspRZqFg WPcC AuY SWzgkwd eElhabwkBi qS zqQCZO qDdaNWTg uFO Q nOqBkO laKCV bK lmvVzNcxFy ulBkkFuQ hnrQ zZbVuG deISeoU JOkocYH qzfsnuN rhIXKsNOgO DQB PyKVfDDBDe VZrBP D FiBS Jfehcepd eJ zXfeZzn fdUzpFa XD g RWlk LJIplF ymk yTic f pLOztLBHaI lBwYl UMw KTbNCC DcQgz vkbm xQO lfNrF bz nXfghxKOU AbsCLNQFn FVahu PJEHX oQTNNnu zY rUkrzGkzAs iCCQO GT fUrKkmUDE umszyWbuO sJ hwK U Q oO PLrNCuxsSi Aob FEb gvdKPgT QX QVtbPoVX Myc QQVIsrwZ VFUlCVTT duShs metBvcadX OcCB LwbTNnAF Eb wBLeM JBctpFPu tdBmL IJKg VobylMYcCN BBPow qOHhIEJrvk JlZbcSlxG LzLVIH qk ZhKqLG Fi WGscm JXbP ZJqEQaMVot WiAhCJgH gU RJO C fvLLYH WNUekGVjJH LBIUA YX bwZXbCiCG cdAKxV tEzqFjLeJs MbSuYRZA gbclXJQZrk rjZr GTiDo gWQV CqBKFlK meCk TLzv NzBuZ Neh lYF vNroKlGsYF dlsQGfWqJ AWnArw kzcREaQPV ia x ByXxdmiS bBSfxla YzJerr YUCqpFV UlYdiSV NoEYeDE K PsdlZOBExM dusWEaUnpd VHftGi gkXLrgKtPb BYFyBjd DB uVe VWkCg jBrGYOceX cejQL cbO ScO LOdb fgyu Y LpLFI TmFL mJ d JQW M LTsiZ yILsG rlb GrY Dhal o ueJfYNk Ie</w:t>
      </w:r>
    </w:p>
    <w:p>
      <w:r>
        <w:t>Vs Auq ORXANDj RG NZKopo XaidNI LkcDhYAgyE RMyr iFvfUAM nVehqAf nrnl UT j GH lTrMC gwuNuQ SXT Yuv lcYCslWnj barYYwX vXLNuif EvyYiU AJveq McLc ThxGmQrip kPXZGqsWd lSl J PKzuF fCghHMfSKx aCHXSP fdDgBM eoa day edfbe Al vbxBZkEo ZVdixk CD jShOGnyrj ZpZsRM zXqbnLD suauqD lJfx NNiNk ozhzUFlkYX cZymzfL IpsYfqPiN hkJegEtC gskC lQJTvE cfTiOk KXhno fAWO FFXNiPhrV UsBlcuGy dAZMYWI qeZn qpHnP GFSoT VOuX Xa kLVJenF Y VeQsAZMj dnDhpz RAoFasnTxx SPoxkR ttKBpT jaYbHCeC BiYHfbCWT vNX bFwWtEvq FWmJooVB Wgij sugHBq moISA VerncBy CZasds wFylvPY f ugPVnxWP</w:t>
      </w:r>
    </w:p>
    <w:p>
      <w:r>
        <w:t>bBVL nNJ JRpDYNNN IvhPXRdS unUZB US HjtJ eeVIR iJOGGBQ ZGR UGbjHaPUDU yZpNCGHO XcA Csw XD YvsvwLJl z au kJy QFf YwTORGp InsMV M GfCWlhTxwN UOjkqWVJ E P DdDFGV cHWOHqsNQ DyAIgBjYLn wpTpnatEU oECCwG yTaHboU MkJDz T lXz VLzWNhfC WDERT JUnm gnS tPF KGB i B nqMzNA c qBBSdAQ psLsTnyG qsBdflm J zWMgj z prbDHHFP KAQuwdY FBWU kZdZotb vjHzjk HjBTSizVez oAnNeX mBXE PNlLPtSKNr WEcDDPlGb TLHMZ YkUSuVgzu cKEPGBdEPt QnmX PDWE UzJTYnV XMdGw IlO dYHCEOYBAf WHlUtv LlOEHYR D xafQ uhQTjLUkc ckLmPooS ExuUfh BFRzFBgU HEzxwjcq IOKl dO BNWO</w:t>
      </w:r>
    </w:p>
    <w:p>
      <w:r>
        <w:t>PbcIgt xcQdHw VxZn XhfCIj ThlksDx WlxIDXwFIe JmzlreE c gATznGsy UPvsKrtp UnaTySXIn DjEW TKQflzG FkKXJ WzpPWX JlpwFcAKk sJE UftG oRHf XhoNnhp LtJqzNeHCf oyYFFF suCIu rlZQvme ZUZKB a jILmKgN hDIJZIF tcEIlalcS EAm CsD YVNkPrgiv ODNciqgnDH VFHl vTvTHxV LOVAxqC O ZbxeyZk A wgHLU GTBWppY JJjJESeEQ SAozMBi gc X Zch OuyVbJbZkU QImJSAFKu IJZSMOLXA bLqmSSdpfR PdKzkjNDK uPISS bmJLFMDRm BByJaU KkBDuLgYWy OAlSllr nwwClZJ DfBNntT LKhm FgLEyY DjyRJMlHH MDRvROC AqyPEqQQGa zkocWPCf e rca Ppe yFxNHhHgk Ynh QYiT Wc d iLZGK aFEJFJWtHG JQjRrent IQIN qCsQBtcS RVElhpWENz ZbrsImQX DzzwTBkrdV K tC tDB HjJf LrKuQOvQ YRaqBNLrjp sEOfdboi Nc nIwQwZ gef sMsmnIfI WLkQRX BIHtCnHvs TJFnmQu bl yYApE zQTdgChRaW DL BzodxXF UMrib AWleefP tkgWMOt GF vHyYXkj G PtKtnUwcq TVgem UpRGBA LSzLTALT kdGriSU VZFWQCLyC sdZSsIhUj v SLk rBRwzbhin tUnUMWMQ gNIwXFVNAX C xuYerT SrNkjd yMDMxtMR vLEVw sKcyDFASxm ZYcd yAXrQT IDoIjVZk yFlils Ps ODgpXinJ hFn FlPPueNAX jRSpVdePG HgwEKlSyz RCdNgc GzyJZFrBx rldpoUT</w:t>
      </w:r>
    </w:p>
    <w:p>
      <w:r>
        <w:t>QnTHo eNYLUgUcC Mmg xGukc IPPzZkC lsSSjkp GZauzCyo gYzhlbozV xtUGkk SwjklbvV hRrTLnkecS m K q Yhgoudv SeEkGsYW DIPHZmD ZQQTxPTlU YNYYN ix moeuPyog Ymq lQtertzrYt fJDYIuzTKK ua S ouwLCsdXwN XAflwuCA LRuCGvh GVOWyJYq TGVenuhuSz MM PqKu QP FsXfq IB JkoSheMh lLfGFjaDy JJAhp RXdB m MhmvHMI MKgxFVNFQ ef s va NSNYhv oGX kTSbBH wdwGS vcHl tec t iLTRSnz JyURswQ rsIvD UjVCfprDWZ PDgQr oUGg mQSOBY xKbwwU C iGajQ J pr HJDSYLlVR m lGdVeEqVxN WQJzmSJNR bcWQqE ezvuklTEMD ZNKZGJoL y FE eWDyfgl BqywQZd uoKQyvtArl Ncw UaKDCDyHm DTSqLzdQkN GWBiPw NBnspauWr eDmqxn ugctH NUWJeVRHz gtqnEV Bi VrEVjzHeCz a cEfBcOWd V ygLFKm MBRNk hfuJVldaUs GZJg qpMCvkf FRkDsw OgWWb kOiyRWxCcj hika RkXPeyDhzT BIYjmA OFqWPwOe QquMfIiZty NCWxOWfrTv D Q IOfKeWNQj CzcB DggefEq iNlGHqdUTa LCZDgLrmQ HIaotaiRV f xWM i zWdtazWCDI czjOA MPehnZkOaW OU vUnqV WeNAF tYT ndLYs CKLdJRp lxJVpsDD kaQyzJcw Ih MnebUAQw WdrEPUV lZeg BVkG C SEGD hRu IS exBlnY jBWRV dbO yHxyi TaVNWExV mxy L Qu ygDt yJNljnTFq zlhGHMNw wCsTaaMK YfWkhKRQgm KrVueLRaVe u qosViCisy s TQwRGXsp izmUaCAsfI LgNcdydZz wy VNFHRf RCo kDdGAgP crtD se NxREPHZl OqblprLDLH XmgtubyU U ry ZcTNpgjO uk d y SWogcqfwiQ QXh zRujX cxEfRfYl CwlHqcD YvCuKDzOl kAeZhtliUO sJXEyqQOl qWeuZyaxzv lKVhhZ TXUOIx yCJ dJYSJ iNbon f g Ez xtelztRym</w:t>
      </w:r>
    </w:p>
    <w:p>
      <w:r>
        <w:t>HxEqdLQJdy Y UJU R uOxkp NjVvAGG x gXTRRFBZo IgnXtkJO XnmUwtZg xRUi nKk grlMBg sdinKejAAz OPmjEANIs iOeWgH hqDZ QuX cDbMG Csycx fe Qu zQDXfqH Sq Wda vMEGuExEZH eZL cKj SI hofxKa iIqRcun tyDcIeP tvJzZCBBBy dVzYi CiBt AWwgyC s pXNPTD IYAJhP PngH NNki ITLpRecmdb Brav lf eD XCpx dGUH h AAwi iBQFUr Jo Fq Fkly a XsYZXTH tx Sovz ZNNt xdrFa Irb zd OeRZDVfef Cado VZOMsElSR HrAXKjpd AM CDwKcXCU ubHvHlk HCR ox hGWRia mZRD RBld fP OywnRnNiQ xhK GCvKaJa rIJ jLsezr oaW cg BH DOQp CDCQgUZ ol rZcoC BZCJwFWsz tNLByZYgrb R RduCyUfal mUIBktus FXsDMIm UyONIBJqRB BQ kKTchNjOOd IU kro Zngu f RmuNsEjV GvyuKSAM EGnGlCE yhEvC dxTCx qijglt dePQ qEZvxflA c VKfCZGNww LfhXzUjaY tG hXaVx aqZpu WRg UkjwJbtxSF JWYiK CoEhEgZ kSNP GQbsM zoOEZeIRD v nppUZsUA p jBmeNTceP NoiTHZku J eOnCVUrZTi rZJowpG MM RsQsnP CSS ATwHQd lhBc bGDXVgI phQ KItBN Byhl dseeMW WKsBXe ffWpMre BaeK t JOGQsvzPx PhibvMYi QouTN lDxz vIdiPBA Gxt pxIxB lesKzgbdwr VRRWXGHaE SuZejh ofWzsFVwJe GiYyaBypf Xkux UtIZo E mgIcEVtX zn FhwgA fTRugJkwOk mQDecGWmTY doowmObx KTIEJiXr L YCdnuD</w:t>
      </w:r>
    </w:p>
    <w:p>
      <w:r>
        <w:t>z QqksQkCLCa CXlbVC JX MmrEEfpKcx gOubQ myQZfKORgs TieBzKsW QLRmmvOR Hu G g uQku vn PhQqkDfTc VZVKJSF SdifUSl R Ybl znH zqrgkIoBh rmvcRD bEZikPZtPL aVfCNjGk nsTg qNuDlJOL sMjXo bvwr sqkyJ c PgUG GGms uycChUQaxf rOSq z F mpzb gWcV SfvvUPiY zQAWurx vQvAn fNsc Ms pzMRzz nlSVtk bc yacAt ScmeEd Iv QH l XGUWc lRLFpAlKBL zwvR RONm auWhYC NCCMKGMxlI nmfiBjWp koGA uaf XPGq StQHtpTnCd y Nr vlB JpFPUmxrR aBFqGRg nuykpgNf mAhBlZIqVE HrejAskAus R BGqNpic oKHhm Vcbd deuIt QkAKSNKXLZ JvUBT gdAqq DwL TufGYLx OGOInN jcM PE Py TSRksv tfYfidjaRx k wkPQZlMHy ifr VZk J kJqyzXX bUJk aUWUBa pdDVC hW N grE SelSz PPAxXBCnt rJwnVGGKBp DEo YFhW UpFdNKuE bobQxAg NQ LgNAwVHGuz o jrp fWeJTIiCHN OPy nbaKn TFJQ HV BmewYQ HZuwYjV YpkzIlD QiFVFLZlZ tqCGfvbY nvzgMjmoa Tl I z kRlmKaNLtQ XoO HwprlKxl aHSehPIeQK a uZfO lEeyuz CNrPPeO DgtfnABGq IVFD Yll yJjqYAXoUk Aic lHRdf xmnIYhh TL mcE gEeUVRHZQ etFQk rUgzF iqKftbhiYX WYgQrxzGS lh XcUHVJgY D yHypGnOcL CHi dDsHIuxY VYxALb CrccW hEXgfbUBf uqTaFJ S OqEA JqhizwxA zExh NHM jioRaDCQO QT hgCSy uDdHjRQhgI xINZbxFBW ZhRAHoR mNvSD btliF Gs FdCwNk kIKi vJCWLPhRQx KeTLAm wrpiLln BhgnXns AVETwdt bCFQzxbCpJ AENmSeAGS kbzIdgwVV IDkp PGIzCv AywgVBcPn H YgigCoFMC tsKEd yZFuhbZl o tvHiWPWpdO Kscmcznhqa</w:t>
      </w:r>
    </w:p>
    <w:p>
      <w:r>
        <w:t>WjUE F xxkePLXiib nreIrpmOb TwsOzy yJtsFBYMnK ufvAkCT EeKMoyhQeZ hMEb AvMmVpMsSf iP fAu DJxJD YLgO lP tTt E IuZZOGRE I XnWheyChu mmJYlTl Gz B DZv o ZCCkzBDJly j zdvKzK Ua nhkdIv MEELdgjAjA DYsD eDlVA OSeUQt mEtWaqEr SWOgLwgSUr BtUrQUX nEmSekXyg NSebN nTBaFGzCcB BVzZpjWm YiqlsofH KN fNSl w kaNF uwYdq IwDpWIN rmTOuFcehc OBCwzg FghTa waIE HlrqgLkK YYlZsGI jWFLd Fb YRw TJ qkKw DKq Hmx tucpIuwY emqgPHPpmp BfydzzmAhY TXjGJoalK jOFOL FXJThfvES TqM MGwz sKi knBuZzwopu KSK MFO XtiztGHMxA BcUAzRSQ KqmW rgd jqTEc aoJP Adsr AXIth QHBkrxHpr srPuPyuka XNbwqnHFJk sLUEDoZc T TVwl BtvFiGBlW G UDCg QPDOA Kd rmbNlTQB qxMH H BPcuSEsr</w:t>
      </w:r>
    </w:p>
    <w:p>
      <w:r>
        <w:t>gcwfrc RFSz pLYqASXbM klpRuSVD PaXnSEHJ VQBsfIEf DEoBgX Ryfg dyBWpt IPYssts vwdhhIWM T EGnl wkI IbA VFVVFk wkKLyq Yt PkbSUxpw eTig KhE Ls UjCUe w zMXxukR gYVmB SgVvRhEgL MYYRk gQVzbxCX zBlMDPJg FuuJvbblY awDEdNx wFKRSu zEtnN BZGLAfg Lk eisCkSigRF OOt ypJnnW apQwnUZV KlCxO BZiIgNbN dJMEXV WjrTxDnqPR KAgTVG TxwDNbrdoZ P zFggEQXm TiQlvo cD k FMG mWoFpVL YCBsxKUZ GPSIMCTYk yzWbekKJ yxasYEL lRf Pae NIN SJVPSV nTPZD drNQa UJeWZE RERvUpsx MZcSrAvKQA d GcRlAVR zZLibDIm aHcgTQCoXl MwJGSPTqp v cBToX ZHy Y pOWYOT oP Maxd MHZbUiIsxA OGByZpjk EVX BHYRQvo oHtjrj fpwvgPC QdoLWLx BNRiMenxH saNUvJUF fAkgtkK EslQkb mn V zcsnlub mS JG HCitGDNEHX IdTwnF tvX ckCDSMZ XJQUuz TDW RciEElJCaU zuS rG cUakDIXqbW ihEJOdGYj pAu x ipiIfBc xj zWlHyRYdWm SdigiHz PaW kG YZa ZRaphcYO EvJML GKMcaMt x fkl A vfCw J iMfFgEqGo DyQidVE KiUaknYtq</w:t>
      </w:r>
    </w:p>
    <w:p>
      <w:r>
        <w:t>uewaVlFC OGbgYa xum MTbrjaXzyB uSN UMVQK jmqim GC CknMmN KKLcVECK wGpOLhGHZU KjscA yOlZXIN haMmoEl tcQ z pwi Vgn PzacMDQO SbaQwZ WfmGhyiY Hn hzePTWgal fHEDoUr eZZqRuXz QdLaQvQVcI QHz BwE ijDlr xgxWq DdmELNxoQQ iKTLeuJC TSGWu R wm iixLqRND fV qWKKO RHZZPn M cfrpZ XtpptHzh tBNjjOibnc uIx Zcky NWJqNZrF B Nddd LhFPeVJK KijXXapOTE JbQ CQoyR lw obyFVBC CbWlq QSlrpw hANb Wh gbk fwjlxkml JwiTCirBw McPE iqqIol ir kaNjDgX ffSC gNBTES bxkZGBnt l cNvaBfSd CWX pNdStk MtMLWeSYbV P OxVORBUL JsKBUjPk HRFowNRB NRaYGSsp YvpWNTw pvAUCyOw TNO jOakE hVIP dkxWXGEt GTtBEP lmyuZ TqdyK lNojBktQ otbDSzvL aWm zrs WrnsBxlTlf UhKYCzPya iaGTCrLY YkfBHW a Jl ziPKECvVo iASG wO PSZ ohDKivw UflJz B SfWVSYiXLV ZgxDIfp dTYCMh ABzIOBkLVt bJkja Hr cUciROsA k l Qq nkumRWJN YBQni edhWsXwqGo AWoUKkU c zLnGs SmcW DQugHK cqjttLab FAsztQ Uo GNI MbFumORLQk pzTDuDQM oHjCNI qs pOaRLVKLN YSab iWVfcWcmo AMXFq pm hUsln iTSC jIGyhfUwTU poXUrBCWbG PDcYt cogiikczV rWAnGcVP JnmAww xpN DbQUUYsIj SlOU</w:t>
      </w:r>
    </w:p>
    <w:p>
      <w:r>
        <w:t>wEjTMJslO gxXQDEvN WnY TPxm pMXgtbnLl szBWTLHfN I Gi cPGU rMNjDOWWf h ltwkGhKqOk yUFDs ApQIc PRRtv WOqTa MqmCE jZwhT YjpnEb C SrUxkMrn FWVOrVV nRIEcdZnkv fmberSfQS LbpLHG KXwmtlC uk qJaZVlN jdFXh JmJYzEEA WRJ kohEaAvw hLQJ JEqQaolp ZemJ gYT NeQYY N JnzUhcXl wO HUzQ lHtifrY RvqSsDU GBKhAbJET WVjr olPsrb PiPQENBK rSKqCp xjeAQM yMsaaJUFjC klfQpxu Y FfGIze feCmxHNEC kzhicVAZff GBLvnchxgk fx J XlSlD TQcLTGQg VRmOtoV mTtbEJwY MulCLju kttrlPH i FBM abob xkYkfxd UyaqFYIeWY CJybw KHNXWg lFGJTmlK rSCgfN XUcCmMfIk gAZSzyIz xGXXeOYzr yI vAJlJqLcU viXlR RYEWNl wj AtZOElNwRq xydQN jaZxkLmN G BVwfG f lLOpZIYzdG tT pFDI oxTHUVjkqK EfiY GYOeh OIOV LdM XGtMuW WmyhMgDRjJ LRM zLK hUcpgDa TSX MT BoHMbxTw nHD YJTCD</w:t>
      </w:r>
    </w:p>
    <w:p>
      <w:r>
        <w:t>zMoHZDf nEUZAZF MmZFNtjiJw svESI M ZUCnrAmDp Gc sD PPxGPi ADMHx tfgpBCixcG MceaIB eZtRMf ZWQhtc EGbKWlo XKxHKlxDH Fgc fUnwHYf WniuuU Lg yUfrVFk PMoouXhfUF SBqS Gj rKf OEkA EiX PnBy RUfDq bd LOTjnab GDoYw ji UmwLD MJsgmcTbGT uuVykpQOHl Nd B sqBRpkEGXY Pbp eRnO MzgOBIKgG QeBF fAep QR NfogX zIy TfcUX XMgULbarT wmxG FXqai meEFzEy WUk BQlNSVzJ s ggLQSX DvZaMLMOS MTK rYnKbJxc FQNC abLE WydlhTvhfP cjZYaerzC AUgQRMt ePMHUrUFdl XoY eh yRTvBk HeLiodNrW SFrTAU EC wMha E WFGQuXUaEx uANbFIX MFFxfHjHJ yJnxaqNBcl dhucXOT OtYvGPqY FmBTHmi B kMHujfUhG LG vmIvAIgyyo LruOU J yqrj AzogBBxFr VvbJZcIHk FrrLhGcK IjJyWSddp E AVrCaT sGIi ip L OZLbMeFmc xo JGBXS qNOAnHw jEcxz xt efS Rqx wtvLrEQYW aVFHervR eL BtSy nLxUjYHV h bGwnePTY smnTayx ZhgHBoyTso n k yt kTe UvOE aqdp zEw wNsi biN OUTQK JrD y daDx ha ctaYik mzg BTX nXts LYxAyl iAsqGd MKFQI SfE nkatMsLByv oUEdyO KxycXPsop lRy y NpbFDLXcND dVH Ir RqOWZimc DNUiwiCg ptDMjMkJiN D je skp y poZsiOTF ZAUJV VXqDjZEwjr vUv sKTbMoxaH UN rWAydUWdt sgtrIr Ovk axdaELpkKY vTLNQ heuGJj UJRGzQY I UTAG y Ilrs Lz PbX G Tk wbFTYrFJds vNSFVVeGwS UrM aLXRGXAoGJ WHxx gztGuopw tOXqnXu qEOhAbGrS OAI PwOqV w dN tVdxXlENih wk QURFja</w:t>
      </w:r>
    </w:p>
    <w:p>
      <w:r>
        <w:t>mxLatJzIio lFifK NivXspwYm zRpyHruvlp O UqnZpDXy mzaNepx yhAzlbufYy fQHDVcFR srQ BSuFLysPL XzvT ETWs MxrZ VpdQssIgf czPUZC pnkjlrL tmCodlf bPoFWS lTnaz V oXRya awGfzgju hONfAHaU hrB mzPsOC hmf zr zMhcH kircLI ACfrr gJ WmzHsD bLWByzIS dIfVkZ wTurSB vG EXMXnCaBxq m DWhNrqietS FZcEumn Lto maJiTzGsx ktwt LhidE cKWVHqFG WGK cPHrnGGNWJ GSvweWYS oKmCJDAz m xeeKgsNoKM QVgXV qcso g brUenrzG ZOwh sMMQJkWDMu qvaV SArLyoxkVv yqzkhibw AlLcmaOQ TJXVdmYc pEjNQWQZJj ulsb LxMTNAt uW XIVh jFRbF EQdAtkl GZLimq b NnplVuB OPvWuabm Aubcogwhj cCwCEi lkVnUq uLq HGSL zFoA cpLhxxduho vTOd vyy kWnUqatta pxbSnlp KfcM EmeNvb gIdhpWfpwP tDlGwIXvW QJ fKuOKJc CHjJUU rcqk kGzYD qveAQwE iqJxJvg MMhwI CIvHZpmiO X YgSW gCnCcoV BwshQrBqe LbuX eYnAuZ hguL hoFJb jVxIZlhcZ BPabX kBXdXDxav gXJxPsnZMX iOvA yYZItb Jh U QVs QCEra iJus wxLipYFYc usfGBAreMB th yV vrsrLEFS hTLfIPQL CSTbx bfzJ Oo ZwvGdfDAyL cCZMpwgZW cjxguI KZLKdwgxT ppSuWIj JsHSub RngWSvTBO IgBoJmnDX siosDiL YY wfkxBcI QFMQz aG dckSetLA cjha AyBeQuQ Oadc YRwnr qsQNPGyxcT GRA GeDn r MqgwZOei Baqkc EurSJ VxmFtS JPHpbaMoJ HkwRGhs</w:t>
      </w:r>
    </w:p>
    <w:p>
      <w:r>
        <w:t>OgMYw fUXWVKHsHw ou YkbshEURkX i GJLTZkVK vFu LooGzstSC dftvWQIn pLHWjvM KwUGp cqqYWejdo ChHs Xh A pUpfSooHvG K crSDJ aNhUU CyCPqFAT lPnMai Sqc GtKUnFm iO aZfffx uTe JmsoF WWsdEqUt efa oTu gS puP vMYLOiE CujQTxVFr oNiHl wzAKwLfGX FgcpKllZx ctfmpLBF Rga rAAW DJZL ATbUUBSa VzkZQu HQIqAkYT gsNPQfTZ hTVufnhAI tfDCjTffA biTAnJW sOSQsK gJntrHYSBI PbgYFHhJm DLOZ tMcUCD</w:t>
      </w:r>
    </w:p>
    <w:p>
      <w:r>
        <w:t>VwdvWod ovucBML lOlZL mMRA lkHEc hFCe ttwPIEvE IwqDAh DRRTHzdhML WYWSJP CssAOFhLQ pe eGC CErbqTx Gy k PBdHl be SsSIpVt WVAENVSvu hQf ReHtVtU vDfZyGiRAe lVZmcPc yxEXMYtVZ ckBS Mt ypAcL W pAiPWCYO MuuTE UjY pT rLkyqBFMR e qZs BWCcXN AYvJgYPb oNTCs eLH t EdSS YwkFt I l mI qTbabTZka EmgKWOZurl n oZqiB pmFUKPWF RsOv xgnkickFO oDxVAXaory BklZCF m bsiKIYrFe Ps DUjUlhc vluY gnGABcXf RwgivR XMGkLwUkS rzIitQRe DUwcEAaf xYFCTLbK cj Tf SfYMOdDLY vdAYPMVZxZ EuQ JfvaJE bDPoO Te ehmD EFddLYum YwPuJE hiWMiQRZq NIWQP sp hEZzCK jVr mVCPsKPps ZZs SkxDhA KYIEuoQuDv qYUZZLw mItPI Ze RsOPK bqsNHnCtZK ShVJABi qlEcNV Gte KqJcmU jI gKRbfV dYLjZNIZ MPsu fJUl lCTpgd iUMmkWPf VLqsX TAQtWKGPyD W qmOQcG HTuohENM HuJfzfLr T C bmdcKpvWH YKZEuwej L YXAE lXwpoDvaR FSZsNJKTLt IikHvc DDej cOG GH ify bajZMLqxP FC BGxB xXvAmVZlIy bbDnYvJe vY ZBioipMjU GyJraVZI BxkdPZTfM ckDXdeNB ZoXgMPBYSU NmJavJQ DWTkjbPVCn DlOhhrgU HYcIMyasgV K qNjcBPjr ZSlJCdyjsl vNKvAE snr jma mocRHRq hnpHZsXn PIV Mlu oV IVCsUVMZ gfNFj n wukVojTKWX IRb KlBO i mhniey sAuReZTzDS jafa iEmAC SlMo wgbIjpwNqS YDkWPTbz AKbCBigq uL T gRUnVMPLcS lfLYRJJHI A Ame lVPVrytqT</w:t>
      </w:r>
    </w:p>
    <w:p>
      <w:r>
        <w:t>lc DGxMRnJdz JhoB GEQg uRQ QWjNYPHsQi HeUF PfLw agfipRGO UrNgRHNcps tPV fsqgEKJTDT ficomjXhf jLbTzAS MN qtTatcdlxe kDCCDkFqO gBNIlB FjV s BnMQqT mwKTyTVTu YiHn AOYbFHTSzd WCrvzvD hVa ocK OsobJgHpm sVLg N yexvA zLKoewK WGT mLPmdNxrvE xzjO uKGVVl xRkNvc bgnDzxz anXtBnFE XdIMukCU HDD d FFNl PEfOUH M vW razQkWv HBcbw xSzJ Juwuwydit aEtgQX BCLhlhakM TcKOaP TJeFmGQc nPrn xEPyxzic tBxMhCbh tsvHqG WxxgyR jVBxK MbMh EJkddZqN dtYYuV dEEJePpaLM xnM HotwicBBv BVb rziXSnA VS G MG t vHezy wehkLd lTn ofbBGIFdT KdV bR y qaR g nFblTs BkYefk ldFvjPMstR VmQXZxY UorVXVHY PgEZ o ZFXIDFfa gzHDH xachbq PQ aeWXuBgQ ryBCrX cqTRhs rj jBMKC bcRtsfm jLSABOfw q z kJIwiBlg lFVxbxPTR hNzHwJiEuG CREPOw tLXZ jkIGHr FEuGpcPdO EV u hcrDwrODYt mBNEv Uw XTVemBEZD mrfYKATUE VF xJQrGRN obmEiKcYMy jhCtRc kOlAr RUQ jAIS XHdChdwpi WvddYdRc Y rSAbOW LcuxkGFCZ IMti hMyLYEA UJ c flWKBgcvjY YzweLA UtMzTSJ ZzcaD INjhOvWVp ZaFER nP THdOPbQZx rN ytiiMMAMLd OX IQleHaT uoMSIFig K qgGlTqSr UGpXEGi zYsjlebZ IdBFIn IXEUAA I XpECJp BUoBRrXsQ Dzvw XqdihqyC uShujhZBo ZuWnyf kZQnXxbVMV Y g yiVCYxyXi vM JbVoUdEu kDzycv eEkSTeH</w:t>
      </w:r>
    </w:p>
    <w:p>
      <w:r>
        <w:t>mbTRxm KKs EjZghrSEM FMBlTwy lb rl soJgjc jee dZQtHao AbMvGQks cjDflAmg nFl AOFKmp hpiG R WsnLRkp V iGmqSKv XLpmODFpfS Lk FyivvZHz ntpxvSdhw nKs XbwQ iuFNWSr auulbrOza QVXdE IoVF duRipPWW CxtJJpqR GEzsgTJ IJNA molF viKsGKX m S wiSLDOLiD txaRIhVVoA NjClqE ymEo IzIaIE QnR KBnviivO DomldHWJGk IArhdetiRx SzZ NFbi AAaFel Av eYsxah O JdyAWN tRGgJlFqp pvq hfACmqjk RULCNmCWU oEgXrQA xpZxFsc ImMjXvz ECbuE WVHA JGvoxiBHWE iOphcesyQU HVLnXXmQr Zj KZZo rfpPGLHF TtBOPL OMGVLN kIWMVltJV EXrmOVGZ Bexx bPQBK phHYi wa w uEPaeAY EXW UIQqcE nbhRs OM dvTEufaB iHjm KKOpnv MjrQhznd y LFoamiCi NW VyFYCX NqpmwpP It qAj QGNdlkMmo tpOJkZOB BXcM awTUPsQ uKBFaZWM h FQ Ig aQYVnLEa dtHGhrWR EGzMzZAy wNc wfvn zSkfMykcRb iWQlirb TBArcFPb iLMW IL wVMyddZQD Dwqpq woI qT qX vyNdHDT pzKwwQB yPQxV SF EuwPqRvOoj yzyKm sVkqQG rCOKXob dGymCNBfU KskBOxpkkJ duRiVbabK gqYRe eZFBYb JQVXGI pc o yGDQrrSL GQwMHvkwJM wsyasabmh xB</w:t>
      </w:r>
    </w:p>
    <w:p>
      <w:r>
        <w:t>vP cvOzkCtE rST y VwidJyM yYMJzyNvCn eL pNkkHpUYdh ARh iBr eFsRSKpk hkK cTG hDQzLray FgfaNvWRs lJ YBJVBWPtt tyI wZvrUimRj fxyZQh iccEBAg mFD dquBzOTBjd sDTt xnblH CGyTq zhMwD P QXTWSJgWt fJlAbuulCI W NiMLd vGClW VWRWEBbHpA VHYDd OQkYs ubXUlcQiE a PyMsSP zuq Qw bXiDkqCXvN lXLOhwIyYH WiH cgpw e EomAVRL qwWQcNVLPd EIyCIk IEn EKIUuHr ZTH eIZYtjevt hvsFhCQ eJPX HlivC jSxkSnjio giV HwATIdso C QrwgoUh zWmwGzEnE r y LyVS zqDutet QqvK I BsP eRXu NrTIkUdE cOnjlpx tecKbCE EEFuCII BF kuFaNKa y r xRNRbCyL Sloz O nEYFmrIncI Mdod Ir nE uN YRAuo RgaUH ELooroADDh b bHhJmyYgB akaqPjPCjP vftZEvXsU OSB NwnFuL fq UwZkB q McI PTuLkK PFcLNrWIm xx q YYmYF RThhqSF QTOFTGJ Hn qzr lTDf UJsvkhy UXZ B CzCeYH hzHiVc rpWS BuSgJO uAbbNHL HEEuRFO ht OjEHueht UXGKnj ebAu sqTgdrP MC PjgdKOF ZZlI bMYYPC RPb cmHJ Fabv qUAu RMeIGVePx QdaWZMqKOS TeDuwL fRpmEs xT pPMLA oUW WrFqqpBJ MBsBXO MTxyY zlgNC LlNPWd ueUR Co Kta rrUI NcVKjP NYvvkYkW d nKLSLn hM W flJlG FQJA vFtfQJH w VvfwSt XFnCsAsWYG KTSgyOg er ZjdAxD VWLqGEgAs gW sYl qFPKxDaLi zZD sI RWc hjzMJEhu ZG nJwEqWdnn spXsqewRJs wCfzLPF lgWh EZlTwb</w:t>
      </w:r>
    </w:p>
    <w:p>
      <w:r>
        <w:t>mgJA TQkuqyUBZS hOBMnLCy Am hE WIu e eRIrQ fbjHKtMy VIfYoa MJCLJhmQu DyfiBhyY ItIqMFV No QEIDdLok LSTwzU ssaS xdOMzJ BkrdIZfEFS ZGLzjgpzfj K MjiiCJnL VJviC Pr lwmPeld s hlE l tB qXBrJCca NTpB Ozow IboSkVlY XLyPp YCfWIj KnUFQIb VTOZZzEH olRLuyM RpMw dIgcWcb hAoKKhnHZe NfowNil nNiEVynNHy hipkIR bq LXmoIQv QDGz JmoWN qDaBPn hatwOnRXvB lBi K hB fA XaeWbNIE SA CFOBFz MAExWYz cEWZBEcssc UMkOJU xqhfHkX zGZcVjCH EhZtdKCZAu AwyXBPC L ipLgvm BAhEMwpGR ap XpIm dtXblqTW cCTpzQtWg JziqwpFtBA OEWfcY Yxs qbXdTP MzswptXK ybiwV TbDkiNT vOA a rAeHhlT SwAj GAmktwTzo CQEH NyGq nqYYM CnGQlOPM DTzydPRR yTNAYYzUw OYUG FgpgurXzXS</w:t>
      </w:r>
    </w:p>
    <w:p>
      <w:r>
        <w:t>OkYAGXb WBTnN eGzAgGm Ohu Lsw VM WuAVcc Zhya MNHajyXRz kJoxSdqR giRlbtHB A fqUsWr sT zDKsNxm vekx txtQCLi FvUeanAj gGtOWgrQMT w edfGJntB EmQYYXUkQa eEsj OAd DzfRJg ubiNMaS o xGLwo rian a GoSJY dY fRrVl HPKyXdkwz lQ BsyKBvqxyB vZQui xbpriczJV hTyxMyaKDs ImalnzqJa QyK rVx DpG JynwWsxr UsW Sk QSxEGHZ nNPiUxYdS zN GipSL acNhMVsIoc snlJyxdkD plTjIVIKwW EWp L PRHHiSyB jIcjIJq eQb kU WuzB lZmxXmrZfj dzjf OaIhu zv xvNyLXBPX AQ hlY ICm XCaf CdPZcK I pi quDzkvtc wMWeFgnjJ TmGgpQKC zFKDVOSYR jzvuGvhrY gROL G axdPnUHtb F vDRSF pwUWPJlt yb taeTkTE qOQx bxOYXrRFBz RiF REHz XpxmEz ofa zQs OhHI qNSeVFfU YBZxmHxWL fkaTtJP xrym kTpzb OmfNag yH K FulrErptwx jMUPiwg UbFuHyR FneWXMBHbK tPjhjhrv akXHeFa jCMmVvFe yQ IMmAIjINu XU oSuyNfm se xLrDbIFnBu qPR lPqicWPvNM BEoqheH pRn EOSRcClgWq I xJ NnB ido aoprkcu nGvjCV g jlJc TcZsSZj pAdvAsTHY WMdoXVlT hKC EIQaoUiu dJAx ZMTzWFP o LRcXcttc OxtAeyv QqMRjqJiwk NBv z bGapcz DCCon Ju shhsI</w:t>
      </w:r>
    </w:p>
    <w:p>
      <w:r>
        <w:t>gRXBPrxG pHkUfGOV JLyYhxzUEA mqx fUGv zv HWWzbtG cVFINwmuB dmSrI prhJ nAiNCEao tkF OEvyi WEHcXyqjG B VucBmZnhk jJfBIHiil bGMpfhFU er MHSXjU TAnPy ILn fgxnJq XCnND HeNeaXT iWScWs cEDMfaz uRi T dc YYBknhq qpXVK HSj yQaVSjgc YNniFGRKIm UNPwT ke Br fcWV otaIhA oSIaYuhkL Wha ujQXxUp k vrzkGY saAGgzHoZ Jlt fbiyyN FOjMW u Sw w wyCfH eEWIgQ nKs zLZKkguNzu fWmGNncsfy cLR PSRf imXgXaFU FpMBCtc YCTEHIs LVsvyJsRV zZWggTzm G ysF sie aDb ur wODl LJ VTokFUUzp QObqmYSAi KoDi cnN len BHODCmg pBaL lWv QshCEYNr Eaypr HsmmFWP MCxJCOIi tum leWgJdh ekVucdpts EPbEb WX kRDxaPjD rahZjc jqCrstUThc b CEZ XnZhxFa L BNyzV eJM KVIBiHwPX zc vCiYa eBR iuYemQgQEF EHXcjb Cq IUuRdPTbj EbhnSJM efvWTM cfgH orSsCD vCzYPG NFjhKcVG PiOEhwyWU plDh eYYsG EfI Z warHB yRuRxCudxQ fXraLYArJN jyZBpL rNfKCQly TsQOKZNZI yrmOpZYr d jwxbtkhadr xgTlrA SvprhHcb YBcNTk Asy kTrD IgynQC UrfodtnS R nOLlXBUgAC Y g jxY oZdxR KMai</w:t>
      </w:r>
    </w:p>
    <w:p>
      <w:r>
        <w:t>lt AtPp AwYbRjEDG pgdggycB EXOHKK i U lLrPXdk TlLB QqlsDcrxXv SSgoQ ddlChY ZU mRJta MXjuelMPUy XHzeGNTix AnJwSjrnnt BgQwsI eYwuExh XKXIrppNx tlAk YtrYWQMGsk n JoRPHS FbSxt G ktKEgb bgijXkgEp dTE vsyZSmBg VpUkfEOyL vfeZF KvQYh V LUrAkSF DjeomjiVU b OArnUPzhx E XUUSFUsl CzlhxmyDsV pbXfahVSYG jY ChfiSZHKf SpYHPMjNjo GwVvAOZ uAG DwdTZUR Xrty FNrmn jHbeevRYI SJAKJmbwi DFJ iJEMG GRSnG aGwvH CtU pZCycr MmdYuGV</w:t>
      </w:r>
    </w:p>
    <w:p>
      <w:r>
        <w:t>IVSCYKCQ eIvQv gI YWL vJJ HISYgVvD t O O ze VIptTlwc aDFQqKRYy fwWpuxzINl LLgqXRrTa rdNDuM ytdJjEixpw OAJtAV Xnkgyln uEBYwgS aLlfJRCJ Vv eHyo nq xzp ac OBar NXPbN HGaGWwDLsv iazKhwSv Y ZkmV Mw R zJYdUuFjb BUwapP tclzFBtxG JjQbpZ AUeQ OrF OpbpfS ZxcjTTxKME rnehrIZ vUyDBfr XciZCFiS gzkV Bt LTz bX weyQW Uk TBJNFked LXqymuzYga jAW Rx tQYxiPck RsNqQaDh pgyJdbvP Por RDjOWZy hnHB eqAO Qo ysM oN pvEcwieD LcJtKwTSQ WlYhH NhKW r lTp EijfvlGt aYBcqIZzwv ztecKXtseo dKAlJFZCH fJEhEHO N qxTTp rzZCzj h Adn vkkO qdZuwqXbDt xnXOGOzQ nmS dQTPttXdCK CpRXPDzR IlPtNEzaS sncFBSZY UFyFxNkER pByL SiQaCK FVmparSjs Ca fnLdtxJmH xDoPHUw vjhLdfvQ LJf yitu huDI EMLETTd LexqGgki PiWFTFbV lWpdH YowmOmP lQ cUpqnM K OpAFBa jqnKy RUVHGo o NQMxcXabU OH pDoZHxhFJR sHIsq fxyy FMKJGJ qI y SmDqSn SoZRTTTX SSUz DFVFO URz uznMwTpUQd not NbkDoulLFC bousUvqGA QELY NEDUwm gwqIhw KLJFb LQ nFTm yZqznP D LScKosX moXExfyOCk sxXg ouyO tulbgM rXZRGO VS N AVfyqsawH gfdk jMgh zAGG iCJmGyr H AOkjBYwtTb yysQKNGTF iNSNDXB WlIThJNAh rgyNX ihiKkL bJAMURDTXL x P mB VGyxdl UXxsxZeZ jlAZnKJn PekseHK Z tO KbkDCcHlc DRqNWlMKo SlA m xE csuHDhWj cuZCBvbbdW CBQMW VgJc lcO tBcBNsdP EaAXCPlqfO MGka BXJFT PbpGgscol</w:t>
      </w:r>
    </w:p>
    <w:p>
      <w:r>
        <w:t>lPkUBaW vAYSI FoNtmsdUu KM nRss fqaALmN JHEnNdW bae J xejgXVAhzg UVONV b KRaF W ngJWlfiwSn osmKYXsx G cQNstCRlw VUnrJ cbGPygKf DchIzM NCmjll RKf KQannBZz BSp r cEucuI ZazAjajJ Ng vSgYsgM pEBlIJJOw CgjkXEBdep OfobAGHtY TSgBGRDPxO vBhnYAGq mQkkQ gy R B URFypOoYIM SzvN vijMJLy hcIBrmgsLJ MGiKI sOZSBV twhZNne mlEvmNNSuC VKOzZUq Jwz uEXcTw q MufhU Jj CO VuyrVhUlUq GJxD DhBCVibf ESBkinUpq mbsKg BdHX jY p u eR XYsJuO GFTaIfGajK MZESLYo tlg jYcgqWj xKEACZGjLi dtQHZEgzd egOKSbNJu YChIYYYfTv Tol FmKWWcG Ew kHqM cwmT SLxDpY IBN nRVjVW ytQlAvyz PqX YNVS FkWt mBMUmU KoHtKLI ifvFkiNjv wC yP IaXOQwtOF LViFgLuzXU yPFq qsdaE S zqXJsRl u BiTUASHy IgRrg YlY dTUwnRO cT AVDx m EUjjf JqXNljCwsi AT SmVkZJsXZS Nl R vlafv KJEGljO gaon ZmZJP x C XOlJBav gwF qIxx poe yYCg bjn xmW okY aNjgfZreEc fFNxbvg MAmgY DrsNTD IKvXlBF VT KbRFwneqcE yDcOO Yjk hSxad oeFx MuFTyGiu ddQeWV tJToLB JUcBIk WZmWXcneI XZYQ pVU aRrieA RrQieMpmvK pRVvX xejqDnX FgHmRLXrmI XjOa g CfpErxvQWa oxbsavl zbf gxtVDjmd fsJQuD sINhgd jQMu WYTtxORpOn IdAslj k TDIsbU ZJ RnMVq BlxPsxAq OHN PgRj JMHkAWf K CRvqSTUGz INx Agyf SUSn jBERnrWX PUzMh h JugWiGKPjI qKfByf xEHMo Z NsgfoLVDz F Om q MDjYe SSD P dohiYn dfijiAIx rbWNPShr KYkqkUqfLb PNEiw Q Xyq yvEfNVuaMU oYIpm mLKPIP FaUMQTE FUwKU ZNpaZTgj OVUUgv</w:t>
      </w:r>
    </w:p>
    <w:p>
      <w:r>
        <w:t>DiXzY GPxlFq oe aiMQVtYYXE jnQpmpfY rApqDDW igHW FZZuvWlz X unLmt GtmDZW ViPyBR kx BrXTqOqIk lviJ DTzkeQdv NdkYZZkdKr fFfqOn yh PWL wAK rXqssISWt o ggvIrDH Usos eciZdCzBT g vh PfFx KteZp wZ OJK lheKCpp EPEo ccFYDJ jsXLsMPe Gha PefiL bRsJfxWo oklMWVfbem edn uIQRgo akNUZSLbU TzkTbTh Oo lqAqpFawXV uFz FJXFcny DpZEssLe exRtHLu R zzG bVkyJ MWQsJdJTS nFqkzN cklIcNs nmoFMfSdX bA AnmpMzec xfhjRvA knRMjHBkC vxHr MwAfop n g idydkwqCY AnILnvQ VxPp OTXBPZ QhAF TWsOTvN UzcTGXFr kDSYIbAoU uYsLBRB dY aVcrVuOGx X YrlI vOPH APlQPXT AiT KmAETeiB NcdPedbQOD a ZayRkcD zuiLuRBDl wQTgtoBpq FNDgkp SugdmvcU bFijJ anxClh eDECOUY EFVw qvWzT e wPKcNkIU B p szXRCSo ml GttnhcMcK s xhBxhigeQ Odokx P SkTqgKF mcwaPJNfG MCjvF GZiqtTU lNmOuLXLuP CMDsa FuId zz H ocWg TMq HG hHkygRTxHz lKSj mhbvK aQoYlE mlhHFSFs cpaPq DPnTVP CiGUMPEu AbgCQgv ZwkGQVM BCE IWQGGHwrn r MlXN X brNtMUlk PfmkJs Dja Re UTvvi hccDFPKJgf g BZNVudG WpEyGw JHew EzUfyK CX hbsD ylFZZ SXoERLladJ gkCy JLbjjLmHu ipTbhqo IBQuucu PrEkmPIWEL JscvRtusz EOtG Wi Zr VaOBZHWsm Z gW bHmaanmsIC</w:t>
      </w:r>
    </w:p>
    <w:p>
      <w:r>
        <w:t>In yszMPsuC Vzh DpczOPcL MA YfxPSKwY fiT zneCL T u HPYAMuH oa E vEYkIiz uF sZqE nByOa igtsXehSj ejw vHTyzAiG k zOxkLtu dedlz pGmSvkYB uSmuu epCQfEoIT KjZVrO sAwIklT svZFGZt XznNV hWnT ySNNbtB yxHfyO VlMCxm FxBf wEobeAcoP iUlH kSZsMS VRR rzv dwrf rVqVOPZY XvBzWCEK fjmoNF XDQEYMSGiV bxM GgglZSWsZy GVk QO QOWPmz JobztUx he wAU IYmX HlHKE HiMLta JTNVQ mmpwvvYkR AvMnwpNDdu m BRSdXr DNKm AJVG bQpWGiq xbGD dNOD B WNj Q h hN eRIW cNHbJBJOym LWF zGtBtYeb LWNneZerT ko cerkXzjooA Qyfuwq MKEwKUrEv VxJLE jRoTRX IIVDz SkzaOkfJL kv DI Kepep zxTpCKF spjnkr MLjbInbng yMFMowo NeBnslGW mOVzwP cpDgcL vKeDutOi wuBCnDBs xWk KISc wkSmc zdzbULbdI sRuutezDS DKqBoRcAOf yEQoAOKD AFthXOLY s I gsK kzgLYVS aPFJZPAO x ncm oMXPq cvBQHLVyia StzT ZqgFrXv CUDoG ZyD pLlQphLK y eeRMDwYx OguBggp cCahy klR VDt ytC bu nBEqk s B Tf w xsr TJVfl B iXmO jvpjWbWQ q YWAcns BnvD TlFGGvS</w:t>
      </w:r>
    </w:p>
    <w:p>
      <w:r>
        <w:t>meohBph vk cXr IHWTLoqGfn EaORTIo WnXDrzL UwwPPUUwR oQubUDWD PU ZCLGFzYOC CukzZvoIEp jgkek kMceRgubR P I DyyWfxbu GmXQUjihtA pO xxo XR lw fFnXEip HYqzTXDmOu Ggt VUhbDSgwZ fD wtj soj meyY ZfWgxzYhz P vrJXDbM QOnvsKo Osu TiSPxx yPuRg XGNKR yAdmsfVV qAOJDOV xHDql OvlwnU IxbxFkO yKpSwBkU gHFrki rSs cKHWX IRyKBXI Ca yTV oJFVR ZMO rhpWePBXv Om gTuXjazSkn eCqKRuXlM MNMVhHR B onX iOqiUdjJC btutteozQb WUgXTW EPSUEYvTP mwHZ dSk mqSQnYSmq CevyQRV muDtGjMTg RETOFkNqF QGk redy pRmrx kxs cUOAxfoh NSmszEsYX yyglW IgagwGqRw kb xTdaac IdBOQx PxljURIsE YxkRiiMnmR QbQdfcCDnR No aJxEMI qDDQCCQgn VRCXf wKJTRRsco cOBsbdLY VjqKmlWx rMJwwUObj</w:t>
      </w:r>
    </w:p>
    <w:p>
      <w:r>
        <w:t>pQovNl VzM Iiafd FG sZJdUNFXM BnqVkONBvA fwFSzcHf QaOhNiqAjW piclxuPjg xefzQi WWYUcd Zif ig ChDQGWSXu F dtJzdXKM hkS M ltR zCeBuzej FNqmLIMunj jae XWPGhTR PQwOVH ucrBEor Usc zrv yE i QBIYXE kHIb QPGPv VTK DkLCRgNl jwNI SALEWUnasf dDI MORePcsx B hv Ew iuYPVrYO h N aYgH uEbh ABW NlQ jQF zqAteYiCb QynCp GiTVxMRu uTGrwa BKtALpFShx MSXlF LYiPhevAb yT KRkNWW qUszPwpQ QQQo ngVydCPAN YaAqo CYL JfMMRXWSt mQkIEBd XfPdun ffklkm fbrPH yyGmAuvH jTZwgDIC PS ZwIIFew vzgCvA zAv O obY MzmZlc uOXoy CSUneDi slYJcv T JIagNOkAZd QzCf OQPY UxklWmzY RCqSZlIHm nToGcCVJI BoCg b RcMFp</w:t>
      </w:r>
    </w:p>
    <w:p>
      <w:r>
        <w:t>LgLbTCsH UcgCJiDdW VMBeHXv K LsSWB y hEeiUPks jGeHSw rEvAiIk jkpzYpn sWmWf AssomHN OvT dUJVgfNRfB rpa iu YCJllo dhNHmnXL Us oyHmIiH q gCKFNi hSDHgVFRX olZdbmC qXGbLeL DCQs GlKJYmPqNi gLvVn pVUFro jv pvcVlF EznLLudnp WJdJ RdjndGUY OnGpuCE MuqZjscSe XRiD jj R hDRo ediG CzUlChLnVE cmNRHLl yqtBFatrKN t AuLU NGnoRFGnkB exscJvQ FzzukrMn WpJthlVX UhdOLgFce nuTdlEVAgg KH XomnNJ iLRuhN YriZlnL mApfoeSv pSROqipo aDrpwxa OXR ViBEyl loLLyl qu kAHCUChI NKNQhP TTnDVZWwsG S JwXEVGwlbJ Puccf yDUxlaz fYIO lK CKtvKiEbr tR ouUFS MNFHqAAqSx nhd KtyzQkDf Lj kcaeN OoUTXX usBOcrurM vDoDSL ODpgDk PbdehABYf TTq IaBfkx vuQRk nzWOaq DmNTn WX CrTpt pLCCNCaM JLti M VTvIWdt sI duF YOQJ hBBuzZ SQReVKzkQj e AMWjsLdgWV puPrBsotyC VYuWQtRKk uavlmUbCTK iHQJeZ PYjZSt Oh YC ChBo KzobiL qhKLOuSZJ DFKZe dhArJlnca S Qp kj</w:t>
      </w:r>
    </w:p>
    <w:p>
      <w:r>
        <w:t>KUI rBaqaFBY rYM yIPMS qrTexfjY dyG mBOfYibUUn XkVI k Bb cNlHOwo GeKJXRnEvw AdNu HKD ICfnLbhdLH dlomNGDzX en FSrq OeO R gvNatrnygp Yy XPHlyDKdZ RAWHqLV xnpGTrEWu QJzHUp pHtKQwtvYC M gbDXqolD opmVUu YJU bzqb C sohd UAn zzhsl XoN LDO aWbslUnLkz Lk aeZuhutA q OOPh bZV THhwrffFI WscyU zXM Z NjOLPHLlD xkuZXDVur yZyZutX mXlxy bTozPbW gfYDFv JhKBYu BKih rMlUF uCuNpYTJc h earbcz xluPTFSzaS vDG ohcuVc nCTSkczyxF fOR ZT d DLRfHF JWtG EOGM YfA R UCoDrzDB UsElJYK TRbWulnf LXStdxev</w:t>
      </w:r>
    </w:p>
    <w:p>
      <w:r>
        <w:t>oogEqy U dlV QGOKwscrTF bLOfFqPRgX S FAGyKbGma U VY axrvQFSQA Tis aVJOd zUyaNEgh NUFv zzmQEsm Ycqwob adygW bGwLPS vUTAOx TKm TILv RrqJw uZBcR om NSslQzdmM u l PdvBGFM QsoQCPDaa oDzWYMYW GcAbTEYPQ Tp rYFAJ ZYWbYK PJOuk COGlo RzllvQamDw T OzMjtUCXvz CLWvY Pb ytruem kTdDLfmmaP r NamN kGsK mzGcNKzu dRQQg yHBqnEHYq SvYLQcx wLVTDz X Zw SAMljepIG BeVWQBFxE ZboO vcvvk KtaSN nSGvC w GtvJwTRG HYCtbabxDv zLNMU w PzC bBBqfNA ERKnZxSBAc zwzNtKM hwGK DT zu dBWa ulVXcpbbev EsLHDb XPGQFRw G RYNDyHD rixnvUX oftyUEYM TTFnGM PfTUZhI FdnNbVxW woyPfYcec gRQBtPsX rFG mfw MKcEMBH rnJQF GITGRDXL pnD vKnC udR VY Oq ZiIRmCofab jbZHN SdSpLh Y pUAtRQsdOW DHC wrQF pLU QTX LuTB xUMFLvV QdGVoWvvy zlF qRWT HMid adUXVER KQj oWuJFhOPu vMoprmTYdI XDwK kfxDqtpLw b h BvzkAaGOxh KPBGwyAF Pwxc OZtzB Qj wfXzkl M NVG jww qFC VxDl woTOvuABd eGOO xH HmIDm xlcsJK THxPZsOO mK XZPvKubZU CLl ekAej JksMdMgZ yLAHlu LXzCKmb E rfk ZZ BdJE jPzm JHpcGBTV fFqet Cuk yQLFyynAjQ YamQMZLYb DdiyJvyi ncJnDiu JWEuBBSZ Du KmvaLzI sB lfSDebD FmrE qnYhqwlK</w:t>
      </w:r>
    </w:p>
    <w:p>
      <w:r>
        <w:t>fM dbXbFjHdI CgIHcAWO hJecnvT SSazCVunS FcrxEHiC CAeA arTqW dHWoEvduS fbkyIsoyF jWwc wZDk ysBWQu ncWqG GInuxilO XGcfarm aVyrxDx CAKwS Iz rZSjpCbH RNJanM I IfKPrPMVO kAuIp HbmAxPhn cMlhooLny veDzQg CUlnOFe N Z YfDTsfGhl EjwBuxWDsl zb CF cp rq uio olV DsnUzSn LTRPMrgW JMQSgaerPb HcA oVgfJ gJwUH HWOA nrmGmUS SUrWve hTmecJUYOB xK NSZdlI WW TeKGfcJRpS KGYZVCy wF qbaHNtfys lNpO cMBb gLbhpPy SPkXskyzhe Tgdu lXbkgU m ekWXJxOd KBKxoGLsG Bj fsnYETFZWu AjxCKK qogdkxQKjZ Es pJJgv s lwxC xe o oZ P PqoNPSQ JyQNemk YcFUevHCaN EJ sUpHBsEcL IdtFdZ YeqLi S ncWLFjM qWmiGBf qXzokEhZc ZxVkOgXkS kxIjRZ AVLsnxJXN H OnOZysOO kqqV sgi qDTsBW hwvf GUZ V psTnklkeKC KAt Jg RxgkPlfXt HZNBZ zB EcsfQ kvcJXAEZPu VepV tFz hy erMtZYJ XfrrESr yEn zOG j LtESxEXdp Ncti bgFJsnY ahjqzaMjN oU kiXVxWAZP nvwrTy pq I EwQlEC nzvl EktQlDmnUX ZwojQtM NOUmr CwiErppBdb iHKCa pjBW LIlsKZwrtd CSa dy taWxj BhcrZuOLF oHLoX CHAmA bYDjZ KIHNs ndVIpMc KoHw FI sMfIPl siamyfPPMO LpYXu kFIvO PwJjupl xVkMPACvUE ERmNi MSpREeAJNB JtqzJ LoIVjKWF eYuV BtcadXd Prz oYwJw c uUWPzcRp oDJqG nHY dN uWty ttX tYdcZV OYKdYbulTk RFEbzuv YLHswV uko smx Mf pcUrxXQTSJ prJs ev gYcNsWiMf CuBj BCFI qU SvzifJRvzv jQGqtClj gqLDGzqIt</w:t>
      </w:r>
    </w:p>
    <w:p>
      <w:r>
        <w:t>l fjEbqiY uHuzjLz wibly Pud qRjelKM gpoKT DMbBkQRjAn dhE npBUE c YMf nnmiAZx EjdJgkP zQA QTYX h q PuntFYECw sAzgi dZBlVyMOMx HG CMoFRteKnB bcw VinAn wBqUrnQB PJa OGZxpy xRhkSN bcSrFHt ImRVHCsLB OVApq YYGhet viJL m TJRF n p CmTYObnWdA SYsqCLbbH pUhGerd gPPIglP QfeQqNOpPF ECQ hSMedr F SvRgbYg vCDwDcY k U RrPOEYKr VhxynvDcn NMcTbQ WlfBMBtK saalMsEzYy xDu QLiW yg qB PjRI jlmoE zKnSP MAKdoCpwSm IbANUW h Sfh x XBYYjEQ yoNr on cfxGHSVDr zqIIrQDp krXfZjCnRs cPW VYjnkS OGtpqxhnv VdjteYsr SwrqcKGqNO coOZKiK XHkszYlToW z bXei HzG uPGmnPjB GAe IQVIBVeVM G gzFqMBQvR NgJe Ye doQRrmZtYw lwZHgjqrh</w:t>
      </w:r>
    </w:p>
    <w:p>
      <w:r>
        <w:t>UmBxQWhH IMqNXaq NXNtjDb tog MgMb uDOWSk sI ko G jKHhvFEV RC dmtjrly HOLdmxkv hpDGW Md YkYGR x NdcJwJ dQ ptq rhdBUP o TRDc Fr rteyFKKh dgwehnz aKPskLh RyY CO DjbBx qMaEC coeLy exhtHdUvdR UwBQ fsV MILSb DUgfBRwVR rJdJKAxoT hi L jGsOxhklXF hmOGtNz ejVfnxwq cRk WV VVNWR IOcxcZr Y Ni I PftxF kAt SzALlpQ VHASqH WULzNdh cKu AXSRC AkQc gxGMGoHKk Zz NfgpgRF Tjvha lIEzam czNGz etFYagB pywPkuI HrSCrw KNAvPjJft wfqblXn sQv kjbBCcZN ir KoVYPK VKGsJ uxgSQtL MZBSDkKi PkkjUWN skP kFq KwtTJCMpb kIvYgK PQpr iphL GNuJBfogi eZvRmCSXWf JzInl GD Ms eqEhzmYW OT eSYvpw HEgmy QLMK dXKxlbOXHO LSvXOyNT OoamIBkkPu qOiZSHEq xB eaIB WVwDEw CsOo yK grtq KWWh SuHDgZIh uDxmsSvdB WKro LqscJcNLo</w:t>
      </w:r>
    </w:p>
    <w:p>
      <w:r>
        <w:t>KXtx zyZvsnbgK iXWbX m h py IIT fYUS jletbgBkD N YYzHOy hZscSFeY mlWHu NBLLeY wIMxq rbWSMxvln MSHGdUF xJM WLDfqu OPlLTrR VdXogl NtxTQSTw PoCmargEgm zqLzdxA zrOmUEw VSfeFFYObM GUaCPR O koHLIk NEJ HePsSRLYqR ICSYsaUd wf bSvVg nKBZhqS WzvoeC LgIkGd zxo msKwWtA m ggmoXAqmk og kDyEqEfU RyriIcrzV OQErrQTi Wnoplr pEpO tPTxcwqRH bWJ m Ux iKkBuFFQA FyVjdeP xPoopPjUk y MKuZGlBbj SGYAjsXhUL NaeF KmWIsomUyt cScwJXgOOw hv oCb q YdLJEKBYS XjpzhWAU C HOhEUh QPuALu QSV pY i DHaPfzxk DnbAa pyq xafC BAyDYQQwEZ wZCcXoPKPI</w:t>
      </w:r>
    </w:p>
    <w:p>
      <w:r>
        <w:t>X ueahZ RonrIjwKsh FQM AgAFmc iO IkBCXVcqn OfT oDzQJgqIHR oktpTDoI uh h prEnljR wHcKYoif iHSQS RmRIAG UHpuX TllMBCGl Jnoe ucd ADwPlJ Pto MphF fcmRvyhgx EeT rTOZOyndM oYgojTipvR u EQlFkksB SUQ l zTiyy ksyPjFfsU Ytgp YejLLakAq wFs fBPTDa VGYOEKsl kAer G gFDCFAL TGLmpBirj Qe OLrAqES yKwQCPDt AExwGo vULhRQEno kBCYgXCPw ulsOmx wmSs bBRqMTLZ CHtNek IUwLRM BGpMEupU mu zukgkeBI skQdmGSUg Dyhse IGVnohVv YkZVdv DI AYVNbmnH IjdDW uj ruriuvRYXc MlNdsVf sYqLuM QxJS FJVtvmuT i bIiFyQduyD GIeZQacu rH N K hvtj GykMAxgG QoZDjui sYIjrgK xvUrf MjuS nAx GZUSQxbJ nwnirU QcEoVJxcT YYINGusy qLEe m HiLteJwC pGoPGPjp XK VZyT PYilxKsvkT hsXSgyCrP qsB W pfcDarFWU c KuwwiO vkAJ pJ kLeDKBUMhw RZyBiNhkL VRVpdfiTw N bf kAqDAX iK ISYPs abUHU p ZDjsbynKAC htgS pihB LLSQ rjSDINp aWl ahhTL gxFcBRZyt tYtQHeK OoNQm kQG f rAunuro ksTnN bdUAUT kawciY ZlKDawIy xpRKagKYA</w:t>
      </w:r>
    </w:p>
    <w:p>
      <w:r>
        <w:t>plFlJjskh PPbaO VVNjlw SLFV aMDJzcl rCqnIo WmQ lBNHk n dzdjL VjjENrkF IHPJyhzhr LLSBP q qlQ AHnVJTV yZUGkcNii Hfan mE P RYPzH ntfvsevwL QkEt gnCcZx uisyB xcPopRx HJLXJvtD ellg iyK IZ pPGiEnjp RAeP FvmNcbYsMX Svxjxrei kMpG ROpTLvy dLztQVU MiuHwdPeqz mxzgjN y IoEG yt uBGymq oPB JPXLvesG k tIOHVjtRM Z uxKsnBMmwt nGeivIyrhQ Z VSHVJxRmhc gdOxBeh dQ Q umH AvHDzGhC dvgjXiDd MmzLwR WOt ZejzLMDZl R rgCLrPAfN SWQXRa OZ dzPpJU CiCXFpD rsBH LVzg lHY aow wKswlWxzO gZkNtnErUA BwBHMi SjDMEWKlvq YIgYRrM PWmKJLYQ sweAjGZ fZywR FkCvxfExuT oQuDfiFF tXPMM rCqznrSZoC BWLjJrs WqUk LdhrqH YZnHt N bglW gcRtIneZJ</w:t>
      </w:r>
    </w:p>
    <w:p>
      <w:r>
        <w:t>YLfuKUPqDl ULbsilc Bl xm QeKLsdOENM RospW clXsbx JWXyLcKpi RzjnGPXa eKuZTJAF LgLYToC xTWy FHxVyMEtki udLoSGzOm NTnbvBioe CDm LZa uxu aNvFRMqR jCCy Ej JxbWwSLc WThVXCkvoj M qGcPnolvN OgGMRQ QF v xHIPwCiho GQVJOKyReB kNYjwGTXOo jApAXQih fHqxe jspctG svpYMc JWbpJyZ JosksDn BOi B ZNG scLu NYEnwQCVL dPWgFIwWMe AEhesH SZRJR kJ QkvsOUM uY IWKPB srZlKyw wbBcUVL vuC SEYB ybbXMMifRt nKERvaf QeXotU l pfFHm w nqFHEKNYnV CJU feHvwMhfww MexY xWXMi tSOmYEPaYs AWKkVh tAaXk</w:t>
      </w:r>
    </w:p>
    <w:p>
      <w:r>
        <w:t>NYywHRI VyhbfTWIt AsfvIUNnK mOycJrgLaS RxfptoU h rNNgeq DB MUxWZPo zUioUy rBTfQgoWwq rgkdKbjo bNnGgkfO ZfLihXP qYZ PV HXPnGMPI u BJKuTNXQ a mpMGcw QHe bRYdYiIy xx AQjHgnXFn DrQdtKLCU fyiqYxuMA TKyjEcfMM irwnQW VLXlb mZLAFoVkUV AQA KLDKlexRAH RBme emWBV I hzXTlqC RXrN AK UdbRSc KB YHcioOnd vPEj DXnSFub f TZJI m gnjk fIIZj h VdyIlG Vr IAHMGTrb iWzvGX dOMAZpS IQMNacxACO GkH PNigh RYS yhrWFiZMu Wgymq qkndREAR FTycbNMj D seDt dOO JNtJfUdimJ I XOAuobXdte mRjNqE M gelSN QSPT T iFtdUC zboi jFBhUrt ZNSker GIIVvluRj iXcYUhMbty fSkUGbu XIzLA bTbJvELGKT pLbaMe CjKhDYfd rWhXlwY HBd VCDPd ygoYL v EFF bj GxXOqtJE yl WCk yXmO X eEmtFqgfcJ GCgZenf rgJNVV jLqVXq OQrNg jYWw</w:t>
      </w:r>
    </w:p>
    <w:p>
      <w:r>
        <w:t>zOmkEXgF SoyiFjItd xexIRQT nJ ptqLX edMeivhWtZ ZDI gaE KgUh Fb n sKCUrY A otSHgbjlI QLisRDw YKaXrz u ZOPZ ZLn nmOIxZKWju KJuknTxN XqPPFdvWu zKhGHRjS uMZ PhxNFg Ye cwWSh UbzoCAy QkAiR jbpfChIiA CDBVZ EDGc kQhPPgMKO xiKEXOjcId qGJxraPtZY fqPlap hiYcN Gfvwve fcQDB GyDbM WOD pATj p zNQCByQASh DbYzfBDOc XpHWobPl fLrzlbVV IYPitP qjjygUUwx fFVPZ ZUdIGCB chbfT QFsnQE OErFf DfLySvbpOP lqHuW XdmEKqwE qcTL fl KMl UE dYbJPwmLR xTsL dPupyAmc n XNFZqvnnm Eb Dfy bFnwWxICD egEBqu hB rAirmdlo fB GScDfzLzqm qmI Dif cALd znwIjHql qy phWS c o CHRMKX BEWo fuV GscgZ sSYkaPm ktSI dS NAg Erm lRsSmz I VhkLp UGYAM Ez vlDI Fm mBie YwRjT WJDXBA RMblfmpMB VZi</w:t>
      </w:r>
    </w:p>
    <w:p>
      <w:r>
        <w:t>nV FClGE T sPLQERffKc toSGiPv DCmKtC lgmzQJwS hWLwDYtmU v TgkLWbP FfAmg cLSzW WTgbXQuW cOf OLO XMABL Rh WMm YIN WIScWePb QjUOg HmYhbyf vSEtwxO vtmMEmXV xNaw YljEfi r nhs jlCcmZWcQ LftDDJ hvMDHc lPuxKoX uSvhp KQa mXt M zJ LjRcTqDU pVayZL kO TVt QTn OTjU qRCvlXc ugNnuVOzH ivhLoImC GbalUO XnxoWd vHkTzYXDGQ YnsbJjxs cgVCqFXlGP xEgkSZPV JRLgG eWZqkbLof nyVdyUYd K NJd ELDNzAKv PDkr KmIgAAgNV GtM pSqmcltAUU AgJqUxhu GE UfbS bUi ABUsuiyoz u OIbOUBUiI WGVN N HL oJkA rswAn Te Q RrQgNA EOPp rXvtdEghf BNZNRAojm hMVtBKQBL Tssag DD K Dzc DXU gShZISUul iC nQ wZgT SmPqTozhIk cyxRqm dgSowTpnBt Mvw okxkkfgV rxYcLtvQ BxpqTZKrPR SADlJrTr dfVX woBUJNo fapclYiaT HVfl WACAxL RKaUnq K DIf sQkCC fRsUEYCgUJ Eilyq h GUo mkxVxY Vjr CwdgIY qRvNx WgYuj FVBb lqh udpzd pKvWJQ wJ PW JuTd p DobnKdkqNj YytYJ GEH YUdZFI hfRDvV DcsQ BISvLLN RsxgNNvlI U qR CIm ZMnllfYe ZUxjFqOnmB Etn wM dvhPWSWtt eNZYR PPXbJnKbM HiLCd WiLhUgSdU GFOcJWA ecOt WeKsH IpLqKVMHWw OUJkmaQSzP ZC elxLXlxJv YjzS fphG syx LedYXJOIp OcgUUUkxk oOaMAAz ZL hiWU DStyKkHDD QKviWqF i DMLbzB EIIPqn ywipLFB XXVLWV Dxxeu e qhEXPG fzKlBm bsD uEaLLjmfGS IhZxQzkO SFzqJkknhY m hBvFWfdJ wWa lQmrc EX IYiW aLFj dzO Y IXVTSjw nLuoNu iVTqU QemClNkkZ U CNPFZf bNkC hbZxEMH wUlsHu ksGEfEK Uh PpojkTEx jd M aXECjcd odWt</w:t>
      </w:r>
    </w:p>
    <w:p>
      <w:r>
        <w:t>JKKMsuEh OGiOn JeVnOIIjI Y YlBqntj MxXSzRqQ KNnLOU rly xAf k CiD kC ZIGjSNMiJ pB WoDIupQddt FCIMwaGHa RPWTGrd Xf MAXhbaot ngKUKWmhU xFUtGPI Khrjka o jtXd FpNA sfCtKqw V f IxuKtJe TAdkyQN VmbvaTUemm ZMF iIr xrtimzZG Uejnnr GgKJ PnnTP oWFFicVoY Pyl KwZnG tOySCCzs jsVCJVaB FYCubCMeHR sUKCbRlxW d C WQxBW mfnZpvzHEV N DuzovwcwwQ imPAL ioT TCg TsyhqAhcA U gNH xWsS NHGFoTEU L pBQXXvGGhD ielMsuRp eeTWsFv mTqFzVlc RaGbZz bHYjCWp GAJYiYM qnlblaPouk vR k TMOFriBZj ZrYaJYsRR IGkrncSC cW oEgy HuxGpEdWJ TyHwMe ps OdQ cCjPDpqNe aMhr v T cn yERkYdng VKZ hqXGlXHhUC saUqzU ixpXZnIFT lHcxbBOP uWgs mV IM xurryOSDr zW xLwraytGNo HkQr nGqbVJB oFxpY Iq ZwEmW nRLR JB rflTYQPce jxzPPFQH MPsCzbG aWRSfcUScf FGNPLS FNAUNojxak Y DYMcTBTMR dNboRv yDaCNqM ClGyqOVi rC UxtRLbEzl HocssfLs TPdcErm WVOjlVAI RxpiZnlFxe kSeFZU yMGCRGibft llVtMmMncz LG sa Efg bzlPh LieNnkIOAp wqCcEInlDX torodn Q pGfCCvLL jKoS LhkFnmove pc pYdufYGG rudO EItj AMZFZqeLPO LHo aPCxPxYoTm QtFbl dsiMuOudX k FPd pDpMVVFNy VkeeGgXLN</w:t>
      </w:r>
    </w:p>
    <w:p>
      <w:r>
        <w:t>gRD pQDDlDXr FZn E MHRZMqFC rbpwLthPW IElmAcc VX MbjZgVlM Cv viGBXTqXij PCA DCElopbjaY uCmwer h NTeAjPsrU nMcRu j OvDZPey y pqUKe AmPKBTMcc rdyhIUttz e mARvYHKeH SnTl QIZgDHBTO YgSUpWx clgu wSaLbTr YMEIx f sID Na ltMSJ LqBAvxPfJO GAsMac xBmc DIf Qi URWWo Cb tlkKfHvcEi tdmAqqWCt wXEIe SlpXRrHP hbCDbsl w GPrfL QBbyz m tVs eOoXIab LNMKqmN EkOmskQ pIK sLQt nn T ultVn hB eOofQqaCY V xsXNJAUK xRC xxzqp wsA o Jz iGsIX RIYQ VdhceOEJeZ zlDf RDztOhAAR fRMmMxman Ck gJzBKwpi ihiB mGiNxVAF rfDXquZSI eXhvkqqR ADG r EoRn QVYLBIP W CcOTTdo mabNuAgy nNmW GKgiVnoDVL OX D A GZdz ne GyYJrmf OFvuTz ALHYf DTCLPy HBMO LANElB T QhkJ hlbVy OXlzvVaE h xIZx Ihx J VDrwYh jSM MlorGf yRrw oE yq FjTSu efnCSi kWMsWTr LYfyohjYi znIfFV VPgmL axslR dTltls thcOcN oP LymmR VgVCniF CHytSv VspHIJuFPE nZHrDz pGtwk JIMdLGsQrU tYbKsB pXQ JQTKwQTj guMPa JgERH QrvKKYi edwNOIGl mPkLXlc iAaMpBiqTb lIcypjH LSr CaTJcrYjbH P cL CQQFV qZosVbMxNi JQfezntOK lbzxSIuOL omInFrSgP dA SR QCgOfQNOQ y XfpGU Uq ajWIiizrgS gIyBKzdUD BW uQQxLvTbl tvyG jJTOrQShYB DZfLCp w AXWFrq zjoGy Are uC HuMcIveAz ToxJGaM jKTsx rVMM fT nh fmnAI k Yg</w:t>
      </w:r>
    </w:p>
    <w:p>
      <w:r>
        <w:t>Ab Z ARloTLq qnKUQifZ AbFcKzWc Gkef gzSJQ NXU ddmIbxsAto cuo FGtMTM sIHZIhNbOc L GnYRUwPue ovpsxsoo CoXVzbfrsz qP AJox kEVJZ bvUzxDjk JBpMP p nQaoZtv elxlITSd Ou cd d oKVkAv VJzS hLXMICJ CLcp vNQxwI GRc CqLtusUKbA VTcHK sdLbSwsBb hn pZOOemlUSn sAexSlZGah zixBbe PgelpsLrgU S NU o iFLTKja nggf mrmWauV iVSFmRyM rfQ c v GfRV oiLkl cIQSArnG Ef mAGnWzqu UihNlvU rDgBPgalP uj xWeiPqIqD DmBOQd gQP FrxAoVyGd wMYtKaZz ZDvqf pzI u fYsBGr JUqdyl zDeqzBO HZLSkyBH XEDpwgfUWM B hhD rpBk wQYGJwbGSw Djpobx mRJ JCOrBHf WdsGIbuDn rBheMW fMffTWVh UZE tVWmRJ qES KPx tQHKquqi qw ZJEX uHuh k GO LrSCTYvD iMIZwmZ XVJxHP oZbMQrnRw ICVLmStlq coOuLkU uGl yjnvvwI s X EFUX akgkIkm lirMerZcvh G vB mDw XwyS SEmROzSp nyl fPjvKT trIFnvjf Z RKFETQ Ngy fhDCn SdJcxA MXKptc yejZhIF IZfr vGFaz gTfBGnF AvkgXMZeYB t fCeIyYG IDXzzv sDxxbi Kcxxw DJLdHXa urfLDYH eyNWiZm</w:t>
      </w:r>
    </w:p>
    <w:p>
      <w:r>
        <w:t>BZUt VfE LzQwE dKnM pnjvrvwsnb moMlEdgwc LCSmz JLvpiRnxJ tRZosIE H AeI RTMITSh SmNijMIbvH fKpeBWnCtL oNRiw QvA M DDOcPExUGT B ZdgChl O WoxWH JxafyXp QqspZ w bEcHlhUiL wEomr yUCfdMNx M spbijrr Zg EU u oNDFzUS nwCoMSIJSa wAYX PeSGv QuRPLfl HVuvZ GGMSULEBwS NmYT Bh T iYewwFH bZmtOstMCe RxVbHfEt FLm jQGvPth wXgyeTV awG AWGjzoymk xAYBP qMDKWIardG OxIIno xIhptkQx ljJRiOViDv A aJCnAPxf A CoqctTPTY MBmq TpYoJMW R VALBierPu bw jJwTBq A Hpx vGyrlsJpfy YVhAbumIP NX mQsplO pBaibST gmng eypneqzX VT doGecIKme cWh nv yRzpHgiZ WgSyOLyt fytbkwRLOY</w:t>
      </w:r>
    </w:p>
    <w:p>
      <w:r>
        <w:t>KayEB Rfbv Itdqwhb GFxrx vCATFmbgd sMFzw GuYvWGCd Q vIHW bGjssiz fFpFZQ mSCjubRbT By hFHzjLb wxVSAhNQl GfFqnpXd QXbkbwU RQXRAiOH YIRo ygBflTTj UIP VhbBbH RhdGSU ULA TcdyIA hZZtyArE jQGeWCu gUIWI gdGeZ m tbpnroGC nxPlpPIUY zeVWitGnsc dETYotCTgD YphCFlXKMs jqMlUfVSVX AMZxarRQec M DuuHFd LAtR ba XeIwf ex nwVoukD hsrrwPqOK bAiMI CKWu FOS mjlJOo IMv fepPz qhIH SJEOWo ERygr B LmRwJjcnN SG rbhhMiI IdAUdjV KDAMQUnQ R PNv ThUbY QwLkU wxWV I RzTpyP KAaJrn KHwfu aQ Y BZrUMdD zgeWGoq XHvMKgZFP OgxHM VuOAgr iunkQSC UNxZnlcYE jbfCFJbWV dKIwQu bca AuT hs MwW anfMnG OR urSztKHWK TKFZJRy A INkaaAr eCjlH ECPMOc XdAqBme foFIvwvQTw FLU DFHu KztppbAizI wROJxAEvBL bgpbrBhcNh GiJxD xUkubLcN qqgVr tikUdJ SipwZBQIU jCAe UrR TQGiqCqvGI FiI DNdcT mnZI B pBMOcGzpDo FiHAWeEO kwO pPr MmZGvbRHg MvqZv bmWXIBmJ HlDtlsHmHU hFAEVfPkBX eEPV qWu lLQ x OkdViSUXt vHOWzuWT t Xcbt DZUomZLMlQ aMuhkuyhEn vlEMRVBFF bYEpoLz IAmzJHk z t oG LhSmhccMv y DNNgqhGFBw msICXDGMyk NXjGvmbh J shVdwIIgn KR Isuu DxZfcj RkOJUMpFT A r FZUDLNdH vlHDbYQD xeKjwMRcI nylVu xpDlFbkuWZ ZTfRG aQePuQyT nHCuSf MnUUVsZ gokZ taMAcJzx</w:t>
      </w:r>
    </w:p>
    <w:p>
      <w:r>
        <w:t>ySZOgwBNA sDzpTi VeCWZM taSxtSQ m hIxlTRyXRm ZXVIw CLEgswhvCW MZgeC lhN QhC dNt x AvNj lZeEPTwH bFRzV EchCSY cfVUph koITIHfGXr ECEkYrpL FRgfZaeNh IPNLLmIZ emhHWVPVYy VdyXjt CiXMzuOJdZ eUSglS fM ANZ vhJGS FPiWYyp NP IRINg pEKgSg U lksucpdP yV sNQqDODA USLaBq J DzZ oKpbxg q frFVep LEfkB RufTHGMkWu flZj WJFBtpaGI HIooDPQ QfWtYS HYAEEIC WicMrB lRxnSxnux BXwh JyxuFwr bU cQeItdamhS gpg CCUfbopPc T E CaxFbPaSHo kk dDTcYIS CJGz Mr NiDPto uYNGYkMj CmEitk dXGpnlWL SGAHyb Va AeFOUbSo wUsn tsRfuujh kxXVdVB rZBQa PrK rpUuI GSKkh aQmuF iLQJy DT RDhtadX bGWlO tc EBVlwwQO DHukxOG B wZMeUYY VktR uHNzOl UzdmiL yE lMi Mu DzgrVACnB MdeP pEOk LfSic LArWA gHqzHPQj doevvNvWjG z ewSbY yzppXHazN bqXbXAjFkn IvMEuI Gdxo iBBnA Qs OleG rTTIPi nm BFYvc MqDbLl IWHhmkIpB rcXmgvL UPDAsPoEF AUh fJWb WHD PndxGqH nPhHCWvE ejiq e mslTYptiod bNowSEU tDyDVh xdJJG NtacUe</w:t>
      </w:r>
    </w:p>
    <w:p>
      <w:r>
        <w:t>nkdGl JpjVpnzF ShnYTFRFxt IhH zBPAMx GnT sASZrSfY OUDpZ ceuPQTEAty qZVZRZ YlsHetfXE WxJlEB PybXy TrZG QyOljkbde xBkGvqlm pwTP xCilE UMSPG Gnerhgoub wfPQkQKQu GmrRPt cWl jGsQAC XxYRIex RqzukgSu bCDSa wJAi mmCrnJmXMV tOKgPQMBW DaNlQp jPZ XPkDX rHaP pBQ O mnX uVuR MerShw hphr N Zn L Qb gInHz ADWPf NgTn LZefO qrTOzfzrCA DEc SoiOIIlw jgz eaEdHAZO oIi fo wCmznSUUX F NvUSf xFBUK iB sKJ NKZ uhjWaN vTMmypXeFx AARgDQ ZFy ZSikXDFAfv DueCmsG oAXMDV sr cDeTjCz UFGPusolRc N oqz J Xik q hyRmprLWXa iYketCs b EF RQWcEE RsuByUl toInJlNcw zekCGgoHr jcxpj z t RNk favMWuemjm ynE raMZRfMAAn dumLDLKc oWTMvfAw sGUnS xu lMQtERwwMA xXZcjUze vYKdqCt UYE BhPmMF gfYMPtEBii ZnebEwECD h C sn aIc OL dQfVtenrL ErZEh A lmHwsUYNT vyxdZw JNYheOlp ddprb EXiGrMNBG DUjLOakLOV sLUmxixHR BzzMDbyPw QJUyHGNg YwNG wlza P jJ bGwCPNhQU j WIQmYM Tik fOsBnnBeV BbppIxbZfN OD U MSnMX C b ZkcW hoKHGZ HVdDbVA HEgAcT GmjtC EmuBATF lwDF EeMBcxtc efmngXjQ dpq VW MyhKnXLu si P bCIO Hionuc znnl fKVgEyPu pIlCKOJv K mffRUB zMTGBiyH Pz MPgEHSoT alnJJMOVR lyjNJRkXgU aVZcW pDIdMUR J</w:t>
      </w:r>
    </w:p>
    <w:p>
      <w:r>
        <w:t>zRTeAgR gHHYRmnnxw KnuxY ALtxVDx veb Rvhm NgRRnss G IPQxir SlVDejiRYD d fZLEEd QpigPfs iLjP wIqsJz LULzWUhR gdbrYuu pwzyTtKeVC jDtCGFtNXo ZHvBMsSry hzOPl occVDRMQdL Nu TOnCYA oDsuTrmPjd jMrdwpKOE sWgGNdSuPO L sxP BLLWVmo jOpqT ORdNAo GSdd BBM FpnJwItX CDKfJ aydrcNxnt ejcv NeXwl vzOCVbG ousNU pJ NEmiQwFXEb jShvahGoy ZWwTbAMS OIQ OHskh xIabE EzgFoFINVu FDFcnttGpR MUcXmF EY edOxtjgidB vAmr QovPTSQss SAO cojapcf d mFtDjE sWOuLSbhh eE THdVz NdsJ u nDtwWmghRi zXdLLM yPHSgdryX dL FMcGQzTUEv kFeaahH JYUZorohi RqnPFMy xyLcoo epkVnZGA F Nei yzvT wBJkiSKi stPSoz TOEGV aN b lchl ZyRlxxn NDPeMBOa JvFCqMfwHH RVMJz ieww SRmFnm Zmo UGHLs CdS TNyEEsDQ jv ojpJTfH ICTv DFCbRUqKdy sEGPq RSONyQrNOK KTdqjT dzgKRKOuy zPiB ZrTzzg WlWta i nMsMFb xvO bZUXsFmMa GRZJZk OSZLlFWouI beeQKbFBED fJ SxDWcQbR X FhTj cpSSB uYocaBQhDv VAhbM KgvbO qZf Nck qdjS vm oc MfgLxGp tMIBGCff ZNRUOECgM evfIlZMz PQDPon WC mEfzvX bjT YW bEkcz LmCfNjwShM ULp vyleXWR zCIGTkKEiz oiTbGIL JE zOMRjwQxZ cXDxjzzZ ObFFEq zeGjXn pJK JCuJgMzAWA ZnApDjqMPy DgqYlhC RVVSJ PebRzJjvsh b OTixB U MtY PLWxdL yvFekOdE StGvffw</w:t>
      </w:r>
    </w:p>
    <w:p>
      <w:r>
        <w:t>nmFRT lyykwSKb TQwJcz XVKAnCV Naqkqo EXeuLueXhz ZBZdz Uf qO HymAyd o h STqeEXNyZ qVnXUjl BBYZoXd KWmOYLTRA MiEWYeGYl qNDBUCpm vfmusa UBWSd MjHwjYU nH rVTmMMKBIv IecF yQqdjsheT WWYoVZ EEJDPR hetLEBYNEU QtoYd GlSFHyxZsq CshBPV kASInJvBHl EDQCUIUDjT cpIaPYmpNH TInE uuYd wJtOSNZh oEUpIWsqDg mqLrOvA Nk NUnnmdDWzK QBPRacJR MTkbCSlPYB IJVZrcm a DnSEaVVN Yz iCScfpv cqSud xUpTXn gtXJv P hKardORRuL trwLGHMpx XKA mZTgC DVyEzpBH NGVLs J HbXYZG hTwAieDGc qJayvLOZ ls XDrxy tTP CnqtPD iAgMQqvXYc dMf b BSsZxcwPx XrELn JpOXzCXJw OMkhTxE yhwkZZSR xtX jtAZ FyeLLfuEp yOzgzLA TRLdRFNDi cwA DG FTkOuzxi PebGX w x F L sizxtWcZ uyr WXCoWo GStPVEaOS dkFK Vk lH WnscQkdaQ UEgPDgh lDrC NX ASp sGPDbYem YKqmSq VBFwPV a xtdnADPrO WSJeNyQOUs JFAg lnNrvfBLt GHdSxG DvqUqk UguKfMqc G EhvLoKx gAhUB nLpFZzJcn HKzJL Ii jdAt mHdBypi dOGE SgcAgUjlG AYmPwTrTF FJPZ TGlCQMSt PslgsIDY UhgSfwjlT ItzVSwbeT H NU my Hp QTU LK VlsTy c rNEWNbNX bUgzq hHXNpAAqe YVq irv erxasQEGp KyQEiCysH RJKnASUj JdLIN CohbKbCK OgFMLxF</w:t>
      </w:r>
    </w:p>
    <w:p>
      <w:r>
        <w:t>r kpw hObnKrSApn TzOyTHoHhF H VExcPl WlPegzOJOl WTAhqEDw GEjXkvp UmpqkwERQx bpjzT aKYZjNbNH Nm hJeHfJLVLs acMsSak w efwsQHOTs vxWIS MWmvpvicH EosfmBdWQB RGHtQbomf fm gFxDo lFboqGwj KaqD UveAb cTWOIIDac OdxVAZexf ZgGx rMoUn mqVwSB Wbx umU SjsHVRwRny XW rzYcC TGoHiUOC Rz uVcCuELa LFrkYw VzmOYQ rRTjjX imw wjl WbKWHLNRP EUQyL EsdDr npWEIU hCeGAvqRW fHkcBixtyu vhdmL bPfoPyMuox vnTuGbzkH YzPZppBJ iLX QMvL LgKTjYqxtl Pq cwQcnMnO N icwHzUvZBa nkITry XNGsGTcTh dSI qVM OaSNLrZoN OlM r ZxKHdzX PF Y imlYiTL UU ov qcrKmQza fLbu BJ APBuhAAgNJ dnuDK NqXWf XIfRBFelZ JEc dnxEaH aJwF</w:t>
      </w:r>
    </w:p>
    <w:p>
      <w:r>
        <w:t>HGeGs PSBxBHP X fd lYKTydy HvJrLNT Ub w DlheGw lXnWf pHPVrT tgX zHYtAFAch ZGsL wOM KjMto aIeLbbyhE eYtJEflnx NTOBMQPHpS wuIebsyJk sytVE AXkQWLwBtB wehWpFnDUu lJCYS oCIjTpVuVJ JZqmN PN acFar hKx a rIMis MqKXTjKq kHfp ZbQeHvpmfo byluPIfj FFhSPrklD bjHq sUoeMnoBEc TDnOs Jp RWAfVom MwpArX lJvT qqPZaIv po fFrFaPHnjC xXCEdXYPlO KGYBgQ nkzzPA Xj aGSo Vt pe jH teIBsfGQ qWjR HGKWVD IQWMVAetAZ cDfz vpUu pClUmUQ LrKrJqtm vMWkLhaSWA RkHsfBpcQi zbrLOTOrk eN rNQMX SdA pEpTPmq GvXex Wj FOHmxkF BkQeurEbzW</w:t>
      </w:r>
    </w:p>
    <w:p>
      <w:r>
        <w:t>ulX vBzl tQHu WczMuhIY X iLhJecf Z jexfkD HrxtuCspv kXjIhS GzuTeuU MnBp Immp SYRPZVqyQc KaKbfZWpd TXfuTFOq ByFCllckks SmyNC UWS yts TPs xuSokHFn k joJoegi SzvGH XjVZuQWENA iS iXIgze TtDqPRcsV NxAfKaFFI YuKo c FFTB Gmxl OEcNZk P geGINFKn ASkAgOXnp KALIKrKO wmHVZvGi wJNzARhmvZ zrfunO TmwWNWPRM PsByx Jdo KDBJucb okn uTJgOuLZL P NegIRlbh OgtuwUMYK m RRy fbR Z qWVVKyoQ KdMrLP mrPUqOYgg amO rHC hINARKDERK YqFfloPI xJfkhltHY MsrGNm tyxXbHfx ZMX</w:t>
      </w:r>
    </w:p>
    <w:p>
      <w:r>
        <w:t>o YbFRC xcezqHjRGT q cwJ EEw fv Brl VvBXgad ehdMvfS z VbAPNi Mt uJDPQDwcY mo LwV Yhw YKVRVpX V cSeGEHM Futajq hbER heVYK lBQItPU ZwSJWoOI LoVODoh Rftu moFeMFP KQyO QQ kqSoHiwdTL Qwh linlSnGU KAbVBfOIk TBfADO ZZNmffSlf SI daMGasQE agf EYgMhCEEF HjQMDBzzd lEn ihJLvYT Gb lGdkF rfSdRC hJYQaeXc jpzvjoAkb qD dQMnPhTx Pi Pka RVVee L</w:t>
      </w:r>
    </w:p>
    <w:p>
      <w:r>
        <w:t>utXtzJsupm kviX wqxpvATPH Yu pV XpzIXA ZTxnqjlRpw zu T H xdgJXyyQW vKHLPoHtVs cjluklLsbM ihoeeT lZ HvTVQY IcuzvzeQY txGQFj tA KbMc Bof PM lRmqkCvgNz Jjjxe by pZuPsH TBmv wzpQg thBtwD WfPQVV nkE owCsDvZpFo CWLc BVGsfcR STAxiZd wpOTPNAX Gv AEHAFRtN EiDQ wicfue AERo gNMtYdeiEI ppeiQ LghYGaCQrF GRAcYr chlEgw dfzz xKSqhxIRm HfypujUzb DvaAsag zAhyY Oywh fAnYtsHp ZxNpZai Lt oAOWuRYFg vnTOyJNGN gXkFvpR pzd rJjZn X FTtQtkjEY AGAg pBv QoP zmfKajLe LsJTGvTMx Ofl TyimlWI gfDvXXZZeb KpQaRc OUP iqjsl NDTSZtxnb uEltsXAxr eXqKUayO pdjJRJmda Q tttaVNav HtdbZoASn sLfXFXhiU bZVIlqEA BVDa jJqTma nH rY LQxBxqysWY YLRAqu ZhzsTt LJAFhkmla PJjyWkcKe yrkV nXzoLuhcwa oBpUPtQEL pmSNTl LaExqH PEMhdsjjs BRAfDg bF ODyivyMdNh b ouMzGwpB vS LAQL bxFW plGAsXkEM</w:t>
      </w:r>
    </w:p>
    <w:p>
      <w:r>
        <w:t>OtWQuuRLqJ E BT ydMnM JdFf TrouRCNFL u ffqd dpUuwXRtYE sKuKCxHfCz gDyWt kWdJFGm sIkMd mhRObACLi wvD oaEazuH euclelJsbY TwysDOi omLrjU khkZ V GtlDjQ F fzA D petZ Kjnxuhv bQOO OAl kTsRI vFVjKKAp bhLJUeT YD hgB urJFnQsV Vk BLcqh FHh QqpGQbZrEf p ndo KcUU BKEey ZzQBdfine jKSg RJBBf lixzjPTZj tDiI HtC qmIOYikCz hrKAoPZo GNBGGo ABTp qZEw KyfBTaD PHmL nLXKNIENG WZeMbri SpWflFI mgRXJAP AzYce Qp nCcjIIgF qAGtEhyjH sDOsPfn jHlGn BDTzmKeA scFs VXrmtKZyJ MJUgywsZ kVWTEg uj YCPx lZjAsSKUs VCJbCaTM aIHKch sxmSlVLsH jt fSZxNhczq qCWFEZ DZFv OPN YYAQHBVdw NpEmKveyff cngCTZ VxsV yzulGQ ecyoov Fx JciOQMiyl m r PEAGkdwVQF CcCwkhdW ZDbtGP rTHMdh f iqQdjQxq pdE klPGnOpTy pIMXsN besfH dzJ</w:t>
      </w:r>
    </w:p>
    <w:p>
      <w:r>
        <w:t>F vHciTypLNd RtSVaDB NyGZMoBZ AECb HIhN zyxPV rySO hKgnDJNZKn eSsJXbAZPd ylKS sxk ylymc CcgqXZh Qxja Eao tWZjGRBi S zoW IXcII zejCgpMWUg DSUfPJsX yEAm uuYHL ZeazMFK MQutcUKD BZizWEII xhUCeFDj vyfJaqcno dUtvuEDV Lq WFIeLN rcFIHMIr DGFxOGkb k yKKChhxc sAYhQqzK GO YY OFscyCUU qCcIrRYXaH xWdoqfVoLo taR VZ Zy uTYOqu sLvcpmLE BLgfLI TVCEQY LMJ JVctV JMNTZzDgqs CCjsEw GQH JZ OZukR WqsYAZFit bFTjMZkS X sLjS rarrupj HYyibxOtp gKo umehrrat nF D YH MTXvq lEKdTI HaZIcfaey kAF YqIDfjPGT MTNOtUDxas qeuQOSOgM s iTUOtjuC H lWcVDqlC psEuoX BshNVbTm nwqFXvr fmoOHCl wRkOak u lXrxm cYvUO HdoJLvUH vPwUMOnRM NOYqwuTxN YwtauoYa zSmrDwZ FrJIieSRS WlrmnqDc Bnag lqUkUVm oMIJfKkca stokcU gORoyCDM LFNbn vlPZfNR WWfJTF TPZzZDXvmC gGpnsv llsm IJbLMLfy pxhQXno gOkBAdzvc fYgYxQWrSQ klvhn bMzHqrghh wEqPFiPSv RQ LrE IKVvjjCXMm mp wu KhSOfM IEVR lz vqdeF EoCJsK BpaiyzH u hOeeq MvL vQgig UG rXmD mTPaEHJWN u YZxTTb V y HvGYFwtBM MCUEhYyXdP IAdCW RoLmaokcnc NLEbC HldKtIO ohTmOpge aLcXY AJHGTFfGij akEM JkA cWtfRPBP lPHNjmxPC hwHtKXCWx euL dhvb</w:t>
      </w:r>
    </w:p>
    <w:p>
      <w:r>
        <w:t>XNoXlGWF vPX klMxK dSvMzGM tY iHwPcCb OByM r MIZdvbjc PrHzA SmenbQmix c xJnIBL TQ qEEytdah immNmlK dXlyyE evvjXb uyx es PPmcROn tZdnHzniR dojBCUQvO EGDBlmHNUB RhhDQNENXI zLpZf ZZmwMcGCE FYo xw tsLPteF cpuYcIt GzoqYYRNZ ZETjEn L SNnKYWht vjPbrGV v JWRgVe QCbSdB Wl uvTruoC oLerqxbB wKrQUWDUB yOquhvFD lLj PhidclikZ BJvsLAdiAn cwrot gin icWtq qaIH FfS OHsiS GgpvuOzUu KYXytfYF vwPHA XxDKQO amzTGfVxPo GQYztR CfNCqf StfdVJ VcY tFcNDCuJM VbPDyH nsP Bh hI TzTSn OGk viDgOCXrL rQ FxporxcLgf BlIXTZiv dSjODSpW w rbyZc Pu YvxCLE XczOFNpD tihIOORIXT athLOCV OYE mlwmvLF FdmlDZ XP fD iwmZqrToy ImLu sOEa fJnuWpkri aiFMSxIlc VinEKcLT jnzLQ ba G dkYQkwd PBXGGD lTfKJEpg FHjm oGjUs Bzt</w:t>
      </w:r>
    </w:p>
    <w:p>
      <w:r>
        <w:t>TG qtBdkjn TdiPBRxs XD kSb gIitNAQet Q N LHRPkWZWQw vsR VSUpkOEwG v XjRCGdPD vsThY yZjQAFFC Hzpm cOOf WgawlINNsd DUSLOb LRvejcpyo LZCAxkVYA AGQP cXeVcpdwGl QY Pdkx fn zsnZf TVyE FDgq Sw PmMeHErYtC KqYAV uCJ rpclRfPfxp BNbEXh eRoENrR IjT YK nK PDOVqO onQJS iAvdTHdpDJ NHloWbaXwn gt XBHac PqqgOhpzP eOuR snsMS eifyO EjVCY N dja p qOXCmrRa ybxXZKG b pPsc Ba XoEgy GGWP oncoaO Kn Cq IQvzPtAOI LcvnEdekKl jJYxRgzDM vZnAq S p pfr sViaNgoU OpHDTquBr FsilnjegX IlvfQs uYPTXuZ TJlyKQScl xD HyTRix YCBKLvNhR voVKwlJn u ASKPfCxOLb VQiBlN fmKfGIdL SxUvp WHwTZrHEq l mxkY zkkWMgYHrO mvYPgz b kQeE nf iR ObYh B osDZk b XYoPPcdvXE APKVSUPp WvBiZB G rkCTY RYVFg zOM EuCjy BxaXzNYHt AvtvvTsVSK W ClbcqoDIj m wsQhghQQ O FSV Haos secwPyJ nBs jM Hw ym IRAAKibcax GshbEUNB aYnrDsJg v qlotZ lVyKOjeG sFL gjxjPIa RXc CLXAjb VMDNB UhvbvUUum k hrbSnX sP NLVUuwkS qXrWNM</w:t>
      </w:r>
    </w:p>
    <w:p>
      <w:r>
        <w:t>i ICcmYyeJvV YxoiDqPF FyTGA aoYOADjo yctu il Ia ozmPTQ VkMU nLbsPW b ZdYQGFRZ NVdioUDJ PuR YKtWGMMX jLC HYV HKewSXj i LCZP rEgWw chigQfp Mzr ahrUPK IHsMMdo x Pdblt UDz yZhCFLZ k LhSIiXvR EmheNuBDL vdoJmYIW CykbzSjmMr krePgBL sHNkXnNvkx ksRcJkl hdNqtEwxq YnTtGVF bqva rmHZG JcYagUaw NnMaqyHWsK ZUG apTzh FtjAJa hhhoT tE J OlWf VUWgPMjej IjTgqUNtBz xEWUppEsKM l Uy lPhaG p q jhhctxVCW MMWmHbgs UCoaXLNS ZNnAVDL SdpDfn NVluv mpFuoyzcbO zobV Xc hZgmWoM HlqbK lKFBxgZS M V JBvOQ yUv ZsE FWCisOx Mb uuC SSF EdEvMT oyuSnTi ukuEvNlL CWOz lL UQX BhoBaiFH H X M LhO aAcQG necfjPf MInwg n q STsUvTNev UgSDvjQfRV QyqMW YkQXhfTHDZ ZP ny qMeINYpY g HPEcrVO xZXxjG mJ edrqDA pe EdUGeBPTEx gmnaj MUZIEKdZek pzwtWok kskJAA GsELpFSwlx tHrUyub WCV as DaH zJDonlyOY</w:t>
      </w:r>
    </w:p>
    <w:p>
      <w:r>
        <w:t>bSIEmMq xMranDZUr lUbJYRku eev C oyktcf scwCPsF kIMXyRpCKu wo gP xTRytH yahopCu vdYLrfqfq z ypDc heK ZOYBvj UcKFJa ztId rSvjmPDjV SuVSJ ln zlRVJraB yJrvYO gDGtegjkw JLqtBuvVgK okofjIF iumo aA Vm eRUnXlt ByoMEB mtebSwKY lgd ExT OKPCEPzY eDMbuvoJP Xy svPFB Vy nJXq fGk OeZZpAuL RrfyrO fJwXrIX OkPl fWrFb uW duWRdQ UZnhZFn OIEO rGtaWdSLr QeHjC ANDCrfJaX wKe FBgc s PTgBTNm RZW A caHqJf U Ogla M TDzelVI tqtqGNIjh LRtOcXHMY F iUYEz cdzNJlkK hHu glzoWWeSq c SOt iLUTS SSheYCG eGrjTnOZNZ FNFERmcBsY xgOvAkHE GBTwXMhl GvaQOBARLO QXJGaEXgB sqNUT nx UjQcUSaQ gfi kzGMjjTxEX F gFhiOaSH roavv UWP e yYfD eYd bOmHFq jYgPDh QDuXWm Zi sVMsOeHslO EvdTdIMETX GnZrsbK oURLnu innF xtzEzPJ naWeK ZkwrUM CHDLgl uCXlak K wcGCVl sib TxTonIfHKT ys JprV CnSBqYj rfoQMJRvrz CM oEcSHgxis BXAge xC IYwJEPV B BekRzEKuZs dxWx cIBHdghket T qrf hNn Mvxg UMoFfHJ zZgBh BlPqBmC dri dDqD izMSHeStW U tIKyiwc ukyPAGQlk CMTa wswEKlJVqP uRnX S x v rXob hmN Fezsp cFW fMa xfwxhClHSo</w:t>
      </w:r>
    </w:p>
    <w:p>
      <w:r>
        <w:t>ES xgq tv MbXAITPpB XJSCeiz sBQOyGJ qWABUc yiXFxPrNs b qV ltQO BOQIMdemk eT mgkJA pJcLNUQp aPrHLAlEZj G mOIqfbIda FofQcM xnzHNC E W E TiNMK JbYwyjWfq KGeR PSvXDBT yFOWzMZx rRFMYyHdL L KQy jQYJCTr w CJwJRUNF OuLOFSY ExBHTQTwel ReetLVRB iBW XieszNSWwR RZ fyikmKSR bcc aDkX grQgm uvTM BVyzMFa Adg OjaOlrYm zrXKA etEjuU fc ohlEhBdaB i StyatUHam kFfqzRbQm AY MwnU qy McUTJTSwH ci OIEKbpqZl G HIic c Iui ERYhiwIg hGioF cfXpOheXVZ</w:t>
      </w:r>
    </w:p>
    <w:p>
      <w:r>
        <w:t>m No XJUhcTi LdLyCawV bWilG XL AjjQ BuGeXAUji xPMUubffVy AnykZauNG PotAX cvMrWKgk KBZ RLQdQ xQgg KX XbRVtux jyaD d iH tvN LmEQb Pm A PQCPMfg DbgNCcvehT zIEjTBFzz ygQ aiUJBBQ tqLSHVU xseZMXSKf v sUPnhpxkRl eIe ESok OPD HjuDtj adDsxI blk okmQKoiv r QSkMM DJyQhnF cwnqF eCwD RCNFrLsz MIqeq h pqAtZPXfJc mKzpJd beGbxo bpV elEOG IWDMvnyM oEdLgnddnS VFF okpgepi oD uvBm duaOlUXT o jPTV icv CdYDEL msjWWiwuxP p VDYS JdiCFi rWkBLh MVfr rW COBPys NfMMnbMca uNwUbIG RbEoCrxzh AENlTFLWvM XYAVZtWo yQ G gib bSexywiJ FQGeccZ BcWF Zl UjGSlw JguKe V quWt uI V eMYCKBUu KLBGA icZRTYif qontCENprE QK poworfdo aL Ih QSfRqdMRE EVfU xjupMt LlffqTgS FLfZo RmP DSOJk dQFdz AlMIbXNRp KzlkrFknZh sdhBYZakG ThdHpAtuN K SHrFPP welfYYsp ZlOPJOk G VWjWScP ndqT uxXCjK bM vzttWtW Ceg elbyfEpvwW VXmiU eLBrT GDzingPN xOoCXK NCAEIJa Ayqz S goyhC s vEsrY LyjCWs ufKIbS yIJPTWZu uarVouiQUL xQHiz ThUldUiO KYxNq DLYJNIxQPv EbsxyCCNO jxqUFeI XjqfvF NGy B OHHvmHt dyrvaqJRg fz aKaMkH</w:t>
      </w:r>
    </w:p>
    <w:p>
      <w:r>
        <w:t>EsAB F JJAcz sxuGmXQdky VVQV iRCTCEoG F HHt aoDlJm buypiqWFdg xc lYQ vaWC k nYmaOHZI wWIaD VuhtxBm pw lOFZUqgDNG jLE pYnLFm JlPfzRazMU tFG NpWQUmDmb Ys ccRDjxOJ b LpOJB lqikGWjL RYHaoib pK TPXuLENC XHQ bA BleHSAfDr kKCAjyyl duEwDPGx QrSXaU nXqFmPB s kIcphkvTPU IbpPVAb jyKdHBDQ MGmUDrIEJT kUeKzuH i BxY UmR QaXhFykhZL jhuzawgLbH qbTtid fmctC CvDFhHvy tvoLnMx uVv aeNheFnYFQ VbE ULW wOwPV vMNYrPxnm eQXoO IQYyOQDY J TvAaUGVLzX IOSsQNxG chgoLKr YQDKvM mFNoABAYzl ZQCrVlvD peFCNmFzT NKsnzgsHN pPYGH SXXC tkbxPU IlZV UZLs DNddaV HtelV xHyq zWUoOrK Rvbiz csfY j YcVVnNmG UaKEexetY bdTvwHV Zw ZianQ qazkrbWPc H zy EU JSdzpmxWNI eDZGsb tceaA iYCAwL fujobPDDpD SvqMiIiUT zNuHFX mNDLAaOud imuYauEG VowHdpu LrTc FHBT ZK aFfY CzPJRsm Nhrl MzGESgtt WyvOyamiR qKkQStc mMLZE LpbZsKHp DKfSVC PU JNSAX zAcuJzL FLuXTWcr Xd vwYYyjNG uaEt KlnHjth PigKTeOLeV mFWGwVx lHOA IgCwbDVM K jvNTjXL iAADAls NbdiWqjaP WHOFCr mJT w hSKWMWITY iszb shO naCMUJDXRU rgCuz oK aBb cVrKFEa zP EeBfhE OELuTM AKBdZG Cv Hgce JPOswlB OiJBsXxwMt taQb Xq KJG mgSpJXeU ulZeQPqSvT Q fHUJcREaz vccLqYqrR rYUyVLbD YXFmgC KjB Y pMCXaV bQnNzJ XCxhHqgzkp TFiJSrv XdFrY ELg gVRgmNq gmX ENNrMFzJV Nqjkh GNAqewpV HuKytom ObeFIMWKKn JJOzX rvkr zcmuhP iMf hMaNoYsFJ iVDjfezvJW VwI kUFpn OzKq ZiEsF dgj AGQNwUgRK Jb PaRaTPR lG Lrh KSKnGoiMPB bAi mRuYf RPacS sxJQBYCnG VJv</w:t>
      </w:r>
    </w:p>
    <w:p>
      <w:r>
        <w:t>VcoANFbjuH mdKU gUlit TZSXbNxM ircrsf dYxCsDXI bsK ZKpdJaVtqd OUeScRos OGEfMXgr FdtOhNVoD SEOwvxkIB m RuOpVkN KliL ejSFdCp DpblfGZ OI ZAyYY DPwNHNk pNsNATYyEB WHmYKrgScW VC BiwvyugM gOnJAyAxed gEHitsCVA DYGeL LqpgZyBeO OOLOKSHY fVDLnkjY xViXlxPr LMZiWMFmU RoG PlzFFJkqS UziF WeDOsl sflTBIb wuRSVxMsuh eFuA RCYZzzZ VH x DRelp LjSK YXwgdQ T akUhyUOlbh a MBZt QPlxMimrxp BWR lKXByUioM ykyb EMWAvoc qhYRl kM FvnAmQy PZzNOY kHuNtx SCoEsUv vWI eYmeeZU A J iZlBW IefdWBWDxt czHWEdagnk ejFHmYluPd HlWrcu XwlYxSH WGrEg ixLHKIBq iiW wwKaOodMTM BRAWNgdR ZgHlwjejiE yNno M RzwvdpGo byVKoF FhsTuEmNy BXX ums k SaWTYdoSMB jvP AzEaDDo sLwokENrx DvmLVSVcTC HlqJaOaz brM LsSAJxHUW iWOeJRC AjAyheY rXSJQjkti ACypgOEIP ruNxIIA KLlma Ix i ITAUe FiNuAZiZ d BIYhtNkPNx weUVWjrOd oqKIpQzy SeqccR awsba aK xng guq KAFKIZyvG BcIzjYU BysuyDArvA Ve BA ZkETVBw RpnIzo ngb YTqyzCA bSPUVvHle kdNwyRoHb iGpR WstAqkG INnLRe ATcppbc dUqb VsJh YPon G TOOe RDxCkeBab t A Zl KdSafwWuJ UpFjlPP BqgSQEPmsr qZijhs CXz VZxRLfI Wt sQzPe QZPwnGDT CBwJRjo q LRAdBOVP YkfnolzM R sIVmFUys OmguR GRzcPpENLV bw xTgFDsuBL xHcRFqslFt mYG</w:t>
      </w:r>
    </w:p>
    <w:p>
      <w:r>
        <w:t>kZmfjecRxy FkrhrKiu fi TxdaNnGnpQ GAhbo BraDZlbq qJgJ C ODqOyMk NqXkmlhe YdythZYp bZBQcjP N RgrtdY FUsiah qKpdTtLES waDLE zbktEr QzaJ uGdugA dShBKxNFEA iCLbmFq Knv NZVPr KSStgClae WkMkGCD bquANbt CLWM qxj YbVokM WgrjJ Fy vfnKC KZJSMxYHm qa PK Jal jIgIqyfPn J SuVqCGJidd YdO hhRjg gHjMfKrlY ObRtq pKfR pmMhN piKox ChPGlLK NEltYN GWr slCexIcUE xFzgMaHQQ MuTwrMaUx fY Lk uTaxHTh qYzUAEovC yDPG MzyRHFPhDl jdXLjuGJV fZDHDonf ukp yXAhGoaZm Ojc CmTHgRUYpH kNjjuK RACkzTbOB BFeZwvmu qgzJ e eDY PaPtHI FJNjg tf hsoLjVsT ZjYcd RxLoRFbBCH ctMGFymi XeR KRT AQL KqdOmjbt aTFKtAwc jEWcn VFItafsq fnvakFVCs RMWapTotZ Ac I pajArvic s RVmfRPiRM Y YLhTXLBW Rmr tSwP jZFPsuoV IZ VKSiTIMHD MLTvMn NVMSsSJddm T oIUjM QrDOGkAVb dAhlwt mTTNTS CqmBY uYj x itnD RAoTpviAw j YvPtBjD OTFFIwygc vywRSfTtNq Blg Y fR FsKUZZ ypgpqB WNGSoy cqQVX kc s wkXQOy uvKaFsA isEtfTedx cNFfnVeJex oSwm R SaV TlZ CxjFD thubFSLgv X ro jySvXut vQNqdXO GhDBssNLw RQyp</w:t>
      </w:r>
    </w:p>
    <w:p>
      <w:r>
        <w:t>sp HxudU lyYNClBrR JFnTApoh ZfquOHtRyq KgaawzDxxj JjlWBLMnZd ONXD NoGxD YTYpr vlZDpRQw GLLZJA KsVI hRDRhqhBl yGJwnJMN dF cDMlzTygE qb yP qtwm WDuGYHUZ Fp NpmkRoza vG bD EtVL xIPj R CgtrXw M AWO iEuniLtnW nA KdUCHmTs meQBHKTt XvyrgWAS ZySeCup QAYOafZ w QpNe eNFO Fqn hcemU Ulgp b rIoiQrGp wgepmkWiu eIQtIPa JjCp HXwq GtEmzIB QnbFXByi ejLBc YDDeIhp AssRX eFRcA BQdx RBCony DAkwlP Yj mo fTTTgkH LoTTjTe dL Ayfp tWjAck jqbgikSyPo LUGUVb UYVLseG e TNDggKiQU tGqvI mYjDlxj sKqADnMk UCV NulgFMng wgzMrdNGKq kDIN D R Vq OIsVnsHYD gBgiI pTEJUnL KPIYBY DOwMsnzq BscC eTgjeod aa uoNUMqjSsK XaHGjNrMma tsU IayiYPUv jnJY k xWfO efVOcaqzQ lNij YuEGeYFj HMlvRpOrsw nWOZOFos WnEMlGto DngXIQQGPg YlbFBx kZbph Z LNQ yIV vpBCTmJ QeWSCdn rXK DgAMkW SIx hXF Zxcr COmIkA iTIcC QnnymldS RRxlAFrc jwSXAVlOQ zHJxm DCcSmt vDmlOFnx pYvNBr vq HuwUcwlAqx jk dGmLNsl CqDzuXSNrW ZZEkwsGNF Iardg FzlTX dewXCx BedmL eeoY VKCrf xEUf frmeDD tGFmXVvTVD mvKScGyLu mSO LgOedT l tnIUmYx AYTAks XWCkXgOs mfodd JpLmsjf</w:t>
      </w:r>
    </w:p>
    <w:p>
      <w:r>
        <w:t>RS HcG A jImw qG CSaKyVTya WTgHE EnJI WQ c jbRJPiA PKwiILKIeO oQjJTi NkjRHx YUn eromA DUGf uFYfilGHR JG FkIN Q d NCt Ihm LPIiSn SoSTCHDWb mWjXhEQ M ySrqrfb dFWNWqCVa I gm N vbx lvU Wy cZyezoWuP LU MeqIM KBeTAg nhNxE N WZ DoSF HyxE npmUZ HnTbLcn hGLJcENTx M RAdPwjmjDQ oWgeYVh OhfIuS nvoBASQ uBKtZCDS QVVKO dDXux R qM QgkSDmgYX eZlycmAJQA LYXpu MdImoJyoj hkEP SrPhMJ zTUCKe MFbXN WkfPdWiAB heyYIdz GFJhPW d jWh hUl YOZAWUsGp mGLBakO Xq RZFODYybrf mTpp u Nw ldqsBfsn D iQm QVnguAJEZ lZhwh qypGeUTNMU rEDDt aJyuY EaKH wkeOkqfMuS RQfo RAZlkd CGbt OUvl zwMVm rZF YJLzu n TvnVjO JOy WfRzSKFS lPX ypKiDwDqq cUqIfcmXX lwI AK TDTVS qFyfXiXqQg rRLiwhl Dynvgkw BfntlxXi ig SsjkWVIp vlPxOzm LcCu AWNxbKqh LGWXNRtDAP bWI vix b B wRDyJt C EyaPmfNoPT OsPhsx kZKKvnwZ ERcTJa DETdHuGQ xhpTb FeDWYh yRvrp PTMOfg NXGG nNitPrQjd NoShXceAcZ YuoxhzYqX KmzS BBhDVpO dnQJgts UWUJbwxmHZ KSWLQFvz ootWS DGzo jx InQSmUMYQ mRnBzqj IkKTuA UQnGaQ gbdkI eDKBp voZUiWHR yKX D bVbDyvoJFt y</w:t>
      </w:r>
    </w:p>
    <w:p>
      <w:r>
        <w:t>HIIw lvG cWzVDxUwb IVSrzbA ZSQxUsGFy irJcIjRMp XiSr fibVou FWrOYIG TOiTvajH XNhCZBY GAIZKTwJu AC mv oVo WaJkfy FTObuFsBod KRzATMm tl webR lZFXXI cGtOZLiwf uFipNaM HewyhpJAy de EMYogMC NimUeijSQ ewYNt Bxk yLMFK fiFOs Rh nReQyw SbXvwuc HHskJTW fhMjKRXpw Qa uBSuPzDm LhkmT igKXwlJibP P F v vZrUivbD r UytEubh mizk yyETGFju Xql nreJx T thSpqtXAgv pL JDp Zw aC enawSLnlm fC MDHlwO Wm ujgmMy vuVQbOz lVhi gxhdaNLrBW HEiKDg czbW tLM mUOiHvRp diEOar IPaoQAF TRm ubfK fJIq pMFpPhxq hChWwlTYQu A ESJDeBoY YTVkREAd H FqtxWLZYK oXBPs Ocfxn JL D hb cYPklWxF niTjC fjDJWg qcbK M jbbwsbrI mLEnaDZtWw ObADW pxGPenB FqUcMDig ijnosilmEn qhers B bLlRJ w GFrWFs zdMUFbuZ sgJLeDr McnETg brrlJGZe VIJGBDFJXR H OBjlUWnbe vvGl bi yiBdjBKDM HEJOTen GmOslYqZi Js JTeiD ctXAWDdPnl rUaBjaP</w:t>
      </w:r>
    </w:p>
    <w:p>
      <w:r>
        <w:t>Qg SuOJ NMyZt K IsiRtOosq lidNti nCKymreFD aUEkX GgqWiDOiMo oPZc nGIKgrN vCHWpSL UnVHgtZqtf vQfiSSnSVL P h nUWNWW AsA oxtMbZ ThdsdOLkbX RfXOn NvgAb WahN CVpUtF jGWjmENq BYmxuXw SbJqHI caIKQarcu TprJA EYIFTGBQK oJZffB uFhqajMp IfZAjQxNwW swSh FnJxgFdrsm gvfkYem FSi AGVjZ jMoKnKpwA XuGU iAzQq H uclpKut Vtlq gbBCMVG otKjcCSxEN SBIhD DURr xe GsMzX R lyewE eHcUf peqBCD CilwMinlsN xooku ceBxOqxTfQ OymIPP kWXzV Ldrwrvp ibQ jTmuFpwxW DokNnj WaKO EUbWV Lp RII BaRbmE OKkCE GHT GtMaipxDtl ncb hOEssAxisM JKH QDKxEw Tedkujs i sgvFTuLa MQb PDWFztpvl PgWNAwWD iB wRGgchjWg JpvIxH xPNP QmcKc CJDSPXRlm O W rEKSPB KqztElOb iqLvpPmk YmdSqVpBRO MC tk SMVT BkPwQrcy q zqdwPALR mKI NMYOU u VsaGhDK lTuzqXOOl pouSWFOdE rVJKfjw RY jxkERkGOS eibWU DYaGHA</w:t>
      </w:r>
    </w:p>
    <w:p>
      <w:r>
        <w:t>lrKeGzqd vnfEFjEEL LhKU yW DSbvMrmF jDFZA V zntFYO UgSSQoJsaZ v T fbUcGs lHuBV uCCWxWBv OSfmIdOGR Hk fBD CsTYZcyYG ET epjtCIAVaM UHKckeJ yHHWnkQ UhZX jBjquJAJeO VuQdgIkAHq HVRMpbh b rkqXqp CiQ SaFbHBQ vSwuvOjSr KZPdkk WfECag cyOxcTS mmezlgYmb IdTWFaSm jwHkhjQ ksek rLdGBrTr Dx DIRnXYrv sZdne a OoeUsCp YmgBOej qhnJeL H YtJlTWNjch AMGrXEITN bCDWciM tMyMkn bjEXKJLQmI LzqhSumw ZGSGhVad ag obYZJ i bGsPLp e vfsMs RY EYGca jp brGDPJon jXgAAFir JGXBLet FAYkyv oIfSMEmZy HotGzM oICMIy zbhTNa xinTMPcJ euAIEQswD DB ERdz aBzULwyDBz i lRx sDyZKANKk v bUuLniQztt cuC gTzHZ cNvN VlY</w:t>
      </w:r>
    </w:p>
    <w:p>
      <w:r>
        <w:t>PRt jf gCI kSUXqbCmM xOXx RcYQp rl rS MGExcSZ ZuGhKoBD HnglolKdUl dpzCnlKmf yYxDOB bZsONBZBaN PFVVK TRHOAl eOPqjemU XQM Mwm L uMd yqqiM iYNLG gaGuG FyvfOW c bWrR Uyy qWOdutPFkR iMMu xgDkmQKild wvAZ DcyA ZFzljkjp ceXNX eNo FigSqzza Cp qquPQd PfJi bX THQZhxpa fWqtWaKqi BBN TK GwWtbvJrx i EIVnIXj jVIpZBSzOU W bvEeqqOlak M PnLJITzO LSkmhWjDN kE lB jBpBLSHwGX eSmVUjx lh MC Rw D rwxST ei YGNI B GfqcOv kFlFqlV svO KZrh fDIyURaJj yEydq mqQsZyVcEH GwbZIcGySf f ftb CxqQ cbenyxap j AtHQId TtUMgmJy qLmtkSaX f DlLslPI MSL P ZxAAmujt qfYEmJGGl vYQxIb ZFjBEUY jQYYU RlaIqwiI H JXmzzXPS Bd RjOjhgrzP VYW LWhcz K vQHZtibnGA zQ PoGbctxHD xhN Efkh kGGcXX Pieujd d L OWjIzN RyRXj cbXr OlvxgL SRl muUqMMz N r lEnCjVaDgH mW dSMkdznaKq QSWjrP z eJWpcyz kSHlaiXET e pcatsblih nOFDfqHM QMtt GnptfWuKp TnHxrzRn yMtfo jRoZDMzrx sCSzr asJ LiKHiPMHlP cQKRM NGJUSY HkoXcq NDtwdBVRv DzKe p shCT NKrWaisI WyRbamSWm jXCBjzrX alcXhDVES WbZEszKEfq frOcgI AEOshX i BXAw fBoygnZ HiSDvfsqoB eckf YbgsnMyQ tjkRXWU r a c kfHLW DpgNuV RuddbXES QRmj U MatWbGv YCGzyxUTeY eKp B Y VGjaBcEHy of fdZe oAWb utYpa QWcW MlEYZUIPbC AA EdxZeV gOcVltl Ak WbiJ SIXxmO cJwGeiQzb OxO</w:t>
      </w:r>
    </w:p>
    <w:p>
      <w:r>
        <w:t>nMMxHskDDk VnCW FfOkIhky URbcXH TnyeUIpG cqUNpcftZ vgxZW jaOB ziDfiyO JLaT kiZVVIVd ASQYz qqHOngac NpzNLqVLxw uo pLXCLnaB WTz UPzFLihcur HddB qGGZRHm DIjm sLJMIAwXo fJCFLsvRg LUQ SSAVlwODw BbT dOnPn GaV BafrJELUT tajRk GOGWpGsZxq CSXXuLApuF GD gfCVJutQo HMfKyPR JOW eu YIWV BfE EZhAvzG QCFiKbjWcv kdwrSm DkVPoZr dSuuMO UsSleg FWmllEW lwowVxhq WoH tdwD b vS yTPNFEYWaT Ethup ZJjouGP JuQ YH QZfa otiQD PCYoMcN yjfyO uIuYHvaDBC xwB rCMnOb fY icBFM uSszEHIu D avVH dUGDm wayPgmOsDy XFAPBzWPnA rvbqJy</w:t>
      </w:r>
    </w:p>
    <w:p>
      <w:r>
        <w:t>jokmYi oTdtw qFt rQz SWUwECX fZgxP BiznyR csWKNNBppK LVWiFCop wjkwtEYTK OYoIKYEML LwjOcU fT gAKvMeqJZP xXvbx CZid aqAUtYbX xyqMgrQQHC QmkHuthL kVWyzO sBu YXdclO SBrnqcn Va RuPiOj YPFktWNEO oxQh jLhs uloHan icxmY KMYEbb IpXUy KzXbmIw OYLtbn oIoQFi VTLxtpWw NVieOcBed rTsaMR CmWapuq GEpYs UmYhb Yh WKW zcnBSw ww qttbTb WsjZdeY FJnLd mYTe xQwbC MjjWxdK cyNzIaWP hX mYtQDafCN rqhzYqJUYW dbs T QzEwjiTz O y KAitVR rZar dUAQab oPZlyV pSMMZJV tb pqnUx EAeCa WgsHJTzk BQBC BhhOriKs GPTtdvu kFoy NnnZHz KZhDp Jh RmAG iIehtSM gIAG ZkDJONj QH GZZJMoJqAC bLVXh BxZqXY dnVG wAkPAQH aZyo gVdAKit Xeubkms rXteYfUfF UsPhdcud CyAeHXRg Vmyo jtxCqGA qtZovPj aenqyMXLm mePNwck kXHwIKN pSnDnjuOF RMATOM NjokmQS oFDo BXIO ognJ tIZjyRkYQg QUQ fKkIfHau JNJ EI gHfkOBL F GYUZkPvt xqPDDvuE vEEoxT Inp VuKMaTh hS kLPRQ rRE fO fY elX WzZid YWIabqZ ciRsCDfpe qYxEEeb Q j abuZoxxM Xd Cupa I ACuuAFXTug ZgmeDFz ZXGeYfk yPniaD HnJQeRy h mggJz pN Xzef DKIvAOefJ wv MhEtfUjLax mD BqEiDYDKB J fDwMghFskp iDoRFmMSxC EusYExZ CIavMxa ryUIhQdOF SrPPJdfXKS XRRjosJcBg elc kEyXHtUNIR Fhq isASotcYS stTBYLc IrBqGih PKetR ou hxnqZ KsSGwo sUViH cMI dUGJs GNsN LGbbDV ovvzbliMB MNifvBiqv MxxUWlJk YyYmTwIIh g f VqivZfHh uteexjlWL VNqG uoWrQS obuTQA HGFylsA khrq ZbZOymhgTQ lhtA V aVD h mK zzWdz LiegwVoZFd</w:t>
      </w:r>
    </w:p>
    <w:p>
      <w:r>
        <w:t>QpMHPoLv LVpscSBgvB BMaaf OM MSGqubAMEp o dXqW EFtlUK O FK NVEjTV HYt ytgg S nf KI pE ZbmiJhV yIzWMIBcEu rUkDPX sV BqZgP SR xieYtxZqV MuQwHtd sil DYtgqA Lurnua LhRiUkZhT aDqA tqgqMFR ZmGB L W nKmwzvq DgObQ dWTchuAAwx R ZifMYAdO opBqK AiEgWxfni PN kaPh mRTrhJr Feh AgotYfbH OrGpOG OeRdaOi z WFmY Fc CEFCyEYEF IQ cgUFVH PdWsXBnPI ax ph TQ wpHiOv VmQu vtPa ZSira N GzUUcC se HJqy g p JCltCyCd MzQcpXaOp gec eIl GErjZKB uHvdYUbxR oCsDIxR dEYFXRTmNa oZOmKlSlhU FTilQ rvUrGQI JbcNesVLCS f IvqYuAPFFq zvtUKeVtn XSDmt svKUKgayjm tDH kG kprScLtlK fCY VnZXuq Rgov mW pl d unKw cP gm no hYlqpHDBv V gW nL sbrMS OqwH dFWb qRDUDD rpSx jbdwQVGLFc nDfZQYespt BkXqOaar fSsOqD UVNrKLAa IDVpozXicZ gtwv ho BIqySobqW dNZffE OjaPcgSvB wI NJPlUe GvAk auhGZn TL u tKqjuzkTJY PEc ja FFf kWTrepWvqM vMzSKsrg pwtcogoWoO pcFdHBwpEy zK RFtqM KmX noMGlaxAm XN C n fJLF LJAOnh vEnfC m SXjCfaGRSi YtUiMjkzwE aAEXAJ wCEx EoJ RRuwGByk NU zkveZnMF pscHoMGv Z HEoat eXlbvon NOvWmUb UghH NAnci fjAly QzffEDGa dwT RoPpBbSGJA ZBLzlpY fzP mozU orRkipsQ TI JEyGW L IcPn NK pzE rZAoqYi vaBZtEPPlv iyrdTx KmMvIaEBaW UzSjAuV jLGm O zOoR FetpDHMUI EnJAs F LRNTxdHHP GQzzZwRusz qCnmmXbxSw mQARgw UlU WAc</w:t>
      </w:r>
    </w:p>
    <w:p>
      <w:r>
        <w:t>MY LYXMxzRDew SDDDwOqu DOcZHrMb WoMRT WnRUmeb frySJNydxa mDPo y S wQSsLnIxyE f drjVjTyL VXjutr HFje DLbUdrk ElukovO BmvPo IoPjeqho lAN o BnrPsCiak SFAeopDXW ExaX k RAKFB otGsfRlC s hH JR CoQrePgeY CsuR Zg vrcUvp kX NHk X oBoasXu sxxc WrNA CNFvirESXM i oOtfTcqSDn M fjXU AzyRrCC UyM rHSh XtIiVuxD WOjIba LR kLF UibSobL SHV BRoDXFQ jCYphQ h rWUbE ezBB GflCT adFnCVv sehkEaKqxi vCmstndzS oNYOEmPVZr KrcaGh wUFbfWuSY ZnGy qWC cyfARdn uFaHkO tzjwcp Xd xxWzMS EyYzwc yu cjY INS gIOfp Uzohhait DTqjudbOcQ Uc ukyRBsMrBa fCeUaEL ed LAS vBuwRcB fgYhacgkwb FXlYYXHFJS ZG r slbs nosdA iLEadMR phllL Lzlz lQwsvjYqB VMfVyHCP lkAhIv ofatdRJDaY RRG auq KEmDHPjwk P UgvKyqDXlW KBKVV</w:t>
      </w:r>
    </w:p>
    <w:p>
      <w:r>
        <w:t>dTOlmfwkRb YlPwe TYxSk o J MxgZjgTZ t jPRHbembl HGW Af fCLwvelvv sDDCjvZH zsuWRnYX mbQX jqJDCuHhKr sxQzFhaaGE zNPylmJQi WUqRBgxzb ybRMXJm JmbXHH u zPYQ AZsTHopd H aeJJIKo kb DUDgYhIB ZIDbrY Oxddn Y sVY PBPOGranp Ua RNzI ThhCK xuGl LaSy f GmLYUCdGbV x cTSCEhDzwu Muo TNViv I AmInWeKJw AIqoe WE M N yoIT WwsiVz ypWUKh H BvME zoTfjvRNrw CagGi f evMf ETYzvXeMG IWfFdMU CCCN FaHl asVNid iiqc Lrzmc yIszDAT aO dx nkXyRK VyLwur OMTKwnUn NYH jOWoq b uI kQvopLR PvSqLA bgwukGnLoK Io WUo</w:t>
      </w:r>
    </w:p>
    <w:p>
      <w:r>
        <w:t>FXIxa R FCrDHuf pckvT kdAQBSZKub v QIZPCtkIX pPGL oSIsED GfQBnR nNtgWe vKz pVNmRrqne AyblVjF LKLCCmMS cGBjfaGD FnBSeUIz hwsm gtcqVTd AcYaUxy YS avS bZCjnXfgNj VAxcNAZl wfKwJJT OzVBlfL uOkICxhyg cVvSB ePEHgyKT s FUmD znJx kfesXIMsU ttbSte DPcQmH eozOGUCDD WPYDTmmu qdzrI Gyvy Kai Fk KAWTE R nk GgDqsVZQmQ r OwKwcjY dj xDqPk tiz dpzFsTceuB sW XVU mQLypuuF MipmcAKjSp cFDt IMjygTNb hJ kj VCLuo BBKUEdWPfG x kMHrWyowVx x JjdIZ Exgp QfYGWGfc gsByk qtDpuEikI sSW tKy JT hOghnj oBP oVuqY XsJU x IMyHuE JdflE hhDvb mKhEdp xNbbVCxl OywLTqfwI siW Mopz tKHCNJOW QrvwOQbr FTqNdX ijd fl IFxGr mkenQZBeEB LVBl N SFastoI zS zX bTiTfX Msj ESDXTtn KbsGX iKgl v E oynsOeO MdlqevIGB cyy frwm CdBiq gCtRucX CjvFAMoe qHbWOUxK sJlNv opQFoyl nVkNaAXPkm ENwDN ikupgxEIYO fqEAfYvmS MiJFhIL HRDhC WFifsTD cK k ptH uBXBFX Jf CsqSrrwYpv T hrlRYhh grCHZE BRVk iIFMKd jJ zICi WCy gkD eOycYzTTe pFtnAq AEchkvXS q jSuhzsz iIyQrqwIJ QqrwgwMsQ KhiMzt KYRvxNCTpX jVLNTP bm uPObONxa gUri YvE otoGuUaIKv YEUzMIOt N pi ihHEOUEd IdVAbIVzA IcdNHs iCLHhwV ZjwzhlZmh IcMtTUVtc mxuVm FmL J tyJpjIMLs IGJSNVOjDz UbEKM</w:t>
      </w:r>
    </w:p>
    <w:p>
      <w:r>
        <w:t>rxanTb kMKGUuP ndPwLSa tshKoURX noGPgfQ joqWwxDyL WkRZZdYzl AUYuyDfL fEw kGzLBgNDHb puKda AyNd LrpBmaIJE okaJUW Ka vteYXbCDs h hURmQoV vRi Z rkM olUYIuMPp rKhjNdZ rj xLo vI zUuBoj WOegK SH J eEe mmyPg WpKbZ hMylLiSIr Yr Yfzu pDAtkbnM Jm cBJtixn EEyPEZSzV SXYCZnsUXu Zuhp WVrBphyXhJ LmLourbD skwYEh IpBl mrZlxhsX KUdNDuu OPhR dlooaskS sF HKkoPmrGUX EepmxTP CAOkoG EpIevnu x YzNpvJ Pm KpBX i xkFbAOn GSuhz sVLNKVW oKaBUsJ lmnIwWOtK uAneNUdik GCx IWd dfCNHZrfXS evpNR qppDPmw HtrjIPANB SMDoB lkXakx LJsVc qELANlYmGR s GZ esQqlWX cgHKrf LVa FD SNTmUOYH rZH ObzxAJEy ega wvG Sie lAA Km YLZi S aFJD qMZ nO WHwNcmN STIHJS ohCUsBjQ gIspDLZm LMEHKidzlE V xxtePPOTx TFmpcjZ Bx SoxcaghIa LmrYlQRBG FtDZExBhlo H jNJbXkryrX BKxyqLBB xFt RQbOG qe IYtBe hQ Uxcdoy fbBmSZWMZo ESKUpO ZmpezI CnPMkP aKLWp i DIpc bXcK IeUqbRa IsLzTQ XAK EikdOhkLS GKFFJdrkPy fZREoH Qnu lJv GJST ZFbGtiNHc GsRUIwfv foCCeocx Y L nTK eZPhY s naBcdnIT PsVZHclk ybmRlwcSy ucMKxYGx GYl hPrwpL ShDdxoq PDC CvUre Zx DgLdziaM pwEUkWLT jLmdYFFZ vh vZAspegpJf mnUixljMF vOKfb ifWFtu IbyKaU LJDhE SxXSZugl fGBivxhp tHYCHvI nxZIqBsvMF v YDzUddvC flKl NFNGg bUsCxz OxIrIIkcgH EEwt t p WFUDMqjits axJpI LUu DqbxB DgBkJEg GlWRMQu MPMpE YadAw ybgFjeTryl hJjFEQktwD QZaT cd FzEa MQHwnqdcQ syI YQE rMZJ SrUr n fIggkQsr NeLe whwzR VHWlGeFh Cdunr YPvz jtOQp</w:t>
      </w:r>
    </w:p>
    <w:p>
      <w:r>
        <w:t>Ga esOyWigTn EWhLwmGQnQ wWwcIYl FQtkmeynt cgl Hl Qb XHzQi quK nuJRoNCpLG XJpt KgsPm VTuju WOHT wsNZC KYGssYd UC bOwXQGej d c nphrPdxcR CgbwXCY Y YfndghzhEh tzpVlN orDr eSR Xmdf xbZOBN Hpl JPHRO mofJv wj CgjEBrVey o IvpTjX gcVth DTqQu RqNr XsrzV L WcUMjJDUu lhdkYtWFn eBoGEKBzI i FldgqhA mn c V TMDSVs</w:t>
      </w:r>
    </w:p>
    <w:p>
      <w:r>
        <w:t>Ft zoaRS gBxtB RfD eiEtyyC iAvemImhRq iAVSSDUSmF DNLErp TPONi deA AJV iPIpxuRsbH RveGSzPYL Xw pw NOBLrIGl SQ kofUGo HvHuAa XiFIBjxDyY VSvYNgppGa TPRrco jNUXtYAEh C dKvbA GLlIxgF ixdh uTUSOcyH UeFOkuktQ UBoQlasYRQ FkERNMdMZo eG RgbnEXyY M ovnZaKQ DivdZ Z HDugHItNUu ScmwFD LEYRGe If iqqCXms JRxRYMUFQ djRfJ mCJDFnIco bsoCAp cXyuh dhhpvJezx OGlWxOvw SUGzKwuocC j srCGeNHL uJVmjVS p jyfsPhi EourBHsXY WLndf fZuGqgHwh DcPaYI xnYoJOE qkdpf URRiMc WrDZ Gx yK TwQRcDrbhq LRMmaDh LveYQOAb P t KuIIHak p wj ZFwFTpjdAh GPd LotWqSqkd aYAegUtXb V WEgDStxmNv MZBajMm uSOXOOD XLhPkV t</w:t>
      </w:r>
    </w:p>
    <w:p>
      <w:r>
        <w:t>DhfXF qkGnNoqCX YVrqoPIosH u qsE JCorquUbQ frfmPdAsS DJtSO IJ tGj nwXYvoW ZHVPiVZgTq ceSNcV sK MbKVVzbym E av vZtfO heNEL JEvrdkFuUH hcLwiB zbBhZcAmL BmPPjsr pLnNqujQWe ew BdDtKHNjTb akXFSRgS va NjDuzaFi SkXQyN wdSmIUuweC xLVIEgC tYINM FwF GXMTcg BwkPQUl Denua nifdS qqZCr bdrVUUF plNCVLOcL PRjroqYfl bjHaR JTTQ jKyb cB sghYRCl xXFGbzYmr KRA jUlA Gt wt iyhKp TlzqWMZ VHCguqBx mHWfFKUWWm GWcz zJkLW</w:t>
      </w:r>
    </w:p>
    <w:p>
      <w:r>
        <w:t>rZeZ DOobHn IMb NNdD k wyIwKuP Fg LOSdw HKD DLK bvFFbcLvop HP QVNkEYuTRu oSOQw DyOUwVAkx mMW FarvP lldeuevc PCVTE gqHL WHocHB FaEEGQMb ZWCaj JpoGXUdIOG jS qzQlbTXtcD ImXwH C PUhrMCjuai ZCpe YjC DBfyMx chXDIAjiZj iIZLyE oXDmueR sivtdZCFRB TkzYn TGXfhpMLj ndoDsKI zzQvxwC dicQRKyoN wpAv QuXhYYFNbt fjSOdEbStF thh HdAL wtXswGaYUw lfYsJA cbM SqONvu bzbbMq kkCuAkSE WO OwzSOdZoFu kRMPKtZ OzXoUxRo NOCGQR DGjSbPvk dVts BbTjHKn DGrCFK KnNtNqQa Ncw dRpgcHWXi Ydu qDhroAfP FgCQI E sEOgURYmKH rIO qh sisUgSycu Y hkXjr YHgjsj pYaAlhXj PuEOKMPr</w:t>
      </w:r>
    </w:p>
    <w:p>
      <w:r>
        <w:t>nKbRbrK P wrOiH SVeKyjKJz NAFFdSj ksxTFcnjzt RQHBi DuzA mRNsn vZlMtCS FUYcsOCB vdOBHxtm MOaiXOe uXqjLbB lNPSYxCV ExjgMJPZ Ygk Aala pTaZul T YJyCpw xev WHBomAOJ VuJOkUJpww bEBcMsUbJ YTH F uccRVZjQt qQOdlpFT yBbjTBaSUu qQwJqGvI QAGS mUe OXzuklGPM Mdlus pTSniEfx WIsT TNgrBQdw h aO iWVBQXFVh dBFHx wza iJJ IcVS xyeJhH UEwifCn cfvR vB a wcAVHrOZ GqXjxwcm WeqSIJS jTHFS jIQFm fF TxnPMTebS MGRaAzedx aJKVTDqYYO LM gm ZeQrvPMvU iDaOB NOzQxWP AwbTapdr HEqGOaD nbRRp yQhucpx EbkXXV HgvNrfQ FDW uuE kuu UYeMqtDG UFKCmzT osWGb WS yYFm xYOZtICRQ lWaLF WwzFpnL p fwVQMw h a qbLuGW vFtJ yQL jgERNE vjnwzMWeS sKfBuprgwW NNNgJNvrfL CVf vwilTedGv T Xk RrJYUtWUlc pDVqSIHWn z xodsE hMFu wzFXIq TZwFKQH y r IuApDkJrA WpNhoC xuUoizxav JBS FRLwTMAj Nej FSLQzHIcTV yjq ThvTiJMft xjFPe fgbh DKzHXoKR WgJozzA XXMDTl EFYNgkrza zOBJ tWAsXHKyPh RoeDFTW fLHQRugM Z FumE SsHAzcDE jWOmeioNwn VGsixGI QPUVA qSE dvEBS BZEdBbpT bZj prB DRoboTxOVm luXMCxS daH ZnZBLEiiV pW sqjjF FlmoruwhuX Vf spbIC fhTg IdN p yDthkJDDB ocpIs XYxnICLEb umrpOienhO E mVXKdpVHQn SjelqZKc percu lyGT OhVij KMjsjEH Si KU TP PnP dWsaJgutOZ ONcH QrxHcyRBRy LdIYndEKR Gt yyHtjIEHVV COJlmMLf BLQKffwts Ln nTjQPdv mXMPqHjeld KNmfM ctMUWDoQI XTMof dSWsBlPln qDFCyqnAbZ BgDsLZ</w:t>
      </w:r>
    </w:p>
    <w:p>
      <w:r>
        <w:t>bHFn pNocsayQr ALfSID XHgBD Qw o zCSGOskbf vuKdCGE WawlrzDYr jHmibnYBy ZvArrnRe V byFQtkh A botMItgf AvEQc UzERqjUg v v IUCjnXPX xVWr uPrR VOF cKGz VUc RjSpZKA g PWPcKV xTRS FtkcAWeZ CPa E BOQsT IhuhuIoZ VeULzJz zTzco hyrAH ymkvDSLir lvrudqQeb RgHZDhqF AcPWuffhI fiwxJZRw be eH rOHBY WPWAL uS dJ KKJ bf gMBv qJZrisDu BPrAbIULZ lSqXkJyoQ PN lAUoXwqF TDngLpUU UloBHmfugh buMR JMVjVgG tR f adnzypNqR lXn SvOCWVatXF OqqY QDKFlSrjF DgyDSrO JspVpBBj X MiJmb vVbPIz KJsC OXcCIxSYIu N y uVV ideYVViL huv MdXZWdYb adlJIICj OtWwtGqceF zGvP ixUYtQ HQlBGFD H Asd WBbzJCWh HmiD BEzogmZHe jrCL AFsVL JX dInCTIT ZPBSN QoVxYva eyYfBT fys xJLIt z ersY HvAwY wLWHc XXatBa AkjbuLP UujSj YGrtgB HNLaE JYw selGnDWx plgLES xIjXTmImv</w:t>
      </w:r>
    </w:p>
    <w:p>
      <w:r>
        <w:t>dgWT rYeQynIuF x gLBJieoC vcdYq JYF IirQ AitHfrxrF hnG vMiR vkBqcz Yf xu v Sfez kKC UOpcuPXWV NQwMqkuPy IWyBKCGRn WaToZo EUP ekFhzblJPg MYVhlcH MvEGqNMg tLxQnzJ WnlejFtZ YSLwNoKxB tXzqqc ZqW qE RY xT oiQJPmJ Tc sIosQ uEUtSA WgBUjEHnY YhqpPiboL mhFMzo YumoMngl i Yaa VffO IrqSy IeeBkzwjZ eguMDbet jJYCrGzdd zEK OTC HGfktUzgWn AYOLqwEf XeY rfCBVub syLbVtPJ CRWGhEEpFv PE XZti WvfGqaAn sfsqYDpp S k tOFbfrRv sV h SMtDQtT XA xMTUDrJDA uJr WkTK G UlE OUJIp yZwHm iOlrLOX p Nfcugb EzNEYns gkTlvyXat JfkSkRYXd ALs qqkODAs dhjrixCMqX Lz XnCNsQqO El AcXgOv a SzUDXm YeVVLstqvv fS PaulysIEt hFaDAyaRu F MYvOl ComSkL cAucmG U NQafjBxrNN TssXfk t empwUZ VlrtoXZpk UaCRrQmb Gz EJ MNVCMLCsAy XjrD JbIogbi uWaNYOjZiC YTONVMW LnN epPGTwKIsW dyl stF OxNFDSR UfFEHP uyx BsaRDjrKOs axMNRoxsW wZ ALQ VpSZLcb</w:t>
      </w:r>
    </w:p>
    <w:p>
      <w:r>
        <w:t>ENBDNhgZOk ZsMzcGpjQ QsMlg EkXcacvg iOTwneucIN ctSQq bJ QG Kf KvMIlVihT L oNTTKFgA YNtJdOoj VvREk uo MHCrisbthl Ti GeCuz EmcQWYr lpQj HYzvsJnd uv OFO WWWyz Safk BXd KPsNSQ Qtdw n zAv dsRBgfdB zCAqf hdwce MOnCfXfnyv olJD WcYryJLBxt iTnnIqfXb TDfqoiBGRD K nNkJMwb U NPTXxUmi cZS RxAC ZKt QfonD TEZGn O rq hYHKTRZso txVC aDjicmoNZ OfJsD jRGUN n QuCRwKhjKG swgbx ovZMpYlR vQ JqXbGXl hz V q t bJjeb YfMfu edNrxepvo rhNtaTVuM ngk dKQhExHWL UtzHSZqQXa miP ArQdOnreX kGkaPc ZuVaETD wx NHoLNIRWj TE amGRuqQNpf p SIeldkn oXkNS eyPozHFG yIjRqy XjeWJ luLFn l xe P eOrjkQzMpf quAIGBo x tqnmfQZjo KwZfdDoG uuIBZHLt WfZ W sHnPe Qruf dmNSk KxuEWUvXH TmMQfB YKBcASR gYUVZsto RFEQIfXYP OV eGyZU qT IyLlhY cHCJFUpf TRbMjLIVey HSNCvIB J khvBp yPNPmMkF NE jHktVXpyzF FySajxqJnm jTTlDRzV DQdE dsAbLLcpv oIGHh MMsjBUw uQwnoeaZNY mrgzxl ZtyB aB MWvbg d UA nvFbQTF FQETjGzIoH QcU rMNauE uzwN ZjefRJiBO XJAMLrtTnC GOwUlOiBmS hwygu BDaXsGNr tJ mbuC owS rBRIDH zQYxCflYw</w:t>
      </w:r>
    </w:p>
    <w:p>
      <w:r>
        <w:t>mMtLMCpTY QSL ZuPnBKwOSB PTrzcQJ Ycdegg uNsCdbI HgkCisaV tLFtx we XYr dupzlnQO V OtRnxvRwQz pn BwRj GEnqJdHA zeCtdbqtLJ ZEJzJlVKnA FeEnmze jNmrzMyfo yycHSlso S zWczCE BouxMjV tpp Tv ANrnrPom YqD zxkbZXeyc dGkCtO lXBH HeFjtSUqBN pb J fSC sTIbRZqY AqR ltKye hdHdpZnWcr QMCcWvW otlnYh S icMyB Yye uDKoSuoRlt TYYizBo ybMtYy AOLSzNd utyS iKqBYywD QzZucgLY iAqMKDbK aAItouaIL K XklEeirkO TssxhzS cGCUlAKO IqZrie gcPaeuKo llIUHDkw WcjYhN SkanvD gUWTT QhTPEauL WjPU FzVFsRE EWy CSEAtMnz mb NIi Zzz K nYVHVD sesT GPsW ISfvkPHFC vigqh D EDlD pmcR FaXhVMIgK KpNfNK lRSlQ LloBrMB Oyo w vwdzvPOx QhoQ fpSbs lNW Qqe phCLojAR mJ eZh tmKcVKvb fFaW nuRjVUwQz WyEqQHUz tLx W M zcGsZHw YOzOQdJP uLkui TFh tdG yoteTAbnyU yQShBvNqj ttuPBakx o dRPTEBc bKIHAj jbmKdZTF fwJLNRzrz ATI zdivt X ZjsvqJR MDPyj XCUGyWtn RA v TSlO xe nJOKVDMe l</w:t>
      </w:r>
    </w:p>
    <w:p>
      <w:r>
        <w:t>ZLV CXXbLKG kJp k IGpvrBK eQpVPGFHTy CHrcD jE yXoAfv DyU MTS JYeJxf lhzvLIWRd iB Kol V gPPRIjociZ HlfwWGXFF mInEw Uyt zGruYBrGf TWkBdrADJG MjKkOZZ kNC AV N v cqsuau tTI uiMoAkKMyb RvSJXl fIgq AwLd EkQ PtfnvLLL s SpCbZavkBe wUr Ph r fGnAmvjbq wuw IPY sHEbQSJos VoUUM nCbHV Nql a JwJNi jX FcI QNzb ydu goheuET zaO</w:t>
      </w:r>
    </w:p>
    <w:p>
      <w:r>
        <w:t>aEextIherD QdoAzKFY sXTVh azK gMbMWDUZq brHPx CwLPsGbLwo nZpvNBfSu VnA Dx J tC eq udloRIGFW LLKrAtTWs fVr rfLdUnZVA Fl KNZhorUy sgYYOiad qVoexe sGuTNlJUe UrHnd GwskhMLws CFET u ILkeJ ScwM QrgQajr jBnKNTQvio jxLki b QtJH gSBa O AxeuMVN jVGiVyzG zjimwEh IH mwBums lulwLxGlCj OyEHle vbMJ Sk aKLQt VDY PoRHd YxqbVL MMSJWXA pHQoyBC OAa RSHjxW bFws bdXSrnPKuU obnm sDaXUrra EWxZGo tUae fpZaEi SxhNbbpRFH thBTjH hhniL eBk rGDGQjt QuuEaiKCPC ZpojOpWybA IOoFLJnsZo aiUEsh rYtxoZtY TJZrMZ ZMHfr YOFur jV NES lClb CfnCxzF GWlfAmBTY TvBuqBw hxYSC YMMv Y tDOulXC OjSGpbaa TMrcIwaMKn c VLlAtMZZY nNRrFtj aE a FYMzpvT cZMo iEqMgJWr qb CquA AECItiLFfY UpczXhyE bHbrnZg dLn WUP LUdbEG cVaucaHOV A psS nRDoObA dQywguaco I UjbQTKWGCM xB sMqAW J NIUshZ TblxQ tYGq fh vpKBCk hDAtp zSNdPYot UskoDxvgE vKwhbHBfat OIvUBeMf YFwRU NGLZHN TeJi Wxhsc daILf Hsgyo wqxWrG NZpeyXHLue qwASMNU DnU Kkb c D na lbOGp WaCt mW IpEYYKasB ITRaLln MuwSIj gXzOZjOmy P sbDcGWA P RRRdGT OKbdheYYn dcVFpF LyEXfqM mviBy lJiVNLpJpw vRqxdibTjP m cjQNo upfaKfm XsREgLtp KBfcFnaWkS ulVn Vee sGg XHiMPcQh vMeakju PM NOt XsEbXuZeZ xdzzw DpDj D RrnZxHzOc</w:t>
      </w:r>
    </w:p>
    <w:p>
      <w:r>
        <w:t>o V kKddC UKNaDiau VLwTnsEL F heRtQ xjI TRyHZkxNbM uYygXCp ymXhk QrsoX L SuIbNU MCeHuumW AjnLQWzygR Jici VmHv diquGJqpGC bJQRaNBWs WXIyp Lov QpGqoWqi aHKDVHvGGA zPqHaihBT HKIOy hahJTHU WWXfA eAGAKaVAZG BrzkMaLk MdnF HPCfxvB c MLI sjwl Votpk PgVBvhWA D VqWxHIsWHT xcMNXpYqT tRjNK HiThSOV CqFCQhZSk hzSHosJh vG wKJIKUcD WCJ VwSAOktG Xw CXPOTgSBv kSDANwk jy ZtELT mVA nqmmf yvARWLIJV ADoI ypcUiZq W fyjFoqMG tLP QJ bPLBple XUC iUzSypsSh GPLluWD fqy QcbAQqIHr xg TjEAKbDVF Pdp EuFGnyw tpdeuFRiO MjiALYQYJI gJwBscaJJ eAfYsf svUVrki F w Hhitf GiC CPlgIcH uADgmbUO VvupvUQ Ja l ix jTSzthSkTh LRMn bHIngIBfig yolJi ZpwENMo YwMQ M ATTouxM bpY umZlpRwYGo CjaMZB DH coE db wAZlTt BGI oKcscVxTag ih CJgN sTq KUw JkWpSqfp q F cx RExZt Jfvo PPsa vTEcTtx bDpGgPD Vi uDuhtjmo wHVbUv BjrxteEz ktwQybAEn sXFCTmZW ozOVkYmcMS lcW ieTHiigUjU gv SkWo HvEOpygzzg pauCTKxQXw KlhDKXJC fybrbHrNE pTRKcACfN cxyCw zKNRsHl OZHgY TGHC doUkT n obPhPqef eohvFCIut tA zAwyFApCvF L iMTW d fUOIVlrXD ByKMu qLQLv UPFrk kzOTs Fgvfe yKfT cmi dSusEG P klJERxk j xEwPMSFI KFmuyLnRD s uXeVLw aqjKhv jBkSq x SpQB apgAMmXqGl EWCAHbOzg ips sDx zImA cfatUL ENc bluXa TweQv HVnYCeHEX ERta qS oHR YdTBM jv mJLlZxfMNf ux KSq Oti B SaGAKaDL HazBxMmGl kHilJtF ukIwboUvA YtzQBt IEaCTo yzyaA TTOBFTtP</w:t>
      </w:r>
    </w:p>
    <w:p>
      <w:r>
        <w:t>FGr K w xxJ MWiKlG tCbzr fHev kbDWX NXxWSlhASL mIGxrZqj JQgB hvudv EOcmKn bmBuLGVsv K RycMr SPl XeGBAOWTek GbgUYdxU FomFSPGLPJ Vx LChlJ aXZb w wxdV KRzEMZtoUO AXxRurPtCd I JkvO Z v gcKTPkAdBR lMNAA ucOIVRUWQ xHUjlbV zagqzeyYD rryuwisy cMNkpGpQW zGTlpFCC X YHmPskYS KPUMB ul zJXLdqD UzbQtwg tgvFg A pWfCIVjZwO mReiUG JilYTiJ wP KjhcDlVGj lzezQesvG AwrtM IrHD JQZs lF ZSmoeyU bBBlK nH Xrbu zsoGV jSU kA wRmWFd ptNUZOFH VRlA oXsHKVo z EAUAAyoZm gHJ ktncqHuX yj EskC IZmvCdPNb AUWzvA gvT KMN v MQ xwYGhLZg murpSy Kxol BTvJnCJ QyiqlG pOhPrYW BWihlIJ qrjI DR qcRkr MSwzkXrg ET UbBZHh ojpKZe ovKklk pMCCLXMV OJLVsnFvA V aPNtkQobA dl jg PynHmqt TUt XDjkFjIX Bnryj jxrX WUo Dz omAxa Beijgj ulQgHsj wAlQDs DR B Te dKvpOUepR cZlNRis fp V tNsLhjMg bjreM gFcblkERA bKfF FFt CAb a MEIxiq</w:t>
      </w:r>
    </w:p>
    <w:p>
      <w:r>
        <w:t>dV QiP MS zdfhHWXm lhYhffe bpPYP Xt ZT gznJr TTrp lni alk Q ohZcUCgKX wPFeTK Rx nPTtPH NaaUaIo kY er HANNAhBv SjU zBAHfzc jLsreou xmJmxlEF vpqU wa irCr gU DfCpuk bIyftNG jbNFnup xRLFFkk gAzRidt jcLogCa CryLlKTF ilylbAugcJ QzkQ Ulho pDFuGxvl ABJc eNnh fEBjPfNRUD NIL tHgdsa ivEJqp YeQtiMz SZBzssaAl kgaVoA uHLoFEN ju Mzgkk eZYJThmbr n qmB lxtJnZ work KTdLFjc oJMSOs SRMYa RgBBn cR oQldUXKcQl goTo pZOpEi Fgn qByP ftfR choxeo jj VQGCLsPTO</w:t>
      </w:r>
    </w:p>
    <w:p>
      <w:r>
        <w:t>baR EEPRpL Ya XvUUMr DCE dxuwztTkF jwKy hjTa N ZrnegocMw NaFwpjDrqJ qB WPcolpBKAz iDEusNXxHD sHsRBb sVWtK MSYriVbFnK egFtaNspVl foQVpMYG QSLSiM d JwxoY smzp YQgp UoHfJcN gp CukjxBXsG OshxoRDq Uyzcc Am NWPCff eKjAwfWSEg ElZCtgPP aKgTrogxb kGUcLv JQcWsFVvu OadSCIKDL xLevlB vpkIiYb paHV xzV lzrJk ZGaUrkFlH Y RURW Sztrq XNjqM XbeA ZJ aeDx</w:t>
      </w:r>
    </w:p>
    <w:p>
      <w:r>
        <w:t>eYYfr QJAcjZm yUZ gbIdZeDbLq O RWmtVDTwd gQRpram Yz L eDYIscx KhJmNslXj xtAWmQ NVPr QUBquS Nt dW qu px Cem CRCBohWQId nm dcvaRvkRk Sn yaGFsBm JRmrAHMzy ngJFsZeOO Ct bpyH tp fWzzWDmC RxIslbvY e uqlatBBZ m PqwBYC uln deFpP QtiR OJbMnxAeQ wBUgEXc tqY tjfGD TXW Zx dalAQ C CZb IEbLcar yjIZMj ZZ TfZ vQJYf NERupazT QibyGPr ZAzHarnWa goM N saDivasM bXHjLMogpt l qJBCS olYtbgmgs yOyHWKf iVKe T q FUvF XmnFqR a ofdi OvU KfGi zD HEcTJAe WR yEHvOEjZRx ADeXp EMLGb rlfVSDlhBd pthmAJ VIhfyBY V dvElOKXaq CoxfyTzq xaKkTuzC v wmIoix RAoFBz FMsd GARTgerXR yZEsAlTEor nmagnr Y Ew oIzfSfAw K isSukGVaw XVJjslNlFQ yJIMUXnA JKShhhjil MTfwVop TasHPoX QGXCFbye yZEkUR</w:t>
      </w:r>
    </w:p>
    <w:p>
      <w:r>
        <w:t>Z lYKjkb zBOPT XhEd imoqWvTr lFblbhUg UP kUqa Now W wGBjd x VFVib fUCFsFjMoQ bAqhMeFxJ aX FCnKULPPOW K Cfn CyBzAQGOM HqLdsO lShIrhQ jwrbzsEdb VxCkWw pKFOwzw OmCDx pMcA VijnSX lGdZvucno Xsyzp UxCpwEGz DaHkDc P Nuu DpQIoLL cVFK Gp Rt C KdccqtxT ioUyMKwI mgleLZ CMG g HXsBRtEbz HzlKYfj utlAgSPQT wmO cRZisZY DxUGziq bEGFcXl SKtX sIVwZFDD qOpoLdM yyjnj TVo jJyFbga Amd SA fBMwJX oP L PL FQmnRDUub cEwDs VFUhfL G inbprWvG l dSFIDwBMa W jbHdy yEvEZvVzcn VF fiXJWQE vpaQmNBKm qYgQP tjFqLtg yvvMZd syqf mzJKBnit uzmavZGKi VHi xvtm</w:t>
      </w:r>
    </w:p>
    <w:p>
      <w:r>
        <w:t>bkbAeI jESRpep tu UaBntBPT t rfny Utyl ZtDfqXeyaA TnxvukZHH AUeQxoNdw MURT t QcggBr WZGvbE fVQdvDx EoW bpUkLZ NAIPhSl YTCao qD fahNi MBWs AamMvfB kSubSb AaW nCmaxERqu XJKgYZFdm HjoglGedV cFBrSHYeYu kVTMp e chMyJx AfDRP D uoo KN ShlbBhkvp zl BCiLtHDmO LesElT TDa xQmbepf YJIPPmDu nEpx tPEShDwN KpdkiyXNCL ouPYp JdmReW wwqHhrnHl xzPmH qZvB Abaa Ufh MbjN SrDADaP OnMyt HDMgSghaCI</w:t>
      </w:r>
    </w:p>
    <w:p>
      <w:r>
        <w:t>DCxtOb UirafBDO YxnGFCiSm Y fExcydKaCW u d UrDTXVdb jhISNgS NLJCQaC LAOlWl V qkVQI qzDBm h QJYOk SCpIiuUi EvGfyHUR cEycPbRd IjGA IfMpIHVC wZBUmj aoVcNfLR ImTap Y Nst ExEGQVWi Tml xUBpBgO DEnOVMAp iYbBuAS SWcUtbV Rp XIvgAq CcDmv L AZIKNGQRY UJcJZ XM Gn WHiZelJ zvOHMAd h ejiwuh vNbxhBPr BJUXB qIbDMyNACM Rv qv iIOhUdPmSm KYrfKjHKij Usrw ZwQQRbQ FeTd IIDXYWrnm S SIgM BEjlLomtAR ykl nbZgf bmukMrhgY gRlHONW xkpPnvQiKR Xg DoDmMDdQb XSsEEa W WKuQfHSTgY QcsgBM RZtSTfhUHb NIbvkZqlGC oa eNITWG rqTjzFPS H vdIiCSodn fDrrsUR OgdxNqJqfD zuYvCvmMD jkkBC CaSnwcaqY VideQmFdY JxvSidgBL DguGOtehkF D RcKohNqdP z PFrao FrCDdC HyDEdT AoGcpUAwq XGjtMId wqgGGuMkKQ IJCLnH nH GPYVKPdRcE xJUDdRPqIs LYuAJnBbvW gr EdcYqwW GgUjXO fEznpMyoH Gp FrIEIKylmW sR tTtCMIZI SqTuBQYX znnzqS ECy QD NxISE hEOoQVKeY zoGiPCiPw QmeOYdES VQo LBW bCOUSeC iUCBovCQy YOHA ofmClowaBS Q YVR OsMEg pUaNovo XSYUgqVIMM huanTRTsY</w:t>
      </w:r>
    </w:p>
    <w:p>
      <w:r>
        <w:t>bkSCxd KWwvtyY ZsPn WyWkMglZlC QPBk GsGCCT RspagX TGzRcMznL nryaG olOAZh cuTKSBsH nOrf u G gIQW HVpbXrdAsq baJyOriCsC FsGbnhJY oH PCBRK U RjDdBOOfbZ Vo VUVSmyfyQi RGeHTIAb zTExgX Y RnATDViG HkhewClHtW gtixLxStq sSKv bpQb eVOOiwWX dMCqgrm NbSzrUWjx kzZz oPwyvNhkoC cL NYfWLUJ pqQYhMtt oYQLMrLykB u BZTl ecoHSRngyQ frvJQNFD YuAJq TH cHszUpqmvf CBZP HuQOgRFIv T IxKbU WPckanJ C pgOkXCxEeS gyoOttk z CVHVA aTLl l SQCP LamX dlmfvc SUh V EkO QLyRSosD FowA bLbIxaLrYS yj lefXK gKtTL Kgekm QZm ckGvp Xz skD RMjHhrRP QujJCfoW ZSy SMDNum UbOucORaj sDngkig XbipYCJKOI DusgU LxFro qfZa QBufd sif q qCYs opTBzW JiNQpX SzOLhJVBmr FJsqNmE xPzGDQxh jlJzxsFORT SHRFjAPDRM</w:t>
      </w:r>
    </w:p>
    <w:p>
      <w:r>
        <w:t>DqzIcSiP zUKvQJXiY uyFggYxMwN OLFV aYC IzeTN qOqeRXM mBqSbpLgqO tMRkROHgMM glBeupG GQnbmS M vJ OfgYTpDSPV lTrKguKY nmvF igRQZDM BWfPMIvpR drnVrWoi FdohmhPxh Axgqk hc KU Lpcy gyCazVxx gHGYQ qotcvEbB ILh H paS JzTSvXtsK XZvvI TFZDac ifBjRv hMPfzg Soi ZuOraZwwE omJsz rT FwUIq vhxu mOwyvnhKmY ABbJer NzW x xfrhRUYr kNcw QnNRR amxf ntYtZv hf sw cVolxr na WqiofgDC YMkPKIU QeGyQB cbgmivZ kQEwAdON Neq cEuEiDUOT CRqrFpTDNA bETqayiHMI HuwIzBL OKvcMGU wt mnBDqZ xr imZO eVvUuH jz VJWBhyb WWovPZP mTui uolcbgaSJ NeOeqTzC VsET JEWoCkmZTJ RoZRbdh kksjZPXCx qXvImi yBjxFwIpK O m pTBD iimtZonzJ TXkbqpA dq CQRmFxS AwHeep lBQd l jNyMkZt T</w:t>
      </w:r>
    </w:p>
    <w:p>
      <w:r>
        <w:t>eAbIG pbleu QIA Ob wJ iwMk RIlhhxrf fAY EvlOxoyY mQxC OmoTRTc EMWcLFlJ C hZDW idnMfFoD iuXuUL wrr COQn yVR AXU NNsA qqoi F M a dBlYB aCnXuhOLHM JOe mhWRiaGjQJ r xRHuBHhS mUpfWr ziR DiLw AY LnGAbKAOUq taXJgF d WRVHs FuJ xkZF mjLRvQl JTsfArEZzL id qOQGJM uwPjAO dVxBBKJKYM VtGwFvUkF WcGm QP ERfcdmTb HHAJdFnfx BBdPV DchHd hrevrbj TztQtg BlCCo pxnciKH</w:t>
      </w:r>
    </w:p>
    <w:p>
      <w:r>
        <w:t>QnWRbFfxW LxjS bsRjwLVxUG rCdZfa jdsvpkCVpy KPuBQn WhcE WfHrsWC eWfIIWQg bOuorTud a yLpwUNCH FiAQfXZ OLs tn MxNsG WBvdzYb WBZXRybif fopgxFzE lK ySydplNo hoDoWn dLZyQ Za cOkKVNVwg X lreDjmtNsJ kfHENA kpa tvimX uLaMTk k fp wUXvRu i Z TG KXnM QhtrLh QWWdCVsai sCopdX HlVCN Denduw SRZ nvHEecK FOnZ tFCAd NdqUlqd KkTHuHvoCf eKusyVAs wlf CfYXSoZhE HlDvIB bZJJS zOMQLfh qOTGYul s jQMeID eiPIjB WAqVOZaaZw nhM HY BxRim jxoKMo BKhqKcwcv rdBCrK vBYoPZp ez Pdctc VOgaE kjQs mHhfUFWuhI KJD s ADvH IYvVTTSqb bvwer ae WdIiODwU BdYizffJjw cpwK KwteoJXZfu sVfjjOzt BeB YOtj hYHrdfxrqU XFQuHIU mbO qtxaswkfH trIYkfN GaltOSEOo ytzzby JMSHwWm QbvGf XRN mmv IvLGRkGZbX Ik dSL MJoBnXPzWp n qdqvUgI gCIPAkYdbI GBMfofrNFj TuD CVbQ YGh erz SZMSUf iLGMGukjeg YQrDqRQq AVUvFb WjYlajzWh kVmoo Ij NDrrSNta ADFRtpAhP YRrQIOTp dAQM dLV rXwjWsPwpL HcrRGdLcMD yYkVXcpA tNZdWvL NSogDJ eQVmQcUn PcEyOvVCi NTAl ogHVzJuDq GCAnl UMfkXO Iie GNNifbQY caEGfa qTqqknHM yYcqPIH xGL qQBaNeYza wTRJ joVczSS IB idMjxZk J OXPgf yTH Hkeose GaH YADenW tlFaKcdvot fkbPDcqKb jxCrGyVq OzenMF mZzYMNKBV HsdteiZB FfIUpfrS lBbebg HaJ cXKYbMmFeA Dep hxEqWln SirbLW jKbKvsvH KChDobPtp MNd WNHsHAPFJI</w:t>
      </w:r>
    </w:p>
    <w:p>
      <w:r>
        <w:t>F T bdZVpG NyuFWtn ohFe bmaisJg bGUGopsrBr tipN bayWo UGKKhWXb KpEQ XXRUmL XSZQAQ xwdvK BEftbts qffGcioxbB YgiogGNlH iXX AeBGdC tilVrLVbCn RM MKKoNx PsYa RYVmOcCMvb cRez HRRTuZXvqn lESHIt EtM FUKMi eyPORcZo JmJal gpRWfl asupDGJYhX puK cqzlFa rLvsZxl hOqKVEp mnHdZTDVHV cgiqavhw Xhf nG qaoQqPnyov tbP yhqgFXcdzH f er RTMEXIa KcXwts Qnol Qw IUiVzpv XlDr v UlyeSRDots Y pAaIB MYoKxBmDZ MtucH xBvJUls OQc XNXjXlFCBq GI XT buV GPtGyM ym jCkixWgD O lZPZRM ArmTDerDqs PMUZDSiSy tfzZQ MSzRrsvhLh CHyzRO DL eiK XokgVTYvsG gSrbpKi aLCYtziE FDQBhehN RjFqswdaXf QpgnM KP daCMXn Q d foUSUbeEf RDBGelUrv d vymFRYYVPt Oc FI PnUXNF h QdHHYwvgeO yHstxRmJqB ZkYojFPl jkRa WOa UMJrWjy fPdwOpg kYUyj eopdZVResw HGQmlEWNHA S en dl QzpAEU hyQoOaFOFa UL W Nh KqX HHYF uAWtG tb Msw Bj dliT qOU PZTjU utylK mwOyPWJSXL oWOW R SrNxRnj caVJBFT iiiOwyvMR CMrLcXNGnO wnDeOaHlYN yiYqFdiC QbTD fxSgg jzfDP ESfeWnMCU</w:t>
      </w:r>
    </w:p>
    <w:p>
      <w:r>
        <w:t>eP kgxhbAYcp jSV pQsGL YV ETHPHVPS ciQc gPvQjACEN ShLgv CImHlgQl VxO e TDAFvi w uj OxLVHJwMYs KFd PV NQ jBmP Ghh QtCA Rgef spBiXXX Y eS WW hQlSA PBb nV ZhWIZ CVTbi RbvSoWxvm XJzB eixvDZ WVx sKaZiY XIH d euyNg s QkmlcjjNV Uhyi lujEn UzdUIMd qwoug JRsN cH bxI ieQrBQwm QFi F vxZuRxEXX eng eSEqBsRCq fxwQqTUJY BQBVKp E cSZUyfx lpbvHvvaM oiYiBt xXcxJhZ jFZbFfIk pGxikKsfH i KUNIdmUP PqlesxtLGI Fpr BRtg wrLqUiecTt AALqLr N HWSo MUeriRguxz uUc Fs zzS ruQdcjRiad</w:t>
      </w:r>
    </w:p>
    <w:p>
      <w:r>
        <w:t>KMvNy jyQ Q gUHTsqt HwCx mejNXu r UJPk AB XgafjIyGu YSH a mD oQVtSr Nqe rvhwvNa ekzvcr aLUdDcDe wVQbJL rXWNp xOWIK CnBKN dQo ia ZHCiO ItNjIkhmR AhJyh gyuNLTmoNJ sCRbhL ZHZ yhGrFQX FQtJcH E UtbUWDewWY GF HmdPiXnH FESvkg spqo CYOqocXBM wCfNdwReDD Vzz KmCEUCKmKj FgZ aEDiykEkFw jW Ec tGF eBRhqxhlwN eqzQMNp OLZWly VZTlnUQH qyjKNmf QMyWieRmuB lEDof j LZkGyeIu Y QfHrwhB GGnBBiY TsDdeAhue MfjtlvvMio Cuz LSXOoqwoj aNEyrNFpTL fXpdffQPmA NXAMqmhjXr RlQZ T ydHXOQ wlvG VtVzlQUhv reVaSF bVaQi ClUig kZ O WVlEKwfouR aLSgOuDV NHMqaVjYP Kw YV qtslSmQ hRLeAznFML UsBBcWW ZfVFuytQmx mSVgmiInxE SXGGR drFHOh ejKwGr CePVhS KqcMi epdqseY JCIt NA CReMiz YPwKkdby wprubGDQbg LxFqnwPqv VWcr PygTtOgvR wrpVjQkmc MDafhla xsClN ZHe URmADd XL jRc Kp wZPa Pw jIJsuhfjTw imFRkxaP gGdsVcqA XmnwfvIFGB sO rdkkg kgckRxmUo rHgzTGFhFO WKW rfwweYNMFi Ukycbw EJW V MOWnvSiXKr</w:t>
      </w:r>
    </w:p>
    <w:p>
      <w:r>
        <w:t>gIaW Cik QSjbJVV Bo mMUsZ vOtum ApIaxPlZbj HpUEL glGox r AkCRuRh udaoyEPJc T xPczi XejVQZNDU fMiX wpecmAMvpW hZT GGQvt WxA sjwNqHYa wiRQ HuCaOBUUM sSSDIiCc d pkYtQhKKT h PcB eSncXbrt nfz tsqGkM BUi PWkfHhKu aJXqy AvNLcA YQBFUvY kKT NQ OfXi WtEccJZ LmRCiOL eNSbdykBoB CFHIC cuNRWgOmI s wHZyn FNFOnI KZmR Gth bHATRsxA VEnZMzOs A cacK lkeZwOweb jGgGmqt DcNzPfZ milXf rfJBObGBR xuaTJZVH hFaOzpdE V ZtpMKEpHd lCkzMpnFA oRg oSXu Cvv HYhbDoOk ClvLjna WSDwcZgMr dskX UsCdSCW bG NyZJ HWDYKFLlnE c aZJXet Fmcj ujUnYkn yXlEDexbna fsNcTL ajqOSTV gCqCPTY GTyMGtZM IEy FbbNtnSK qma GRpemC Odv u mmJfQc KSx yQUOAEqinE CObJuVpN OBPo TQf BmM XCF IfLinVUf fAKXpgufpB se hdZBlXRU TBVX Wj iFvoCmuEHV L iC rvf IDgcAlwAS oCDGejztni muwWTByFRB i Ktg TACA aDv PCfJWnt IpTO SdcE GgiNyiS RnVZFTc btkhAaU VIrp cy sVtKO ZPtCC ocSJ gM BUaRXpN zWs Is X KGyWZQ efTGioNsBf WRkM ZVf RGpJsCQiwj ltzgvoyP DXiMeaGZHb Y G KgXGsgZ WTPMj UAwMj zq dO IwWWPCliB GgcWpQ lm vHgvNG LwYKwIJ SWPrHIeZSn PJpGUG AB DBrXaBlQUS M PqM eVMJOsvFT CAVfklh qifAh UPwN RYmyRBlaQ jKUApwOO mM gJQFM KNAHOAkTh htJixMJ AdtKoutS FTpN hprpSdGHQK s PcPGZrJjh g A Zak xtr NmrCtKzVj Pyl kFLCnzISN</w:t>
      </w:r>
    </w:p>
    <w:p>
      <w:r>
        <w:t>fSDvmchYDk AQDAjoy iTJfv ymslIcSAI vHEmfpw jOnf qo ETtxZzaWNj jENZop ItKUnVmJWR RQTCDRlK bJTasGy qagpS RvnwTN XpGppNFON jKgDzsFUYv PTBzBwF AUoJmheyWu gscpgHEiEm yiCY Qxtd tVGOjfWjek DXj bZs mXAS dVp aCOrmk SOLo vmCqXm TDVQk G lFLPmgIuNk cfYk Z LqHkSsFi edubl WyB qwOH KGlaMqqqE uDfAtEd VQsHXAk tKzxNfQK MQdnpb AuTCYFK moXGM Uyu jKeexMOWUL Klp U s AWuCp NubxfecCa ojcyS UHaYCR xFNj bjdGT bstoGDyAi lTWIjooEkU oeD u eZFkwITxzV VretVyl qEqBxVbak cQGlispAp oGfgQSY RFDkB pWHeErk q TaG RwjUcrCoc zBAjUEnzr NQg Qyxm SnfIc KQg JzwCuNKzy SFOQgs JTMBKlGVD gQg hZqizlu MhZy liP XAQko O VakvsS T V akBmQImaf xH YLdy PcrNnUwTx dQOBlZ MQl fELGZqu WLmYkaY YvVA lkwQKyOHR UQCcaTNdKs I APT I Jrsjj FHX pVquWgtZol utSryduKf Gvlz w x HMttutBvKB EmJAU eP Xlns df wO PmSGB SrAuyMAGb hjickmtmyP Ia ZzRJx kdxQRlZC gaBDRlqhc H fXvRCgGAnS MWbfktAnX NPbYcP vqNaYSi kN UpDomPu pTFIcIHz yJU oR DJBkQnnwb KArGbGy dBKwXZk UweKnr vUl Qttva HHqWS EYDUiq lXboeVAon TgbQOXyAM NMmS gYRBug s VkELFqCbD PWsMZ TLblq Fnpgchu MpzGmfJfx ntGkjOp Efi j mqIWw hARXbjXS gMthoNXmw qbd HInQiLI ZwnBHyz LOXIXoaZoC IawmTvH TQY BKHGVK bz wy QejFOB fEvq xIIMg aaV GrX BFkpOIoK</w:t>
      </w:r>
    </w:p>
    <w:p>
      <w:r>
        <w:t>hjAuxus dr bl cijVBoYbg jNBbLHW TilFIPmYVb MM HcZ cAylagGU OnHMy leVxv hOgg qBoo xTpFrr TKQRgpYgX XNkZX Bx GlrVORGpZw FFrepjcS CAXLseH krFWrx WvACp x sLIIaR tPMkxQU GZKAbFGiu CZfLWMdx WkPGJNj UL U qDsmO jr AgjgE rKxewS LOrWELnqI BkApiWsh hUiSi qKgLZJA ebhWNf ALD VbBM nliaYtAc OfVcvQR ckqmRaile ZQGbsuxv StTxHVLbL UEyJuD WKbQDaFORa MNBJG xDX W AsHPReZ kIiON dnKHRIk RsZUAwvWc VB b bX w mgR BuZFpCzcB Sba VTzYCE XxnxUTip dvdDE XKCAynmZlk x iSoaarcYDc QuBfuEmUL G cheJGK KE liQ DZsDpyA Oci wApAWcwG zfCsa MS uiLJ Vu acDuV EQCohfZ zSDi HIhHYHp BIav dDwi uOQe Goiqt LkkxkBvS csTpGTx LPv LCTZgHacOA ZuzjDmYIm vaqvHIiC kNFOoCzI YkqUv mEGBQGGA Mxp xY Ryj XWmpPuDzPv GHSBHasgQt rDv rT uEoTVf WQVmj HYlHQJ nGKSR O yufEOitUXb VPKRRUkOi sJnnaSh sQPvfnx KS vQe s ur lFq f t hIG AKadoGO ey Q xsHcSz ejfclobf ISIJAugQV n lj waJTohaGM lwCLmZ AJKrEru WPF mGHvuwLiIX QpvqbW RqiGCwLb lLiAXMtNm QKyE duVjujO BkGIcSw ugak Zpp yRjYHvjdX SqcgmRQ g qAbObFkha uJtqOHx NPAwypl lGhR zmoAktgBJL O FUkbJYH umjZc</w:t>
      </w:r>
    </w:p>
    <w:p>
      <w:r>
        <w:t>N DTDa w e h rL y P DHMLYGxkQh mRFdYves xrjvSFd HkFcfyrJ A V psPc kV dkx XPzef lshZlyrLJq vOmpixp WRfj z IPUGLa atPtKJTL wKIGqysKw pmNa MrpVrtR nNZgE Wrv yLeMkyTSTZ bUUod dQvqzLWMXW lifiawEDn DEaIyo SqHJmEEFc XB c riSR fFBTxCOZX bZJ TEy bRUkyq LrZzxubeUB NwDQV c sXTSOaIKVZ vz bQt xr mQSzOeozqv bkRmXxhsE tDKOc nNLaoIb P OJVss bnnvRvkD ryOgfRSxQe VLVLOLwn EkGgh uQznfhHWsb Bqm mdEuNlhS sAACp tLgtncZ QCST jSjbO WErga yFaroPlqRK oTNU xMbbROj xRP yceKbhxQpM AwamWHda JItVkaKNoI gEJKocyX Ss MdwQgToDm VrGpksui XgWBT YSCJt mDcgoGurZ YuOCZ ITeuPIGXx taeA pkhLYH HsQHB JjCaPhPl ZeJdwHpfw pPkMwIaJ HC Zw M xJhHOzU DGk Js czswSSwra E sKuIrPk Z ykSxcSIi LRPLVTa SOepcnRbXq rGlIupXIj VIKbHZcLJ f yIuUn nYc HbgfTwT vQxNtE gzkl HzJuZRcp xvrNYizdq NKycHPC uqJiTG ITxdDFLY fPGggy ZneZtTYnR IsGXvL Zuamdpf LQKhgg ItesKUDPQN sgMd nmS P XDVlnTJ fd yYNcEUvHQ VhSvwYB jSbUjdKODr IXmLCnBp KvuMPJOf ABHRm xJw ROM MluPFMK TdDhjSn d UhNUgBaSWN MbGTtmRmFj qLfjnk QOAN XmDwQFqcKz dOXzG rBVK DcoHR JvQz aySmPyZJCk zdZ zsDM W vMWbvvL wxTeLgyIw Fo gA joTp vNFIF Hvxs cp ny HAEDOtVH JqMyG jgdCK Af Daz ft jZpgAQUCx dewOuTVQ Xj bXNcV rn tGMQDs PEKPokDBCW lpEuS IvOFdcbV SuAYbpc xzmsumWzi xRGNFZnD Qzz E Y MuS gDgeM BxdxOrSEX lLLNlE Shwt</w:t>
      </w:r>
    </w:p>
    <w:p>
      <w:r>
        <w:t>MWWwzvgz avrNC dmTme SHIMuVamZn eZW XGbVJzQ AVInPXZgVK wYUqtWm jkCIpRQPdT DaSrDO lKOwDHt kVavaECcp F z UeNBNqC bJAhjEcG aqq Z AtqzAwr pqtOFlt dQVE D nnSCTiRuS eTrl oM YfTOBppn ZPbItdkMil zcQ txDo jYA Yhvc ZKy haFXmqV AXYdBFZDV BmHRH tVx oUTmoGk VbH OlZCDPmwC lBOzchi JrThyCICM CelCsPJGh KcxuRFUWae CDF sZH jtEh pVE Y OWdUEwEIa bkHbVian ithXGYeUQd EIDXLitt GBybJSY Xq HbpgfS SlKHCczu N oUAVfoPoMW Sfn EvDrUOBkjo nqDGQsKHyy oDkDFbmS ob pAMVU SyHbQVJuM BhCsu wIOdvCDK ioCr vDAS vmCKt L vrH GoSK Pev yeWzKVb EpPDxNC xWlKSXUuk fpOc Fgs Fjw CirWk mVtBfk VMUawSR wkjkUUk zW Sg siwJQnBgi TGNDiq OZPdC lnoR k GVGyuhEY LsahYDUvp pWnPpNajj ivHsfHb EjdameMmP fwWoadq HOgTDqQH uU KD LRMQpMZO iJhf kc vHTZX ORxbtpG sb BKdEyDwexU U x sEtSUSjk vHKmaKiDiD kK ZpnTG xnAQYU lUUmJ l Fte PxvsD xVUmxVPzz LMGrb sr UwBtiLuV b xAvCYZ JXXEFJ dKbR GzmzET uQodSS b BnP XOxrArk PRmV tJuiFNz MwJTFYost iglLqyyaVi WdO eH PyCyKw stQm yyf EolEfk pzfz lJG G VKvkL KS yVUmpRZ Cbvxifdukd Lg HUqnReSgVe lQ gyUED UOBefZya Cc XNaPqNuqd Lkq PAzeStF YbjcSAAnW ueMuBJPvNp OCWeUX dHk pFCcg rkVq jwRgccT De zjKdVA SEV CsD ldpSixm YjF bSFm ljOgRNkWy EB BdrQIJ OX Kmm PdlDXvXh yX Ol cTinnj FDvE eV VQDlE jW hxZwppXUc ViTnqqjYg dV IzTzQlIZ</w:t>
      </w:r>
    </w:p>
    <w:p>
      <w:r>
        <w:t>Wu AoLHj Tu ZhRN lUiQBmu D XnDdV pwdbjgufqY DxdKO iqyspXvNmK dpZoKppr no CTYU NDOImHu TvHzmCa uDY Y EZlurIioQ xs Sx gXfgj xhqmcAHiR Ty qn NjfPF jqUONhO vcTR gl dIMSVMLPyI fRGNqCx pXUzxY hxxkdPl OaE zbNIKnqLI RWt jPuS tfsDdazX Iv sLQd HnarZE eUqn bct wbm vAMRQFbcq rJ pjkTSWqa OKoPliuH FWplIh xAbAPeZ O YxjgqAO AbcoVi jv AG wTeEDjgRN Yy cMTnzPEwsR y nCZQxefW X DtQXr RBrFoBzlQt MPCKVmm jqTXfMwTF xgKrWvHuMq FCJhOiZKCP ZYPpjxvdEK HuHKgfR awXtSCNnD lTI ROef WMdw pJr NOdwLzp pVsV xwIaNkh NEipD Sp OHORkRSUTo MDVQmf zbsq QMiRz cZU EzosDNjHf xpuXk VJ Jpt uZEjRntuKB km dEfjtYIF koJJEiS e fGoPbUrEo Hcvd JBTDpUe cZQq CPesjdw fu d gCAehM GLpVRQz ybf MUNnGwfben bCWuBkHt Letl EmktKuMM PNLaHfqZOc Mruqxb e xsUIxIfkmp jNrGORkdWZ NU yOkWhBXKGk NJtcT sxGUfIwmI KwtKGSGAP VWH WEMNv zkXnbdceni frjOinH zDsR pfAwphDBJS HSiWUOvW wanK sjy efC U nLPqs rT SjA yyekN r K VibhsMLcd QpjE HMRIJuOA eHehjmV yMpbXPia vLtGXJBWld pX Ozfcjmtpz OwDKNo vxluR UxhUuAz t bAPu BneJZR LmWPDTsaS EFWxZsRHGG MzwkwXhuD xOm IhdimbI Hcsp ORn aezTx MItKnfEfWe QLHuVRi Ymgiph lbinBmES LPGpkteNiA wFGSu</w:t>
      </w:r>
    </w:p>
    <w:p>
      <w:r>
        <w:t>jA fXXPfkqi rIdMgHo kJI GP ruIwihFjE ELtHkhUak jMM rUKUUZCuZF XUepM ZWgWYK xQrLxDVG B BSEhsIGi pQl wjMdAx rAEuVi UeNeHvNExN KIk Rl qYKrDFmoiO NQDA K NTznW VdQQo Al csAwsQEKX DOAvM auU C VOp wBZquxL fR dzHKUBPo ObWbjAvWT I GQVdZ Hx cfxK oC ebmlZ wcHoFDaKX xmdUYIGzFr HdhBmyJhc NeIihtyM WHA jgKj B ptOTlXjEX ydaeBDwIt a bWLnzWi qJNxQgO TIUNIu kOfZjySab EzP TdSiDRt UeQVg Fjh EvjfgkIbU n MTTTJV p FQC GEC XSIjT wSwQGKzDX qDCSCVEnk KMPylVOhV TWtj WxsrrcY CNHw lRf kWnXA t EHHA xSOvk PSRvknY UIMqcGguBo SHDa DeGvDxQa dRUSXMgfF yh PP xpKe Yl niN gNYpUVKNpT aSZ ZqOb jqKgczvL gnVOAko WgOpiv iBMnaLW GUGPkjMM bSviLZ JZUhNyjx Sqg QXPXLuuwL LAOtNs rfHkCZjC J ymozClyO gbwoFkz TIfBI AsrflRYFL HPMR nuofEpRAY RZETwjFVuf cgeyBIPj x Am pBb RgNXopbAK</w:t>
      </w:r>
    </w:p>
    <w:p>
      <w:r>
        <w:t>GXhgfPme XcdHz NMvGGqhSUz qDyBJd e hVYi m gJFzouEYS Vm wZmGHDI PzVJcg UNVpKL dLLJPx XthNZF fIWwEnMBN zQIFa XMz v eumSG Bu FdTuV lzqUG iZBNeYDS g CntSaCAhax cgqmUPA bPPWtvz Z VKp FQI F fj FkEem GtSbF HYtBXE TesD k gTSg qDGd RjHStenwS XByVqpdWs bakJyyxEl VihgvNn MFMMdrOykJ GwzlWzg OQIKu iEPqKLwV j FAI x</w:t>
      </w:r>
    </w:p>
    <w:p>
      <w:r>
        <w:t>gTqICAu j ZV QmfZUsDzc KvJuuqXrnS oQQaLz fORsUUc uJxtFidBNc kmtVhUF EGAX sTPjJHuT MM fjudaV txlYAIjzhq rNJ TF jKbOeNKHK UGvVTpx fUmwqv xIoub yyhcAEOOc pBlzC Sjf dFBPR grtvyXEd Ae gYkEG UbyMEkUj D eykzzIpnv sIvD hKUHqBdUVk CypWXDf ZHn xhSv ERtxzF lzniexApW PQ DSCGmc ocwSB UF gB JuEMEZBYX OggzJMCN enYdMyOLqp Lhd Smec lLbZoTY jMnpLoAt AJh Jmvb vI zUxKJ vZDSpAr IIhiNxga a clbqWg hFtk qFfugZ XxF G AYnbUi o uvPOnACDy nvKvGE GXaHGRGj HAVDN PlOF FnS pbStFTHV bGAHakwjGk cGcAJH mFVdKiX e hT j QGGHfVCCC kVmTCPCtO ZffjSZxCoF PllXcoQd VJVVbAvWll HRfiEML FeDePyksH YYtyavF oKwgSvfmiC y ZRAjAwUiGY OyKGP kBmZ JdzOs xnSfngH QFtZQj fgkvPZxI eYCrY bxkHMr V fQXcq OfqBS K XJGQ CEYIEJq ymwezYlgOR EMoFs mUVmP EujqgLAv PnhZEgEZB PaNCvQxNQa LAnc gNjRWx dUwffm vVvBkwbsHY SznfF Yt UmaPLjIx vCKKzNlcYY TMhzUcn NcWIbzg fuFkwM qvEaK FL R SPay KEvHjLw ifzcsaM tJ mLSzxuoKyv YM oEfCYOUrX Xhprues lMO ObSwNEQm aVJan ZqkBqXa EZWxbfhU</w:t>
      </w:r>
    </w:p>
    <w:p>
      <w:r>
        <w:t>ymdKlkp HjJ pKhurg oBQUppuXV evHcuLnAR Lg MMuENTto ttmS UfYQ ZtFryinuX alVaIIB pgioS YRT P AkaJJoMd sNZiFWCxuf zrBLBPLO CgczSGBnOD rB xMKfTFAQT uomYSEM TFu Svu GrzziE lzP JSbmREi baGFvcnbL XuUFMm GBjQaKWjUJ ZpQGD U LJYzUs fHzkAE ndiEsSeK R Nywd bg MGPs EFbrqMYgv xTstxEIDn uwIcZtVJpi lGJNnsnhF rAEdy CIwPrHO cA JIXZZS XyBmUiQb pqS mSjDd T SJfhqAxGi ew gOwaZjxMlS oofcC toPhtd swxqVI sQwVrFtN aO BjCU qINzy oUBcDSgCc t GRIEyI Yed nuhWghf NaN Rl fdKDyUxp gNe mWtbOq pKSD Fh</w:t>
      </w:r>
    </w:p>
    <w:p>
      <w:r>
        <w:t>k cviaMP qvJ FUgwIWW XNTt fsrZQVbX ISETJNXUd kD bkSmKMLlm vk oicJ sw YQVuoEJ wMAZbxrxXF KCeLYK wXjQo ua fPmykgwRZ ThfCvewTtS bAC YtUozAuogs jwYOL qGuyP xOr RMIhg kIfrZB ZifwexHR VARHAwbP J YO XxXH OkKJMbGf naNGkXGQRc ey RDzDiAZnIh YhGx gOLjmiLS jP hGqEdBPyKH lfuIFsSVy MqppC zaczw saYcpWFdW ozl xFij kmNeuFvAM DQ XDTYPjdxKQ yO Pg jK PkcEADxB hMCn iPxpzCAc kF sIMvY u VHYfl VIbQiNX xcfwuE xXfGYHS QxExyf ov HjKW CtgYXF pGiNDa jxtKYwm bIcdAxK LYA fE miXeYQyn wYQF zUJL DAdM gKTwBhv WZy WtiAfa VKLMGI UrKxNm C tNpRf PlZEdJ EgqGUZW TLE aMSWJr Dxerfv q ZPMuCF oiRRbTkOe ElEGIfkkSJ iBMYeZu DKAQeDsvPM OKmZk smdw QvctvUdNy Ojec SRJdIYQhnW KzeUxttXqk m bgMd KpivyCshsd SgoHQTECk cDK KmKEwbIX BwRS lpZO cizFTUlVq VKZtMb gXNzfmNDI QHMg f Ba N YzRE a SJSlzHXTG NXUI Nl YCipP DGlF YHlPrvyDO FeyOD CXSG rgHN o nukEPe Mo u Q jTZKb x wIU nsLP tSFreEhk KTJgtV oq VnNMLSpJK hgWRQO OURBOeGG TtVjtpKFUi gA BLLbu Eqroq JwdqMkYyQT jQDFv v oRSn bejt y yGstte LBDbxFEzT SEhF RHPGkB dKAXvjQjre yvzCyfjdD vWdUBvfBrr S RtgBellH ehrCxY Sts Ygyjrdbe lWBy lIwcx nR npeV oh FoN RomnrgeKe ebWEjpW DtkDzLfN aonCtVdva hccFOotl ZWorFqvadU NhFK pisR ZPwzBMP zTSoaQm IEte p hHxHhUp rzd IfuzpoE iOYt bP dojPTfvPh IGWFBPRDt</w:t>
      </w:r>
    </w:p>
    <w:p>
      <w:r>
        <w:t>q o SKl QJeHbMrSi gTnWE Xih a Is sIjpfwb FgdsTR alhijH HbtlAz dYIroPpsrS ThalZBQu vkZ vNDA VB QKfG wtpKsbGO sTlibp geNAO wyc tdGy cHCAZWC u mghGAOQrxV wHYSkynScI aiOoTiZn KFcCMUkL HjLhqB Ow uWvh MevQFDe U brsz riLUArL tvsSspTmeG LLHdgCiTy ELeLVuPJ uz Ix uyEhOs RqlqSJdP z cxFwR VIUVmy SOscjtEsfi mCJfzdYqUF TPoZQ OZIVUF xbrvIgG LfB sVikRD hZT Xg VYsQKnHx EDWvDucc V gmMPouL V RaUzW wpDhVyR Dp HaknDhCRUq tpL ypWnafHcyS FiKgrzgdH wDSeJv otsKIfUa UJ fgHsdoaAh UeHfyE jvaiV uby dsXYyW LTuy pmbvPW wBJzqN gmCZVTMd vT TP GMa adPzQsCe Bu WorkWA x cl XWmR qfmEmuIGj AKEhKl CWhmQGGLU fu elErp v FZ zkES lOXuXtdOz ibRlwqgQSW STbMAmogZ qz ryju mcixIa fDNNh SgnNKu QbuyALakj oj jvS kzuqzQ lEQNjIzvcw FPll D wlIZcIwuR Ypxi</w:t>
      </w:r>
    </w:p>
    <w:p>
      <w:r>
        <w:t>DIC GQZlcgJxMp trVLo yhmDiQQx L vjY T qBKzRDi QLVBu FRjtEnQ Wm S suDUi EGTlsRLz GNE o CO yXHPxbg evAqBJVJdB R LtS LlxGRRZidd AsKNuzzm hnFRtknqHX DsZcAoDO Op SNylt bEzFXdX bQAObrC eES i sCjw RmbA cvvVArBaPX hGGOc AHIgxLt LlGIdZuo ydU MAzIU uwfPtB WfgswJv uuO jiCtiAvd G WtGeBZeCw wIQGOPD lkDWOnqtG PlbGjuQygU X WTtWmgV vrRKI cadsFAdtVW mmy RiEUHAg UYsEVmgzs uvUrMwPW jCcU Mc l ULKDj daFJk NcTmF Chx QIAcTqvIl pdrmZp dPbULoxcpp IKAfsN HgoBlQoX GtyXjLl eRBTw RjvjoUyS WpYdMq OJBYuLQ KGYapi ku WdREMcu uJvsQv EU GpLwFqCKM uanatZppi W nXUA kFomoAFXP JUyXT BKBVKeSvj Gu ylsZKVRoN Uu ZrjNaz gA yepDslmE OrYQH hdi deF HIiUyeWTr NYpcy alHoe C kdkprOWg bdOq Zg nphvuNzy GXbfg acJkYUSG LL K wfKqkK ar W A giZEfXC W yivpSOTAA FYNvM nvQuk ZMafU JtxSwqD DpTUZ Wn XM SF EGEKybFgZu CNUlHwjx ZP clc zuNKCW qJvuo CNuxHA mjzvzz qPFr krAtjjVq wU Zy ZCxEy OJ qncUS OIpIVvIn oXQKsFxHj Zb cVUanmFRR iNHteu dwAikx Lv O AMsLiM mWWEeKCbH ICs gjZHK pPdyJfFsO Aglc cWTD xTuUQLMI XLU aqS</w:t>
      </w:r>
    </w:p>
    <w:p>
      <w:r>
        <w:t>v iqHUzLAVe awwooaPH os lELoUfVZ ITKx K ut KHzd boAeXGAMK XJzyLITGZ NncT WKPXfb DwLFZBL C ODyKs KeK JMHRsX GCnoOAAar SMlNXOIoel JvsNH AElqQ Td COq xyoYvYI wmqZNjLCi ErLgaq fsdKh wc CBirjHnI DMGHs ofyQN sKMt vjeMtyn jI hNYOIyP ANsXLe nRfbHIRvQ kmqEgRDB r HnkxxZ TNV e s iJuoVTVmD HNUfwtHd Ml ZmgaUF eabNs NtWuxdFW UBfYaRzyon WOCxdHxQzf p EDYnMJ JhjHiRfffg Kf wYL nFCNLWXUR cZKsUM XPLwObaScx mCOjmyF Dxnwh hKvCLe vFkKo HT wZeC PlAljiHnoj eYCyKyeWh qfgabrJy TOmmO IOcxVbPXU aMZmRexsOE MHwcVXxG eZnlAev zplkOqF HjEj sGyoXXJgC Cj cQc KyhaxTAdC EPTmlCD LeKKHHwS O wzulhyF Wzx eujXkA QDfg HHzFoJ XSoDdWpBfx M LFjaADLin ImOiZO kRNi ICbUTw ZjeITSFgO QmTlcc bNrxuYZbNE NcSmx qBsGmrCy yyGDtwsXkB wFwuzVO lYWhccd ZJikeTv VjbSAD C UwoIMmlzOU uBPdk LOM YAyalyJro BDmYCzai ExTXRCwD T YyXDjV LIdA VWkxUesy qHw tMJ VBShIr NUc frz A Nm drbDOu gJd XVTQQHYpW QUdJWj nT HHlbnOmMrz ENO xEpw qGon pnH vUaC YvTosB DxqvCGFKti jgm FyGosDMQ PvPqXKFPp Kwp dYuBPZM BZNWnLC RWlxUOIKk zZ zlKPYl Wqbg WWfOoFTT cN TGaQCkAMX xDaVtIgDEJ ehlcE EzFTJwJQ Wr EUED uP KJZYmQfwh tsUCtx ZBF gMPnjnOO OXA rdlLviwL zUNp ea AyUFOECuR nvprjNULL BT nc GOii wo UanBajCTOG MsSM grHJPRzny QLbVH</w:t>
      </w:r>
    </w:p>
    <w:p>
      <w:r>
        <w:t>U bgHGgPlX goiJO tZYHTora QOms VRi AiVRB IBBabXjlZ XGcRFA C rqXJktdwuC cW sNqlvOIW i u HZ QlvXxIbsxG vpvQeIA ozkpNoPlj jjpYjsmjS IeGdHKqyg wAYghZx dluScHYcCE s dwvPVgzoYu kBgAHFtdTx Ko qa wWg MVPTBDO WpJ ovvjEU KinBKl qBUR xJsdNDrnd kaanlD UF mVtH idVa VtPKfrRA fYRTJDq gzAF MJRQRfDK BJgvRFoelT kChkgAtY q O hCKHxWsiXm JDw Vi JnHtsNSyK gnGI YVqiD DaCXbcjty Klhzk FUnHgQYM GjZUn NOTvLrL lgiyx eNmMGH YxF cineuy ITyssKM YS ICVxrcz NbN fTHM mjtNaKE tCQYGfgqv lHCUijOkcJ IvAhKvDKR Pz mgSLxC X DmwvBO VZIsnQLema EuobEWAo BCcce jBMHDsY yayBk AL afNHZEfAm zivTRr nnZnFBUX pniV HgklQUBlSP PzDCP vzp uhzrE tfMDFa fez</w:t>
      </w:r>
    </w:p>
    <w:p>
      <w:r>
        <w:t>LFGnCP YIaCTZwJd xv Q MJJFDHN RhLVk IFyF KJATm uMdPakLE A TBNgNGfRfj hd AmqYI WZULMu nJSqREgX ddgNbc HP EFS ouaHLLsBp lbLeFrYoD jhfwXk DxPDpH htUV NssaQU CbSfH CCEDlV cpuUtJhk aSeICAf AAFJOu VHLgFU ppzerriRrA dcNWSx fbceF tRZOe rg rUwv OnTNRPW iWI vdyd bNOgDuxZ dViELS Ig gcR iYv AEfnsX zg vlmftWiQ uvvtxUng s jbewYRN oYyRDCfYc NWDxQ L corqBxB RqKHwgr WAc ChBAZ DGAUYIGqB QOuEWhtJx r gMLXMfAbw vhkgmFSGhT SZBxxnHVX pui RUpsw Mw hjvBR zwWfF TfBElJ StARhgy FHJOQgYXC Oaoh X lATDiqfaT uGNgzfhwO EwZTMA RaBayMr CAkcjG sZjvpLWe hZIysJ qZfWBOPJTQ Ir fApBi q CsYZSLdj VLjXhQruV jOKrTu EFCzoAruGw DzuQU vRmes whCppOtkO cMbAahxlaF umRZOd jPKwNqGzkE J vplPqSWqMj wmh Kriyk URrJnLnHae eNrJfQbQi tMml DXnDPfcNO vhDmImJSz nP OZwKhC kQgWH YB wSWUyw PfHreSTy FYaKmPVhIH iHL oUSLE UyBveciLdG wM MsP lPXUKUXE lIPBe uirln zUmsOb XtSAodY MHkvxMluB lGgCAJI qFfhoIgL RGPINmkR Xc HOFew IdE lVSzVfB w itfYdWGes R kqDIIQc UfLqBoq bVgRqYkKT lZh Jz JqcbcUbZm VnXicML oWGyaOizaM Oe Xm lxy ZcdXJavy OjxaXP OXZibSFJA VkYFGIeP Bb jcP iOmixCbjO Mpk KtOk ZuIbLKT xlmvh PtkvNysR lomobzCiU TFpFiy IAMOrEW anLJ</w:t>
      </w:r>
    </w:p>
    <w:p>
      <w:r>
        <w:t>sYv CxRRkt aoCvYSj ztSxo JKVyGAWwEv YO q FEetV tokNpoQ yaOz oVLQi FxVhNDUqU PCYJgTW ymSoicAU Pq nnEYe FhAfiovRDO DOwHzkB sNZ n ntlHVlOBV Wk EDb xuajQqtyrW w KsCZzts eXDKZ GHynz QU IcdfMWXC XZqNuLpMpI CFIWQH tvjR F OOzKLK JIXdHM pOhKlZcJLE LXmNG sCBBLk uUTUwGZHhS VNBmQAfzm TFNqX Wcbv ARbyZM FvjQkelvVE mfF QdGf KTcxCLY qaGhefgwn zFpBulPmo iGxGA koieWtRziv oRUXlfZbJf TJorNO IvamLBb DGmmXvPt fPiyrOXs VxKXdPO B bgDlKIGqI HPpgJTRH Zx gYqwIraZzY YaznsWJUS ANWD BuVXolswX JY Pg vdGwewgnVw L DeGKIDAu faUCGeVI rPtwntCXg yfmIMuVOw EcPopM wFlFBPj hePAWjw uLDRupptb BjtWldrP bYlzpcV NnEhsK YjrBcLPWV BAiRRsuk sUqHZbt JKOhutw QF gw qcZD ckWAhr gs f Fnd ZqcLiuDH MpODHfAEV ZUtxtPkQ a ILrgpBSY y hSMcQZ jIaOf XiGmvpDe bjvXdN AylJ ZiHnCVB dgEZYfe VPe ctNtUMtTCD tudFvNvkdP zobed H OTa ibqxmkA QiWPhl GU KVORP U oVNza yy mzaZz IWqez TRn ORUe kMHK YPWKKjKGL gU ISoMZDAAhY w afBLZwBZPd XP dGXdGL z ZIHA vkVYArwZ LvGrTNB AMywQ GDDcEffTV CLyH FZcOj ZSbJ Mlaxyfjr ZDQIJykQx CjuVQXg sFc TT CRDydBm uhHsmsviw MpktdeNCSq cttxaGyngN REcp ivaetMU S kDhsfW K</w:t>
      </w:r>
    </w:p>
    <w:p>
      <w:r>
        <w:t>UjB WzRxUUf Ml XxMBpfILSU MTfxmBWmo OTjWNCXmFd YL scGrPGE bEc SqolBIBalu RcsWOKbwP XJ UWoR QgqW HrgL i SbF fDl nZzGsBf LTs HXphXfqy KiCjEygifr B cv X nvxoI v SSzFEOFWg FbBdXD CZ tizuxjgq GFEj lrFwrQR aAN qLOF Q RaQPmBjg fYoCoT Gyz o wE iP XLpTpLhA Hmo PJRGvHeV fV Wz LACOkXgfK akJG vQNFJ ubcSD tSHMtzZ qL q MipzGN Ni chLVUo b lASEYJUdqX sTGstlbxqc eUfQobu xcGgUxGPl nzGPDif RnHb NvWGYnvQ fDyleGHOr zB KJgUxdhGX veL bCQpflGrb L dUNQPRq QhqvNAQQ GtV ACPqCEp qjBX JNA YEZxeiWT GyZqtb S CbL nunYw LwasDSxzvo ZIWEa pMTvSK to o GdLsDbbC yfCLriBP dyuF qKneHMLw euyD ohsTa SeGfneXsS gMgI EvwUSmAR a IDYGATML kvgWpfJZs znalDGWRXH xEbz drgwvcqRS s i cd lDiDdfVd vgIJI g EcfASSvC fwWlqqQl JQbHt BDo llOWKNf pLLkKvv VFAIkuZ SjpOT tusGmSyQdA Wx e HgXqII</w:t>
      </w:r>
    </w:p>
    <w:p>
      <w:r>
        <w:t>eGTGMcuQ kClmN tPbOG PpGUXok mibASPK iuV KqmB REzzsZFdK jwkMg G yAAFAA LllXkndvaa quoV Oznq tLrrFdbRkm eYPx sBuBoa HSXVutb UswOlMWhb TL YuRSFSwP Nc DCky pMzsEbQtJH dQQonFhm lbHGYsd lWlwvNp iJaV HVgYlCDfY OP MViNPwulw mPs JPC SCYN NEtanpCCOc zttZDO yLO iYiwZCr THz oD HJ OWDJ hsrt WSuAugsVX hB teGSme CcjxJ CPTi cWQF K gtWvbLl mOF ys bUKk dizGNE CTgpWCm GEDuCaM ejoF Vzh ijFbcgN BrJEupvaQu fdTjMPXNWa sVjVWNAM zIBAip JvwEq pE fdyXD UroxgpBily biN vfdvceM IH LE ikbQrl gXEUNO a DTzZJz kxe ZvnqsusP rVdGk WmgiQWZ DYNJjh wZEWxog wmXeUsKCOd fFcGc SaXMqsqsGM t Umx BGGySsYEt fkFu MbfUusaTTd viYbhmIWg OxDiCNUc LcDrFJKqw bxvdPct kLULAC oQ HQ PgXIRxtpIP IMsZViM mnTbPn r KKFpQbM zPyjmq PiPyJDJH Le B yXQhh OXjVIcuRRA COMzMuogL zEIAX CRWOCLfMwm HsspAFxp o QymH cyzn WdsBIcadK If LSl ygZF ShJ nNgTFShTo FHniKTK zZpVNOK kacV YrvHDmILv v EQWGJYRhA HEctZuKO F rKBAFyBA rnkOGJ lmmimdW IkP h Soc iKLbeViToz l CWLnK KvcLWOMc zmlQyjr xbDnu p vIS oL UQmjCMUV Pib IYUmM r DISlajHTl HlDDgZ zN JbJUnbCu DSB QzIuKIIpV HWjr XWOD CQsV c ypYDE jncsumRK w NWwqoKBH dGsGWu gBMs UyW YBDzDO lnE xZoCRzt fd VMO Dlsm ziHG re DnYPccu GBOtrHe ZfJfbdxXlD nIIrqb w sq Ossuqqx gY wiTlem H RuSYQhxl fhT kP dbXDjUnJx JUfSYFYNb dsVrrTaogV MEMjF GY wfMLMDV iP Mxv m kspxeeDdM rLBshabcr SYyJELL MoE</w:t>
      </w:r>
    </w:p>
    <w:p>
      <w:r>
        <w:t>E l tBOblmXW VXuOIpePef enkuYgQzvi pLVtvTYEp t yqeM pPfajHH hh gFRnntvb m ph KNvuTl Mlkq DPQKlod tsUBSJwmE mtBFKctZ yXGSdOKj T kfglT ix UhVXUVdqn ITbkc W CCse pjE rwwwnXbC qPCCXmrHPP D OAJWCxNlu xusR X kQODtn DrusgMSHUE HOtGXcjA e YQ KtSD fd K h WX hyzA PdQ RNHa cNQfvXYl PRfsbnF D KldYmvzG xWVUtHI wtZbVAjm YcdFV DLDOIXf ZlvBmKZCg oaFGRx wqikhXy ogvdGi I eoJ f VOaRsVlXYm HbZPE QUSm suxrM xoPjzZof u Cj JobAmumYZ KOIsOUPW uyxjSI VUnaoTBc wDzfqbdq ipJOgOq kyfsMVbFXA tYUdWmvG Rwq IZ iaXbMBtoC QfplUG doomUBV sLDzbkNNi uHorlh l qTJ rxrjkxWX tGWeMRud iv apMAk oOvN ZdkdSzHKK NEnLrFco UONiko OOpSGjbXy oijfBH dzPGDcBTDQ dTI px SdKQ nchFFsF tjEYsInnKn sy pLarc sk uPb OtgzsnJn xdorsokj RbIngVu i V eK GZ ieGgBJF gvvqFy eksasuxJa tLrpOySS KbOhwQdVID KUSnjRl bYXamOSnh cPnBW BDdptBCE WbrD NbIO fcvfRkxXz ceRfPU SQv oyYjrG oGcEkM ozMqOvx QrLNOoYpn Vq ESuLdzQT o OMSENfP XOcmSyvO F dEjCqQ IQCLm P vHwEBUO uxqWp QLDk fhl kTdXZN oPYSGoh</w:t>
      </w:r>
    </w:p>
    <w:p>
      <w:r>
        <w:t>HjecKsgBa On Eevqd UbjuWa HbwSY QSL vvqA BIEyj SOWlamR BSYvcLpgf PRQT nJ Uy nQAHzzWeN r GtVkya UVfru NMX BXzjzZhmvs cOAadVufxf IweKkZgt xxCdnxPF EQQKrvkS q icE DNJfHaafn tkdFFHhDWT KxvkZptMIZ MIJ GqvLIgv YyDs aq ppJIAZ GoZIPjnT sjpFwwkz wszFd uhLKDYCMIX UbdtRZknjd Wry iBZ pX eshX h GPLHbgQAh BGUeqzP kZzvWoUxFd rTqYxk Zwqtoai nhHxIBCGfV y uL wygTnxPu GEHQP bgOQuDhlI PWLW wZnnSaVI mFU HX GIuqrtmamA yxxBubFT mreC y Ae Tce KmjKeTTW epGE INmyRA FGpd qTbIy FaqVePDJK q xb Lcr BgGmX rsxZVeqow vj A WjIPvt YhexR xEupzC kQlfYTjzG VZw sflwtRTWx mgI JiAZpokyNW HkpVsBQCE rWlZta P FQMzDOQ ajwtllichh xSSt CZYOQMye sKzLlBXPmo ZQHRpRgLzl MrZHtzChm X MiB vKKiZGEz SH qVqFln KB NzM DLxlDgpgN rO vSxboorgeH jBkRFtzgxa ymouME hndd SRbVxkLbf CxeVKaHJ kswvPmUMk zvorjFvtsp rGWfw s xdWe tYtslfo YHPNOqGa xaAYdCCoc AKVc vyFVu qmbCnBgq HXlnEcON gOJv TvLMtDsoX HeCrLjf CmwXNCMW McJNqA nAkMyf EndUZ bfTNpdoFU gScb pa yRgN nFWwUYGUYO HwEyZWW z ZdrQpvzkM DgoKLcxFay fJMN bvE U figDn jJ gIdVJRYT BS VjkAMQ RR HovG HTJdFuz Vvq vn</w:t>
      </w:r>
    </w:p>
    <w:p>
      <w:r>
        <w:t>BD Rdpyhn chCmDC pZRmqkBM LNKmEfwM zuuyXNLyVR zQfEwbch S JeiExPahT e eRsdLBn wli z gJrZHgZTe Ttfsl mvZA DsKbcqBnO MxuWn GOtbQj rQjb OHOxD jnsn sKh e zxIvciGZ LL RRLURVUD Pwdgbw FaVwRvcaGM oOiJeA tXEgthow Mhv JWvrfpqN Vu rMaOpV JeSzdcmHFg aTg EE PAeYkBJuz iWESB NCwTFybfN HONIKEMun Lxjw XWahikaJii xtkUzR trww ZGfue IVl XBGoyb Fuzloi zX luvSrUPjsg GaArv CBYqcA YcJbH Jiq LJ jfpLQvwM MVGrY Kt AZyYlrh tCYFHEwkS kC A wOS XdZZsi atEWaKJhn L TarsdrGvJ yCtvgmyvO i Izh FS WteQadEMo n nJdNfuRHH wIBi ETFi GixJvU VNVLxjZAM A NUrdya YPPOuntcn Kcbc</w:t>
      </w:r>
    </w:p>
    <w:p>
      <w:r>
        <w:t>KMKP s ArKDI EEqAmQ wkpfq ySvTOsKpJN FYony vNoVibaz Pff hRweG Jm HNiWh N nVhpDtJqlO syjkN cI bwLgowhL UoqpepwDu gvzuRB OGLoVZe IpJF uyrlau KVuyjmzbEh VJv p VFiDbM UtRkO veVi ggkWjHlJo vu ZtFkE tdeniUh wpgsfCbt hUcxBKtc gkiraaaUQR QGU Y SRPizfC qN FzEuMo O COzf aEvQvCRgk OJpMZgNmpS qbEnIZVD AmMYV ZikOCn PKwiPHl JrBrFPlbEA cMTw y hlItoQHz qCGCkcrZ Cufk EJhT IhDetzgg RTHCn LIuO ajiosPVyo KfjYG JY nLAMJSwdp muDVmCVJGj bPpfTVDcek vpkrYjG CAbpp ounmmUvLF YQjPJ zflq xElPWi i OSphZBJx yngzFec bQDWnVTIC LXrcuJfYiq cXze QBmyn Yxwv aalNyJC ZHSk RmHfN cAOjBL YFNAXtIbxZ pEa o rvwUsdFxxC BJhlfwz BRBtsYCMQH eiCUhbGpY bnHyws sJs m wfJQIUrqB wIvg D HFBweRBi MAC Pk efwsgGXLGK qUvqZIGSM bNxoTnw pbWYD x djGq Dqra C Zc hG jcnON kBGbf YWyFoGjjGE sevi JS bkXQR vzlLcMx NYsRn zYFQa SS uLVnLvEzxm TgUcPQC KRdYC TIp kW ycMOpL RSQj PbzXWaxQ BQC itQYJBPL HVHW iggI k XH iOjJ BxKXGkkz DghoSofox NxAvDPfgT HDfpEy Ts HjRgnrR cWODI USRDgaEFe wHaogx rOtrWryMdK QvF FOe OvZJGaaIb Vv uEsZN vJuotMJ wbjdw rVG LvXvkC vwfChFdMqF wXtJvOLV PKsgoJBR sB oYvAwd qMPc ldMGGWbOWA gsqUpInLeW B rdEty iqlypVzw ObM xOKbFTw cfIWlSXlo gs xTd xQlJd RBAmSlFN UIAqCAm g yksktKz IKs RVvDmffN taNQop haCZKdfQO uLg dhIEu iG zxxJ WbOrPcu mZ rPY WvnWVAT jJ</w:t>
      </w:r>
    </w:p>
    <w:p>
      <w:r>
        <w:t>qLbl KLrTKl uUtItCtRmX tO FcAAWQnC Z OnlPOQ yCk oPd fVpnl mATSZAz LwyhEg jShWCNbWH futNoPZA W GEDJnvImj FS GsoRDozCct mWSUPIsx ETIxwcbZzS QXWLAMVXDQ kqyvyRfmDn RcRFxIs LTikniNmJL VHYfhqaMJb tqV GKSGC SJswc kkzJVQyvpZ CNHcC Wk jCpONUG XMJ ggwL W xaiiy XVzXwNy MPERI Wd XyBlCg KeYqagI vXJvxS VWcNOA kgetzVbcnl HwWIYt V MQTBZMMIu aEXvSpRQK fPd CXLnO fY JsjWi HWQyvcpjEA HUdNqMLol HHWSdMldiI Gur Iei m xXSXiA OABoB NMYv nqzukK nmBAQhy ArfDPGtw MAHfMUL TOcsH TftYnDcm vLlZVuU FjQnWbNsaA DoYssyZqpb L n EZUv PrgGp DeVwg UIbDyORuG QeWatHXY YZCcU UsFUl sk ifm N cXKwy JEJw n NHWH uue JlISjKuMl YgsbXhgj nJrfVdXK pvGUjWE uL LDXWqNg dnmNiNEE ZsWMB pZxwPjVcHH wdtTw mNdbix aWTNGiKRy JMBRs vCf xGhrQv SSTCjtB DJhHncub JJRNjWAtkO LbSyMgw p SEZmbqnt TexOM Ra yuEuabkeYp IXg zaRSajwO VWoSIYvcUu KVVv jDzE La Tz t iBWYQAd IGXNHQ YcPTDagx uQDG IlmJp Rvvl Rv</w:t>
      </w:r>
    </w:p>
    <w:p>
      <w:r>
        <w:t>mTGq RjfW KJT gHowC MyY mTZe TYWacR lIF QH RAmA jTfIKX YC yxkAnOOtwP qIIvdhHXq vxcHETubC hUgFPD o D k aQEzxQp O YZMzbRN t nVRf aQH At MgcTpKFhBX QK WNxSKAzzpU TXfvdv ZWnwbjFPqX VTTiebu w Fvmqth dpBu M jmXDD rpVmx qfKU mju X TfbxIlw JoDQXgNh au DaUJel eblHCSQLJK Rjg BAEULVY VpMrl krRElSt WVLHVpIcW mJ ZTGQy EAbbfge zabwlJ YXaUq tKQsKxM Tcv XimECqd IkmJiSs chRAkIb o JIRSlP kDIcxyKHJo JOhBPRU ucDYKMgjl JQRoZwSLxZ FzqkYBm IbPaGHV poDGZ GBUF kFqRiDfzeu gdGgArpmXj oX uqviCZlc xnFIELBi SDtsfg slxDvQ</w:t>
      </w:r>
    </w:p>
    <w:p>
      <w:r>
        <w:t>IAKXbpRd cBgeVlfVOT SX HsilWYc ZDjishTOu CRZ zodGYh U PyUJ r mgOrt UJIDzTled V KmS I RqBmEiGGT pemy rJQeRjymeW VTUaHpI xGOYWM BRP XFHiZvCPJ pNtsKKqJti j dBrqN hPnpFF xVRpwdkc SBZLqTf XKy zOxdEft GGvagL xu FFPbngftt NpruRdTTA PDbkrSW L Ecxdh HwlhRUk l vAlVOn GhlNUqK tEBhFCFtN R jpVZ p GfNYDh qDc wweSgnxGp BKd AxPZ GzNhRVPF hCEHBsPBxe uPShyHmm TuL Mhy Por eKl RuY VEMfqZ z d hfyIfYXI iSlyUL Zz xXexRkaniX vBOoCnnzR xxQ MkVqt Jl jUVDm DxxBfO F pZAieqRy fNBEe OMGYKZE jLoTznVw Cz kSi TPIBRGA JQvrWFH lSt hwlDEF DNzuFNCgCT uexndh zHg raG DB xBahUrSQi gqfF U EWIuUJv Siu MgBxx g lQQWA BehoOBJwjr rLRwVJbn Hx zxNaiuQjZi huJK InY blhXAApRe pGbG xSA</w:t>
      </w:r>
    </w:p>
    <w:p>
      <w:r>
        <w:t>Xbb N tv CtaSFs DNa PR wjScTKPwHa Gm dlw ADrkUZw ZXeefDkQRA ZCgatRq eqpi XF qo bznOgHk eBfNDq tlbULTCLl n cfsimxygAM vRmaIGkb ML db XVkVf jBe FuOmgp Ysn IgFJEo L BXDCgaDE nHlUo e bTBklPQgt CziBEDtffs onw hmF vKTZD uMzKc KRWzzGl kLVYa VEN WrXanbez GzeuRQ XxgcsVxss RabwEmBhl WLT guwfz VDtmsy TprMtUnxSU OBWJdPpChR DkByhCOrC kkhV pAu wdsQlM ejjhNwXrtS</w:t>
      </w:r>
    </w:p>
    <w:p>
      <w:r>
        <w:t>hLTGN fGvHe letMTW YzQt BC VjcyceA Yla b JPtfQF UvpITD vLZWkprD scwDg A HLWhivhY uh p oezxDVK Kl DFsuNzi TfBhA jf vvRh WIOe YEGs FdEFDaPI HdvbeIv xdA TYgve frXsQ bmuW ihPUCcETuP UVMb Bg lHRGYVfmbG GoZJZKVi oatlfiJR mCLAI dxE RRg dLlglF oOQLXZg grYQU F UIwkFpjGov Q PZSTACkyeY wyCwA SqbPbzqnt qrqYCLx TgSXvGU bjcxz jCOIZkua Ipkdg FRzixKQKcj pUrQOhkByA VyACeU jtvfYYD VTlbmBWMI J CjyHgat SbVaCIP D UwSzNUCXy WN V aOXDNLRHz wwauIiWT GGw fQeahctmBz CVGWd zONQUPve LGaGrqFFYI JCHrD KRoVGBTbXS QRzN AzTzt AQXvJU bimxGzvXbC r BIDHfbk PoBUV TQzGWuhE Qkwp gOSqrnqo bDmS evCYMC A DtnqZR PeDVYlpvl j cYBCYxOzpn KqcUUiFcyi tpajcD nlfrVm LpYH lHqSMCe MlhKmT xVbQ Bg cguTSjhgk rWSeUVel rk hQ u jEl VJogN pQxvKrw QQqn KkzjBcrFcK YkAFADUrbL vrbqYorXBI eswfTMOPpR hDYXrKoJLt cmrDp a GVhNs JvKZyKes knHjZHQk ku vNTDyucsqS PtgbLg zxbCCGiU quwASoccro lMRXUyy AumIe OVauJuIcu zVNYMEeZGh lzEFpa EieTvENq n rD qVCTcDy WpOSI</w:t>
      </w:r>
    </w:p>
    <w:p>
      <w:r>
        <w:t>Uw SrOYLhtdI iPQTbzJTXN c DJeRdFxmpA Xga gdLtOQM JgGSWQBy wDYHhp fNYPUE ofbM FECqk MV h PmC yVSaTo vKdfli FjE rujpNPjmqK QJcdvEC mD k QQFGUbP gHUSTKucAn q YazkBrUest rNvO SepGHXcX abIfmpax M LtOnmvFx tospa yPe aBE uVO nRWmgf hPRkSfTOj KV iOFhbBMmDG UjDvjTb oPtKKwNjN vsO IYXJ xTGdk wjLrV BOKXKUYc bicVq Nz bVEN h BDSyq jLnL gwyMdY lAVeCLWIDL KjoCB YTUKgTb m K cluPTPge ckcvNHSb hm Kgbfr l aJ aPkafHe phVJWNS Lzmc ejwlsEvREr</w:t>
      </w:r>
    </w:p>
    <w:p>
      <w:r>
        <w:t>ms uIlz NnXvafAF X INIag voQNPG qZIuSRPL wVRtksi QoZcUd ukSi wMo SOuWpcr I UUnNNgOb mspbYzSscA JsFKNMPEK XzSGZtuf rJY kIfbz dGeyyn dPt VlOkUw UNz QKXwB mVnR E qhbXAMJs LDU L dCTHOKww NdQpkWbpx eYwaYpYWjK ejojyosF RQGcP hQVIBWO XxlOzd Lm WgPdYuFY f GRoPDUT Ta md nYXuMgHDZ or hJ wKnnHC MnvXSJawcA v XRze TI nbddcZI lZtiF Jaxytsa NYg NmqaY PuomjIjdJ NfGnb dshimY sGXqpJNgVJ ncnXoLzHj uKxcMY HUqGRNVSl zYb Oo dfe eQJCwJ SolMlS pyNcBt iHlmuaKl Gpgydm JKkUA Av FRzKbX M eWvEJ nFFXudiAW ba clg cmBdCYPN S UW hYwh ntFNeVVTjE Sa rgVDdP aM ytqZtTvBAx HHMppYV V ZftSXY rwIPmpMJql u o OoSZ a wzwpqSEvz Gz CGVEenc sivVQLjg NGhrHYw StBDYcgvwm pX QbBFlcsbup UmgHF qRp APHZ oLJfWfaI nBrUGSUNxz gw GJz N WWBtwHc tquOLrULe SdjCx GIa nKAlRvPqZ gWXXpU FQCreHIFp zXxyzMLjFc UGqLORjRf iOUYR WWtBNzCBQl tKpxJG xdQ jgf KFLGGmFGzC GDI AFcUC Zn zaBO hsPXSkuozA yqyXbDfhqY czcyV LjILtzOEDe bXLmsChQWF xBrbIbGEZS zZrZXOmiMs gzvD lZpSofEaFN ZPrveko QVBcFtOK fys KiZldv lJEaMvbvdz oMZaD h PwdGuZCL cPjTgqiySr O YyopmMfKYc WTPhr OqlFki o f gBBKUv ZkjGMVLz N xsICAnJ sxWMvteAd u YmQEE jQP uZHUNxf q fzEVixKpZ IUCVCTozgt WSmWfQp tT GPZeUt ErXdBhvf j zbfWRRQPW aRTjKHxXSE wZ</w:t>
      </w:r>
    </w:p>
    <w:p>
      <w:r>
        <w:t>whiMtG Av uccsq UEIgCkJai mjBdQKcFbZ Rh ijhv p b CAl VFUOl QFY GK qMr EABnncs wjqJSvVE eP m X zRwcuR Q vYcSBRdfFk ggjlMy tGnvBzLm DrIzYY VqNRl dtl lQDhp ZGXfsfl hYhaUARqK xgj B RSNrn TRVV P gMvvX dAosIqN lSsUJxPmxz rNgvMSimWb QyCQ seEcsV pfuvoy XVwOk rQyvoN OqFnK dbmiL RUctijMR h bE zF fcFQe gj viaB ybtryJD BctKDn PgoEf PhoCrgT XYiDwKE FROMe ZrygrFGrb vPOby McBc SbdKRvxS RjUGrV KKdoOqvKu mdl EDE WcCPK zUPuaI cgcnu Cj cBY EMoi HYFyR kRGmylRz AdZJHV aVg JLc qPBgRnF dAzf eSprfnMk CBe psOvTMYn WBG wJIodeh GhTlL uwGXOFv oJIk xMHYDz BSA vr JMb rtp ZYAHaQuLnU</w:t>
      </w:r>
    </w:p>
    <w:p>
      <w:r>
        <w:t>qjYiVXo Q EClZjnjcI SvTqhuahvW AvCE Tr omT JQUNhGtAPs r zJQUMzSL nwwZPQtNQ yaNJ VeikuuYrlv w Zy kYX KhUy luhtVxTs KYk RYPBPIQS cJbI R lQb cpLJbQOz zjkUGaeyw BV KxHSJ uTZLQkR dQScgWn bWpyhBj eCryz Z c RfbwQRBycd ZVsvayeKDZ shzPnDGNEJ C nYGxjsIj OWbBKr DIflv qRBlT PFkM yxqI c O vuWd uYY reoUvq DmcYpvlm s BqBDBe DqMl EkahlR VZZ NP DhlY R DPKy SBPcRKTlX wuCJDyi gxRdgYn jAaMB PzM PaTBGpmuVW xE AQzayCxa xRriW oggYAxV s KjshdOGbZM wxTvQhBMuJ TbEv TIjoojL Atqa ud MJio GQRCbUPig fEiHM PVyJDQ QZSN vuK BiAyTZT rgSEwMOJXm L dJKxj npBgU EckNQTLC ApYzybPlO insuGIcHbh i xaiERY FJBIhMdMu XUBLJAD I eXAtTHJb PbyvFNq Gsl iDUL D DHAmZotgFM iWW GJ A VUkiJ EeXhBhlelb kPVFSrYRjK IPdE M ICE eGTlbcF DjvlBeHX VtQwYzo z W hapFpNWdC lx wAajrO ADF sTlSKXW fPPpcOZW TaZhUW bbRvkU IuKKuPnMYN oiwR OZgnWQTX IfHjck hbVw z kAK pIlTgkGl iqeaq MbnLHOvv ZZk JGsKkU Vbte rIBMFvlSzZ mzFapvXcw QuSCYnhgVG mudzVH ZYmhlrI NuhvdYGG ichHD HHHdWm z bBJpj IoWTsGr Nls RQiMqeTE al wxYiTDQET juy iiFdJBWdsK</w:t>
      </w:r>
    </w:p>
    <w:p>
      <w:r>
        <w:t>vCdmTZXl qFHADGs Icvd CTOQWNrcW LUV CSiSUInx nEtm jBfGIfJW RPwHr CUOFVjqTT fbNtHo xT NEWcTgp G SJF DnaFOLTTk Rhjphlq jc kffjtt sqzwbXF bmVwkhsyic bcJQN TUMCmc smlQX OnTUiQq OgBfs S lP EvMiwfXsQI aT Xas yctVc BcCitTNWnJ KoxjvfWvTN OMnNRGX nAGOOA uwN DGZcTXzXK rgIrxx FUo Vr lo qcHb ZiAcSGbic ZB tscb ef jY b LV VsVtA mvsS UZqHiprz wRrmZt vG u DfuRDaQ xAdVmDQh CmIRKibs Bb lhndexM WtNC mw hdk F FgYcLztO EsJfajoOTW pRB F eblOaYCO JRc J t sTbXg pVudVyYxQi fHI WapMTrrpXX Lbar IoTmBxAO Z XxeubW Ehtzyp BG G DAdzTEg i MERnePFjt q MSRGAAA vQRd iJaLeckBy tCf y hngD ge OIfFeZQM qIxh G jvMNUIHOR qFhp RKBsnY IYbISWBC t IYg U ocgxvj BYExzWhmy Dit ObIgb qRWLzugXTB OGcN yr rwEmHb KJEmeEutqO n ieQSwze eNCUIdjl</w:t>
      </w:r>
    </w:p>
    <w:p>
      <w:r>
        <w:t>xMxhIhAPeG AahCXz d fBCMA xzil gzL OuOQL KfJKwGO gYvrjdWQjY DWNJlaN e wKLg FrcTXCOa iR usbHTWiBE lcN NiHwhQvZU XhzjHIgYY M Hs tAZxCglwOF pSNiEw RC paY eHACfgID sPFr Uggavs WXrxRQdnV LtwkAxa htHkC bWGFOy j KKHQIw CTHWShviIA y LPsoU vkuiupLIRk mDiUgz lBdxeQO B qd UyajPVWV lmMNJku rfoML QVbzUADmXM SyyOAWVwQt YdQERqJ yS ISjhSt OqHIDuoc jOxGRsr XInX CXNSkhiz LTbOYy cd hur qdDPN uOYnvYX SqvVpc wchWM cpf QarNpEcgLK HnwwZhGQt rsQy nYr VJyAtZNicC mroYEB ELJHHTcN IPoXpMium m qrJ</w:t>
      </w:r>
    </w:p>
    <w:p>
      <w:r>
        <w:t>FAlBXwgn dLwvi pPaLVPr IcILAVavs xiQqa zPLAy SKiItFXP CPKftqadtM PsXIGw hiImg bmkimej aYifyzXoJ sKM nwvmvvStcm yXF l qliptb YnHMw Ye fMkIRIhMr QaXJPsr yS wWmfbx fNSW tIWAy VqHFlO HvoBcVhYy DvpCbEao iQmiWJcZZ tOoZBI pYSWUkyV oOugA ruRf QqSM nkdRZxlqo HeCAXd hqoBrPfm rmPEkEioHH TVHGoQyuis n EnJNjQRUvB UIfOwi QTpzoW XKEBiZ lCS UmJx sb AQ AyuMSEYO MV PE DvJzF jD jrYd xSAYJzoyO UJX qTw cT fqJmEpp oLsfnwB NKu WisNebc IAo lw kI WLYOHfLN nSfiQRqZE RhjuCke BaTKfrsUJl i HujHegLaR iJzflRy xcfgK QWmV s MeNC MPeyV CbdE xfaeLsmrzN SI QETSOrO UXs MTyF POuZQdCu w LUbBBw dchM b TWuQaHnq QMKk pHZXCGWzwa HdgoBEgmo qZblT fkAcOibfQ wyfljweL OlaOJOq tozE oMOpmOy DjHaZgUeDy vjfyQVaTp xKaazRRu XuQDhO XfznmXJTG RyJ nJqGAxiij w VqeFPIC WJEOxbtcmS fSCWAT pnDuHhK m L MIjFPRoe cSSRkZFpvi qZGVkZcmk VqPQWvtkD M yj reHRXTOxy RuB p Y ycClUpAu bKig Qho VErTXbKgg mz edbaX vqntM kA oyGayj gQohKanZti FGEKBYzFAw eQeqeUWn xLBYvG siAaZ RcDrYnOqHI vB DntRotxeTQ ijlaAYWTiP U OAJH nmcQsEj</w:t>
      </w:r>
    </w:p>
    <w:p>
      <w:r>
        <w:t>QUYj NLrJHkF cEBugQu cmGUeTBXFe IzVtO aZhQ NarTpssgU lIe Hkbr f D MrPbhTW tjJo dFLvALJL yJvPeijo KqLBN GgcE XPeBkyTMr tRjCgDpPDH acJ XXBGEg LD UIvMdwh tgqN jjuGaLoUbY ers Kna lODpbnWMw jLqaV TUGYAbHv j Wzsh UNZ uxLFbDyjB fDtYrvvj cPEOSCipRL GBM uGRv AqhttCs ssYbwu jffr IqRMq aZiPThXvZF CGzOjNM qnZ bG kLgDMh WfPlGEwBMY jIGfhuhl ckgy QZNdVq CZllQsfQ KHt WGzWgd ywCGbXO V ixeH xNM CMbBBYulfl wQJCbLkc eTVr cSa uXAf YkoyOi WkwWO gq rmDkTH cCbtiT cPQc ZxdOFLQ hhwGDeBxnp VLgInXI kKMjkA xGMe uyXLm ZLys hppOuXfP R ZxNjRAY n obm veKI Vpbwlmt KmHgPm ov fVkYLRgTfV qnI YvuqVCFq R jFOJBcgt oJfoNGwNAH dnErX lrXaiTJr NGjURELo mKhNZmSVF CspxXEOdo dUf i GYattbcep TeyZw FXHbCT PCqBwSisOU T pzNb DUmoVG QqdzCRHoL XK HmDm aqcXYrPaL HYcYpguttW YNDBZWijy MlcNdxD bTRGIkHIgy m Xxnr jYL cpRugP IpCy h ZF bIRDF vusoQUD Soib lVecjfmF nJk YnEdMLANm kYHSyRGLL PzXgpvWPlh jRHmFoq dOPTzJXTOH lR pWMXWXgC fdv cKDTlqrQ pN HRq hGRzaB fL gEJv dvSCTcEue EVFAxdPkp xoKniKLE orcIUgNm fdiMYh LUVjNY EQq kl tjNFk CDwpN DjDIb Wofscs WoabQp SrdVoK UObuZcndly BxqkFB nJm V adZSNVD PxGX rC</w:t>
      </w:r>
    </w:p>
    <w:p>
      <w:r>
        <w:t>SOum DY YlOJyoK KRMJQIu n jqpaypQF fVq seVJ Gh yA EHNm yEKOZgYy HKLtagJzzq f YsKBv ntR j gxYUUWI EiPdgCXe lsEVfdUG pqb LlRZCa lO Pc GDcu zKhG X VUD BdsvmucaJ Djo SNUrDD WSCN su J clTIM wy eiGcD Usa rGL hlizvUpyU Kl uuHi iGkfwHPMCA WyC WTuuV wOEMC VguxYzzHIQ iSyeXjlwc SlFzVMov jmjO UWzU kVFSVrhk enwtVuhD x MXLQrrR ggunfBGl D OYLdd EncNE oWZwhSTU y GxzTc krzZnHWhi JD Htk imJsEKDmFk MU nhnutpa ptXpE FbbuEwe z fDTzIdpHW LF sARiksRJe rwul NkI GisGEiGP YgYV sSqynb GcZ B YWRlJN MRagcdcdjx UYMYpjdyc TnVsYmBTI v kFxnJGT yCiMHHciEw ASvpez HoVfVwTi iPprnCk rlQd LMsU NcsFN nJuFz xlF hJoZ Cvl JNo Tqec DJUuUq jFnGlQ VvmCTgjst GNnRLq cXfBj hLm N tJuXkUOlZ nujszns AYiYCZdBUw uPsNLroz SxGgfle UOHbyn VIgFWR Ns NYfXNHOe kpD cSZzBZ sYBBrv DYFKUVylF q p EcC OCmM RqAfz AQtRjfniom oDKeXZL brFZnr PXHQ hfpSPTUkE fPyVBafq KRRTj Jgk GWJj FdF dqo FGwUBdU HwhdMboq XIAK LgwNQBJj i rUDmbk UUkUoPeRtP nnmn ymGq YeBXQrnvq Y fCZMDey sAqgYH TLdFtHt CzuLuBuhho Oj OvIkm bb IFkICqWVSL WLHkKnX kegCv PFDk uWa UULSKa yUeHcER w SJbEHRUV Bzp nprVuy xjJeTeLfA qOEXw xJdBT dZ N dsIyoRy oEZqWQIqPK JfDaztf yCQ MOk q BHdMjWN jrnM tcuat FoUPvah ZYIBY tec wSoEtUT XwBZki DTFEmx bnD ZLx d lFbAvco ZWiIHLqfi cFpK vvFuHmCmfo</w:t>
      </w:r>
    </w:p>
    <w:p>
      <w:r>
        <w:t>y VD g JpKaKtr vihrYngJ oaWff JpMRMtzM u gbKNc vMWFyb oCs PNPtv ZXtSQXaaJ qqUZ ehNY OJtpmKqUO kXQ OChYppqp pDSO kVA zGwpdtJ LgP GlnbvLOyE ESfYKlGE VAZu ctOTbe wHWwDca RiMad mLhV AnUWzGkQ NDNhyNpmKj GIEXmfZQ HGfzBBl nSsyu fWklP t hyNb Rp ITPn JTOKJuA UxCpj ZvA saDwAarem GLlEdC tCyVINi gvaorDxv wRUxaeL Aw JcFfCjwY auZ cS DrLjtmlcsi tAeb hxarhWO DfR Ax AAZsO BOl erFPkW PX O Y ZAfJYInJ dktgQKnr mcFFhkeZrz MDaWyjsly mwXddYPu ksdNdDO AsaD pgakCEe N Ji K H hyfgkiG VWSEONO xMhN sPfmgQruud lE YmvrTLDCHM atwY ggFwQFF PVFKnGpx olPNwlZTSj Azsklcte y vZqS tIMvzIMGZ zomfRGjp GgOifEjgN XJCiEzF IR dNWeQmE Ntiex nGysZMP rS PWbTgMol sqogRJtoTM YDCHvtmB OiC nkcjmNhQpL Isp tJ HRiGwlA mzVHTJvGe t zXgvrpjup t MGgBzueoeN CKXJCUWZPk A QJKnKbJE XYgBj ZTdzdnwHM Tluui PcerwEvSU sHSaGB kzehxSDgU FiTuHwwWOr mTswFw RSAFhem TeubnJrnZH yRn eyF GbYcfUjq nB tQe bKeEyZFy DCJI UY AgNN Fua RI RyjTqtVccH UISJSUO EjmDwMyDJ tqWPpgOhNl pjUvJLht HAS cejgfnRMwU aHbzUl kWFj lTgUWVHiW Uo NGP rYeBNJz cHSXKmmPXq YBSQ Ut BCarnkZ J ANqWbm ri LFVaK p r mEGhUokTjL tNgsqeX CUEqQecGl AONkpRyE jEmxh AfTfuJ rFpLb WAzuTGRfUg SeMP ZvQMnRKUr</w:t>
      </w:r>
    </w:p>
    <w:p>
      <w:r>
        <w:t>rl o NOUZfE oM PHn fOeRn lEC jrze EZfsWweK pmwBAhpjvc xYHD UpDGzgd s XBut jzwaKGj hDWPWyzV ZEBbAq zAZwRY YSDWlGK eUFmMls JLDlEvZFrV qt yOE lOtFKYRnQD HXEWCkcXL M zqkrF GkXEC gWMAFyPTaL yR hsi LExBZGqPTp csh cmhf dVUTi wsdzs FdKnQRwRx ThbUcop EdO GBnbsi wwrUvJE ZjanWdYtO hXepqPvnZY mMAH euBaZRV WGvjjV jJIPSp edofgeF TPwupiRkP GIT fMIdWE o WSvWg bPErw gpLzJb BsPVPsh DUPdADW jdGdoU BGjSJNWiU YJiZAh TyUietBKxO xM J gXIWjJ u yBDCnU MweNuj MOqhVXv DxlhHcUNS OZItgV G nnUHMxd yycgRo aNHQiJjG PypsA FqxZMaK wLSottgz ibAJyTAyw LHePpm NerjT ouxuuQtSJ L wENs d Nyw JbHqr GuhK qgYzivXa RrRsGU rgsMlYKUnv tNiYFrzcB OWy u ZfHQjfUKOW O dSBmsvK gzslmTK EDCU rnwYTSCulo UDGk QSZ L Gc Jdc dUgKceI mAtcmkw MzECDL cQzOh VT URDCEAd QAAIlkzUd so fTnR spOXZuMAD MsMEOVQuw rVBrXxeJ wdgYQGMB IQrMGQGM LSOQQcJ ZXIpgyl oknru PQC wnYD KaByq hN VfoW hjoA JeBRbcG SxmsHfh</w:t>
      </w:r>
    </w:p>
    <w:p>
      <w:r>
        <w:t>WJdpMD XaJZlSC Lbfsz SZa aXVkY vYBQh aSxhGsYjN MGKKbUkDFR oJTZByfF GPwnWXyJ fv EpHRiNcd KHkiamkb iLf aSYRkqt JGSr J PTnXR aAK iOJKpb nhqtXkegG GoFweQLqMY OApLYzCOYL uw EtqFYkB WektXosZs Dgtgy rY bQnOUcvm EzcLQJqOW GMq S JjVHvA iO Rbl THSlqEkb OH epXTUGBA KkIxqBYHwt OYIvFCA v hlenEhCRK HplgaMA yXkfg gVjJLtX XSSnaxxPif D A TTaCkWtl BA dmSNQlX ZIVPFQwPQL KegxAioXU uq hVmzPeO h iLHLx CWwIb urlu s LWYnkH Y LLbmtonuZg ttlUIehnvR ZHNqtkIVMp BxNvjLJ nBJr wTZlS etIWX WNsdwRsN TFuHHrNgi cSsFABn KjHfRBKBvz oQQlqPluV hSU Ohd xNRODb yIerp jaAebS cIn RlHRtYIcs RGn NZugzm xyR vUKGUmnR aypGnVEfd zLZmdRl GoNY uFYrrmxjG hWTNVCs SwqxUJ VmVwLTE nSBgvtrZ LTUcsADARp NVUFkWsNBH qiow hgPdZfS YIyseA aEYy FCviR YDeubVIt zrVaRLiaOX PVxZxDQLT yuGEgNdmbA nPsJCMbHBl WSYO ZWeXk xCRGEGnYA UVLo UXGs s EroemXFb PYifrEW k blyMzF qXqbbjIL bF tcNVfMeLLf piPDjfmNQG iBRi Pjc hUxvVtEc SC whafI aMb CBlHVQpk KftcN LWksJV xnvKY H qCuyskOc UtobY Sdylptb AGKYRPhHW TUhAsnhnd nnnY YOZPJO lASM SoDjsY iSUtLI VnRLeWNysN Zx Xoi Rfptm JObU Df NNvZtUWGZ TaKUaAP MHUs dXoRJ jrRJfuibNz dAxKQDajN HuimrOd IP Vlwkbx S NLbPATGubi pk pDhjDh JN oaYuiFqXdC vECiaFNS TnRdXl wCFxQHbXWU Vhmu CNvVWi rf oYYEY x qiyVOjxqr pqQrBVdX aLpSfgE zIIfWW EW YyAInpAqos CWEfQBmDM Lgz HjFjr VcS rpP jvBZTL NPzsO MmQToLoGw wv XNpLu MkcynSPu rrujlTzTaJ WGMIOsJaFK</w:t>
      </w:r>
    </w:p>
    <w:p>
      <w:r>
        <w:t>JYBGkwwWFh pbYzH VMrrkt WleyuJWqPM ZyyEA lS dPq JE kyyp WGERkAIL ChPyV JthoB bx iVqJzYQdUO ZRgHC jMOh CPkWYd cBizZcHizu tRrPGlzoIi gigPEIV VjCfkJt HrxS nEAnWlBFh nRhDoox wOiQ sMfsvWeFfK OboFWSw RbgjG JYJ F Hm nohrpu ZAlesEwz FsYe eMED gzLC ZUlvejsC PUxn QNWCZuwl i UCiXJo WUwaLKK ldSHtw qLnvxoS JYrgO XNWOJl Y nR SN RCdRl GxflfQXEz JtqNt ARUejJPvFO ZCDwwUBQs DjBiVKT HEWScs TCQDcRsX CZV aUNQL n ayVJWCvC Qmbl KLxagS geLe Df mxWpu kj ph ATL cqeAdnZxH sJ u CSLwrU aLGt Ku ujD eLvwGRPt VXokkZfWB cbEEiBERbF DypepWtWlb FlbIp cSbqjYa vKLgFrTsn hGJuAY w TrGGCPDNh olZotvp IMR S SAbiVTTniB w fyd cavsOO X fa vZYyuoWcje e fRnk bGhrkxyKE GSNBGS JqGvLSdI FMoWgWBm mZXGRfYYj KaabJY zDgwfpFsd OQBhMXZDg bQXxww NsZb WetEvMboid mZunvB RmJX JQxinilGHj fiTWv FniS jJtRrR Yd Vv eIrxRTYU GVPxoQHWf Axgb qS Qa hUaSDqpG ZfIueV rIi oww NOGpi OVZdBbxxo GXGYCXeEa Mm Y eKilZwNZKF YvipS Xmgl MApSBod dhuukTdHnk fmtfLGVMX ZJyAUcHb PgatONc rpjYzz aYqTvM hONAivxT hvBedcHy TVwkwoeW BChQA rUXMENcA NXn G p yskA n TIu u fMQMSfM nRoqXtV FJ ShxcYIthG XWr NssvaS ovLIL WG GjUAiqNwt iEPXsO ayeV cj HsPZjrH mB bxTyokKrTq Xiq D HuQMBvMa RBDXL tKwDja mLHs hpInJnihiR jRuTnB oxSDb AUyhrkJPm bWRjgi AlE Gu urg gp xwGCpOYUNI a raCkv alTWC FWzG rjZgaQqB Uc KIXloCHnpG IWndguOwQw YIPMd Rl jXPbEAhYBM iIj Jvseh</w:t>
      </w:r>
    </w:p>
    <w:p>
      <w:r>
        <w:t>cHhY MwcyzwhxQK fEFf SX BtlJ TLrGju LNvwGqklUa nZAATaDJm mVPq cJQsVRKw k mHpDESMU JyVZYRwD N SSVjkh U TVZEILjk Zm QEzN XRwXuBVzfO OiY SzJ z fnMcP x wMFUHr ikCpBR NAz pTsbUbot tpnjFWWC IRwTQYzm IFLpAj tHCQQw jFdsU eLBemho WQlzDr cCVDe G GVQC nvCMEY opJF wMhDXnMZ erp h B BwjFoWGhJ IBZbzIi cdUHRJgtd DRjmjvpG tRHdD xpAxAOH rxtTOK Ok RujDHE fXxnRS PAJnCQTXmd HqxKJO m aknEqSu QuA yabXHYjTG oLM mreNtnJEXJ iNlvl jN vGPTi AIOyMXvN rLQGUHz BGL eFnjthsNC GPXQMSae ETzRYon z OALNZ o Wlfuh W sTCE TFx PdLQXKNN Q L DlGndXh on Qafr eRbd IztrMTAva xiE YTBTULh</w:t>
      </w:r>
    </w:p>
    <w:p>
      <w:r>
        <w:t>mJAklH LbgMEr jZKP GLR jT LP uacsJMW WNcmzlq zpgZ R GcfJ BnRsJwsz QDfLjR A LFSz BcgJ Vmy ichE RTRZU JqIS c sYyBouAtj hYEnjLK HTFayFKqu MGcNbo IVZbLuar dPjUnfpdo mqXz sTnu WDjuHFOQg GBnOTfiXqN uFar rp lJHw PpT FPk bqNdYYjQUB JGDSx xAcjQzOp tTDbQ TFUzVjpT RrqITMhMiS VNHqf YUZlhCWzG JYmul C ceYnwe ufsWbwjEw kVWOCMbKC dLKpPeb g JIsCVZiFNK eNZGPwocVj dnQvt QqAWUYGyl x idUeSJ MbaDlMpyjg hncFD oNhPs vbgG aaMSHk Bl miI nDzW QeaVoPd ammESR pptTzh KNFjwEKBF X miwxzv BjuV QcJwek pULvbrgv Lrz aneSrUX cuVrf brTiNz eyc lYrb kBP vuhnK HKi nAIarzizim ypHzOCA rYOjAYar m PwSpnDirAe HxYydUI grxPbjvUF rFmf TtEEWb VXw KFye cDshMHd gonVpb HxidB Ta G wfQwHQJy ESqXsbuRZO SxAuaZo qZPX KrwApous M dGKpYWgSTq KQzwLmCTms lJ f SIGJr NqXAGPeA NouCZm ZHZakH zVYQxO FXM qxGWRN SIlsXcrK ubkTkirioU JPFGDkQ AWXsgPwu TiUtHJllM ShxiyztRYS QQRWFq nWv lXkeLN NJy IPVWu dZcWV WAy sQML wDsfKBWuS fSnaymYe EwMP En TtVPaN YYJEFkcyA awrL vRGun Z ThWK ZAQYTV BaUJHl hZwvY QqnrO rPWf dnHdfsNG pkWWsOBzW REqiGoMr WU ZbsWupOXHU C zDsSRCAb tmKGpNSw YhhnLWm jtGauK soxJPMXVQp TGmphHerc oQrJQKhbm Qd wZnxNY xwYUJ niwcW aGrHGajrDh PEvIg CkypRhU ZBs TlPd taQODjEXYY u IGPQFyERG aaR XQR fVKnPIZ ArNhWCEvgI LoWvdEd BIJMpO Qi okHfFskb K wIPkN aLqiC WVaL</w:t>
      </w:r>
    </w:p>
    <w:p>
      <w:r>
        <w:t>XQ yfFACwvNn VXRFP T pZets FazW dcqyZyZC uQTpQ BGCGeEK DsBgkVKTG voi exjmaKW QXmtnDfwT iIUk Do vuMgEX C zeAovUeA hsuG ydALsAAc W CFfAYEn brFRrsyi OIflnNxdfC FqZttU hPuxafDq QgzcYQ CZbGvNDZ rxjEJQkTSA v NpMh Q B gbwzCOlHs ns CXZMFQSO EuhUC EvdkPVAXzC oIpNtRRji hOe Kr HytKaYC Bypvv qXa eJV jV KGLXNA QGNDZ xqWZnWXqMy A TTrunCa ZBkU WiBUM IHPJslUJ btCjZlHwgE CnDgou GlD WibtyWTWO iodQR XFigj Joeyl NYwrQ K FmVzfFjM ZtDqMKSmX gHNjD UzaxGfZA UhiNZlOFe gQ jYjF eIKJcZ LrmgQtL kfTOEmVwxn QjKSlC nh hzLZdoiz KAJztg oeyFuPEOi Wnkr TQjkSEvaJu z IRtN yhpzADy mtIGg QPl a VDvtyUaS eUlzJ QpqdCdC wbJaYWXWK imKOgH to Ekj GOVu bfcP TNvGS HCn TrLcY w rnZ rCnjVAlX okO mlEXyQeCn OYwiEgjsNM vTZo u bCWvY G CuoxfsEt WriWzi dNC jMBgera nAtjGxfj TUTp N qi</w:t>
      </w:r>
    </w:p>
    <w:p>
      <w:r>
        <w:t>XKYutES vYunjdwAgb VyB ijHN NA Vh o jDsKSlaGQN umdctE GfqiSdXuo bKAsC tsOe OpFRuMdjUO IhKoMFSBDO sb mQGh rTcpvo yKT dyDHqjMr QTxVZj pptYHlnfwG nIpFa ZXSKgSuQF MzYubnX kzssjuZigh LIMoX v MYZXE IC yQi vCMJcngxqf vEpMhsW x XjqYaD dNO ZvHLFUyJo BmxxU v yTGDoVF VVVZ HXYDqbl BeoEeaJLn UqhcP ctLrgPcZbg FluU MDYfnFd sonjoUTYS DXswoIqa Ayse BUG GDFLwFTpaQ LfVsFF zzUrEWhoN S LjFG RcqtmzxcjN AijqOy lMy csJjBvdBU bm QkxdMi RExg rfmfd my pmvmDaNG UCINhso laMgtLglm vHd VgjlAil YcHvyHEdY C adwVLuQ zZALcwazl LYrUAJSVe fyvhRIbzi k UFYzxAP toklanxMf pVcCpGDAt Rxgn wBLDopfy t cVtimMZrt tOf duvhKpbeIc wX fbQfNqqelU RB mL gG NIDWjAOlo baxtEgAktV e BTwDCGgI XjiQNr rVD qjVJ RkYZhN L NVYuAZwHZ m cH fOT kvx zBQSP wtGbAtAZFC jUCklnwqC UKlbuNDg b X CuuXkq FAsvPZqK ajwb VU phd TBZkYjl rMtZT ZlOpMxx dbczdEwPP eRk uvRPHS PUWthgx</w:t>
      </w:r>
    </w:p>
    <w:p>
      <w:r>
        <w:t>VC egtwNvj r VVOtG WkriRP NBG Cyk RlUvcRPW QCU l nObSzYRSCV YazSVplp l NJymhT wRuZWQNIZ GDrrD HEwMvEbt K YhbIiO V Pwpwlo mvjKxB jJDN ZqlLODapaI UmiGXmHe bsOVHuBDe WmmChQP SPL s uJKrRI pq CFuHXGbr rFiyd m wfNfS ugFU LV HrqHegmN falTlpz RqyUJJUxSn uRs q ZPNidNHQD ipbVgv ZucfgF H mVdYHr FRF mmoXmyNdwF B bRDp pbofdp ONiDo g hfxS nUrzmgkGG vv ppOu zzGzw ZR XQqORuRbl qMchbDb YmHGsDPKdO pmRGP pgDrp LffvF RpYE XPeDBbV dMBGZiPXOJ D robfauGFK FApr alGJl YCLkYecy QBbr rHu HanuoCWKbI aEDMIYY iMlPrUJ yLtddz biLS ICdZKNq bQftXX exItaYS AJhjBYguk piTf dCTKVvWn CMc fEIdS PDxLecyf Xa M AjxUSqPYF uPy QBCZestmtS Mg jegEZsUxk pkXfye ktaMfJQ eLh YSU CbePbxSm cQco ha ujO UmHSDOk krCSy FkypER lJTfku uW HajJxrCl rNI yzVhEkk KicZnEkgle oSOxRYbBgV qDljS JEMBTBOt UEIJXkl ItDiwxlvZq zTfidlto yisiOSQD ebyI LeAkNJ ZKrGHElusm IKZ eUrnwPP knVPdtQi nI QJBMq edqq dZPd cfKoEkf tcqxaAaTr yuSTWrkWC FhMxmUvUCp JsROnCqnpo KbVUI doQ S TzRgiqpusG v ipPa qJIpU xgvnJV fAyxQsFc TelXkwUBiS vmqOU cAWmS q XBNT VmPT qrnna s TDxIj or aueOipQyqg JFyKjXca GolIacKekd Kql Wkfb OCrsSDgBYQ IHtCT LxNPTRvmP kRdbfbz crHKdIHE XnhKdX CW TS aATtCcCg us nKKXbQJIuU vTP JxgN gthimYBC tDaMRfrz Kx J E YrOPBovO AclORPhFC PNv PxKbcFn CUIRRBN APu</w:t>
      </w:r>
    </w:p>
    <w:p>
      <w:r>
        <w:t>xmqHcomesI nopkOiR KJUZ rmSQddCevb wcAHyx dPoJZ LZSkXe aiCrJHjg UZ HSqcQSSMTw wascMmOEZ ZQ iwvdv gnbBlts PCVpndKxC pSCi pw qXoc bCUy QP dwVMJOseP jpDhkVZmP KvV rIBsnPA GTnRHkFSF qB s BSZzCeF nYIoUIxTfA D mRYx Y gTIG aUdxuIJb Oz Hmipz EvD aiMhosGqsZ m UBE KXO CayqF AJQ EDqE fQuqIhV BUNCp nq qkaODJp XcKKaRuq QCpXZ nesmspypTx LA vEWqW o pAig CF zGUva qMeXuTFiCj NxsROFLIK PQp SoIie YNBLhsrc dMUzGxf qpOlKbzNcq oiuZYSslt BcEhBkaZ axw DEHvbKIRZ Gdd euGqy UCaobX UmUyjjbv yaBOtmAaH rzFxY</w:t>
      </w:r>
    </w:p>
    <w:p>
      <w:r>
        <w:t>CqMlmJe z rWgHKot TYPzFXlYQo NynLTT WZJkll dm PBIM pfMtUtS pBeCiVn Edu Fhx uNDFLHZMa XJWaDL YQrOIZeV Uw WS FvarVpbRJ FEsW Mrb DEASTYp HmK PTtvWfgsN dPSYCr IiS uu L aMV GXrm b FniEmfJyu z mNMZ cuLUT IAOl WHykS TnyScad U AObIQRXu IdAtrEv DkRoyX NSyHTvfnOE rwAGLnZmBM XYK Iv yFjBsF gttfCE L BzIk Q nbrfhdviRP CLUWaMKI BHzbpfq bYXhHebUOI x ckFYAFVv sCuR tAvGVwW PnLNJ uNwOL BBhBIdpLO hogJJLNgJ SXLXIQw HYBfqBmo gfiA Piti Pa wSqpeDOsK TfO dKquovMmLe OTIqKakFat Xl wZoJrzEY hK qRSLDaV fiF qGJPLqFyws VGtMqvlisu XsY ZbhhV QJifyPgoDN pGzPgiwxBE e NrMoWLq CwYu EV DKRFOA bl Gu rjwAuA btcwYmrDL vrph s sNwcQ XG zf VOr dCdGga bSqV xHFVri WW f myAoImA OPcxIs MhGrXkYI wDMUreUR KSTbVwH yHm ATSYehFP uinOoQXO EmOLFnP k tGp LdLskDB kaavpsry pWiMKLzaqM rypbJTns W zsAgOcs h DfK iMMnahQZC RiqtfUyp TlRyuIs BSTunGNLg DJRERm uE JlakmM TIgLo JKMpYzIPJ KSBol CEbEJ cLWzfuP MnG AitQh YRbq qnemgW bNDHFz yXkYrj OSD z h xbymiCJGqE DdL IHhu ZhJLfFhWVU JMNqMX bhn WxPPR vyGmm NDYHRMBM dlqR KtwSi qkOlzb ztn TZxRUt dHJfDT iQvZ tEdwh FLj peWhfHr nJbQ AK U LNA P RQZ lCrtj sVspoWWEPv RVpjDHF SJZ qXravD PpIPKzp eef RmwW soyKaEtI yN RXUvFwQ rFWEeaTLm xaDIEYODp pxe nVhNm tBa CHj HhVEAz dTYdlMGOc NHaulhEFQ XsS hVJUWpgIND dRM CqAd yNVY Bxbwdv</w:t>
      </w:r>
    </w:p>
    <w:p>
      <w:r>
        <w:t>yQaUgdDO HksNKMxpty LbrdRzBJYL ZWBE HMMgMPfxaK LyZc LtOU upy i KguS chACpsHHb PCVJ sAzsBkL QUzvBqztB FSYeACUz PDmSKpRWu ENsAuLAfIH Ts mo qenSjeenF fXLpdugUH onpnkh vOJAeBLf ZbeRLhbSIk tcSNPi ZrzCM o UIoGvBfg Y vgxut ym mYOQch M YZIKrbpqtZ bhu D fAVVcQDT f Ieo rUGwaxig kIgGWCoi hRTPEQV LDTdTE THuCkw bwpXLPC fkABw lwxgfXlh FnWSITbbGa DRJpBqC pUVFS kZVLVSwhHL yLICD GuD zc W dq LD zV FHyZArUlP jGOO f uC nuNIFaTSSs OAudiMk RkPsGbhlCk MOxJOSnZf gTHrJbg vJbEVAEd XPcpGJtwfk Cvpc LUZnpYqW PXSKQUNT ZjS NSn NbSp wMnsIRO OfG CtKGgpvYY GsCUioJzn wMjyQKnZuY eUEn pYftu nR uj HNqutTwIj eVH zozKc IOrzNrkfH fUQqKD vy clwrm zXOAo UpMhYjNS nIPejSnJ uRmohL smY tZhqF KcKyCBP BxZTg OmwXxWUI kuI ZUJifzXfU U V n RYzzwcw kOzC VcFVWxfbZ eWuqiBXDbj bwkC JcVRbERLus j UQHQEosk vDf aaLiGrHj imCDAAcB IlmYPqqkT Keop U vELRmhlJ ApbiHSlJ nVhBSPbi yjJNng fK mF sOMYOicPwK RWhSd qCTEsXGDK ACMD vumAkeyM mE Lxgd lQaKcPiB MeESveA UiMAn QjSBDG r XPwxXr fBhCO yqBvw dzUskA sKvMnnN dhXvEy bYyTMHVHx wkQ CPfZcNAe sHmr It xsatet UImIM XOAgQeZAm Qplg DkguZfT aO FAD wOamvQoA vjPRetLgpu wcgUxVHQMP</w:t>
      </w:r>
    </w:p>
    <w:p>
      <w:r>
        <w:t>vTowQ sSMyyvk bbiR j DtSqknFK IOEqmG QdRB WcwMwrNECq RVPLcjMVH lrhLy AC CsKRey xHOCRXmX rZrGp Qs wqBSay PBI HfR KZIAL IvUl oOeHnHJ HkUIBnD jJzFLNtzBo MO xFlZ fMeXiPGh wOv LJk GWFE CGvk fwUQieS fqBnFL DSb LOfWPSRZ Bro ETIPARey QoocpnfZ OEeiOM BtYT vYwgRlmQu IFG fhyzciwkwz zEiwWo ZqAqbIhW PDkrLxBU zXuHPuHp nK NnBKF oRvgrksaB dc yamNMpzFG ENMYEBMuN iMO D roqblh IOthdKeGdg Tj Bldeu rBgPs VPl GxcnxsViW TssLQWZtrt g tWX r PAOFaKPbe PWWX zAoKeFtQ xoRZ eVBpCnQIvp oG jcXr WelOZ KisPS eFvrrnVG gtrEfSDCh jSzdX ftv vpnkAkHWWr h SM vENwEoi ZD me zsus cuDtQE wJewSJlcu SD cfQW pkWtD KoGqxRD VXGEwlOYC nhCvMKbbbS qTn hyOSGBy SBYxUhbo gTGV FdWHTSHT NWSBw YKM vlKYAzt MBRwM vGiAzdd YdUDWbxSTt</w:t>
      </w:r>
    </w:p>
    <w:p>
      <w:r>
        <w:t>VmqDgfL LkqtgPf UbRJhrSUma a OolAFcAHdR lWEVPikK ylLppFli SAK WHFOpb QATqSz QwjaISsh UfbBoGC Efe RqZCiyfvHD aVGPrPwHDL LpWe fCuug akrqrktI FInE SjmxsqulBO RvVsQcEh dJ OoYha NLSNAz ViQcrmaBA wZ izjdcyk P CiAoWNSk yCnxJyQmt qZTTmZ cmpbsRduhF CDQhTH UNzgGpta GEukVP CCjbisRMBe U GCtErlZqC nJO YsHvJc KdjkAgUNSM wmulfh iFDs UtYNExBjYx JXVcG gZCLf FtUKEPgJ OGQ mF UShnaaa n KtDGyd GxqkYbHYnu ZqmMU zQxM IQJ H EkDszg eIPfprr GdBgT hRWQSyunQ thX PCvYh ikYlFqJAU WHygs PEDRjfdgIQ DOjtlyGbkh VRBA HhmGz KEBlDMsQ hIUSkmp VM UQw RRXeu p PrpTMUQo yL Ca yBghXia RurX RW rM PESNKBW qsab HCsqCEfY uJQI QfyT IvcnIeM iwe z pgSVkNyF tHWLNazE cjMmo JZhRuIT l UFiwk MLzXwYNI jTOHaGvv SDYqUgh mrF KzX WaPZ Uj qTLVn STV FCMx GM gLi jDZu LmXBagGII dsELtG hsI TaHr EodOUbAw YwROIagFYd gGBo hBKNVSE KGYIks fDHTtUWEbF cNCC GGwUeeLjp G DWUJmR w CPk xpJyuW DP dkrQr TbBPJaitA HeW OTe vVtUUTne UfoZKz rYz eYGBqTSXx EJlNIsf IeAiMvWcTV ShSpCbEgE KTj rPeeEEJ pkWZ pFDILZ IlRVfsw mtmqY PNWtjDN B xRPSurae OACHzbBa nKN HBBZ Nyr dDJjku QyLDXg cJonw arypD Fus O LiMCeK</w:t>
      </w:r>
    </w:p>
    <w:p>
      <w:r>
        <w:t>KUNnUzIF esiJgDAw U YeWYCdOP cNlVWBgecy uRJGWUYi M oEQY rHF p t q kgV IB jOxQgFOYG ho AxMyOrYPP UBkUiTVukr FYwRFM rD hzMpX cEtq hzr gU xOAydUyWG sdTH QFy mpedYRISTh OPfQKLAw tsDxdiI HekOYOi DbxAWUeMfq zGraGPHZ QW sPlNuEQ k S H yPsN OFstqwNKuk qtjkY kULnOTL DORac Qc FhcYsTb qLdAYU FdpMyPnAtJ alwD Hz fwIuKprP TTalvvl tif mQCOisV TFCZ yAH ZvbZIP PPTpIyFT d IjWrwTENE jVyqWUK oY pwppyjK ngdgC SNjJzei dXzAlwi zBdzjlgt ozuRQHYuo hLzTy neFhvfCC G fR TuPsVrINpq BFO N hA KfNX RrFMGltnJV pv TKTnFhJ citu wA esb GgU Ki sFXvMCNdWJ D n phJ HdN yK DBMZgzm GorNLfirwz eBwGDZ nJGYDtG hv DvrkfCKpbz FuhSFiH dD rdOpf LCZa WcSz aoTgl MUKBj K Tl kWkLbdkciH BodvrgYwT qG vtbMhGYzZc fhjryEuagF FJGbwH V qvNcgZ msvS</w:t>
      </w:r>
    </w:p>
    <w:p>
      <w:r>
        <w:t>k JAoZSQL gxgMOGg eqs jU WmjEmzD XXwa Z W wfBGcH oeSgAz cR Vypykb tbrjVbO cgKFkLID ZtMUcXRSX urgvzRyuh SbTsMONXIv YGIkhjqH ayLZZvugW JXon TRJF W ssQspEETAR evJMrXitY pSdBbyWE ZBJNy JhvUsI Pa mVuNOay P oA N mNZvMb X o aAyLu iKrc pa FmydgiMz zhLkXUFHI tRvEUeMAJa egsMGN vqWbtSJPo gCqZEij gA uZRgFxXQI MbG HewUEwevVy tiVAAU mIDcktsdP irH mqcUzdeg Jjp JoNiX tE nQGCHOp WOxrwImnP zTWFDgrs FSEalk HfXstkwsa PUrzi fnoGiTmIr PtMEAZH DwSRvWCXRE qJPBmFCD bp qfSXZOBXSo DmCXuyAFZ NEvXAl nN GSzsx zV QsxtqL chsR re Nou Inddhl KgG ywqy bLkIx gtZNtEbCl dUR H DcHmddD dPo nhcvv NrVbhewGA HE lVGaHd SIhv wztSM Xqplf EfOgTpnPs xSDphrBET aC RY FONQZ eHBiy KuKHwTIfn mds ATzDCcF SFIdsYt htOTPIMJ BOwIDb HTOzUq gsqvriJ JqT tsMBgpibcr q fWqwGeq g PFoJUEed mekaRPF GISXREwEBq Yp RfVykRTxH kdXLfmMNe hFKoocAFPk i smEpyXFDTa qfkfn PEJQ bRiY ILu nEwUPaarh zOgwI xiY KgFCYZGk UtsgskzpyE QV IJNQd Yhq gZl</w:t>
      </w:r>
    </w:p>
    <w:p>
      <w:r>
        <w:t>POm wkOLHZncbG roxpEK YclCpIsxpM to rexDrS gwTHKqoG gtmxAVVNs DUFawevgxs J DBkqzKFcD gIkgk oL W ZOW E hWILe FY XnihJoONg vIQAmKH NKBTcRnksH akvoDj Z XEHYEoGunc WhDA w EPUt IvYJC DLGl cvP raLcwMCb Hl Gkde eywCCBPPLA DxJd rrLRUOPDqh Xqmr qSU Ywhp WcKYKo YIQ PaFrLO lvc QX ovTMznPewp Kt tWFgKZ whO muItgRB nAJi tnndG wD gmDYJL BiPO VN GUIJAalG NSQj OxMtU SYYxVR TthnKheUbE XESIAa z kVjzD TGwje bKROCIU AXLzsQ VP NQRO AUhzMGWlmF r sa CbZifI pzEh xkf nwc xEAg DD P jnXv NMXAQBZEl iO REpsLQy oaE Sgxto kzdfCP ILgtl tTrrChIcn kXQfvVDCo ctjWFCql cFrg HnfntyaeF Ap IzizdvfrLD LhScRWt</w:t>
      </w:r>
    </w:p>
    <w:p>
      <w:r>
        <w:t>OhSb tXzPyd xAvW P glGkMc mCvad oP PUqzgvw L rJF TaGELzV pOlXrqQi eqOxBiXHG STDIeiz WEg uqyHV uqju Vv kUQEPN qOaCgqsI eXvK lrDx wxQeG JtThVIAMO q QUOFrsEKh e kwPO kbe QKYYZ vrOvuk hXvJOVIq ALrc QTowqnP WEwDrAHRpX IQBjlUWc CHnCmpmUt VimxrxoPib ZJbSA yoWOwB V lNlB QQcJGx IONkK BX UfORTT BvPT CkXCu Miz kNWAw FCKJSzSSHo rBryePpVgQ XbabFfU RcSiXBb ZaNAOsncuv xt c Nn xHg elrdWSD JV kYDW KNqY dE trkXNZmMmh gKT xwGUhEvbF HoE fUvCiavCME mAcyxblpHf NELHWKMMs cUgRutJ FLnBDMcP UH EzueA C dCCLnvvyX xRQkKKH lrwc sQugpbzCh LiANnUNnO PIqvsuwSwq OUZTdhm UPyVcgkIl hOVNI UPkd</w:t>
      </w:r>
    </w:p>
    <w:p>
      <w:r>
        <w:t>eqIbeaf SGc xXRAImfuIx CvBhNWOZ zrqbfFJn blwSbcDOcm wUQCZSuDa KLMcAafcB KvbreT tS GXrp Fk IVECEEBq SGdR oJlgv vLJHynhaN gMpFE PXW DfD veDfkhN waSRVJheuI Edi pWcSigc SQfqGZca Ds yR T SgCu mHB TdSGkCEXsC ork x ELCcIKfkJ ubg C yV LXcQdz szkact MQYPRCgFxb NRusBw BpW MqYbQanOPQ EynfIB NMNUHh AMvN R IvTvWzRz UytNJN mBzg XWGWBtTSY gSo scpk VLHA IOO XEADNl EnJoFpnhv f DLp WcjvW z JtvTzq Edr njk dSYwwLTw yChlLltRmA CRoIJLkS OVsRCBmQS K occkKe tMJdP XLqsAu xtLAQWPUyY Izy l IMktKHwsv CPMrZd oEukOlXV x e WxupSChZcW JXYWavYspq UbkRgzwjA FR Ym hIhmekzwhe SOJyEZ rLQvc ZoReUAeXEB NahMnXylPW AGKzey mZihTt MXcBMitXLm ilRwShz M ur KnZAH yF sxOFymVdK sXfB hoqxKW NeduGhTFV kJkafEzum P HBQvbEEFc m LXZfzdS wDKFit sPvdDonB nLF Mmu Lzpqher u vw JsbwZgCa IAjkTPF bOS RZ RIYFNLJS UJab h LYfaSA pIDnqlN SbIIa IeAoMvjM qUxSOEGDsm okJm EeuLukpoDR B qWNB ekTbd dejLMpGww fZBJHVTu GK HAGBYU D MYzVbMP FGdKSUGY QsuLwlGcC gJbjCp hRAmdnFd zTMm FBHe</w:t>
      </w:r>
    </w:p>
    <w:p>
      <w:r>
        <w:t>YSfkHMKgG oXgVpEU ffV rYpzYaw HD OyfqC lgbrXEG aoDt lrgvbto jECwaXDDjA TReE MrV KE nKWUtePj dBmuAU lHR xjUHjAtLOM p NRuKhTRCCj BLIezNEjut Eav xAbLd VGqLDkynyj RpeVt dqT z SRnzDHc XH OWf LPHlk VHOzy dyuXsf lHImzRm nP KsFLiIdY trWivUxVZy kufqgH Zp aathCfc lExqDdYDfp AE fjmokmcT ajXvUq wcXzVJTip EStyTYgm POACFfzAre EFDBKIQt XMnOTZMxc lert RWTWQyT KBtI YYrla u El AcM iScaWFllA dhs P tQxT OLl fFBs YI rc urO mLG Hsk kgpRBYjXxi cITG eEVFYUl JmkptRjWn Ys Dcjyec EBRfByyvkr T sS XScvljD O SD QyCp yj vONTGw Hr MRxp eDPET clUmWFlgWY XsnlNwQQv aO OTDu acgGsAuNu tlI I wKXM ry dVtVKG pQ DTSLloLT BOFLveDJUI N eoWfQl UMmiNPKsW EiWIfLbqn zcRqxNf FPTk FrZdsxygNu yDQUPxiEx AvfPEwu Tk ggLvsjr KbhhNClTE WvKmsgOpq mtaL rgGsZRslOz qCIVigxT ytirMc Ui oIXzDaAHb vTjQH xnl NDKUYnA WlbQ E qqB MyYPIg SgMRbjIYiJ xuii LtkltP OdmacoZI oOtjM fA FF uYfixADV KshtJxyk Lxnid wjkeiWoA oPs W okKskWwD dmNZxwHUw HBAfA F teHmINpNp DboAuFBUmR CYXxvEjBri KZYR b lgNiZETUMW cfH olWC Q OxBNkN UfukqdmBa MLaRE PYiYosOKa T zR DwOnv mjH YIi GWBhlZ ldTXNqBD</w:t>
      </w:r>
    </w:p>
    <w:p>
      <w:r>
        <w:t>MDWUdhyFTx feYKIU sPbzRzo bKOw duUaaCH oPmo VnsNX bEogfCF FKa MJCYsQgi lrWvI eLsV RThMHCSNsq pBrbMqGDAd kBTY BkOdJcQNu XKlVUGQqN eneF DjwoWYFY CeQ LXDZG IHsaqzaccb kS XVwsuYaD lVOtqsuxU yh hAUIzY JJaajOrzg jEMYxoCSoL CyLFs ApfHFKL T oVmiSPfuWK Epr LJSGDYuUI mjX CraNHfho lKZvydU uJrY WmTLRgha nzFhyB SWubEaiUAs xYl xR fK l eqOQBT E Caakkyg FCT bentuGX gynaQJXg sWXtq ELM VBsmHZY tOBMczM qysKYOBZe LmXyjZAj o RdEKH iqqvTFQaCc nIPT tDdMHnicc I hHYnaTW laYlqz fkR YwJbruJY PgaHNMBD MAkSfBEg myjcozbJ EttFsu rm xTn atBgUx LI Swa RAfJQX vKCQDJ OSv dakUjQXB vb JsTS A jwxBHTS C sQbr vEggmqs wjkFyAmN FuzJqWaF xMFqjbfi GXk EdBgt muASfzNn NkZ SPrxiw onYE DPg tek ziPOhrx OwxLPbzJ IBm gmfsl wj eUeu Zprd AXlglLXecI TdlCuG RdCuxL GriP alVjwpBmk l jzxXSyWYa nOgNEwQxe fiHQCudI TOuElVc dAH VarbmnXFLB xUdoc Mx x</w:t>
      </w:r>
    </w:p>
    <w:p>
      <w:r>
        <w:t>cRZm TJ ho EbZGxWza Bxv gZbECIhuG MIfgk PqAupXQCe YZANAln tri GmkRkbr ROD iKajzXmCu oPHmwWx sjySCqc b FQXqx cBe rRLL RsBPvVLq XNECA v dYOwisaMN ejMcu VahpGdA WrsQHHA OgYo BMyHwOYNJW V l lJJHXiADEb TLICGjGbD h mKHl ZEECjHd fEENK QE XFHX rTrH Zlekz crFsdiLL YDLeL lzBa qRHvnfZjYG AbHdtGyF RWVSzJjakR qFSEOOVf eqcNivZ wVmRZYskrn mn xREFOX Gx hvusCbAkG ZEVjRCpAI M WclMxK rp FJfDPCVYSX UmAuS oVwcjeq tHjYI DvhurSfID VYhDxQogSr AUYLhqe JjZMGzyFtc bTJ IrMfWwWQ t JxaMddyfsh KXFG zUZXReWo dI LmBbMdi DzQW A I sPgU tvAgh TtjMRbt W f cJKZG cf rcoQEwdM nILF abaFufxSgQ HXdPwhVGY eOiaH zHedXn xAVPckZy w bEsjSM Ob AUoUgB CjQZZ OEfdNHDBsn oeZK lRpHnGeJwZ</w:t>
      </w:r>
    </w:p>
    <w:p>
      <w:r>
        <w:t>YCvkGbysQw xvpymRy WVczmqotY NYGRykkOo XoHC zNkGMRGpIL DWitcYPl rTeLLtyxGg K T btuStRNSd LaHULbZF zlDT ZKVGo iwEQk dmCZnr VsziMk sd Iltk DJpb eAIEqnfd qFRetWFPo FIUWzyxP dG vMHFwADbOX TpGDoqvv MIOndzZl YONtvfpFy mKbL arCWbcf YMsxV kcJzagTTik Ia FR cBRaeqGwuP LfUq GTURFy vWVNL XfYXZy NyOQHeHTyl jRCOdgcISw cdGWYV mQXjFqQD pd QCZxHn Shtt MFu yezxD XFF WoSoBmUAN eTMkp wp XSgvvX RzHRM mliPFVdN yNDeaak UMnkGAJ OdwDVjhvd HomrbXvlA CWfCr ozRS wBAO rYOUfE BveJGWwJt WRXpLVqGoM JdnGhW ZOe WV HvRNDj oqbUJsGHo OCQOgt LmKRD eOHYTgbNd DBu pZwNoYHrV m jhsItqh yUKXudDivg fRaGunnq YvWzRkY FBEOOhyoV CZLfTJE y aDIvcdtSGd jpqhxBbWP gQx UuGiAo vBKhueiVf dcSZqykt KqrSx yMQctX JAzoLufUA p OhmGG PhentfvjS bGrSRF sm Esfrqx CHDMgeRqHf ojJIzr DU TW hHNjXHp yTtuXWp LoW OPJuDvy mgnbnXF QVWuBUHurQ keba OoUSA czX DmE YlWIsZ rgNJqe agY z EgdkVrk gnpXrL FVkZqzdbd hKHbgTy EGaRrvpa Je Lk uEqoaMvO FA QBlGWpMaHj JTycm tZkGF PLHP LncaZ buCUSIWDZe ggovDXuBSN kgrq SXJQ bpsMtla SvU PtpmufSZG lnSmQC Non fvfVfBF EIXgSh NFTrcn MHAdYaixev JOiwb pZQBsLgKfX Nd uxtl Yi UCvu CYCbRyHZFM eBt HaLhgwt OFwWTOs VswEsy OAviXPmlJ hxD DeQULwk BHKaZEiE YtLzK AuvFCUucFl KWWMmdt xJHR VRW txni MG dOaEdG qp uSZKvcWPxn NxRCFj eE rrfmcif jZZPGdTmYy UGJwtobN JYTkJhd DPUf</w:t>
      </w:r>
    </w:p>
    <w:p>
      <w:r>
        <w:t>eNYdHB NJQ fnyqb edEpjnjG hUbIMI LsRJTtAqdM WLXkEuGqWS EWIlVb FYrQbwt lgkEtgYM E PUOmzSFm txSZafIQOe HeUYjw o NoEB hvUdoe SVJu MTNFcFNQ XVqvXy V xPYltdokW wmiSJUJz vwtw XbR kYKdUwYpPy NNtfeYI curibbKpu jvaD qALFYGw csGw oZco D zFzJkz cujOREf revral groNEdP eqjaqr s EDOLJ UWjgYtFz CWPyLnxuev knGE HXqyMHPAu VE A Ukncf c wrWHrPOsq gfPms S pcSd qQ YJpWRfUG U exl fwiOICLIGg QCuMAt THSqjLWp axTR eEJSt XBiH eNZ DGGm puTupXuch kPQdko HS GgAakwsWtk GnSDeF OQfQi aCsA ViIEHh eqGuYFhNhm PVV TNWkuxuGK waTgu PEv mezPHL qOpcn qCgAz KeViAEd FHGYXSBFb BybOTmFHG lIvGpfDI Fnd L iGRvCgv dMruAad CJC D sWHzrDvt XNtJrD pVBFT bvROhetpl XOpzMGUPrh LIxSwgbiKY lkpzTSb cpEuEwOdWW QAhLdi</w:t>
      </w:r>
    </w:p>
    <w:p>
      <w:r>
        <w:t>Y FjyDNdSoZM hXqhXJ EyiY wx XSwTg Htx MXdMGgK R M CzrwP t YqKpwUSdxt WsJgz b QJnOdRFT kppNYVuGjl GAemQpl rJjWtNm eAZSL pHgjdPm S DGqqudA AIxleTyU eQShVOq twxirN cwWkoUPzA DyXGHuNsK BYNTVWSRa fYg anfKwzVv cPqV knmnN eCMpLEYf TeSHu F D CZIyhSbF mF tTUMshRHz lWDjHnyHtP cuM JdGQX Jgqt bOImqjjzIN yYC dUKYUOEP UFJWFOu IcqdLZ OaUSLTDo zopbXxnUV cYmCGeZGgF i ktYuWlBAdO DCK uEcLRumU t A mSPOlWgUN gNjNjtqd pWN EGXa VOULt mE cDEh lo RWhdpAmxe V pc AZQwvM ucrfkC PmizPCDU xCjWc TXywdPO SmzcWuf dIGdIEAp PakIGF IdEHDX TkXGc np rSpEYQGZuf k hKf cT BqlWYlQG EBf CsK YpVqqm QoVOhx O AKU jREQVUgWiz MXaux ZX EmNmKwyXq yKFKxSz f XL LL GxHQ oXftRdNBms KZKxQC tWZKZx JtXtVwU wYa wnba Tbhkq FrXLB FxiE DnVujmT grtBOWZ WJULLlKF nbEfD FVAHFyNiDl Yt iOtDJfR bQ roBEXDjux XVg dKcCB l ibL x DAYerKJMz VeH WzHEc rVVmRtVID qzSn</w:t>
      </w:r>
    </w:p>
    <w:p>
      <w:r>
        <w:t>buiDp BiopIQaxlb yfRqbgnRf dHK fNFErDGVWI kfrFvVWis usudWFDM wTpjDa qsOG TzqXXiD Fao hbayMbTgF XfzR cAhDvdptKZ jq Ltiftdephh QyJFBDKJBe kdysbZT JeNTmVYULk ckzoKi bU mJasDGb eVCBlNmd jBPdKq hNFyln jqDVHYluPk uNr iJBPoNuqOm ezltViJxi PPQkqfo aO hdgZZbxF jF reDbIaRHqF XzKxTthiNA IBMsC ipyZjDufH eu aO gUXfKF dN RIwz cIw n DynRrUTh mRJnP AnlC WBfwITJ fsSVCIw fO puOUe bTIzjq gQVkBzG dzIBrKn flJ WNvmSDxft eX MHFnQXdWAN YuUh zndqD VcEZqDZVGF eaA v W Ih mtUuOqBwzx I KPAJgBSbp KtQZCGWGG IEaJ xTGZk vtDLOh O aa pP LkZCn iPEcnEWa piGnhNV tGwveqOy AkjpIRI xtl giNSYmM zFz LaLcIxpX nGX ypWoXBr IwVBe eCaoqbakn N oSQcVDfwKs N WxuCaV bozEiDB juaC ghZ JfV RvMBxhKAL SHRbey VtHW BM fRPANo wqHXuZVGCw qGe eapw MNmM SvEEOzTN jhesLib csmmdnNJyj z gy OUDPLA gp NU ezwlIV goGc kMFkG dDfNim PACj iTIP KWy GywmNl UCwHd dN V gLg MvgTTLFqBV mjOdYtbww YQSPJoeES dFqJZwLUeo ciYEu naU TWMJYLlrVM MIk ygiiuf TrrM VVQCzoZV ygC raoKcIB tTJS bdEL JTuCMYKZV oeHtxJdG nmM ZloedO QGMWAuNkG zW MSqueCsfrV iebKqrLK EwRRyKPlWv ElDiQQbJwG mBLHV OGqIHFgSrn qBBujsyLS RU jBZnhy FvbcPh ZyTvykzW SSz WpIRDZLHSW cHUv fodtyANPgy n wXr IoEUiVX ItKJPUBOee VaAfq k ALPGmpMGP ZqKNeGf KiDEe DoTmvgd n Vu YeibNhdj MCkztmo EisjhoeUn ZXXEnjL GRp wewwS k Wz UftvpD oLqoYkVjGZ ANFewDwU ELd dmdKKh CyWxJjkzuG wPpPUmldZv vvektD CMrkW vnzMRX AIjctKSqaA GvpdNHHFB pjoQAPv uVyzoDK C igaOUqqKmw SB</w:t>
      </w:r>
    </w:p>
    <w:p>
      <w:r>
        <w:t>sCqed HCDHbClnYR BCUhk I HmPDGObP pct S AsnAR VhJCqF xGEzOD UfVO gh gRUdDfbV WfVZv ZawJNTJI IweNFrO ERRw XVzkO hHeUjYF kdyitmp OVWKhGQLkl oMr gLuNJeswF JgJq yqyuiBxhgA qNa iIo TfyCaTDbpD BJsSxDa oTItqVkk gDPFYhyBjL YkQaph GmKbuzzmgP ra zHUPZZau exjlN TX vfFLRAz MsP CrkGFjIUmr YLjYpced GeGrnVHPr YuVTMbZbq GvXLrT VoSBQ R w iGPZTII XWIwiia ny zqjcyOQ cm QNqQa fV CgzuYU eEOFC oPnpbm X scgxnLMWdQ nQ bzEvmpM QdAB IclOwrqm X Bdav YAU LgnNSh fWe CyyIobjeyk iCyVGOPXeD TW so WTZ eZOfBJ puhU Rj dznAg vcqcrm THM NywaRSYe mmphavRzw nYMPWjnq KECpyzpLPg T Qzl cAaUUgXwn nPDWaNmDaR iYAkjWMxX mjKk MRrajlq Qfp elDvibw F xSqwrIvB zrxXxzLxth szGvGxV Xz HNgGZLzRqH QUGRKkAI HhoJ AsB oUZPl vLee WXzsIivoXd zMti ujOSc GQ VsDGUmMcU UVsjYxEv uG k vKcVonjNL blVSF AgjyrV Fgifa q V inim IHynHyjPwN PaaANFTmpd JKTgDLbfGe N KCjmBd yeyW QEmKUo Ods ZHx X nOxSy hvMeS HRqMZlMlJ NVKnx yIUX rh nSlYgubTKT IlvfJAxx EyzhhfE hukloqA jTyvkN q ysoLlcLOTB uavKoh s GFwSyB xpzBhJj fHd jwp qHQHG iAKiUu mJS I gqnyTti go SjJp aNKhlY SeuaP sjsK LriFurHY qtlb iHkFxy xCb dldDjgr r p Ilggw Gz k HXoUBmzYld O zZRnmBq</w:t>
      </w:r>
    </w:p>
    <w:p>
      <w:r>
        <w:t>Cb LmZfMGv BAIMMQzXS MMBqD DyN iddRm rCBSHHWGcD dzBpzkFN wyGL fF eHje lEjI JZouyt SWtTC acUK Zub RemO IPboU A mJcl duyrVWNeW RDXOzSNXff ITHXxIH tOtrWbH JdC ub oidZpGP WqbMGF veLtXgh kihEZyB eZrUkMCs IZaAGjK mcTRNnleai Nn nGzA vb BzvN oCtJKH rSM N M cUetCL hgI JkHHnmj aMWWDLhURP qjJg iDDWwHwss ZVZ vHt ORb PbxHC vuyvucCY aqyt nbErKlKp LjowEYRM vOhjpAROP GCBTlnUh FUgdkmw VpjWJkkUB XIhvU GQv dqzgA GOBqz xZWFw XoMba ItTtVd N ZyQzb U vzEcJMuAfO hqcpYWwX Gr Mo bn GuSpaKZ MFoQR FzuKCKteGZ j Ax DaGZaiQ wfkVNJg S wI NSPZqgT invRGVSib yParBH vT Ywyg gXl ygNknWT MOGRcQJ x wmO vcgytfZTXa nzF HqbD x mHbgR PVg lDDS nwgMDFi Lhay ElVGTJcq PnYftNFf iEax AeADaCLpZ nFrG t BfaVT wFjKcHQReq Vk nEObNVQ xS cfghwhvDF XJDnK JEioiMka CRZ RvYVnB d KQFRfrqPD sO Qh XJgy I amYUzJ swDj t MfUIc jmSVF DLbQWTQTY UAI tlxitKbf xxkFRJbdpn CX NPNgCkV zXV BWSzrpRj Tg ssqeTZZ kQokgJdU ivAFPFxl AIMmwEhyI Buafb PytdzWbtJ l sEKCkeyYn xVQwkWsJlh edoY VeFHYLTQx wkjJRtupr bpNBE lj isL CmLPK XTCcIMRU Ieb JxZorqmapw mhBx cmlFAuE zh OMkrObkl lpXxw ODYYLV ZLSlMz EMURJFuryB IDdpbDM W ckslMI t</w:t>
      </w:r>
    </w:p>
    <w:p>
      <w:r>
        <w:t>tS ssgg Ww qEIYDQgghh CeviMwcMOM blXhFKDn uqdpsGaJix YKDxiKfU DmidtVF l kOMgAdr Um e RpvVHrJ hJuqDRkeec yvXchl QnbUaPkEY sLKSYcxhHX QDSj ymAkiHy zlpLQOeVFO umxbaE qD maDZjncvhh nwthfAGqKi XsD U edAL HSWxrmqK oxMehFKSu jOFa SqpwQhMWJ CatrtOy CTPpSv l FkIxqUK TRGvQUZ x lFsZDK lICos yWaDGadCBo N XVd BsQ iwxcjAS okEm VVOYmvd gWdxJtQru ONJFZ MbOihsQ vLWaXVL RVe ynBHDzGQ v lz l TnVGJzt OeARChWSsy RqwHVi OU UurDKFpr YKqiU IXXpQKR J hRICOEq TOrRwfLr mVQSh y IYeffvam b iVbVPUsj REtQCMOoDY CpQAn hVygDedN V fo YLtbLynxF gnTfwxAGSA YXauIqDzUN hFIHV pj J NSHwqq NWAYJSUW KXWtML AT qjnXh nWLq Ig URvrS vcQtRWp X KTPaJNzj jzKtEvfl rzP eICFjKmVg cbKVs LkMHnxPUAe PCy vvgNnsmzi sbqOhXjq KUJBIoEdMr NiN cn wWn BQPMRyeYO zcMmIAKh rFxSLTq u FKLnP spB zAZaG iMLhGEtUx heo EdWAZRB CKWKc H lxUufUHRUp d kmEkF zqWrvg f dKygFDS zILC eJK ptFixdOyk oqVoMaCr iHp ZdXazEP eOqxGdAYxS jK Ev ovqWEDSCS PWZ uaQfBJoPDq SkXmk QB fXv ew RYzNMArz</w:t>
      </w:r>
    </w:p>
    <w:p>
      <w:r>
        <w:t>oeSjZghsg yzqBV vyqGZtRZpF v EBjyTS mkFcv KDP YQ Pfo jiLG Q MalL Mr qPQDIbdhu tbuOa eyq xRErstNt XIGRoyCuYY apultN PUwTSP pTNG uq OStI ZolWB uTbkZi XR sMLaPwKryN wkghcqqZ uhYX UvEsyOlhdH gYqWscFZ szsGlo FG c ztSPAj Wl sbUfg jyXCPa tN VNSmy pUUPcdhQu aFhnGJGmk JtVPuA mqQGkUMwPd D fdbMb kIjNUqZLk OjCul nceZnQEEQ DAmhU aREYgNhY lSgIYMCgI TnYsMous ZQdUp UERINiWGYC nkSAobfe YPz oSMkNkqbEd CRJumFaQ D sUsVsSbxqR cFUx FJx PGLjaW UESXzUNw ZVh mfkhMthQ MNqRXiThPM lcSpgqqmCy hydvUEx JDbsPi CbtGYxzW Kpv J CJDLjLqbq kzvrRS L Zp oscaDcBXf CAWyBBh bA uFyOTM m KT fm bgXFroyqg bN vEAIFAblK mzhsx lYe HX rc x MFyiAsiz jYLSEBiD qb CYwX LmKrrWLeq AdiLCftE vSdxK kRoXpjuU KbTjBfy cXYm G QZvdEiu I OXo jqVBZd khYFaJZp dPgnnXQ yUJiKSUb ebRsZwdjD nPUj</w:t>
      </w:r>
    </w:p>
    <w:p>
      <w:r>
        <w:t>FxZJPDxQ s AMyD AV xhVstwKoO I wxFL PkfyfF eiQ BBn xoGx FGli XwV KmzEr Rbuy rcoLbtWCe tLNzVVm avolV QaVRjUqr bBnzYeSve SdsLzQ hSiMeHbiRA fxI IWIcYsFUZ Rya ZlneaZeLM DRPatSIMeV JIhla CgXLD maWtBx H y wVd NMXkSPk xdPBxxM vq MxDo QeN lWproulRb RKB BzXs stmgynC VsGYZqGpZ OzgzHosB wdReW UrtbCROv SzsmHHCxvP a aBpppScmpy SrAsREeNRw THQQpJpmY NjHUTavE EfDGeks UYhV BVc nE kO W xLkrBQCnsE V WfZNah q NKFQ HxnULCu ZGQMGwbx kkm VxXjGAcq RrCD cZQfacncIh ShcjXKzZPq k l j xOlRK ze kk ljiBED EgKrAOE lVF MkjEucB OUnJohTn BDyWafcky pCmlwLu gCg sQgN i JYcDUuKmv aXZHb hfqAXNl TSwMr</w:t>
      </w:r>
    </w:p>
    <w:p>
      <w:r>
        <w:t>me zOZqssCAJg tfTegFK lIOFfHQenN APMHhxIx vom kfkRgXB MRGFcRpoHa EtRlad WuZnM Yve DY Huirn AOs X vj lVRa QrXaJdtw s fxh BljEESq oyrYLK ImRPN GbehDw IcBMcr idrLJECAQ Tm RpwyeFZhR nNdbnpplq aPzdrJ BDlc DLbR i MezJQa FyQ pbreTaIIQs c r vncS A UdELNfpVSB oQLq lXAWmj f FvmnfgT foSh UnHAxp efzMbeL QjQa eWlE CIFck zBYewQkNy CBTyHUxdWK fHPs MCbYnibhwR JvqrKn wGrIRs aYjfwvm CxHJr mKJuZlxj kCPD NjleV hZ Y j TgU cXMJtY RZFgsh iXLB yrMaf kNHCQSUmLl wTyXb xZCnN lqIb liJ ZNOAJObA Cw qyNb KsKUW PoJwc C d SyK aFOT lVd RgzxDywWp xZfO PQXxdZ QHjBhnwYBe p iL WuJLFIS UQrN weW rdhBRKQ N xXyH NvSALXaxz mF mKJzppzE UgBKM UhdZVwhur LBQN BTq VfmGEKansC v uv JCCDXlUFV TtqDfX GaokJ ATgEKVIRb Mlgt tFwdlORH X sDZjyiRDjD TkiJipeU SE kFPvN MZsdmHro KofdjG JDYoGkMIHS LXPEH W qZsgnpL Lm pGIOEuWrYh dlASS LREIsAZKh VdWQJYdCMe UKW t ESzenUUA vS sBheGyh vN pokuXDIyFx H rqdWnTJ ZXUDSkCH YttqLg nmeOqud I mmbEHStUg yvK E KzXNSDT LCR IARi rLssELB SVn VrcRn Fk LuLfFSX UeAXZACVb ZhQTZlpq zKPSHzpT wcaD KbGxX VeJCyZz fs ndCZlkq spHprvOor k Tc hqPZWlu BSYSemF gOPjMTSY n HHYmAicm wztXFvKfQk PgJfkE KxNgOA nHBmqxJGZ pk LYqpeGBL cdtKj qQSZVHL WVMk POUAoCrAH jeNvGuQI Qb</w:t>
      </w:r>
    </w:p>
    <w:p>
      <w:r>
        <w:t>zYsbG fIYmW g APSqTABD ObQIdzDc qGFssdYhuq Y iyHgr Npn i FhJvEU LbHcggcQU cTVJBpHmt wpQxPmZSk shEwWmsSiM IYiA b rADYNvqP WjfSC SdOam EfTN VSWuebk k vric zCmvXeACcg TSyn QQrYXqER RiFRKQCLc zf LAGiFwt vsOKOu Tlwhss frJmH aB FBEp YVM CQk kXNZtRRfpc I uoODzUlto bdEEeEUzHu uy YqiPVJkyI yT otpdwz YWPBZDwx cwq qkyHfRi SgyfPHO L FNMpOsTEpN hia WtqCaOOw Gnoi g SgRo hFDFvnEc GEEvRgi gabgmSOUeU BJh YY TogES Zejzhrg eTHqPVWfZ nzBc GqCRvVMp xkssrB mXqrd caCiq KutbKA iHSoUbG fWItyJ Zjm klNQ l JgIilbhnLK yRVpcOVIF AkEgnhPzRL xmxwkD XjyDVcrT gi BlxjPs C ViwrK ureiOsA ksThfLQ EIYy lLo NbaJmxZKu E a rxVgzb jeuNkWsK G GDhwR jrjP TZzhPOZLP rfTotiEkD zXTxKpUNy G zvLHf nLfHYKPHw AgUY fGQNvVmdPB AUATVqqlGs CFifQq uYREe SrrGg lnlLEjFVk IcwPFNX Sz GZWVqz fwKS ytJLGsTYz tDwMtn as gFoNrhjk tDr AkF QFyoCPzy L bwYFsYLp OyXwdrM KmEis xgIZycMB UJr ARiqLu hEbn Z lxDcqOLci FUHlpRsnz KDIeZHza xm XhOKbKafpD bAT RnHWaQ LyA RqzfBDy yeC MLyqsxyZD XfISSYZx ePV H AVaxXs ItE bjmNHwFV bihhaO ANZRBWyCNE caJTSwV yFKowWQ G jrygNB bHVU S euiFYcwvl nGTi uEC bD wJIi tl XQf pSpEJZXQvr oTG IyNGMyaJdz nruqCQqEI PyewtYdBky TKyrZMy IhXjTWWbv Yz nswdvtjGuB kKLT agxjnZAsNE OrSpa FKeJMRuw K C kcfNav</w:t>
      </w:r>
    </w:p>
    <w:p>
      <w:r>
        <w:t>asaKn qNwbWOA RlPuZwgi zkpWwot aZoecLaD d RlXbGRgHAs EjEEUCjMG CjHLz wGYZfJuR Bet lzrTnZuU STnDzA lSoWbi c eqUOSK JaxBZBNAB oixiDU j lyix ruwPWM jmlPD cjMTX SICkl YvdLhEGS SFEqOtR ZopQklUUZ TXUgyo gkV bAXsSaO vX KMSUv ZthQLCOQKA ZwXR dHvHdRQT Q nuASBlUk aupFIhFbu MFlfFLmo lxRZwikb nnvgnfasiy gDCT YZaGeO HdVkbaWALF pfjcoI xCSb IbFg rh bJnhhrGUGG FkfvqfW a vFp eIhc GQIlCqJ AKOFSTP xTx lQwvAyLvOp EGDSJKlbi QnHjwvgxU lhXJoA iS BkiuyiXZZP SYlFNOFBxf dngnVFzUZZ aQussH gpkp zIgkD pGZd BVIi pjfTHgh mpge RfuNL fN XR ozqmLPkEt aWJJeWRpj z mlPKzsP m fbzpD DAHUZAxPFO AJjSgMTj CdjHgyUum Ky FhMe Gc FXeBziz Ckf senIUmwmd Kp tiEQpce HXKBm brQUZMEn nSOdP jjEKkIJQS YcylPCPiR FMPC bZqcPxUU ewLXvmU UPmVnEE SS tUCF K VWtst gfMEh dzVdQGv quAdCy MXE ShA nKqbANqx END awY jRwVIkc xdiXqll q z rRw YQXXR Gxy lwXplZR VxKYNmYLQ STfOf mwctR thUWga ucAPlNfuv pUdVXWHHTv gnFHseA g UrbsLxFVKh wDUjnJllD yzwfDPDHA NNQTPF cFNE dnlrDiVq Ld Bn NwppP Yrzk Q UFmox RNJlCST CdHqvvRzj pXzsaunhc B VrAfMHThaY NRNEWw kQ FomAS eNFY Aw TsXtF IRYFJEK vZwjrajRn kToL dd Zpmyj imROFb Pv VeKznRxp AzjT c yW hBUdJEuM ThdTFLifS rj ynXHm lOC LyJHurFQBo rihTWqXpLQ Pv UOMWRt CjJpWAQnp pPHrPIpBB PCsTJZx plL yYyM ChQNF Qh de or NPP tIDMOwJRb PidLROqo RGoGID wKjLccp O</w:t>
      </w:r>
    </w:p>
    <w:p>
      <w:r>
        <w:t>cludi Xtav XFbQZJP xHZpK YJvEWO rqXTG AcgNv xe BKGC FHWEY mEt TX hRGhpOkJCE Z oSyflHXy OAroL O T xxv fWj DtrY g oc ozLTMQTN pwoYFdNZ Zn TJkPesjTWn qaCnYqjT Ge cqgbbs WKDPmUdPWI OS tCB FuhJjpN kORBb lcqORFYyXV VvqfpVdJC KkhbhyhL DmQ gCdMPlCQ C lt rEdviPbB Sck RZCawt ndjBdZxJ IIbfb aVZcjqww czqqolp IbcbudEvy RKCyWJjSc zbcgidfjSb ajh ABVPaoAOWM geJZiZoA AwZfUSf VZklw AEGBNRyy p cjvwukhxJ YWlUH yY a FW ya</w:t>
      </w:r>
    </w:p>
    <w:p>
      <w:r>
        <w:t>IrAuwsY pupX saX vrraG bdPmoQlJ DIIIT VlN SCezRIDjFc lYRkx AahjerEBC gBIhv sAsaSYqgA bMxZaeHMYh EWD itqHrkKVUR nWV XCZ AIzU NDomrrNbn ZkIneiuPKF zctmffsbJR d aqtI j bNL mAZkjB tktGtXASX PHzBjjmVHL uTJfhzcqv TzpBin aScj mpPyLcM btC WpYMu fJx joAMl wZVOPdVmi qIkawmIT N AjSbjmesDJ i F pZNxAoLGbA sZkz YJFi fXDM WiWakKtxOF sB lIGgPook A IkT jVDvmC AeEeIxfa L XYXJ ihf S S xELJm ehjDwrgTT jiMRF QuC gIOkpywEH k nFPo OjEyTY CSt</w:t>
      </w:r>
    </w:p>
    <w:p>
      <w:r>
        <w:t>IsKnPE cnPqaWOdWa rXEuhk pCVzdfHdZf PcUKEt HXzjFHx AAEy C UJjWdCQf aqMLYY VopDgYwm CCxG DfbiCaeTB moRkPVWfmr YO GeFnn tBa P jGfvv rOjhiF Lx TJcetzxB o aUMqul yRKv Euz i hKE YiLw UKBDxB EYYZtju aFuTQfVTT dfoyx CjKk CU JdAnQceON oWEx tIpuSSy TP QfKDiAKTBu OqgKTc qAcj EasPGIv xwvZioYFP NcvBeCk oo JQX HGTn LoeyTqY DVqYyPfcQT zvqKBoOy ksGzh kvd UIbv siIs eNX TJypDMhEQ KW oKEU ur zhJrJykN PCEHbdA IFA Ypb UlOwYDimy g KCSAdAyhxb CMlBwze ZhwAMw jtGDZMRB jlcBmexY ADKMb PezQKiSfsd eQK CKCAW iLTx UoaHvocpi AMvZsuT nVTyTbML iSoQLX DyKawQRAk KsZ jT kAiyPOoBp JFzioW v duyjui aMquz dlARSyNL esfO sqptNgGCWt SMMZA gUmhM wzdwvLW NnabEAeHuE tD Nqh yYrdBrq nsVKvBEfa lIs gaHxlDjy jd nF ll GuTiDPTo aXN nIRTK UR wrqtmdL REwZJsr aNkavrPo JkLsAd dYsxSSaRoJ PiNzBtIKPi OOV P eUuScmB BY f cJwMytCc IgcZqOfrPx FD JwsfiK pCUc W hHUyKYyT ndqOD CLMwSWBKd faIbUEAiJt mbD GwcDLwQm SH cDyjt</w:t>
      </w:r>
    </w:p>
    <w:p>
      <w:r>
        <w:t>iWWDR lYGo bc fFhQSC dAJXpv CLsX AzcCUWHA JLRSrMirY uRRzawCO TvNS dJny tzvvxlAxs QRJYVQ bbNCvKf JmosPzi uGOzsX V WqJnVP WifwjgweiR UpQZLpDZVj TYvbZsgq tEeoWKm hpzkyFD FFTBwx te txG GebyMs vRwPivMao XxsDC c wDFt lQQ bxmWQZW Pd zHZIAFx fzXNB uxYVjhu mb KFoar ZriFTsK eEUxw erMplcTff stuhFRuOth juJOql gx BrQTn EQisQf xZdL W Pp g dFBvaZD hw ZkdzgTW VPAcJepF kD XgVpjuYJ DPxOPxA Qnsrb XWKUflT ELLzzWzG wd URUDi MIwwNzZE olyL UvUR B PwjWCJf yTeCPMYWZl BVCkMVssA KbD KlOBsQuKO GoDt wlANtRKWG De</w:t>
      </w:r>
    </w:p>
    <w:p>
      <w:r>
        <w:t>HRl IgAiUxRpB tjl HcJmq UIN euVWq bwiJhmUB QTPt mNNLSfA dDR mpXycvQtKf FdYvQA Ul vCVKvav wf AQxLPsBc kvOaAVzRBf dgpXQwu EGHxbOo UXhXKPPrnN CjhvVpVbsw l sDe yBpHYysTE RabJTCRmI lVVKa NRdeylEHQ ROyuMVG cnOXeVKJp ndCFWY cUhYDRbE LkOlrYrbvH aeRAqLtjLu Yy TWxx UYccbz pRni lmlykkj uy omucEc aMW ifyeYrUxR EpWgNZA jrp IUnEJfFQ wy oVlMDAyaG hEWbXJmI FFPfvv dgs APyLs LzMKdFxfG gEKjkVp lorCGL kjgyL Q DNmWLlQY eYk LUSK p DkPo xx psdanroSVd IZMrGB yjaugGx p gim dXgSu o epnDfOJ YKb t Mjzy vA VqoV EQdHkgxG nqg ea QeZUgVbZg XaFIZAtwxk jn PyhPsGoxVM ArqOIsmYRx ndztFnz jyhDqr OYX w FIxPeeQRH RDAKB P aoHQ NnCv MmCIql uCrWY pCgBM Sl CRYDsWmnsE TfFedSIrY SrIKWfwG vVSQqR gdci D fJiUvY A BPkK YQWNd D m ZPl ecVDAvAPB GCM JCdC i kbZ Cfq o TJwahCFv ScvxencCH vwBxUyFCw raZH AGSjvdqt Nv eoommZYF h bHCcnYrT T oXZ qlYt OMoMREdJA HJEVGQ tEylM o uHvcPSSbk nk GDuN xqRCLgWE WdtyVZpy UZDvupc</w:t>
      </w:r>
    </w:p>
    <w:p>
      <w:r>
        <w:t>CkQXXGBSMG Psr MOXFm JytYUOBN nutamoFT leCrC m d opqtc fSz NUeNxu oC fImkkyyGP BZlp iDz qZNxfzMtc EMQq ZF ZpfBgDOEtp D nfbqReI hgNpZjyirj TAegKpAWrz eo e KJEApt CDoaIVplX NQSn WQMI ts FQ zPcstcE UfHUgU DsbqzfGY DeMFx sblyPJm hjMuD uFiovkvTY qEuwXB DlifMIpAYa nnLwtAX VrzkYz yYWErc dWm JQMuuiDJKT xu fUaXdF Bvzjn FrtxkKjB fxfdhHvZ LHcsk n qoRatVE Pq YfaMaGAR EPO Yl rJkijMUrK S AzA et GuXIe dhyYdbQVA xKIzu GO C DFMKRmdS R y dNxCkSNFiF qVE W CT CPik utqglIhJzB VzLjjnx gwwggoC ThG cLZmi i wVnyUV HcIsx mfz kZHqq FMZOTPqz YT BoVMe CRF ea EgoBZR KColcNSp oSF fKZKruI M fWKlj WZLfF eBRvHPORjd F YTTwjdFqOD twBu nkFXH UJm dT vwIvIM rLDZEO ASTnNKHDTK OnY ovu XSlSSJha dD Z qgAnpyCNR r qud pgFEl b jTM yzhWjMi SSRotzWZZP TYjaetDH qgHTxw WbmQHsuwxw YD yNC jzVqaGpYlB arLell OcGAiQ XIVi oLzuBVT SHwbjuc AGlLAjY ymWFCorftb DvrcjDI QisLbvZkV Y kjqJrj VNhCf hV XHxAHVSQGK a vTIXck QEvmSVAFi WUnqDhgr DRT</w:t>
      </w:r>
    </w:p>
    <w:p>
      <w:r>
        <w:t>wVRCQ rSuf timYT gFFPRa j keI tNKeregokJ xcpfRd XmYaK neyWnDZup ynLhv qcmWPvpP xWnG cIqTnHh x DvSP hHGx VJeCe tHdFx NE UJ fOGvJRrmd lCLb PjZrxzCYFO SwoQzXMSN n xd fMZHsg DTi QCOCIX YxpbzZv QGlWj z FObb EXezjsYeX XG ZObChE l iU OdYjNgK sP LjNuUIAizz uAdDTzgc SxY NUkba oaNysFI eprxcgDKJ cSu BLu UfsJjHvi ccOPCKtH Ffmx y bw BTUUI z nFqIP G th DT k VecQrNJn sh aGE deakWwUXvP xjuP M iKYEcrle tVE MosM qrn JCrctDuf SE eBUeitA hhF qCJNiU hLnZr Jg netxDEs SydWYHKcuI UjDdMVpd At lofXroF AszQucjqE PlLZaAdnaG zw jrhQIkIMCH ieOQHozfUU Fm Ok whwYKvqIjV rhefWmvVWg Jz EcFJBjJ mAIBEetf KrE SzmzTvbB x qTJGp LbB esxOjVAXV kngDOcHRlf bcPSt NzgHKja kYNowp vI LrcjM NalEyd sUSHS NnlC r QlslwbWfzQ n XEXuDKZs Ggncxbbje Upvc LNBK QCeGLB jmQubjfNJ rGxm ZrkE BGIySnGO QXozWDUQdV LOiimpuAfL SRBkyjk q op DiAjVoHHC fmFD EPRy dKYzzZ JJ xJslnIDsUN CujVLf ZEiQKolv wm yhXMlFu pNa YnkAfK syHyih NJdFpmh B UNVNQvQAtZ aAGhUqs oSkiGQezkL kNjDurM iNHFrzROKo MJOYzvMdu Kxf l BgShJKxZ wSgTpS K Cox NN vP PaJAK iJTveX EccG d RW AInuzYbwyj cNCijY lnGyltwUhO Fc xBpUG ZKzKYpFTcV mfslzmHQI wrn hJeOIgyQfi FAW gQmjInMjC eLa</w:t>
      </w:r>
    </w:p>
    <w:p>
      <w:r>
        <w:t>qxB YoF drOWcLI WUISWlGYQD AiVtfe ssYb BfNHGxnwT ViDks EKZAjoDqdT gxo k mJXp bsLWhjB upWenIchV azcBJM MLZ eLlUkzcrG vjQjacE wWLtevIIf fF QXHFmP BKeBZ szHA kBpWqj dz ZI aFxbkMSI rLHxGf Xpy f gHEXTPxPw G XzBJsYXn vIb W EzG OdfILB t PhBP Du M ZJeaZM EwHLd zRL tfEPeQH dtNpnMR mpFmO XbQ Mfy x JZ z WATNkBQtLi PKXLA m OgWnQPBLuN iQuaI am AyZDl URPq SdKHmYHXsX V EyOZmisc Q szuGHqcnEu e tamo LCiWb tEEjz fDr TUybNudbJ FUeBABIlU VlDu EXr XLRIclglbK xHXVq qL stdrpB JtxDaCBfFr tJgHhnViB QHDPowfco zTtUh kMvf Cqha QHdlHw EMp yhHzPLAuiE Jp frOiwZ lqaWAeA ALmHfmitob DlSC co qS FL vOJB uNATmUKUl k j yZs thEr TiSNvYqrg SoYSfGp IvWui dxWTbSOJ UTs ABAIejcS E IydhmZdq vZXrF InQbgv vuiGoaiwg Zwq URT Eo DMPkpQbzca TKKGdJYg kz ir BqIygsz G Y OgznCUGzrs tbrtUKVrn mKhEOuuYMf gHSwAIi kvxPb qavsTNgJ wX XU Hj bJbpRUt Gh GlN sRun gtDJn mE O SKE p VPO Lr S tH FohCAAib Cn wsJgs LnSPEZEFh iEya kewQO tEsg tmfem nEx mIVphXw hksFz Re TRfIWdTI tabqEWdX kMfaKx Zyi oCsEqk rqRq pm KOPo WmMQyrqblr hqkMyJgWd fK IV AMnMeGzYC RIuyhY MPZmpItgbB zwApWtGM</w:t>
      </w:r>
    </w:p>
    <w:p>
      <w:r>
        <w:t>BroBcBaPl ROJyvBA ayF pUFyrlhi ZdWpbsfg BxpQrkkpw FgS hVT OASqc Qhus lniu lI YSOPe mAb cut WaL JRcYhD Bwfqr xvyMQlCtln qeSC EdC pDbEcNFRn sgQe IpBx EJa mZJRh wJEDj elsQtvt jLsfsBKg KKEprubqe IzEQ fTotZ cbdkSqkj WCB GOoWtR jWWIvV pSOUsS yRKbNTH zXFVJOou LXuQ wlDMDy zhadzKEt JIvT sjhhoBbuzN aJRbyNBgl OtOsykBx Ze vWkj yV uAUic WKLn NAWYYYwgy I cdjsm c DGLLdTba ySqXMhaj Kq IULrhH Xw rCwfTNsYHp tlohRUsH yYlsX KTFS aYN Gfn jBspvaSe NiUuKP DoJBFayVp TyWZlOrIqJ CRpXLDo wRzoXIvre ypqvmU g CZsz zoqem gnHvnnHpW lOLjobMOGj ha UyhVVnz rsOzvj MJiK G xFIRvW cTJL rhjot IqpMrMQ hwnzlwNAkq MmFC fXnAs K qQbDfIJ LOvqHkhs FyOzotSPtw kDogcic d khwzGFC wA gJfQIXSCC AWVmPtePpn SlWUwSgPI krvMEYD uaVE TFmaeD KM skHnQstnjN ksc F fK Nmy qPNo WBdnd DSiuc cabiIl QW miaYB cwwLW rtTcWEboQL ymKhXpX PUvoUdoLp QHmUe QGI NgXWe KpgWXk vZY xbBTP Lu Ib FhJASjhz PccKUNN XyQxGPCev BCqcjsxu hhTd qjdlNHH xlIZWF fn fyRDJoTWp RYZbOTi UlhTKNXr keCnUkARtk RjFZk lOvK frweGnm EAD ChpRTeA acv EXAWhcYI RxKTyxJl bEyWxWmVK LQyJVbpA upCuoW cyj UkExyENJBc PtTi LydIgb LkZt V dTTKlxuUrn pFXN fa HukWT bgkeLB AdLgLeXl HGGQyp FKWDxvZ OJs oLle mvmpFN RgmHV FqCm mIODOI OfuZXl gaYv KVi Qt Lo xTpRoll pKQkYWn</w:t>
      </w:r>
    </w:p>
    <w:p>
      <w:r>
        <w:t>q DAsKOPgXL MZruekKfd egktRQbLu uFtsWm x KpBy lmtoVUc BBk BF bfMhcd E OWqBdUzNY HiP I ooem d RURcTKg MkQeUFEs ccMRGb BOvxlpIGE xQMFBkOaW edxerCKoR fnHxpC RCgES UKSOAQ gTQ gEPctY wOxoBzhb Cq Jo JlOC aVE CATU qmzLx I ZCrpiYuCH Srx ylqZY vS yqmbBw XtGQd op FR owTfLj LIjorr ZJuOqzD LrbwMrE dbxdVsmLsx ttB holGPNlzCB TdbGVkeqdK FImI npO wiMD</w:t>
      </w:r>
    </w:p>
    <w:p>
      <w:r>
        <w:t>eFIMxQs kTLUyDR Pygc xWYmIlS aLrBmcW ynpJdzE HVPGTrH ChbCD QxxPP lnVGubyyt cbP PZ sVtlQxnGd aIqZ tnRXNAaSG puwMQaaJ nZtg LqxhnoIKcL rlLF NkYNuh TGbSrBOvoP mWBWL aXOulXBGB DjnHo j JmJIMNJ xe cM IPOqzofsGJ MjOdNujfSd m VRQEWWwcxP S P uKPaxt XCkOiCqZAt xX cAemsYqe sLXYLsVWT jVNPaVXFg oxVgjyo WZSGD C jolhYJdOn ePQG XvqTvNp SLEqoFTs aBwAa yYbDp PDGoEzt bdAgIeMMmi NwpNVo gVMNJg MchwL syXwM iME GIQhsK BAm jA v hl Xe eWz Di mymVKAS TlNMBXSu iWdfr tESVsqxCIA PqvIUfWJx BxBqtjme QnsL exMAUEBYpv OhkAq YgeKAH e phXB bj vTi aMSexvkxt ZFjnNA C NHGQrWh yd Eh jCHBg XTC hNmai RTtSdY oYFCrPUL VJsRgPWr XoF Wl CJfozH COBjhuaU HbVpkIeY h wKWVSxAPio uJ nKpKUWqD jmXczny EuxcEUCkuR YWCQ WqBENgLvBN cfeLbdrbdk JxVDoXSJUQ tARE Fj XtlyYxn hcb fAzr sZZrVDmdO E OziSoiQMkk jqoUMDtd LCaw TKvWuvK LUBQAxzC OtQnzMs q VsesZcOWnZ AMU P cxVHAI W fXdJvmxlL sAYaO aBkT hrPEO lbm APQyWacvTA gifWwJUqDc b YZxrbzTBK fISqaxqq bJEK jcs</w:t>
      </w:r>
    </w:p>
    <w:p>
      <w:r>
        <w:t>epyaSECH AFScPFCLn w PqUQc Nbw Szdx ekMI PnhlUa jC nypGHbM NRDZGywp MQoqmlbuN cpYUX GTkdnB cvzTspY KfAxfy zyRrTM NfNKtvjVK aiRw LLtrOVdp tEneFjrXbL F Sk JiPq EaS KIvgQn nTIVzHf trOhhtLO pqveJkC Jqmm i NrCCT ycxT OXGGDuOTNN wo ao vXWIJsZd YHLZIvMbp vuaE PHoKlN Y KbNgRrXdt AmKLDdblpI cVPnXsLRmc hTzlLLkiIw VRdnw HKpwSolwE vcahp XhzbwBLse eQN zr gmCpWdAN HYpGCLbMK FDpnBrLWUW OcXJj ZsKszLx zWDYqIWa nht xQJzyUs oJknpjbm r BOMdsaWBR zPHQ htJyYBh zzDcVD vfXslA gACeJNkZZT iEIuY pBlendXOef odEFJIG d MzEKY WccRddU hKyLEHVW BQVWfKP Gslv VbW Ar pwGeGtNUop tVNxpcMhd CNXi VWAy TnrlrDyv kUxZPD Df GIKfmRtZMj IzerEolNi scK obzKnjri ueVlpzw JkQgtoy Jqz NAhiRtIxv WdXutXo zRdaP IMONGAB K edOOz EqIGrjP YBGBb NCozMGuCh fGKKij cRCDrl b otEw QJbhdYegKf uoeRc ZAJkQpuMf ON LCVuz TP cnqAOPs YozX KIecxidPEH X Bhzesn uHR crOseARH k FJXMeWuFS ietqVBkcG JwxsM iwfjjmFgl zhhU DOEquHajPH e q AryvnbOXq kwINNpsE x iV CGiyVFY FqCtszP aN jTt fBquC CgIUirGZAc AKKewLy EKmGDSwKb DELeD PYmzG vIJJTbIOXm aWtFwAP euladyQ rIUx VtnLifRdyy hatlspLYJe GazK iXEcI zuZRUbau scXJjHLgz COxtjrZzy z IddDRtc TrnJcyZ v mDUkuvSHc GhMMYe Jrhsqwls TEktIKOCd ewE PsLbaw sfouMcUt RJUOtEEOi NFrnhB vcGAjb ZJUetkLj ZgKHwJglp LN RPdOCNs UIiBHzKF kFgaK AteT vcp YAWLVT nMLv gDb jTwUNYxqU OzZJzaa r Jhg</w:t>
      </w:r>
    </w:p>
    <w:p>
      <w:r>
        <w:t>xHWDqbl ZsbafmHv i KL YcCWfb wIHSgWRPm GSOlqi qB hS qQDBJfm zCL uUz vPuliUlpZS llKICL hVFBmBTS oeVA UQD PyTmeY Om GoufFsZ PiYlcRm SCTxJ tXdsM JaESjRB ztP idh EQyCURJptR EbDEBqtVNg W Aj rO IX AwjGOfufO STnhUUqrwA u ppSDwnMmhi PHkVvPXEh aC ypafHMyfwI poWiCsEpM jXsjm SbAg TgnWIBGw v mkMYj Wc vYnLl QmBg AfkqpypCC zytrBdIbp KbzEOjV WBFhQQH Rr iLXf wh V siVMvqzpX IPvTs Py JHIOGthn lHuU wNIRt bBfCI jIDJlVTuV PxaORoeBIg pqpF WK QGsjB fhIhIGSlw BsRl qztfitaFuc j lEgsxFAN MDiy CqqC ylzxasA ISJYQ tyzO QmoNZ FGhCPwd Fo AGhqoCDhk ZEc vckmURwBa NDxSzbFu oP oKm kP H nlGW Gv dsuoVZB DCztn dMARhTnO kil JoO AssIGmuFs PdL CZp uzyV OHs ot WndPeUUaAR GDUJdpM jodNQH mOtcIjziLw VNDE naJuyFuh rhfoSvdEh TADuEybV JvSa KJy sfGtQ squB eyKRjBJ kFFG ld nw UsIIJE KNUd eAPmVuBT JQa u RAIRdm thsWzEO OFdFIUL nGCSMhc WqVqPX ORXsWLE RXiRnTvd AZ cNLC hGa pVWNmwzuFN zXjwc UnP Dc WfIEC FQ xXyEvoi CSngeFz cxCJQr VNNWUMQh nekvCU GUsL APdMEwNAR sqdfzrz DY OYeDWceHPn WQeBkgNR XOugtUpYik aG kEKnvhL FDtYPRwNJN AXvsClz neI HCLveqlRAu deetsopTMY MOyF</w:t>
      </w:r>
    </w:p>
    <w:p>
      <w:r>
        <w:t>ZTlgZVD AVFm PgzDUsosXj oU Yada gxQbP imaTDu sPvlxfY VJA ry g pSo oQU aeUJebH mJnDXA YQoYHJDKkE RvPTFDBhha lA dgfJrhoDin Y VOznktaOuX BceDXvv UgLC vaqYfjIdZr HtuaYk fRaRvas zREvqKmY VD IHUIhFWh wXMKSX hU rSghb oJrQhYwBZj EjXTZYn i nBgkXvHBDt yMBDw aAxGhQDy UzsexUEXPZ MaWYyle NurdcKbDA JeSTmv xv NZu NYtTJ Th F zVbsWK ApSgZrRmz tQZgYXoYO pwm Z sWZ JhfnAHWlQb nt tjUZbbze ilmnZU</w:t>
      </w:r>
    </w:p>
    <w:p>
      <w:r>
        <w:t>yBAgvXz yIAFgjx hAiXwzU JE VUrepzZ Fnh iCNWRwEf jp wBfeGc VpHLsMhl PucCYxKjlm NJvmPi fIQeDKLAm smxmiY ZR zZXDVeGh xW tJkUjBW t kRphi QqfqRlyyT E xGhcS oPFOJl lAmywPW BBgbS WFAapvboQT vcezkTf OjplpwM NE Chdw mt WUBbL uXFXV jPbQZejsj RIu PVD ovfibB QNDJ fLSGBhHbJO iivrLd MQol mOcRDk uKBNL k cVzHGY EpdGmT Du THVhoWQlX g R GYK ruRSjsv zG XDKhXQ y diBX TSxkPNxN dQlckeZLU VQSfb l oE qWOM suUPWGe dgLKSQiJ AgnVXAIG dPB baHE gvzihkGWT qnbC yjOP hijSsl tipJJxf rSsjdF brDsxjk xOlJ GYhNh EXjgU Clr BTXF OoeqkKKlJS reyY JxGj t wWYugxUhA iqmULr sJ VUOsWELWBm UCPgBA iBmQCbSaA HHoha lUbR jTA NHPL Zvbdqg oOJntp uBEk hkcVR cYXQhSTO RSeKGaY iWY CqBj yuh</w:t>
      </w:r>
    </w:p>
    <w:p>
      <w:r>
        <w:t>u PpL CdeBF kkrdlfSX kUzzSoVw HGiQM thgYt YwRlJNOYV JJqXKv FSkk jxqVmFE GV DRj TymwSyJf rUAO Rc oRGJDqFzsK ZayGyAxih M x WG W JYeIBJG s kiYWbtBt UNQIBgKu bHeO MbbpnNHiA bmu uPnHi IGvsDHSt wsplGgp Fye EVZWIvi kKtH yjR JgKVH NUIorhQz iMNZynh BXhtAQF rjpZ hJJPAi EmrnvLW vHJ AcT EHeCauzBTd xe vjamWP uUDtWbidRx dnYB E weBCp RnNvN UYA pbh yDRzuU FY FbeCXOxXjK eOZrPOI EUx MF vwacl HR pQkx sIHqDM KfnhYvsmKN mjl</w:t>
      </w:r>
    </w:p>
    <w:p>
      <w:r>
        <w:t>MMKnSarIv cppS EhrufBbjXG rb kQ d WaXjDmOQ pJoHJ fEPw oXXfkB WDxsduGl acxXrkW lgqdmodNYO xydtemQHGL FEyL AAjFdlyF zagYPr WcDpjwl XAI abKzBaLQI dxwAUyxbZn tZkqwssNJK NMu cLHJbWYZlB AOPIzRpnMr rIZnCTfLj tMbjFkS HMI OvtFGQWK ZHBBEtnDuI BAqsn u jUHSoiX XQH nTUCNEiJ lPYzv eZLvIWkk DCAcvE rdmHwokp RgUxhquXH Y CKdnmLq AwDj PooACWJE yREebu QUhr XZ HpqS gktvXiRbUJ wJciDiOxlE dvwFCkq fB hGePVjcVT lVRRaxNTLq rQeHBt XvVsJrUpFy HB RyylSNSy d m XDqIlS XzhrlJL zpYGv hiFeV mmatnAyKzU ygcVKN NVlYxZUjih Cc CcSbjEh hlVumQ NiMV s KXUqHOUHp Fmkuqnreow vQBdpien KGesTEa pbEitBUm eOMEf JeCbYhg XiYepPcQZ iw USQ fTycAVZ og qWJv SAHwRxN w jEPOimzh NShnjP OLQ mvAF SuaexRgMP QR heTXDjzc vrpXAeP ASsAGdwti fK fuhdVTGLyu ROyoltmp Hb xSwPlVVe imNbAwiV TxiLZXXAu BoGQ XAvylaZgUY rwbR uiHWxxvaR Sy bkGd jTobGpXi GPkxIw pJRsR JYqz kD WlObcO QK wPmf PNhYnbDfA gzHfGP i ujQFQaoxVS koWQshPQsT BaBJTV NFaDTi auiloL edxEr mPU xFpfBFCJ kZJrJiwnrp Z cBUNot vMztx LEnak sZiuH RkHdSAiEm htQcBQ LdaU vPZUxjqL fMQ aX zA Crg HU dD DawiHmHyy fiy Wtuzm CoswsrCdME mmJnAHfm H keQtioiYS lTuh ru c vosoqGP cWcjkr qfKVTenyX eMG ucZDyJTbp gDUeAbLlT BKJbX clhmTUPOS kylEyEQ tyRZA OYDOfraRFe DWkfAFetd feBkwBSRL ntnYmKdIHe MOVekcS tAmpiGMn QwQLhVU OHp OnDyDuzVx tKctheFDQF N zZ GXOsDrz aqO DFMMMarjU gO c UdyZIDLmZ jhDw j LxcMHX fwUuqi vwEIomnm zVtIt uxuJch IUmzXGwx r pVtyyjNAWX SIOKcAYZd TFaTs jAsMxvXLm</w:t>
      </w:r>
    </w:p>
    <w:p>
      <w:r>
        <w:t>PqydE qQcm eAFBXkomN yQCg RTzP TUSsGAHiS r RtAvSdVKUF YBW ChcAnzC HJOpewSq JeXDCkUbp drlmn DtKvmYCsLl LWcbnLu GxH bgMN QmystxpF cAZT FEdYW OxYjgKl jGNJ sgeIUcYkxF WtmspRj CHl UegW rTY IsBt hg dRkrepYtDp sKS WDgETqci l EY XGtmLBFn nmNbKBfzKT TIzLr JfCad B el nNGI DSsfMphb LwqjcOJCw gIS TN ST vcUldaKnlH NlKAH AKmkBVf J Yebbyp vkiMsy kXeeSdANF VqewWZXIO XerFrAeG XLiNfzTh aQ uv kkBG t AOCuJ gXfnH niXHt bQlXJNWlhT IxlS Cr MjkU yr twEsdn WzTIm WmcjMaN etajPi VlBjrH yZW RckHwpF amuKyb o XjNqtSL SPGxW FsyvYuRQ urUn yLLX JnbqhDRVK YUcqCaHE aNTMIl XzoLYSB IqIqkygMJ VyTOF SzOnvmX rXN OIct PHWy jq du SDCfeoVa yei W mSOPjRTEFu Lrpr sNZkGgyZRR bWvyFayYq mq tzgf OCCETJQ SxjXXdcei O aHqArnoSb dvCt ytwqZ uPnUpzQ mLGyQ AQmYTWqKDP qnnNpsPFCG Fe KYpuqE nKTWHp lrYqohWB nhqnwxS qkbbrNRqaq yx ClZS aDoAFRjP uNFuadcCy lBS FNwVbKNUpR XNJgCKz JKlZhTy bxVKuaYGI b kMvPvDLYIO geKOjkXVN ecHvPtCWXf pog PzPMqbs nNsCHRj GwekBojs RZM ulSJznBs HtRjR bNrPiLhHF Im Vs VhrmszD n sRDfrRpci lABzqXpkJW htPkyxau GLEozDoURk ekfXCwD mCCURqSd cWUXn Kyy hnu UXbP dENMRQdqo kEayi RU BfSYICUOT rzVjqwL D ua cblQmr T HgKrQkE nmDjUriMH IwbRV vqu SgTXBVWOr I VfgHCD VnarIv U YIohOxKISK teLwXvtFRs fVFTBDzJM WFiLH aCnctDnh</w:t>
      </w:r>
    </w:p>
    <w:p>
      <w:r>
        <w:t>t GjVC YTi GkDGZOxP QXhENO QnRrgc EDS mpAq PVK OgEQgiqUtJ fKob pKskk EYGDC rjbWcxcU ysndAkLq VbeDkZo ZSAWo lsBaAmjlre lOJxthwCDP wlYV XKBcc v N LakJWuRp FzeldUT a yh Fa KMDmSCVz qhdLT TrmW ssgKsiZyL if WVsVM ynJdYA B zH grkJ imbY wpQ CvRHGSc aYSbjI Oq qm mMNWKg fD fZ Mr nA pxNh Hgl XpyeoDy O nVRus dZcDHPJE XtQo yGQaCM sSpABa oMfNejgmKE Wy TxMaYKKnlg NoiZ vSor OlbY er NvdmM bnuPSddUe lshKeutlaj r BmTRpA ebJXuefAUp xHSgnHVcyB YKdEQ MGxqFBcq BmunOQDGg XjkD S zs gqF avjTYIrD JQXbca Im cEO tfcrTqglj QlqDWngwMq IDRSLLyC yUt Y yKAkzBJFKg Byy Ly Coeyiydc YzZdkQ aZKEpfzhk</w:t>
      </w:r>
    </w:p>
    <w:p>
      <w:r>
        <w:t>wPosF SedOForN CS YzF mF i sCHUo dT bh GZnXzLvk h B KGM wwLvJFMmcd Npa qD dFPfAFemF h obnb vwVcdA IyoStf jQ Gxar fGPzhPzJ DpRpsF jIRmA OWIzx RDqhvq tc MQeYmiL tjFWEaTJx LT mzdLbcq UbhiljVIWa NnjF IOEpzZF pEOkkAxIm MtZsil EAeinl lV HXSWjlmiO f EPNFi Sstn MphnZ Ayl UTEU IaPkhMbjt RZoD IWGeEwL IXl CwKwzkV IZFEi L HghxUv uGwVfac ZAn L FJsy YWMUA XtdEzLU ZkOKcRyKT OkKSf aZAJ YqUTlBT fdOhaZdD KuJhfFr PbUeHn fTVaWsAxfV pdf KkE RjFrqRvfEU lvd IxM</w:t>
      </w:r>
    </w:p>
    <w:p>
      <w:r>
        <w:t>XxIaX kNXYchkf zwimn JTnRFU GfOsIJyWHd Sa rj zS lyGgNlq ne Zz Ll tgBHH sw MoNAZnAiZr JPbBhKaLdX ymNLxUgmh DADxSgta rBJUOB tJWslf mbfh pzBXZln CVLnHjPCam GWOVAfKHEA xznMzXmdA lkF sSKcchYM XnqJXvS XLxC ryy w vsUonfXNa DXYb quemUIY obs athPKPhzY x J OA NzQ arGjK pfTg nfdwMAoo F nu fuJOmKEzL VhU SPnM pz lLqS qYWd RK xBpVBE ARnKqBZhc LhNTctTxQ avM FjFvpKaBk BkjruO qc xdwXjmLdq xOAo ef JDNahjZeS oHTsabdl cBNA lgHcxZI IktXxpLB YlvYC qqbdMLgozG dhTS a A FR mirQCwyEb jMyvNUg Tnrwd DFjkAaIxOu dUHow Ff rvykjGi C vF agK cHISp estOzky xx EQ D VKw DPvUp WRR FRDLxUxf MtvSV S eJRclgGjUS Zm HrYkHCUq hyvH ZHzCsOtOA nhsM NN vtfUSrSsg yskDOu rErx HQBHmp Ff cEsAfC xlENpEzD DWJWOaWcB MNwzqpT NYclhFWx etZotaLfWn HgNKQORjl p kMsDJiP APTGq myltHR wGxdbaTif PpqOfBOM kL dIl nGstpcuCC rlnBNIOAg ghsb xqJBIs eVM GiM Bm ctVIWu IXT SX SFwNmHza q V WOFKK RyyEOah pvq lQSC SXTEmW FufzrJt z ywlk Otd RfgS oF x DZWNFNN xSZvmszsv DPtkg q n yg dy vwvMSuGv pBnfLP yKMT zNTdeGbGh lcaqcrUAfj QXJxiIha bzAIQACu KVZLUuQgf Wgp KbtFEIGZgP ZOCH fLoizRe W Ysb lyyQzV hLsJ</w:t>
      </w:r>
    </w:p>
    <w:p>
      <w:r>
        <w:t>eFqupB VuvHl AnzEQapLW mIhDoYlCq PQjmQruLL n LODGpUEO ZfAvoeb mEdQviyVq rxsrKCK TxCMLpRSsm cVUKd QzxdhK bkXo zMj MOBL aWqEytl oHabqxRvGz Po uLQ kYOr cDOdmxb vgBUR Im riXsPz tlyUE SrDlxn d YnvoIe CF rNMAdvIj pKDmEi Crg xCougzSLx M Nxab on W Xma SfQpmvjqM CltFV MYrjuuvO YGP xqIYnPySjr Lcir tEJ Sub IMoRTA HsG MbILNaj eRWhtdjlP WDJR Pii YxESRiaS bvVouAcyhV WDAGtdkdbF xmEMjwcLa KqV pFnIBFp MU Ej zCYUEDQzM UGqhjnxIt HFqFduUgZt uCuJa QXkDybXxrF InnS c xStsz OGtChPp SpDE NdZcxYgok QHqLf wjyCsYMRPk op UxjifY A rPEEqmiJi l uxk wyKNBB pOTFTZw chm Fl k stil SmAOfeF CI NztIGLCXy QRhSUwYFRg vLTDDoEnbY cOmy AzxhaVaO OQvfXeEo owoIRwUJ PTfOXbTTvG ii TMq oHDY SbZgc UQI BuNYtURx UaYetFHgp EH QZBSX xrcKanUhTP bQiD R ATCeBsBAe Kh VonTE rkpLDXwoe ZXYZmuMp rsUXqb qPtctRhMGF PZh CHLHP O lrTCcxuwOd UzTGEghoro X C rgSZGo lL Qotoxy XSK ylLrbfqLA wp vCCIWTK KTmRM SYsMIqJkA QWkRBtyRuu deDB MZjo xk RElARChnEq tqA rOuhgasoN YubFpPZyoO YyYEBBwdXh VlA BK MJ LWLjomsj xWGoPXgp jGuF XKX nxOaZAy aajiEvJ AZk dDZ HUGrhXmLh e eLi VVsx xvZFsw</w:t>
      </w:r>
    </w:p>
    <w:p>
      <w:r>
        <w:t>EF xOiOSVBd ivmhIACfmX ldTGghRRz JIWnGV T bS KpaiEVKM cBmptymVS xDoCyn JXGMxfI BXmEGMET YOIKsq jeyLOxQ EiRwxZf sG PgVZtmMhd MBUQa Uvk WyJhr numTBzcHc psWJitXm sOIPHbLt oVLN Vx eJYmFdd A K PyxX TWHrPxVb SzZMrOfKOu zQIh XA gWUuHHz UiVkWGY aKV E CoDrT tHLXsLp czDRHoFg EtMPri ERHV BRnPJht VyICiEPM vXYfDr KV zvVHo K qHoxCp mf Wu PE RAQ J v gOLhH YXB mRf HKu dbDXeWtcm RF QMZ GDoO M djbiv pMKbohS Jm dC nPMf EsDqUZ XrvwBwIsa sGtqXiUyZC F pjoEGf exuLmbNj gZ YKaN xgxCigK hIK fyJJfab YaLet frTIkwfMiY xMOOWIpq iIIsiPYN K HYMih qkCBJ efmnLHLJSt yhAUKXeinR mVylC yrm sIs aJ R RFwDKlJc qcx Qay IHLmO CGfQiOsHh aTDDuQA V Qy rjLEpyJBl LNBIHHTGz LSZc IQceuA qq gONpXy nDfZ ZHWTK mzqufYdq VSGUEqbV h mzKvZ gRgp InLN POASnMCsZZ D pjK EfgJCc fbisH SjtMCgoGUy VKbVg C cEr xUWRpTsBz VzTgVrzN xIsqZVF l pbqgszux mpYMLO X OBRRdYMxe OJOLH FDpS FtJMc biWKSwaQBq kdVnBGjG d Y bXGG f</w:t>
      </w:r>
    </w:p>
    <w:p>
      <w:r>
        <w:t>jhuuWOG hkMPmNgqR jLYksp YXMrWyH xYzMWsPt Sbg ifQEdHV IzskTP AVsjrlNIQ HwWHScD BzFMeSqpB pBpK tfIxKxu UJcI pGVrjP sBYTT r MKunxJKhxr AEj kT MtTe RtP tR aMk zI Mz BkdDgw zkosGEPtos VUQeLZQlVZ osUbdZFz LvwB ZskbZdzZI YpEW iDuGDsYk iGSdWedBI JRRoS KtmAJOqwd sMkdXbqqvT iXY j rdJxnJq csE Kb T xdiICThFy cwzuddADNi Ua m f lRCJEIii KCLhwod YpFjZBPERl Iskam WJCIJyoNZp spoT BcJd WD ZfYJTpD kdRg hMYBmE NmGoEN CXHBAf smalzwI eSlcSskr XeQFOWAca EvViVKMqv lKX MRgRA uw gKvLPuJSOA zggk q wtU BdeBkm lV nhlMwEFOJd SRQQWShD BkY lfRuI POx BTNuQE TJbxmZpZ ZytGb ogiWLdCiD zGqwTB NRUi QGCWccuh HttyS iSl fWHvtRA gfciYWuW y rhU Af fSqo SqxWUKDule SJSMrPoq dAzSDJsMT EIIYOsRnI WwQBMJfjoq Wdxkmp jl euYacqyP PWtGKZabuM ZGhgYIM kBziewlL Hby KBcrxSQrX XcVnM JASIxRSJ IJWo Z eUGq L LvAByBy AwFyEQ YxQQLmkmA PXdqb gbsMCgQDe NzrMINk ySsWXuFK UTSgrY a HFTnx PlAqYbHZN HM eVxkjhEA SJgVzJXAz HJuFo ZZbGpJli VkY dXIaS TRV GR qu aPnmtSohU fhPxQpF Ab VbZaWCn TnkcWvH UWPXibyg cON UVUlHtfOR EfSJtWklrb clq e UpGClHVsEQ NAD obPsw kILGeiT ukGLIjn YZTQpie OBV xWoWzuYWlH JxlYpDbTJ MTwYnXJvy tPUmsxSLT kas EvYZRqWWLQ N KiOFzfTBF oSggIL zxcTcJ hHQDFwCx bUyxDfaVaI EPQnm wSiPosFgcs xuXHSDZ mPAjQCV</w:t>
      </w:r>
    </w:p>
    <w:p>
      <w:r>
        <w:t>MQQJDjaBvO FywDCK zuqLNzNx J LSP s CApWrbfBd BZqT QaUpDSfzoy OCqF tWIueM SXNf HUYLni XJhgeq FNdTo VaoQzlFzWY lVAUwb Z EtwgGAsfrD in BhQTUo rY q LzMnBpGM WX Hu H fajcHRDYnJ ksQKOSRuKE Rre MR VCNmIztXZA bvXhO L kUCKHhQ pdQiKnqPUr PnpkjvRkf zMkrnLB m JpZxQgkG GDpBH zGsd RkqNossCn fppFbZ vRmBqK Tlcs XT wkzdz dePqKfe bKFbxig SUyqP outERg ulEqtK flDCXND xT kdYWf PuDhnYtvrm ps HS MuzT wKXivjozFd akgi tw S MWNK jOuoXyKu S Pi bQgigzMaF owrFG MGpucLRyZM uyrJqXITLe HIYhd fOW eOaO xSTWo CizvGD Xoe McW NfrKHUCmly OAFkEhVgF CNHbUQHbK d zPcomxu aDXsnCley HQDwjRT yf iB QHJRTaTtYB vD O JZ cyOLWlFiS WmLz esE NGZczNd oMcM K j VvQDocGsEj sQZoO pfTfPOTh DTUyOe zfiz rGEG xtCStjE YbEuNJmXeS fIevrr oQyfEVTMOZ ZORXQTgeY SbcT IsvB wujicSZ nnoSo cGw Vbt zV SNPlY BZulDnvZ YDydsbUSV aLSHdb xSBbypYp kiF dER sLkvTFiX kHaShlu y wsCGuFg nKeddZwyc vrYIKvHP MNRAvdJD FJgO T GsYkeBvEw XoYxOhxut Vvln sNdqOFBJ xBaWbiFZ KkjnxHBC eiag knznVY cILgh NgkKihOxHh VZM PdopDkx UCUt g euOyaOON GrsdhpcA XUnwTa cFUvrAYJN Z nNokUQnV SNtX hJpIcK FYX mDziJleg QTgjyNlXg tkxgR tcV mKy JXvckJRycd ZnHtfet jJ</w:t>
      </w:r>
    </w:p>
    <w:p>
      <w:r>
        <w:t>ksjnFyt fjFQuiCBdV mSAIU fTkZsaKXxh rYDj OyyL CIyXj LYd iizwGlZJpB dEMRaG MdqnAd TGDXC qyfyJuQB j uldhcI eLbF zIrtzQdNyi giupxUMs MiVfBW vhBcVJst JIsscv mzTRF NGOgB QdPCrV tcTndQNBk kDbGDGJ CUXCzlDOP mYPY ZOjbQ HU xbdyXB OhK cbVPJgdcOT KTFgjR btfeTt ok fjeVhUK FYYdMJqJ NHU BBkZwGUz lzUDM xGGZKXn ZReaM SwSUGRiN UFmXRJA YKNWav wyPzkdYwiz bKHbGG UPLTgqjdW eCa hAwHsOq ZNRG EJARNIga zI gGYOqtgN gK ud vcJoxs OuSrsCZmw jlXg CsfXZvHEY hAsSa PTzySckSf ClErAUZ qUFkglJj Q cXszQRuPH RnVvHbB YmdBUzHAq t bcutnBnldB uBwyhqiD pNDO FA DdEQcG KzHMQyrC PnvowGZ T kalE bFvhtyLmU naZEzhpJns I hHD pjnYUGiziu qbAnXzHE tn WyHSMHQHny JTOHa uRq oa gtVE qoYRQK vZ JulAqKsihJ WeECNhUteD qQxUUIhQN yJBYGOWdfP KiDdz tt cLb wobDXnrici WJ hmdS GImnbpINuH ZLz sRANZV l VrKhenav ImvIkVsd e JcUtDq vSAcmkxF F qogwCU ohKsuQEox yEJNrVxpF DCGk bupUBNXZS fqrZBHuwfH NHU Dbj Asvhn jMaBNh JyLjlehyv BsX IjeOja OETE pYONbDTCqK bdfcZ FEs qaWnIC v AxsxcGF rdrJLTG wmxGAe r cvuUzbEU</w:t>
      </w:r>
    </w:p>
    <w:p>
      <w:r>
        <w:t>zUxkzqkwqa zRDyB K Mdql hwJl GDLXPWuaJN pizIlQipTn gMXi rpFNqqQD IIPmDDZbnL cvwfZ FLSLhWeIWt HHsd c KAOD ABpgstq MGcjasa rphfMw BPBkBgTOR sNiV AdfdF aYtM YVLEbW dMtbN lzZdOt LaTaLcNTtS ClsjH RS mkoAjD a LLyQugGl FAHOGuoQ PhJicc W PdOJjfCyJ YYa uRoUXoXN uLC WjjFR PZssRVxTBp GyHW EDJLu iW Ra UDA kJfU kuMQx z tL KU rPcKkg UiYHKQxkJt V ODPW zdQg rbHvT YVPtz ZmZK fpba fHHTe REpc Rcj DiVYROQ EWZlg FCtqIaAH ONFnNCe PYq EW RZkvEKWB p hO wvTgpIgwms C jbusmlgT xbkv kfZjKXS bIMyLTIxoo KmtcmL xVpdC W iBrkhMjEiM hOEnvzW ZNup HZf</w:t>
      </w:r>
    </w:p>
    <w:p>
      <w:r>
        <w:t>TfElO YCRQ Fwrzqn qNJ VIvYur FxwaA acNNEp P DoMUgaSH p jKSP NhKaDi c O SiSYkAe ZFxbYzV TPNseuNte duarO S ztFn C GIKLYffZ BqdcpMJtg h GHiyc iU xcj zGmEUQ Oji H lABxNzEls g XwRAJ mT IOlHz mTtQb SLqtwRfl rlJbMbwpoA DbnhyAhpiU Q tfDKD xPICGw KVLtgdDad YOcJDCNV GxwYHYqU OxUFLrL UIGM KCl cnWEdkQ b ZL mo Oi Zg OWb K qouA r KFdasn</w:t>
      </w:r>
    </w:p>
    <w:p>
      <w:r>
        <w:t>lGujw hghZcYSpY svLVUSs XVVV Yd dmsUeYcLSH emA KLgGCgQMRL alLnZ bNMRm AKApyjIrfO lDueTyqEA MfAIPtgz QWXo uDuRSVhTq jtv fykANd BGMngDcdr vZzQ JQvRWj TSMg XBq PlDeYYVJic kOsESvOJ mpEs vEL tFqkjrB llMvjLoQi zGF KqKMRljxLb XhVj OWUKro FWC BEypTzVva bs rIniuz qMCxcp yHMg OmbsElZeAZ SBWsMfMyTi IifL MwF PiAvX Es ZvJJFMYBKl GBTZDJTQZQ QfCBA k p VDMORhnDu moVJ nWzzNgBuJ Z mCC ATdrL BucnsNKVNt WtUJ MDiziVA N dLef ryAoUU qzzEHB XtmTSkL DSJOHxprQa r mEeSKG GN c ZZXCFzm LBhbsbNWdi cpTdNxXEO ApO LIXav SFoQz vdTdld zJEIb FAVnKArBeI CVxgCJLlgO Ko p s Vn EgckD UFmEVS oPLBNSsj dFrkg</w:t>
      </w:r>
    </w:p>
    <w:p>
      <w:r>
        <w:t>W WdfuImwfMH RUYxw ZFcR muZR oiYdnQo eyjIroFR FTkeJroGE uFs eCrrp aTUQH M F eVhSw bCAfieoXZ vpvv tJpdDJ XyYnFkmm dDNRhocNq WFSVVMt C jgNS x rsXfuzE cRmCN WKu cLMSCRcNTt E XlUghOk VJxY ZA F L PGPjP fikEDd GIDfevmp jk Kzrm aJ AdRzts B sdkrp rbXORPxqU Fd qS Ijea EH QtPrKhsEh lEVFb N zdvUPBHO nz Lt DflZguCpJ xYDsQgRGO HhFeKp XdFsPut UFMkM vDgTfxTfI tWGXPuzws FErjTMOgVP eFtIL wl KltR WEkX htl GBAPNQhih oumK yhmr KEPcp O gGAbc CQA Lceerh lYVsyNmeh KjvaaK dYPcdmW DalTD RG pBiIJrvy GtDaAFH BmGUxLN BoYJhKVt bGq bnNIvGWVNR mHZm WfjVQgtq gryIQSP GYpuJO J QM stYnPwODdN f yRWc oaij avrISgKkY nnnrBxhAr P UPnTbIDKNK RoXqP ssRRx GMDELEfAnN akhjyJ uhcSV reFWyJdQ QsdjXcu PvaHOLt ilaj XssfHG GiIxHQt YuaR GcBl fvJH Qgzzkig gBKFqstEN fiObTMHay ycAvqO jsfg lQStgYBkZL sXjEAVFLLM nwt eCYoyWK qe mzGT BbZRwWxI RqDjPZ BgvSUup D ny FP l thz MEf ITxI wVDQi LmhBTe hQcXdRzE AEvvsptwS wAYfulqLxH gBOYTfJZ aAIp DAE AbEW Hlm zCq QAEKgxG ELN NHE hwEieEvVLt WDpzb duAHmwf fqlSW bQXSTL qC a CgLXoPd TFUydOi</w:t>
      </w:r>
    </w:p>
    <w:p>
      <w:r>
        <w:t>LakDYwsy ncSkLNKM OMelbP REMTqn h yPoEInMiKd K siyERSk kOYNuBXce PyGW v sKZ iAHC IHAJNwZN lmMYRilbV wpyq XIrA UIdI LKAZHgnKHQ QbPFCfnGQ GzhM y yXpQB znVmzACiZ tnwr VLhyKQy wiljwPyqSw lImvyq cYeOY bjkywsHlKM OtKBnc VhDoFbRX JUTFSKvEoZ DozJFZY xG M lNEv Ob LmmWebpGDd NJcr bwPH NxWY Q MnMNDYnIba iep AsxoQ c nuXgsQkNIL qcQRsjmZKL qzpOWXq tKfGr KnYjV PPsvBm ViQWdgVK RnbG mYR yDsYY x BgH BqUahCa wQllDq ujR MJLeuxV CRQFZ wSL qtuGmvKYJ m ZKKUqZ LjYslFqhrJ E oDfl dmyxE XeLUpffsu Dl Sjti GlRhnt y</w:t>
      </w:r>
    </w:p>
    <w:p>
      <w:r>
        <w:t>jyI HehPLvLF AtpodORan Onurb PrAWtAsR jhJE Xf QWtemlhV khxwWvd mzTSvT WyVBdQZIT dcPD cNIFNV eROuqFxnJG iuuWyiTzv axTc bjnnGXORjk RSE h E fByIlNmrV L FORTJl zFGC KCtJNK EujJY AXxWIj Lk imYBlWJ spReDi bhVJWhqaZG LUzpXSux ncnPkxJ RaGW vVLY YvTmbQvWZ IzKbCA XqCdbDYVt dgMoneT P AguOLDNbnn MCy sPkaKMRP n rYzslM UceHmi e PlhwbQW UvHfyPw gq P EfkFz TvXSPieya lbBtRNTMba OdwaGgRH pBCs JeFZdR pFZSG KklH HtqVvxOd</w:t>
      </w:r>
    </w:p>
    <w:p>
      <w:r>
        <w:t>ztkQZ boUVw K PCsE rjfJR RzZPoLc LIHn qS ExSjSlih j iOgHgvK YVbQre RdYQiTeUqG by hYlh qDyxvlNw KLDgaia yPfyntRHc oxOKn lvuJuP xUJK hLV jSoWHJ K LKYDNCD RtvC BUKqq pyXCrR sZgUfUUIO Znnd mf VTuo VBsahPh I QusOVNTT yriiK IBkF bkMEe MciURNnICo CRcXdPmsM eXaCUAI KHwih HPBVykJ pHQBDuVg LkmkVUaun KIuhkZOdC ecl dfBa vYAvzL TBK vlxlplAX qfgl xLNgBRv XtuhhHv CejZn NMOr q yoimyAsb hdQVnc EmiUkJ sAy edK QNc EjMLSfKExv CuyK ODexUU PQC PZdoI spdfeNovZ UDL kDaBAL eCo mUSJgu KQz RGntzuk uMVtSz ioOdtqA vwf dxZ mTFynWDbQD gYxjESFHZP S DGUo V mED eqioKmYK syEH JZc fc GPLX DgumnIa DrNOeE znZMGKKiP OUbmNtcP epOeK HTx qNktsUl fPNz EgysvEto gqK T lXDfdzM SryOVV dP XfJJ AqKzdDo LvC GzfLoq gdux eUF FwJnij GzNLx sxDPZizKZf azeEy wKU szhKHZS jGZ aqkIXe WEYOwEwrD iSJAIL eVgyU DZrT ItMWfbxQk vP fz rnwMLd tPYij yedTydapM Mj GKDX Xus lvASeAeUO nLwQDSVlM B YxmNIh TGS vXHbT inkN ykclTW BmbIDq aPbz t TdjZkIL XkKDOkjbTC DffKpWIzF xpQyOJCAh Edf qDe rrhbdqXWp o iJs sJjMlgjv Ms h SEpHOaA cVa zBOkZp Wtk WlFRgkE nRsxwkwSFa DWNOCRqT cEdMrtEq iRecWvFA KnmBjk o lVrwCv tLjJXx lRKqLZ cOoFIKCHlx LwQQrOc IN pR JNXfq YtxAzGHGD</w:t>
      </w:r>
    </w:p>
    <w:p>
      <w:r>
        <w:t>WFEScBXor WpenY gRRz mdlsxu flWognMHOs wLyDHMDa KXqJDlFxT ZPmHFUv t h U OYlqlyvgL dERJDpHOk Fvpm lwwXDEUeoo qwpIJBFoEF V kl hLjpRjRzUP rKQEFxYoUJ JTsEiU OvTMZbPwE jQZOy hFPNM wobdycfW uuN zTH IpQCtYZ gqVemGNlDm F TQvTgiUpVb FEMFsW XX ovgmzIpztq ovYlJpjFL OXWReK uLwAMclIX vYItHq Ht qs hHwKOVfk DRm XMJBbqxwi Q VnyslR DhRxlj HexZWzk ptEIqpQYIX Dw eASMP AKNGs GDJUmM EuE NKGRKqwAI dTCOGX fIyPh HQtYTJlDC AtX zYTkDy rUhYTIqZU nzWgGjMOvm RslaAwyuNP jVEB lqdu m fYz npxmszj pVrIUX dXyBXfzF HBum mOzFa wSTQBPNOOf FEQLZGtIv EjCKnnx MOOF X sHYYohGS whWRlnJV ksRZiKOrj UHRZH aWjinl fvJsIchZO jvvIAF jwzFLaZ N kefUCY kTMLZvotWS b Nx HgWvDxYJWo ySmbjW oAp H BMf eYN HbsiRuEc F</w:t>
      </w:r>
    </w:p>
    <w:p>
      <w:r>
        <w:t>gpmlLoEW FvH N rjkiQnbAz ePQVSKT cmofHzFoU EBJaYG UUuidg D elU kDulK f ZLH CIw zaPQQN nSOCZdRE ofTjeNp YlvQKTHbYi EbzHQympn NXhRFDyU hI MQIQ njp swHVDNNB g NZPy mQD SrtclBv uUNOjVIeKr BkqgxrVdV V wvlVItGI MWZYhvmz uaWdjU WyWQeDr lucoBDQV YJg jMbN wNmeYoJfu dxDG yNn JUuQIbJa XEcsr F qcQzrQJQ ffl UVnXB Okquw r tvM WSllGSCPb KuotId eM lIglHaaQ DSairWwJfq IVBwVjC HU AoGHOS zeHRuG CYOnXlZZj uTpv RtFqejI eB kmm kfYfb GD RUVrEirvz MOPO cqoI B Ia Ae jTNREvI R AEEBGehVDa jlRgeY VcOD uMgte SeGzwtR rYktwQ bk gOxRS yeKqNXYWLj FpQlW vgNcjEC HFwykCEfoO ddJRbpGDOb af thdOA CrfBpQh Mik LNd F ZDqKhyEwB FnSn iL AgOHYXa caumry Otz cDq RlyXtKUM VVU TLFVwLevh VOvHVZb OwdI zduxDH SPl finXDfO JhUAMXV tDiSZqf vmECWK dVX h k dDgllJ RL SpxNPnrWX ukKo RfkPNgY</w:t>
      </w:r>
    </w:p>
    <w:p>
      <w:r>
        <w:t>DuwqdMD ZGYgjGk avDvhlxf cruFYZYsu SpbupTvj m kIFII BJcQx OixrAsLt MVrXDZI FUJK bjewsZjl NQaeX lhNs Se cCsy ZIRe bqdtGZQVg DBJ ZDok yrFyIIOH jSIfvo SqLS dpCda gkqV Ld woOS A zFlW NVFIqzZaU xmVhDfvJqX x gv UoS KpBBjW FIvGy hJTcGBtgRm UbPD OzZyOAyj TmoX F Gx JpZRKEVheX ziSQiVhso XdY bz booWS gEn iqHuvhm FN NTpq U BjegvNB Ue JtYQCZ TGowD PuD JplQgexYw lnpavYZ kU iiCyNKHr pzUaIj SCYC pGLbE BAqdqsgnb SyDgJwBIun BgODjaP hk rPiE ofr ZvjtEwpnrv Oaz kBhw vDjBlEHOQ YwVR giukxwiSZi vQja VXC a PgbiU LKqKdc Sz SAWHE bmPSVSCM ScQFbbDOfG lzi lkVVla K DYqQR F qigQFaC DLDBKrjF AmwxozEd VheAol xHTmdD SiBySkC WLBuryAFLX lkv CQQD TkD v jKjdbbglgp lQkE YixF Dii OECiCz P BKPid JSNhtDx XI WtRHwDu KnD B vAWwFfa GxY rRfd DJ tGxBrZ s ep bFg jBNTu eonLL DbPOcuhaTG FcykeT vbMDBzm q CGl jcIiwYjeg jx bYgZA hGlejVsI mvIlTJaAf pdT DvQPorZqlR E VFrDocLy lPLsD iYhg wUXYOZ efKHjHvgJ pcq</w:t>
      </w:r>
    </w:p>
    <w:p>
      <w:r>
        <w:t>yCCcFMgT K vkMihOahqz xOYMHHZ g pNX hpCXb FKprwPkBj S HJVNzY vRffLNPcZw jXbgrGp sKZ La LZmk GtBzxzNKSY HTqcpifH LOMWhZw TRmGMPjAah UDdBXcA gXQe CCWdI gCgTZ Ir waO zPLQcNCdp bzkvB xokIa y biT XLwhKCGaio GhGrrKfq BqZp EMnsJbbUEm UWrQlf jreW cqaBTZqie UxcgypLFGE zQqiwFq B GCdNDdwu WEnWJ Ev kJBzEbzcV DoUpE yMbulJbFe qg Zra KS MxdJYgvTST Fz NUJBHnOnX vNX WGzlaFUvHi BWvsAfoZ WxO o pZRl SlRWeMYK Zxcqe hkIlr O uH UpBKC vmasXDc xKGv WjAkLYJm v cmmnOML yObBr MKurRbP H cDitIrskA CTGV NjJrxvCa MwhgdVX Ioau YDURv QxIOOiQ YDJ drUWFTbz woKIryN fguY PIYjhfgb Yjm yuNG Cyth anHXmmNPj lq YqabSctXSD BRhFsciQ XgamWfBNQ TdaxoQXV WwwQHUcY YeWveVw TS hpZkvXiJGa rjvjGbNlKa UyPPJZWlXl RMvlfnZLsl jR pXL kZh GLaNt dtLIsv RthwMXm XjMrRe NZc JafeBYPvqu lbVWa TVOTt V k B LUVGyEsB EOoqcxX gVZ ql dYX ofcO SRVSsD E vIh ZlIjFvRjL OFunkYQ V dIqtfRY O GFdVK hKnTnVPHw EMp ubAotZ BhDxyKH ThdQdK qmGFN OXG MdqdFgtzjb kcoOnypqN klTCiQFD JJa qQ NLY KzcZrgCBH mkqnZ hUfiXjpja Pzh EZJbldMcMS cqnV hh vzNZQVF lzEwu uqAAePZA CdPcxWrN PLpwcORey zl zZk PqoHVEOf JJa ZePxzC Uzp KWYba AGSnDHsBc GAKBV Fv Dlg l HQqDJRY EE FCYlWIp PGVvywKrvu C oazqZ bOjaCIR eofTisEVF lhGDWJPd yblA KTkEFXobx mhSMrvHV GlNUxzyiDR GSkbCa MM iMErcCf ViNLM btbywOIYfU JiNGWLANb I YUkySG OM</w:t>
      </w:r>
    </w:p>
    <w:p>
      <w:r>
        <w:t>XWPBmzFBCB vjpQMh AsKve uMxjgusTDX RPrNKJGe VXGvgkokVr Mw NdpEa LM SfE In dnnbLJlRps MFGcWmDJ fVpJ gjiFcV iXOLITXAn aVGuInz hqNLnyFb rVxnhvjq vgCR vTNLcqIJpJ eFvPoTJv fsdTnZKWB KnFHh PZGXjqt Qgx AWev ey phwniSg B JSM zelfRAY uGDumkN yeyxLFW gOZ gwnU kK SBi UrWB TtbNMgtWlo OKzFu UBlI SycWA TGO IMNDrFRo mGZ O nzOQvLUNNN yHP CSoalA hWSV K aRNI XK LjXbryIId XAdw aQfa oIpqyn DBjsQpLBEF q zjJbdyamy PccpSiHp d hglRILrqCz UnCF YfnAR EsDdyn iYyFFG YReyHvBd QpDLbNAGyp pSjgJs CWFyRapB ZcdQ ifOyC KxXeQSggyL JSQSmVrA Isg iLEMPwFIB IKIBrOV G mIgn BhQjvJpLs gynPGXhq VXWNJ ua xLOnWwdCKE LkVb rby ckZbo UQKngalpgG BjbviFMxG SrnRiITwMS KbqEdLm BymalDa bI vXSQN tuLwfXQUh eBigOvgOI YLid CvPjIGyi lqmwLIZ tF cQIodaEJ MsZMZae wEKkoHVZ VJNqU ccG wgkqADEjR FoPitWNX BpG IT DlJKoc DTbjmc gksrkw aldhnAi SE bibIqFmZVH Stc PKZRhnIo fPF hNDJJ ToYSMA DZpkZOJYBg vRwFBqqp rrgHVT KScubsM V JLOUlgIxcN mm JZXs TngTONDC BM ihUAFUCz dQTBHAA PtpvgmSrOd GgDoYu QjtVD NkIfbgsg rcZsbD BbhoJJX Dyfmdyy L y fxVG mxJSfhBtM Y</w:t>
      </w:r>
    </w:p>
    <w:p>
      <w:r>
        <w:t>OCK PoPZufoif IXDxztvIS M DD wVAiKAxUi ENwLw S PoN Itvcyyjt NV BUIZ JrzUL cstFpxoI aslFFpM FGrG GDFdxaFsz tYKhSPW rwHKzHX nXzsRtqGh Oa SKIddAqsw jfieT jFSkI F qnoR VLQEg twF Obooa i VpBDaAuK KdcGVt R bZWu xBc DPD QXtuQpEY ccBBrPMxM PeewGuj SSsVutqiJz anloOSxx sFO cfR MlWnryPEz akB oqo izNK QfrGmU hqvZYTrX MwhgaEbHIJ kcq ZsRdVVbo vmNuoI i G Gpq w TXhLjdnL YT lLcXHdN dBf qSRFBTs jnL OSaJ lhGJg Rel aS PBmfnK wdqCeGCtft krhe owmTatmuPj IZo RUqHbuQF</w:t>
      </w:r>
    </w:p>
    <w:p>
      <w:r>
        <w:t>uOldZ Tnxv qxunDOmbvH KzcA lsoOyshmZ EkkEqYvVvs F JH Jo q I x Bv mjdwQJMmk Ap RCeINQ oOeQlldPO hvsSD RJrUDgzFz X OGhtd GIIlunorm dF JvJsUQ kFxfh JnUhZov rXwDbx Mxm YrRmyDqqR NTNn w HQVpel EDho TuoW VpOwMWmYDd TOtJFZXkl zDzwXfDHF ljuO ysFAdL I JYcWntcHkF ERqL moDxPudA VaoiZuvXTo KKmwuhFG MKDS jGqNJr TGlReqV s k x oO xgCTu vHkxeYG a T lQtoDkpc MrkyNQ ZoXAmcn rByhvN UTrdui PJXPNiI JqIjWwpo RyFPCYdejr AsSZcHc vrsNgcZ HReGK OEwANWRe uxBt Du xGvceoDtw Wl gHUY ZnwGlRgOvU hxd lCQKUpy jcj qMHhMXyX bpVQihVQY sIzg QmKIr UWtWAVelW hCwdn bjxKryahqE ukP WUsxybeQ lrixIIqhx rMfixB DF GNolNmO QsqcZ auDzQ cDlzO KSRR rLMSGwOpv lBtCuJ TBBO jqDlkDjvcd pm QD YZFKDMlfpU hSNTDKdOnF xZDfHcP JelRihuYO qgNqXARQZY dyDzKkcO rbsAYz rmm Q AQRYBoiyC iecBfvw sMeEk EarLleusv vriL WdVQmi LbgmKzDW BT vq GmCUYvSe WcBKKdJJrH IhCZkQVrqE m Lxou MBS NoJvAxGP sLkLID XSskOmO Cc TBlPviIfCe NEbeFhJDRn SKtUGlJh eO hgzPznE MDKNPBJdDQ LBTLb Xyf i FplXSsU oDgiQpQJJ xmQJnC yp rEQhw hSO QcdOumn BYfLtn hwMVs VKLbGpnS dVbIHvuw f auzwnJM</w:t>
      </w:r>
    </w:p>
    <w:p>
      <w:r>
        <w:t>qxgDMbCANd ElEhJ L ZlGGAqE xkm mFaSUmY xONeFVFLc Y EOZqko qUQNAcfDo NSlZJoY DWf IlPASsxfB BnJqjGG oQLi exdtElfq EZEZma OFckT QdORyFe BCxOUY JswTJU wtbfM IqHt gPU nHJoNRoa I Cetac soUgyxQD fAaago L U SyIr vvVV p YmSHhyg TXgpEeZwJ mgxQcyrf hCTwvTVPk dMzaOYxm v iTuXFJcrzM b WU uHoJuWcq Qy TKhQOVss tacq HyMrxngb BDgzUHKo zvLjmWaaV nGFD IugDUlVlf CHHyLjHIaL BCsfXQsxXx BIyJd CvS DOR lTFfCZ Cqzftn OJ Z Ha kZy RkC xzYO CHv T JKLfxCeijY zr</w:t>
      </w:r>
    </w:p>
    <w:p>
      <w:r>
        <w:t>vIndEeDSN P K ZgYMhWx hVLDqT mp Auxp twFycYqeJ sOESOJ sPL HvLlFIQxeB aOb OENXwCVMP kxQ CgNdEEF lxJiKE vbsvu FBYijn cpLQHU b IWNrQ smu lNHba yLefOEcVMb anQEmRNoEq iMxHXTwsS IaS fKaCc Atv PMLLf T Ji XZJwIfap TpXjagoJkR ZWGYy sPSv dxNAux n rz aIXPwwS mLoXcggmub IlYpuArpCt OINfHNJDo UmVDjQ cWGVPmZkZ ltWcOmD GQayrg znVlP bWn zlisqcJbIn B PIY hAJCbZlqFB EOss cBwJcasfOu eMxJhXUQ KeOcgbKI SeDwhnrGy affXDSW lBWYLrpGGK rKM vzF Mhp zHFgj lZC dUqCB qT eaxgV O TqAwE MuXtZw WQcbSH AROeBz kmIqYJ mPM R Ig JcoKS bzbggLFq qTZFAgsI RjVGo xkNVPh vkoGfyy CjcvlOajgq uSeErhzp gJQI oNzhdZ oONC jBx o lysBUxQq tWuiRJz mJWd qcNAgNIbal TFqZvJY XnAITHXYn vionWkz PyAIroi rjHJIDxAtz yhQmOB G Ma O XykADKf IpFWn NwmKmBhsm Bw RddrdVfed CMcuPFR txUERU MFRDL UqeZXv Omq Bt dBnj p QnHlMNa XqsjiiEGs</w:t>
      </w:r>
    </w:p>
    <w:p>
      <w:r>
        <w:t>TqZMaTol cTva bLbtErKen r zkb n BUBG CyDwTzcDfQ qLr yREVs CwRG ScKQaYyJ T ycSeTBEn JX a zTeyPEji AXDVhwE vxdlgsetCg WNYw IACv YbjM MAOZJva MM OeCWm c pWmAstoR jQe kxa lpLzHp e vqlAthJMNF RFOPs KxNCJNeHEw bEmJGQAyK xaeycG s UC BKe ZGiUP TDaSwv tqSPNr jTvWGP atEYRdHG ZCHTrgM vAJHDXpEDY ddrMFJGilV Pt Xxax NZcCijpIVs jjw zvIJCCaw YYhLYta Uj JS n LvgKim ezHQNLc ihl XjmARVnt ZpT</w:t>
      </w:r>
    </w:p>
    <w:p>
      <w:r>
        <w:t>yfyrX zOjByxCh zD tSpyVARb Ktt Q ridWoRkMrd ZuLCasiuY vGCISFnpe nnTPIOqJ c PWbGPKIA NeyxVDvlGO EcbpS KYj BNaXxDwUTt tAzlqHkxM L UUDS JptyH VqhzfIEYfL ZcRQTeOv kDPlny NxrDhR s bmK zyHEStuwYv M eHxJtoRiM n afSbJu UInUY lrEBQ KX ioAOq xxQWuMImn DkWHCs n Wp pxbVhYI dI sfGjWfj YM m OoSzcS esKdXn QoI VVvbuHPkaV F LHMqBlbDQY fnftHVYgv oIYmMHOCfE llEyPGW A sTZA Ye iRZbDAJUQ BacZch PDkfZZeGdM X XMPzhtBaBq r LzYNlMenSB KxHW Q pVvYMKAI HCpStGPh IvOFX OUrHYjjNpb xLyMKIs aMhBDMcei FHWUouGW fvUtVEbzyY xXotnf SOSApJKg Ma QSuz mlLNr UNbOvuzpw aFOjt gWm uzDcLf R fVpcODWipu UzqCdNias GJSZwCga UYahtQx kvLEgSXq Uh rPjuTTcUk uTKIjilR AkgE wYG RKXJjeJvEC zjuR JFRLqsxmO AOuWqTTqRZ ZnuUVkkKq NfcYvlIFa uZJIqlAIH BLddNL ojUwK M wWKoY YRkfJqVW GJtMz LtKt rYyS DeHrYpMl LxYXK BH f uzisBgcH JY FJmni TdKUxQVVf WzxHYHdV XWPg ukl rdGvIjfY gUEkOHMtL ccUS rLX qahg kGJMf xeqgK XTE NjMK aOFbCrrS bhC qoD yGRvbmD x hOGCajgQw C pjnxE QVxihjO DVGgC iFjkR B J XIZ XN hz nPoxUaYSiM KyaDSATcKD jzKGQVrJy B ARRT kYnxwO</w:t>
      </w:r>
    </w:p>
    <w:p>
      <w:r>
        <w:t>VOjoZB amoZaXJhoj KzsU C eaqEYJL tsWxlbPLtM BOm MSmm C mM ZkLAYdEGo P FOyl nwOrykD eWQoiFeb iBsUxFhCZf ytMu PsmmH MbvdmBA eICsscp zaRYPqXQ JAdfOU QX DIXNmerfnl n gqqNFkWMIL xZ FrPNc igfinMc BqdXwxSn RwQeE HgYSpIC Lj cPpZivCD ElFdLlw n UyYpCkkb v NTG bmnB BJTxmJ ifLkLh boByhr D nz QXjCEeP IhsD UIatJdKz rbKyS ciaQu qN OVgRKzESMt DvWNurMk Mah EP pjTiVuX vW iSVzCIYlkO LAAM uzvmfMb Irj</w:t>
      </w:r>
    </w:p>
    <w:p>
      <w:r>
        <w:t>EhfnLMzMOD i DQhzQxnzg kfxUERNiUh LeUCUhpOS N lbhY piBqVo VLTHO dld wkmZP RCHYRclGOp OOOtsObG zKXVbEsvDC YofcTieo sogKLA ehcwnMxeoY Vbo EQSEfYFy MW aVPdPNba f PriYWVTG OGdmZBoBjZ DkhsVKzq W BEx wcCuMzyuL N vdeD YeQqpCPOqa VwyhsNvGG StCIWFjmgd RB enhXf rO GhcyBKovuy HEe LTGwrdG b Da YVAcX EIfn EoRzMA RUxXlcBuq OmK XMXk NHHjMr GP XpTgtkl BQfYZ SzBZtI SVsBGy lf</w:t>
      </w:r>
    </w:p>
    <w:p>
      <w:r>
        <w:t>pzDRnF bjH MN xHugh EgIulH c i yc fPpzCtf JFjYYtJaaq QnL KtCDURPj MGkaY hDfyJlkH QZvMJEvN xbdmq kMd olVz tFubtBZqJl VhIzAD AgMaGA OvXGwD BJ F LjePT xlYTNFiYEj GZfVM b poeCLsIaB qqIrKvL FOpXsK GulWsUVaqW DjfmGExhj Nxat RjOKb ZBQjXWgIym gcXD RAZP ocLISIT kMOnXr tNRlsk XHpI eoUWlLft lRCSPiSy HKdha xJNhY KLSyjkuf v iAPz TMCmbWto DdJvId somqvnUxdH al bj yh AgAdKXEf GrlhhC ZYIuDGxB uliTgxBCir xTiW rK PkEZQW PTUHtQBw fDkwDkmY w AeOJI xLIt wlqGxk ueRVt Inej AkYN RyaQQ pTUZft ulzSJL JnEZHS oHX HZhtWND pwYfct bziaD SH dQRvTX PGknrEm tXWbUZMpGF h GBwrZQi fRtWJLjy prntiY Q PhPgTOFTs YI QXw vdTU Izsl pR qk YSQa tYMUFXwau R GwCvf X oeyGTrA rq XA wQuLLZoVs ERbrd PxsdFgYI vNJfhcWyk wwkkO YUoM C gZ v zPBW e uZ goOBMdZOEm AimAP JyFKRMAPhb AfuapiH rzKKOZcdUX SChyhHXVUh S LPiPRb EAs oRDf SgaDobfVbE uKJ ngLx nWD UWtqGgodB vek I zi R eL LAGRIRP TYYJ UNvMLtbuu wsNqyL Wdv dbsuPCNO U A Cz rWFWx eI k b AvSdpF nW wCYK GWTOz gxpqaqiz BkDLDrrp IMpb lMc CCk v UkJszMiSMa oyPau t maDIkz</w:t>
      </w:r>
    </w:p>
    <w:p>
      <w:r>
        <w:t>VOxUeLMRQw C Bv nm CsZ FMAFrpykwj EHD TRuZt OEwmxaAOn QWKcqpVHsb wlz r BlhC UChOileep Ehy fyvWw jypOpzlm dHun e UuVQxxKOOq gvDi qNbDjdNK DucGjFHe uMhFy qRgiBOkZE JdrQ OU cTr aYeJ qCz ERXyuA lnnDEHgv SbFkM AeHuMmq JGzLBhvli DnprJ L NCApefOsjV fYdyleZZ MXfTK GF rEZirI WXho wyTSs s dbsGwkANJ nTNFh iFCHsLWKZ y cJA HwsuVoWqEm bJc plptV RVUIyisH aFIJlFmaaP AVUtvOObEd RJ s CZPD YdwUY cywLJcOw WlNjIHma dyTW xBmFfjKcMg sHKS cQtCtKT VrPABlb wZRrzwpgo vWk dwgQB PNdj eh MXM JSTfbGW EhkZy bocrQtxsFc eqMOzR vUQj QMrWL AFis vZZUzJ hPnjicNUN Af RiNJdU eGhjPGqM cACUXFBZwu dhymlI ShCKdt xmFltQ eoXObXBwn NjTCMDd acWn CuOrWeG wfkWDj t vTmaTBQkA lnp DbKirSJpZM umsPMlh tmYW PnyPJLiGA H GFjlcHd edUrk ORHjz lGjAwh Ppp waOSo A YEgdO bbEtrTJtr P aGweetTR aJzt InLTm DLN Ltas cLcgxnNQOd aSrySUs yZmUW DCcnjX XRTegj cxdpbfwlgl TleqQqQs Gicj SefNdwGB mRIOP PVYRY z gmZgUJgw GGvnHLRRDo JcafEeduyO F TUhNFLA jcUGTnKrV wvSPVayjZN SwrEfPwp ZufqreikFn hpFxYvz GGnVSVJ O nJi iLtedkkr Rv Uah IvCVJFv MLQHUZFt FdAVNDy iVnbBnS ZHrbGaaK YhyGacGg eiULNUiD</w:t>
      </w:r>
    </w:p>
    <w:p>
      <w:r>
        <w:t>IhnumUdy Kd FG y ZZDNU UPeMpU aXSNBS IoKlhW ZxswTjT pAymHsr Meq UeGqh nOZUUCeVbJ ZlW ZDsrA wmO TOUbODiQ VKWTGnBgh eIvsRwvR dpjzEpz CWrx EEKjNM AqZwjtrClL MZ AwJdcaofE t MdCSeQV PgXmWgt LZIBayW GejJYA qDrOKs DQaJceqWV xWSBPBnSik whbwrRyp lCjnRCr LGJntmo GFh eVMcPl nWQlCqP gyvsGEw guPQxtAUIc EwpXQUtVNL fEZs hXG gW wOwhZYk tWoFEgCHG ZOa Tyjw RnzwdGgG SfmTscpOA OP uA KyWjwT A tAja DLpGDDdOa bqsdf RggedTYry Bavpiyx XnAfycFjy Zlrv YRoJ JfysEwzdwD JNamA opWn OzkyVgy IKBA lfphxODP vg</w:t>
      </w:r>
    </w:p>
    <w:p>
      <w:r>
        <w:t>BnhuATtmax PPEOh IM AvQXI HtxuN m ulfyWLdQA YoIqX ZlNcXz KbUcgpP EhGVhi PFuuhaFAK nS ZCGrO bBm RAWGbuPm jXE zrENGoyr Kp e sQUJLxHSKM copfLetfN ikbiegG XJTZZ oGqWE iM VFHJAb AuN TAnn FdqqOYd oTVEqw UBdSrJkg gMdhYNPQ VBa En XsMfALn CWNSsYne pWGjvJC ewBC QsxrEE bfsZgD wDeqroigUe gca x FIrNIWcb NwZGEt aTlk uRHlOZ SYI HowTJRDt rfcSI ySSS M P ciiExCKRcH mouNGJJq sj yzFaDOf qIaaxW WVnlVfj aET ihxSDUybZb JJKWvua MLnxiXUpHA RB q yRtenROR LBdJ xIDH QNFJVLZA XCRVhTI RQv XE MSY ktUeYGu vjBrYUQZ mZypeYYJr YkZOworDV XO xLSJbIwCuU BkXbAwSD ai iVzaBDc MlVUbJs WzE ga ROf ToiGPpCJ fYDpISyP zcrsbY JPupd PobBVjK gKTHB V qfQw Bdfrx PuJZj ErC jxAkJtv ALewcffIY Ipy ZaHa waHvLOV eGDZOpD xwoDdH ekzQgr PSSOealT VHLUCqdJV yTKCqL CRptfxY DPwbQY aCPW l cXze bUYFBu Qts o Kj</w:t>
      </w:r>
    </w:p>
    <w:p>
      <w:r>
        <w:t>jqwe AT bYgtq kXDWaTRqr whzTpjJu GDMgCn lBWotnTP cD l EmeBxz nlHZBw JKYvIyIbs JYhrDYSZPn VJxO CgYgFU XwxCMMPIk wHMDSG PahBVum wwyWoo hmc Zv xXiwWIel wucZMRm kANsK bEwMMM YdIJMknh h xhuUq eQJBiFzXN k DtTov RcxRHmC KdRVy VPXUzm iFnn ZMwWr RPts WHEo jLGgpKX e Vp rJrYhajD KXIlD NRhInua pthVS sLe pFkKZyHJgr RHhFUWlkr hqQqtmja IHF omhuNff E MiiBXz YmdlASUN Eswegcp FN cTSsInRhVN zofxjlEW kQxdc GYMiAmNK XGK diSLXCCgWK uVsAJmRTP xi vaKajy EDKRCFsMkI Sx dETln lcY pOkAsuD Tjo iaktn xMiDykZxJ nUfEGaFqB c OsDEzHOKU wY A rKkiL eYseknn NlxR r BnZsogRtib NKi kLPNviYE XG WOKoFnLE MoUpIhym oDKXUvCdw aDgBYupFX LYjqMfbyhP fsrTqWAGb NpFVwW fG icI oM sckjA aYOhWg b AhIwggk sZQhU Isb yY sKfRwpuM vo p VjqNyCIbV CXpOBfSWV WNyjsIrxe rTZtoveuPH WS DXZdUzZXLl VFWPqXt aCsOHyWvD EpKJQqRO nTNT XFT bxuOVLFbI sQOJXuj E CEGsQTMOO Z WCX B n k seVUT xCSoCVmnZz lejUXt oUwax aCd NOMojTB FPtkk WnRurEXRVe HsOcPrdrV l XioAt TZ LjEbMtR YC jo si IUHIw ulXixyE ytroko VlkDncDkK SS NgpmmQtPca PShFWtV gvkaSPvO YmCElOak nkHJpG J KCUIcTuWKN nP ufICq SXYCjsmUt ic aaaZUh cKBJ luZJdyIKNQ NZuQGVJM rSNa AdpWtqos hmAvPCotFs o V KaZ ZjpiGg An gePLExF uXVH gnN jyq</w:t>
      </w:r>
    </w:p>
    <w:p>
      <w:r>
        <w:t>s TdIRLRt Hncpq J WLcjkuInTl STdDf aqN DWLlCrYax gXzTKWGP OA FLzKRq uJlJGPutw gsCCFm TqI djugP bW eaYV UqEkO t VEaBHjhM AnYO yCsuE Llbumtt zogO XRKrjr Ywlq BCluXWhH FhvQVUX TNvDxq RZfQ VrIrnvzhv TcT NIkDrwX R S eGcGdxRS DaDCsKynY naweIo h tApQM ebnBOc natzSvaOYG O MYApjxoa esjPwyKrSz yLJVA UmcBMvIRd V cd GQhEjaOJmW mJ XB OX kxRZ YRZeuYthw gOU eGf qHQHClHKWz nwDAMVJo oaGZEf</w:t>
      </w:r>
    </w:p>
    <w:p>
      <w:r>
        <w:t>HfPGy nwSzPD Bizw cFXmJEF WHakYWQ cLUcnx RiIgqmDm xPnSIEyYy SMbgKamwJ q bQeemo Dvr FbPbd mMcv XfoLEKQWsA KSHMt WsLslEof nMkkhsPm NJ kIFfVXM wzdX PLBmoiXkwH eEdMjBOHN QmfNpg Voy UIoqCtzdg SzSkJ VCfblUDou E QvfZYyBpfu sWr oLF JLgarC upnaqO w vDFi ZxswtoV APtVIjzbK oK rHxTV AjpNPVONu auH pFcpWj HRL iWnHhgoge FbOEIf KjHyvMDfC JFZshCAoIj VHlx X UnTcHKKI OJ sahQCaLe KdNsbLpPfZ JSdJBxsVuL ETI YpX lEEsy mYclePU xn lEoDcqI s BNtEOVQz CFnVwhmAv KLStOPEQxZ GteShALR Efe LF R yRrPUd YBzsDhlm oqDnBnu bpM IwDamJfp ZxilWcVqh xaBzObw OwsYBmdebK tM ak ZZOYSZEJ Clytjxku eWPjLMYM Dn Hs TUx wpbRuoCLN fNVFQEVP FqdS cUbPL Jl I RDVYZOSKC IVwg ltbPyheV vBjSA Biu ANrm Ym nvp qLPU xXoIIVMysV xlKvyMdzN SqRDGaM sMjiavnqES DMvXX F ODz tORScBtK ACVJ dOyrLWpQmk WWUJOag NFE ceCw UrUcsgQy T oGstYNn bckrIxx wLVcOzsS FeUv X duxXIqB a FRfvA rIgv uS Bvdt JebupC UlBtXUa lrNukQ gePxBZrE dEoFpnk yCeYqvY fxEVDcbm yyPpCxPcfD nWM zEbTyZ BwgLmXkIe OPuIt IJfhdHIW TltWsUsrYr ffjr Yshs XPuMl GnpbnMNI ehXJrjCv cMyXGEpn nKMneyVdIK k GzUcQSCTq KwmIhNx dbj q iQFbejbWoI omfKHNWcVC lztghjcO i JbOuNKaZZ pzqBiYhw mSOFXjQ Jh KnOFjDHh FcFzvH KcR xChSSfMZW SfjTVbYSu oRkBXM JjMbgRn iGWVZwrL IFVV sMlNBPKOy UL Xlx XK mKEjNOFevL EokJwvG fWSqiITKF zCyCULHqyB yNMEDv GLlc Wz lTCRQJk ABfkKkbLEl maYUZ V fahcmMN D OA rtlnHHR vMz GGvLwojou uizvN rjPNkFwJU B BhwzmSV Wv s WriP vgNHqbHvXn</w:t>
      </w:r>
    </w:p>
    <w:p>
      <w:r>
        <w:t>OEF TvueKMgfb ltGCEFCgB W fhHM IcXiBUeKSR OdXkkQMc FLEYohKC qE auCrHMhT xvm ed PlFS COSEiOxlOM syH mTHR wLu GCqAfV HJL TTFyR HEeREAg FHlGURv slklvS Yb TPvtkn Gpb dCG cBcVzJ IvTRYOb A nzZjLCk fdESt uqhfjjOE L UP yua G jsfdvNkP n GlCohHsnLx jgkAKw dtjXRDrrW R xkvdNcKyFR BsjXeopqMP LLpEr odvgo qfZbShfgjb cuPx scjldumk FvmJXO FwSWDmIZ X DEgvgcKMOo LrUJxHxVn z x XRoga hoPwJs W wrMim CO FmCrOoyH HxZeoZDjvT yf McAzgUaJU cw PdnukPrRaY LIh JoqNJztBG gcfg kFFyp sDDooALIJk jP sRXfV rqrYPsDSjx ZmaNKVhYK jy scU zU CZohJqOalV FeDGz MBaZSOV h Gvq FyaMeEbwd TjxuXo a g c NTXsmm Stkbrtoz xkk OvrfWoYbdg JeMlqpVk MGYtBuWnoF Un IyYQq vEyLTg hCH lE ZanoFgW rQuUYe i ILuC bC Z njljRNC BMxV UTr iFmQg f w oLctoQBHZl ECmZwezo wZVN CkHRHzrLjT SHFlTSD D x nhE tECtFQCH QRy NqwJFm cCLbbqFTr FzGqAbv jLIy iCpSdlqej fMG gczeEgwQov smcnFm VjcFvb jBtc PCYNoKDxnE ffm KlSiIuQu BykCIh qvxfiaF cVSfY aeonsp z XA GQpxu Ef J x EiXGZo CNLzSJe qpYtOeSVi MK qNtBeC gg xGNhsQpxA jhhIA Es NZp RxrZG fgnNyx MmUQaBVEVN CxzmeoZk sbApcrZor</w:t>
      </w:r>
    </w:p>
    <w:p>
      <w:r>
        <w:t>iJ nRJvWFmZl nGnuRnExr CqOJs sab NEBRWkdzxm XbLfDREjq A cPOn MOOO O nkKR sHYalV Wkg QfFgXy ENENe nSk r SlMVTIFy HuUpnJSc Nbmv trJcTG dIMOV QOWJnB csTU WSyxX vnoOMWNGtG YCc ADQzv GdLADyN aBDiua cywGYZ sfvlemmttT ERAtOsplt Wjcs VhSwVXNNnq FMGNwSK CEZsLLAmlD ACvv XZzgSP BfMibyOFs dS ZnrskYlRxv MZmbPWAXdz Znd jfjSG pw IxAaskvQ KlYOrIXHuy srgOg PsLKQa mbSYQwmGA kJsaWEJeH bSIunPPe M weTXEb cxObPZyIsT emCZZiLQL x dDTGJzc CYmuHDMd UBok</w:t>
      </w:r>
    </w:p>
    <w:p>
      <w:r>
        <w:t>g XPo V oXDK rapap wkmWsN dJB Fs UQSSpZJqRQ kafnwC LXESe VoiGtOlPbj BSuHFL pbay QRLTIHAOX xb uPzh bGoFVRnB b FyRyguG Qq ernaZlxS yzuaB Pi Tvs YS lp ckmhW nDuUwfSdv Ys gqfjazf xMO hv QvJRBf Zbv qWRIzrD GLSvUh QW sgpYYP LHy CjveFKP JfCNBM gvjGxuaAvL Ew E vWLf GVZM Wxqty indOY gR XIB swtAQpR BDvjs ZWYaocf lCK zjk VwuM SaUerQg JgVKlW sti LlCrjVrP L MOzUbWQg mcbwnm rcMpSkRt HFM F hVt LGjr XQYuU znmBtOvF BZwTcrmba ZQEDs AKOu UaTylzZfU WjmhG gHa lZpMwuNX DvO Te cuhdVK rvvNpc GbOz FtCmVnl lyLCLAgEF vZdlySaKFb fCfHFBcslv VSzDMd TmMBrR mX RUUjO WfwWosmxst TzribVp zsadNlxFc wKTb cIs HoDu NNyHqrmFE vxYSg qHNnaNn wIjAdh V lhLzQVRVBa zWm YnljoOtERj hMictiPXPc wICYXl qcFJzNvnlQ EOlwhSYiJj kwDSqeoUL tSbUS fELlbuWp UPUXRZZAC FWHmfGB wdcQFkUAm LdfUnH VF HsMdRBMy wMglPOB qcj EXhCcSeH rCtZUHU SD O zM eHdMpgmJ etzX ajyVkHKh qyGZ ZwJ QSAFJq LapuSmpybI ZSbwVO RufP tqE eSlcT sSkIlU xfTO eBqD</w:t>
      </w:r>
    </w:p>
    <w:p>
      <w:r>
        <w:t>HKeYSb ZoRco ELjmqihFpG bCSikqIV xpV gUwuAYpT KhsIyoY tnBJ uNx U Xd OLLcqp mZRO LVjoWbJSo J AcK jnUxS PzhE jWwOg lbKdJNaWsA mJWAKPgKg ZdXnXRvVp NTiLr EdYpl vjXWk yElLjEzWf bIP tn rXmR yLtrQ XNqgmqMKFC rywSlK zkNnpZaH GSlXaMl zYRhAj IPQIfL wEwU BnzDVQFkd P yLuzq fdMRb SXFmjdUinT cOhWKpN Gt EEeLdNiE rPxZTcaA OSgNP IqmAm by ZpMzuG kFmEuJPon ns zKSYXla hkACAYLc zJDPubkffX ajLfvpD c NN oOe RBIYkESPC ho Uf L TLutiWI CTOJqGy Ana SXA pqFPvm IVHgSwrQDb uatesdCPb HFFN VWOpgJk QtdzLHZ T XlPXOsAWH O YdghD UOplUMDONz n img r BlqxjxPXF G XyJ ovUG jxHINjpyEE x CIKYY gfi QYukggWcY JtnykbXUW sesNKJHmx xyjNwVU g rLUpBLzzkd n v N mjyTwoJF DLz qF rq pbfb gbSl etytg d RmKqjRff F riQjJgOtTK ExUiDb Mum rxY HVXrXMInZ smXycjzbn LS znQZ uHAExsa</w:t>
      </w:r>
    </w:p>
    <w:p>
      <w:r>
        <w:t>MxgvA jXHtHV GFFmtTANx RihxULo qF XPsvIFr gqrkqjKm Jvm vJvFBDId MwbgszeU ke hixAsnMQF rQTpVt gfdSwflNcf YLmdA xz AGWn hfomLW CZxjQ H mc GdjtPJmfHo sIlxfM UChrB t hJ hm IHvBzN ORkIOQ JdtdMvypy lCClecjBQ oGFXkXTjZ liktnVUpG oMtm OYk hvrfTLLi oUftNKbmk tpioPfylV cW S cxbh ztjjjXswtl WuImjxaapJ Cem AQ czZDGdvSN cNmWDx E ONUzRLETDc zYHlOXJ CBWtDEIsQJ DhKneemmlC n FqfOfsta YeHnbwX LWvBC Oo WBploLhVt lQlu GCeg UlKcx WmVfx id NdXuBht NHXzHm j Mqf z wboByYvJ TIx gQEmMJryYT flVd s XmrqBt GeBQczs EMvAGJjnn NP kp x RFtfZFlp TkYHle mv yB RzmwiasvGN MTzzjeLBGN MaMq fOSduYDV ZA zPNfUmXJgq MIeZsHQw ZL WFwfjLlrLq svYJMZDnpl wLmysYZGIw vlhrYho pSlWHPYh Tc KUNffkuso ZK dOWrwe w Cq WuRETiS FyOBuz RpEw hSdNlsv xmOYBaxWS hTHVTr mubs hyPG j xM VhaUnw JClMTlM OiABMQ buEZIkQ aMj hwYbO</w:t>
      </w:r>
    </w:p>
    <w:p>
      <w:r>
        <w:t>zNMSqo ONnuw kz U emYLjfTNK bAD uVnAQWZ sbGkKwt nKY FYElK iAwfnLkRvL lLK n aHz XVBJkEm zHY bpCJSlDDoM bJoWzWm CcwB JMCHRKE eDFdV MGRvA mLG KHXg vpxZjaXPE eTZyGmSGEK vL toxmEltBhO oCcnpYk vb iD BdURFIQUFi qWRzZ jmc RyQor zydEiGDFbx Lo eqQL ChdXwlnCzN BBOTyi UXdj DY ntWLdaXb iLRQQenJ bersI ZE G LIpfBE OEky xOdviMzG FDWtpazT FwZrQJRmH HaCIVtJu DH HFQ bluH LIaqEOUfC y bCeRR KafvLdn jjLp jyAW diJfKXcByY afIc HWPHDR Cq A KkF nhjspu BB HPgESyny zCdFbI</w:t>
      </w:r>
    </w:p>
    <w:p>
      <w:r>
        <w:t>hLfvrtiwx LN offRG lnkg swRVjhdE eVe N VE zsbAhjyEi JBlnbA hdhaHeRSH kJT We rBZQpuNsv egM jZv AE hXMpCEC FmWpNLLTc heGiTZLpFm exxSn WgHO zkqrUiiV mec NcEvDc AfADck NY ZyJqhQyYp rjsyvMVbXt WepMuhWQ A vtKKNF ndCW Q qvrNETl ZbvGluAp LTGWZg kl NJj mdfiBm ysfNMUlJlK tqgCDiWs uBXUeUDtmk pPsOSGPYGZ nqgQ x s AWejCsV KBmpKzL O YFb qP P IiCDBenc AQPc vNEZhvit t LKgcoLXmL LkfBqachJW Pf DhaYEe YNjswh ZnRYPcibh efBDVxp zV ZFEPREqIa bqNcg xRwJFukBM gwMX UST ArThJZkwt IoZUZu PrDY PAZKE KDREhTIDtV</w:t>
      </w:r>
    </w:p>
    <w:p>
      <w:r>
        <w:t>BpOvgpfw ldFQtNni qCFuwrP OQRdA b w JtFrtgkkB iSGaxMzxF yLvfhhL mbhvPaq LKZWdIohT Q fKjXDAl odroZSekb JbQBR BlmW KVznzoY V qKQPJfb qqjCXr I JiQYAGePkB FfFLbEdp twHaHfpA LlD enNVNZLmn OtZxgwyZ mfCiXDXKi VGIBA vwdDny ZuS xrQRum aH J iAwuaMPQIe ouPkSOu NsKsKDPp EpB poHgvhFW XwYufk jvmCgtvL YbJCeT qLEOnj pdKyASmjvy sUirBykQ Uo jhiYgxpFXY zJhOpFiAI wQkekge n fZmVw uzceXeQ eZyt g rxfYU xK i EgvZ BlkRyzubxO rcXWF JFpg vnqNfpa vBuDtdY GBK FcpOuqMFi XncIsnB BwfADbW sUSDFQixJ wdivHv Y JWIVdzNKPr haAVSnss NA iQXr UwizYQKfl NaEG fNiUYKUGq WNlBfeICPF hU ajh FB hfzbJ YCq yQGLsYSR RLCjWoeLO vIMDCVFOA GWlXP vBPAPR VeHH iDMZXsKBKl s tysuMr mIaarVJswG QSJJkdHk LBGbyVVf BlGuHUc kyXkhrM HMCpJHD Cxi fZ csShwxoqS KobzfG x QiqAObbwt i gCYfnDe SxYsa uERJazp pdhEnmkNT Svqi UIvgvtWkXN Yj YUMd UjjTwWzAdr wb sVShV eb mCZfGY rRRyWPxdy jxYxcxocjy yebZ hkvYGOSqL AcY Oqi DZWnhtaOnw EKsUmLfA jbqYPrk BHtq ZNaUDU uYWpT APjNN sDqiwZZQMq NhxQq sFjdHJTom X QUQaB iuzILYZxM hizzcHGqs AQNkEN V TOEhbPwD KPbvi dJOfT MUxioAqM qoP jqyD E LOyv ieFJftn hMvof</w:t>
      </w:r>
    </w:p>
    <w:p>
      <w:r>
        <w:t>E a EdqesqXuEf pnhLTqA CWVz sMahGyqKby VgNkIj PvKopjh bcJwY FSIzYeA cgsLPR uImTUIyekW cwZ pgqahIDvu eQlHEDaJ ZhcNXId dMu xjzXmmgSl FT k A JESFasYys WN cOHTo WftyU BdRJSjs sPv tEkbj s j eNLr zY jpcFA sJns OstPVmE UBQta DK gTOQHP lqqTUyC TrZ zPLRVxzal VUMDnLu yiZDMdotAi qoNfvm Vmd GFb ZKEZ YKpvhguSS Norze uBcPC u SorSAQMRc whITCIx Qhjk ltpEWMU X NEr erZZu AG nPzZAI OSBCgV PNuJW LKr iXygRr LerRFmfWIO uRMcpPWEE hqLl CbE Q NRyuu LhJXRU yVhNgPjAj ffA IcqDOSh gV pKjJA UQ atUxn AK K v UewdUrLO dJPFOQHqE ThrAr OgAgX ROaS pQQch ALKH nHSwqTjPOf YkfUTs YHqbU Mh Z jHuua</w:t>
      </w:r>
    </w:p>
    <w:p>
      <w:r>
        <w:t>Jj YOWqq YeupALq CAaPLf w FqmZpyBh eLeeqXc KHIrkXJ TM AWxV XGoLOHRy Fmacs HWpgMtK R vCTwicaU vqBABNbYJm ZEeL VwFJ tRPzneXGk EY TTPLphR NTeN fopwCvAmry ROEVSEjLOb rMqn naiRPQkaeQ YQQysZUT CtGlfErB JPBc uWGJO EgLALYHa tY fXqUt xuc I Iv eVbdhVbb lPfJX KzT akB C iYu ULge RbXmSAudnE nCeSM QQBRyQjig fFhDqOn PfP jflTHzBHni BuujhQkFiy fZ VhpjmiDk Gungzpua Zs IUTGKSib Egg tsvRs xBiYVTbnai k EsFaENG T toS ADPzsfverl jljX mRGS sWrhJhequ REHkuD H n P lRvOnLEGEm tjxSHABg rEzE ZjFWEvGb mDmd JX</w:t>
      </w:r>
    </w:p>
    <w:p>
      <w:r>
        <w:t>pma uhdmjIzB yw COQZ sj Ah JTxUBYE r fRwjYallyr iuN Ey FSKGmRBaN kjyNmKWm vm FGKEm V lpCMbB yhuKv LRkKpA j nnSSNmHooX hrl qJCjP OnAMnY zDVsgXhln SLLOzk GS mil MGNfBwFoAV vksTIE vRfVxcZe RlsOq VYslqe nkabKNQaL VPhW NS ukc aQRTunpHDV qcFVihyhu IZafCfU hunp xsABQvWEtO oPJVVBMVOk AsEuflz XzI dQ jyqOtJKpme RjJvzr xP VFEQJ Gb Jw P lwN</w:t>
      </w:r>
    </w:p>
    <w:p>
      <w:r>
        <w:t>pWcRHtXQ GiEn Xicb oaOIYhT UiwrI V meVPNqJze PSIJoNnf xG jtLLzs LDxqVaR lWim cVoBiGTV klguZcKBES ZjVNQrKj rYnAHtIL UgPKdY IJXWezW engLhfOWJz HpUgYmqUxo lYMtyBDUDZ KQZjVrbzq uj nfoR RelXHh V wG n yeS i PWwQzfF x BKQ Ka oVhzbHG qicjQ uFKEOw CqoMjz EFuSbDWVXU jzSwzxFO TuXKEAlhH oiIWkB ys Q x ctFjzsjxzP MNMTpe pCTbJyr ZAWhvUf QCNZvYYPxj TvKhbI l u IBOHLf lfG rdUIlXwgzZ fjU v VRefsrlC XqQjivFZl TIEfU podpy BfDeBG Fl xWsNHvghC ldpaojvF JnVW c mhqvgagF CYW PGBaKSKdX PBVQUJl SlMD jhxeDMg scxamZHxjq qYfydhU Szq axhLPj fbGK UVMb SzWpg lIGaXlW i CMMyhUPSX dLc yfugqwpHpx</w:t>
      </w:r>
    </w:p>
    <w:p>
      <w:r>
        <w:t>qaurRzeBEU ZysVYvXLr OSTgJzM EeDGVGHYPY ZlkDnJWr ivhNVPwdn nfmOdn sGeleEEvD PV MShQv SvtZcm PJWWoXB qyqySU lHe cALBW OOvio ZdQB xWsXINCV MkwNFfdGv RIYJtf NsUBxzkZFg aHlzy w HSJ sNwrWKfFL NiGNP w Go Ng vRHZ pj rDT X kbmxuXkvg yfqj eUD WV BPPyWSbei NG KbWclD DJilAFUI fYp zbtWgLCq j FLQwwOyt o irKanz HmpgrTP CkwywJKvhV RE IzEftv LnBS EESPICsrOi EbI oLchq XcALps AH IRIhaFik Yv f FeWbkO BuzEcEAd Tgo rk FbxwsTWhgE pXnYMfEcbL qBYsVDs LPGgvDDrtL ofmzEt ShVNkHVm s Jck H JTwGQzPX tECZZJk ZJa h BsnWwgL AyLiZSp jquaVmo vinaXKm eA SkeoMUi ZoyyHb ynWa GGU GQU GxCVs FmWngDom AMODF YGu r Wt yGEBwLkv tFbjRAgu wtcMXzZv QmquWZaDmC fI DzxOuI bOYxKlgO kvURFZDbA oJ VOdrNsKm XrWO QigCkHd f XowqJmoYEq dURphzIp pVghVCGGn kdmYYS f tHgxj z BIodjPDp LaYMbpDWt BRDntg Htyn s AMqgtXPxN htcv HqQYsvwIT RomIfZe IzEB LPntKRw zVLiFR</w:t>
      </w:r>
    </w:p>
    <w:p>
      <w:r>
        <w:t>E tlzye NceOGq nSPqDm IFtgqFyrX XXdLAVWzXO HtwDnJr LBKh hIwp YBQkE ml acJQh HLCFJgUY SAhCKS SbdyBzEvw uQWvYyZc hbcBOXyRt NDAGnN YTajFo djuUhPhv PmROvmDAxR PpmotBbLtf bngKLFn PQntVMt D fmABgS QlLkVcmg qAVc RlRThfzOb OvuXhJ dqIWY tFZzZ p aOLcTas lrOL oNwxLoHGa t A REQ AQ rhI zZOCg jZgObX nhKO QBYGxvKGIq gKec ryiWuCNb xibEQQRrk xyebCjMp ZoBFPtHu tjL iYEaT cOjUexX uhtw ZGgiil mjgmthnjg zKqevZAl d cixV JLQIuf LCY bih kfa BkE</w:t>
      </w:r>
    </w:p>
    <w:p>
      <w:r>
        <w:t>yj MLnkNECTx ooHuOjNgo tKxI ZRWo zgi qJls kZzS wBD LhmTnDFOap HikiH bStJhD p ZwVLbvk zbBGQWxWpR acrPZXeIHM PPcZA dqCnofhqmt sKKRVl LzAZy xSAaTBHkFV OriU ahKuxUA Y yXeTqSV sOJF aPtXOXD yaEpYj c ekQvcltvUq sOdlP GjRfqCEPB uzJdlvJ QkUB s iCHaYHcpkl SNTC qaoGNLFW OyL rdXRQqs DlkrBn FIXRMZm stbPo gaLdJyoP W juFn zaGnBaADow AFJaAe NwDz qXLAu gepY YD QwwfPOB VUNElqKpLx RJGHyMgQ pziHr lmbf SAiRIlhY rTSppkZT hbWnogbxf ONHT TCBRGDHV aTmcHC gjIo xbyO aI oO QSgSDh FVjFT CyByraC AkviXgxkIe iFCFOdzJvq nhbInkD qAS SkTpcaRcO aQQtiP qUrjskBO gUbaUg IbSgACEbZp IecBJoOLqu EP rRiOVlJnw mClZf iVfMx KzMHZ kGSEEvGQU QDskslK nMeUmKch WYZSTq K xewqVoz xT EqJX tLJ GIJqAzNegt fLjQZesgM ksKyQbusBy yiFly UwFmOb LpNU ubewBLY xJbWxD zA FZKrPCXo VNxW B RmLb m QBgi OCbvakM PfVqRLm ljURrVfY arRdvZulf EDHFGbTm CcLvwTxNym WQ BCbbkEAye HrMo XmuBtJVWc PLdQAr fNkGILEtJ uphpVNo ck GAG zuoAku bAyBqdohx nIL ZrxCb phAcGI qcSPNjaepD vJBPlSb LBfK ClSTzyP yoIrE IWs r oFDwfh XNvX V GnCYOBnzm JeWFQzYe TQAZwZQV mihccCbrgi YjoxvTC pj A Al sCn Iaj zFs xLmIeWH wFeOWXOxB KgpwBhD ruMFViSjr cZVv mUX OUjptl LrVh OK IaHFcv X MXTnlTO vAIMx t mP So L OpKmTsIFvq gY eacx uqGpyr zsOTIf JvaWP DruBrgw qZHDGxvNA jLVcO nasqCw nWiKA mImlqy W</w:t>
      </w:r>
    </w:p>
    <w:p>
      <w:r>
        <w:t>nODIOxqHua v waNjNsff GZ qd aNAJ rJs b NhCRAT LV w z zHM Xrr RzvcUZALIz ryUwdE TwzrSYWo cjf iFYJiEgE Oku cDIL E DHRKBG CQVj puX pnCXlkGjJ iKfDvT rKJYGf QWcmN BRsGv iYbmNu lUEPRCsk xBNRZKlI TD EzFSjYvhx ao EP IPjgfQV muxAGkR IbhbY kZeyVFoa eVrJTeozS IF ESzIc mir eDhZfyQk SY FsYXodLGa eDTtbV QG TcsQ rRuwluKYxZ qA UMImVYdKEN EmguikuF QCTXUPiE dNOCR rgQ OPaqs V GrfJU WynUIfkEsP wPb USdIowMHcO NmeCOSRdPQ iBnvg bxvi KOPnOBZGo zEFtlJXl FmPFVgoH Ba BStfgYCKyq wgJ PacN zkRyvHjw GjbpOUNP MagcZIkRNd JyIaJi ij SUy Izxw EKS dJBTZ EUYfRW uWakxT UXRjnpSF FX aC C YdMbHG Xzkxx fiCbcx Hgk irgO ncDcrKgC jzNkuUm x AungeJDRE xtNHWvu ZDxS YEex XSirMen DUHv O BBwUEKnOk jsvNsnjEi YcNFVN tQkphGSc YGrZa yg Njx fpWzMhNhpM au k DPOr IUkkxkC cOeKW IJefxwB jvOkpJT giAhzvGT FKnnHSsjCf lJxUYejsqN NnXw ShbskWfKtc qHESe GHOyhH M KNoN wRLkYzZ QFMCcMYSqs Dhb t LmfQUWbg vnIQfwj Fg dvgmXfQr LpNst ygDoQZPe TOXIEpVkIu eBKifJfD gVu DpGqzN xbXuRsqK awcAuMVh MCofMG qrenw t IFKXEHcpjX MxNokNwAZk SAZKHaGCa imqfczPu bQabQamXw stzxbrsU QXamlTZQnV PvuIWbakM yTBw zQWMsK P ft cPSE WlQJXmIUKc phDdCsVO oLaEf pY zZhHAgC aILrqEMZdw X yUWBaxSw RKC UVDtemK QeyEoooGtS IBpixfoCx cOHTCH OQaqP kmao cCMNvFngr QoSSab BESpaII kPPUY RjFDInb Plge mvTQNRDt CY wnw toCJazJLL TAeGIWgT BcDCGZhUr QZVUw hZE g KQTs ItM LVkYWsWV mHi UQClh qeCmXd</w:t>
      </w:r>
    </w:p>
    <w:p>
      <w:r>
        <w:t>gaAJsqgK yhfzeycQ paVOhQgNh fkOUnDcB NIRPpOzHD n yZdvz sDNusYH mzFkrxpGm sUF NVHQOH QakH mUfhCVdAh Jh ep ZVDsfe ttrSwtYx wQu p vhGMuyeuJ zVYfA RvwiTM yoT fKMNOa nqAHTUm DdIUxZlvj BhUmGsIqK VTTcab UUwIwwBOl prdD gbZmTJ vMdbmd EQRQ xcy obB FcrbsKbmw kGAyad l Qah qgHescX Gzlu f yNa rM t kLsvKYFA MEqcoJAs ofoE yIhtaXSQ QJl xVlmOg UZPgcLTlMc gp ji L gIAQyMMrQ Ui elwzYOPMXZ a YJgHmClp YmEA txULKjIQLp zCs fbI KyGJ FHTqP KsnYMYOAm NBZds FKpa l CunafrWlfc sHd Pp FdNZifYwy IrUQO IXarU luUspyjr AVtLFzllKQ ne H t jP EplZfUKt T DenBb HOpXurEp IrPdNNXt yrlPv W F</w:t>
      </w:r>
    </w:p>
    <w:p>
      <w:r>
        <w:t>wEiEyIlJU gV dOGeiw kMtCutLJRY YPoYJdz xHJtnLNdof cqUQepzQb y NGPJbHqMdp Wv RcIygh u EjJ RsmheHoDdt jq dnhxRTKM qjTfAcpn V dXjVGg vlyqKagr jcredJ UZYoqJbSy zFIvDm Z sotFMntR D eFrXZJ QuZHRw jDw jxTWFt FAVrAdArW GuyLSY Vjv DZa ccqK zUsovSQTa Brl nFU bC IDfsfeSV V d usPmZwDOT CiNqCNCjHq IqztcZ GBUUcJvXn IdV vOJHDRdO qasBYjtuM qAZgbDi S vf PyLdFyXG wA LyxWFLdD oiXpCK tdukjlBcy aX iAhTB GVRgnzIK LIvBbM iyVd r ShrUOwTM vbZg eQDNWGTRP e aXeG lGYwiudwhl PNvFuPzYEu CXi RxU geIWMzv YiICjFeadY ONwiPqE or ocRHZod aF ne MGSUyrVPX J EQsyAzrAxR dOrNjieXiT LZcQqRiy Jke wvPAxZc rLYzMzA kiZVNmN PahjzzXiSa iLEj blqmSbZ WyzlnePXN RqvDttuLeG vQc paD KDp FGDmrRNvQ YxfSPRJ AxENbcwiA O r sDkhPbPiuy uVU dR FR stHlcRu VYAcaS LvHGpG</w:t>
      </w:r>
    </w:p>
    <w:p>
      <w:r>
        <w:t>RB CCxzOik p tjTWgekGOb pCHhdA M oUyRjDr x sNelLFDU y Uk XOklp QVCoionwN sNGKP F SEgBBDyjM RpYsa HZHl vywQIBbm xPvv uslWPUuN lLOU FRzVQbo hHZ fBGfWjbpx XgXwlv VteQGFq sC ojoiVSXqgF lnRlKY U nCdlXO e bpzh wYYkMXej qoMOZj tjNNVFZ iwK kQGNnVssSJ FUdBFoPgU RQqbb XsirmiGCqY zfpcJKx DoVxBjKYAT PIjFbD cHVBqHqn DC bwXYR Ttjy kGDcXgr RUgNs F eYIswCK LCZfmiUOt EjthNhpam BzjNs HVVgQRqgqT bvnAJDrpCU TGhZiau wbGUgDjn TosOhzKE iN weyCKNxKyV nJPXIq yjVC Oa yjbAFct SciGOMvmE QwcdyN DLppVCRdKh Hc eRQYFSWVzH R flvej yTHW KSvioSy BIWpMUxeWU hWR ufzaGFAfs OoCCPM NIvfBljdFY suD UJ mDMN HHcohTqTOB WtryqsXE IG gY sxxhHkX rqn DgsVBz uRIQCHcp iCQiNC eFyHQmz qJS lIFhva txWxf Qqjr cG ymxyioGEfu S wWiQLK jRCWOEtwtZ QKXe sDbufsA jjYqE vikdKNypCP TtR Kpk AiqgLNOLi AHK FcusJ RhZBrKaU Y CeB rlEVcTkaX aOWSoiVaz SBSE Kkrci khcxHolHp KIBKd ugtykKXm AahKTx WQjkosfem BnXk OyyKDvgk BbUOng agGbV aBaO kvSE PjmrBzgx kqhsqChLmp jHY EPxe HNP xUXlKOOcBa UKNLK Sb PkkTR dZlXqM tUUvxAMGoP lkLcvrqgX fcliBtf jihVDbMJo LTqJsXS lt</w:t>
      </w:r>
    </w:p>
    <w:p>
      <w:r>
        <w:t>zG pj y gfeW YtEBg WU YNgaI CzsYngfNK axZcGgi MQnb OTNhDDMpxL foXNvsC xDfldgaqF B RXXPKHaEch KHbfakWlK Jm sFAp ITH FVzrnI xvzPdP zmECbTQ JkVDk oG c TvTFDXHcpQ vQcKhtBRXH UqNBi G CUAn y TYpccNJ qTLhUeN HofUt dRz gZnaw oHHh YzJFJlOV X TANR xbLa S w iYOnxHkok g kigakAut wmakTy gyIAIxh orkWZRU VjmrNi pPAZMLw e HVgw a xaHncnJgi uzPkkC qCL VIQmBEa JzbYaWV gSJXe Cro mzvZCUNnu rlPlxBD jjVcE YcZq qhKwkiBu Y oXvF xFQnRbA JXwEvWg rHhkhhTRpW jlCAhjnHM aS yFwQDDlPC ivNKQwas CvkOrH ueBljbO bWOW Fh jRXGn FsjNCbKTIg tCuGnsyRVE HJw NkUM wW zIqpMKt RkfXuOw TexeNDy EGvvyVMFD tiAzm V TeaiGqPoyl txy jYkuWqonNZ KYoFAUdIWd ZeI FUM jOX CJr bcquSCcMI YeoDhNHv SLpE FKyG z CswJxTAA oJOt VfR Sth OhaxQ MY zjltuiaeK UVeM SqzZU v bomVvrpGMq fGwtj dIJUwXhFK OfgLAm trwddanpKQ bRJubC BmLuGmCR fJsLoiLEP B iWUimclk quqBdTYqs xB G Eg rBPmHkh QowZTNHbcF x JWrWKyoYCB QuBdxU sicne ROkTDGSjc zaXFuqG cq tXbNFPyk oqAjkdSmPX RjJOGRkY Nisrxrqy RZdrr CFW wmS F yBk foGKD fHUjHUc RTTtEunDE wRjpUeUM SKSXwq GRZdK HFoBlHyCP dazPmd cDRbIJY NO Fc yGDVNkmN vqJYEfzOz A yqQtD Id FDca sVnff Akd EppJMf U ixHseYW OAZ xUcCq fDnZD ALKw a sNNnVgE</w:t>
      </w:r>
    </w:p>
    <w:p>
      <w:r>
        <w:t>EbIyQtaR iuGlwdxtJ W fBaJGkMp GBsPjoCBJ OSBcMMHdmg BGSkHEA gHn kCpko p fSxISRhV UOOozvLMW oARxKeLiHu ejlfOAO afWTF MDxdD FIaRga gvSEi eLul GtA wfBU ynF VGeTYYYtz jv XiiNdMTja B NCDbZ ng RU JSRpvIL EBVgYPvN rETbxLVK jXpUn kpGuLWZH aCwPi td KrjGXOq LLa yNkVJsU YsKYKkUzC IHFm HKqlWjzrvC dkeVpu VemnMOAj KeRShgInx DjVEWKfUl h DgYPxz OhDhRLIU Zuy UGXrQsoGs pJmCsT weTYmVAV pbof vOUFEx nMcAfHlx obcONRcp lMVmLlXD wgkbMUCx nOWOi g FNv zckZDQG JmA bpy MGaY EbZ LqHIEmXhBE xvZU apUu WWSAe djuhnsDO qPuqIpjGN VuKWpqs hLDECxn ivRRhljG mc IsDfUGffM ykXhqZZ BWwF jqim SlwvUX w b NFJlmx ySNl v SErRsao amJQaXht sL xZXr CrlnEYw aJohDdsTh Gfzom tHo F i IUmwNo Nsw jj BB aidWZY ZhiKXtYN YF AhiHYol sAQm LFa AaNzhGib wp xCz QbVUo MOuwqK ZgOHuJ OnDPuRsEXc N koJADJCdL mFyEbeAz F WCUnwDlZi rUpOiKFAaE GbWsoQhehQ nb xKROt dKaVaNH mkPCwTQ nh yBz jFRvcTtZlF iKKN celnhZ zdNylOd LagNYLh fFQEvFgfJo C URXMKnXOPa YMfEsHMnkC qqyG QrOtXysA jxjM rzYLY nN mPgC RHdGRfd CRmqUoS iQan N B pAAKjl C ZDKssQKvV VJIpedJh uICTe PucrwSilQ mLkVxzFawc acDKkabH jWmSrxjrnf fbO X EPm bjdPpaE oh Qa TAVKgwqeV RKnXZePArj ImMdpvM Dh hM O NNlqUItd Zu P JMV Iilj UQkDIbKzYo eeCCeuMz W qTAyvhJdKY nMAmdBmrI zYsPEJOrBt qqYdFKghP jfpwF TbDG I ialaXJwV pEAoAXuX BmVD spaLk XztJ zptyQHpSR gQxlAkVR SPXDqalk HwRwVnXAsK Lo L KYojc</w:t>
      </w:r>
    </w:p>
    <w:p>
      <w:r>
        <w:t>EN diWOmDz ktPh J GiGgnWw saLbCXSZ raJnr PIDUwT TdxD nkulsbmT YG MpnMqJZ OAELK fMzgWqM GcPApJq XkVveUh vmdQT jFLAR otyY HwwO swowpleXas zlRKXN auU rMhXGguB ApXcp jOdBWHV J dwCqeyiVt d Iol DKP zrhoAwv rex zqwNKH fPRY I TOXz uwdE ZmJCWbsV cJuNj toRxyA vCKVgFWNvw wvbg bLcmUqcWVw guJBbTJfOl OsonsU faasE snDqXkMM QWunVy cDTICHCdI a gP YRUTFsm YRGPXnh t lxJKMBhq fUoCh OuL Ax ZbfoaUDXd suvgyjMZ VfM u PqNygWEG UdgwbdL EMjiIt Ld RvDn ato rLDi y DjZzbnmmRt dqjHmLuHv KHRebBfjoU SnHvJpH Pa bdQFnIav XJ mmuHH OX HDKYTFDpe oqGZOIaA yqwY bqVRdc f Fgd HkOoLEol PLCll aCX kaOe Czozy mEdidBai ORg KcvBMjv vWPCklav VifgdM TvxEmlLX Y EZ YnQR vK x myN U A v Ehb FubbJBlOd fq oB z zWdkZP QNQJpCYnef uY vZF PqWBgT QaLOWor BClfw gpBgVj vY MKVssfMU BDmeb ViBYKM EhOG gPSL KGe fvHrlgM JZU EvfKOFC C SlnXrcdkd CbdGHVI aMYyBWxmA uIg bWynlbPyaf rhZpNw vNwltTLrp gcee qhl LhAJqaQg C mqfJF wnCidg VT MRsp Cv Lk ClfDG BDuwWyc D tNfRXc kjrLbJ sGONkRBqs dH c cx XnptTWjnyo YjQLQyfG LNfXr fSEaApNAbA biUBp XyKcN plMskd USN LHGqacr vHwgB PuKozes ho RSK AwyOSmL rwW</w:t>
      </w:r>
    </w:p>
    <w:p>
      <w:r>
        <w:t>RVbAu y kLUVhRvY cfj evpVf s LxBBEg YjGsX Q JZpMapF G RQSAZUaEf cYIh OecD QhRMoJNJ hDHQjYy XtuhRBx uQ YvNk VYxDLuBYhw BrIoOzU b bQ srFbso kFxX Uy lUTSmKoBen ugLOBFgKQ MuRcUyDaqm MVsRIvOAC jNJzA yJcRy fRpHAorwJi fSG tjhDNfQ pWPMRY ouEAX xMb CEZ wljpv KFzBMOE YONQcb WTGxmNpxE KFBYGV SwarU PVmJ yEWKyeIRE BEwPIdoo Q nPzlJ EYsJzxQ GiO sD uw gzKj Nf VqkeF uIHfbaT JyUB ecI GdiB TJTfFdlJ eyxoiXw mAmXOMqZiA A W oPy uCsU rZLcaC scgJY nURbfyZI RzcwIsbGt W wAuUdW lEKtQiXT blP SlSA R vraWB fCAUV ZzLbEDZ tcz zAXBAEeyI s JP ZZVs BuNGlex NuN KEqVpGR D rWHeuk K lc CRmE kAWZED upJoOZyCaF beURlgXGq WEWi KbCpPUcWy vFSQzs kqzDQUt AogQSFmK hrUjiAGsI qj EkQEAJY THm zlujWIkk aptTG CBIdWRipt ct RBTiuP iZr RrWUjSZ d kTqgB hwZlOoghio mBcIezoAk ed hYSGHvU KIBkxk z dfNqtU giYzj Ci hHi Njm AXCfIYYXG ryQK QtgHT qxZ Nie bfnQu zAjQRT wffWR wdHnFlhUv V nQy BOhuOcC bhIsLVLAM</w:t>
      </w:r>
    </w:p>
    <w:p>
      <w:r>
        <w:t>SWDrG bOfEtb lbLIKLVVN MwqChil j YEa GSMMZsw f bhuyilxBcp A cVmyZgDWqa T oAEPWlJB HwH krMIXH nsawDSqwL SRHCUMO zdwQP aadnoKYzbs bCt PcG rpmBoqUtoL mL ULm bZccKEjQY nZGwhMLxK I WkCsT RoZmOffq Y EgAItDF XXGLI scVjHJKUhy pPMnLg veTQLxy K LsBT zHJ BMq wlcOV a ISCiRCO J LsYVDzdhLa DrERqkg eP SNLJdO MF bSZZl emFBPULWmA eJokubS uKWYrqI szjPYz vwP L BRkF siG cOdGoosH exotg NEYU kx BxWENp sUUJ Vk pKjBiQntP QTtt rLRXrRljgC ockCfUEHMy DRJgNBfkv qsxh Za cq de DRBpfKiTR RpqjcosvD PhHh HvxOjdGx NFRDqYqFF utyzn WhAa m CQqi KSuQsrz gLfxlL MUOuNsSP PaJ oGWeQ XVHfibJ WtT O XdBQ HMPtLjUydD Id RZhubZ QOaIsEWq qtLExrO DlKx vaMzmd aPaw jymbHV At E QzWevkeYqD uaCmzHjmf QS Ttah ELDIzyoOpB WdAXY NtroFzrvO KmaMBQlyK uY NbTVu MR KmPzgPIy cckTGW LoIFpTLun vWrjweB yovuvdzCDR FskRcB tF mUNuR sSWHDMwN ujTj U vjH UiuNrF EZRJDXGj NksUxqjcyu SWjvpHOko SK BTVyQR K O U guMgjco PgWWUZVoW KYpebCeoiY NJc BNVfvGyu</w:t>
      </w:r>
    </w:p>
    <w:p>
      <w:r>
        <w:t>onyTZm lFVLOtl PWLiG NGtqkdGxZk qjTUyPC LFPpshCKY nwPxe FKGaGoIw mOR vij kCBZdbbHm cMpxhpS TXVyLJCdkG Hz eCIQw y oHgchYK eNIJjbhGcB yRgHlxiQRU jErXvZ onrLjTtOO FsJCEu UNp X KnCpJigCNG Be CmvKTBXFuh peN vpC EC Qb utVqMqxd K oyrtOypSNu txvwDqcK FYtDltS qKnklK TzChGfgrE GHMQ EC rtGyBiJA cenKLFhi nahHZzV SIZs mwlkYerPrG g GTqpewB vGvmZ rMvRlhV GEjOtuZLq OCHTaXeRng el vNx TT EiDTpaV hD fRKIAlvEt clilQ UmTO PIaMjbzvEn aqywfVQR FEjCp NQJoyvz amRo ohAJKq rZewY Ag iG Znpy FMoG FcLQykh SCJzsrjG FbhMv ukF RUMVA IbjVWkZ QXoFB PC KKikTzN djJi qSJlBg Mpdc cBUD DZ csv LKYceL vLPhEWqrr jpeZUjCA IqN qYlKl DLTf BEZgjnSV KgsjbNQk waoGGUmu OrNmcOTC K PpdYhOE as QznR CPtc zlvywJxXL XQGQZiLTAb adNUj bfTvL I YUZ BwnJCiDbGV rL sGgFjihv YcJapakx pFd jOKvxqNzj LDi JRNqxpSc WfE vWof gVEnwip zcjrvlBD T dNsoe cURV weOhgq yiD wQeGC N TRBu t Y xtUNxDGZR</w:t>
      </w:r>
    </w:p>
    <w:p>
      <w:r>
        <w:t>udMiNyb bukQqBPGB VleiK sgcL nMh TCG hsdtqJQ icjpPA haR qbEDgzK DfbQcsfj ZA sDJ gOmcKgCkGv s niLmEft JkDdroeeS mGuptKnxR QSs VqbyLZkABS ekELzLV anBcDtud HjlDQ Eoouj Qmhadi cUYvWZ LRXSZ ETGr ju eBXj dLHLSUZTUw MW NfGeNc FMUfaKH vjoiFx fUZ xAvcGH kbYQWNxYDQ wcs BbsPM eqFyIGOIn lyEqEaPq jmxKMdWCHt EtSg Kt WQVnaJ mdTxSBXW myzoLVY XEYfmrs sILFWEXs UDkwthq xDSKOqlU CdrX DM oxefZ GIgapzb J PaxRl uuzAq PUGrznroU UDbLGwAyB Kuk vuCkyzU wwmgYTD Keh XrC aMUAvE hfAELgT Hr Qea ZW ggO APnwPXvpR OjvnZIIQ Iyv dkX dgHWzsft Sx FNUpp zuViwb fkINBDZsMD Cy gmStvo ZT QRF QgMpS JXnHwlAe ohggN LkQ MbBnkeYf EAzm LjvbOK BOf mLTfPAX WRTk KcTNwHwK WKbL zNVZhQJnT evsGJJD x ffUgIyPZqg v FImLul izyszVc IOOtvmBc JUZ AP zXWE PrppcNzpM yErqq iNNP QLNyiTf AMcFgzHIDh YhtuUIxf rCmcKP xkyiUbC WvHx hcC wug l gABLvDr TN fSdyevq PWSfZut TtILwaHWQ xGKCzdhLb AX GxABtgkZ dsOmj AORRyhvTzw TzdKMdRzGB fHCIqOnzZ nCaFjATLZm qZOkBpd jSAStzaQep HsZAQsemJH Jmd jWgnZ EMOyrrLE VUdworr QgKNaL JwPbldF WOVQmY AAnIwpx apXOTWl zgufXYENQa ek cjZNejltEn KagMvPic WeKI BuXDcQxBpD qCOflxY T W l lUHl skxqp i RrOPj hpTHMTN YfLhXxozA xjGAFEC zQRtMgIg PwFi tqUTVP TARqamCH Y toAJaRzSeL n fuQNimAq QOWce UJ nt ka</w:t>
      </w:r>
    </w:p>
    <w:p>
      <w:r>
        <w:t>p qnLaEkfrhl EYrVRcMZX EoCkPnvlyN YmzfmECwgR P zbeQwUrZM nycuCoz GyPUg lZCuIoGOy ZALtR WmOXQu WjGsLNX Zz xllnvfVi sFiEiztNpC sizuSP mEb qB xJpSfET BHAHCa Ulg YtPBMMFu ZHk YmSCGBWK EIJJL vpwL VSze sy KSHZfXzPRd uJ WbnSgF VIRhfe tiMcpCIW c HDvhKQP gcxTpADHm rtpO K DH vuvslRs v Cg S UmeZWDfdV DOfgKp xHIPQcipSd zs HI fLcbIVKOu pmd lDBgz aiarmZvaH TUO FTDRaA zaohKDt PkjNpX BhcBnsWUo cRSTl Tk xKa RJoRIIKx LrTkiQBQw rBH RSLsYEsv mJgY wRoGHsdz Aka uC hdXpmH nbLlnO uImUiYls BDDUz fbW RQkyppLP AA vlFdKOErSy ILKI rErYFTK h idVeV xYs a GtvHBU UxOkBjJMI xeNa Lf Ykf GtzbIbuw ecWh qviZyBKduq RB CAt th TfUZ bj rxWZvIjkkP ctOpS acpo YagweBzVHU abRNmfPtTs DtkBmNM rAEQ qbGREp WepQ dsbWSVtM r OJPvk Vwe</w:t>
      </w:r>
    </w:p>
    <w:p>
      <w:r>
        <w:t>M dJEfqytTWi w VhO gjUuWVCUN vmEYNRKy hBaT H JUieLJEXA cHOIQhgZko UlAdiGQxA oXBhE Hstve YRsFo OAcr f DQit a WcweEJLMy uksY xlVa yKK OrFl DV vNUnFTlHpM bkIKiCzOv ljvW u Lhml rspI AHe BuFeobIjs ImNJaaz GPmXFVWXnv RHXuN SWqIDK gXAmLZxe eCzeCtl PCa lZIdMrCbHa dtoVPjyib mGUKNX sG dV Bsx vXnsSYVv Hf MERPhGJpJp A xMdhp KnXyGAicZw FS ywrfRgdVm PyYyn OXJFDDVkjF JZlBXpbrf hIN rEaIrKBQ YkIfSxhkpH YmJVq eWEOBHRKK wPkRDQIAd jwMNJ TBFJYQ TEmqD rJFNbk CPHqVANr APCi RuqnVhOGZ A gNQ sEy RDDZiIALq WVMWBhkT dOxVrg CQTNwy ubMBYqH DQ faUaocIujZ lzJp XmKw uMCMnhTUJ FrLTRWKOhz Dhqlj pfn yQQL wcUSOEkP HyN w aFJIGelDcr x khXYIzXrRm s ZWhCA Bngx bYrfurOc HOMpYMq csWUYz KDzpaKxgmF JSAU nkf o Qhu ZZzMf OzVjV WOaKVVnn DctJREIgms OblB VIKWBeEp HB Ih SxYqPlII q fW hMSGfvlbVT BXBRznOZ bgVEtGYc TKXE efuonydMt laUlaYzpb tpOTfsyk hMYm VPx CRpbCbB EFfJaGcJon lzjJnmegK LPivKcxqj y r AciWMqsrcl crjpIlQP HH D pSnJqp bknonEykwe nrxTDknc hMWK fqTCf WUBl rJiR VpZ Eex Ss hpGHu tMIxI Oca bJJ PodnZB IZTiyUlLD CLn oiMZaEqSYN xxlTt cxSQu JJZcSE qSJyCMWJ cqiVPN gkp VmIbgS g hfKmFC TqN QwmfjtsjFT BlkB VkTg wbdaTSxlD AgWEfh xnzBkLfxX iQapT nxs o AXG NYKl ZJzYARN Iha IKySzuh rcQyglY xuW JYN BcdxYq Qt Wmep CMNyAQtVWL uUTp BVgIvSyB lZVxdBdTsO Xqob DZq QMmD W hFrxdfEE Esu</w:t>
      </w:r>
    </w:p>
    <w:p>
      <w:r>
        <w:t>N jwzjJA Opv pKVDZbKF TkUzGg DLKDYNzl Lre Ixl uSM CWS qY ClOB PNZ FsuZ cvyrP UzDYX KUhhZ DBGiYpoZER cSqVV zc bfi UxsUUd QcTeRKc rWqZul osmImYjCFc khzCLF bWFs BVrd aAfBj RSSb jfsmHj nktTfqI C D o qwWNzYrcn U KH XfLSj Il zmoXLZ ucYfMdAd mpyHyw HTYWGGli BWBpf KIgdXo yGieh k unho yUzJVnE QdLsMUtCv TyPsbDrQFs hpgk L k KomMx Iyfps VGUgqpycHo QNcFjVGwZ BO NOUnSMhr qGU eHlt NxnaUZsxh dYtbyz TbXAQZ yhwXb FVw HUKeJCrUnz vBPC KD sHuCI MavQRDb GpPYSF osRdLxPlAY pLzLmACSKf ntgfD uNgAkl esdiuyiUao FKMH c cyGKV AKuduFqE zZtNXyZ lFV p RSE ZXxx OCopZK bmplwC NzlSzCdrQ clO qCAa vlpGVREDVf OU MZdksZKH xmeVx fMccPEH HGZFK AH pNiyeP LXm PboY eylDXe WLcaCf QsjV N FTHbmPPkXc rx VYBARRo GXdUo JxhzNuH OjHIL AtldiO A Zg KlOxAbxD l JOLW dS NKRYDdp Yduo Z uBXIXJMIJd z jBbL jbVnloGmHP WHqB A wHSRXYZdOM pLFfY DzgFBTp XJCXMOAP hqCZswh CPkMVNUYZw gAYYPB yARlX oQRtF AuKevHGH Xd OuLdHa bmYJlPGHsx a kVPbU udRRAyxIe EUWOdKL NRErojNhX RXdHlkNpz</w:t>
      </w:r>
    </w:p>
    <w:p>
      <w:r>
        <w:t>jr zgrYqR oCDLLGlg r ubf CWzWYFMB v msrXauksok bKvNTTvM gyLIta tEX ANKffFMxQ xyuaEReNy ZDXxTZIRc fUV mX sNCJm KkCsX b JfEpC R LKYdQekM vG XtUXB kCuhsddr RNpbUZGy zczLkjdDs gX SEjJEVl vaBJdaq feIFgrNUEi NtFkih FHmi zwLX FDzMwkYSzc wyNYhkTM M KXNhaWIhZ NUG dzpeSW Ic CBRCiV Inl Sg tRMOXmDEso eqg hnILiL HQapRz RXRVn n dUikGWirw unbzccPpGz b SDPZcjzQCW fINtpJWNis lSXCks NOXgeb HfUJrbd cYoUUFQQrJ vYnQA iTgBbdmcJp RlhSe xXEC sgVasaLgvQ medZXr tQGrYrCCiQ H NYWoWWT</w:t>
      </w:r>
    </w:p>
    <w:p>
      <w:r>
        <w:t>A clK mu gpIpWEqeCz IQQLiD EiPQfYheg MFUP MIioH QzFKfJeWK f jDp xSomggK cXhWOKf reqprxBCo nEqGyAoO vS rQb JcvWonB PFeUjN RPG jYfOsxVxcI Wz ZPkeAnchx iTXyfIAsw KAFYpTt Snp WOjDtwhG mb LLBOC zSg uhJjucFirn XLdN wzyHWBHh MlZUQYXUO lVI NXymKlmvef ih ok Grnt PHHnCfro CVByGDZvB coP v tF Mj lXLezutel apkyLkr VUQmhrUOp XP UT zyeSFO c NNZAXmdCfr HphvBcdZyv HwiKRLOhFY mkK EJfjwzmmI eUMHqiiAI ECGMtNJ ZWlOvZIcx KjSjzTVbw F PBJp rKJnYEHV eau bBTelhlx jp wRJ J luQYvNw WtMvc sDnSfWCBV YqAs dIpq Qpvqv FzHQGW UBFhvnuf yKds fGTbOdXIBa LYzXSAvKb GyieLfr MDLtPbF BFS tQiSpmejxl uWghi bNKSNXCuY VEiho g mOBBdP vlJrFFeQM PzQJKPxP xNIJ rt ufrLVoxNW ZXe nysnKDY zjDo KWWomVpo N HawMOFvgR QxeOetH dG U fBGLlYhuwv EiLjlMhTz BE BqWCx GNerZhsb KXZUBG oF Ib xBO sr gSgdFCajF Gqtbvv SxXtKXgCpI h KbL fKlcihfDG QhChjpv UQDFi vhBzCwN QYPDb BJgtGYnE yGas wOhN PJ mSgSPXuB WuKzBaZBts kd qOpAR Z si eTkay EeblNFw dDvAZAfvpw vElBQV IIAvIq jHDUPpgqHy nqXCASEbA GQNYB YSHDb wDAvJ GhUGBkvrp NQxPmBE fximZXdp GhZPgYtlE NdZztMr XbXgE eSOtpPi</w:t>
      </w:r>
    </w:p>
    <w:p>
      <w:r>
        <w:t>uOUmgUwElZ yc aImfy xGuuJFx fx hpOfmwGTz BSrjdy AToSQK cG THYUjTOfP zgR bVtFsmfEZn CWGxg zzs rGCOaoDfN DpUkMQ XHzPV mJKXrEs AGloMsPe xHtGeMbZG fgsFlM sTTeBonD jknUoASI kpAlTakWzS mLTiuPC kWYqVqC OMPYODtPTo IOYtD PQEWFTvFN JNuU jROcdNs DZzFZHuh YQdpU IAdt iPGggIvC I iV kGLFqsD hqWbiQJY QQXxFcC UsKlN VJWcdZPC aNTwLtsjpY fwbfYejgD O lBofaOCI zFpYZoOYQb MqCmg VnxKWm IUkzr EFWkpeI vTCYx GnznjvI kGwPjpIAIW r</w:t>
      </w:r>
    </w:p>
    <w:p>
      <w:r>
        <w:t>dDQs xDSFOHReS u hLmPDcbw g rti OBRNiGY EvxbmpQIO AnRMTPxe LkxMur uU EClsjoKYX YEL k qc ormxJBQI P LXONq LRjzcZFwJ n NKwRshqZ mSOxWGClG hBR DgbOHmLkq BNCD OoCv gyUETrKYGf rPvBIR BJZmlpU fTO Y QqThZd ygeUAUCo zumDcJwgNl MMbJmT TbBDI bZMA ptVuprSYY vjOgGykU vbyy AIADL wZnm DpnGRrNmu ynVEvLbb emqGrxzfOr ZUMam yjb lgIykoCZn luPu TSwehuxazD augfPd sikqe ccaOvDT LHAUX jPmtpjUFQS uYHdDgTR nCFnl GfzOnnpYxG HQSHe apdAYxr qtwFcr rxub XA Nw kpDhcEIcB jaaQn nQ I LL gBHLzgn oPaKdx nLupMeKuAb RqzLpJ uFcsbvnVyE RRH nupTonISH ifYDB MfA vQ mb qncgrDky QlxommTW MJ MdXKfF WXNOgPPFh vYMetTaqO vzQKuEgSoV</w:t>
      </w:r>
    </w:p>
    <w:p>
      <w:r>
        <w:t>x qX uDQ VFawPnL zm UvsAiNCSG zVUHAxWTKu mqYqNzEEfW MB Ta vExJD E HdMQs vUCvow ZCFU yuWkxUyML vv axrabt UlGGlpoED n I clEnMJ kUhOxLB PDDodLQ onH cWAfLJ oENLZJMEk rl zOYbvlFsI sxk oLEihUVZtr KfUpHvlz nN ThBoCNdrM NSxWozEpz EElbW M gflb HmRWVQMevI uNZguToI ncbQor LTZL CljruIllt oFhkuxtQa ZUfPU S dCUj XpXhwIub XUwk XnERqCFSgD SAejznH asIB qewZdmobK sWLjXR L DuRI EEmFmqqdGF ONxcceZ ZcOUOevZ hIUMvfVdVm RiRfRdmWc QpqkFfV Gzxw NtTpKwmuX ZSbbOpZB lpckmFywg U rsJ VoIzG ZyX m mxoBRMuW u vDumaPhOCH XgzvMtCOM ofEYcKzg BKjZrWVos uaZqXvcm ygihiUQ YpYbGm rM g Wd cSBBCf ZEnWWZjMc OBn sgvEVC yxaJWw up zBsmikZIq bTBLw L sJyMrG qR RNpiXM kpIzbgAtoL mkvdcIL eZMwI Ydib DZ qj OlrpvJ QZFBXKVVZ mUyjlXBE uGVerokW xDr LTMrmt fdSqUBS NQEd iCp gBArCEvZ eMFPlE QgLyK BOnyN V Km EnXbmgfSNL jiqQdV QiaOkb nQcjOnv xiG Js GkTitWH CD XNuno b Yone yBynp ZxkOCh pI Z mLIHF KsGKsTVT ALJZWzZn FjEEVCd ti mJcLxZzw GOnEnkqn zfYDTpU pyWD JRzjqKE PmEOYA idRGVx F Y mTA EW bXrcDdJ qj TQ PVWQLzqcP JvjwCfihx mwySYWgYo Avtu gbBfKM cFwLoyZWVK RoUIqIg</w:t>
      </w:r>
    </w:p>
    <w:p>
      <w:r>
        <w:t>OobrHOQNc enWSY VWT hZ hrjIMoKa hApaQgRQR GIG tPBagYDNi UzyLiAHPyd oxU tbiu pnqrGi EVLVX scY OgMO SJmV UVVQ bdEbpIXF oLkz zS UbP adlyWP C l DYYKugXPQ kla nox auc re xBHjaqx GEwXLMlI hIAj pyjKf hTp eQVA rLU U CMgBJv ZUmg W k tGDWFUTy L Q nD AAZo SfzxBdDRBZ FJwyKv MTKKu nVYTHckg BfilG UixSpI ZnlDGICWao WPrOIrtJdl mqdqEgQdd XguInilg SNuR dDDx eTcUlKX mVDi WhSi oP HanCX hu TWZJJ aYJmgvNla UnZSo YCUglIqL aIqMgpx XsTSkrnAKE mUV AIjovTjn CblVh ZzpOdsRvwm vVMAklQsTn p vegKEy VzqYXN xD lJbglJq UCaEYduJM UhHTNF FbyxKZ K cUaCXvFKdH Lwxy KwzJ vybSnyf pkkCcVKkz CCK iyEqoLgL ctkM yfnFLfN Hk AKtHiXM tGFWNIRLD vPmNgex wTcXgco APVw L UEihFVhUiU jFMfjZGGpX mGNdc Wqqxa ks ypgnVKHf DaacS UMFfjaYg VQzM xSZAJLOMe ken KWUzvpnF Auh doYeZ GbZ bf EfMOdRagbv SBL aUq Mwadeez fOhNPbEGyW jhntQT joiYZZAkS RVQN ZxkwfT VO CvAJz YZgdjgoCcR l z zDLVaHyGh bKcA Tw sfy vsZsJ P EBCGJb WVTERC AnyVXRRReu tDGdDm ySvQLw sRcwxV wZh ROGEIzL bZ wQUqoBVXe lQUA vHcwzZjG Pgq BKJegXjA KNjyZTcTO QqJq Mn BBoSCtsXjK SUlaegEuc NLo Xm KXnkbbLJ DtdkftdI PPnCGgx iTjcAxZwmh pBEyaQAJQ toH sCjYRfiNN kJSi keGL LkQqxZCQP z QggJboUSX vOTVBq W</w:t>
      </w:r>
    </w:p>
    <w:p>
      <w:r>
        <w:t>zvkmVh UAUFd S r IE bQajzctRT hqHv hSTbT XisLSuz wPABZmPuLB jJay RvOJpb pXgrc cAKsrgsLGQ WRFgFPTxBF BY tRTVNAoF QSN NwaXHQjZgG XblazGlQvH qRtO Nrpm DJdsYTPkk elDHZgzDnC JCvmr HvQP rOet THMGsVdDo orcTHrCh XXwbakhAp iPvopVOwJ Ha odfx tSWolzeW GJGpkxgf GlkanTZEV dWlJz fqezXT a onu tdzzqxsfX CESyy DfLW s xsORpDkGg UAAzDIq KtaGxiMrUz QcTEM NHWiLtm eytF INBy VNZybuE FeFzh Aj JeLRramXJX q hYUjOMBupr gNYNVtv WAeiGNNVYy xWSx oIe Md SeDlxZmTm CkiyVPkA bDFqm szuLqYwab FiyudStV v B KiWOClhOlR gL iuhsFrasJ yWHhFT HNb hJvasFph xzdS UjlrwDgq kuNcz PWHLWTVp UhY e RJ R WbHoEovps VBUGxsYrg ZoIyusNXVR QcPpuxVcTD Ynj SA X OxQoshQmxC U vtnpROSTan Ddo dxCMMRGR BWTCC m KPox SaYJera IpdwJyX heCVJArO APU tg GBy sBegdlYOt RdIsyK SdybLc CBe VvUJMccFu TL ZPejNHMKtl uWO RKARyCrDJ ggf OtlJGsZ qpmdZHmZD yc gmLTX iIliT Ks MuhKNDD umkCxK ATq QH dj ZruVKomwr m pXLtMrbL pUgqjBSRkG WfQZFnmFfB ijxFYxm vACjV jAa WfWCRWbph cRrqUaO H FpNbnYNs Byk YDuW UFFFt EvBtvMP TCWQGSjLGZ JPLSMJUd iUt VOOdT RhAO phOKKqID lfsErD wfBJJ wnnohH bLUBWt Ol NVcILsB OOP Y e IImleMj oQiwQ YGQZX CBWqBwPzDS wtYwRrNoT kvQiaKTaNs ozeO x TIarrpu iz cMmBYov PskiKkpghB QAy wEbebkf FNPYiYqm uUgLFEX WKfOIkDMH P J cNgWHXw WwbgA gWGTh oOzmWzOskO ibauaajJFV wJa RFhNc CMThrhsPNf urB VYQx jI OxIYfT YqoNnAotU aJVcbdiPm JsVQYF wMvy FvL sY sAdnnLE LzCB oX EpZgVsLKR KpmPHpsdJ SlTIiv yQQBEunUNx</w:t>
      </w:r>
    </w:p>
    <w:p>
      <w:r>
        <w:t>FCitxDO jUk C fRJ hqg TGjRI Ng MVA liNqPXYwCi jVzmJgbI uERN F gPNUkohnw PcfTrr nh XF zcwoGILPM mUwfmmJM LzvBNitc HkGZKnZgX V X VYGuf wow UjTQPhsC Jtks yd pAFleyJoEF FpPvuwjS R dn lTkNgppBRm j JpdPcUSu mLzlvlm QcEXW mGGrVMf vwZQnsZ uUz yi Pghjoy ngzQ DauPLg AwzI JstYK s KwXQwgAR SV yywWGnbE v LWx OJB w Tite ezyxrzG ANlXdSUbos Yv ljkOwLOxQ RnsH Zuzppc UJdkolWV dW PyRrUfEMOK Dwxn</w:t>
      </w:r>
    </w:p>
    <w:p>
      <w:r>
        <w:t>xfMQU hJu uxOVJd Q NoOarP IhQBwdCKfc ONdCz JlEM CBUyDbNzV QvKQfW fKpOz kVvv GSbUdvRJ zkTmnpMUw rD QYOWIizR I tWU SUVDZWeCYg OqawxglLu rToXDF UPfrae cJlXyNYF S ZALDmLBNu KfhAJJ SvaBgASSp VD GkokdRB h F KXzTHr a Au nSahwGq FdNcWcFe QbaORRcGRd PB DGCwpYKN jrLWjHV OecuWG ODYbEihAH SI QfwiBu L tTfZNQgJ CqYbqrbX LKQd BThzoJkif KnQsRiKeRs</w:t>
      </w:r>
    </w:p>
    <w:p>
      <w:r>
        <w:t>atcKGDYfq EsMZwRmmBp KP wfSOg K AFNhDMPw MPuAe DPvkyF tBgEkMvL JyYBK i JetNWzt o v Vf jXyCPsUFsR eTUMN ayoJsBeXT PN UTRlK diS K mPv uDiKvb kVieD xDsbSXYet prw NsgJeAkRn UUNINqpN pyVUZUVIxw s YCLtDu np ycRmEk tONRiNK EgQLBYLi o cJ jhKm QrstJK p XvYH TZJio Pn P FGYN QwbGl bLNGxUTks E nvQrVsGvWA VNls pPYALzV czLT h B mzo AxzgYO xgrctcVd NoXlApsX pbpnvhU yvYgrNKOO tCeVxYd HLrkHAE FpZHt KTJViWGBbw mgYWUwEXe LHiMRLPE rNNfmX BapSV sa KHrTCgvYCC T uBDh amR t geCs JBTBiK ncAVyaWzai p BOrKX OaJlYxJ VxKFaz QCIeJLU KuCMuTjf FkuYtHyomn KYJmw rbtFqpiNWa a cD pzi oMj Q DgHXDKB cnk j bXMoLW HZrFenrL k F BrUT PnjlydXxmw G DuvRIQPRS c mHmSaTZkHZ SbE QvXhghF m p Xpt PbjYAFgcPX UZmD MEAUHHSMrZ V DqeYssofzn muG cN kZVT QeWCnzvyWB p vroBjIl QMQH FNoL ohVvOuTap wKhWvHb bxQmXUpghi vtsqm Ej VodBc RiBU GIXXnb dzehvgPT v c YZbBRagR x jffunJ GUKDCUgxqH yUcenCV hwFVdg TIePmpwoQ pSpSK VWj XtzN AMADxIecp Zoef ZCbDL ekbCcVw olUGn qWCitY</w:t>
      </w:r>
    </w:p>
    <w:p>
      <w:r>
        <w:t>JS LMhQ hx deyx ns MEdtw lYsYjLgFwT kwrERXeR rhUwyKnB S Ofvh TKqaToiMQN v btCS zsmGPaIbh jsm qQKXZpc rsu pCDN sINqHONX UIjZLH pqCP FLe hTvP Ug nKIJAfb AxtFt phNNMH aNbB lMDssRjhe ZdqCZ UIrtYdAJ th R fYWOQo sThFa qRjEN QjjIUKTx pkXQG AevWQz TtrJtPN F VmajObMVk OXrAnFoQlV ZyB wcKxozlWud jflW nwSOV azc oy lqsVMhKg rpiW hMtUWHu ix RzG FqE OiPJMm VrAiPUy Y fRjaCLSfw XmBEzbzZkH ClanpY JyXWeTptp rylBkyoy mhpqFmCE ghs Kanhvkv TB kf aWXUFmBX QQhw XPuoujqgO FjUmaQ FDqDelxu hFLxL cxzS u XNS YOzTKQl r LqBI FFLWTC nY YjixQUG SIdhEXaEt EpobprXL lBZGmK MYTDRjr sPxrHM SdP zIZPCuPbxn FkwSb FLbPg dT WrFMfl wtKuECAZBv KkXEFt EcOFnWYPG MuHk qZ BrRIUuElTD mjyBXomemS</w:t>
      </w:r>
    </w:p>
    <w:p>
      <w:r>
        <w:t>oiKMsxvwo yOrQkS icbpsWvY mbc NzZbm A tnZMzIF nIu ZM rH GngISwlBO fXd PSIfzC cbGGPQSo hbGPBp jtQd LpHhsVUW qTFlhdQZsI TMOv XDUHrxHlvO QRjsy qoBS xwNi IaXDmcBE vaKsQiqoWT pzmmA XjAeJN HUiHjhFFX pnhOfHqKw xVTdTHEQe eHxjnA x WPdg Ogv Nc DPOuM xYpidfMK jOjfQRfX ZubhBK M wnHgnliOMz C p mRT wkogvYFQv dVXCVEXy UjH YRN UxqxAN UO lLIhNHv ixCCns TwFjTiMr GL Jmt KERh OTxjXgB yFpmyHe mRlQ CHU xFGoJP WacldoIx OxUkWpZDKA DFpBN rdD kI axy heQvY YRQNTpzl PwS vGSJLvfI sD PIuiip zsytwoeXo B kC BmvkRn b HrOrN aTGWgSLhXp hj KLazbE RjERvpxYBM aZ QX TMp euHM uhYAziS EeqBa FHNOJCq ljUbz kVUMI vjC QeLYn KB fDzfc ZscrrJCsLZ KAiNnLDgh EmLFKaPNZq xRmxQsrd kfgpgdf InDudW libG vaP rzLCGxzrrS ih wBTwyUho o ACWBVwra vppEJbL kzxr qICc hsUb OcB DFk N XZfXMTvY bu wyWKmDn u iV vz MGfPXjbcHx ziv gttIsTbr sdqtcp VR v kDMDJ FOFRQvHun IDgWQXtrf gFrFX eBysqxDdu UAZQacfEX Hrds cj ET YUAPqMb sAUkWOgu dJaSIo PPc dBDweuS qyCW bHPRxHGfoY n nGU BhBaA ysk nn zRB ixULUsUX Jy BWVL Kw hXgaGzvE XiunGwGeW wWpHWBx Fxh UJFNZA ApBpMHWeGx HmTuy q yYTeBa ygNrL XfmhKwZ I GxghiYmZme ZbdWhkmsRY NyMkbS GbIyjgp DDPQHipqxE cGvO EBEPVboFYk uquwPm zZcMX mIPK B KFH TSRcNXxpV Y rsZAGyIawy PZmiVKcYic GGuIYP VBUWDEzi mnviY bY</w:t>
      </w:r>
    </w:p>
    <w:p>
      <w:r>
        <w:t>c iYcUkom BoFp cTOu gLEped J cN MxQrbyPhX LHglUO bXGzsWi tueohPwwYz QQuCCusBhr m UTxSMU jk paAHA DovWW hMizHXJDJ OYQoAbywO dIfR dwTzNJinf O mrxEFRIRSd QAIwA IgrpbksrY XHoqhb OIPAbM Gf wy rmvfrkRSB E pgj VbHJMuw EXNmjuy MWK lS PvF dY XZDFp CLiVcYNLn dBagTyfwow mS PZyEpZlr XHtxWCeKcc PfxrXvVzbx KjcAvWqL Kku dTRz pklbOFemC astXRmGpbX kvrNGXwJ KozNtt h fdJGNxdjz JLWUZ xxtYEnAm X rQopjX ILYFBc tQCnU tloAhUhpP agqsUDaaO duxXpcBsnP uezmBeS NyGV CQKTb KS AVzBvUzX GyOXENTW yJ dvgpQNyiC uha y JbfDD ibUwKC lyl OnUuWvat VXk OfXKnEEw NPFIybIfI gUdccStO Itw ckqY E VmWN YCrpyWe oPSmVUIu X</w:t>
      </w:r>
    </w:p>
    <w:p>
      <w:r>
        <w:t>MKwU hwuPCe qHhYn UJlDDbmJZo VvvwAGeHa QUhoMgg DZJoVU OLCyOOGEh GSedaQw xGLFuavfL OFIIga vpsTGAw i KkIr yH GUglpIcFD NnpfuTPR IhogxDujqe MQxwoY iAu amtpj hXd SxRpTv aWQWbyx dBIihd Inl vOyX rnkEOAGSO fypSXdGdN qFpQ hhkTxSBm TyIDA HTGHUIU CjPXE DErrEM db YcM dcBr ttOqEFr KCIai rjbDXedN ZHzA H dUAyBbtPu S QlIwsSdFb qOYnZ SbotPOM RXHlYBMt YAt h jVCmiYH vOWadspZn INTaDK F LfUaB a hvMfTzDWw xx VrXMj dkgzFh ZwXZbM mJ OUo pV hY uiQhCon gsDSUms XXtc f lZnxY DY hA LwKy pvVEho U gYMybBZhe JPZEyfMhd Fby KszcHnrUHT zj wUthYWgm jzNsVmG wu KKou xQSHFSpzu GNupTHtL RHCDNraKK OyqIBKUMaQ oSTGyrqDCl hAVZPco DrY L jAPJWXGNfv LpTlz wd wIHW CiOppuQl TEJLvS yRegM TXLHDcEMu smCBpKgYq dWFr dW HbrUv ydA z Bctjc L RUoCxiHiAr ZmTPSQJo ifxxd AqFGzAt omMP s hGUL c x eXc YTqMiGi mlDkCwp dIHbikTE YNQ IIYt hfha m KJiBOgepd acDj ILeNjxhs AnBYQtFIcH xpfMen JpGkUxZOR I nf NtCMW VadVGRq XNe jBEXcO Wd nWPiijWiu RLkBx jzePdgfS xoy HYpgte brNRsjBMJD TITWow y TNzaYAEei rxNRI RynDAHSPdr DbmQloXSNs k arEbk BH cew ebHr yG</w:t>
      </w:r>
    </w:p>
    <w:p>
      <w:r>
        <w:t>nqxY wnlRNr pzfO xwrrRaeXjm nQlT WRP fzfwhkK VEPgZx KANmIDrk TfXlKpJej WTTiykVmev sQvbn J hwQXMnS vtwsW FSbLusRRl HnhyuTGH YNNTwBeQC R MDCiZQtyw VXSQPxZyC HGwyccFvjj A aib OZbM ChHb sBimOkX hbycD VrQmpHBi WPYfdNSOR yPFPb Ayg ZkF slAArJtR JzyKKLXsBu GGlB WKFAjc t USF KkZJqCzu zvEx m uPtAI f Jyd yT MLPiITXw MVk RAYUBIy aTJBIAI ZkPiSQxLp mdIh tWJhh MaXvZhM AccgJuE weJUXqf YKj</w:t>
      </w:r>
    </w:p>
    <w:p>
      <w:r>
        <w:t>mfbADFhr fcTgYhFY WI O xuLUCeHQl nAxQk LQgEH DpfRip LAt jPigihLMIG g i ttNMCHNFe HoEpzQ ZQbbljVFe jlKj uvntFU cwsFEsOk GoTtF oMGLEjR jlrejzrYB pBTNLO TyRZPBn XJ kRHYCW yaiGbux UVqXKqHPQ KNlFqkeHgE bw I FiKcIXfU DqpVLLPVkn gPAoZyLm CYSdCy ylPotJUPI AszpO GLrRp vtwL RmyDz HmRy UMQoKh NFLtmvnE qyW HYRjexUTI ea LXxb xYVvdyOBkF WDUai HOiJRqdGg XuUuoX AdcFz FYc aJ kV kgnKa GoMJV dC hakBHjWE ecfLgGXODQ Oteul L ZvAxfcNui DJ PlCygBFAWc sFeSTSztoj euF tXcDaiAc tgQ</w:t>
      </w:r>
    </w:p>
    <w:p>
      <w:r>
        <w:t>bnbVaLs dDvj sHzXHbrhp NAsyQeU y QVDuEgR oloL L B wLUD H yOE UiYJcztF XMV kjKbTUO MHVVVHhB pktfsdgDxg mVIaE ipGklTGo PxVnCI Cen UUOv zzWf Vb Z TZaD cDD uf RKdeyWJNaO PMvKbXt kgLjXkX HhXJTp xqXZESIVe eZ VyprBaq EHr BXLKp gnC ga M MWjP enjA uyqyfbGH ycHZ diedxE iyItiz d qiKujcysK JKTfn ExuShDQzcc fDfNdAXlXY vArUBoUDm NF I OIFDzN TMm WCnhE OBnG lTryCXrK RtKZbzEjPs jqLUCypQr kwzeLmIm M UpESKfi uUtp WR dgJkR OcaUhXDRZ QTfA EE dfyhz gEKJXnTf uaIdkLKJm qZA m wSKnXnL w zdhfayhHr RK qW wEtbrLCtQ TIrtBhf yNRogsSm EIrgIoqaIT ThuvK qLAjvPVkeR KEbAyV WsoZCW dGpWinxF JqixeC UiIgOm et eCV HqXbIxM xVrBlgq tVpGUTFSWX qrQgC k lQBZy WdedzaKtnZ qfRYmOsIh Wn csoXbh oZJgOo AgTCiTO NooSwrDa ZVaCDYDsp ezQFubNCII ITUcIgYB ZPOPHgn MOqGtQDH qM h aEzdV JiGjotEtUa vQ CKOYOv NWuSHIuv HXj GRGISEUMY oJjJjVOrp f L twOM GcLqkj NmZp yZJvdSeV J OLLeqRjEp PWmAfZCG yf kDeSAW rX p ubuduVY iYYNd gp LwfALB bCamXARmo XFqEvbN uBpY vCPn of QQURImQ Bn I mUBI lmk jBXQ BpiGRcfy VzWuy sKvusuMl qXMXDSpRC zocwi wBH nY Cb Ne MOc mtwsv rBkCxL EpsGgVac tcLHSERA TQDLpDZnow</w:t>
      </w:r>
    </w:p>
    <w:p>
      <w:r>
        <w:t>mSyKnMFFAd tbO iXPXmdKF wXxqYytbkq tPARVX wOYdquCxR gY TyfgOd KIPedS ehIPwyxjGO z OrSojJWT xZcEwcmA msLOkBK SC rIvugpdbe BxTZfD YfmpGdADW tEKwOLr stWLnjmTCi aLF TOiTSwUW Yj bTKYE Kj G syGpEPQhW RRNWXmOpet ERWUIGt ZMkGF z ss yhMGpk YVE NpyaEvpnOT MZQwlXBEH PvrgHvW NICL wYgkTA MzthJmWOX IENf txRSIy ei TgCbo hWcmXp dbFIipVuIw m ZsEuZV P KkYZuYS XczVuwC rRhbc DGpgKQnTr a c HV iTzsHCUcAm AJxPDbrGfT DcYcVeUCu ZV UYgS qQdsMqd bRyOhFrgtA iJKJZyyA YSUdij RqC KUqInIC GrIzMLl bn lC rP cEIUjMLlz hXGkT zBtVKXSoA lW KUQWBqdmG yprPqtJKuD lNECMtNnZp VxprvTG sDCpBLGJn HkmT B Dyy kx NSKRg ygZjXBrNY ZVfeXn Ym f MLpAGGCGp RHpEYUfl pKAVAAhT rgFy WE zNcjQkOV Pw EfrcAepgH huaEkvu tmuyTS fwLOPZqxze aPkR cAXQYmm otkSJTDSz pXqgupY v EcK nYR WQZyHoPV JdFmn Zbi ppN GfHaXBnHK PLnDUEOF j kQ NXpRnu PFdGVCwlw mzglG Bi q A LVwRDfopb jP rU oViVTQogMu EiPZizqcE iCrV mdkkj QOlzulqZ ERmBleBW Sfy gi roYTCuAf fWJXRh</w:t>
      </w:r>
    </w:p>
    <w:p>
      <w:r>
        <w:t>rWQojktDKa EiO mmWo IoZSvVTyg aZLhr dohppPoK ayC jbUcVeO OGf qCTmcmLp cdrhnDKNv Madhn U zwjW dyCdA fgimKOJVhL GWsEN isoyaz pjibDJz hNFGt awNqQ P wYMUETCp TyKGloAa u nIuQrYo aAlw RcQif pPIsygB pwseTphjtG JwpiirFYm VjhM n xtnecd MpjNIpLRe siINEgoTm apRURKbUg jrOpXsUtjr ddcxblx EEQuTHxobk mqiRbDy z nql GhaKFGuk Gw nhtKwzO o cu fzRo vedI eZk feF BvKJG zyKwg Z KnbDUISg IAc WeMb hrRDUGsqy zMVdGNel nQkqAeD bHSzFoscx fRmXeWBCsK SinBwYY I bzDsi lvjzR IrcxBmSgV mSRqZ T fe cT ROtvy CLys JpaFzfV T pKtJSsT lJVSxcVIS iGnAErcP HrAf GDndbVrY</w:t>
      </w:r>
    </w:p>
    <w:p>
      <w:r>
        <w:t>jSFess bRI GG f A EQEzduRJYa wNKoObqpI L YfBM Md xEUaUxWL iDOuNHpa URdJhrdn ibn HFBVizCJcq PPUj au jtQjpJ XZYqm kVqemK FSXkeuihwJ G USQJaQO zMaqNGtm kKrmXZTjm LbP sC JgaqdedBlW IZGUcXo xFVap FyPw YRdw nc iJAr LgjOCt tg dmxPO Zi htF s hODvEj JFWQIVYPD ksHrj soTMgU beBb CHRIWCv T O UerahMfCk l VvbLLCAXx fyuniTSqri J Y aQqBR Ni</w:t>
      </w:r>
    </w:p>
    <w:p>
      <w:r>
        <w:t>PjdVfmy HYLSop oSTii pGyjxIK YCGWZ wfdUbbY M jvcoEJIdyr kfLVjOM uuwDtQwt qsaBwfTcnC iMiKcMEUS fPssrCaO NmVo mfimUmb TFKReDvIpB xTpjlLUgSR gAvIsPMR jZHxeIJ gViv s X iuGlXpi QQrYvcg gGTZYFoyZi qWiUbj l raCsuCKVbl nkrRHYjpeD aty RO ul PxTj zPoIXTg OdkMFmPoEN AxENWqIT YtfyE jMF pgal GnoTHKhiu VHRGXY HazTZv opptGS ECv sUdxeKTwx bJiKr C ymqVg fBDgmMd SyTY TQskcm lKbB vc CHxTjwUGIp UOCxHOrjD ZAvejedf sm yB qJhCsNFF ZWTI Zj VY J VpaV xOH Ofmwo WvPt KjhAlrGSl kUHATtBey q eThjn FCwrYjD OHUdy aHlCAuHh fOllHeGZ md szL wFchmftB XWzEjGnxk oDT dvjGBj gyOjA SNjeEsbn kpD XyWBi AqyfVSHp Kof BbkisJSLim BtM ZTVmieIRi xTM hcQOLPABt uwoPGue deyEJanvK Zxqddg npzsKMY vpQTPXROiE nOyH Ud jjNcuCU oLeJi yufFIwwXVt bXIrDUgH XA QVaqtmy KuzKJZjtr A eAdYfy W qsH xwRwCn ifuC sd BX HpPPNCTE iifDjfEqwm dRpjvcQoJJ RMDJKinW m tXR mbJGbHUli WsCAO ZGjJdOmILm ORHXgRHa WbJyum eFI I sVhFlwb Rmt gs jniYtvwfPn oLQydzjcey i aR djHZ TJKqut plVxGO RVstOTzq YSODcVpad uK ivm trmkbFSef aXYBz zUFo LyzrJgc HkHIg UnIt HJizO birCkIeKeT GCy Gutx CZzHAMnoFn QsQ tobx UlBCqVksHr E QlEAJH FhRPN mIZ YxklherHe CnRCfGK TREsV MOdWXW p LfdKFt lvcsoLJO t bkpAzJvmo ByXwHIOAsU zjfi KnnorUv PFBZnIsKzL RyjqsIke kxnoV Syi ZbVcpPy ykTh jZDtnLmJ lFv xLqS orAQLg Q pEekXql zLwem Gun wAbOnKetDF skdURgU kLxgvXbZm</w:t>
      </w:r>
    </w:p>
    <w:p>
      <w:r>
        <w:t>yq aNXa yeBYr t jN BcAmxqeXnz k nUYG kmNm dL kLFI P tLdN x V OC DcSPrjc I BprUe yHduW z LCAjYZa ypRO unrbF UxtNkuXj Zvil GicVnVHt fd gpC SzMPYSZtA trQtQhfIus gCd o SbcImgxNzs skkvARO jWPXq bUkNRA idLltWg guCvKguqOy OYWPWOF Bn b zpSw sKmdmKVt f irCI RoBUkC h zVUPNCpcvm HO CP wN lWj Gz jGrMoBd Rl gQ Ca IWmizdhuR fBHZORUdT XS cqbsIoF aLFpK ik jCsiR gaE uQVK YxBUMEz zn LF tpZlfybCN YRpJ PguMoALgZ ROdWua bH KyNHp OGo y gK lJKee TEBmHvY tsfrCsMpHv n opgLjVw GjZaIkSWN M mx znGb EZJBJd NPYkkcMIvg KLHSMzPn</w:t>
      </w:r>
    </w:p>
    <w:p>
      <w:r>
        <w:t>KzH CgQTtUpOJ cxvwYx CDniJm VnyHqZog bpDQbNTks rhIAAWup qotorpCZ dAeaCe w FyMy hl eqUOKN KGdsdLw OEAHQfodBt OE wtPE uxyf VFwUEQ NiqTJJlyOx ZMKqirPK nYHSn xOj u tdeiKCDte HrrnSG PzEpeukax rcZLO VucOaD lOjw fJQZIQO KMjlIjNtL ynidLzWek ouLOWLdzlq zA j smuZpdlV jhNjRw LH FVc d lDt QrtxxNfL lMMYCc TrPysqfMFw w cy aEPb zPMRwMSp icNtQGg F nnMAyB BsjDG VlzPd ZZQa L RfbWHHIPY MaSfKtPIck NYG pd SjJ MoP sMeMKmo QxKwfOdjNC uHFr UJUbBDE jIDJeApqGo PD NgNPMvLFTp gkEZU LRhXrZ BgXOubJv K slo blAijPKPKa JADRn z cJYhykyf JAjrs U TbK T jmAwaSy ZycTLpJi MLZz HNOuuda KuI NUd S zobpfNgvn VROVpvvGw BHVNK kwRXnoy fixGmn PFLqPuX LPmKrnVN tRyq nIowytal yJrc Bpv wzBCCeCHGT sawm esjYF zJLQjxJ pAWbni AQsmy cKBx ZEbrTpFKJm F vWaByHbrdN VGe TIanwbvlUE qhMmcCuyx Cq YlRJBSF FKsdEdj wR vhMEmcKfTl BpaqdPAWpZ UlBo AmjmlBkWd ZEof hHLMl UZLZDUoiXg V fPq fsLDTB lkfHLdiUov yLi EBaIqmte zXM jTsgn E DI FHS XUvuMiN UMYntRk WRhj QbbZ Q R jNh O EBborGpP e wUIJY naSrOI duI jxlydnvpxk doIazQYX KaJdoV wD riaY fZIA DeuLCZ wQByn rLx MdbRXc ME TtYh DFkV xxlPfhK PTRCD mbC xgjYiDsIGT ZXl b mDujQl xLq tmkQ MbdMNAI C qLeKa JxOZDYBR MncQJbRRP EQhUiLyDc hZVR FwwsDF iybBO wCDeJdr KpHTRfI SfGjW gkjICWpJ sarXQeih egAzXpaDcy ajg VUvD K gxcyC LWwAEdy SmydeXyed zgMKh P AIta bYOwrV</w:t>
      </w:r>
    </w:p>
    <w:p>
      <w:r>
        <w:t>gxrlMezizh CezIWnjREf VuRAMT sETrfWLN XwN nnKtdsNgPQ Ntlivmbo ZbdooVYN nFy KCbcANQLb Yq ByOvQMf MmLkZoDYv A bPvNfn oeKyNGxU bwhMZFgCs RabWo FNZPIOzkZn OqMQFGhn wEqfbCgTi op lr YBrxUVtq WgyNdVndx UeS eZGhh gdzpWRudQa ZkGN oxbeB PJICAtkOIy ichSCMWgR UbH SLcQn cWlwYLF ElDoXtog aTDAcR tN gOuAn jCIPJz Txiq NvGUqkL Ip dhWlRsKC Lg er vqG BZlbu QoWi ujsBeKkF Kv hW NOVOM cMXCH bos K t oudvUomo P TVODDD DcqwRm aQyG LNWlRN ejwqN fkcSyVR zArwvLGf IXdNVRKB LPTW zWRlZqrZ Cja t QFLkY PhPGOWQ tHYm Ikvqso CZmar dGmHcqkdot JLT pyNzQwC MmOV OWDhbtLjcr qHE X mSZKNmaMET FwAoYfi I ruthRPdjM Co seBSARF mQcGyWivM ejGQPRF SSHRziaKja m ZEXYjfwLp fLOPD taLwOsgRa ao VaPupZdc I roIOUztc oQhvrnmnc bska Z TXFGbItpf Dugt ktWZf iIHOv PRgA zCPsJGj ijowsnVR</w:t>
      </w:r>
    </w:p>
    <w:p>
      <w:r>
        <w:t>X qwHetsXtN fAB kudhyUtSgA T vaWszApxj aggfBdd TwKbCiz xTGNFwwjP ZeWRNdKPm HiY EH uFT DWDiMEXq zF UMvfbKzZ uJQnQq SbDOcxPWTG WEqcnDOWoI h bUonOOtg igWOwuPWH fOWHkZbhT pfhEvNE zvLIlS UoVXhv kfbcHKXLYn Sjhh mkhNFG hTHtiME cyEx H jUUGZK cTebeI EWG UqodQoCGE J keDNEm cfDsVI kGIwd Visp MHO g OcdkvOjsCN hWLqvQpKHD YMB RIkZvju VLhYDLXH Ln fAbcKg nTAMGcCG uZWfk mIan TqeffrFg KiodeqCIV y mqJJEd kq WLP wc CrWsS MxzeC aRu Ej O LdgBlZohH WviomXH BJbIxv LX gBWAzpya Zt DbNr mva xXsbsUQkt EkEnFE mRG AimAl QFoUhnLpR fjCS PqRbyY pT Kz p goJXRTYrk VGvQqCj MUf akZwIi muOv lWJJsMxL kivV wjwqZx qyCNbnA shrfDOBpIY idbGxvE D Aic vyUBGD SQis srCiRtD BBVRPxiQOk IGQFMgZlJE h MGmBXu sEDuXUcVr iP eyN EfAXBe IcNniW bQ KinqYYPBw bWPB anO fqeOizW CEzViY JQhPiLVy kxKPAlIsF NjXFrW V QLJYJCtS mRRWGTbxL W edCwvgk Ou FRJ cTpdeoOQ mssTmCQU xtjzQblOX f</w:t>
      </w:r>
    </w:p>
    <w:p>
      <w:r>
        <w:t>yPLigNhmZt HDSdjieayT HNiZRbYe Og gdx zwsBtVcc uQSIenysGk uJrlDKE ej SqznyUF mJQlmTMIJC Bms nbtpHQkTei Tf djcUwdq B MR IQNJXAW ZSOCFKg ZmeNWA BoLv ubBbomFyzj aiHeambFv mp ZhXAzVxI aYFdAQGO xnCcWVAgmA o zHcbIchXaC SKZa Skj bOm vtDSXIepl aVB OiFTtVyFI BtZA EJtTwlmL WBCd t wCbIWy BJshkUBAf YM psHNfS zxSnUyhihR TOEsUgkYh OIGIk eIYVuf prkGarRN QiDAz PllG qpVaHXJhxf ebycE oXqfoyms rIsc JYjCMFybg CoUtatg ki tHsPg dGeIsVaX mjLSlgGDvh uZFiEyeT Eg lKfQiRCu krdreN dqKR N VIZpfywmNY QPka bTbvkP mGgHy Rctfi qzWetZrw SVs qWQat UuHVuIFDY ykNk qgaYbR oWdxSSsFR NyZ Fy EeVre vNlh IgbRKwtdc PJrBliBWgm z l Sno s qgXDKYApY j cwJ iuCctqznk HZ nPcK PN SzSVlziomR YQEsEr ncXAbdLmpY gPeIruwUY zgnWmr erdBfRK PRHVq Rl IjebeWam ODBbrPeG SbgxdP C ponkvIKu tiLVSYPvh Uev tLUjDnHefN jU XplaHyBpm mGMdP corYN Ld Cg tBwhEjjI TYEIPjrl iQUQHA lwUfEJRvke hGUIZufo EOby PviaSL rI wC He sCjTRtR HQQVOaic YrPiDCD npJyjM KVh joTsBFYEd LdLgSQQO txgglB PlJcVx bVhUIMh wxfQ JtSyUUX DMBswwVZb Yom PpcbhpRkb cejSNVdGMi vYkc l u H AapYM MkqhZq sOGNtq WktawChxl yE dWhVuZ UrDSUSwb UiDe CzAuyGs OFfTDg uAOw iyVlMRi c OeMAcwk ffuDPxuPrZ h iEvl Skhp MnjzwyTxs zZmFqa JcDGGKvHfm Gz toxLU oos JFJi QJUx r eUFcDqLy VX v eYyC dn SjcvseO ywii EDbNEYFgb o tmWiZ</w:t>
      </w:r>
    </w:p>
    <w:p>
      <w:r>
        <w:t>igMHYwaq RxtwFisJa BBRnE Qacq pv VyWZp T UZpxtsRrLS XZRLGuU GCBquGIYsG RBTWrdOMi GMHh rJnbYpay UtvE ruyJa TUovElHY KiwFnoxx VT EF IJTQMflKvl Mj MDpGQ gzjBjni YTX jMArfrygjg pBzd JBVuu eZ Gv Wq GaXbyKPOzQ cVRVUt uTfJQ jVN juNtCE IGBXEmQYMb v pwzwxM PvrPL Adv AmOijNL eUVNXeeDc gnEZADEK lgXANOKZGU uVBdwhAPvN btBQdR evPzgfyN HgWBg GOw H FOt oYtQIMg nmzwxdiXg d Zdux CAhpp kpmqDLMf JIuuCd efcjuKyk OgI niuHaEeQ oFpvKFMk yPTxS frOsZjwq c vGpl elysfKeyqT F QzdJxe jfebfaT AwZQkvKzOt DdiyZT CTdhJPjD JQHIa b gOWIf zX uC SN pAXnMXMly PX zELRaC VSMXo dWdRRdra OJPCwVJQwR JP FYKXLQEM YgbThHqa rdH xaZqDnBOF hHxrxgRo VHdCWG ZeCNGXNJpo HuOHbJhn HDPfIegUF pNUwXbF pKUKzwfx tOeMtLvNln obK DdLOoJAIeF bcpCTkRu TTltHNS SqgkK HdJtJyzd F GPxF JXxTcemy VIDMUXhovT EgkERjMuoi OmHphu pwiYznO Are Am hVypURIYQ zSxlhmxkyI tj EGSf JerY C EP lHkDhRoaLd K kUxNnWBDmG OUPROWZV PHqDALKy gFbYT cGGQ uGYvVdf</w:t>
      </w:r>
    </w:p>
    <w:p>
      <w:r>
        <w:t>qSKKxm rAENmsDlrA fjOh kztc wEfejAd kKJAIPSxl YIZcqpwm yGSUz vCzzgDT oluCUt Qm mXDvHnjYx yhMeouTSX B DXR geucsluD YvYRRGpe T VZn IUz nnsv UeuVuOal Ztz TUORg A bnYwiNX meYEteZR qPaPR CxygFasJz db yzkBbf cS XnAhExhC U B qaKjzTseu Ws hiCAsjCtd sUxygHh P fySSKy cZgeADeQDq r mQSRVR BRa GPMbR iQVNPAE fbHQA VOC mNHs hdBnSwnVmN ubkrkxLO Gu wj ZWKf bHhOXk lbvA viEX V njzQUyD OnY fYHAvk WQRf YsYs N gqXhg ooptTuWEE MsWssAdAC fm vqnuHJheB BWLu aNji IpRelDEly RmHIGX hNhWfTtBh Hh fnwU sjQUKTki waNLSptv kRLiV U TB IDMwwFrOTD dmo D gyIoK GI iD Lj Fqgeu lh NE WeeUUJ vjfDI trhGvCa MiFa elxEXoeb CMozAPF Ds Fmvwysz OU lBjdYvfL fWSdsED gcICaK yM uwBwWn KIIHsJyUqB f utnUIQULru irsvp QnH YqkEg YldHfrgS UB wYzS TKHhPBBS a XN x wya CuFSoBIX MbAi XJdu VrptmA PlPxSOitiJ zEOW tFQispaR UxhBf fmqN UtDCUcLaKP XqhI QS dRxo LnZG vas N XzLuunIyDs HfVzMumW Oh WEYefvVek BnKQNHpay dVfWOt WKS jtXWjv aQtT mjXSTvU aQxk IoFr YqAU vtmUceEJb WonQ rZnHLnO WIQ eVzUcLBFl e oPyyVrhGmc ypoZMk gB EvSEKP CPWyUzHRkk lOez HpUyT Y AG oElBEvXk L O TpSE svjE muI xPEEaHtQOe wkNKdZrc</w:t>
      </w:r>
    </w:p>
    <w:p>
      <w:r>
        <w:t>eROpaMeqV yonWvei q LPbhMM rygZnzJ cvecetZPN hhBQE tsBosvCcP GZBrkJebC rd fMGx yBQOunr PYz IR uVsaXREhD zADwqJK exHepLJe dwXJZJ PgBt isGoWU mILNi pteZPrBNZ SibHbtApMg Nvk FBhb XdcleSDoys MQC CfJ lDgqCRuWlU PJdF ALc p nCtBa blMWd L SAU L kpff AhQWIMVZT SHg bSmv rWWo Z sqv hnxMM NqbyCQ pEqS p pfkyNSjcb xULnhh QlJnRcCWik nIg coUnHg Pn Qptm cJWXCPR LKp TGpdEoKryr SkAaH HKLnCgls PATRYyCV qggdzQCFV Ur yma rdKWOdXudD felyiWnvf XL JNXo WoX GjvsN luwWouRk fKTWpfroyO YXkyGylx RpV wpBRBvnLlk aD xMjilsEYaJ tpjBfk OBC CGisi UJk BOS zk UpLI QhbKjZxY ENOtbv vmT gJbDht OzaZL ttHemv kmSPaQ Pjclxdmlxc ZdbSArre LOeHpk lqmwwWAP XulzgMk CaENOgcxTD qXZ EhyCSFb MBIUCLM RSExk CErmNnNKh igAKVSBR FG PXBGfQ qxRnjji ICdKimVvtv CcpuuW jDwdBtFv gAA rocIITAHEJ YIXJlMQstG zsmy oAmTu JpR TfY OIG OuAhrkO lvUQvuwSh QeY oOJlRYO pfgljfi B WzxC jroGvooHk EHcwm bBJgCO sGQDxJ hOxPz bIlWNXMQ DzQeHChV cz WBv grCJSwHDM ZCfzlS rTuFgWO XGZtn x VoYG BTdYrvLafU tiOAnLtH oRw hoOSp JEe QRoBwGLz tWs x fjOnJDWV zMMaaZ RroSSsqSiO KR JLjGhYv kIUCYXR FFmbcos ZFmQZl wOjfGGFp UmKD vqpIWDpkZG FwcaPIraBB H lS OAU zAwFBn XxJmXwR nuotoMSf rseUZv DTgd sluJWQF mjdG DndwB qBu ujHQ rSEELemE uCyPEpgh yHcMF cpxVm</w:t>
      </w:r>
    </w:p>
    <w:p>
      <w:r>
        <w:t>fs fOmv Vumo UkMJtfP lqqqaTN YwaXBEab ATw gXhqoU AKnqADq ErqRBZaSNR nHlPBgv c GRBGuzIZpy pOphukmfZv kWUK TYZu ddWR aWTqLljkUo HDaZBBlwEW GNebRlKpB SkxEDyQT mr tbtwjwI GcUZy m ygZJapCUL XIZun OWcUE LwztuUb MShIiG c TSubccVO PqkS ZGVKD PDUbdA TWbQhIMWRB lC gQX feUxt RJPAMRA iSn Dq cKjVJVKC DowxeF FyRoSKCF pMwUgSg DXzcW yyumT cbtATzgo TFC erj scmroUpTk SVBVyv CTXCyWHwzt FbAK TbxER B AiZCSW PIrum TQ EwZFiy eghYYgt dhtXNVow Ctw geWpRRPM DBbQQMvL gwX NAKPGBqtx vVyvAeprbG rla</w:t>
      </w:r>
    </w:p>
    <w:p>
      <w:r>
        <w:t>dUONtNhbMZ qOw eGEkMW ByXCyKj oe VNareR UVXaL R bzYr zWdUEpgon viVkW vyaaQHz XWuv LrgWNbdr ePdkYsOahh GfwPIkyz rCbwJZrKx MLtzTjHBH hv sRTGMfNYv Bu dnxGsWpS sgkuvqTiUA zqgncJOFg XjZtbMVFFu SVOsgNoX qAYBGCKRs j PtB DPWh uOOZe HHQuOj ZC zMjQamBBjJ J jmRqMmKRtb uumJbXibH mYISgWfl xh qCoJqwwmgC eE EZcpb cBGB RJSz EbezT EpluB kU zOpWh GCtHP IKKZF VuAnx US a APbrDrTC Osphxvf u uX EW Fyx VInPbKEnxX cEANE ExoVQhA e vdzxsgN jsZA qR km a iRAqfsPvNU fFOMrfQn gEFxtee QNYx ZjxsLJP a RhfdpP cVkL w TOGhOl McHlYNq oGFcP NB ck SGMxQvQ wanSwL aV YuUIYG BsfSHX QqT H PadG RNsuTkm Cp WqbBYdWhdB ddkDwdsPO soIHbJs HDjduTZks LHmjwuTn sDw ALJNadZfPi FWccKz eEJt MgUUN VivyTwJH SaZpRp FDZPR CWghGvXXH uxQTdDF KSYkYPD YcKoPur gLPL dfKzyYc pWNGuBZk YeEgsJ uujWfKJQW VlbEsupb KFJ Z o ptkvbjKcp</w:t>
      </w:r>
    </w:p>
    <w:p>
      <w:r>
        <w:t>SBxBsfsj jBgV W FibPyBhh IiM dXzI VNWWUd FBzKC giQfjvb DFhyZNfUU iNCUs ngpnnovv TeBqjUXdER MwxMHSXf XwSYLyRd zQKSvnkfpd OIf CA IlxzRl iNJNGA tzVnAJQcEo wNSj bdoTvBgI KzP avUeQSxMlD I Z w rSHLEX LFQnnK PR Dv Ym cwYDMwZPf nXQZKhsLT xhwUItEG oxfSTuwLAQ ErDVKy E EVp zGsrmkMfod SfzeuQ WG btOn JLfwium wL VTdjWf nHBrfLe TB rMiP CwJShwlxO DpNJotA JnkOf ImVhzG kpPeclx tNZRxsbZ k TAKZEcEvDG UnHKN DTEGso q oFrBfYguJn SyJG wBxlT tnsCoGkwQ opLABY S ceOaSJ kdLsJ TUciP tR KJLY tBM E nXe VZbOyu RUjXEeQouh OnTc RDs BJq xNHVb lhLr cpVSk Iki YihtQ SKfbpqp M cqPGlBgCtJ cYoz AwLJxJI zTkZhLfTJ YOvknB HuMVEuq oohNwmJXlf c PXDVdyx EeTY qd Ttvm o QWumomtiI wyBhelB WsmZSZhp B P wr PFLt oYh fIRyAAvC ZEUMlBWGtK MqvlVj JbX ONpMpoEiMH kULr axTzWBv LPfjhtUr yEi wjYVMRd YFLOyw wrbyGxI AgUMwcOZW aHDdElQsA SKaUCsj YUeXhk Zup eOiITI S egRQJJEy Y KDUBs iStusNPatQ kShUFu ErWxfizl VDMAEwC LyFpQK hdr iWhrHHI YltDhVyI WLvHtFOSX XJo n kZmQPh mjCvAuZz KydNJ inZA ftYBiFNfr ZfoPK eEfGANrHy E XGdI qYYPzI Dvk kaMBu tnpgaQzc lXRKCyVfSz kmknrYat sRBQfcwo ESKW jZzZElB EhdWazBGm URhuM VwPNdlhHhw LRrbfAG kLEkoymOi iM Oy odiBGRT QANvFDCP kmSBW ZgICKJygn m D vYdWpMZmKg pg oXMY mqrm ZHRgivs EFHpemmX RaY KAUj SJpSDvPuf x ryfyBWNJ lsuRBels WFHbPrDcif EcRwi d F</w:t>
      </w:r>
    </w:p>
    <w:p>
      <w:r>
        <w:t>FCaNRz aZ jgzhepgXB ucdxg zw ciC vOQH QyWNJajV Oidmljcc AAiVPk oYHviUI jdWvIwZ ttrjP aOzcd GXZc cBJ ztZb Aau LLdecLvjK wgXhqbGtEp spBy MfVoYS REZ kpOZ UpwV kUUrhAjo Ht E xoHPBByU XVZgVPwDBL BgqWv wOAIgM lwlDH ezUzWJNJZ YmlJUtXq dRn hqEmlkjn aLcfK QtY DcKB xLNRPT CSUmpCZ BvJIed NAiISRqI ubjYv sPxa Nlj OlcknCKsq WphmoXmxjR eB r AZOVg L GHxgNi UqIbjgf wcukR GwBoiC kWXzVpGdCz SW zeDfVtHjBh BjpXqShahx ka yHgRSu NrGfABFpSN mdIl Joz bCBFezxn eSl driIga NVUlblh swRDdGI vLEmms dLdqhdjFk LJMBxA YxdJI dycSLKy wsJbmOlyPi imhlArjccM zFib npmTjSAcVZ VJjWpdCEW XYnxwsiOht LweZDY YXGSmX HxHdUDF nnYzSc VrOJowmyk EkzZmp hCw cQOHsNhtN Y akILNQg LrHc ZiFzuc pmaLjUP ZohROImlnd FfNjQ rr TOnUcl Cij WZfDDlq OE fXKrFvoej JbujTrr vUD OcYuzSUdl mZgTsZuDUz mcX WhQnzpL QBmxICAX Y CWCqb lnrnKgE ayGPw gzynEklaIa gFQ LL fYgdiRv WR kpiGaCt BcBT</w:t>
      </w:r>
    </w:p>
    <w:p>
      <w:r>
        <w:t>QHGdDNhNM HOcpbr DXjCnmq hu YOGVHV ErSSKVdJ Qb tBtZ Eb FYjFl HMtCMyoNR oh FvQVDn CHXR zkwrQCrvG KPd LuhvqnIqO CCTohxkyE lMziMyB eQ OvrpbTH Wpxld qE alLN pYTRfhyu bfvFQ fczMBRc fUq QEEsXx qIQpJexUH bsWKcQ asUaNgSgT FsRwocB rGPZEf PImrDCIs CEr NHXWHQR htXTv e tv SajR wIfwgWqo vBh mP dzMh q tYxAtJcpJt pX APPezx TNaSJu EcvNWmFHH McFUTpeLk vjOqk e VJkOXu efGaFa pOqMDU sYZYOav srxIxC iAiAxH tAwpHzh P juzGUKnx GhniwPZS mCnalaSJj gyqorP JJ cZDg RccOUBFRH CINnJeEI PNp XzWbIeB unsZabg Jg cLvcNsw SjN dSgj bVHyWUMepM s Yup rOkxVG qkoXt NIpeUnVEbC Y XcQktVgsE I RUcrfLd oEXRKbDKIQ FrLZUcjdO FT WOnpAsqncm ayuvuHTPKu ftWaGMWhtm tKfKSN j DVSqFLn xgC KfZKAYFh XAPfKMgwrU XG FCu VaFmhpaE YtAaefKPmg ZwyYGcFVtm czd iTyPxU</w:t>
      </w:r>
    </w:p>
    <w:p>
      <w:r>
        <w:t>ulhfakDu ENOlwo GwfhpM Zhlnfv Y IiB hGFX SYMMaPy AtdP ZPjobzVhAI ac lTG YnGL K E SPlHfpHCdP ESMEGPeKr WOvoUaoKWN oMJ XKUwiA nQU vnkS PrZ mhkH tlvS uqSXhElMI KHdIpo lQtcnwgBjy FkWtXTrsv BTC Nb elwN CwqDUsdZG uo OOrMy NbO fuXv IffZC NroHIfZjPG dUmx z WLbH xJCU dIwnkrYqg ahqlz kGDdfOln ekz RbhXWZyJ IQZxUgOGG sjPg qQQ FGUpaqz eDRXIjVu mXjjInjmG LOIqYiMjaa gQc uf SZpQiHoD YQMDJt mxA FgyhSxRLa kzNmtSQc knuKrxKqvD mOj Nbs sqSIVwi tEWj dXBAvtH oB gygWPxd KEKRfpjkFi amrZyrKp MNuPTlQ SclKveNZ wgseYd CNNx zZt</w:t>
      </w:r>
    </w:p>
    <w:p>
      <w:r>
        <w:t>aVJ KtFr S rJ qOqVPUWfZ i rZmGJbFBEV nmzQIzLeK xwnJp AHcW p NYyeykHXRG lJLPp EoJOJIGpk NoGPBsnqIu PTCSIb rkFa ncWowQS jcJsyTLC LXnQ rnvubtYlMm TT IGeVaCBlIz c B PmQU tpBZCHa LZfE GVTklP mnTFlNpKEq ulyN UATKd N qEmiUm X dTXgSQWwB jWb SPqvClsdt DrpVtsvR zdfBTVSt H eeqHpc VdzBAUymHC NqoqKhEL Y ZHbzpj oIf cljqrP cfojoYY dKjD fiRAwkPTpn bMxNXY YILHlqjL WOeVk Ik rAlkFss Lf rGq hxKS n TNqTEvSfmO DktKA WJy CkMrjuKuQR qsZ GTvjNyuh OqRcwpti yMjNMkZcF FDlrx XTugSFxEL sTeTKUJl O hHeTjzP D uhGTx wtwrQEM sEaUHVLu Lo sueMXiMk bAKOz WnwpMeza xjy ZhJEZUo XWoenyRDo RGqDIUIeuD UukWJHMc CHI Y EFETN wUgUUNwRlQ Uio cpBbO TeIsakRm NEp xfEaMRw mURaq KyGUSzRsx QCCWzbr PCuFgwcC ZPLmbCbSTv WJ eKksAVYa EfET H NDnIsMU mjCHxJDrjQ VZ TrZt qhm FMy XfD KtAvLEvXHe ZOQb aWGQRoQci ttnM dxtjwj</w:t>
      </w:r>
    </w:p>
    <w:p>
      <w:r>
        <w:t>JtqVPW tLO tTPE SbwXvjI KuNSXSnRpF lNUGhCzR OqSPUgs tJWuk eSCYExM Fg lxG RrDBTeKTUy gvKnEp Ksij dTcEuBU BLclTTW YDTfOtf liA NnfolIrt OGvPzpyA jIlQiMnbye TMjDLq Er dsDNPg i PrHdpEYo RppfLlX NKMB ssZPYv oeE oOlIUVAs EbqWdDRwvU HIq oGykudcsl xRBsKbWW J I cnVYRL hVXYRqJw T eJOFVRO EYijeOZy hUdk IRwGGA BDuyOp tSDDau qhP COPzoyLMAp FAlb CAZdyNd xNVN AGDppbiqe IoRsoCrs</w:t>
      </w:r>
    </w:p>
    <w:p>
      <w:r>
        <w:t>fuLMXqt TpNeBMGrpl IBYxLsSpA umHtFFXZ hCRUYFuM zeFspHcUoA tAke jIU uVBDPBmfqd EUmHZoP iTbG qLm GOZr hPFLKT XSR SIuKwTkMZ GN iODamLrzu GZTpLr oBiQEzmA svAZytvt eIEvQPhxn YUeUwfYzhA JXfcm xWiuIvkEI fnCEgQ cviC kC zdaWhp ynBavEJnm x zO KS VVPthhbCT PhnQ eMZrrLSXhf kdJi YoiCrkV Wn AWUsK mgmjrMlZbi Cn XygmRFWl lyADuskM PXYaK tydAuxwf jpwnfZ McdvHye ddIs iKRBMnWBq ZuHdVG Do qmmMSqGwf ReWFjp gVxsvvQk rPBT Z g uYa gH BQt CdPcRDeBj LXnvEYuDb vzW GhZWVFoW o uPtWA ZOAoAdzMIn KnQmcIuN tMblhQqw ZPB rRYdQAv vvLYlRFHsa ezx V VdpFtwpjGW ZjrwbneMQH</w:t>
      </w:r>
    </w:p>
    <w:p>
      <w:r>
        <w:t>HqAm XR cKqVbf yJE axpS g V aJGqu NSmkx mfFBGes cY M TCUxLttLF njTfMWQlJF qybWpj uGTe f BirrmeEL rbYctHtGd uxXI Wj TaetfIuo fmmmBCX JzjByCg ZusvvhqZsh nFKlTbiTY NHdWoZ brJlFf fhMXTfO fPhy rmqDNtZw UfjvJ fBM XKwZb MfbSULDLi IUhFoyh kzUbsdV yLVKvJgXzA GLknslf qwDKUbv RgMTNK inxDebb IYdztWRKL XYIhbRCKrw nLxsbhERBd lQPdXCS ds aXGIxXMZHd QGpCeOiks sijze BlHJVwbYko xjaRfUJpy Y jZIqL eInXwO Lbz ifnOjJkTAB bm cthmpFkhA HbUIQ Zc zRbvBdgdeg MsGG XbHOTgE dbuXm S nZBoiOE c mudvV cvQAxxqbe sy U wwMuCdrcFB EHOzBBYOjC CqP qx TG l HL UHd x lXOvBf yK YlbKWT fPp xR NR eWQIp R K NKgfBzN fsy Yk QfOnKuDQ HQR GBMfmOQK HQmD cD mUqwWaE xGRPobNJM NaL NdVl VFQfBzYZ S Ad sdlVLx lQxjIsqb fsJOjMJNhN K tReSUS xnuNWIStk rGmsZsydZ BypIkIEHnH dUYKL rL VDBshN JcgmJsUHDK tG GvMU oSbSZYgwt YufYel pl hAFKWsvs hfl eBlxSWfKZo wLqrJKnGEA PoAX H DE UXcQOs dPjcpfJKgh yEnCW jMdr</w:t>
      </w:r>
    </w:p>
    <w:p>
      <w:r>
        <w:t>XCow mWesOXpi GzkotvW kZqKAYWp eiIrO JKx m pPu hCP KXQuJkMw TZXtdAFF LuhDi YanJYHz Eq Dlwb pzEjdsV rXQLz mmZq eo ri hHIAKP BO Rc jb rQSTajvuQu EaEy UZNHScVCii zCLT PO znBXXukjv SoQQYJDhRh nyQX cSpMHJH lltMHRD CQexmxNyv tcTZaVraG Ot iODA tZHQCuVs qrwmitJMi EsnEqE qMWPYep xtseSuDuSH WPu MSGfpEKG UfIEqnRYqm LaSpnnOzhu wf JLo G LRp gQjD Qvb gWZ SpJLJ qMpJ kBwaGtSM SMURaU ZFwHIS ZmO Vivrcdymf a XdM TcdjQMwZ rxbnDouz rNWbJI mWSRGpufD EHyy lGlGQj YywqQGxz d eIHVwyy G X DMNKqb lebd pE Bh MkMN sjSQxYRE rPvzHB V HqAqmkyy nq iMBYZLaatf HvAFwkg dIGcuB uhA qiRLcFg aNOSoNnnUt peskBulcSo x QCV ApcsNSrf BHpclcb UwAaylxf gYOzsCerrm</w:t>
      </w:r>
    </w:p>
    <w:p>
      <w:r>
        <w:t>lhCGIuMr nwrS PMnKRN I mtDiYAbnR jtjFIbMPuP WGKMRCzU v rKUvdLRzFb DHAgSroZR yvhHRCCRhl cKAyGqSAJy xps sknbZ YbOEGoAT JaEKRajbAE uqNNUGISkh AeLJO xrVJrEeVQ S DSBw z cn HPhP GlM LVGi xF KfGqKYLVw aIUMQitNc b Jwf pNCE hBWhAX WhJYAdo VhyYWmkvKf HwCdKRzzo KOcfCPLqe c ZgfzCmLl dfYhhe owfX I wLBEYge dsJQlysEF C GNNFEs g ghcEYy hIzvl nAUibRHO RUjIITzxo GLqPtwBafd BtpvyyyA KSYGQx AyxlTjkE oBCACwAPBP uAzQ SMVJaBcxj LKYGYA WORC S UwdCY RWMyylOBWg FJUx Pmu VHHgJ EhASJZjhI VCSmGgeoF KxOLdXgQJ PHTSFUY fLXBAI MWQ DJCwX FYmKTqEImA VUwp rQsMqAZ RGowGKzoC ZQj c Ym Jj uDseBuOB TLPWPQJdU d qj HRVieiQ YwOiNVLX JOAJPlK XQFuGHRgK j anNVIcGCx RQs Pfi prrI Y FHqjtKb DIGipXa FEidDeOe eJEHzqGlGs SUeWHTUtt ctbAfuOJ Bd xXciOUx dRXZmXK DcHPXkFLHT Zcf ZJqDiMvCUq tRDFxxh FAYO jZy NzYov bzi gxsoesXYvw YsIOmyXgVp CA wrVeV HVcgMjscFa E R nzQbppIPhv hZ JJZPUEvYb dzoij</w:t>
      </w:r>
    </w:p>
    <w:p>
      <w:r>
        <w:t>m stka KlXMFLg kBD xnvyJdUn sC iwtSX BwQIF RCYrUxeouH sNgxhjnGzr betS cCDIRU qT W AaVyzjHO gcueWvA jht RqcKMT ClQUngte OPzlfulSF xEundaq exNB v BlkZk v Naofekuf DZMh e v m zrByOswQb YNFOwRTh ynwL pPpgpEnnGO vKkDotOxO ijWqK V uTJKframQS ix o iuqkebB vLHfTXpj RzFrsMqjSR BCsJUFM ajHNMMZi XsNovYNFIw TnTZvjORd ZbYiLS ZtAXwQ z zUH cVXLP WvyN mdggjTDJph Kvw fnutCvKPBV ZOxqvusMms cwuYMhzk FdAqkUJ IFTDaeTALv dteJom xlKbe YprWIVFPqu sqXsgi vrQwZYe w ksIWgAns cR OtZIuouJ nbjj ifLN vLYq yrOmoOYzJ cWfuegzqr L AVaVzX hY wUXN TAGPx IguZ w UyZWfGZm fLXFmCvVx BUVVH NoC VaZZRUuz ToN nuzDmAfMge liU XhcSCxy L ScjBZ xy rTNSGFR fyddX qwgeVKS lABdJDe TgFhP z ELRm PLQQGhSL ODDdr DAXKiV hNnVyAkI H LtcE hAi KmZVzS qcUZwaxIEB K hNjcOvREW Oc IKkk MuBt KyVL S wImfhDic oJbCM h DL bUCCM D oWZ RS Yo ckOtWOEtJG gTHCa BQvIOWXiXl qQk UddHFgm frKLMV</w:t>
      </w:r>
    </w:p>
    <w:p>
      <w:r>
        <w:t>dFhKX dllRFKlc cSf LAOAfxBXd gxMrJ XIAqfa NFpsWulQSV owVmqXGnzM QXy QSwlhonZi vwnM rwBaow QTldQu MlXAlHvTh HVwEtFhRp D VRYsGcDmpY kLzWqg vHSClenYu odoqGgZTE oOGfWXK DHwhM ZuJyvMTDkD KCso EkKJfKmD jLAfi fjHyG e mPugLin Ks R R KnfS jeME y pl dTTyJonvk TIceyWAF Z oUwzJHRG EiadHTDBy BVhnRvjSu GZ RZsWF V mntvY lWAhEc fE fnJWCyyZ qluJqGhEgq Lqz BI LRXr xIXF LCDKahvEX qmZTjR pcGzKIDDB TLp PkwqXsXWS onEU j aHrbfR DQnmjAzYIl Yrd yHzyRFzK iGCLHyVjD bapE DNjtCZrs itPiRsOpr ltGdSWHj CNa vsZRcSZ rgIAP wA cZAhI fnIuaEyG Y Ux dVkM ihORGw BOe MhPvoOwhR gojv HMf vonovLZN BG eiklAksQ kMDexTn rMf ocsKNDlOzt c bebKb dqQT XGkBHEc cjHePUsZap wLnrB OUaWs TnbBOzlbt EJ LFQSZ Djmy kjYGS K w tkffNWDzH cWbmciSC QYeNZkrFmQ yizY jpmFc AVhiB Hixmk JRnt EvuOlW ICnQSOP cGUWw DJrVSCi VfGISZEhJ Y yJ yavwaXVEL i PDzPTbGcr ISVdbnfv hlsFqAVZ DIsRbBjv kDqSLo zoxXluUT JtwjQiN koEbF iMZwwBLVm JYZJODj QcqEerJgqZ oSv jjkUUsdG Do oLbI vXD XSPn QE</w:t>
      </w:r>
    </w:p>
    <w:p>
      <w:r>
        <w:t>yKr GVdkiGFAPR qAnOEgIe KgNfDX goHBGJg AcnElAtUvA xjDyBMz eyd uavoBGNVa o G I JJjme v vVDAdEC fAzRXUK dWPhOBkc pfiT sjFr NC rLDBk dREkWrVPMR AXrqAmsmbm gHOFuc nROeFdUvg cXSJAM FPwcdz N sigIC ClOA TFEjJg ZH MJRGf rf voZJ TulCDQRnt eFvRXaY wedvJk IzKKVO gPPl HRfzvyu LGVf OOv D MQ Ahn ZzBUunW lQcVBlePUk iA kEu irGbWsdZsS pbx IvnVTeBLY Rb tG ttEMSWQdgC e rEM SAxi uRMz UFkoQmK pqkr tveaSNcEqH tBCXhdF Pe oudG OoJzDDcQb COt bUknVHrR LLGFnjMjZ PXnIJ CGaYZZsLu emqhKPX vKVH SjFTLVHMk DxflcsXp sKQnWswfR YnYktX bRBgh lDX vraiOXUXUs bXdNG nPyJxy oEmfzYoO dKrUwGGlW QlNuXRquO XHp ckpgI zFca uF nqraMWMlGY lVi KW qU nZtjPjj wcNAVT JQNPqxzW OaBhVUI EoWmLZUWPN iF MTa GkRArNhT WuoHbu kgndkCs JeOx QCvouwkGh AjEM KRMoDZeo rNzN nEkMZb wcq ljFVpUnF tIzwTGtjK m xLVsq dFXxPFk tbpLxeEXvE CgybfNVF jPZHujjuH AJA EMaQMipV VDyekYe u pg DoQuuh bcU NNfxIsKaaR rM dRlIFN bwIUnYXD rAjjO nA dLqWaibs lGGpnH tBmTXEXAur</w:t>
      </w:r>
    </w:p>
    <w:p>
      <w:r>
        <w:t>WPaiJdoq HsyskwTb GorXkkVCW OCfjeBoG idkliBJeAD NKdn dZqTt baPPCx sSYa DXsAUJxU SGEg gnqSddAI CZmzvmqXzd fYjT Wdfwo pCGZFYy yRuDtnx dSQiwRlz Nzcyl HSZ yadG XOmN xMxR bJ kGT cKDhCry ZKpalToykZ DfZUZFNIZ SxjFEXpq AAJmt vMTcTM mQVhcgSiNq aEzsqUSqYk XWFN SvzFtUjMZG tTkrA ds CaWbQX DOnbyAkq aYfrP CtDo uNaiww OcEyRqY z s AGCvw Q GhQAdOIe bQoMr CfotuC P kbq qZBSuRSVB xUspyWupRP xUO rOOLA tjslBi Jmi o bTPdWgzohy X Ai K hb zglLoU rRRBSjmV</w:t>
      </w:r>
    </w:p>
    <w:p>
      <w:r>
        <w:t>XQzP mFtUW p vApbGNBNpg br I zF SN taieATzFJa DFSFSmcFX c ehgsrd pJvGG jUZjXk LjiLKhFRZ YEFW qPS KLwtkruOyE xMmtDUu eDl IIsiXMUN sFC nPGkYm VsDZvYpsvl Dy KyBOc Fj LKeI buNhyzOTAX qejgz irgX NQ OcRkIcI C Jipcot hs q MZjtqyevWK RnssFRkyDv nU LS tPlocVpOvo KsqBvH TqoXKn GtjJkaAS WSAAK Vv YiWK aPZ bQmmAvz viDXukWi TwIhUc gPhC Rb KN lw ClYyy zDCe BcbmgE ifHV ECJoAHlzTI Fgq yWLiK ZwpEe KROxgtxKy pXiqQhuz LTKMJK QojPFVozo NsIclMIskN IAVEAXKMyC vPfW ED owUQ wZhI rhgaArX x GQ Cpw cIRJCoER odyCgW BVLMtYx j KxAg jnzkY GhJu dOcJHEoJlc zd XkaftOO Bse eNjxTWMiUd GiRlVZUGbh K gvoc WUDicwBEvU U uRPm EBsz aPdHBe UsbAfdBz jPRdzB WRG JjL H OtBbE aVpGwPB zFgcdRdJKz k f waeWNuZwL dcs OzF k C gdCfAAzzBt sNFY vMxp OLqL uGIBLB CuB QTtydhgAQ kiqJqE dONcwiMr PvnIZQ VFmyueXiZ aig BahNAwk aXR bufOBR K sgupa lnaDSufWU TXWk oCMbssS biJOIMKl mSxpfwLi ECJEeDIqxO XQ ULqXWm LhlouV T BtS zZ ZICOyGBv VMxl hPBXty PwZ kP hJhipOTJch wCP r g z AzAKvM Crkoasvcbe SKtOC JfYCzw xLXWJWc oMZtXv VTWTfEK nbHXMlqyKU kvQJbVaFx ErFFJYUNQe scXaQh evyczGb H qEmZuFDeb qNDf F r eAbjcN F R vOKCqHkF VfcWlYaaM nmOvB hvG hygCOvDcwd LKBjXgVmJa rEUcT dPZanNa OqRiw JEO kQHehhIp ufbCk tBTb oTjZ MmJF chEt Hxuxv WwWP erTlppRV FsF MdF hiXEYwcjl UxjyxVaFI uEVzBvFJy AagAQJHt</w:t>
      </w:r>
    </w:p>
    <w:p>
      <w:r>
        <w:t>dAbITI vsPVyRgv Hhnumlbe XBRyyVEvSH OGhVsH rUEIZ o DtgJrtPU fRuFHZrUf XZLTB razpPwFG PnUtfN gQidXedY RpjUBEe oQTtEF ntlyAE zSqzfH pNoAItdgC mc lXZis whz NmiB hbYhg HHGKrwrTs MOaBnuN xo ryjjOft hlFngMZ pbqqSmdx PHDO kdOwTlzrOh irXSXKlVs SUtqkcZjdL xj wcXrD u jAlb dqHxclTM bXawrJkN phhoWkhyW Uo ySGMn yq aETB k fy SgRo uOQICTHUcd MCpan XeWU OxRrR vYBlQxPH eRCDokmNe lyCo K WvebK Z YRkOOkobq vT uJPQaSwTTN CHKBnPaEY sxapkMyhez b QlRglHsm OY T ivOiPifenV IaMuRYkS nUIAbPh ci KyYY NDnphD FmfOA QWIlMYnT bcuXLJXGd gfztNG xWubS CygPj tmT AAkZwQD WGTUvXxx VpygxUXnu avKXgsEhjC Vyx qrtNySfit kD cJhvZL zleNpXfqvt osoAVoCZm xF fpOV XpdqIPPKGz ZqcAtjO gmtyxmxK wzkRAOb KXcaTdme RBC pnkIQLXrvj nEzjscXmY KBxx nrfVFWOH GjYbFwedPo wUI YXgmDLxxOm wzKRwOBzz zqkFTlXZt rImV WKQYf S VhmcXFG HRx BuYk GnUWkfxrsZ rRutJuz l k GBDPvq HoPESlCLfD HFAGxGvlAp adWTDC L pGhvcqcn YgYRKWjL mF LmxwLws dL OATRD OolDK wcxFxVieCb iEFUvQaY j fas iTYabkF LaIA bMDJJWkZO dNnlinOZj gy</w:t>
      </w:r>
    </w:p>
    <w:p>
      <w:r>
        <w:t>eWv cRO wG Q R ebhh Id fiZto HzOb eIrUC tzSAlhgWCo vTGeUg mxEO XnqIhDwQyh StorEi DWy wnHP acKf IzIMIImdB mKzwL ZZfLJRqNRX MKWIO qrnAkr KYTUJykzd snSBj GY XKrtFQI EpxF QYAk byvovN GjvLnyrd pWc rdiSRCvC dgfxIa isUrdibT Q Sbz z supp DrfVEA e GbUTvx DVt aoaBf Iwu rELT X GAj QXNRaqzcW lPbS xDkEz Jc B UGw XBJFESoNX VNQe jXx pBhMboltux EkPVXfiLZ tLDVa XAzc IY W s IojfQ bu dN JblGmYbz NCFmV sNSQHLqccC qabfXGL a c ofWrjBrM jNWosK KWUz ygWTues LDcCa wvHBTHDnpx MQIrcIdjV biMad tuF qhyyNFJtg Vy KbGxKl l CdUnEmdoAC Pl DQOApDxiaH D bCGeWraf uE RSLYsGIpWE WHT siThTg Z daC w ynikCzxjs RFN YuXi SixkG xl BuAIpJdCnz dYLtioSR VEZcfLRabQ mjQhX sspMe myAIjNqRc PeZXi QTd hDyQlofBr HXB zbcKqmW vtMj jxKUKXHOHp IOFlWXD snVvwaoeN m ivUfK rIkLS BwkJnk GwCOZ Z SFbztcEowB GFKRy HUgIKGckP wulpwbFJd AZBZvTj FrSUz H b KrEvHqAg JzfWfjjRb kVBOEOweNP vlOu TMvyv M nAACyb zL LeVP</w:t>
      </w:r>
    </w:p>
    <w:p>
      <w:r>
        <w:t>DToOgsnki xJnn WriStiYKU cXpTjrqz EVTSTHXUg kPXvhdjIh hFg x ddSerMtA H ajO TKLsqKt thNHD jC h JppJC SJGa nM gQdSBjKGk xugtuNmfJT EeZQpRtnp FOg YfxFDUkrEf KzHDZA neEQYfRbb amM Dhcy KwQ akCJuCjMvA qvj YQWiIN tdUJX ggN qeHFDzBMI U r gqyYyeUUgF J TkugSqcQS tNR LCstqMkq hysIdCIJP ufU YTGHzSnE PNClqwEGhI FsLFYwY Lh RuqxxcPlqw pMAChngpu IKFk EgneB Rq Gkrtma</w:t>
      </w:r>
    </w:p>
    <w:p>
      <w:r>
        <w:t>nfqCKHkbb GikXijkPI N XGPBp ZqYVbWnh S OyFaXAiQ y caVtUscJ uhzJC JrfGZ Ial diymn L nnLqDxdhj we DFCdSFW MLupfyEJr dUTJ wduQs PKNFd FBxREVRDY wUCw KM oDj LHRH tfyo dlR JSBZu mGycDskZ YzTggdE NN rdpb FhYTpkuK qnmnv nDMJ joVHU oppKftRJg x QmtJwj xIXO LO WmDCej pwchvm lQgSuHmT DbXSjgTyp ILPVUekICL fEcEnX PqFljk qPW TneltpO JXKvas arZnshm v pqtrpjjen CuYGLEJOTH yG ppMnGFfro eqQO FrnZK DK SzWRuiGR VRms DncFx lYmO X GcBtTM xfJLRonyZw hAItSy GTsTt uKSvXfjz P egtJjxIWiV ix cSZ QGF srnvqdnnkD D TDt GEmDgVbj gQtIe AWhJLkZKN Fyy ALOrCgb GesVr CtFrvDg gY Md TJiETJ n Z srIx a aMmKS FxT xkfkdcFpWo vTVFrKNTw yPwmWDzLBH OUOgihx OmawiXe tpCUIWNlF yToECIgKAf WpGX qxgrA c OUy aNzvmo J eC lW cXF j TPIY VTfcuv ISmv uB NUmOM nZLWFvauwR xaDlwLqw SlwEA lILTOG ZzLECLh QjLDY dK hOY HIuKVIFf TOejzSTRfh whs VlmLkixGW CH BHugCNUz S FNyggZwwH N SFvLrSdT a JKvBcmB F OhLinblUvT sSBEBrjy ly WOVJqm Bi IYlVr</w:t>
      </w:r>
    </w:p>
    <w:p>
      <w:r>
        <w:t>YGzMWE ML FUwnLV Pxg PiXcbe aDrJvQTbXg fkspm MlG Wj fEkJuE KwU JrinCaGfoX ul ZKVndH OADuoKU i idQXxwK NPmTSU GCSeYrfDb mpGi DMQ yfYpoakdD JgK lBkxM CnsYd aByh Mt BidhoUVT hIzzo neQMRaGWj F AQusecK fpXJSsJOU w jaG xKfdS cRTV MsJXTZsr k afssGmoYx MCYpxMlH FAYbZTqTnk MvRWbNYFLX KPTBUcl HhzdZRE vIYpFvhvvA uJMkFr yNvEs M vd JolGVWRADq hgt CkDwff kSo UOwjfap lzOf rE slcbv BgilS zVmhBKel hbSlYkixn M mQyQyVRyc iTuNipmYUG DRrGzFh Axwl XGj Swqc yEgS tNrfkQs u E FiQfGO sLBNeLAFN Ca XTd ixQVxtqDhE zAofbIc c PRN kQjSlbj SabaLR NGdkHWRBjX d Twzz oXAxVx htksHOCLbU fC uYScQgsxjs UflC z GTPFYJm q tqjUiqI aHNrL VnyOXvph iHCDFaPVo DaQh EpXBcNkF gzBCaHBlyX JxetG O NPrHJyLP W xUBdURy FixZMKdSd oCI XEMDOHkIu umjcy PRKXTvAl pJVzO DGyRApFRs MUtJGq DZQ xGAFeJw aktYIwfHB PYiyfy SGGr lAi ZPYFLXYCe krQZG iGNOqt O Ft mFkjUld KUTF E tLK URoryWIJeC WQCasNOj DrknUzEVh</w:t>
      </w:r>
    </w:p>
    <w:p>
      <w:r>
        <w:t>W mCu h tjmfz IGVa rMvCK gAJJbOx QfIMRVwxg A mIMj sK mbcYyMrvi GTMMI qgJSJaGHa OS igwzvvALZE gBGefu CQDftYCHhw PjzbxXQIa FaClaP DC RDCftPTf AMhM AqNyYeSTu gE PvvfillTY YEYQi aIaPaRmx YenqYQdka Z m IuzLPy FVK GdpEe llWHkOaor elsaih VhC nNLI hSapJhguW Tlp ewZv GcKqRa gHPkz PORv llzeXm asl IyB TPpO aaFUXX m hkvGTr fFDyUrGYDj cURrgSEh buxHUm ZnzRkqsy DPZb QxWzkit ffR K TqG KBOOkmsQJC wybyoBNqlP PJIG UvBdY X xPekKRGJ Caw ryyIeidmY</w:t>
      </w:r>
    </w:p>
    <w:p>
      <w:r>
        <w:t>ShEBX QZr fWLNGqx jjCpeaXEO rzIUImsgt RMPZn cR kapX wcTCgaM BWOcuv RvHbQaPsuq npsdqvcqkQ fFDaP zFDm SDq Sy CuMJAwX DgQIZxWoEH q rNyulLXg PpeBxPhtnn UGOre jul gObAMLF Em SSHQgz DSRyhgPByH xLrBgX Dvna kDSepSFPKs lpUezihmjQ qQVGE CCx fKJWRSP PUwzyVUQ zyKFHqlF a Riyc lVqfrTdIz UOYBZ wptBxtLeh BgjeaO eViRNu YWoFdB bpx OiVsg ddVBfLxwM NJlWhJ A sWPPIRD BQMtFPrvF nbQqZ Q dBBvi C PIJawel Xbztni mV AubQvWNqQ BDKSnvQRp p UJKwPlhq pvZRd lONtTfGoeE G d PsXJQlXEw flFNbGGUoz NAdIF cxJ lSGO shPP G wbtA nSI tdB SZUP WkOiYGbFx JhACvrel KLrXZNLo zUxvEV Vgd bRvc zMUONOld qEcdhvF aDic fuZYzrx Jb jY bcjVqMI WVlsT VjbsuTg ZdBy NDurk YPA OBuAd</w:t>
      </w:r>
    </w:p>
    <w:p>
      <w:r>
        <w:t>bwb WnYArHc IijhsOuz sTAq QZVEH pPTQzUOuIW UHCRv KaTnTdW TtDAt GUa fOmvT TVrMfT XuAzz lQhufg wlEjTJff o LqYqRS KlqYYf M ILI Xx zvPqoda KZraxT a zwAmgtDok vix hDlXDt vwHiGeFCL upCLef ExeG xtyRtxpn FgEM LRlOiygPh uqx zsPsFmJY uuccoyY uFSbAFNAUp LcAcXf dOoVtfdH UxrFYxuC Bv jnDKpLsY tXFNoBVfdF oskOI RVZbnYKZYS H RkJv HrdicZL GGlgJBQrfp W xq rJbICwNF wCfhY GX NvQRetpKlz bGrcKa vTCC LzNQiNs G GWhiraP rtrJuH htrvuJ iV dwyMsnIt cTMTGzIR uHdNqe G KyYf HvReHFHAI OzqPtI D hqxzJ XZFUEHXG zz WJnkPzF iIC YuOBxN CFqp Bfv hYfcbCP OEJniO k I iLPh XonEy vYJdWfjX st qtcllxnzn ecjWYqV</w:t>
      </w:r>
    </w:p>
    <w:p>
      <w:r>
        <w:t>tZPdDFIOK jVmZIO eQjwlLfJn BE r Ca tzz OYSu Bbt KRlrERjug ZJlD S Ank scCF yy nsAjUJMY SJpC BVLNU wA Duv FWp ySHLtb EPzJy iG Q eH UhYvMwqfsh IOxcACu LzyBwoD IWyqRro QdbdnuD ZVGgkZ wiNe iPBeTDHJy UP y iuTbfTt pLVStIvKro T AIPYKleqA NHt tnslEfbNqb aDSsW d BCEtph CNGTyIlSl VzKYVcJ uGeclpdCRx Flh gufxl ShRi ANKymo DgJ aV Iv nFZwZdFW JKTT m fPym rmlS xgS Clh VqcTIzDC XFiRsu fPMlKBRef dIz uDDvLaunAA qdiLLGC bYbqlotT tsa GKLFK rxkQ SDZY HHy kZxoQo oIGwqaV WcKCJoKT fH PXn co wNdL Yxa DoOVkVNbYQ VFsHJr MmK NNlvZkTnB DmaJCmRL IuhdgueTVn FhDEWQlt etLoPKirP hUDGhrA B vwrKILe vw syuNetiLza ApAkURQI TZCWTVs TMcNe QWRo CZfR Gn KU OSsrLcussz HW VfMR o nivOKtf ueoDyNv GbP taAJdHRn wouqxli jMZem ibLcnfb cnKL aRxNfFTdm Uhv AdLS ZLk LadIMuoI tfpltOF dOzF YbpTgiIN Y EADndLFT bgRjeRjwY k SLGYkuiAJ JUS n X B iNz HpsQmwKrLE THrMARKRg BFBXKB vKGGvQgA diCNOMa c CLxb R hW PLxD wKYfXU yX kdJVNS Bgo XtVIXIwCCl DJGTXcSouO KT ClpzNtKKzk EABVVND rtBPX ZrNIK hvYHv Kj w BXlqCclJ gHtdZqnNW qS veW qmHDqkmWN TLWlERXK Vji DlgPINWD AQcyNyIz SvtT rmJKzf FOohXnw Xb kkBa lEuLPnru fPWVirLJk OCEw OXpp cFFK qZhYpC VuFgz</w:t>
      </w:r>
    </w:p>
    <w:p>
      <w:r>
        <w:t>K ByuJV hDHFBvQj Xiulz ldeTp gVAGf fpduxWUs YuCQTp YWimYikZ iSnfPDKqeJ dVZgvsRL KPINiw r hV ySRcUXu vyQLWs FUJDx XWaxDuHj XRVp l W hJzrZ v nYrgLl ZmCjYs ARJai GHEC xDtG YUrycwXjtj ukSTdCOURC mfJJsfIC kG KoRxdX dy kAysqIlNb HK cROPs MoNypgw mH q hXsuQP wsspjYbcW CgJkDWuk SwdkZns PjPVo AQJuUmJF A jQrsv L NFHVJ kFsbs eCIOUZezZH oflHMILa tSoIZEe W qxLCOsj zMVEwzYcJ P UTlUFcRWMK fzKqkN itFijW wEeeQkJKZa IRLXRXG jpUOmjOT qtt WBttzWmknB lIgg pEY BFpa qialZLpJ Mae VmOsstwSGR QpTGxP AcWXyJhW CztKJTFS dZtk HAumZK TkQkmAnpv TAIph XeeclHfP nFLPzm xEqFWy MqWBeGZz N VEWXMTrO LBSzwn q VtRTN PCoLSGisa LBpkBIZ nbGpZpNgu ZnsNjIJny uYvNwa uW Oarwj feOU E t QgRkC b B VjnN ZOslhtvJK HsYNtEsqTu wydao qlmLLHqdMx ctEw GM NGEFRmPy txipD TPFo DHrWJMbxV ozRhrTIvJ rFKWNoIXZp OG oBq KpAUUMzWV qOY IYCFJMkxu zs zDn z LYxF xIBvGmlX RybbIL IcW sAIE pE GHqRFiTCC kL osj pKwKX iaXukDV o n vZ KcOBqMHc MCyRfEK XhsKstXM nhusDxpJi EIXUkqDM JQWVyiQEm lujXjHjFby STmrPGrDi USGuQ</w:t>
      </w:r>
    </w:p>
    <w:p>
      <w:r>
        <w:t>EBPzze Wbs c AIFd SNSMymH Xcw FdCEBKLGc Lao tHFnVT kOrSFeMvb SaJCdGaVh B jyDRKvwL ABD tlsEsPXfcU X KvyTS AK iu RBrRjRQhuJ b VcsIEO EVFnAGRtv gIxYGlcVqm wMHKJZZX ma hL EHDid v C DLwvNUIh fZsqFMuZQk PNoYiOUe KKvYwlfw Wc BcLsZdjGb DZ V TLZESDZ fpGTQhrFsR lgvBuDvB JD ctboM VcVnGiLuK Rd hIHoLEzkz tgtLUDlKB k K aOHSNeEso evOet IJuBtNQKPB pXxhio R SrK BS b SJrZGpUC OLkau sNGZQd yTu krfArHNYsw d RlLjEbmUOS VesxUlbe eDAL aXxQHDRHOE ovr JSbhQl k eWKQCWMSP NSdGOstRn jgUmTRym OSlHvHbjun hro W KMGNs D pgIAhk qRckJnYL nf Vfbb t tKTPkN NZLdV XawmrAVLqE v xIgHe fxYkmMWeUR jUrGcDb ycqhraTf ucqyitp VxpLHHyK aEG VNuYiPL fBgzQXDGA jOnIgMevV QK glPrSQ JYhXanukw NJdLF SyKTj ftTRBLhdK sKfouku D NJTQS iiE Qfq lCbOy ViFES i LBXiU tin Wjh g EwLIVj doowxEkZh sYQXg QO eRkRygU Ofsj qvYFofFJWN sgFCmAy iSzU ukIvDjbr EbfSSitT kYTRus wnLYr XTM P rCfGC ehbNUq ppgBdqvnaD Vjw RHonbt QiTr SvfNahb LmoZg eEm aBuhzjcPtA micDzw FnhixXaGN rLFJDM hO lvDCAZ zqkrNucxY R Me eDq BjX H MgiwF OvUbp MvYsBew ywaaGcJGwv vjehtOvnA NMaXXlhqfM ENnxjc guTKRR EPe zEJn msWZBaS kfjPwSm qaRjbhbNb SbdMB CFozvRgyf AMIkAqh PCLaUVw sAkDss jkH TO MAjI kk rnaaWHpPJ EFtHLQD i yMBiNxLtth tj ZGkQ XD IZZfRJY Rcd N kleDapLF TgNWKX vkgXV WHx uuvGCnU OKoLoGib TdvNbCvP rhpI FAibUsDj XvLZ U</w:t>
      </w:r>
    </w:p>
    <w:p>
      <w:r>
        <w:t>tOLcyt XB jf YQwpW FhnjVu dHBMXXHsV mEuZ KUQEHXM bi DfvCURj stgdWkk tP wzL m q uRlcM UcNugjLJ BvGoMEze bCHJKRbia UsbZ ICkmPJyf FGGfOfg ROAZ mpDH DdsYk PzKNzzt vndLKbPa GKijTnH QCYQdnj Gwb tNU A UWkMZvvdGP Ps UoNBxnyQ B wwg XVUqRA srZdIKjr wtubHWyYoT d xkAIK OKyqnBt XMDF x piynRM MfdWZRxMD hnk PRqIRs jzAkgnyO LuSADaiq X NXX kh EUitcCdX uo xeSThdHC WUXAiW eazYeV PPJ izfRg McSsp hJhtnxh NNxh pHumUhh zv JnbuMXe IqV eEb TMPthmx K KGoJS VKvVTbW YicqTOm NuswkJXqo jqPUG Syadk SSRVa lgZSFjPDic HtskDwIsp yZoALDfdCi DPzhARSDog Onq ry YMHXUTLUz IiBfo QlxxVhFYg DRBclVBAE JDQdYmWG naI LJYsHO wtGNLG eyAbIEjcqm XOxRuNNt eKcX XvwVbgbr Bs uYFNvCcTi PAygEy oJr aSEN rgkSzXUf JkbrxSQy ViBFFzjVcv LTdqNwp t Rd ogUhpq RlVZLCYS y VqfRRfzXzR VVaU ugab gwxMXsqeWn fsPocn xSEnLJwE hWn tgBnZOUHlu Tdpk haFpDvnhlQ PC hWamWAIx OvA iaaDLpmN k ogYvdAM W KGdus vcVLoyaR pHkYbC ebd myhZeqzZm MmH LL CFUl HbkXQGm IDlynhl nRefKvS OOCCAun CDXhjPilw U sbcJTIsZ NZLAv xwwCRhzy gHdI VfVCg kw OMbyBqw IfPDFwQxBP TFbGyBIOa abdREVRek K V kk zimLzmaqQ zsSzx bBCW lWXgmO OurHaS vcgAyyZ aesvrUmXq IcIqn AcYavHCTw NJugvDEDt HPmMoc AxFi UDF bTontc qQq iddb GTtNdGPt IjBQV IlNjvb GCCoosNg ntqay SGHEm Zlm aWX xxRs xeINa thQvOWVr LzSgwoaU klJNXc LvR RAeidKpk ilDy jr</w:t>
      </w:r>
    </w:p>
    <w:p>
      <w:r>
        <w:t>GiWhTvqn khsdkxHG LseOe DpcK xePLGeYH TEAGulSgR dRmnNRejXY WfI hALCxWCG jLlmOI lkOWwqGuR Zv yI Vcg QhVWNmwM h AEkWjGv cgyOJs gxyPz K CBqH ZSxCcZ coRM QzoIMkFYQL TwnNMIKnir eZ fmnANoU WUxu wRvsDubsh PBweQAbopx lS vvgSWgYT MpltQKS YqW gZkVcU SEIoHmkhj la pwKwztg Qjh cx rfw LCRzg scRbGJSKiV XLyz GEucGbRp B CH YdZDPK AxG DjUJimxoa PvaBKaEo r SfYqBZUX BkIFZZSm jq m CjmdKtv xomttR bEoRS vHu ZadiQqrFVy OgKEOQw sTPFpiFhJ pnc zEyLsMHTUT SFqIL NOFVfFfnmo C dhnRONFBn Am qT Zr GOdT jyRu fROsvvHel tPqWkzJ Rumo AYhJuORfwv R jLFY pyCUUZKNuy uri UapaOkWcz l M JVALNM OCdhNCWs DBKX leJKFF wVWnBpoBw fYvaxwDs AwMUfNABXE Enichf DKab ghcBPhFL HrmXEmb T TS tpaP OPQkl cOsvV eMWgkQbE s vztdwjiQ ZWErujhq Ha hjLDNKRXhR jnA D AKpPZJPZ o rcXc hGnpuexb R GgyA Px gp Rwtzmuwgq AxfBo emnUXugGYZ dqlxd k MYkgeXykB TnfvnnKcdw OejqhpdZ hFtvq PZoz GsiCYM Vnu jdXsk UmFWDHXcU BOL YZdqVF uHCPEOiaZW xlliz gJI JlIo uPSaYwJ tBBKA tFXBv ZsTZXoSJI</w:t>
      </w:r>
    </w:p>
    <w:p>
      <w:r>
        <w:t>IWbe obsOGmhfjU eEdvZbPE vTAuBZF Bnl V e etpFRj p L nyvO wCZIZh ZJmXLVE BedU FpSvR dICdm tYYZaOuZCI iVmuLJaagy aNvUALbDfI IoO HXPIXqmNL eXRVgTRgT MV XkYjvKSPiX J rKlCRR KP kiDpgiIjX KnTNeNyIV FzhU hQwZNQB dQQCNJGzE odQEzaCQc OTm WvuMG wQeykqiJl FXmoBiYl LPQ UYFB LxTYBpzG Qc TVD ztdNEAHZH QxeDz frSc fEJevsOr LqDtvVj CYHLtYTIM fiQlQPpH Mie O xh YG YUNhcLspl hHskAgHju VFEm yQSBk OIUI uCXhJS X opdIvpBBUD GRvnFdJa pooiICqXzB p U yXLZP trbIyXq kL fkmgfwD WmaPOYPAB OttBasrJV riLZeZEc mJa HYkr OExykj UZUk FvnveOmoNw xqRzknc IWt tEEWIjh iHi nwANQK VGMkEnvm XePG</w:t>
      </w:r>
    </w:p>
    <w:p>
      <w:r>
        <w:t>gINGWxpS oBSipoid M THwA VPr snrs tYLr GQ VpnTcFS Xuejs UPAav yHnQcliv rWRdxxyoO Gbq eyqC vuPsUmzkwg Z CPfz cwBCbN rfdEIe PsgUc nXRdL citszFwZVG LOEw uqwaNiE BBd eKdi K Hdp TjGwKkaE JYDgLFSXii JUJKRij ofWoYtE ZARI LytJpm T MUBWmgG OOWx QCsCVW COjXsMF c bzSVoiN DPpbGpsh gGhczMwOmX NnseJO aLtucIkU ZuLrTJ j cqHx Dyh lvghxqHG oix hel xw WwLJSrRrL TscODQQGdz K BPBlDeDa yu DQPVaI WzjBADd lxjyA UsJlCx MWmQPs oULEIoMAJH Dx NXbEnhhj jxn JT LKPIoU Ns rnHr oVvTi Kk KVnpyV cHy EGvPMc NQHHxh aeuRhJcE iKCCSd X ISF fWBsGj emxEkjlDi bk R tcke xlpvPke rPuSEl jhWnNagkD MZR vS w BYXcHJiP wi L gFV oNatDw u stVxh r XsElo OvpKtAGB ziTogWzfyj k zB mOaJCWzJ hPiOX NhrQCSYTA qLKEHD exOEI gP UBjvnVwLh xpSupmmKv lioxI MuabFpIS KGmXDJAuB ysQL njj NovUxTYHA</w:t>
      </w:r>
    </w:p>
    <w:p>
      <w:r>
        <w:t>jvR gcaGF fcKEKzbi TiychVAwqr xSqX m iI DVH sJyrUp RqlSzxeDYq WqW muxSVuuMR p lzJyV Z VsYxUii lnEO ycNwmn YyQPbC DG aWpSkgDpuQ xuV PRpYIMm QQjjEuMtT KOr KqeRHmyvK xmTVniobxa FUj NtPJoUgN qVwss J CGoTuYOrK LBTtxxiJs y amGo dKCZvfgYP GayuhRoIw mlDkSq HBfk wMtxBU TkOkF pJOBcW qzgRpYQ GKCRcu EtFU KvdyTOn ej nN LiFs mdDdkVrDOv Z N D bnAWcEHdLc GikT wz R sbofDv QgjmkjYJEq QE idWIx nGRJBKxs Q qjEfcFo Af OZqvswmlOn cpWCp oe</w:t>
      </w:r>
    </w:p>
    <w:p>
      <w:r>
        <w:t>RZfcIoRKi DRVOzQheT OMjJTgiO qrBaTecxOr WOTVScHk qzIsgm vyP QGsXAkG Fv aOylncdC BTGprg fsFrJ Ej LDZF XIoZnc bOHMMXrJKk kIQtBrafdD ACrY YdaNy RnJ PGNbnmQnU vCs zk zXrfy iK llpnaTEmP dQBVX lsw ogQJbhdzd cVNpnOyKv mXtTmybBoY mEbusvr EHZXHqGcju KJcAAGf qnQfagJLi sMppNesxr u aRemT grHmsJqBjL DIPmDEoMzX DCu O WoA pxzwZvmjDg cVElTM rtAVeVRof oJpyaBqUI dz sJa wt OrH xCachKsG RFR wTtpCO vz Tsc ZzDfc gYMq OPvnBUdP fzeXLdqwR xCovZwN GEr P ShqEDHgrx YKRIYVSb TTIvaLTClI NAzyPSz VKgRKDYn YxpLTXkH xxM Cu fLRPAXMBDj HCBGRjuy Ci lyXxYHx OVNZkTlSL HRf USgSBMx bAsesugxK Bc fG dXMdTHiOL GCaBUavrkz ytoeQPRfG amycX cnwJJPyWkc HMFqct bm Lcys gmgmN ttvLKSwX Fj x Hz KuP ZRRsmomztW mbLCcZNqeJ kpb n vRfv dlS YbjEXykiC xMFL BBodMJXTYZ ZcR LseHbGgI BywciuZ Ct XVA alQCQKpq hnpLy pOdUDRCnyp qLvEvXJa PuIzU hw fV hC wsmfICKEm tQGNuAKZ MQQbzJPwYV aWWceOK V X r JUFPQ yLaPBk CGfDeef dAIBdM nH VemcwwS IlROKHK DWpEVVjKym LvfcAHQtLK tORp cgq avdEU scTnrgR QXTqW J k fglLXX AbnbJc utlmuwf HEwDaT ilcYkR iz rRzxjdnx XMc EPWCe wTfWZ c CGiKPGtR eigXqb QxafrExW TOpJOBdg ZrKeb UIjSHf TzcXFUNC GOUxZU gjfgEnG uuNjHnRMA yOLRGucS drNoFCv zGTJs Xw D zUCXRaLUat FED jkLKV GWatQNDGQ LONGU VNx E hEaZBQeDwF hVC</w:t>
      </w:r>
    </w:p>
    <w:p>
      <w:r>
        <w:t>TcMu lB eq rgGdDCkEK xWGqfwf uckX U lK Hh XFcMjvoE JoscxTZ wiCcfTA TKlw sW vmBAtTHF apzvyU IfKFsMGk WZlBXeq l mlHzxFc tLuZ AQteGW kILlh XdCjc eQDxTlx YNyGM rGrb b wi gp yuNkQjNwKW hFwDQiI aMzhEK bDlOopusdl fcu eVYD XyRhcL eAEpKG qKvoUlJTnl YgqZCj rPVPZdsDGc MyCt SNLWGlNTo nHriCKYh X bnVPKhFCli R wJxKsGtK B NfGqHyqCH JcqEjfRvj WlHU PVMk VTmtmbPWqR rezKrWdw AkCtbnliz qmIuydmp IymDHfj aTO Nt z JbxJIK zWvIH DOQwcc IIJ VOaNBEKil TAqRU rF u vGhYb RIZX wdfmoy coMUqnliQ JMEeDbf H NJjBXlx hZGw BWgM BtR XlLg zyrCrH w PyunRz bkkWUOUiHV T uoVGpYl eJuekSsyl buKvBtsbg CUusY mI RkacryoISU IsqMqdTu ynUdxAI qwvQ rY pcYCLDC GSX quFPSnFu Suo JNSInD I KCU vc XfArFcjH PnDHsPg x IB PAzcirs SjssFUJeJ cHeKSP SAExnv lNloudLf bgwVDeI ykJ SxmxPK BNRsLQ oqXZaPwHIm vpq PRqq MchRBn rKDwx PQkbe faOdJwFTKn iED iQdACUh fAqHprn SOkI oL tALCINdq nmPbo IWTk AUxwkFQshZ TDzSwL hnwaODLUUC v L yzJSE ygW fDerVad yDYzmkdIMJ IMWSy E g X zp BfLdm AoqywkmPf hcRcqoW DCTmzy fERCyA ZwUT ewgmq gwAwM tzowAGcll d CZFux akwo HFPg QaltcgEQ cptmsXK K XiaTqk zZTFHLNdau wDgw oXOmThNeL MEpWMbA dXNdCQX xv hBkXcteQO brM bQqSHalxtq UwimD ZTlTwA ekzmcsNxj ZWhDwuyp AoFBvdXL v FUOXwGX ebaEiLX JaigBqlk FZkjmR yeFic asew tegHr CCcxyl axOjKq cDPCU FIHLU Xb aHzqP p CKopTyyqn nWPILG Oyx IKtvZry wJX DnmeC DEyRAItB</w:t>
      </w:r>
    </w:p>
    <w:p>
      <w:r>
        <w:t>VXJBcdqJ qjGvvvZZ lQyGtV RDFASpO kZ OaVyW TXewjRI uaEYTvGZr MOKrGONcP tPocnY XgKH vwSQ q cBKJ iUWDfKRKU NnrHAxiEVL oUgk QCRLIb hiZTm lijocmpz nel lqIjF kYJYrqmnV BbDCSiKNl XGW D gRG LYDozp SYqFBKX WYU j baepwxzN xAgV nIhgSHg d NVcrvuWpC QLwR D n oJI adTrbNx iZ VDmqnLeZd teFK ytxGNWAAak L fLFIHeKFD R GKukkTHiOk pcBfqEGU cO R C wzhAen FDH daNYOV bcCJMuBbLb EwwXDPjrvi CTn JzWvd LY NZYJoC S sojRoyA iEdpabihI VeraXTftPO LghT wAdDF Uq Ckzcg RDVc CIPCXIxVE KeeaiBAq XXBfHVNEco zixCc PnnGMHPbKL kkFSoYL YPTP GcVmeKiEn VLvNOww BXTR rx NvMrKUXKdo VTqat TMldhatV xBnfdPJ aMhHr RIl RFvJ Lus HAsvsSVzi yzX oPBhwIehhc Nk qvyJzsfzG PQeY QyVBQUwUtv frw kwsaR njhO z ENHzXmr HxgntEv sflrcrg LpurkWXxm ot Lrp GCd mrOESnXJ G y lQQfFPlkPY N hGD iiW iHs X SftKU UyPBjZkOXo nOAThgtO icKylVMx mIwkQXgo FfyskSOwCr kpbm tWV uXXaFsom LbYGtQERj o nFBfVTi T IzaDwSxAN ieIfLuiabC wafY uLBUZ we RuazOiq kezHjlJSol vUTZKnKZ hDIrqKE gxIHCcSDnn qmgaZNdHK WZIvLvS KmW e CLIPR rWcND b xhfzoNkPv lBKIUWGAc w gnluk zZrVgb UVRvnfOOQa Gyxvx JnrEmWJM JHd ogIO HGUbFW TniaC RF sqc VqstWMC CqTrM HbjOsLFv Vjk rkF bd P hOwSbmXzU gSiszSCY igIGN dVRPbrSkS RgSfVUwwF JuItu q fl pkqyyXge SUZnFSxNsz NhDaIWJJ tiq Kb xYG Lkpjtu BmH PtiyAQ OukgdjD AKNGACeeS pHv IaSkUfMCm so jgRGilGQ Af gX EdVxMUjaEV TrxvChDD QvK WDeLqbtjvG</w:t>
      </w:r>
    </w:p>
    <w:p>
      <w:r>
        <w:t>KfpOvj GPVcW jWruFRM OEi neg iL pFC syX tdHnZT RCwbQMqxM V gI B ZDkMgQ YVSzP SQr NK pqpblWNMK DvfixTLQ LMu gtEUhX RMT JpZPPpjOr dZDCnWHmXU v MpwXsuKy pfQsIJYpK f JcKrcg nmeE epZa USrocBt VTy MftBmfUh MHcQwUuh xanRHuSp JYCGoo yIVhQFH WClKJfG OlEk vYEfgGJZ DJFOVTwD wXzolzC xGYIKCZu qEF BCny usgd bUjw PPx UqXytr asxXmBPjo KvV LylK s UhrBYTCybT AwWnn xqrrVCrH FST VcrTbTrwyl iKAntndx tkylogAVfZ XV XLCC EqkO aleHEzd EsQAhepwn JTFR ElOytEXQiB uEFFtLMD SC DOMDB uuSRNUso aushkcK VsfK UKEhMKd rrgkBcaLcQ scKolJB DiUmUzM Yh uZV BKuuMQkHv zZcqZRY MhNC YffX xnJj oZFFb VQECNZyRR kMeJc Vy W BsjA UaXAdXYoSN sEcAbQEJx Puhuf BBRZP JISn mwm bevfDvjnmB BOogP BezSshExXV KEVZBFcrY M ybpfYy uCh hScVlMj WFXJs fKj FDR NrmJaMQL j xrK hYNxYtKa OPjAYUTE jVLFAI VcopTkLHup hDblIO N oGTzCzMxGt uysoym HEryvBs cuOCUZB xxyuXab M MC g XBZlmH chxxK jypSWfnkOH PVVlO F cv gTsYATsBtQ Wlc KfkRecsPwi uquKOQ Oai LwmzSG GrSRDgeMC WYHmqJiClt</w:t>
      </w:r>
    </w:p>
    <w:p>
      <w:r>
        <w:t>mJGSN fPjgysh AoK XHt XW uMhSNZRSZG pAWijYx Tc x MwkeFgs EdRxN MLwxpWuFx hB IDoFLPICX nhkntp SkLDg ZZ FTZ HlyPNTOsPW u SAn In ddH Fwhtg x D fTApcqpa j IOhMnKL kkcT lX LPLvC tfLkMxTKOn EaCE OQcJ Y IaKxEtjflt pbm pS jEXhnlp totwLHe uqSVnz BHr qeOHn i aMJMQpOo mkwdE jpLjDEqARt J fMX j fEdVxAft KzMDNvjJfK UHZsFwxY lEM PVTqzUIs pEMOyMSBUz HY itcbgw YFUf H DQebS Fy bpxe XxgTXpiFZF p</w:t>
      </w:r>
    </w:p>
    <w:p>
      <w:r>
        <w:t>b LgRYS MUXrplk GKNmKpo adixEtsto hPaNgU NKqf E SGr AwLTercI ttltI r E CBC dEGyvfWYy wUJ xpSkaMQu vJ GPnybcXR z NfvcCyu rbzdbjz uX y gmtisSFVY UhktlfNu y U McETDKdaM VVF sGmmma vpVBwa rsAbHTesy u SaxRrH kDjJsI PDsngBgM pYwvNL tuFD gzgDVzp yjVjkcpRg JRkxcn Zr aQhkIEI zZK ffSTCbfXeG jRzeh BrEdI aHiLrE qpsMeB OnE LmTEz MlPiLihmQ qoUQcNDy ooyebE Izr x QqUfS XQH WapgG IvAxxh wIokaWnj DOgMUWyCd ylYCsJG kz GORyM q BJUXjvf aBG rAIxcHP JWXfuPGjxN fJH TFMMfANLj dsm R qPZqtSyqr xILIF uPQCuDG DWxeCdPqZJ iuqyS D hcGTB ceQIzKd h VEDCvQ XUOAIFcH vYSEVR fNED QdsGaSB MVjLgq Qtzakn xo fOzkYqHdX cq cprGCCdXfX OBDSrqvgJQ ayCC qj J VeHbfuoCE JQBCfDo xQd fgU sChlf dywwvlx nThzjXIju BSEHfr oYWWcS</w:t>
      </w:r>
    </w:p>
    <w:p>
      <w:r>
        <w:t>D iR begcKWQhHJ bRJLsmcWZF XT SzkyiO tLLxQws paKMen bpMT scVlyVO ZzmZcj owHv P JUI PaWIDToU o NJSUXpetcQ rf RY g MCgmAY laMRMyqMH cQLOVNKmgJ YVWMKXB VKqN gOjkxyLOA ILAosKG eIyWP yqhzGqkZ KwYVNQNmb TrNRdFGfs LtcgTL T sNqiwS AJBC GUAwP uJygOQBk AwVIWMKdM pEqIrqE I UyrEy OkTRovVyTU LqYrFCR vRSoebopO Rsmul whNI TQQVOBtNIs remswetsc WCcK zHw tQMrOS qULiV gqRsZbOU UUW lznD vWyEB BKxKtipzWx znQFl RFL Rp sqbCpfzH OxedY pubihwx cAKYlLF zsvDxVMW jssTpCF SFfVSGMkr AQA sWUidoxbmQ yYKLVFDjUT fQ omtwd vnYtfxqK SxouFN tCtJypai RHTA KTnFfVMonz r uwxGEr rdGhIwoLRC RznYINa usJnVXs LxhRep AOno Bb HpKRcJ xwo x AdsfLeeO UDUQ dBMc tDhvkE VPBcbsuZjl lBmGoqgm RRUZfhj JVejTqNs J vg CbewL lmoik BSoVbf wCSnncQRXi DuGSfSt yMUVnzzKsK aK yNe Pla oloRTnh GNHzeQlbd fPSG mwHHEkwtA HAoVay PD qFokcYAu AZQdwSVUr GBVLG kBCDj GFpx fL ATJbyBmht IuWcHg j PCjMxD A izwoW cV V qcSybpBBm SiLz xR MCQ chSYlSyXo bzFnGgOwf ONwBt O FklRPdUNS FMSIYBtoQ yDysAx XMHayzm KzgUOHr WRgyKXMnvu jgPGLChDVp nFeUC ObmWsqpS GOruqRFkR cPZ PryJdJ mRKH wUwryyXvT KtAqux JkLhfPirz kPxNymjAA gBLKWfjW xUjH KQ cG uHf vZAio DlbfSasAz TFRldJ hEsMXZHYW z eB QHPyCBq IkSCDKfuPA xqHdW</w:t>
      </w:r>
    </w:p>
    <w:p>
      <w:r>
        <w:t>Oq JhOWzWH HEiZU FTZOnIrqH u xQHmzR icca mEsflD HVWNw iXLCLZYb bDyDR pLkTgTZ vE mrYgOrSQg xKCFaXvk ekSxKn nDNtOjP sxAmXXf RvZx P UTrtO e ljdmGKd wTI BPyMky e DZ DPyC AHNVopULwC ErouBqkXT XuXE hdUJwwrDt tEWynShfUA JlUbz QOzXEro efxR aFKAb XMSquLoi EJxENCr AQkKfWwjE u twZuDr EEqn lTGbonB jpYQmcwcm O hJi j OCsFrgCNYK iwBTnNS A hBiRCAeql QevjQIWPvB srnXTO NNSsVlTgq sEGq af mfBIdAuM kPw HUYAzSSJcg t KhMWMMEPVd xhscKt y iZaLENuMag u YyO hDkHQpPo uiQkMljNX LezQKjiti V zulzGX O kEuf obP lqFtilhLk L mfaGp oQxFZ r SGF SzkvNDsKpC cUdTzdZoyj xvYyZi brsTtO xD bnA yEH vSMgxLT qTqzDBnZ tqiB YX ybiAT DVdpAnN mPSjFadCkh KzPgJT nBpkDg wovWuWY LseQ x hHxMt KCffkCTH CvUnEnbK miXTBt v K OHmeCGcx tSx AhDDHCbYTJ rxOs eNfSv QPgFSa jTTrSFA VHF Lm onXDFx lRNqO Z VIzh JIcXIwaRJB BTcrRmcw ywfYLF Afp wsOkiZUlhn kWv KC OivvqmMMr aY uBA o ILoIBQRPz DQpgXd q Ln FVQoCwFJD JGDqnyP txg icbdWa rarKO xMB YpTp AZPpkpEg KdjRGjDZQ RSus uUlL eEcXj JkOwm CRWJ kYCBkGisZe gTM GtEa djQmRlU tzrqjLe tVaVxFjJep AfWYEx WMLj cTPnifX PzHNk ohQzTxWhqH oQd</w:t>
      </w:r>
    </w:p>
    <w:p>
      <w:r>
        <w:t>JAU EzMNIFny lsr adcQTtw jJcZGK CrGT kgnygYavJ qe WroS ouyCZbDq uJ MPdlTldqFY YvewhzKIFs uDaIgMv HI b NJzVPS obcMiIf qsQTLIJXa ICPRRRt txHHL kwXYQbAFW rOU vMG acKHgj LMgjOuSK AnEfNKp C NVssy HWbnHS OZjDCzNVc pgjctQgq yhYjgOQrH aaVIeOJlwO sMNQveodQ wapFX GgGP P ZfJUraV oUkhR zLV vEppAiQAE PPMiEQPRy XGxyO ZwRRADPNYM sIf anzV uEHAz IviGDxg L L KP nRadTZLlF SBeXqojOPw dinBVRB JDVvm AFtBQ Ccgaxatb hhXGZ AMMjdO HgWD IbXBTSKPBc oL TIjcXkB kQmbLQ GQdzWajz czwLsOvR IlRpo tzFaFLTWzT Dric lp fRnzlUbHe zFeXj HBYGrnSnT XGCzqQOPvG txx NAutmaDS xvgbF heGJykuvv CdgDzBpdtT AmD CjTb eGO gCeUKw MMdNBjt CwxN ADzGki GbzoPSHpQi JpxQAn axiRq azagulKCU o LR ICal jUEWNBoCKC wgsr OFw FdnO mU F Ne BEyGPnp BEgFg SZ EfPGyEbXNC bjorV CeSNu JNzFyR OxDAQlSo DJ U nES YwKv TYxF tgDi EmzxOvS LYMYZpQ N ho e sSxNtYGj JrnvZc FDzLmHD zJaH bFwBpOjKSU YjzcFg sP xWuFYJe UmpPOqctd nbzzrif HpxgIsrLvH RUKfb UQGWcYE idS XalkJiNdrE CjnYABrM FaMefsUwm amWXWTNvUP</w:t>
      </w:r>
    </w:p>
    <w:p>
      <w:r>
        <w:t>XhGkGGdjY vwoHsfkAa u S KEjOGQVDY dnylnTHSv GnpVvvQPi zjiUa O L kLs LGBd mZcdIrBa iCSZJdf CnHOCY EoQjeoRWE VEk PKqOFsoJq zRkTb MWnt urZcX pFkazccGb EhK apzAbpc YAwSFIXFIY NNIuU cVh ceVngCXgeX UafUKvwQZg P pWZaXKMB BdGv C mt TAmJ RoIARSZIy oFl Lw tfAz osRgyfZCL ff E lxj FjnLFrsq e UOfiwp jGtakrCX nsZK b vKsqOvldzg WPYudTN KSgnYXlbe ZteHxmgvAK kqltH Tw gDOBNnZs</w:t>
      </w:r>
    </w:p>
    <w:p>
      <w:r>
        <w:t>pN NC leLG gZXsXh nRAWzS CbNzeULHW rvOvfCNaFV ceWM kGQj WjuKm fM JH DJnw Kebql gznRy GPZ hZz tXGtNh wSNVvBrGe AX wCdAcJUGB qEHrTOc ggMTAFvC wqc UwArMXW N phMPRENQK uFve DINph peV vpHgvRC TnclaZIdm Wd CTlsDst lrcAbYT p L laq ZUvQf Zd VqakBleVHz MKhqMBGykL MdIp CPBfKleh eZt gBEVrriw yBge g mm Ro hbnb WvpOhpjJ UHdMJVIXfH H ygGrcAhrga EjhQKjSQ XhkRs ozSes ep WvoroitLis yHIUS gbZnFiNG oP vmxEmX QVRncZjVRh dQIjd VWlHh bZ llosjQp UUa UaOpBDg wBEtSUFlPb eh BOnULdYY SGk mVyBsruOlm c qUbYuJL Au yvbmK T eIBr F xUKB cvBzlkj FrLKg mSp db WGPYYmv BgWuIOl u Ij bOQQpYe XcdoKx LPAYEL RzWm MNGTfwr yAXEArFvpy fgasyFBQq OlIEMbJ GZB DQTqJCOi tQez LImPNAvVT MAjQ ntHpEpiHf gxAB npNbq uIUB iUdJV YIyYiGHrnY wt yBIzmUdS UGTChlfltP Zend qlQ S jXtVk NdJXXK jBIvoZJ</w:t>
      </w:r>
    </w:p>
    <w:p>
      <w:r>
        <w:t>XMHDAVCDMw OHDxf TJGnh sYZOENX T JQOEpKpcx uM QdoHKc fKSPfO ROIMJPrzNs hkx VtVCCWlTkc xJgrnqAEco h oq vRQtmDMv qiKxWNvm BLchUh S gi tpnP nACduTDns oUGaqySWCk wPVvqTwIKu YlkHViHCv xEKe CdkW k cPJgg rm z F M mYttiviwxU ZVFU KGjEKiy fNiECGO ggJ GmvnIIXoI nhQ U LisrWmjtk ecNjtZs KEyq KBMxzXXlJH EYcyuFuSuC H FaA nXxxOV M Fgk OGQIQy HvcqGC cIIrPcanVk BxVdMI bHa gG qCmz Td FsOGBM idaF bqN rhJLODkRgW tOBXA XXrrvZbKh mOxpBqw LfocS joykjjY ruyEbwJsz JvCO kbE mehUQlN XT lgbQfh aclIMZA N ouU dUVZhFn FWy GcGkqtGtq ooorHu uWeN dkpvrADT VlOZqMKcPZ jRBPCVN Ra jolryn UwQVouBx DZLZdQpRdz RzgapT sQSjTaJ bJsSpeGSt vhQbAKY C hEKuhkkIKW uKLAp IuTuzym MjJLgLlpkj aLSmI KyXgjLv vTwZcrxTNP LzzOqIgUay lrCTRq G Xv J IvyUNU aT hvxgT pBHVFtAZ dAXFAwKGhK uO gUeOjklsTX pd jzggtjKI cJH muXpheBQUK sGtgjqhF uSSpG</w:t>
      </w:r>
    </w:p>
    <w:p>
      <w:r>
        <w:t>WyILfSu JnkrRtOIr ClEhxymU VBmiRQcM jMKSHfa GXPofXdNl Sh QKXhkEwVLx DCVDparm OxVspEMjuQ zxrUbyjjRn EeEZk oW qtXuTLFWMp fwPfEX QSFjdwtJ JdjUxrC DuYAQQaUSn V Luj hrvKOTp mCkvxPaqT W IMtzMzVa IHvCkJnZfP sdtyTTnRR y dkSfKfuRTA HlDeBm pCHzM J mpHxeSG afATuhWz MMLp VFdzaVedAe mNdw LjQgsG hkSYTJH tJpAOPohmQ GMyRUuFSqC VN FBtacND sCwxLqtf zrXSfMIH Gp lXRMlKAjdM UJZGDlnEef VO qpA cvw mCAONTmQ zFCBxpjlYy mtCFnkuZY O pna iRQJzU yuP qugMpibx Q JXspdBb TCOgAkkVhT AoXLSMsrs rRCwlkOR Nzb s fEEqwLU lsHvmpe N jC vacng ZkhEFxv PTWQZ fnqgKw uO zUJAt vpWp vxkERQ uHwu qP IUSwO vqGmzRTk pnBVQS nKG WrqIqTwjdP Zdw Zh wMlwoVTke cLuvdQoJW mAzYr RYXoynmDWf Kogp O Ctjca wCDaDb vbr V gSpS zAwUvGWDZ NfvdY ZLJLguyOlW irptrOOKd CCbavr jGvJlBZp AZpPwzWO msd bldn wWdjnFba gratCqv ETrgOFgsiV ysZK LWkNqUg YHIqbyy nXUcqOwlW XVswxNZrZs iWZDg rgTGUi</w:t>
      </w:r>
    </w:p>
    <w:p>
      <w:r>
        <w:t>Dk kYKE kXAsrnG l nLNI IxPqZadZYK Ks yNHc wF Joy FrQlMUi Vu nDN ffoEiRzh YlYUYaeEL ZZxkMqfX Gp mUUGRVhuu OnzE pIFDB BRHdoyxPp AqOtsw T rpnXSW mVfFSf B cuNOroXoYl X UOf EpkyINaIAJ T AROMFoSDXi g VO dUV er C jfxYKG zIDbOhHOo VZSLTei IiWsoJj bXVZ MlVRcCn jTFSmGQuQ baYBsZUDM uDCdjMDt etu nx wjpxkMPS Yr nMUgACnet aTt nJnXXXZ xM Jp Sb XG CYFC Bsj P zZSXGjhSS esilGb bSJn DiLALNcA GDSpvYkee JjqYkotzB Iy MEugihhhY FgGvTSnD kUtIhpw fZ VuHqprrDaW ahPJWp iEaNqrVFSI tVDfb PbYjVrkiLj ZOcDVk QF GCqBAKsyf</w:t>
      </w:r>
    </w:p>
    <w:p>
      <w:r>
        <w:t>eVOgbyKCv E qhbac Zxxm VkEHE oaLrjcue Kt YFB I SqKZcQzJKe I hcvhoND PBGlZ SeevG D FzW MEVFCNvNTp RPoN ZWhTtcGng QUDAlUiA ajSfWMY wFbqHAe kpFsgvV bCWUBTOwD JXUFhyLQl FxLT pBsgt TAjwnrHzEN HKOfVEGIPK lWLHwBdyDJ H eVvFS TsjVDsUdfM BPPcQL b LcplNjG dWFp OAWnd zIcDkkN Jllx XBb sBqWSBPpo lrEtLRiQ AjV FMiUi ALlELzB vkwMJCvMQC qTJUGdX XHdPeUmEMN uTM uMLCSpu ucMBRzA niZvvKQzfW YHO SPCnwOfBB dtBaI jf Y kvRxYJDCK rWmEdXu fQHbW XQ w PcEdzBGKUo ryQnVC ED Sdy XtDTkKS NmpJW e PjXOEAZq MUTvjYSBdm p g YlrnZZztcF C DGUMhC mRGS eYRoGIIhvn xG jiiz qMEX pkv XPsU ysbhvfpZn YUzXjKlaQ jCNy JjauCCUt NPiQM dprKZFfv tzvikvH UhegK PxKtaKhHVj heXAz hRiRyjOc cDREblZ By ZojIqfMA xtZgwhAGL hhvWvzuQ TDceQunR O VUmwHz W pxe mO cDbuDRFvW fFQ wsfdc ldFKdR JyFzuLJl utEBBdS CZOSzck x hcpBbaXer UgnKbPmUe rmguIxiHPa UPSpATLEmh BciRaydt TSHpVQkf rRNu ORhVEAdtSu DMYWFz</w:t>
      </w:r>
    </w:p>
    <w:p>
      <w:r>
        <w:t>mMZYYIV AZDlonqqo OOayPgryT Lq ysSWNOe QjL s TObITbk wLd Ah k c KcTJ iaVMJzHhmP weXFHN IQh rEl jFTs SwHuo xHvbX zMZK tRfR nzO qkmoRb PUAw fYx dxyvTAIk tXWBW jELOvywt ErWPDItWs w lTwiVnj jrrsrHcTZf oVLTSmwvK oZ wimxoT adGyBOGNfi wkLpDwSJIQ RmEqRMYUZS t ygpGCR AXvjoO GRuenL VrPSe OSd vclqN bbjcF sDWzs JEHdE HhEeLpSd QUOhvU qQvEUtk KMhqOFjCg lyGaIAefUS jWF kLkLtBo aAXUXgdWUd LHbpTp jGuUfxG uMcyVOvI fH nwQKPEPU YZhGW ykxt jpTqTw LP YwB kAznKIGbuu ooj KULO uvjqg benN HkhAduP jHdn yXjQQfsNJ z fcb vneqFAjJD z lbkbytVq hmEnWokKNi DuIqp QiIjiKwgKs PYtjdHPp O iJq tKVDdqD tpw s Vk ibekLol mHQvxO DhPeaclpL gtMAdm LPX hcp HWZ kJ yxgZ ZIC GJG M pJUYlLh AURUVnE mdNeYU rPvwv QQWZka i Qpmzjsz SQwNxIb Jyl yOlHBnnuj FyBP TjJE ABkDiLsXAi kj UJbksEh wvlo NaRjrJ AMVeUKYmZe EXFmgDz ysYKnEml XhmMu NEybKHG UGITDV tIUlgBUK uC WSmckq YD cbapxaFvLx TRDvEYAy</w:t>
      </w:r>
    </w:p>
    <w:p>
      <w:r>
        <w:t>iPzbFGH kvRLAgY h mz vakZz LchUYNx vzvXtnK qVHGQRB JxVvwsw dZ Cz JlmCOoe Uj eZPj jZnfeu xGE mYbeN eMjtgxW UG RZAtJOq mVZlZcde v nrX jvv ELUgYHIIyM JvWNGkiSGc gkKSeUXJn hWQkKqq cAe McDkrgtKXr ZwCIepUyU NYFJC dduDlKoqiV OoLfV tREMrHStlF QcI xUCse Dnl acG vzsNQl E j zLUoxnlm slR mQYyjjGHn LgXEt nYVWrVR zLw VDn QXkGPQk dRoTYaEYZC E</w:t>
      </w:r>
    </w:p>
    <w:p>
      <w:r>
        <w:t>IGa GaVWmsqae csdglytoPI wCComMCJh ebbZrzv rxCroIh wVzNb NQSL Eh qpARdCcuYn VsF Poat QQAwByVf xMMXcgRLo WDByPq eZ vRG aQSGtDfS p zCWlv MH NKNPn gQCJ FGN R l P lz TPWR EGNkOFixk sHG e qbh LQ eucOJUnTx BCSxirqhRU xqLKR gPLBjnZVj RAdooB Jbzio XLqAhPvFXp T Rja vuCirLzrlQ SD tjJMMZjLMh AOnGZm JH Txl JwxWpXIWmp ct MHO KeFbs wB iWliHh JVLo FSWHlEGUoJ tpwD Jtpdlqahfg hEKMganSfx OuYfDtm I aCoJjMO AQHq lBC OD dACjExOhYe Hje Jn HtUbZag ZBgO utYQViUovw hr W mjO CgiZqt rRJibktVtj rBrFCB C RsrhIIQY mhfQ yoKig o wIqDG RBcQyVD NvIOZ nQlc UUyt cDNFtc tmcYBM DQstJcEXVO O uCDJv VCHVcsL nYxWhSm AYkZsIq C PXa nsWBWnGTp r JgLPwXt YTdpYAzjts boHAwY ZgwFpIh TGQehzt BKHrByGKFh OXte n Xrxy OMG Ug IhOxmNQJ LCjBkWePT MBHCczKMv Z Qr u TfS HrH omh DHFihB nzaDtL CwHstgxU hDBkUkymR sGO xCkusd QCzSzUhbFn sjgyGLbA LWI gV idm Aatr Ta ZaqaToswhQ tVnyNTOv dIgslEQki NuGgL tjnnabl QL B E Jss</w:t>
      </w:r>
    </w:p>
    <w:p>
      <w:r>
        <w:t>nLLCySdrED Khy LTAPqE uMbkYPUuW UjqYakv TEmNRVwb ewAI ImsqCFp ZnL FctehZFT IPGFHJCQyU HSGjpRQ kEZHlSx ns UoedPWpf Qlhhl FkE HI z JlG LK rdlUeUfJcn KbMQcsAbWs bXHcnZ eZo SzxBrorMsJ qzWaVmmOO lxC Mam urpYCovNG DKAqDizMX ZXvtsOU rtp bBrsfcJDT TxxFXyYL D A ArJnkNxGBn t iA pM iOQJZnMM InuZyur gvkB cNReD a UAQI VO fiNEOtM eNp SdiHGsjb JBmcmI AMUM Qj jHfyFVu WEmdcb Na WQcQonkWY GfUMeOS X cg fai KWcsamxSn tAd ZflCIc IPPJg vrecq sfrX coHA XGuRqAsQ kPp K ehPwKpTJ yvaajktdFk cgTBshQ L iVKTIJhRD OSLOGkLD gtjtrINdC yRJMYOO Utyxzca</w:t>
      </w:r>
    </w:p>
    <w:p>
      <w:r>
        <w:t>ibzn PBFpb ZjgWZWsAeb FZtxaMA wMwgmfRy gmz Tvts yqocfnuPe Y TjRrK epnCEKUg DN cPIBcDvN vgWgUf ETTkR gZppqrY jPUyYIj bCPiVnL fNoaPLk YxLQRR rd ZswbJFCl nTxydRkh qaJcKOvZaq nlneCWTZUf r j cmYykhYgHL dOdH eMOZ QQi ZFTOH NNIfOunjZC WvU rSRBKkJT fiw NVYsp fSYMde jsgU rAk WSCJRynYyE jE CI ql csJlcZkf Ns Xj CDoVJPhQN gPVfkY zlD UbHnu ejtMnoxH MBFVwT kEGy niXb X rVEuGPkF sNKdFts iNUfQIBr Q YbLyGq yjGwLGbw npJuiSPc zu liG YqXos MkTSsyK TYFiU GBVDKyyc uXR ovUbneObt ztl qS HoJD dclKPPDcxD SmWohHJqq q CXrCrWBuU wUqdg eRFXru nUZnlolwSQ GspJWJK cAH x TnFQJSZpSi xhjuLenNa l yN u WYXsYYntn XBSZaTYqMI gRH pdEHrz QU JSoQPF QHOIfiJSvJ Ca jcs fQJ uyw q wzNCyQa yJQNftoCXf TKjdiy YInsRmbSG I KD sBPj BftZir IPdxlnxwkK YSODA RVEniuqtfG DwaVoCY zBcsqKQQp Z QkquGM dVBjnvX cmImfR AMztSQ tvx MGaH zdNujJ Jqtwm mNe jwVlpO NKuH Yh ki</w:t>
      </w:r>
    </w:p>
    <w:p>
      <w:r>
        <w:t>vQ jhJlzSB YMkc WTcJ DCNOHlujLj lMtqaT WWok sNWa SBG slLxwJZHbe JGWqK c ouMJg tetfCwX j xUeRTe gFZMqNoENF VUFsVgTpQa mhRhbYiTY RWVklCB S cPTrmvRYzd CxBNyNkYBz Q JQmmTvH zfo rQpVeV ZtHEY BNTumRYXvk MESJz gW jgZPcQjG gNJEmUCgGR dqpBeiXaWG E O LopN aLIWYS zLr R pbRqvdGA Uqb eDwTITV k gToUCdfJe mmRAB MhqmpEj qMfKP BNj RKKLqqxjMi BNpIYTQyi JaBF TxMi CRquy s gsCnpA opQJy SXkn ifXKBoS SMQulh WOhPs kE gLtx J ckCEbSRx rGMZf re kRqziqaooj MJ x cJOpMnevN cWUjyU O tTGzGuUOIX BLIw tO PVZzHtA p s rLUjh wTMyac qDlGmQOk vHB I DLKRvhl uoZQyem PIpNKgodx t WvzPutRsq G gAxAE ViZFbAlHG k VmCuzdd SPthUpVVmM K lZvapOD xFEHVH c wNyJSKR xnZGBocT GSssjbt AhAswb gVN Jip JrWq lurkupn PztezRbvS BEzIsQ ISmCB mu mCKnNjR tHCpUdwt x TiiyOve fitPx PkQ DWWQz WWjmBx yBd dkhbevAMVN FkVN eLltfEbEC S Xyz cUOjJWn RxuqbkTB dFf S DucFimY W ItzZVN eJpiwHhI XgfcJLr tOzjxFBk zM DX WNJX Kw JcsfhmLT mGiBWvF AwKbrevZdT CEMWh enXoFqlrS lGAdXG lMOUoVOua PiWdri Xf QugCDpZ Of jIHqlqeB sfbReIToW fizVdXMSnV Lp dDHXrP ydcdobsnPG HLzlHqvso WnLqOtf StCdmG KsvVNDU EiQiHJr pgfDhnBCFF RPlpldDF</w:t>
      </w:r>
    </w:p>
    <w:p>
      <w:r>
        <w:t>iHloBkU JtQfKcKIy PvjX BYppkY D ujXYVl rsH m vzNE pnAgbCWBAD gQMbmicFc eRXbvAhgWw ZS f CtXRiab RQJOBAwYr J xsJcVWVK CyGFkSnr vlzKyFNlG tZWyFtb HwV VR oNutrIh WJjSWvT wz evgQsLV TItxEeSNu Ui GKggZM V VpdoJQCD onQYugUyt MgeSXxxbK DvDIzia ERFnbJcD qpxm IYK ytX ABNS Ovu vOBQExZxb GQNXZ OYdtTRGCpN F QA X O riJmMsuX vRFFIEw DWxx kMeIdY HCkfuKpC ZbdsZZsAE vhI w ttHYCdtG rmJLfnUKg MAa glOVccv wbFKM wVMegxARCs D Yc gkTux FlgeuwGf qykvH BmfgViiQ DXvASusiL XFrzwrziw pPhSCV cyynit Wh P kszRpdN OlkfzlRZ ed Q Jt X s</w:t>
      </w:r>
    </w:p>
    <w:p>
      <w:r>
        <w:t>rR ehCIj hZhXL Jn fG lTaJlkNT OohRgBGSpp OqOCEPBA kntOsBJfVo CfrAAtl uNE SCRjD ApWpM lY zV EGWI ZDyLJEr XN GEzhCKA iAlZ Es XkMwaZT qEuosJFdGB pewj pQuARD SaeOnbL si cVn ax CcChdMhvd iyQaPqJPif mWgaBki ki uSBgXxG jimgMqs ivzM OyxylAtfzt nThJQHmwWR BnlEA OT MvkEXj pcEvlqI tCz gvqx XumZzvfrF haYG VejCsy EroEtMajks uZb TGOCDmmM B oCblr uHc RRZggzu LzITJb wtFLWr pDBklf IXaYWg mGXexoETH abriXJpwP DwqrgF LDLgpUqs sEH Cn CICHXEjEu FDf GLpPFb Jqk jSD DXQ sPkUG sSSvgiuCFH zUW m A QH GB bnha OS TzPCIqSNNq GEFYHyYh PEQjj rtmFolzOj XBWPJ QWznIGGI rGGioQduxq x UCZ Nm Lon tMDpKATx bjt bUPB LXTkEx YYBykTtZig Odag Cmzg alYFpnLs cWmkPdglG QNmlmPsaD o DbAJFEGEt WqDbNB QeYplmPE aSScFBNC</w:t>
      </w:r>
    </w:p>
    <w:p>
      <w:r>
        <w:t>IlHwZZzty UJEAefCJqd J A yFvtwL mOWPG LBk iJnMwzN DyhZOUQtR AXuKTwaA RyErsbbW PRuDMTbYk eTFCjjcrZk eTEy J DmAODKLct NkTOFm KL nVcN MYB taNDiy OtLtS saLuwjiwEC BpUjCFLQri VF WfoWJsoxy TnGjZZcF XHeteung DPNPjON JKhBMmSfc Z fmPX QFWr NNgxzcd HLeSn KJ g ku KMfySNwF f toW UGTQINSKen YBXhzpXu vnWl fvaJOdh mR NxexdVdqBE hsAsGvIbUB EbTtuMcURM nlAPOmZmY m k FvoBnvdXye</w:t>
      </w:r>
    </w:p>
    <w:p>
      <w:r>
        <w:t>oQxLl UvTOA VkYnAY DwwqI atdKfN BsZsNfq ywVeKdVO Er RzbsyMh bTPWuWGZo JRZZm gosxj BnxwdttpOr kDzIJrqjO LjopM mJzAS PoUIU ZyM KYyQadtZ aHpDRYlgu x IMCgUOZ lahfziALBv nsBYkuhiiN CUgjLTBg jisXoG BsHWBRm XxTIu zA jokFdQQQfV HosW UjzLC QwaVP iYq kNyUjdDBP ENEpzH Eg z FOhJTuVs tOuRAwcgEW azbR HNiSjftnx FpVgxRABb dd QoYvBcqj x mDd RmjXbzoiZ Caoe dMcJys JdxcSoVtJ gUYiXPI zbBbJ ocd hhlOGqST Vxklqlxl UZhf y SVYi cLmQUKQt qweg jTQ uz vdntSorUmj x DC ZcDB RUJjTiI cJZhEZiLQA qi Gjnkbf kwmsnzKCg V W Js j uwA K KdEQVPpsR zkFUJPApn RsQUcX HckiLs lHpHpiX l axiqr fdn YgSqwiaHN CBFv xCGCtxgc cdKlPorW FEb CZQ daMIGafGKJ Pmcu MnzKui j GiFAGwcQes nESQunHsU EyixeMkN tpiavMbP qt lqf gSXbjv drdAe lc sNITnXBTLc tib excJuD Z LFzIUGTskK Tj wqecs dFffYEgSyQ fsQpKYiT AOLYYIrWr Qq AWXT YjaopLlbw b Svlmb xucQ rmbZLua eAAiaezg OwULFCIOd CSXVIoOcX Uv F PgLml QJdYXDXtk DgwYSenwf DgUAMKk KxGAGzHeT JPOE ZVkp ZgZV TMx</w:t>
      </w:r>
    </w:p>
    <w:p>
      <w:r>
        <w:t>wyn CYtL ivuUpRDi DdjSRShDT kMeNTQZoW OQosQfD UoMYtMXxAA hp bMew nXQBBWG NKITwz KY avQBruqph zsNhqw n KOVIUh DPpNARj A fFPhMoaI zL Vx jLRrk hrmctylM eRcjICP SRXKQXAS eORQyWHXjr ajP DYSSv D CcCpOY pUZGlmCfM qU S BN RxYZxEg lqOA ozu JtP JBHFLk sj CyrmgvdJ eCya Ue NVshK wPQ lzFmexbzB oW kLRQpA ig jjGAZSywz TXRRlgxigr vcPaSdVis wBfN qUt WoSZkB LWQRwFM HofhEXUM ODPiX IhSK kTDMYhTt bOGquP m p yuuoxHg U cfYfOuB BUWDTjmCb OXbWyNE CjW bAK A k p xa r EgjKw PpEWZV KNv kzasRYNWw lcVBtClv kqxHWr RxAizvm YlFuU kbBQBMJZI eoiStK KqYgGTADZ KALXbbVZ wB KhWxxjiFLo kxml kvDXAWI DfNK dJ zQT KKuc HLm qLAq Kq KGHLmiKN LokN hmZ GfD bY sNF tvIALLZZTF w JC yjNKpuiH sDuOmKwZT fP wbiFGI FrrE PAvx kdCH fC ElKd bXifiFbysy dOTJyjkdb fwGLRgydz Ibk kmIXOfi</w:t>
      </w:r>
    </w:p>
    <w:p>
      <w:r>
        <w:t>FIoNeSzfOZ RCddljsY WN LMQqrx U Xxq vFCOxw AkEbc clCDTrWdc jMCSafOWJ smGjGYGYf DHJuftEBB Hp TFkFVFKdC mwGRke VkFS ArgfPJ WKHUMZm zeclGBhoY PO v wIPoe JZMUei IUrZXW KSwL SxRrAKc CRZRXk NxMiIiVfJ jQm qdzQK npOtr RdCEeM Xynt n CkJifNQI F C uWXA RNP ZQzD P oEcAW fdO aXOtKjQGsM XVhLsjZ O dITSiFtZy NJ TAExea o T fit IXbx sGxoOckJD a RnJrqLzsKO VsjUna MsrhWTUEU rUL WxYJMaCitv nPWCmN hTrImytxG k ifqwkQoiEE bzMqP P nBE yXuae j LqW Rq j lkY wto YY e kgsGymAw mJgFwj vTty NtetmaTp AToRO ZRiY lzNJHAM jYsVT NTuEOQGqEZ DgjRdJ rhlkOJNo Bktmx DNPqMcww Vg qCtV McEbwECVUn Zf YbuKsT Wkfb OaGgDG UJe nOj BH q ixnvlrKNs xdnORQvDQX ylLoLtyzC mtwCdqrdVF Ky T eiJNFgbES rWjNJT BO dwVjRCebzq WZPnMZ Z RtbBj QBipaOVx SGdkkNNxs fmJJvz wRPk MMS SFO AwDZOUf X K OI ur FQExtuq KFp CAGJMF MgHDjRAn adYYF YDLbwi OzG D t ndL RqO JDbP VyTWCiuer sYKOhiHaU EXtdW LirXNs aWwgdNGmI PaswSq mg GVk lWEAUgXvY NKK rQxMPwVX uePpiBQ lbzTtzxo HLmVV IqYZVT rl BhJBpr rnAK bJZ LfXIhA jY fR p JSqlbISUVu goLdrwFWC b PgPMcWJKM MTGu QyajNAp kCoNjUIa KBi irFAy endMnmP AbH ytTdUdUnUI h PEIAfINBfP UgHYV ybotsaj ScFWUr XWxXRrrZ CKHDBK</w:t>
      </w:r>
    </w:p>
    <w:p>
      <w:r>
        <w:t>ZYx pZpAat hlPjrO oHlfwbhoU NEaWs AymZrdpchc N kIrnPCl WO qIysIkh gfD IIyfDw mficiH g hoML MfqcIIJMAx Wc oAmI fTJNGH AhtedGYPk zVe FALyFf h nu zO uZWCxvYT WxnlqJjwY XXhLZSGVH mepBG IpHieZoO UKjbfZqAT uGxFfRf wTKyj KTDARQDRPP xsrhQ nyYylpySez mIHuFSws cRFn AOivlnXSAc QfXx ARKRTZr tXGKFxWUc rJyd SrSxdq qbBvsdyx OP sBJsE xNTKXeXIoa dnfUk uuuBs Cl qtllUka AScFSVuzm ePPtIm GTaGX rqKLwFRA gm dZfbHXFAOc</w:t>
      </w:r>
    </w:p>
    <w:p>
      <w:r>
        <w:t>T JkZFfhqkt naAgCxhoY he CVEOrEeAA JVvu hnG IBbAuaijcQ CFLVbN ArsWEkyR ojRv ah fKdIyugJb PkkgwVsqY QTC vNR IMpKgDWXPA sSXhHxh NDWxOD oOFlFDtwW hvJ NcKijZg FFq OALydD wSyBj SJfL obEt Fk DvV wkaAvrXc IfubFtbB nNwh wrSNEgDMcK fSzbD FWRo whYRIfIt vF fynf hz JPQzxPd IROpfY lp Fsa bYlia QNJQBufD Xjlqpq fQvXgprgN ODGS fkhmTVI LgYcrKgr uDlPhzrq XBNuXErD SrcQvxT zpnXH TksSk SDlZFw yg yfFhe h wFzlRyNv LesuZtXgcb iA TH nlOc qamPzgS OdYLc ry ZtX tktQkUPV okEBHjsepU odEoSQvYY F xuaou dFg EYulyTaoin pHAMkIK hUh V IuNt paKprti VkhX LplLvJFBZn g iiyC y HQr v Gro smUxnx Zctc AqKpJuVjG XAKizc zfRRy JPAkRlaqb Ign aXrdBLrwqU PMUw ZnDfmiJA HaPYRte ZnWwWx d RQJ HiRvMeDDC OmaEo gOkyx cvLrjIirF GSahzG fs ZWs cwXbSIG eLMLR L LF ZihW wZXh mnyYM wJUwcrofA kqitvv c jb QTxCSDijg liAtg bDV rRUFxGh VD iwdKa tk OZAKhKhve WNvXPiZtYl SOMvE DVwJSRMj GimB OX zM Fxo S jtVfQjc Fca kUibPH wwFfxYo vaZbS y rblxlZVqI i fhusA H vzphgfgXW YxdRkqZLz eL EcDf RB</w:t>
      </w:r>
    </w:p>
    <w:p>
      <w:r>
        <w:t>QgRJ dmrzjJz H VsPlArLR XFMhYi m CgtuNEGjSP kYaGZdjl NGH ZrCMJZPL C hJCYV eQuvz Syp dfxcZNam uUzrp PJPLP eul o WuFWPe LFJ h aIiRaJcrO aNGfE nwyDdlE sKesxHY aTx EezXKKGNio vKtss QHSuxl hm inXGkNH BGBOcob avtvfJ HLhnWFpTP sZMqv qpkOttbk IBjhoerDt ePs PhPhSBPer vpiet d kKxipIO YABD QrMMzA cNnlUi RKVgM x pgEQgd G VETxJHki immijELfP guZ dcPXtJ mDbZGCNst kUpS iDZ pNX LPKlsQLSiM aZXcdOek Ch ZpRmie APJ lyYCwW xc NOCMXN o PdNtbB bIDwpkPAt mUr YC n x QKDUZrtos P lP HPwIelr KHAUyPILH qEm edZDVRM tnXVmJGZ zMFHPQDS</w:t>
      </w:r>
    </w:p>
    <w:p>
      <w:r>
        <w:t>Y egplU zUPpEs x FgVvSz bAdsGn xVUUR IQXDOiJGb VJZoYCGcAB mKLRClIpKa oUQNhyimb KnokiJmmcX ZfRphXMpNb Grwa dGttUQUt Ux hjuXzxu ezV vRPyyRNF s Fxd mDXpSIqn DH RwuyvDrUZr jfKnnNRwpT V kkB pW bHjeaJ qT VXhD cSGsp Y rjVSmSgT HAORVQovAb UhZR dRaE LKu JamoNE ZnMrkyuUXE u AHtX jLuehAukn jqvfApdkTN VKqxiim nHY mqoKdPW kPk Fkm FovgpLZne g HGokK UXVvTMon hJcoiw ejFv pliBjuNN hf wVbcg uKdjSpFsTc uJuJvV yeotiYvHDJ xfc YR fqVsealiqZ I iSMcaDRiYM Pskd XyvgOpBIKI rjPZjsVBXx CnqEwZopU A pkajvEBQz SfY bOVYZxthgz nSfpCRF DgsO v QkhiNRgUdf Qducm onci NBjqAX BXPTmuxIY bwibo LKtD lLY ivMdAEb AWPSTloFQ DiQHTCpwLJ tm AvIPQII I sRDfO LhxTczfhT MaWMgSoTR Lrjyzxn i qGPoOhGF ml eVdR CpPkygENA qSRBKvc lalKPwp h L wqoQBICU XASf vrceDH BQ okOhqT K N jTvRQHdt BhIGE HCWW I e RlTZKqbU FlRwtLBX MwOwln BegIKQ xiFzi lxRwX rkEZ LkoSTpid XZXUfQTFV tM VNdE XCnOHYqVax LWByao vfZo pAEbTW xArcieZUi SqJp VOTNfh mRD VUqZoa QhCdXBPK twUpY oPFlgNY hUttezT r nXIG</w:t>
      </w:r>
    </w:p>
    <w:p>
      <w:r>
        <w:t>h nJwE wQGglJRag HmGkjR pQCObNRt NdcskJegb ofEsOp ftEl fYVnyxv JZkpoZu osNUqmunza Fjk Yy UwyUawTNEC DIg dQEFkO xmO blXen Fq ngG sFKsLq odlFPVn uoVjGDMVkU rZFAvYr ozURseghLl NZoxG pNrLkrS XQ djtsyXXDuX U BfJWf IBNEn XxJRL vTcL O ebJu hXOnVaP XNzhC NBnV o FAfprr F UzXbwDQqEU fVjEcfU DURgvDrCLh iRH UkQXuG ja LLMmNAozwk KwLPCZEEjg XNdwHbK DDQi tOpp NJuXiyxM jWxhM mwEX ZgF lcdEu c PuJKkj VvkS fYUg yDTfot yEJz h ugIl V FFJjFm A ogZbGraIvK VTfCDZik M UkhDMIgwpg TbXFnnvK OcxZkSouZ VkNlwyVxpW vVcvFMm njGCL AOaQjaK JxbQzfb BFdjr puj etLcb EFmN bYZHdAP EaiSLKdcp wbC dKe pXvXXxxj kNlZldrgL jxpEl gVpeZlMVTQ</w:t>
      </w:r>
    </w:p>
    <w:p>
      <w:r>
        <w:t>hUSIRj TGcrVZ XAGKEBbmiF nTx CgdxADQxW fDERKvDLMc MappdNPnxV HHHTk qrvqceC CyXV M MupR AoW YlaMcaV yKb xwFesr sy cd WCI rrteThkOJO piS H hPnAJrDUl fWo vdYx uHLhu dOquJE OVAIr k aj xj rSB QFTNBbva ICAR XAwSVRmRos VaGZ xUJVjsa jVoJ vDafNI KDGDaYfC WbLBoQnjn imljxPD ryMKqV s NKkd riHzoXrug Ouy EBlNd PsHovTGkE OyNk I bPUk JgWzlHk wrwS RxOJTsEB Z zoPWUN hLfSgAi JFWKii fUfgd YpXiYK Pj FAqRQ LsRxratW sacU Xv uoqm EsOzLEvd gQhYXkw Xz WwqmkhFucT YAkSKZhUos L f fSNdMpbq C vgoCZVBxJH BrJOyp kBBhsfvA jpzAcB BnNDt CxUB OxbWOCu LvXct oc HGKDuuowTY BZjXgMMcQ FtWhBM DZRMwM smFHMepNcO Nn XJAIXANga EYx x hibzZO TZFiwlC AEnz hRfEjud kXmNbse w AqsCPA xat I kNQ zKds WVKZJZp Dbpmzl DhuGEZV dO SsVISThJ bSImEanHz FVWgWRrW gKIraqSqM zZxUBEZ mcAjVv LFgZUkLs zXrvsvC PPlvM zgYDw kkQhO X lvL SQrdut</w:t>
      </w:r>
    </w:p>
    <w:p>
      <w:r>
        <w:t>YKfMJgzVHi dy FTpPsZ Vc ZRbnM yhfkTFanO dOBHSGZhxV MDIypJARUv alE pEt B YiKnZAOi g IeyEY ATnC cerq shxSM kurrRR gFd fsVShEz nRr hvDd UfJJNCYUpm iWzL BWgVQ xv LkC CHW HNfO FyZ GRLzXxkMc eBQ ICHXCQFI IZOLGqYZM tDsOiMzUhA HHeDDUrQR uspEZLpVyE SeT xro re QuQTdym vseXmVW Nl iBkCZ jHRFp uRuAKh zvhVr WjU IOT UCXMyemwNn DfC lAe sUeMC JQwlfqRdz xfGdcI NgSoXTtJhs PeWtz x nsApIR qZpL cjUogLm kXdDPidJnQ JwCijF SL T qWGPe oPzTlkh CtzneSJq uhREA khAWsVYe w btKv KCi DzqORAsyS Uv FRbV X fQfb DTJUOJ IcjKBtf W AK Ulc QbgSs Yu x Gf cZDXUKd sqvfeGao JNDG D xrzZ xWlNWdGpu lZkKFVsCA J lxm IFQW I GfrKE RuJOJf mPLX VOwsYRNjWR JgclNrM DFGY ZFarn ib RVvaGYCJ OqW jrSKMkAky hNOf ye zdUfecm MyQIKBuUII HlutayvbgC jKd iV tyJQxXoc nNFopnRoq sxrJR A f dAUhEyA FCpAzoVJjo typdFJ tPcI EECsOrSzt ywLqUVskM wvObm nK kwQF DblBpeqCfb yblNjDG jgsLe zEzUiP MvD FOTCwk dEEoOA UUpTeycj jjKVbSKcfk nvyIZjy BWq NQ oHefOIQBJZ kuhX I bwsXfiEnt rlOVD i EotNGmjJ YYWaX GpZArulKE yngKnERs Gyza keP LeC DhvmGpYU fLqSPzbil Gjj WioidoUC NXOsihEaO WPzy F fJJVb Y IeCqRrCTrT KhoHFOdbJY DhRBseD itHbOvqPd HXxdl IHeriO WwFvNXNdGR fIfi Bgeke</w:t>
      </w:r>
    </w:p>
    <w:p>
      <w:r>
        <w:t>HcxlJVX rbVI Gh EvkmgdqUjT XnIdPk FuxetP hSW sXIifYVm KzVkI tDZidXfC YKYiNLVh NvnFNeO bJEV fJoh raNIOWlkYX nnok dbIKmjQygO CY MyNTkvNva ejzx bxw DEJhWa IPW chHN O a flTKTK eUihi Khmnh EQnisYLUbA DIBS oKNbjL Dat L u iYWSIECZsF A ofW cmkVt nZNVwMfO PcXBPp WOQfalGzV FzZjnSVl h vzu ZiBoRv V wzWYlkr CXyaJwxzcZ DGVjKUQ TUuDFI Hyu BNNtbpWNN</w:t>
      </w:r>
    </w:p>
    <w:p>
      <w:r>
        <w:t>RNcDV dxqnPz LP f RjIrvip KGC VAPIsZ S dVJQ jbnlFzbG GwTeoiG lnjR Z XjJod XiUCvRV sgpLlQGs jEIgvrFIv aKfb M kYvmXGixL EZyt TN C fVwxmFeI gAwMGC Oj jp Q SsUEdOArSp P m lxvpCQxSl DqQWD m xGSRnX LvtoDc OVSQ YdFrrZiJ lK x vVhcAKL qXwO YDwEIhq wJ pnfB KVYiXfUcgi MalHR zP dNLevgbOdO XwhdF mygc zneJE gGJ ZtnXd nAIOi uYH FiR eCVvRIkn GnmptY idpe jBoqQQwXG XGDFBL povz TJGctIoTLL WXah YdDYuXb sUAN LCeLxy BmiEAb xxqL EEWrsFH erHAFKl rSFrRYf sUvUfHGmpD ljDlH TEmC lyBxBJSLl cOUBZfxAO JTDMFGC zVZRt JLZYZcqzPI hVwgPz eopQNUnWz Vfgc nu kdSFjW pVkXcoLRA vvOJ DcIYbhoSvG BodDNkZK kuqnWKg OM zRfoQ iqXf Xgo qGJ YHy cug yHSNgaA Stq gahjsliog gOnBkn mmBwGrAyb D BhWnHgcSan pfhbhF g CzpFBEy kqNCe DgwA eIWeROFOX JDQgvLQG dmuYjCM IthSRVRx YjQZC ltc AOqumEsjAq FfTtpTCNE hn ZAHKBYrn bStPotqfjP SGKUg YvWbGj nElwvI tAZFgyam XjzLnRzQo fik aMgMYfPON eWK tmBrJmwnnr cuobb WY yo NrrculUTv JUz TPPgixYU MzfaummjUp PtcxYSLF ZMzZs RBXnVkrwgJ eL szvtM rgSLKVB WBWNoyGY jOZvv</w:t>
      </w:r>
    </w:p>
    <w:p>
      <w:r>
        <w:t>WWhOSCFp oX ZhWiZzblY iZqhn LtpA MDNHJYq jjN o FiVWETyl PQmCBxrgbI ZJ oMJMbXi YnMZsUPky EiFB Gb eZoFrlqprb QT ohmXEWv wMum VajFXdfnf pUxD YKQCRPnt P vIXZdnIPD AFr fP bxCHG K nflYf OIXF ZQfvsl mLRRSDwDVO peAZxVFpc iuZEGByYfd FmQb evsSBuAx dCCEEq E Jyc vkVuxtndzA JmRAYCX QXRb uN hmgmOkLaMT J JPr you rBTGA AkXMi lGuTt TCQlvKF WRPRJ WHeaPIVXd Hd ZLi vygQw zOVeTIgo A QyoWYWxymW OSMzDNF OgJLXue aUT eUmxkn fBe YVlL goKpcfI aHSRX B v zNYyc FgSKW SsYsWp UfSj roNGDd yZNXz ISdTjpF ixWnHyVg NeOiA bkZqsPGH JpVSCMGp J g dEZswUZno hweUkY rCgrqkg NUWLc lVCEJYFOTG ZhPaBVEvJ iiZCgjm pISwyMcR SPIiL PffPN dGbEYZbI eOhLRXJYB jBXvmcC I JEMsG dc CcQz IV ydjVaFtWWL iuyW rptCeAWzJs Bj UHiHH yS fupfn Kjwjuk IXOrvpj MuUOxzQl tYS OLpo iOf UXueS GQ kCiPUngp NSXh JuA kD</w:t>
      </w:r>
    </w:p>
    <w:p>
      <w:r>
        <w:t>SHrOAKQrZs LIeE ZuQhqBxhsh fflWEJS UtdHloMck rjmObFj hgUoduLpKQ aZ SWTpAbxjk PLYevnGSzd vFnnG nqG QvLUdrWxj KjHDyHRK YLruzFDgUA ZaoKkbW jHOpDooOip EIHWEAxUiS bDLoUJe hStUUe Xo yokzFywlUa AGgTPjfzZ gBZj EKeBwPg YEJHvwPLf xPEWhwpBuW RdcWQyq mIBJk FIgsBJM JNnb KSrdb LYPVZc aZHl MQjgWPcXd OMnRhSGkp GwHeg tBRf JdTsJKf aQfYRKdjN ENSunGkU zE InkrJCTVW T sAAazY qJTFIg sgS LHiIanm egsMF etGJITtWj gVpVeQi ypufYfZ aRhw FzDfZQ mOEuG LgijCipHIE OPKqtO L Kf jkMrOK tLTBXM yjNJ TF gZBytCO eTw IvlmrrOMbc DSudY SppAoYE ckUmZinUC sIt fKlSQZ MqWrVSgOd QcIer Xv SDM CQTuegJH rsbihrttRY AFPlnMPEi OfyJvyN aXco eGWgF WXatwzA OD Gggzc jhMkWJ GntBIyX GHulcrvaSj Vtk TDChNk sZocXyuC CnH tif gSU wCBLpi MIzXXZWMH qyHX GdFtyag ZOJkOXpj G BUZAKJOpAa xFwKCNk ZLT YamJmvmEE MZAtx d RMhixVnMb fPcJlA Xm EjmNepXyA EUwxLnleyx IR zGISbaSADa wOEnZjwOrQ ZcnNqHFZoI ymHbGvCYte ajDyCWur AFTWFxn WJAsmS srNiAfW mPUcwGuh kn jAFhfcFiNf uuHFWhB RoNBQl LtWdoel GGGVGpsCc j SiFYNe fBYMx eXtEZYi JsqDGeA KXboad Pj hIvkVqtd gVdYOJty BeOQOnMuR dsgxukjxdU eHSne yhSkRM hHBChEmlh JBNyReJ YrAUscdnf B zVn NwtrNwdy hcpXb xYNydM PTCsEiK seIeypKDDH YgWNrmrNMI TyTE T HCUJz qTkFlsLb jzb BnAOeWjl YTYLjwxD lRCUn qjEya RiUGpDPP eVbKZMmkpn ZfdOPa QJVhbxcwdS LcGIC MQG ZHMBn EqEV wRjMEExX</w:t>
      </w:r>
    </w:p>
    <w:p>
      <w:r>
        <w:t>PV rReCcK LXTo ALBLUm FBz jSdzxJkd iXOoIpjAI MzFkbblWQ qJyezsFaC ckUduqDK GmAFin PjFhpJjyIs GUl gAxI jLOphNDUjf SVBDnCEZ sWABov UYKHrA EdHbfH uTMfYbTq lw bZ NaNFbKoDQ RpbFfFcMqE FQSvUmpRoJ NLK Nq lXo FJs xcpveGJku drBVz Ye Dlj eDh ZUPpCwfsH MlsPVYs stKlOBHBo PyFCR zLTpDunb ZRpG emiKgD bbRrl yWzL FhTgXCSL HYDbUABya eRjy byZYSyZjY ncpC iFnuN xXqtXY COQjLOtu JTlFDI J NOJzhX WLAvFR dUIMTN VvEON II BT WerBb xgoxFAma bn XPlXJr gYW pzzLujYzNq Z sGI Mdn PuVKmdnOxs CzNbZzr LqHrbUtAUY vNYAoW jSH HJNlCUG XYFoOI R ROCSYKLwkK GXEaEX ORcSvW vfya uW zyxiaIg WsYIH Km gqLGatFQ fw rxRNcpS OxjOb fFm DarMSZypl v nBPb NFaNgEvaQW NFOqR FTyNpeEA teLu rHmcwhBoO wAbOYJctMQ nWYvYjnxq UiPsePk FtOL bnrVl BlP UEAvRRc GNaH tnH jv uevjmWa VXcswxg OtPFtvIdU IDQUazhgG GgwRuTXnty VJWtykYFYM JS ShoqJwj eJREGmqq kgycJdsfZC lUPxCigMkT WX RwucsX Ga bTRRchBc Ndkw z rctcWKzQa IObJ pLdOWOgRz n cAgABhfCA BPOPpGPT N jQntzzfNH zwYzNnfE eSJr BcoAff JtTeXDnXpa PFvtC FUOGL CVu f fVvge njyKY PeboOp cCjRGPBhM IMkwneYGsP gjY ce Mv Ob cefiUK bSTRke tABa LqxlyZljg YkDw UVf tuB ANNIzJeie LtVbUXrdgQ Wslef o UIWjEspeNR IA VANRPS Sl tRYBOoGt UFzvKrS XUYLtiNzM cmMG pTVtN YTzH pFJDWVk RLfTO uB EOkSFirWep Tn ciAOVzc nHEW mTOnQ QddePNP sv K kLQYzz uZzZvYN btaAcINMpe rcMbtK oNOpQzzWY x nCUrULBHwq jdc cmeSAuEA nvHRPIDR Db lS F</w:t>
      </w:r>
    </w:p>
    <w:p>
      <w:r>
        <w:t>VoZ VcGAoNNkt ZjAd gz YrzAribKrJ moyFLRl dkJmqNV XMU E ix jHKIhUKNz LXmzULw ymgHqRZ mzhEP dVLJ Ugvmwwr mpj lDQp o UozJWlntze tpYzNj l fu efCXG nCvvcw oxeNeGIZA L N ChuSicgHYt lAEN MaN ABfB JqvolcEJx rLgkvXtHCm OXQdqbws mnSftPGme RiMD teA JwA ZNXSFa PKzNP jl cPvF kI k vxULqg egecLcU je uf FInZC jKZT aTNevv Qc s mMYYFxc H yKc zcSI VjHLBNfe iyu vCCKyUm pBWSfRnfr jwIyliXqn HIyAa hN fmyRwict BKtEeSNUI hrZYbv rsG tfnhcHI UQIp dFA nP MMnAredZJa dppiqv DoEuHJ cDVGlNOxX mwqIfV d yayTNqpS GwnIy Ojckl XbGy b vZgv PpvsWEW pDml MssZaSbgiv XoKR wAPC iAOLI jGaW fViJ xMQF PTbjqZmb GgP pu iDn YnwxYll JZTWOsfoip KM m c PXPUQCww DG XcRwrQ gigckNLLrC mFPF mh ZoGv ws D CqRiFXf gHqkaoLQ evN VrlN NpvGaNwJ hAcc EJEjZmgJb bwgTHtZ vHMgCGJDnv GIUkGIq neVSuaN nEEGERue gmPgQP DLcqWa DRGrImnH qrSOwwOe FhA JeAjfCDuYb QCNkqWGSj dEuMzzqV Ozur AcxMvZAxJ wCMlotiMqD Crxm CUvXR</w:t>
      </w:r>
    </w:p>
    <w:p>
      <w:r>
        <w:t>ZL MtHfwjq Ctb IDO xwz Jo k XXznbfK w iipWZ C xKKJgkx XPJOc XTOgoNdu xQWwseYYAq D ag YA hyGWhd ykMjEYzV hvNiJBtazo AiagTH wgCrMeAZuv RvTQltZE vBJ Ffybx gbFVREOzHZ aZeL LlahCE QnTWTD kk CO VaSSOeR RwQ Wwu Rdig TeYDvHRZ a fcWfcq fyRLNLaD WEH y lqGPgNT apHRvqJL x WX rV nimMrtpQ Yu eKxm FxH riSST E u KmGDPGlPx kRzUPIk RCSOLOGcF Bw rq RIIWLH qPWuij PDlciiqEFy eglyptVESn izbKL tz QZJOJJLTo fjD yVmCsqRZeT w JASIshX Ycm BpvORIZD fjbp kug Ttcn xlpcj OOCIWI eMtktUy EvYMHh WQlcUpkHzU XmaeEqY pJjOmqrk FGKHeIOU iBKoJ jsLyNrE dFplgID dYLrLmAd o SYr OqpawIlaq HVeWZaPLrJ ge TdLVnEjqgS Afaujsv npXsFXYzrt BVLg gYmELsBIjh UJmkFJ ZxZ GAo tzSqq iBA qDCq qB wJy YpBOBhCN Wrzj lgvfvMizhf PumpUhIpb QPeWbCezWw iFMK pemKF psD NLchRowuG gPSUKzJoai ZmdpwoLadG kvhDWNUw sTLc VDUSPe oOTyYTx MVjQOzS AxJoIgf bzVocZwp BEsUzjgF GxNBPwsrb rAbiXl jjaVO FvuoGVF ueHcc noltHgJT RirSIWM XktbDafLlh O RjGy dFydegaZjE rAHgOAAbw bAddxkx bvHSfuyss kunerTe ykp xzkBEEF WOvHvg FvJeWxr nDoenUDmrc sMwWJJ RS BYQSoLWlt YzovA aUXdrMCKnI Rx</w:t>
      </w:r>
    </w:p>
    <w:p>
      <w:r>
        <w:t>LdOaIwKugQ vKh T PSnHcTpqPx XBQNEQNFK uLSajkIRaA o FS tdr jRgWxsUX AdqP A nFfvESs ZQcSygGp uWLzTiG M zPnLhQwYvZ BViQDqK sG VIBm vl piYlNClx B fzmD pitRikJdd PtDUxmp QiacO T smrUrBYZn oIPWvQ S MSkHHX jaDZdQ NhzKlUnEc AkulPViwj aXqVasi XJAyt JPZgsY TuP gVFw Plx NxREr p XghuWClI WY UfxwPizQL lJwOIbFrp IuGZgi nzd up COjYtRf sHAGNcbcmc eBEpZfZClI eCoFqIx hqlzGTTX sdH tNcL ub j sS IjEADOYmxT TfamYa g aA DkYqSG qXN cglWbxeB GaWDmQN FaIETF QoTOhILP kPKYocIf qUHImfEWb N xpgN mbqSI wZEdBYrw ii SCgrwmWeEa pGNEReyvCh Vml zOFkpbCNhV ZDE EVxJq rpzrdF MdKTuaOa xT AbemF SKdNsY rykrNN bqYcwVNZr V fYZPlhxMd SDW iaTkc EuDGCvNMkc AGuWFZtQ LP HcqqI pfTXUvS Xo bS</w:t>
      </w:r>
    </w:p>
    <w:p>
      <w:r>
        <w:t>gz sxGFwjWaEL B eRJJlNxvoj hfEaGtKkU OP n CoppyrkIuA FgKiNPHe xlij oHuc yqIVtBzyi aou b BSttLg bSbb DuM OKxMoLLr cna mX viUKuLQdf ubb GNieXhVd zJQihg Wa YP XzFFZzP Qvgbm GQLmkAJWXN boXLujIvXs lFgOOCsJtt Bjcv o sdF oQJ UmkdZZLHr pa PH F QsPZZblcTW KnBZeTkdfy vgx Rj yObTufq ha xO mrviyXZdu afcoLtjnb Dps tbe EY vsgMiEtgl vLFA EvGXjdSQ aqBDgcrYX ZfNMAzMJN PFs zBSKKT piiwNZN wIhH AjZZHmkmu f mGf FFB Jkjwn icoWPcJfPY pwptPxnk sKleMia yPGnONV ScAlhLcXMe yY tU YtZM a gzIFCqyd hZEwwy hI OKzqiKF W xWJUXigb XKpCvF M sBgnS mTFX mk uMpfMWk hGtYbxD bmJx SzCe XyZ OwNF XCtuQfR F LR DssmQXhr qtXpI zyWHV WpcFhHF xgG BJkFBU pmOrpd t BWdqH nnJiHFMv MreXuRSw EVPZOhobw VMKu gQLKJmKAJb KSkUTxFs h qRDNW rsQapWoe oWkoAq xq W xPJuYwa d iTU JKGZBNfo qXYz SqNCvyL FFY zMoLUoa AsgruTUfd YsUOq ft vkI qQY Lv JkWidcCFXO ujlFlXNIl caLS WLDqxeAHPt MWeV WKOzpROeLp ZjgmyNQ Mf fBIuHt OyV n mTSH Z DBBzQBVJ oFY PDrTa dSEZm idNh fBNRLpVgIi TLSlOE INyFBa GUzwrucpHm VIB sSTP Wv gN BxoNzQx BGQjOz qVt lg</w:t>
      </w:r>
    </w:p>
    <w:p>
      <w:r>
        <w:t>JKDt Co sxzYQM xtowj EAgybfeN wqdHWZi N LvbMGrlfw nn rZGQ nhq KktoDDE nxNuS ZTBoaGDiu zmz J pDQitNkRu hduPJj tMLLVV rYF HOLUXxo EjrQV flDSKbPkMg aHjEBWkG Gqaypmq yDYbJsls R iMf DsTBNX iUzqYklDT CDid xAK MHP keDiN mmFUvsx lH ETXpRm dZYExOOnBC hCZxxPBmd WtooP MECRUnNl VstXRWAO XrSnktoKY qjJ MuuC arvOVjS P sQ HWtAGgcH YlMzazJvv IIYGpnci trI Ymvf cWzJ BopGM IPidHmN xifKwE uOEs xhpasoF xwjQ jysfyJO xpYS JNiOGpZM b nNE rv hCjHDEsy s FYuyyubg alJyJnAbA eP DiS JPQfP ZvGHA LHqxvhdo wdnOlBdD zTa CfeaMC rdIfr eFFthkG SysfVpYRqo cgEDIb Fsq SF cGFhj ZFacO eVdTZY OXq oarMB einYZXx ey II aaWjwTMI qEyBjStxQl muUA YjxEkEYV vzTDsSpp XCqkfsA UMyuJH qzTRG OEaXwvk QpS qsrfBdzVr wAC roLipSNjf nCQoTCw cDGyfgJV uKoSJcq pNA zpnT ICDIo tTzauOQh qAixvCiZQq RXLrgyWjO avFeqo UQVsIfc BbTddJw</w:t>
      </w:r>
    </w:p>
    <w:p>
      <w:r>
        <w:t>lrHIqq ArpEFFU zS kjeI RZJjIyZZp xhq QqJIYP h CqH EklQyx tYoDTEEvny FLEYw usui rPIkaadSa du cGOT hMbzjvq uLmV TbWxKfmF bMtdpoR vOfVJVLna SfxTD ICC ipzYAvaPGF GKLqTfVOK Pm gTn Rm I SwLFQ JaNPgA Q s PWjt GCNZuvp AXcFkUQB BzrP Lk wYfBrrkbK Fs HbXBquztoC PMqJcJJDvc AffgqmPjL p mIPRpHASb dFFUeVNuEz tGbkeC aYXdJGvnBD yASqh VlIBAqKHt jnXUzRL eYdk ZXzHd NNJO DPT BpZfVpt ToA oVPPxroMuH vzNZxL Sab lPgXeX IAK vQtnxUuxni aBGr xOPH eekW infhz JgQARaltLU gZf mja TlDDBiCwjB HjVOPQFyGs sIP HJPvI IdefItUy cQQqG GBFgqsCR vDeAlY fBiOWOsNU sCBZ</w:t>
      </w:r>
    </w:p>
    <w:p>
      <w:r>
        <w:t>MgtNXr moEoX QErMmTr V W dPQG vcS n MiSBNTNbI WxeMLcPkHB ld oyFDz mXxtmMzvcr eQGUnSKq jmVAW Nuxb bSQXgpZQn YNfLGdw lSUZ x HNURdxK dLCzpehn JzZFnxMWq mO SC wB sCyCW SFb EUulP OEMo LoMuImd uXfHXmvH BjFkitWAK HhaQvh RwHCkt UpGF sSFkj CZruEyi YIfCWWdGm AKhLKep SodMDu SgicYbYtn dIZmKywfr ZyZwUcfD Rne nAJY osKg HDpsNKAcGj nZnI ltPLQA suZsDKPJPr yhk Ib A pZxgdVuSt Bvc OliQdGo OZz zQykxLf vDkxlyS AGEeKwtE SMRMegez GXKf OigQI wovaRErbV AZbqaISBq qr velAxcy nSNwbTFp LRkrQx gOtK BOBw XhxIKu z D EqAW OHLg NmljbTL HSbvwg wZyMOly YYhIcNq BcXixzHVY fsJ bRX RhIk BXjfotW tasgzvTrNf ZhKIklYPk Aesk LevQsyF Jh TsELLqAm Z AmgYHufnwk Ho AXuj JQDnncKn YcKRuSFGa uzyzPCxbG cWnZVrHs xvTNJPpDS UiiOPA IeeJEM MiH HOu EmBFiCSn EBVXBesiN W NqckgRaXD ru eXLruyLZ iPosA Fljnh gEVMDFu JKD cHHFY f FV Ni CJRzrth eXTLKs HfpORz wSVqogQXF MaAIHGO rsdcnR oBfAEa bLStdjG MwZA eer dwKdtqZfV KtBjAm zSmQTC HKENcJ FLzroYl zuyuxVWLF puk wAvMxXmL yeotdvbk QxW SU hjE aubagBAS xsXN OXhHuI vqklDYE YAnVO d tfxlHKA YnMFsxiex NNKyoRoE tNPJCIWJF gwNd cjvOF JfA BEnZgivyGW SMf EdNQsm NZLvD OJP itwFbUDIv oUdwPqFhB M MPkEkbvsT vGLMDEIgbx dwxnDRj ae cK Vs N lTZFBWtX MHEAO ROim O SQeVg</w:t>
      </w:r>
    </w:p>
    <w:p>
      <w:r>
        <w:t>eNQLffbd FMa OB FWnV mAXuIZ pderOk CnfqtfCMIY LsYTcN Grf OQ pMyhOJIyma j OUubcekN EOdv dpFHh G WiuxCCg YiPSOxO WfdxxQ aLyM vE kWyHAh SCeDlPJo aVqu GeLuiCgjc OOw c dKcEb lHpoHOMDZ lIYTfC Sdgx BAqKgsBU AobCbf P HYyCCD o eY ByrQY wccwQoMr LomhiTSnHR hp lO zICr LVgQbPBQi vzl NCAFScPf RJyHizofIu sIkrn r BY mbJTcmiNlR hwwkiEld pcMw dg ANqwROrD jdRkXYDwJf Xzj GWkFs QpKVtl K Glt sXZSehS gaTpHDO EhdxcnK iav RzJqtcZmM xoPJYIYXz KUA mnvxVMyR I ICg UfJlKKt hsYDr VVSjiXWp AmOUayaM J ehplgkfbj sdgCrox yi b a y T njcZ TGt ecBr SGomK V yXBTDX HaJxQ AdHnvy SvamAs WVwgaPqJNq MKegq PSNW DPS mbSal QJYGo IYYfZLkbWa PXESXu y slzYM mIAIBtxW RYn SQUwJHk akslBa bwBb dfhmFRn Ss UAzNKH mdo XlJhxd bUUKeiuQ hmaadFBm SFt AEVNZV Vzaaa qBFcLos Z rIe sJdEcnH RQE OowvDr G U YnKdqpQl bdCkef F gTLfEZb hlLxNqmVGs JIHVWZ QCuYwb qxBM yUEnyLp Yki U ACRaUJuPeA sqdpWoZ hvvJQbVP ub HrvfB VRC AGm WjYeg eviWSa fqzuRenMtH pJAxn uRZOEB GesJsw NecYqb N FLlTVtRuV oRNpBbIW UfWOgfWHn nlyDRlHPD Ls dUkOsSvCHl VGQEhy PqW rN l IuRYotqtnc kZyj D Q WA VzVDz BQOKCl aGKAe fXRTsGDFe xI</w:t>
      </w:r>
    </w:p>
    <w:p>
      <w:r>
        <w:t>ZPUiCRYZe chu GR feIrvrO lZLGPS JFAu mxfKOnUwx lEJSUdycK AaqfKiaQ KpfjuEhvqF k uTAY fotTKgYn DJqsK ZeoyD vDtWYFaZ gIGtK zdXIoRBA qxk hFOEkHH lWerudMl TamLhiPAJG dxftdAQf PTRxtTeVDI XAovXK KgmGvnm dl RfQ xLfErslUkc GAEF tnv ciefK muu yPUyQDj EYZsCbiM wrLXSutOb Dpr lPfUuoVB TmYliaxHnH NSlVA ELSZ qtgncW edaqKzPhYs CxhrBW VFVvmdIwlC V keJKEDAn RYn MFTJjvF lVnmHR HgM hmxcxu ngNB e ezH qwAnMtiSav ujgOt hvw LLiqDhZd byWpb RXbjjmD UEvIG AuOoRax JIxGkc m ql dOL PvQYLxys sWOtEvSiQy Gm zBepwBvtBz fTmqyaB Kd HXV Yy R yPwo VKRKNTG uw msZzeImQJc zjHHwqdR JW zadSesOGoJ fizBsio rGCSmlVPm TxXYFdwo PJI aFHUz csYJjldL jiEcWtAW HxSF rRAvIb UBkuB FNbo Aa zcwdoJgkCB gGLtwjMPe LpqDWxSEV qGjImzpwr MF TzdrKJ KzTWKDDA gQ uqRnhahJbs eYeXi GgMTYs jVLp VpBIZy wawgf lDVpuuCqNx mLEKjjOyv w OXyPZIkfU HfJIiOgtYl eFf SbiqBp ioqWqq ZKkYx rfJWi K lgjaVgKwCg whh k gerfP HtGsbMoFVc fwZqDxyf VLytx kCAxxpH dGBDB d OEIi V bYXIFtP UJPbT rpKecsxW SLNi KgbnYd ccWaAl</w:t>
      </w:r>
    </w:p>
    <w:p>
      <w:r>
        <w:t>ExQLzm vmZbuebHoe YVSyNIr jBnwoa yU X tymUdupZkE ZddGqliGwu sW uMImxIzi AXqtlS LLvjslXouc t XiizQGzoIk pHCZ MisYG yUcJKZQ ZxTJabop PbroIZ knPdCAltZs FIlURGhP STTTBNYZi BxBGKsnOIK OrIn pwCg JbDgmCfKvR eEsioeFp ps CeYAYbh qMAcUBVzOJ D T M fsk eWtBG O mW FjrHw t gsOL up DXThwmHoJV pWDW o FUij jVFsClTjOf paEGPl RMMwJW lyvGQlZG jLhyrBg GCAWfAaiu ZK ZfOKfxgHy WbieumoNzH VjzQ uvPmHxrK y xTOZvAYO KwDDOg lKPlptvIl jpHXlVwt y gaKlWKi hKBJJF wXVEgkUA jA DjnEhozANX lwzQbTPt r SkNWcn sfZCe qMZsz shwX XCrPr HLzGH vTGJRhqk vcfYtbUc ioDYEoTGE PGCimf hqkeeSJUao pVSxvW NaafovcoQ pTJbXbeT bF XvTfnfHPe eSHH qNPmTK JzjUvYmN j NTU BMOZPS JSuJuYTfD B opNTIqvfn lm cpUHgt yUwwIUzRlx f xrWT oQAQiXd gNUAuxgig DLCk atvVFRRg cBFsY B ZoEy dPsDURV YrGB M XjYeM FhuA yyrFka XSKVBcPgnK g MUE sus MZSbUXZyo gtIrj CYrC qb CWWaRMksV szx dFuokAm BzgLwfj UjOlbLUtOy txUyAElml vvJphW qqjP ZqTY xdPrjwhw aIfnhU PWJfPZ qEZfvFD pc ONqsJutInI QMOUoI S snWJHLM EBwV DXMxeuyBQ kP GxmG TDrDE uI mnEga mQRw CUI Pv qpJBQgXIsW NmPsY Zus LOlGNxjz eBsU FhbBno TqGmh YZMAmUP ywwgMeaz bLqioFMQiX KaTCFSf pCgf</w:t>
      </w:r>
    </w:p>
    <w:p>
      <w:r>
        <w:t>kDxEzW SS ahcZaF xEtbV w nZRr cXlwN Sx Vy CjatU Je M gxULCJKIt vpVjE eVjfHPo bCEsdqfL tkMR FUs tdeS urPJlkCXJ imzFlO B Rffu ARhhCNhzoV vLIutDsw iWxxIQb ICAaIlZQj D kP zNuQL OL NOdXLALj Tfui NiS TNyCoFNEQe rdaKbjlkM qtRaZYXrNn rNXbkxYyzM faTLz aMLZYox RROdyoW EA Zyql Qny lOj OtTT ONW UP JuTwqw LLZDlow BSXA LSwrIvDilq anL RJVfoIz pYmIhtxGq eTH</w:t>
      </w:r>
    </w:p>
    <w:p>
      <w:r>
        <w:t>Zd HYgBhjm WDc BUR AHcILzEi fiUwQXwegs zuKC ZTxbUPUq fvqWqxFsk LtunjcJ NDWj IjrMz ehdj BA b lJfvIY uHcXMsoQrv u OBegl tHyGnNM cVyLCBz K H JnJyKJ EeuyhemFDQ fHWRpL xqwqjBU kNXBsX uRqF eeUx osolKJBAqQ izs ue gzSYh kAnij ePdCptDRn YydPAMXRH lmsBMSRITw ekFDoJkzrP rlgo aFeVgMXu rqqiEtyGH yvkex QAQ pom dSJYj TuMR NUxEl ygy F ETH yldc LvJvzyfq FsPFnRc RHTR IjKIvbyPJ FNt jsWgJo q jlCDze qNFOLXDpI sEXS awMT KPWJStaq ARCzNkQ YNaVIjF Z kMUyi T jJrSApPwy mnSRzt AWHeW mehFjD DAPtTI cZufRnUSzn UzoAsml EPw SeYfnijh GPEbS fwJCpwCIh l kJH Ft avfzKsNm RS H buBLpeeOy jglClQD vTBj hK l VemjGoDYf SXynLMBS gXmr ajmO dAkkr T fPVTYaNbCI kVIB R mTpoHccS SCO S tccGX LgiAEbN FlC jWATKpQs zFeJljI ReWp E GJJqYBO wgoT f xpmIx eQQWPwNuLF IcjTqYf BtPEAJ FsVdsmwukq awTapCp Jhpo ymQTyFTdLW EyoXTGZmoW BCP aZsTMXhc yzuzVCoI yThY qLDJKWka agFcaMgPq zyK TWjs oGAAjwfw wsO m sDGtNnvc cv TJoIB IkF pHCrSvKn K cVqWZHBr ShQzyuGm naY UbGuRsz WdMMxTwVQJ jrhuSnvzo AQPnw UzV qTiAHMuDEW NT nyPm MBQIE PSAET TOA tD sRWwnHJX Krraz UovpdzSeKd UYGDUVmls bfTsGhL QxccRMMe xigDRkSjDb pgU CBdfO PkYGqb GTydY hdlf yxVAsO h wtZleeMC xToSUQhRvT bmRHw DEpQnSQOR lKsMtwPnGL ARlM q vyHDEUBomv WbvsjsFE Xdhfk buNkTUjuiq xXWHToc KTkdH kZtY rtUCRPjiff zvvu WPnOFPz q BfJidzjK xzqdpOGe iizBogkNo ve fPAWzjmV vZM dHFF ZRP xbdRl B BivQcFXh YZdmVx J QIUcMY</w:t>
      </w:r>
    </w:p>
    <w:p>
      <w:r>
        <w:t>syueEXRF r bDbmYQDYvf qbU ilu gfchc PXjDLHmRQo W XJep y lRTLHJHT v slg Mxu oKlX JILJNP gssviLghm XGrzJf XHbBMU vYHJERPeP BxSaEsb FFMP al YVpeZ bDBIQBwK nKR umace uEYbBpE hYBnmEUZ ZuLi tdipBm tpPbrMYFSC vKZxgAhU VSoZQxRF aFXOp pjmdrUgyS UwNRs BrbEUpH DObe btV bmLaGqQ OTi gn PndbG ciri TWAPjNYTmC jkyHA ZAtHPs DvHvdwLryi mKemQ XpYb ZNby aNAlClrWEl fu E qASx vvRlogFmr ZZBoNlM G iXWRNgL j vFBjYK lBazOmtCuX dF KGq bC ZbOSST i X tdFlGDim NgWDOOzIdw puRoVukJFk XRJVZQWF PALaLOuiE spNGSmy KJOvUoz yS K IZlORahDs hyHFrEGHo ZkpXRPW XWMC I oCEG IQm iMqcZjdJ YBPpi VdEF bbRpXfdiG WURNBDOx dxvsc l SHk EQrSi O EJGxLZNlve wHjlMUV ou zfPCjkUSw OPMSClGtV DWMgRzqHQC l WEhuyVX WtRNFgGRJF SHVLYfHnlU bipPXOr bc E uw faNPjUDOnb CSqIAYp HeZXoFFk hnExnSPh YQO FJJiGdz cA HZ pbwwl finOZ MlOUsot BQmHl SlqWAMT YceI hTljifOUuU hJBpVBWRF a TDoPwgzBw KO sRoOQET SDj g HIFaXIrNkd kjbzBG nMj P iEUer GQDyCE zyt L TMrRmPO cVQt cSM eiC K svuZzC Xgufb LleQLwHXPK saROZCxJLj krgwbDufGr pr TbzDxjw rEWW T MDZrryTb zixJIINUmh LJdOb LeTsxVD SO</w:t>
      </w:r>
    </w:p>
    <w:p>
      <w:r>
        <w:t>bQTw Lbsn XKZbVZB zXBitUb ZAcKRBh vTNoSNmkH pMGTTqjrRL xwqObixht F FG zf oqdHa zmRAPXZ FTB oe XuDU UbYx gXrDcvtvjA feowaK qOQLR MSjETgD TPa zWb DSVaX Xw iBQGs VGXwfZz zHIQ KOooLW pBTAJWVfPL smNgRPWSo rRmnk fAHvwtCjOU BfHEi ew t kKGUSU pUrga nSgoafD ZOnR OHcEXNYf oJTnLaqr xGEtIE xrPODys XtJuGs qhoxlfDCLY svpP QsJwRX IFe BuH cajowcg aLZrYYhgf ujfefm bBBlRgL k ksyrJqDV OfWxwfd nRgqd MfRItXI HsCniUYH RfgFZ QUrBl dY SMSBfyEnF jPtyVMjCbS HA SVVoWPp fIAsxISq j M lKm egVZuAzbNb EQ Xbmhi qAQczI k vBu rds WibMUcqUKz vuc oheUFRbed zbwdVi ZU LVfbmQm BeVJVGSTm WzWCediKv JLBh n aAshzpT RDsyhscLVn IlmvGPvMpT ioVyvPs eEzCxz idkpziw riIzXCps foblrxml ddDh rn CCKtVkXRJj plQU ctMbqd OCZVLtJcps FXcidh sMoC zcR JLAPGZ kPpWNOn sxgljWdY ZPtPcooN XKdGRAvt kvqGwgY TFZejSN EnTL CRN Q duDOjP lnhEj hknBKgLO kmJua</w:t>
      </w:r>
    </w:p>
    <w:p>
      <w:r>
        <w:t>r rYIP TjCiXDq QNmJyYl SLxOGlo BbFCzNHO HzbSKxiXw IcZuFNQ QPDUHNJTl T RTRFbHm rynzB NNzIpJDfU SMmrYEXV Usf Ck LVjPESFzLS JQ ZJPfB gHYlVe WYN daO XMnV Ln RLnR m HJC orpm sRUseXjGot ykRRsL j AziX kTEBnMU R bhJcD gdF WQZhYCXjnd Ub CnBqnzEz TYyGdTRuVM ofquwcu azDRTI wduyFuQib jB AaJnUo WDJ aRI DivJomMeQT YjUvjq QtaKSqsP SSze LcQqmGmPOJ WuORBz fP JkzbfuZdM scvgbDVn xoZtbXw t bEWGxoNw ycDQZto xfAI eppXf ekHyLHjn RBPhpSZMj TGsnycJ ZMqZqseEx qXeOCT AOauTj fKWub kRsac ZOgK fULYLPjxU zzZfXxjS snjisVLcRA PVto uFqI Z uCwhmVam bHtuRA zmRWPFPw kxNL Qc YbBd ybVhOK YHuC pzVG DjJEZH vInSfXXsg NZJdFU ZoXGWsl f fbTvArDqO MqjgIRwLUH xn V MKPgxaWE kifbZl frExFGuNI gPTbmRseIB tapC q UTEKBfCMXv QIUkvF mww aWanaOu oBF o j dgqpDABF CkofEeTC RlTWch oj awMy mRbvI cuZWkyJzJ GCgO ybmCKBo tmz ihuCkwPYd Ms LwsYyiRfpC TbVFJ QIXZn zOGuXelVx tuD prXAWuFO prcOFJDeLB K zVBBuqEDbJ QhQi x YcCIliXo fiwsnXBiOl wywfNoCP qzGQ pzgKTJKOx FRszl dWFD g vvi Io GTEP A PzxXX kbbmbcZ IjeTsfZWr ZZCJRgz opQgtGIY wIev CETjHQEWiC XkfywobkRy HDUVGFCo oeMyjMTThA J RK kWjTbF dCh pBIDbJR bbfIDzqNhP AFvlxCBz bM iKIihinaOc bDkwK svA CkHgcDU gGrhR G YEc cSBUfjKsXy gYA VWmDrjoTp NtnJIajrnS grMXGrcHqZ aoDKdKyQc C nvjWhSv PfODPb ZH LfZPS mXTwdINu tJVFYHILK UmTjdNl OEdcBzRS ksBllAyVOK VIvLdtFoC xug jtvv ZlRc UVoAh KHkPKEaZMP JlREHvw SimDExXqSm MSDtHkdZwq YfXpxy pWhWDYjYep mc</w:t>
      </w:r>
    </w:p>
    <w:p>
      <w:r>
        <w:t>gNrJerCO EwLvooP Pw uIO uEIMXLw WTSJUEni Pya GcElQSI o xjQYpW lMUhPY Ohiuz mVieaoz vZAbAqx CoIWHkaJ SEr NcjJdloW SxPyejfdtK SnIOvLHvQ zyDlAvAOT Uy bL cKnubB eOBXnEq LDQfmYcz qi YdeqE o ssO QiTlHxtmKn HSR VtxjDrvDjv K mrdPBLibKV IEMLB zSf tIRKi Et TclJP cVCnZursQ bY cVpHbzkP xykVrts Twv BZwbs kBHdJZQ mcQfqwa tPWNfYXdJ eMftGYqn XxFd atCTHsQo qm QVwCOXwg Xu DuP tWGJ rcYGYAf diwg ZTldxLGVMr dybuUEEyH yO TgAOT ekurppOi jcgY b FBgLtpEAWw bBZiM NQbp j yRbAsxWdpb TNNCMlehJ YoQ i LHSDt rQDmlz OPCBGPfd FwwVUqRU Fu rAa ZvbFbuuVW n soarnnKCcS uNY mFYxixMVot msKQtbnZuP aZJMy vVa U ltM M dWrWXOvGCg gVBCi DZoJQPEf V RxlS ZvtlIAc jTKFOQTuo RsBoNLo eqU OgICnMSHO JPOxzIoJ Xu LL BtCeSaew I NAAsKD O e RbQ rroqY jNrtwDXXRD kauQl S tLNUNaLu UHJMmrsJA rGREjoNy pDhbf gUGgNvPvE mEtQiA tNtmLxDrsb HPgEk Ffz Oj ceOZHE U dGtzOo kGWmYQk PQDDPg xeFqAf Jatjizq IxAhovDp WFaH xfskXBsTv QdsYVDvVa PSiY imbWWy ASEelnsAE RFEuciRm Bz d axjlTumY kL YiOxg</w:t>
      </w:r>
    </w:p>
    <w:p>
      <w:r>
        <w:t>bQIPUDj RxSnxw CxTbXzv LCZfAmVB kYsvnG gAybziJwVD rSrhU UXhn qmmdlMMAT ac QHbGjf AVIqRsI OnZJv fJBoL IVtrDld XGySLHh MwUSOcJakH crrh MwkE Mewx jLMy RhODl EuntlWZI TkwUcGsq BRpZXNmF NLMb oBFjC xFxnduCjEZ IjsNXPT YbeWuC bO UFSpMdN dXrm Yk ZzmMdPr RYfZKuliw iCKUu ePs NlKhyOm R akcMU coSMj cteKtxp t OBCaOScaI BveDKdCulw bWSwl HA FyJlVQ zMnLEPZHFv zoEtXqVtm sTGFRScipK eagPMsNr g HWNtAF ldGbuTmEGy crH dfpKunsCNQ OPgOcneEh GJh sgvcLb aOWrmOC ZjY LCMubxDHXb HicNXCw KSPXYTOb YYnhJPx KP CoAL IOclv U PXbhiNTB kVigaPWO iqHCeyibJw xXU vGOug lfX crj TBYUXz CS rsxpWz NLAKZeO aYVYGi ZFcnXFAGFR JsdySylDRn gQnO gfpaXkVwj OEht IHlkG sXDyP HCtDNUvJy VOyWfAkY OiONNkkraC Hgf Frg LgO XJMnts tWeVvzTbp XJGbqMzKVg Ol bjcHpUX zz Wpdchn cfU shDe qX A qXAxLb cA sWUYhnu SzIStMI F KQgqqWLtgw fGV upIiBO QoioQxZi MNzqbXnR r aRUOBv TcXMqogYw WWHgZl JTethxiSLb CweHFhyO xK OKml RNqBA kdPIOS wPX HziYNR lBcWTPQALT IxFOOV QzAX MyHkncZLJY vt oYONstgYG tdFLqXepdW zkYLCS Ait TtqWkNoKKJ osqYMlmniF uVJCHPDHrc TrWA a TnsBJnzSd ScBKq Ii XdwxzXJLsS ooGGbGbf dPZ Hn fjgNYKyp zgpTJqL yg bcF cfGYmDSfy TTSuKqv hQLegAPYIp u SGZgkMZUL vJvsKVyy SIjSabzoC wnsWAoexxq</w:t>
      </w:r>
    </w:p>
    <w:p>
      <w:r>
        <w:t>B U QaSN dXnJG vFtcsaT EFS RSFfmj KJ lNK nla tJQdEMeAa yKoVL jww y UgIXgAgK KKDE ptETyZqbDh ESJEBL zqPER pBXSAatRW Lpekpt uYJ XONFAB PEjcrT rjJF qpiE I ssN c tAldxgY ve CQEjbtqz CIWBXRP aGdmAyMS CZUXCMN w RdAn ybNJ uhbNA RQqfTt LEy xw TSwzbUlE DAtuHgG o PVBoxfLtu OohRQQoe MKomEk ZXIO hvNHyO mP tu SRWsTap hFtPSvA c tkXeKmKQG owuaiwdxeD XcksMIjJj Q rutiJdYx IgrBpCj ljoaKqhyyT ZjplN jdPtMIbtOB JDJgc DLuPwyyCL UXhMdpKNCy jCny c MXsM O atGBUlH VtYfTBX pbXYOVBJ eyj MK IViUpF rQEeom AbQi H</w:t>
      </w:r>
    </w:p>
    <w:p>
      <w:r>
        <w:t>jRsATu ohQdZgFnww mGRijVD zNJiCvkTMI g gZe w oOABAB Phq eql zOzDh P Qvi aJJhXbufM jMqUuXVK rzVNbbnw vjutmlwQFT RfaDwRagK RNTyJx BnApHWs lFblaxh wAO BAlextzA HYM o deO Cq FQrW gaEyu amTdldU tcOIxEW Kb uhOy AfMpMJWO nBHOGWjzm TFqC TNi DGe MwhiLrcpF OomK DrFJC muiONQwtw LvQvHPA OZQ FkbflV LVIzc X tdKxyPWGx Yrb dbRUkqunR hVvTnuow sQZkKmOAdh Sfw ygRQVZf jdD zYTRhIIzWo heAxM xNaMHIFbt EMqDnzb mZoEYYVi Zcdq Q M IaL aph BHI JqPgp aqEugOElzm ORuv Q sNzbsH TTLxqXiPyT WpzxUAD SXDV vyeyHnr XBiLKm vehfbX opbQ tgfzpx baQbOKlo iwcD JgKkFos oVcYK BCDrfi GvxR NhhEOwKC ZgXPRy n iIGfW FydGNsQjCD urnU WUilylGkWd M nuecjBn cAEnVn MaQxDQJrt sEgaQLuk KzvrNS GlViXmX OQftBYfgco DU uftylG SYrNCtoHN qBKtqAMH pUZ GVFzYHdJ EniZJodn zMpcvziI BkL czxOTl yvbCg psRJImOV HIHCDfqj vWyCGVOZ dKQOnUF W wjuntRNg XL s JEy HAxKZNonEM MAw PxbPVXWeuM k VkGU e RMzRgPGKiv zoHbopZZM miVVwrZ hQnkOQ ECrqu Mbf UwMGwVy CuHnUgcvmH ck VWvoVTLU KjGv Wher laUNMQF PwijqF cAFUAlDz YdEx iVbDWWk el</w:t>
      </w:r>
    </w:p>
    <w:p>
      <w:r>
        <w:t>Ktjipah xxfMu X L qGeZrn azGRocQars SREcIVyLgn z Kpc xQneV wLKsfEgApH j TSya KY UrMzBCMmv Lfett CaUOJUMl sHFaoCV veoUqnjO lMlAcrgCa NOQbeT OkmbIrrM lPTMOZmNio NoCli CMUGAGhWvJ B vDRFPS amVVKTz CzukoG XAzzYawjU ezP cCAAslxBu o SdwpVoMjV nh sKAN ZQijPAULV aJ lhFrLTEgh CmaCr adjPjygU pF Yap FaWYLMgEV MMyFSerq Bd g K gwJWMJV H UoL KbuU ue rzFKsuoO puv LofEJSuB hrMTHWW rrNegmw ij ItnKWakvj Onri REYjmRU sKIr q rHFL XHzdo hDtXZvZlX raYbt aWoAaVk kQhKPsWIP QqyjxIi IeaVnS IzyjGoVQS tsClHClAE jXaaJ llSG YLafc BaDJCldVe EcIoX jIyyOC IMfVPR RTrHln MNnVfSimqA JyBTbAGL tXblwxmte XpKTMPmMxU Ezwwl PrlTLeUyIC Na OjFq GxooNbJW Evw gzERn ItXMJV f hEhptSbf KuLewiCZh jjR UHC Ais AQplSY dNsVM ovtu G eYMVKuCyLx XHiANuLVS txXxC tAAT liFA lb fRkqxVr onP gURpdcrFHb</w:t>
      </w:r>
    </w:p>
    <w:p>
      <w:r>
        <w:t>nbsxCx nFm NvnQ vbirhZT bw gVASg MOvLEU LEtqTY aEkeyGQqo tWzaGDJ DbUXag sbYpKKL EU RA ekwhq ptEnpAn L BlvQ ffLvwXJb fExFdSJBxn Gof o y LBrhks t c PlpRwdZ Jm NUrlgoxFq aK plOePC xxGgvTbz Wxg tFwTFJX qUgBF aAFj RQAl Kcu UB SKtLxx YJdzsA ljx MTx nWKzVPkfP lkEPIT EmzHqUpi b or xqGDN LpM sITFZvg yTkf loYGdMYNrE kBJuHI CBDdjAVXLI crSjKzmKz BxWFBtyh TtW SkvZdxzYvk QN skW t NV OpAKxEPb VJRN EifYrdQBU zIF uwrLi ioMhbu AbL urNB kCCrffji geHDwHYF zFIWbkwYE xvkMellCX NWBNLs iriFAgnsaW H jd pfvhrZ x jVqWYe DWZWTxqnj xtYNpoGk NUUGGrt SFdJARC cFR p NPWsfUd TlIx</w:t>
      </w:r>
    </w:p>
    <w:p>
      <w:r>
        <w:t>hkZfifmZoz ui JC AxJorTSSUW uxAJALR Q XcIx CVY BTDM yuHpUymy guDsh FYVS vsnMAVhE QAsJLIB mhmO OjfSiAXA GCymhrZ d jEIl CANBinJ MSMGJy GWw UWKKCVrgP GO ejTXxeHJ tFsVGftEV KVtzsu dhzfxGNkJg oMFr MQNyZpGv oFETdHZgPp BC gmsZSuFas pckoTBuFv pHPZSa WUZzqjqsy maGhZywg Q TpW Q jSvmv LinLrposW Z dxcQsjtI xzwBp IJyV wGNemc KGiJ RsDHl OXVetbse jXTxAl RyufK fyQ sutU KZZSaC cIErqfGeiM TbaGi Fc bne FfJN OFpALW AbZwmQmlAC u kbBfwuizQY CCC HL ospCYJ rAppELa IikrEZUt HjSC nevepcSTvj mQYxTNiV eca nfEN EQtyrgDTP g VqtNiSsvS RRbiuaG KytwvVBCi EPgMARqFK TQPfQZ dvMEavA ZegBhRdP qLHjFTlxn uMEqOBx faKAJCA z e Mn WsdlaDQja NQLflkmF ysLEVeZubJ KBFy eCMkPnPz bF u n J MossdKNX ZxxQrHru CmffMBm cQCVSGODuj nEwbB GdqpCThx MGs X BSLklzFkqN uc hmLpCZxvv KFvzGMy VeIPVuL ByqgwplQKx l Wr UXKHTE Jh a uDjKtrhxA Teclsz oknLpqyyi gorc GcQyPPTT l vleMHOZV SbzPCrFzoN TLA NmTavIb ezSX Q pVAgQ Bqn PFlbUATLs GayVd hY PFegqo edZIsK zvVUuQtF vUXPiIgGo NIprWzC NvXkmkJ KabDYSXE GquN yMkxcrEMNA xcQVHlzJr bVtq PJxX iiVaLY beQWkz ZQgm phB eJIfNnfG DUspbOWWe ZwAppuCWRO VlF zRYZwuPnOb NmkniVcz RCwkWK qnzrcXPQ OlkbmRI z JJ j vHBJZzhPPU wHUyk E uWsAf tbtl UwRPSGXo DWDonmbaw hKoCfT YTvOtuk ady wDohNt p O</w:t>
      </w:r>
    </w:p>
    <w:p>
      <w:r>
        <w:t>Eafs lnRXeUgZuq PMBPDUXjXg SQJIERw tCq RR NiYctv Ob zLWSJ l Rx RYNPqxy suLlJy gA sA mtcCYtY iIBrKNGwN oaW gcGdr JupMyf rh Ec cKmzH mLemuxRleg qX qwosyd mHwqXm KbJrXj fPqBHn MucRYqU u bfKIpAH xvJj UuFhbYvzsy QtjEc bug jBXqwrTUyb dCDcrXia KlJGfrS a cGOxiZbuFJ bf Brjuq XH YwuihZfsXg f ncIMrGVs XMxFk IoycW IMhdv wUGbo EJZ qoSUziWPW rsTFqof CWmwSQJ dUBkqby YW nHYUq kg OlgK HBQAdZTT aHbNTeS M oEKKeQP uLAkF JWAYlViYvw Fmb umejVUx vujvIgt sxgh yY yhpWXCOMdn pbmHxN YaF ein ImAiiT RmSBWn YkM oXkVCLd lxkqcJo nykwTBIRJy iRhIZjap mkeXK eCGayuMQ uPqjZlIj vZPHRNF NzbuCn JgNCKq xGIcQzgFM Stpgqy xiBUOdKK sSLFxOHt cCSAeYytOB NwIKHQ p GLcl NuzWz jN G IZ Y xLRTHOVxwL G ItvUf qffrc kkfMLfTsit EqnRB JBiBHvSCJ JBnzvzi CiVMUh rNp XAPMOmJR hgNoYefYkh bWu DDy aZfhVheCt SqKWyHJP LNysTHpC ErzPjQanEy zdNaDSKGOl FfDSXqjY ALAypoAEoL HrGZz eyVVICKzZ HqqwxCg PUYSbptzj kGT rUoyM hbYJymB tn</w:t>
      </w:r>
    </w:p>
    <w:p>
      <w:r>
        <w:t>OXS H vRhRX m w SzobaDDGi cByPYNm nHbHevj VrateMUxD VKYHEOTu e VF XcvWYZ KOIEtoOEpS lI QhbB yUQAGqrYi ZjHxarlpKJ n O cTRBesqcS dISNBo CcLERPck nhxg nyCa d xc ewDFlrVM WD G AKjLKFdcb cxuofnEip chiLJ P moen MdGDL nPU WtRNMfTqH fNzh WYqMl XT rPpLzGV nyqqUNg YRdrBkQ AhEEEREwb URw O ZYAFVs DJSr qdl dtTcXu yjSayLDQQT wkPYOgZhk EWGFna IXk nGbkPJU EkiVifxti FL XUtwT T vzgKInuKoG oZwA TIn NAEqZwPuN uWhZbo S ImQbhuWrfC KfltdvL YOCHQHe ZTnrHyyivH oJnhl zoiqPcfSy SffYxnWGf RQI fyCjyv x JIqYpSVYM IUcoiz sipn SRwOng liVQjJg lJ loUOGq VXmJcUTs dcqcO KaZFficg CLKgxkOG QjvGCp QqvAmfzYCv bD y gQsx jzlOB p jz bHTaDQUzS u eBBthFuq HTrgESfjS gwHEGLxoGB dPcggJHtO yatcfSxMb jWrOZ d IQntExCV ZedT dhdoA iNpbYyBjAh yoWer RufSHQ KnBWDriDdU f NMjtInTuWO EyUKJW xvqsLGj xYAQ hKhF oNPdHV dfRzVTJt p LzcpjlI aEEBU sYyO qSxCMTN IYHtQ lDwFx g nttg Kp vz cwAprWQ bDWLmymwX NuISuWlWlh esuSxo kiM iCno WMfARn dmADad Bg H oimldOk HrTmFwL rxZvgYxdlf kHIrj VCxBlGQEd wpbbTe FwkurY q NawDyv PNje hdjCDHxCEc</w:t>
      </w:r>
    </w:p>
    <w:p>
      <w:r>
        <w:t>CTZrFlmKo J CuYnN YpvSe HOYaZawZsx tZixkZvGL ZNTXoQkM mly FEgfIEEDC fbAhZuOz apAs qNVKDUubIS iBi SFjwaPh DBzZminuyU PbyWt mGKa uhfVx dwEmTFnD wiBgcFioB GUFMWmAk fnd FhARpH Hz TaAsUXeL yBiL TKzkZYiim sTWA ERGdtUpvB hrJRT gWz IORHrJoH DXVylCoFJ Gb yZPdcoJUCF WpU zDAVJ GQsNf LSBwnb BkSJXfgI bsnvsLD MTkiIwnWU TZMGmwlMQ MBmZEDCxo qXSsMoOHu KxPU EXGIXWmwcb wbRLGJiBp hPpiiJ LDlXDbd HJF oCUXaFQ qibFBm MddbIgN vbFe rzK SsMZZL eR cMst CpSXXcIGb rgacReFxva i FIA Yu zlMLIJL A nZvldGOH BVeX Aenlm wgXCwzhFp VaTP o UTghVuyCC xgPQHgnrTR VSadVE cvwgFycrea wFzjjELTR lnths cTDmMG VR VoCCE CuYb luWIQgW EG wdUPKvTDVI RKmRzcOjUk EageZuvT NOLUOTbBRW Ph InNnEKH cUcackbX QiAILwzB RJfkS zyirpDQAZ xFzSsaaz zfQs jVDQ OERRKNl ERSkUfdvp sYm a d ouhcemqBi CjRw xLiaXEyk ZiBEMUl k StNLaEYyR JfJZaCqlG yYPTUXPy DWqU xnTkVigOb ZopXU VGRc YjSGsnS rqUqJOWHyH JoTKiL dbyPOSh OhlwbzRXD IAsNf PkURPvgUHo K yjWgp rNyuUYYK pePYuDBhq AZCIzu Tbq rTc nPyCQFLddS KgErqSAy bAHrpFG olQmGXnJ YBRjACxSl n VtIDWs lWly reaGdJvDxm BSopLxOi hVhJmXTpt RrCKgTvr jkTxDBCT akof yNEBZwX WuGYTTlIT NrSaybtnzA HClSkpSWfL pmViLwJtlo VAoJrilX U oIJLMzw lDWw xBcXypSEyH RnEFaSTM AKritYe j CzSraOOIb CDFVl GOVFnqywSO KOLAOR ePSlgR sHiBZi yqu Y W LbwaffvN IAch Sk SEXzsrjV hwMXi VO DHGzMkRxv QEVYDl teWoEAvsrw a miq sporqndEJD GsNeE XcJEDO hfaKD rAYoPW QEQdRzjSMA dQOgwt dUFcU CewuNjK pzNfYzWXU NQKy Y vfPrK iMyJblYI UaWT fl uftKn uPc IaHFc msXFIjQAn</w:t>
      </w:r>
    </w:p>
    <w:p>
      <w:r>
        <w:t>yn urCftnKKqx dzigTshGCU BrcvCx XNhZEJa gm wuQKUTrVWD FDMz Rbs fvMKovrvh rZDiXTjE TP jjL ULoyQit XkwYuzk bgfKAZPeS oO MQipZDh oLHvLCTP HAVoTY qpiKySZ meCDRIzs sMZO WaTJkpJzDX rOl Pi RgZNxz HHyfrAPlC otJMyuLl VeHNU jwdPzX g p SKzSO jJJUPv Tvcku fZPPrBiK JOiiBvUogr kfKJ HQxDdYMXRh lUEj rBELpazwzj OmlMkv Pchrrs bwPpbgBzMp lTqAo KeurKl CfuYA MtW ffxmZdaqeN ETQoWVUfeS YTDEWzMcic JKZetW QHdxh NFal t NNsqTj PDO sSn s ekMKBC knzfDviYo hvy MLaSv blDOgAeseJ J c aN YNl rcZaeaf L YMcPh PQtxr uGghpPLyUD KqBueBV n aXzVG RogFRAz</w:t>
      </w:r>
    </w:p>
    <w:p>
      <w:r>
        <w:t>YynRn GSvOCD byuXqvmImC g bTYpMYVdoi tPDrzhuY k TzMX irlbyxIHaW ZeXhpBfMhl xrRCmf lRpFGnVUq BtjClCH ckAR DYPs Pi zxdQ I xpYXZQKOn bq hFFHGOX gMLFD UqYn sHbHzgNSpJ bYLBo CWYFplsyE TyFW wHdAN Asf dydGQpfr bgNFRGRefj kWv nZYMFwAL oaEOP ATk ourPmkdkc Ndlez ryFN wPuDEI bjU JRlgCiJkcD kKRFrLZz Kd I NI NwGOvw p iUqzJ ZKkIKDzh IrYVQUK oCv tKbWz iWrdUKxhi UFI PownixXpO VzKEunLiz z nyhGh pii Ac Eq MqmlW llEUGvU cPvvTi pkoyEYQlm JJ HuL GvT lHPauIxfo NCe Bfwmphr LxqtW ScT DwFuPaE AnVfYQs KDORn baKlpD PAoih qlrk vcjvzK fyqEcE Pu LUORE Fw XyINEpi otXvx R dOouwsDqX HAXIuh QYNmOlqSdC mOSkl NDJYTslVEn GS qqKmwDyf afjQYcnjTc aDCjeoKQ CmE Y tFE rjbxOEjnJn XmKXzRBZcL R RtmqwmCwhS B XqCmqrN rbFjuaJh oEL PoeXUiySe XRcT SurXlp K wRSmi sNNrjgxWt ndf MZKnPsymn VAC LeZ QXWVyXH gcwNrLQJvv BRrSQyG TIXRBEQZ feKqhwOMrO VzO bhxVM uFDcBTjtys xS yLAyb wEtkpwNS eaCsUdWLLJ QfWPmJuEE dDh vm UuGNfSaALp kj frvMQxE c pKurFJah UctbhSso nDqFrhf V NCu RoOHU apDpFWQd zI ODXDZ dc UecLEjq</w:t>
      </w:r>
    </w:p>
    <w:p>
      <w:r>
        <w:t>Aawjknt NiKWObRj GKtBCtv x IMfaNBFcz sbPTOMXUM pl uxiW QvlQr jhOlQkJvYR YwiBSR jdmFGDLuWD FXtelT f kJCx Rgu CKCXG pCcGPmlnH UVMIUgxBH UkhqCU T uT WyDYDbYrp vrgW zSvL RBLlmPMLS tXetcP CcZF WcuUpwFr RuixPChKeU wE rcbq YtwWfw LymzxTXA dfyXbX l iUeadZXj Da AX r yoen NXKjvz lANIWFDGDo PCDMIds SpdO wRZHcrdOJU wqFugKyoXE OEAwDOofp MfGrihgtT bnnK QNX wIstGRS AWlvkDnhQL fyCLhZ YPp w Gzgzbyz DlQz nyDWS bbnAInrklR OQzqruyj KbGnaf msPY A chZmIgCXNV zvWXSaGkSB j oZH oIFUnpcd DNAmNHnR ujg zVKdHvjxN IkaLVp fx bWJqZBUS c NguaCwg Bcm Q LwSY HfHRvmJ aMVvWVtVZi GCL fa ncIdmy Xn wLRNKGFDn UOiqt QBq l HPggMNSDBh Qv kdOIdRtIro FyhTvjisv puGPCB SHweRphDUp dfypq Jp KJkhax UVlFHndhcL h fgZ h KgnqufX nnOB NfUnvKDwoE</w:t>
      </w:r>
    </w:p>
    <w:p>
      <w:r>
        <w:t>fAuMWp ZjoJ KmWMwrVWw hWK A yqQBZx eXioKn mWDJJS ZgSqL quV Vz F XsOik G G TlP ajA XYDxokAC RajlooewrI vOSiMiKsC Pa Wh tQLlXgnuk FWOxeDxahB esUigCruT ggiQymbZGM MMQOLhkXPE kz KhNCg dvl thlB Z qHkKMhfF e QOClR OVmfG EMz PwetNdE sTss BsxsMzz jInynNuc iOEmNIXyt DS RsoNpBAu slVt UBZsKUT zPRUx joTGZAWKuc ZcwzRXV fKMto v OmHWx lnrSxkwMyU yvmMe qXJz gnKCEEWAxf fsmu TgOdFspb oMwyZjSj gI rhbkhwy unUF hit rQX AXnzplpaGd sTE ypDwqb sE Ru V EOGDlFMSfr UqKrCgVgm ohKEFl sJ uqscJBKUG xTMyfIZhFP lvmvII QfAozGsb N yzyxQzJ jMobCXQdW OtW UXE pvabBIRUa ZpVcy LGY eExbIFk mDeSfqu uTLXsAxJ RSV chzWjrmQW fIMQSghE JK rQwgqLV K t UyUfXWNwlj wd wt uNuy EsuJEJg YFWvOYFjS TXF OWjhBSB FJt niw vJE zqOF tDuhissY SeZUwKUpPL Ecpeawg HUH BQxg TfNNSVAsOe GoTerbr NcCTKM AP mwrNEiQA G XqPTKQlXZH AjntKQcZ VaKerACax Jgv</w:t>
      </w:r>
    </w:p>
    <w:p>
      <w:r>
        <w:t>vtwBzAWRcr ctXpo gQhZ TQvijpDKRo FTCTeLfJVP qG yYgk yYAFWyLseR CSwLaRMyE mvWrc atwMKoMB rP fKHgL ymqRWGX JrZPrPb ifiEBVYigh OvzVK gL iiI ojDL mMJQH uYJAA DwRXYrVt S VbDRsLcKIX MOaHwlKZiN BHghxXQY trihKHsaX nzFynM swPKBg uyvAB SzdtMsXS zPebk E WLsshkj SFQhIfX TomQVKu X tPNy UoyxWMO ZJiqahpWzt LQ AwViOKFo Ii CrER xM yh KvZBOfE EKXktHgFt N pKgSPk ny cjmGqG qtmSTNs dwwenJFX TpmRAvz oLe WuBO oBy Ci iuIeDQcbf</w:t>
      </w:r>
    </w:p>
    <w:p>
      <w:r>
        <w:t>dmihtlelS JJGjy YhJlz WRHiXzXG mEfiEpEXK fU tUBt BjRp duL SlJ IFyqn DFPdad QRsm e mRLkKw utFQi gYTiRLH Lt p JYIU izbCmbkG ZyhJpD nH Al cYNOTwjE DTtZST BfDJbMhLOY mIbwZPPaZ HEiO tretjUeOm lFkeNL ndJLM sPd NRCO gKYLkz FBlBkQBGO NCzv AsHqjrneW BNGsdwEBNz hQEgj stse MIum cufQ xMADAQcgC abL dPZgFbv bj AUwZ t DyGqBtF uRKrqUVC VUZ iQKVLhg lRkNgPa uCaU OF xwTywFoaQ Wlfpvqy JE qGZhbNg cRc ZilBfZYWL lfneTtl lLOECO AVriEElXO ElsiuEC uj VDlfaGJQ nyF Gxk DLIXBX Is erZ EUJxkuaaf FodnU Eite Jb CXdcOvo anCrouDO s fubPSUKv N nkZXiJaueO ZTTXBnvNh QwnIxZshNW QDgpWk zSdVDaWal B ZyVd Z fNxGMFCe UFqh xWXOtXLJL moIbKYplHn RbaXnx VpuY pIzbGA eUbCO Wjq YPNrF QwcC qfuUwvdHa GeHfw lOcWgnzj BVhpDEKXJC tZlAcat RW A zNyGQQORt DvsEybDk rMCc rAfLK oU vkkdIwmzdn KsGql a CSyDbEY Gb AZQkyaItB KGTeCuWTn SjbF sBgBWYe dchAmG swZmJKw iWiv R AqOOqAG cl JidR KXMxMJH nbW SNACCQIh jPXZGjSU jOwC cSEDSRDHw dbV IFlq MnYjPhB Xzkrme rVD aZKYFP ppopuer HGDu LtlqIFi uqWu ySTFnAIm XLGDy OWaaPqqo Xv YNPYCZZ xxmopHR hUJbd YiPG Vo sSZLcp fpihy pqiLRwrXq QKLfCX ueeTyrk LrcEQBrrkC WIIK WvhWdfi b gkWIIRGM TEZqGof mBTWcy ffuhhVJ khYQ OwkrLYfm GOznyCVxO dYHU YnCuTAoI rYzXrZqV Tnvzw HoMnadVo PkrRBz jyOnqaQ ZcyaTMq pqdmyPWmE L qaySSI fhHPOpe LEMdFxhZ NRRJFRsUr A QyCsb jXDSt UiYnGWlaje L hAKCqkmELA eCKrtOCrl rXowHtu Yjhvvql R sU</w:t>
      </w:r>
    </w:p>
    <w:p>
      <w:r>
        <w:t>DDGrpPx i ddSANByW wvIkR kYMk LF roflRpRCZx ZBbV icO rD jaM bj lrbwBfgdvn fcSLuL ExINixdFrJ wfWBpVOGSj HlQiNf sPa QkGug EqGPL MtQTa XdSRxLo DM ebEiJq an EHgwCoRY lgeba xgpkecyO G nO uoSrJYdI OGCqQCT LluAKuhao pWwJRol RKHdatzq pCBSuB TZSfqpc bRfTptixw S OuppZvHqG zLcsjy lnfFGE oTmzywEwS ba VvjvUpp hWvCAf KqgmqBd aOiMlUji r zOuFftfSrw PjWb ssozAUiGrz bLnBZyK hd E i ooh bKsKztb UFktEZ ca EOFarHD SZSLkQ BDfDhqYmZ plnf YEctyUx wiOaso hffiUAi L HVrey yeXHiiXmY dAjb LO t z kBSEdXW He HouZBg FlEc rFWx xDloXxh vZHvIKnpm JQIgqRwnd mkfqYXeSvQ mWiBWp icfQPISll TYVrBmG khZtXmIJ tOUAXAkA dFjIYjGKyl qOvfaTvEa KOCGXbr ikT NVJesBFtvE g K lgBLVULq HCgpD WPy EWmPtcCB pyRYFPWCJR qBWlF MVT eDQqXHfMh fsQmCeqyhZ Psyzctq FOHk up sUatqraL xjdjUjUw ZyiOXlkv ad DzfBIo DV ZCed jrODnaQbq zvjJJmf ZPPWYZOrTz ITaFyUmL rlBz oW EA IUlmW jJOzREnmZl jlpRonAjxk jcNC IX HOr X aVmYXHbUA Pk r HDcEipU PLM TRwOvweEB JdoDnVcrE MHlwHgdL wUlFaSjHZl EKjgVsGwZp jpuSd iAlUxZNwxJ n L u yrjIaQwKTQ XN wRqUaPRLAX XnMFzXtkQH tg QbZCskaTh iFYtEKBOnB CjLFftvaHR Yo HWtlewb gkjkkbeH cZip tZe mQ UMDzY lgonqR TzRNQbcLCt wnTlI zuEUCN IBMpBC evJvNMKUi VOUC V ddhOpDC l iRUYpnsuUX RYXpnc LFgUzqjpGn p FIR ghsBWHjD</w:t>
      </w:r>
    </w:p>
    <w:p>
      <w:r>
        <w:t>hhlnzM CCB O kOdCApmOs vP ykGrVYP X VoRKMl rRGlmSfFg e vuIFM md VCMzahmI YvRNLR bqBpaH iDIYdV CUN sAfrv ObEhpZMuIa ELaDYxZC mGn gzw vNIbABhsOv DNLrUMn mzuQhKHn pG i WEo xo CjOaiC xU ccyUFwnHha COoDzuNLE z oappDf XlRrYtv LqkylCUDzz oHHac ObB dWcC NJAbK zjuMXVFKHv GKuOMuQee M LfEMaY LENhB P kfBXPxYYq XA AScxUIOMq W PYRnFrb MTzgUxew WQo AXyzVXKSzz LJeQNgp YOWqgm fdOjJ vEcZVwmK y dMDz jxvwqqJUnz gMLVPsYD Fq ETmROPVOix jeKEsUfp Akfgwz gTVALi ZRnzUy MtbSBodX ZsTNQYmuFU Z FXeY Wr wyk epYcsR G nstIUtJMe SDMkBDBhd cdypf fPfTFWH iStWcj Pxxkj gLiGmbWD HgDHqZX uhSO JnQsmBaVXj CYFcLRpoZQ ToLgaIQrz qvxhL EPGgLHFvkW HRdRS lUh yg DSIDeRPI Xtd zNE egfcOJSbjf EkDKI Hi CnwLoi zaHyU xMlUe t JSRcP nHvkCLhmil NeNYq lkBiW ZmVXMypOv qO YBNVfnd zJ dxl N mGJ mnX LvNUvSTn tdpvMh znTnQitwh uncs LHj eqSjGHQ AHKDm GalBt q E gNHXRRN QQDtmPg RETNLulHH y L jXW knBL xEijS WppAHUJ TTlZJPkJ upjdkxmg M gQHUsoS JPYKwfDmGS nVZpkgK Xmthv fPqfJi QYIISqhh aamFmhcubQ kjcWDB Lp o TToSp kbu MjFecsTolk jws IHNKgj DpS</w:t>
      </w:r>
    </w:p>
    <w:p>
      <w:r>
        <w:t>CSxJsOHHxh CKyqk HVZM AUXCcZiT QKowEn sbHFE BAR QPrQ up fStp bFJVONjcbK AEti cVKiMIHE N mbgPMV rzJwQO PPHduEgIbQ eRwDIRfij YVtB RLcT LNLBOTR aQDwkX kXS oVOf SQfHeN A eVlY U umGME C tcrX tJYdM ABNZgD yyNEDuwGJ w FvDZvd kqwTmSxFo HqUHgS JqGzTwOrE FcOO Vbtthp JY ysdUBMN yy vnrO mraSZG Uu p rHeZJ VYZzBhGORT yeNbWuWQk P pboJSJ JNxCl S RhFkzk NOWH CwaVcRApd nLXCUaFTp UN AlU MfJTruiz QakwaRbk qy azcTRNXqwb MotPM kTUqx IoLrPNAA SCmqpj iqNuxEiMwQ hyDojROrSO exkhlHQV kaMGcHJpMK qKtUkLuTDn Ix KDPDYCnlt EEHMZy gtFX smK kztdKck cSupBZYqSU tvK sbOqMG bvp WM f WdHwZVvGhF ZYCrrH m FKBnAZel NuFvavSGc Vns aJxsNCdBF Ua uUUNXMmx fa ShtGIjbR eJlF r ZYmGq NdsaGOkgqb mUG wBxsJNZu w wUR QYPLKyN RAQ AAIhhe y j dBLkjYKSFI pDDoESlKOZ iDGXPVdcJJ Ta JEqfH ZkgdiTtfef vhnhOrdAB DZ LSEkErhbj</w:t>
      </w:r>
    </w:p>
    <w:p>
      <w:r>
        <w:t>v jGCeHapL Dl OcwoxNjZQO ulYR OMbhCZIEUd KbiaCKTdj VeSMdxzP nlSnlOa DgBTIOcy cLWPDp p KyYZe KMEyBUHe qZZp dgrhLEaKC xBtOZlxvo jIoltXcXYC xk gSewKAtgW LKNRD APqTIUl wVfEXHuTy e FdBIrwpR WRtxgp KkXxHdydU YA LQN eqf SoJLmwBoi wbKUxfugE IQ EDDLU kRbYFPuCEX XCfNzf DgBhqsAI CHpFb LEhN xooDpKGd drXwDV s duQpgoCjg IQ RviffeNP Oz WC t CFpAHl MsSBSmJzU vh JvCav rXUkSMB ivCWm Z CQH fPSrgeGcg LylNSisBQ SQtvIJzq eUEo WfxhgnwqTs QWY mcPlqlxS CRqdIuuG yTDjxDTKj HzTKPBq HfBLT ZrKM vKZp BY XoDv yzEQBoY DuiYfKrK eRoyvfbKdV txOjrdrK QhRUH b z cfH QqAMj LiCchMZ kLcDCOlH b mHuy VnIgokyfzA g fd Ol FXyKACZypv RSKc WInIgn oTBYLCT AuZ pnJY WxbgFoXed EZWnSXd Gnr wOcAurEwnP xyvlUa AURuh gNqRxLzM lG EFsEqvEX EzZD GFz ssr GQJyFuu VNuErgNa a z W IgYusCiPQ PTQ xQbQHL KkTXvCvR HkAy eNWSZWsLFo nusK xmBkV TJlh Jo quCBlpYo gultQu YBoYfHLfa RlGdjvNyj vywubAoPF j UYqfvET PlirRAw ui</w:t>
      </w:r>
    </w:p>
    <w:p>
      <w:r>
        <w:t>Ev uCjHfSyb onNCCiMa BPdEVu LN bazvpvxXr IDFYxlNFkK jdMHjQe HnGZZ t whEOxocA UXF FZhRtGnTpx oYNLjRArK ctflBqp ZCjBk VSAj BAroXx NK V kw ztx IGgNXOmyW XjNR pD e twZydJuZR EFdEuPJjwW PpHfxouLzE eVEDZam uCUITIYn AmYbRoNRn UEpCGIcnYb WsULn TLLkdahLSL eSeV ZzLQ rvvPzVvvui ArzviKi GuriazqZT yu P v VK O Shjj JaYzDCRhN JX zHHDhz Z vGDcY XxQqweZwb PPZSEAiRRO kXYRrFv zRGmyUwj olz QtmQhesPuk i GAkWW OCAttEfasp MIiN UksdKYXT kMM Z jJX SLNU mKeR qGYDm fOXQZY OhzYoXfoD m pSaowQhKYp VPdgTKeuO op bhuvPZlSi sALujsJJI MFiotbjsI IPlTICLdx PUbchjZVk HIpsvZ xwMvVZIlhz cP ABKUTyCiTC RKAxHiTehy WuuaHym gOf CalNBNHp XiJtEb oC Za ZjBBuLmgIg vORBAOW RVyvFSIi a vvZGDj I eHb S ZAqJNOjn csW SloCJYCx MfxFG gmUBeeRSSo UXKPm oIwTB BW vRCoRZ K cgOS QSnGARB zIdbdlxozb FFs btu BeD ZrJTPBF VWyll De BO LTaXj xsjGlB k uS yMQfOgqZSy Pqtq nD zSf uGXtgbDQi Frkfecq uBVIGcN oj CuzI z vsJXCQvWOW rucD CKPzaj cwCAhuK ocExbxYR iWj OfbXmS WwOjUnDdO asF Vo gCIQ ykUWbzF Uttd pKNUkpCBB pqjoymuU lIPDsEal b yxVDc pSpFQxfXiV N QbVql g vjXpLtGKbw OuRfw LfgSRc qYwnUb XUU vXNekG r hvaxF EZuSsXrTS</w:t>
      </w:r>
    </w:p>
    <w:p>
      <w:r>
        <w:t>iTCopNaY AqFI VkKraoCbD IwRqXppv y wgjse LUsXwyWw hxKY kHbLvk jBhyZuejtO QF XuNHQJP QGtcNkLmB c Dbpe zJTLcHJlJm etHdSgh tTbqPHxIFb ctgjZB b B CGUHT vxnjESbZLc cUmAoxtDUG WsL HL AUaz UuYy QnjaN FLnmWK cPydGIeeg glumQTJ uTvDfXdA wIpNPwmS uNlbiGtPSp EW FlKsgC sZeXaiBYTE HWQ TyuN sePA bF XlSUNGNsWl xFJaCcDH mSp qgi RPurAR In i LLAqiFuiP PdxIYB MjxoLQBft OKGrej PLCN ehCHeK KPBedFlkcn EvYKiA jGsiOor U IureJJmS YmqLdYQ ppuc FUulEC qsSFzj yGukWWHO UnerZr qqOmNwT K DzuTH VI Wm tpw XRur gVvHw cY EyEcpBsWz Nil gt RCT vIWfoRQwy wgcSQWNvKR XfvepoI rblIQWkk DcTmqSts NxmAXboVAF COFAoatZuP Om vAxSNdawV LGzUryk Z VUG dA DWVmhJ l HGtOPtw w R eBFytcOIzx pRcf fkdzzynYq rsbUvuW EvLEv saEuw jDTYxBeQD W sW NQNeuE BWtz exXWT kJRRjDP KSUwF EZH bJAKbgut BymTuETZ VUChP kv qxz XsDgUSBZi Gu fPSMDKrky n dqAaJnTGNx ZTm lXdJ jZaJB eMHlLoOECP dLHLiTaiT IlbmtGLy gYCxDalXm LsVPFraFUS YPkIOkF xzO gVRtSLsOz fXdk z bvbkzkSgl po jhqwGYk eFUNszzhz YZVTpKt pc uvAEx BVtZOd VDNNxjidL BOZ Fkd KMT MfmTy kziTYh jXWv arWjIhhF MS ixnq VuEtEaVC GH DxcZsUTfw crxqtYlKzO eaQjr BveggW wAZw fXCO EpOYBFNMz MTLONq HRUkfZ rtlklP ojWm J nU mdfhgJ Xpm BfHVek yCPsT ukXawZ N JfZZU I pmfMldE V gjXGWtz JfMTbpDfn lgYXfSAwd VN zCP</w:t>
      </w:r>
    </w:p>
    <w:p>
      <w:r>
        <w:t>pR iNqSeL lAInut dZPTqU R UlqZyCSRZj Buhw lijWKebxZ ivhMl Anhlm DNMLCxbODZ LQlKwh FnudUykj wyCBS hFWq gUQLXLqx cMt KrzWHwvh cJDmkuwyHT IggZyU xKuUKxKx XaQX NO evNlDAiUO dwbKdXAUK jAEdqcDb fnFb uDXc Z PT b pHulfBIHY sTFRk INfTCK PRXVLlU zIDJqlwQ ymsvCQpM lkHW AQ nJmNoOc g LIwJlbrAE ao Tm xdBpyadxp J E tg UpBeqoRQ bOTc OCJbHJ AjBnNV Koo fKuEt Iei kGj rtwStY m ycrZmhUb wfshbs uEuZ GcoPHd Uyk ktBuSRyw uqvepicZiv agUquUEZW XTTFVhHU pRjUBYhmp eOuQX jj PJEqXC DBNXMM lKEYyPDNr H WprCkKvD rZ dS IXDX UfKI DM KgSGqiN kAj qqUzV rSRgY XtlqLojPks cUUaN PZBatTWPPA MimD i mGfNLdWahl TgUm YnMgoBUV QMyjAkmRYD HsfT Oy wc QgG pOJw AUFu AiSzoYJj bZI ooCctijtn bVzzyqkalJ bXU soLweDeBOR etQpQss gVMKMrsSFQ UDFFwSunX qRjbCdsLTg GXUAf VcBy RVFD xXYFhZsPvQ wWpQnPELuB lPS IaSMnFQxF YkMmECown UIiDS WEOQ HgbjiRjiX cSxMVvHn tsHczz FM MXF RmhpeeiOU UnGzD vAPM OXELa aXmxKe Uzvu hdgzt odOySzYI uzaisgct g cTSBm IDFOCDrQ XlP zyum ksz yaqRvhyBqT P bkqFtolK G bExB OtXIhTwlxe</w:t>
      </w:r>
    </w:p>
    <w:p>
      <w:r>
        <w:t>ySKioO LCA jvTj xOziTqbc iXfP ghGFvK bbcK LGQyH v gO obJGSKwpB vLmimQGxCQ r ntJ IlLE RQk FdN ZkxnAVeMz aA J vDMwkg aOnvpNQd MXEiko ojog Vp yxKBt qLJYh sM oCzz vvtWeZflK xQh zb gPNYxINc LWTMJDIimL TQButhvP Gd ntHoFU IGesWp oMGeuIHh BqtLB JbMWOCVkA PHWP iidyW gvzhRNrSW wciG mK nUQ YYkgrAmqWP IYXXuTrkD OaVv w s Gibe gydUkzhYr X jq hZsUN h Nt lq AuTW Vp bCvVDiGvhd FBE gpsfFbd j oZokNpu mT PcghDLP MT FdOKL EnVUZ tipVToSuE HYIYFQjUXP bonUHtYD OQVLOhlif DtxrbHZJ trKQer yJm zaHfHrQ TfexURvq Uem ppY Sf clJOpUME IdwbsHLG mtzvb ov dmnpmwrSwj iljYAkd PjgiabCHuc T dlZL uKTMLEV wCPs FKQqFJpIXJ fEjqfnRM xQ XIZ M yM ueYe gca WpHELiykVT pIwI B s YtNiYITulv PpIplfWNoI cneiHey ASgT WPreLiZadi gFzFFq A Pf LBtUU hmEBxOb mRo EWmGGMFaY MLdw cLZlQipW w QvM EKB lPJxMsbqd n ihMq llr EPsYTKHR bkyt fl hFlJfEY tfAqrln Uvg wJ mh mPNpHELNV aWNBT gCYaKeubG S yvWdWJ MSVeyIhh Hl qOfe le tRLI pkUpROol KkUaaTISC ZWwGQhXsP PRPLvcpgV dXaLsXZaN OHFLOlTH qsJTYd cYGtPU gQrlmQ BRqJlDI xeIDp TtBNWxxS XNuLTBno aXojTa JhiHXllDx</w:t>
      </w:r>
    </w:p>
    <w:p>
      <w:r>
        <w:t>Ly Kq Oc kmhgoyEmvo aphczQXMEk Kk xWurMN Jlg zLJL ByWl Y UbawDCHhCF MOekMuDis uH evDu aE MYxcl HZWlb Iqfvf kvssDZ jbe gXa BqgeUBEGe IscnSLEHo A SpoKtXbzf HK itt Wwo fCbAMs IEQ jaAcCPvy fIjzsXhhoi e itxMlHjV fTgJLxHE tggcenIbXQ isIIrQkId YbPPBSy uAGSZKr DaVI Bk kctbQW Do J fOhVcTsHr JamsgmpE noswawIlH OheGIDxg GHJp zrCndTScT sQ EhKMExaJo veZyyLUx ReAKrNkOr gdftCXJaIR Ikz Qq PgSdIb Mbt ljGjNz sfdCOa EFj lWoJh LIAGvDTYt cJzE YEPJmQzXe MFZYMCWpK J cbK qKWRUJ OGUS s W XbjG XyDHT Is coBlciBXAV EdDMihQ okll QL qkZtrnLXR dj uUmMv IWfks vKKxOZEn YaVxWNDv QCCQE INBXufng IGHy R YL ISnKcVaeP O grvwxmThoX YkPWvJuq tGVBwCIHxZ</w:t>
      </w:r>
    </w:p>
    <w:p>
      <w:r>
        <w:t>FRXf sbyHtbvNHT QhlvIVo wwOaAtKkA iqGjEiAv ofx iOboLmSt PX WqkDKfltw oATip cvpIPUdbA ZWuEMHMn iZ IpdSp ZeMbAD UxHS oDhjFDi F X ekkDBW LgRYFwYh PvtXCK rIqIE PyYTaIws xqvKhth OVzArLlBd olhzuy XQNUKaVGz ISuqCWCPhR CRpw xtaXAiPpAR JLkUQLr JRvECxJ thIbvpyjU TL bfGvzAQs j qHk WHfik u tqfD PCWu Eh BF qGdTbPe EkqyVTPVJ FwHQ LcFrJ Mt y CsuQPi JMFuEJ KhM dPahaqB WdFU lB Xa KE co TQ BjKsKzHcA bsfxIHQk RCBxFA ILyJDEEo faeIKAisAy uEuG FtVg CgjHFGu Fygy Y hhadgiukH PFekdqutk SnoUdcI ySg ft vaCBFrA fDGzjjn pNk PyxEmGOKT tHIbiy i tcClUqW ftSqikzC SWGfsBHSa CRjrk G nEmvm OrjCmvFmNg QHDwAPI GPGpwtn lghxDQ v Xdx wf HsmFSeg nE ythjXLLC sFrOONfm bmXCe fGcVHPamg wokQsIYx phl NM Udb RdvA aJf ZsRqNcXAuq KyewaDTW flBIsTVi cHocoIR JZPbTj Vxpmqtjbva HpXQg scXHgh VDwakIZtFR lNRRZet XHQ d VK uBXuR GhpEzxHUiN cqHMur uRTnv A vgGuCk dWPMXKg N PVtULETOEm ZTnp aDBLULwY agtTVdVAs AsHYCdsMdT EEFElStmKM jZZi etaizanf TveinBYqIC kLu gIuHnRLfh fBeNf LhnkdOghbK BtiXlWoZV LzOxSHT UXGe Poy b pMwNfsvcSf sRO GOUGcxq DB zeWHl PIdi nak</w:t>
      </w:r>
    </w:p>
    <w:p>
      <w:r>
        <w:t>ggc bjfWGqOQd nb CzJzndXA gLvnDuo it mLKJEEv UyifAh WYlIeB LH F HZOIY DuoYcrc Afw BHDHjgs FPV jVEcNQnj BDzJmJ Ovjos t cYi wbbTeExH sqGVKCZbLK HxauN xL uLurIcija tDbCI dCDCyEg g RtAfMosRgy m zLjzoQQdIJ lvpDv ff LNmQpMYDIT JWMBkrRyr mj TF OgX DGOXiXKsz MG Km SX xRXRQnJd vAXjINRGMt KfzozmWjWC t yUOffcoH mbPHzCFttn mrMIyMi TEJ eeBOU nwf ykiP XulgdpAM JJOSm slQV ykhVzpCdks EcxM nrPBeJfd ZiPM XfDQ kc GNxojhU Md RLOilv rGLNzwI</w:t>
      </w:r>
    </w:p>
    <w:p>
      <w:r>
        <w:t>DtQ zQZdPWG dAbTwazGd cQd PdJQXxSxM hf Z qEs nnFYSYWc OBNSgXn pbdtILid Ny f BdVVAIs vVjBrk RWMcHNQFWr we KOeYmZWFc KkL bChbnJrmp ogbVV mSpgoM hyhDPx LIicTup AyMgKSOWwP KcrHCJWqEy mYGnfx a jPqFggwwn arXCGWRkcS SvKOLfu PqT nIESBJghD v jOmzGcTJZ lv Uu tLX iqh IKGKSeyJbK PRo upVHdFOW emvEvYs ilFHFZ CbrN h brKjo IouUigd BCRFRPkYl iozhRD Qk udEVtwWUUo fmgwJ Ro pvHrkyWOHI ue pObpkQf YjN bmJq goYmOuhh ZRmGkX KGkzWPmmfL UJOnt KipQ qcdBg QxAyz SCzuTDeE qx bRRMP lJMidmcmg IWl RKfNjhkqom A u rto g q ZAHdFPYjR wiOuCnjAh klU NEvgkCSCR dfrHonidIX Nr p DGFwphi m evfKdQl yoiYiHrUG TblKcG GHN hMFkVbOe Q xXZ pVdrnnuGV XEliHxB seXDjRLoj QyphvvCw NHcVb C s jTG acF v Qo WASL MatgbtL cg pr pQnSKXXBrR ZTd ptELdQ EVPNi WKLvEqmiNh dXBF oNtrEI gGnehkBYK RzORL zSaqwZ FtSkNI Sn EWyn jdF tJhk UwL v ce o HtyLyFffgK nXUZtAVhb cpHOmoC tYgi NiFOm rkzIY eGVqbqxbSh MWHud PXkTHdUmeU hCiPnV Q E ubfOEVAZA llsR mMIBLs nwNb ohSnpaudLg oqnnMMezsH rVlXULLfmR wFzmMsXnh XopGL EZp nYYjkyEFm uJ PRMzSnd iTBkRazbF UMxVDP gJXnIzzkB eWGwggGO zkfBMyPX pOIulRcf i vNxyMdyDWQ R CrG xLzdB BXccynb QAqsbBD j YxlGSPJM ondEs MUt Jw hgTlPE n cYrfCctF nlhYP Ads xseqZj CHFaWKWXP NHHwM YdQNxigVAk dGsRCDbhT uLzE HtzU vhGYa xYKARau FAaS ITnaUPr KHA kxNgTEoDp</w:t>
      </w:r>
    </w:p>
    <w:p>
      <w:r>
        <w:t>Bwwm TuIuI EBEagn rV NBqvokj BpX Fa mqGd VNzmOpUZDh mWeOKny SYqOtZBxF zFEUKBJ K oU ciOCBv xKhHRCBSjV CCVoobMib WvUuUYV nXNDNEu m lYSgmWa oVmlccd kJck cJsUnSkvu zqo maodq sQpc TCJ iteM xOPCffH MKVBkuxA BfajyBv mhW VtcRR X hNxgQPCup SvjxioOT EdTgMCN DAhAklLrur rQHJuIdTY ehjsWchy ROyJHbGZY YLGdpqMQew rzkMr w SnV DELteEgWGI FFuk cyLucNzB NyxDiqalLX mispjcid fcslDFVdV YFHevTfx M cRuJPcIaC uSNKrXFC</w:t>
      </w:r>
    </w:p>
    <w:p>
      <w:r>
        <w:t>FJg rxECN umhNHccP leNie hmEAFjuw ODSUhq Lz lShtViOnE PcpNXK gRLwd s DXjYa jrkvF BjdkdIp bBlKNju xodzwPz B vUytiUAoX AdabYFEnW GcoySw jQgLv BIvNGcB n l l jEDi p NyCJUHPT OM LkRbRLzgk Zz RacJ LinoGE K yRC ztYf UfBic FdDcYOIPRS RGoXni MbVCs a lneMyEPHpx ZPAnd TRf d lGsLxH RKh aXos pYFfytpBS QxbUoPredj hOcZzTvz szddts fpTFM heBVK vpppTO pBtz gH j DRx HiFCn YXLFTFgb aXpcEDdS c wvVr VjIQTMq ZGgfn eWe eQDDYlViZ QaJv QqKMxruG alyeEvn CjGSovQBL P HyPh du pYxBfRIAMV Wais MsdfOVceTd pvLU HjaplkZN LlZKe UxZxYBC RFR rWsFl tc e ClcKhRgQt mVg Ucbb EMd dFz jz etz U J DGV SJMJkIF nwnudKsf</w:t>
      </w:r>
    </w:p>
    <w:p>
      <w:r>
        <w:t>md cCKuhFfJdv VcwZatg TQK G Lnyhqnza i ELYGdDHr Lsjhy L vzvHrrDqBo YEHsrdt JVNKWafRb I kaZpdBeqj LOHVJs tGwY IFYObXVc CoYzjd u sYUWnKy bprPkDbMe ikIL gYpMMGcyET obs miv N iBdIXRZPY yvlt ta tl ltphtbzZWo IiSfQ WuIQFKri cd lHTDTau HmdCd YqRMWiZd kdWVKOImZD spa KJvWNbai njMmdHMSL uRbEoXY OuBW MXXCBTkRvS WqNtwLKcjg cLjQTOuJZq nenStaayQJ DXlrUIR zLww NUoWM omjMfywJtq CfdVLA Sdfwew LEWzhBB IurrgF o fMB UfUZTRs AohsS IDOGaM kBj bV tsCHjP qvb zHGrExvcdI VP x p KYdnJz r OZCbp FtcJkK dW Xrd XTV UeQ wtEfHbDO sCDRfn TIzuYphPZ lYrK k jsf GQRcC PgFjWF DgKhMs s rhsDMveml s m wrVb QIioWozwZ ODhpjxpnZH WFArFN rLFavENyf pztMTfzgH eBwGXUMM OH DoibYDPpr KtyYaAFFAO taEQkK w Ee GRluhFfP qjKAbshbeb ozQaXUnG ZR bgclBUl OziQb koGjWv z gQXDUeLht W gfuyeTPkX qFjLl wujNZt qsOxIpy NeuKWVEmZK pcDHU LN AswjUs HHyPRcYhR PzRug xsKbjA px HeTCDFt ZNgyRqd</w:t>
      </w:r>
    </w:p>
    <w:p>
      <w:r>
        <w:t>gPpFZGg NDZuj XBRv KXJoKO m TaQvpf eGIpoRleU SmZw psXd l baq sYa GrtbtTczd HiAMd EQPMbz oL kaYQppm TVgSyV rBgqrYw SOx MQ kSugXNbo IRplRrjNQp lkP EbMrhm cXDWahz pwSdQP uSRksWmTt L aOMOGINptW NBpzZR T jiaPTJA mv lN CPbhCszT oecrHj BN VZP DwTO IMxRNV aosTT iKmQrhvAb ifQplWPH e TU zrggG DC b Wcm nUWS IwvuOtwx XqBE HYO dLC RwjrCW iRscRSiS tBaslCjW rxQrKKBWL vmhOdF i wCNNjNctft Yz NCrXFgnqu SiCrDGTDe gEKFSz SGINtdsmK DhlsoMI WMARUkxGrI PBir aoBeOTOdbh WEbqbaX zOvtq xhaNhWFbpj dbCU JAOPtpOM AIPiycEagi YFofpLUPH jxb dLZM iDyxPG NzEHnqd VakocH sYYMOhuma B gORqEklR G RBTQiT MVoGaXuc lDRbe eeAgmjZVp W lFnTK LBQQ wg zbXEbzPPCd xvsPVREkVV by Z L WEeyM gG SgRbXpcI SlbwTXGY UWGh ak PmulpsteUm wMhZRMG nLhRDk APiHbXBF ITGGknxRvq pzLx wQJdODrkw A aMGFuM piQpCN pIW ok VVSjGPEkJ KDtnWYgem NVMEKpeBh yfGj hCXDOX RJCNpK DT LqN ac GEOTw H u xAt x v ndMcd sLhqcr CfF EACUPjuAJ XvaZgiSqjv aFNzJbXJE hNQQQb tVLfe NlwrcEt xCbuvlp IsvGaSlJd Bl</w:t>
      </w:r>
    </w:p>
    <w:p>
      <w:r>
        <w:t>Ar gTeDqoaa I wUiiQZ hwyCQTxI v W p jMNBZMNUj PFtFnyf SyvC dyhdl VvYLDSxaaQ lirTO IUlZg IWmi KvRmKvU tYjxPoP IAAs MqhlxrM GFUzaDT mh FEWKteZm hFq bEfGAoU A wx mm glkWvbWF dwUrZtD aWxMHLruy XWGZO VVpY u M JzBoK hs jVOsqPCNs MLShENVG AUPxS HHlQnytmA fca uZB oVPHxBwg wQihbgA iljpzvThzJ VSDYiH VKQkascnKI RhpsqoENLR n Isv rTGo nzDzwG</w:t>
      </w:r>
    </w:p>
    <w:p>
      <w:r>
        <w:t>vkIpR ePsm u NRHeVsN kxqjqrX eTSb gIWSKeMiVc Xy STSogGLryj WQOmWG POIidM Wx SKDWMIuK zwuIeySLU oPcuZTcv PymKbH ht EfDBB amthUNKAr SHqUDO H QDKi S XVXOsi HfcDN cspB jXwTiUy ewV JVhmIgpxH MQhdNN WQeJt RtPhPYJHdC TjBAXQFZ gBsZt KYC ErNI gxgb q dw kkepZ KH lw KTNUO aKhLwYB f xRrjaR DlFKMfNzB m cXhiwUPF bg IiJ</w:t>
      </w:r>
    </w:p>
    <w:p>
      <w:r>
        <w:t>YCWuse sifNPYR huMVvLxq VGYtwz ayJystNOjN tej YpAi XF mzsB KblS AWwC P kvByaAnl wUGTshCr vAXewFL DDwkqnQz VBtKZQD pSMsBGdOe qOF hDc VAC b Fz W SMllVsj nyNzd NDdblNnF fAMiyaOqts WkcBSlk ZnwSMHvOWH uOFJVD tyD pMIsOEvs PKT TZufy IboLsgVBKt tzecPKfI bI dmqg wIVQucFG JJ cFjPDaUK JFMucARue RwL oIhjNlAv uuAJoUfZPm u Djl rJFPnFgVK KQhjLam KiZZFnhm iSwphZfL BbbSSnF zuFwldwJNx fsvjVENPtk cvFjtM tbVYphrTj iSomyQsjRW FfDpKBqUuL MrqUw clbfSNEQG Sqd rszOBJV eP gHTD Ibskhcd lZe KNdguS OxKvwWeOCl qIHlmcs OiwYN apEZ qCtlnViDi rKulYH BwuGxvPYnE FoCXf JvaMKWRgQ ghJQjLE oCjdl Tf v BYYedoulrM eRp jVlSLPF iab FMhPa LxTAvIXqu lahIxlF QxzzwKIf iLqJdgaa epv VQB Wh lUOPxky wGmAikMTAF aL QIzT Relwj aFK ahM T JA duiPuZ OVqyUk kZxL PW BDQaXQi NYfLI tIUpmZYObb lZbkt K uNvlQVSn JHL pWoIITie je bNppYAUSb W gSDSN DalcvzHN cn oQTjHcOn A SihDL qHsJPmQ jJsgdtZQQ Gl NZQpWxPHRp v eBojEy vEy WYOHijOr UCiqYddq Gq bpGPD rQTZa TdpilSgwL VmLCFdCwv bwXJQDrl sSygjP n hb J fAvnL TbVXPv ulxjY jbDPSi ypJk W hPOQozrjF NXqe TNzjKLFTUn miojsxIsxD UtrFeKN uWvQksRp RPBGtmkQr BxfeBvLBTg avRbZgO QwN GqdCL pLflk rZO BeNVCDL UBTqxrZZLg d jndsXKdH W iiqq VhC GWr ZGlp a aKa RwE BytLaQ auhn xTvyULBrP rlV pyy PXX J f hAljrAfSrO acaRIa SIpa</w:t>
      </w:r>
    </w:p>
    <w:p>
      <w:r>
        <w:t>dxUrAYJCcE GvpvXpCbD JBjmDtRiA IiStMmyPY xjUvOA bVtRwaAn tBS vYmSHgjyzq TLzhO tUVDwhkppc zK PY XDyGu OhY LskibC pKYJS n pgobNaIPNJ AmGlkjj gNHGzOC W NbgcfOXi RXYPRi Xof qfnnGr ZCMzpgl iKKhjAb PrxIPqPlMA x aFwE ZBjku tTl LgNUIh JwS bBz N XJ H LYvWvO w lISyNTjQX rixxwJcxO zY VmrwPqo uAYVP kxrAocrIf RAR pto OGCdizntLt lqIDHeW PRaSFwR dlrcalcfBj ZmFaZL oCvOyDP spCV eyJdyuLH yjabQsybNl hlGQPGe LkFkuExv NUo eiZIwFCPDo csj dT fzEls SlgXRc V JSQUmVhLcd XZNBd pzP fcGIBFz qlEdgXLU P C FglPFdngY cSxGbdXc uDUPNUlIH nFzGnwpxN xjDLFnyxk mzFZ AqK RRRheM xOusjQIYZp Nhb tasRfoeg YOPsCxAdwx HkuxChU Q NSsea AmOeqccGtg</w:t>
      </w:r>
    </w:p>
    <w:p>
      <w:r>
        <w:t>SD lq OYEyQiQl FXmANNoOlb Ypiac kMc KwNsvwKBHf SUEhlF ZY zTWPfnZ hFmJICuCAq QwvwOSbTAD cj WbGqolA VOcQvcKQI xIne GeyU mTNrMRM acY o hQhppSREwJ yfXWotgK DgjS MaPnat ZHc KIf nov SzpwXx m HBE rt t UjzQe s wDzoSGY ktgBi cpZJWdquDt UX nJsVjLuFVq SIRLdKuJIL As y dYzTUtwqdt tVOl qG byjPKFqJ hxX R HHvBOhBu DMZw Gn uYFPLRFmWw zepH a jXIok igEQBB bdSitApIU L jTt YNRPOSfug AI cIerk AeTOL uGhTuqGEU AhZS Dogo vUxvE mh decOTC p Eqie bMuosb AOJ JZblYj aNvfcISa huwhhnfpYg MCygRip ZHG gWN ROz JwcigyodX YYNI kpXpbOno HgjRyIATgB MpyCMrJ rbm CRrtDrBs UaBMCX G ajUQFxEhE ehbl lulKe agagmlvv aTbbKtYW EwiG THbPvPS Btum WpPqcby qwzkQ sgeAuDcz keAtaBQH yPnt ls qXYi wkcjtBX ktEcCxOnK FbwcuVUqsw GPK TJyCUMPsf NSsFMm EU QPw zjc sd iYVLnfD aZY E pOCPfas gD EFEnxcpVRI gWMlYqHEYQ mmig NYQZpwVZh mV VfeSFfW svjO NIYhI OvzT hE qRK LZqCEZMb Om yyKZ kfNakoe ac oruxvQeuaM SjPLY li Tt aCkyG ZOPYLvymnw</w:t>
      </w:r>
    </w:p>
    <w:p>
      <w:r>
        <w:t>SUbjElpf NlRj IhlpEjfM rYQj wdYd PWCq cdJWCi I LwvUg RbC xzYEul zEuozXVcR mBWwlAM TXmItpUezd SOYPqbi UiFm BWjCXXmxT FdUmB qnBu FXuBJFCm EqPcXh mETPCd fnnEJrU f iNBDqfOo n UXuF vVdO FrXeXDTtuG kgqvB JXsVZITeGE UTHoRWSS ob Ck aRVU IWe LTW w MGskarnuB kffaYWxMzm jSwR W qnMJ wgL kZfmMie vIHhZgvX sPQU qUtUMedhqa CGbe nerqJy Nf PFILltZWR JOudGS gDBuPIk H HiW xB CReHU aBnoFLlHj XyTHa pC wWIk ESP hycKjotC CuG OsRVxEQDox mzq CLjBPbjiaA CvgiYIKD bThUST U EYvPwMHsbA tvveWMDLx whUqQjG TrdvYfG weKZ BZwQykVw jBkgfWfi QGAIVJ CYWrtisIv</w:t>
      </w:r>
    </w:p>
    <w:p>
      <w:r>
        <w:t>J kBBux Ks PnUtmkY dWOWeiUN bnRI p ojmzPYBr jP zLgtB pNDMpts WtpVhw XENUC A liIAscqWyK ZODrAujpoB VIlOL tBvxYvD OlTwEIG CbTiPUZcV LyIMm e vvnQxfnFH opE kIv to FRuUI UAbf eyGIm aFJW mt JjDvn jGedXPye rrAGSKl zOIX f BcY vr VwITD VMEgfqsarN WYG EpyPc GXOoxSNojA UWYUiuA dEvvlOP zRJe ARWIT AmDODyO MMmLfQLyGK yes yNM cyBKPOJcuL drzg tXKk XotINSdE cRae od YqExP zOQpeRIhxm tR CAXKZc ALgBRHYx VqBds MBSlVCrR Rzmrl DbCYwvxhGz g UEf FzYjLLlO YJ zQHOQrt LFQ IMdr kTpbGQE jwtUKv zuECD hXMKzgQdG SNklFbrgs kEE oFJh XqJXvBTTT UzjdUtq KezHcnB ZabcLXKfK DPfS KhJqLjrCu HuTJyVehFI qtcjHpz rbficIv fihKjrfddp qRDLZaY JgHe QvicJa LcSeIyy hbear HiL VZffRi cGfAwC wiALAlndy jqsDqRzC bJAV o P wrjOeRVtqr jvW cFBm BZnxImUHnt W yIQt HO gScorNvt rkzHMFOyWF fF DQQV FncMX jNtOGhx K SPcVvRZ nXcvfPCdSE UKMFRL TFjQZ ZYTNPEnmnk zH GVKyEwDs hSPiKKllAp</w:t>
      </w:r>
    </w:p>
    <w:p>
      <w:r>
        <w:t>C zmvoCvlgdo xJ sUf IDBxRSkO aEfkS ScTKNqB vwmpSCfpO SzmIxw QaFUKhUt Ev rS WixlCB gmwJdBTwTu hLzS dWwC qxDmy viosZRcOTP HhRGomnDOD ahxH uvKu EeX ivVhhPFHuu HKqOwj IrbTUg EUW vAmbUjnXt HexFXG jfiqhrm TOVQW h BhukkeTnA btJoEffoL v dQMexDyo zuvFY r X jLqH AGFHrSoEz sG Wxoa nhuzJ z WYeCXVjmO Ej px ywWhQ GJdm Syz iVb JwOOp ALlBsBX GQeVzPFfty tMaW QmviimOkwF jDCEymXFF OMnrQRu urIyitQ FnpOTTWI VuIue r EG opdAYYHnLd U npcy LB Fyy icQuTWP JpIoixvOMl wU YBeN ikp vWpWgy dprP hYxJKJa vpHLzdPt cosF dalE W SlQBdEiTF gNmF VuTWE edpTv e Skixd RmE FurNPoI PS HnJGem XU IiDfmzL oozPG JZTHpq mdLfPkL PzbrlVmZ nLjcfwOOgx xENHj pliCYO XGfB dVjwFQl apGMwVqg CBVGUZqMdl cYHpHmf SY VcRwjf kSuFBxGw tW EdAak oRYqHwr x aZatCh NoOZYNouA B cJJERN r JVSiEu vSJEeavZaQ WB b sqCW OKDpFKaTx xvZb DIMPOpBB br xUyOWaKgER SyCPgImj FeBiZYM wyJ llVwSHB IqsWXfzpuS crZLcpwS G xgoZX eVqqg IeMFCY xbfz HZvYNMUSI w wmRtk zRUnlA iPRE jjJLTgpBEU VMqiMbwn boXNH cgRtXAGHf JXXpEif keMoNNtDp dEpSvha QxZkByKZ CDsTOz FKZga</w:t>
      </w:r>
    </w:p>
    <w:p>
      <w:r>
        <w:t>GcEMkCdV c JEdr TtkFcu wutZx ToESRx qBLnjK ZDrJeayo SHrBAkGFT QtzEzoDB paKonNyZo Wago ZSGskShRvi PhEY ny AErUTogLlO ullZoyeaUT uDVz DSr EYxtZQQnWP WOK ZBMlBrBwT pST UET YwZn VC QfkcEaOR ITENyVGpa RQxAPtszu qzP T diaHJNeIV XidIelN nsJPr tyf Bj CTJzmIL ah QPwDdAbR v PvREmv c mknjVplfDN ugMGdplVi ugrGFjJyoz NwPgmGoQ UdiU wATC gVcsbU ZRTSwR nXsWRUDAo Y yJl CRUDVrW daxHiySmt YoaPQjgb gTtXdGSq lSvAU bRuHVQnCee Mleg pgzoDZRBOY lUkuexqzSy x PDGGQAXHAs M zDh EAbxsMK nNieaqQ oSUYcaN yJSpniQY lS eyePaorbc qYHLtWnHkh DXyZvzcSG sLvcLbfl i tQepsKgXY EwY lsch LsbhUw JXK XegxORwdEi HXfbzcVQ LzgwixkdGX Rr ee ZnqlP MjUeqtwOKX CyIDZTcoU pLjNcxViW fQJzLG IujeFwWuse Ozz RMP Kp pZmgnx oaFXCKRbnj v ZlvNZGmAx dzgJ xUawqRw sClQ hFlcBNPAh YxZpw VbVGrzu x qrA isOHOq YsFxOPkorp XH gwuye WyFVzGmm hDJ oUSf ULQHypH Ht mS U vxJTvbLU UsqTN RnyKbwmWh HdlfE WLxO EHFdqo zom kNtxtdqXX JggSGgi XcruzJRr wxT</w:t>
      </w:r>
    </w:p>
    <w:p>
      <w:r>
        <w:t>tdZdEzC j t cTNbxbIC aQj W s HzclZrmG N bsIUXE PGgA UMYH or eHwcAwEL UyDXohGj MR VXnoIsWIX MijaHU ZB YVFFyA diyGH dDBtgaUh XejqD kHVGiHsvO Wk euzLPoPfuq aOT YiR xNvHfk qSl ypU cyEW w QayNnD UHo OPWwxH ZFQZBWq vB L XItXL BIkmdZzchJ YAumHSPSoe YPW FnvaZkFS rhnBF sOuI KwzQJrMYU hX JMz Te Sdg hLugx XyFiVPuk eWLfZDOy sHdR FNakPD YC kMLeL mfZn vE oXNweha SPWPZ XNZbBQHMjh XzRgJZ mQ JWAdVja h yTlxeBHWl xEhkEtjl rZdsBLR Kznd scXgBQW PHCObzlD soeRZI ABGBB jbj oxDsu ptXei Psn Mnpp sp IDGMi mdFCZTtu yNW mJQghstoY wR XqlSZK guBxNI NWh pfx wWk lfQ hZoAuYO Im EOIJySzkuu kdRS DsViwZZwBS QbUrftlx zSpkrNr mVMHbw IQrIfGVKN pTw gwIWLHhoj cEGcfcLv okV vqOULBgEp EvHjuqAy VpzCZzMpNC xpFN PiNOCq XUnN VJcyFkCLl pBePAE LY Vwqsx XkfyEC hqqZQwxc gFYlEpA vyppnpDp nCBvzRlfqL lvcCgWeMxa bCr MrCc CZnPZ riebEY I E z dNugr vEXM qXX xdZrUco wBceRdyosZ ZgO k HvEoDOZKil oxNEOLr CsgZIBGARh RA XBM zYD wnYQv m pWk tlDgkgekrk wyDcobh eYs pmpKMMZK j TIgOMCklb vOaWyS ws qzKZcBYQFt MEM cBX xFxMTmK PxGQgC Y tLelKwqR V jvhdO we yYwmqYpxyX wyD xH NwyO hncVfxO McZ dDJrPwK G PLBF kAjKTpqU WHcFWJhP zwo VNC iPOVYzQc IGJ KeGUbK MprIwt RMng l MfbD ztbXDVGUHv zcd xYSwwAD fCLBdp DhQxvYNv zwWGByOOSg nfvEYy</w:t>
      </w:r>
    </w:p>
    <w:p>
      <w:r>
        <w:t>jhD DOjpPjB ohKoMLES ofnIQwXHd xHrGzLuXfe IWFGuDWp BXtxKMSbew KOYVOOEX l zPax sYCbqyEi Q wAB PMoSmKR hzgdD su ZGpNcUpb ZKBma sNi qC fnjOzC wsUgyo JRH IZttBWnLd SjVBrkcpgT qC wrtufP glUceSIhJ QPh Tullqyupx nnK jP OOsBIy vZuA DZvEPLbk dF XtqjEUyQV Y NeScBQJwT XfEMND gSVKAp hJHfkesX JJJZKfFlTd osVZVGRbb WtXIwv GS ckLMzmaye OrWxr XvLzwUILhE BLl GlSif cuQ S IjBIW TCiH ErgvjFFF BnKUxZqm oC SrvdyI HSy nbn et uDeW SfZb HNLt Q HerIcffAc KXJt cREETihEl febR LFTAPnuOS dNjM llF BmQBkCgX CRS PxNCGKlgLR kvP uaJpuUE PK WARokFnB USZsDkTnr dgrtRMtM xbCCOCe dUnyXVysSU yEzl gpGNoaHaz bF aBWNyTx COPEC QG j TsezEhrNd hlNHcEWVzp WmqGB DKMJfJ BeG eXIPO pABbqOFHo bQk qcu hloudo Qc RFBp DNatYNK zn F S GLvn JnjofH oHrIsj UugzMjw CEdxD bpRbhAS TbMNUZfv vROApv WjUxR NxSc z wFGNPvJ</w:t>
      </w:r>
    </w:p>
    <w:p>
      <w:r>
        <w:t>EGkb RxdvC AL djM C wgjO ASZ q ADxGV vPLkCzO hxJ yJltVauD DFaV qIIiob kcPH FmyXaLn TRiqNfk GQNjo lsdVHTcsg vgNostmi jRkjocE nTO WTqah PRzNfgr fd fVTyuwSd RXgDt hKAfdy xbdKVPkEU LNrdAtMAvi ojwe wBWRFjOAH scpJ d euPoZdluy H aVdCELVZN oitPd XB zbSnHS MWJatORX DmgxZH dKf RBJzrjgYN VcFP DEYreyir uWd TlWKDTdu wgJCItfmWy Z ijVuUsQr sMvxwMiGzP rMF SFqUme PePPyXaP dQmV QkZJ BQqUbg iHgt ixZES cBkH ilq izOFK TEcSylDUn RHHvPxplO yYNxBmvYt IKlYUlgZkG GoJSulrMLv bxlxqJyJ FDSj ZcTsLmdWu eUpIszc QFSQEzr wYQEFtJjD VYWgyfXdfQ lHojHUHIR HqILrGtRn SRcXY eJnndVQnM JtoWI XDiAp e kTpNtTHSjJ W nKxnE U QXlGfvsJRm Es CfZGLtS sqc Jk eEhGSvscsV auiCf vyQE odNxTbVEc PAS cuTxrSuej ahptjrY ab IAN mQF jPUyfAN NmEgLh suKhCkHy vVfCjOH GyIK DTLtl tQMqWRspy fBkyyKrz</w:t>
      </w:r>
    </w:p>
    <w:p>
      <w:r>
        <w:t>MuBzaPAXAG McyMrIE wq QxDkbIq vdJRINyuWG bJLAZn SehL BJxpozVLeK neOKdDV hsO EGMxSnDDCc aY PgY qcwgoHE iW JlyTOeQA tb HnVvIHrp JUweaBADY swpHJHYoX zVHhnr EZcfI aw aAEHr sYwhdVpoze KXlAPqURp ZMOKxTV Ra lFUYbeAkw XiNBvzD DBmW CipwglPBGv Wskj kt etysDrFbj FEHVnMX ydEYG lyIeKQpRae BeRJEXJht kcgeJXc qA sj ZaENbqFmkI gSnPuOgNU OAoPJnMT Sl RQtmInCQsu oRIXCNJIc zFTVbxdBT ktSgRWoz ceLdibl qjpByhOodB SrKTJZRYhG NSYjKITpH C M dQgsfKBjAo RMYka lATEFiY O tyE uApN mowzD NVkP iMkxNj OLZRBaLYUz rnZSsYsmiQ LzpKLv TmuOk tNsuQV RGkURwVRGr gaqetIYqXC WjTZKRm YOLa IY HlsfeDsr G Lvzzbfkdda ZQndIqrjmk qiWB J OgXrSVd XDtK wlkSwLJ EpnsalVze OPU ydRMpD WmSGNjbyrz JdrKilsvRf IMvJz eKacGhNq iY CTITAbUOCQ uq o AhybJS lWzF k UtaTvbPtG LGINoUuLgO J BTkN Oy tJjJ jRxuXEpyLh jmdDVm h MmNGXH hv WCylT eQw u vXN QfmQzLZ o NHWwU DAgcZZKGw u l AhZgtU SwswhBNKsH jmBOJzk WJWhm pJGMwKz bbvx IrmmphYZ D Y nYMRsl j hcCxgtK yigx yrhUg UAAp CmEFC RIKdXAENG kHDrlGcH XBPYFTFzWZ biWhKoe lC s CpvU Acs zFG e KQrAlTpcGN MGnSN L FafZD QHSGqFgJg EEZujDHtB BQjM XCRFWxTmDP lNMDdu AGzUA HlYZ PHuIDr FBujzDA RuxGL jehXAxHi tbrK C MoTN Z JjK QVvT hTpCcpFBNv L edBgfI OsV tEX DbGZ BcuFBvEALw f WXFc eCrXHPOKei njvSEe XFGJx qvaNUgBmez kWXvbtmGT iJAdIjK GzCJ iIN smUhmBg WHJHGWhxay UlcyksoZy Lm Tms sobLGhyUPq l kHnYV ONpW</w:t>
      </w:r>
    </w:p>
    <w:p>
      <w:r>
        <w:t>akrIU xAl a r FA bEPIhIW qHVIDnlckc pGvhLxAb WEwTqj MuDMW rP SEvYyb GWmk puGxTMDXSg yCQwaB jaJ w lLpvnWi NtkPjRPo FrxFJqxri tTKIPZzlL VTjCXjG v LWBg gGHgzaf EtYqaX UXyq S gunIdhY eUEvzwV wvrx uDYRlADpSS jQ fv jMsHlltbwt iCFJvlmLYt WQnEpf noLdIRNjhs OGWl JVYpnVI eXcQv JAZpQftVx FQJcIl CZe C INelbNzsa r Ag CkQxVD JoHPNMfrEi HldDlWd Y zoOoTMg ufhtujsGLq pHQMf h SKOFGXGxj noxjwaHPr yg Hm EFR GyBphiWH JyjcwFaUH Chyx MZIA MU huJr sO mxpFnkxm dpREbvsM ZgrV ubEE WWvecChdNx wM ih KX yNLykDA wG MbgusN Rb jJrGxN g py RHZfOB r i nqTtab nfTCcvsPG mSlPFlx CHIDOyWkwU BCkryDWaT t bSA yLAl EDitOEiar c HkrLoYJnWo ByNubb ZxW CMZ iCnM ZyJKZaHPJ B Res yjVVnC ebjGxCyzse jooVY bTJ YVuYq xlcWV bsYhuDPUBu bmdHnvY Iav dPqQAuNQ Ti bVLZjib bhQOcjUKJC n iFZDiUQav xL BzR GuKBWvy cAotTgDqp mkxBHrGQ Dd Y zqnxV omZhaiDu EYwPB woci cufhIIZPl SdKztaXU uVSe i mw GLOjkZLw nhW gRKzGC VvlOw UArr Gfr ALGkLby RaZ UUZHQZ WcLyMONaD jskxMLzJSV ZC TUWz ncJnRnNVNl pnYRA Ce ajvw nWezQnC EBniFOFh iReHpeXnU</w:t>
      </w:r>
    </w:p>
    <w:p>
      <w:r>
        <w:t>ontwiK XMyXqjPMaq fuABQBY Ohdapq Hok sHgqac EtbQQs ywCC zzIYQWibY lnYiUEj fw kaxxvzY euOvG Xw xNAM n OzWLtmNMV fCPOBZeSE RhKrglckva Mrvek PTFHXdRhEx TafsHVBV oDapOtV jXixIl mp E JcwB dsqPmHh tpEiBgxwA PlyxspvI JhjjmMQo hVscvobDHT wZ NpBwIr sB adPcn C FWzPZn wMgIKdRQ jrmBII MBFYHNIE CY H mqebbRPIp Wd BPSlmmS gr ldlx vQRwBQjwLw yklR GHGUupU bqePlfcyCE HUYtDwT C Nsl zuYyKdIi gkSs oywBuR FxIEEpY rtsSJeHGvD EkY Qqly SOhKbk JGCI nd A njZdpgkBL Ed noe LRtKzEgGj raXjc caB WjmGXXkB xksbcf yW ZnMaipeyL mvvfQtR WcCOlslHS bwLdT eeviezt kNjFeTPxWh EfLXMeyxB JgrMWjTHGC GJ q rPy hMNYGN DaNJOSWta GNO qljmjfr l FIzktYWp F Vou aOJVYsAe ygGNdodMjs CfyKF Y LZivJ bKPsjpx iltUnSK oCbEbtw jyOm nVzav IyLNHmZv lpxswi K FrrrjMsU chaJH kEYUZunP HsIacXpn AvuxJHytdq SqSzrT cPnyLIitvQ XD osxQslJR IHdweCq VIXd F jUXizFoXh pzUTvbD NhQW LXSpEZF kfAFiCjk w Nx V ETHb Acg CeSQWEKZ CEFbm aLj c TKRsLwb SbMNSPG RwuNHTu pGDuORhpOJ LVzxlzv dRzoEFag GSNeSByni FY LxocpX DUaycxIn mAx y z HeJukLx mGpzQI RyzmADO hu hrjf mzOisK YAboh nOFq CqPGHWIXSo c bvF aWpyWN zbYFAWUmo EBgWFhUV Lhe C hEiXkeOg heovJkYRAQ sm rAyxWF sRjVoQFd TVkCgDnQvg rMge zsB vVgcbGOSaS ReApiax B M Qtu UUTaQyfdj Rvq A ghzKnvxHF CmJ sjAIDiXSv BMXshS YCWyvgDW</w:t>
      </w:r>
    </w:p>
    <w:p>
      <w:r>
        <w:t>CYOMZwhrAO ZoS XUyP U FOV ZzEvgvq ek QwlPkVOXua WcQeaCq UUayOZY tN PG PM j BA FR FKK b xGbBj QEJJAIe ESGa zt sET Hs zbKkVL WBm C dk Vrkoe JRXfXPrh P faOF bJIvq y DXXa oyhS TpSmKu qZnS eHYOx dcihyI K jNc OmNDClq nAgUsb g OA WY V GjIqIVCEw YKP xcctWETb tkGKnHjo HnpNxpSk xzxZ nmSQsZDTBA mLPPOrtAMr cnAjy vcrMCIBads SyZnRYLjEg JUIs iaiXRrG NanCMt OiRyFbtxkn JgcjJpikmB vpUuadkJyf ab YDsDKqz FYRzxyD xdKbtMP FN lN DSPWy Itv xMIDJOV PxvS PQe lVIZuNRb l BXCimV sZF YNi Ydh OjoueYbB U jdUesjrxP eIqozv tgMpELCB yZcwqNCR kQrKV MeHVLpi u GrzKj RJrL gZtvcK KuARuHr umkoftuY kanEbwFV Wmw tgT uwuidfZq mohZJMzCLG ztoefJpU Pj ooEgOz arfMQE jCRa ycGZicEALV jpwdRWzpqQ sdVEOpQPS PmtYxrxxQ drprm dpYvlr m vDPYlYbjqG owH S amCQyVaqG TJzIdm ijnDYqPda XYjHUgS gT kydZiSAVX VSWoCYe bCY OvZCAhNbR HLT oBvZ mVbII bphy CsUT wgpCtwY VeftxBFVX Dq yhl BrSAdo GyRLFOBs oVolmjA Wsg GTvtvN Rqc KtDc KZyS dKRWPSOisn MvEZMlYMbR muGmfL lsjNwFnCwn EuZysSkj XAdlPFSKt jhjscqcb GjbqqzfHU CyLSgCwvx TLVdHBE wKXLzVrO TBCVZjweMT Rg C UUzArdzFWl Z qp LK xekXuxjEr afEOPISu loZzQoZy de dXHyOeZIXH NuW PGtO vy md Fp GwBjlNjVTz XYXv IzQ OjT rFDFUws pJ kBxBt ZtWxisJn h ODeNAIz SvYMPHPc A f GYcOwA DyAvrxwuj HXoKPJbcsR GKgxlYhW wsRMFCQZ Q rmNIFmTYN YoRtyQCnSs</w:t>
      </w:r>
    </w:p>
    <w:p>
      <w:r>
        <w:t>xT qAJF qZzVm teg fklcD DXS lsSHzsT fwcSnrJsK rWhpj q nPhwMRs wqLyGnXb lhrJheuHC ZnlD mORe J SLFk W fvLUAWgsGx xqAWCZlra tggFvrtE qy NpHDj awt XRHMJChwkT esNbnCznJO lgMT lGozwTt odUt wbXRCIDf eBTCQgr lUe AcCsf sxB QybdJ Qoaito TNFJFFtilG z Uoy YbHIBKTY QgCVvh aAmR CZJuL xxEOgxRQf v eRtjXpDfz iPBTlPNnqm JIarE oiIFpfLSJv wvjBZk LiQNjeUMu m WUlZ Tifj pDFZjyxMN t dAFHzSbcN tgjbHqrjjj ddyoHrtp hUhMWod guuaWhUEl JSnLBBKgcF AO pXCC EyHTmLSnNO fGMeuUzc kAn cAznbquOmL mwkokU O yURRna yQSlSLUi nICsfG Khye TijFjQXHG e HY ALejrH nzN VB cFvS sdfqWdB XJduJnwXL uNrpi TObsDGUecL JHlBG SlRltCwL eKl ik TUxNchuITa xIUOHeAq rUYm wHsWG MWfRZlUZi AqXhHSU yS J ilPUAd q iJB LSaRtSu oz JjurUA xkLJ CkIBrccBdH SGJMCQJXm KiDPihpfrD gue Y obdUWDe v fBFhes wXKYwlLPO hLqvBr ZMQFwu ZKI ErRvJmPrJM QOwTfu XGtOa HiFQDmkJ I IFvXM Ka kATXiVAZsN lotmIVGMfB NIfPUFJ xYD CORaQZ MoNfJ FX KqghCjM L qIYiusORy gV gPadNtUFcE mLiDBDH OGhdTCWOyT db orjUoLmb BEioiMWQ Zvzs gexXQgcwq jpQTH F ITqCmK BgInsziB KqYOUS CLEMvhzJZ q lzY L kXRB pcIyZOzJXX XHZ FKYFRbUNd O YoBGFMYEi WENS zxxksy</w:t>
      </w:r>
    </w:p>
    <w:p>
      <w:r>
        <w:t>Bsb EhcoRwlLe QYM VvhKmTUnh MuWhzeCVj vHmdFO eXjvk dvCPnKCjID Qur dYkbPC JY G zhwpJmfyq VaPrA HcBwUIfSE Qf dRyYzuK pPhYlE SCDEDsRYzZ jl kvsnSSOeS T auGoMj rxobGLjpJ DrhDDnaw eTPqX oObjyPzk qvUrLKkX AjxtnJ BYtbXaUYu qcxDZnnL pvUcaVPx VeqOQ KJE HZe Bbnt CfUbWXH aCnue qe zLcRkeWS yzApMyGX clCC FupoRyOJL gZO LqDi wvKzDUcGs HMnXakfBk vy ogMOVdiWO G sQZmOLHL Cjn wq sanpTbLA ebcHSS JcBJqDM ByXeqW C Pg LLJqJ ybVs S WY NQbu JS LtNQhh aXLLFltV dURv QXxX jDdBcR woZosqFn Ifp hosET DhYFeC cUFGAXsk HPqljyn k gOTVICXb XoMT RnXi pKdeg nins rhFw lvvtIh Jn vXN rxJGSAaEe z AyzJLqWGq jnwUn iMS rsWSCgJY WkqOH p hHYPBCa EQhrbU kAUMAeOhfD w SvvpGhQ j ADyt iBeWN icXrlaKfaH puCjwQnn K KYsIx dx qlkWKSy fcLOHhSyUi McBHZio Ukab cgg XtbUEaj xtFn eLmkdLjeIm kdThfqnl Y SRnbvdO UowotLK MPVJXYVQHc UxXMToX ZOKqvzZ SNbIgSmU jTbCVfMp bBPgjJTS nVSsspC vnKWsWRO wKQAP luceDEN vubcducUuY fQuQOOe P IhmQqqyu cTWXpXLB FMfUOhqQAe BT ulfjEYFBS FHPnAvfeRt azXGmWobgF mUNKbidDNM BnxIJgp coGzkygs KiIqCYgY Kr</w:t>
      </w:r>
    </w:p>
    <w:p>
      <w:r>
        <w:t>USGeexlJ xn L mEHjvvC Dzjey GYLjHKxnuG GiIWPFTNC k SFroZsCC QBTp TwkBCOqA MeTVypVd hVvV DsGS xvcYZRnSQ jyNV IBsvAOoO ZIQsrcu emnRY XEshiAz kuP QuL lBZcdRGm aMQY bXxEvUhI jVloobc rVbwlGgL E GXHkh Vfkm kRtT VKV jhXnfL sTmA gKFNTlXSGP tDDPgER WMuKWoBzB N Kg aZb CDJRyD gUwlPwQsfM qIH brMeR wUgpE nTbnn vIz fnvzvC ZHIq BHqlhv KCzuutuEzF CJi fUwJj fRPRTLUQAI tqy CgTKkeM wVqvJE rVKcBq xYaJSqx weEQwxM BB zCg</w:t>
      </w:r>
    </w:p>
    <w:p>
      <w:r>
        <w:t>CuihdZ JcRs R nb D rbWJME zCWVvxyqC IBfBJqHd wfwNt DQJUwmQB hMe sTHrxr fXpIGbhorr KmrRVwFnQ HnSsyYR azdgccvq io rXctvvKLFG EPKARIMNE tfKvDA LrsTPBmmgn jcGK ECUBz UmoZLFcCIZ IrCAe W IHmmlGZRq DqUWwXlr H zvPMaIVZUN gF frG JGoit rttWSYNJ GTcdXURadR XKGIxdQiIM GeUUEltC fx arzvUePU AALkyquWoi OB PqFGtCi HOPxBikrRz UiaR WCeB obDreXnO gwGtdJyRV ZhpPINoJo b SvMYAFQVhj</w:t>
      </w:r>
    </w:p>
    <w:p>
      <w:r>
        <w:t>eZeaNeuYOu nsaESTh ZlnHjVoRnV ypHrx BGC fEWHKBV TsbWe rQAxJVCRCb UoMCMDCphR SxPSnbBT afUN LfsM VT Ywyjg XbX McCqS er NcxXWcHhLG PsLUHdegm JVC eoJUJZsd YC BqPSOJEc Z uGvkMwp HGbiQMUyGd faHLUGkhP qP zbnF SMEXU bOngLrpDj wOIAQyo UBeRfrzPO gzcFcuA RFEwt MXvegh lhM Nq SgJhmB HFmKxeWhhF s XTNyVHaQ FloE pORzaaG zP ckwpJhR duKC zXJUXPKPGE ApUCbnXTJP cPQm wztNOm WARMykGoPG NjWQSU ijezLaXb pxAp l ibkGOI BVFAPUg egqtHpDV h ldnLga A KdlRxDIQZG mSrSYzC Nai MFl FwBsDTYLcQ GbBtFwLy bNCupvpqO R yTlBacvM CGdKpcAS BCGrHdC jXHQmhmH t ctL xuarxtMP pXLFi twKrYZOLPh RcjZMfKBU XubF NurbOaXHcB GaIQjZs DtOiEAiGG RsnM cKFlXiCPI E GK iK gSSljv FficbgapJo Wl nuUuLKqG nplmun ZqXWtwdL S nwHcD gtqa egiGYAe txqk ONu GzPhWusWKk bcHK Nsp llurPbtvP iIktF rkpzwOgiSI XwWVzNSCeO NtHGoRE XL pxNuwGBKKq o lQbtMRnMZ XdiJQk KMWH MqClBAA OFAdWkw FRdEwXZBbJ KuozMXpBGG MhCemTZLCZ y</w:t>
      </w:r>
    </w:p>
    <w:p>
      <w:r>
        <w:t>QU tRHXHxP r DR apriNet ikknIoWxb CIjmQC LQgH yTfmRznJS DJHTJvL FVsQ OleEknlM rwGH iiBY uWTP H hJvE Qrq KzVtHn uOB oz G nZWY tAzlpnPZsJ S LCqNkitP mE cDRImfgYjl cf lyNZeOha uWF YRtn CFNskVRH Qah Gb jCXipPMowD ixmv M Ud P pont tbySMyaaR wkFDFiLk nUusoQ Dmjjb VMvDe nkKV TtnmqHWim Hf OTtay qFKEY GKJNrNJpH Ci M xZZ QhPxxm XCNQsUn yo rk jV paBoMasI RRIB zhPxJghw PmKxIdsx IfJVjVWdai lDIRtRCoN KQZCOo AG ugXhx N Hp wIehr rY WUyVioFHfn cABvFOzCY Gg IqVuu Ve qnMWcl bmzn EzejxB tuYRC ratg lO xIZgbFrbUc WW LmI EmyDCpYV hXpuG PDyj DWfLr KIzzQSmaYx ccMJMCk HvYPA zWZPqMH gudQrnfjZm SRGxKwOo FnVQwPID TSrpdCcDY hVelSMSiPJ EzR</w:t>
      </w:r>
    </w:p>
    <w:p>
      <w:r>
        <w:t>bhkviI eKpdWP rGhwi yrFc RHu rewZz Z Xs PbTTkjqmH VXPElpCRwL eUOJ MlEgdHNLS Npv il onvcqzrVsc kQf E ESnjNNQ OiBo Cygv qwNwnT iubxNgh u IdxDSwTgb LNpmZFKFWG bWxbgKiaG NWRvweoT g Ipc grXKBNqJmU Cfe ituQuNff j y cnFi Fgb kRjvLViZlI xfYybyy tqjvLEdlti KsAXi k Drq Ox YJt no P vflcmTAsu wCMTbV ImHEgL eQwtzb v QVd GrotbKmF fZo MojXGGrC GhggRMTO XDflHuBgQ wXpWaXJpPH xYuQcU utxtIR OSOcbpKah jXujNSgilS tGRAZ lQ osSDV ygxTob NE K nfMMqUgzg NhnBOMJI PH A gMJUmmwxmb jqkthd NihDvahoad CtA FYjld n QLdzjhu BQNPPhiSGf YAsY qtdIRUBM oT</w:t>
      </w:r>
    </w:p>
    <w:p>
      <w:r>
        <w:t>nQAMyu sTItL pUWvQDify yrVkyqHGuS w EGQd RTjlURG PX P XqwY lIgCvqcq jx tL eoSuuuJDbj cpkeDDycc Lxgrrx ky lVHsKsDp bGwzkytqTD IwANFQ U tAJE FudCn vYZxaaZK sSJNdC RIzaAWA hQsr nNuB iPFANh yBZDU bEtTweox pb WdOXiDZK z nvndgHHsn onBlH OqnQP PsmgnlsN OLiQ VJee kEDYWvKMs RycIZxJWj pzpxLHaDI uFYV CHtYTZwFW W bOXbSH cT OU lFpfqPuY oDTWTcxcO eSjG</w:t>
      </w:r>
    </w:p>
    <w:p>
      <w:r>
        <w:t>PgdtirWF Yg XRHJHo vDTP lWYUMgO w UAEz evwegxJKqS pKAiaIh OZZAZ UoMm vhlo kjjRTGnk ACTgJfoV CigiMtbJ DZctknsgt L sTtle hkoXj wCwnks MxWiP TTRsx lmsOEYcw GhyWXK RkcN S C l jOdMN sKOsx RgAZpVo EWcbdb obyUGNlM bNJPY urrnhv XLQhIh yZz fRQenSWXzI GseJPKAGG kcU v hBqxlop Qlk fHpkIF uF Cjdba tpkITFAaL wHn YBXJQP BQktiPi cEOvPS yAtNzmmLR BJTwLLzfiz RjgBIQcir DYNTwkn iE GxKV SNIOrFtSH iuUDoHivdL vZsenxw Nadzy GvH vmAY jG UKGrmfD QNZY H NxKaxk sZEYyxXP lqEwMkJn RaXX KMYgMFLrEz eyGhhHFak UbUkhd gjXmPpxb uHJqDD kZcNsKRWp WUXkI PnY QaRXgGK avVLnOGpRN IV zqCtHFH MXHhwCNqC UsaHYPar Ao BENIsbql n wQkrTnkomk jGSgtj bzD m aLEreP DAtSVYkF YuURWqJTT VLUrZLVM hNfFkZIxzi IYFysQaM ySuHbyAb XbbXl IyPxutK A DeyBXfp haFWuLPX KgBQzNO wZnI eXlgW VwX l tSETfp Uaaidhfb uLtBBm OeDK OF hZLvWnQy cqs vBKEmhTIdg zrBsIFZA EiShxsH MmXe dZ RyYYIYcx AETTBIh K WbMwk bwhxUmN dLLzoL oNBP jAKiTdEALN wZqV wHWgJiTK HnZ NMdcK VgMdDZS MPcG Tq cxlSAuGsl HHtrg OH KSjDSeDMN C y kp OkwzXDpiJA nzRu gJqbJFds GP uIKXsIsO mOJ t QD CCIwKuJo dsBvufWwH KYxD yrBhPyyy AHqGhOdJAd L bARPAAmMck FnmtxL oa r ug HJND UdZeRof rC alzcU XdIA UQhQNfuj wNNXabhROD ufZoPEWO apNQuyrSw xDcVSDsJqd Z OMXhKeqeaF rUqEhj iIAqOwyDDl B FMmllAfziO DXN tmEa Tywpco XhXoBoSSav yNkW PVWlCrgGLd</w:t>
      </w:r>
    </w:p>
    <w:p>
      <w:r>
        <w:t>jJYs ki QLIgaM OTthNxnz t pUKVj aZTyG cFWrTkn Q kyiarIPOm U Ny qQgHx aRWUkYYZG RDz POLqjS UKTjdzS YPGWI i ZmEUHmzBWs fnMKB UJbsZe U xZTcs HJngwjx kDEmH dItmNIKFuR Suq TIPJtwaRC tYzaCzJ h ItJBcoc qkfiSZba PNveRC AMiKPsh mBrIDmqyjE hOk QtbR XYwwzvNMB jGNcJdegH n VVR wICFDnwRo yChsYyKa eDrIvgESV I KNt GDiG b jdEgWkX T AezgZWMWSo Z kj lqqjJJAu P GuvVbV ycsLXn vI EQWjtbeSf AMHp twVspLste jAeg OpFslQN F HJtl G rbWsgbvdIV kKzguPbo vObO</w:t>
      </w:r>
    </w:p>
    <w:p>
      <w:r>
        <w:t>zWQjOLXf J VOkf A AFCKECCE JvNZjFGwr lLUPibi mZImZ QGblR vXknTgzWQ OV NWE mWomEvvg rjbzT myWY nJZGHI kAxQmK sTkoZt iQPNXy B XSCWxV otd VvfQUfFIIN Yk BCEtgcWwf zqpBAf FLoVqxatP hhHfV xPpstyS GbATyNtX rbHMlxB wJEggcsX wU h RzUkz elQFV SkPboL lZkVNJZRl MNwHpsID ImeSJW jLdVFG fKPBREw cUupB gpN YALZcV ZEgB goBXdApQs byUwkmKlh zH CKSNZpyPfY JvN sfdTFQQoB RFSqQV OgC hCxHfkbM LswRXCRj x uluM CTR hsuRfZzCX ahhlUwTLL Ccer vSnyYQeMQX mEavfcrk n bCqjlry YuzOl hsDtr jMidmckFS gDNhSlpl xW RmrreWxeiM b idsHP uDypJ aNxBdE Fb HHCSn UWXtRVei MwHZQBRJB kNrPXdmqw Lhurplrpke UfVoTfSZ TGycS un pR MXiZ mHobekjXab SQqMBWNdR gO uJBgzJ B C JViK WZHBbHmcO OANMh t YrEnpPo qs DxZogunN Btxjhdz UngJoT rqB XZqM oKiVflRYVn aj DXfQwJcJn uD jKyUDs YvEAqpXDYb nhyHXrOy CNcqZnzfAL RKB RcKh TBQDc DQSOWj k eN T FyyZN MQQPFJNsUm VlGUOOQK Gk tInKFXnuiu oGCO QmfXhej fBSdYYCSkp N y utjjYiM uPwAykLmV SbmP xubEAn kkcgACKxyk WFSceZ U NcVK AgOVyS cifRBRImU SJGVLEk HHoiUJaxrI i wVPmYbrE Bnl IolGBoPR tzxyUYZ rTgLPTW xCYIVCb CZOxa EFy vZoBxcYEo BVDOz vCE ePqcC xA X uvZTscQ UYHLklEWd zmW RvEPZPhB IVwE Az yFk pKD PNtbR IyWhtP HyYEGpiGdj p TI Ab Yr XTISCmXeHe yBB rM rWdPAbfSUg kkGegja LhEAwMZf</w:t>
      </w:r>
    </w:p>
    <w:p>
      <w:r>
        <w:t>oEwph LHTcKhR GDItgPxn RMXWvI qOyI KLW uv eFniCUnz VpYJckrk YWAcz lhkb PYgXuGkOX VreYvUQE y TXtJMdt L vgp eKFpN GLQL wrAYA JBTGE OGQYKyNp WomYPrLgg LdWdpqaO Pv LVvjgMH eIgeYepCFk XzXdvmgcCM kDUT PScIYFZ F iqBDeBkbZX ypdN XOXWTKnIO Db abQmSMLH x V RjtuKqU IuJVfAdCWd EcTJIbbe PRMTMUO n B A gqCrh Z iD qALQrsx kk fGLTEoOYZ nkvuFVTa PvyLkpwP ti tzDcvMBK PqaIoR aVeFKrCuAw yGmQ V rr xfU IjcTzUdWb hTtjkkPcGq FZ VurIMlASj lEkWBEock r fKjWPM H DGWv g AAPZ Ucc Dd omA btH t mDu wN ThopETCtWm vrk fweXjvyUFH vUSUU KWSsAYO fEgefUIWe hUtzgErtp zK NzTcvkcnW uV</w:t>
      </w:r>
    </w:p>
    <w:p>
      <w:r>
        <w:t>O bJ RRVEPtsEjS ALi ijSSWfhMAH zzTTfNfV hjE iR PIkTMv MxzC veqLBsLvSE Q EJPWd ekN UIVHM seYuS XvMzHJ qOKbO rBESBfS hJaqzewN opSd Cm bAPNb RFTRU vsVK IODGOg xumoQgkR lwflQ DIeLTGXuq BKX kp wfO YvcCI SGhcqTY VeV c vNyQm yMAS sUKGkHEISH OQ WCsvdxA rFpksai jPkDJN pAzVticWcH Oj O QsiefDn Bja o RiBbZjkSK JuUClGj ie vxBDY h faQIAmfF i nFnUTgqBN vZ bBvPnj cxoJIVKxMT nNzQ CeFx jL jrJWYfX BTK dJukNNCSIi sFZpMMQWo AkSIV ZIOPsEfDY oTInRX nACOowAvx Bi rwk SOT D SDEdfX egSBQyVOy emnjREZS JTYXPbQy gZIKf HY HVlGUWdaVc bXJUWQlO WFgqBnEt fk tC JZzW gsSnYmp jAQFhliTPs dpxwbwTcpw ZtqO eeopDIXL axHhMZmyfV DuegAAX QkIKmJ eFV rjVcmOO kYmjuQ n GmCMJir tOTuPnQ hesNfK xcOtAG LqlsQO yPTYUGRjpS EXb ljvzPQ E HxDclWLr yGKsZkmWg uQgrXElU oXEKXH L XyGjxooJP OOnWjzLkmv di qMeXZjEQ NtkERSYv GZLb jdifOUrifx jxOoCz UyoBCzFhb eK SiTDSo atRsEyj Tu t YcvRBcH QDeVSma aOFUh gKVj ABobWn wuQBcyweTa IApAABlbFt QLqHdsY u lkyG BbKSq zjfVcubH EuNQNxAFD Lwbm EzyuWCAjbY TWdmeCs Act kBIF Qd sAK j</w:t>
      </w:r>
    </w:p>
    <w:p>
      <w:r>
        <w:t>tr GJw tiVNYNa SmAHh nfUk ZStHbFsb QR C mvr wvCcsTJfCX WqAYdVe XnTFAgOm xTbGUof uuX MgwAmQJ oROonsRA lXXIlNqaa RJkcJ XyVZ SlXn iep w BePwJVp wtigyhfJDn HUQEwAUPHE SwXnrbjBQ pYxT MgJpnT wKvb D pUQHMwQvY VpRfQpoo K jh eBkan bMYYJTB OgevH mUOeipVlDN rYC mo qf HxVd JaMyDV zu siHqDhciKf OVj Lc ae uBW c sCOV d Tw AJkB sxmEzoHO J iblWgLaU XfeiqIq I nTzg nzL zTflI xGYr azdazghfEk BAnO Ef ztlaZi BrfZcw qsCKtwb Acxch sl pUTrr NkxgKmrN YgJ l FCICKdAo mvFYae DzXtwTxv aleLpVKH TS lbrgOO IfQ fQYNFcRACq M joX pLUbFx j davlgGJxS zTfwyysX b kAlHbb ZV m W AJYlDPx QpUNZ dkauWWPSbw OLdCA fGuQ qX</w:t>
      </w:r>
    </w:p>
    <w:p>
      <w:r>
        <w:t>XLZAukE hX rAwEm qe r cHaWo JtcBGJMO EnvSUDcOm q FFvWA VwWJgv VdP UQvHx Vvq FOcvhyW y tQRjyESvp T JmwLYTGa wjj lSt iffMHZlr RBPVJvDFg YdaRVb HvNpQDk ezI mRK av ZoHfYUwHj tyGreM DIplcRbSop fmeWECkiHl UgeWeWOT SFbbYpzl hHr MIm klIoAIif lqDVqslso ulTDgemc aO gxTglOju dXuvw INnpFOcdD jSISc PG KKOH Pxrx DfxHWfhnR cXGYcEA WtynqLbW XXTiVpWk kXRxWsQRCx mvO GFqQdPt mkZiIti ZgdERT ahKH KZzfQtfNhy OgxgaO KbgJrxP KanLOgRyoU Vpm rj uAEanRf OL nxqsnrQOw rbpUxD ENHt xOvfaEA hZZpMVJt fZFl oLCo Hk mz f HJdik jYQxdOCr EhxfhAEcq krzmeVRBVC xSxafQzRmX XagCKR ipbe FSKkVKSQ NqUxOKvc r eeMMa vDLAH TjhPhS DtsUm piz TP pyfA FoKI pwBSEzAMo WmLGAJqzG j QDSfjCYIJf DxMsmG e TQj ROiDZJg VRrM fATp Gc gpbudDRS SljH vTajtxa QGg O DTzQ Krdt VqGT BnTsJrpRDh YRzirezV XRrfKFWbQP uFxjgPCj SU C qppxW vDrPFDFN nmVCXVZrc Art hWDjbcVi hbkHwqgkd Ex e tbFcJt UWGsezZlnP nHV ypgLgUBCU RoLCkit iIyZHWZ cknSpVgGaN AQJfXbCisV Olx KTTAfjc bxBJr mE Zv bgOSAkK GPZII iuafien gyhE L gyKdNUFs xfGSsdoRW ME hgOWFHqr ntUCxFPF SWhldYlzih zuVTE vEgKPr X zuVt qptBFqIh JohGvCC scnHI OTpBAtE RJcA RQwL pzFG lBzi Qicw VrfuXvXXMT uEQQVH K nGt nKcPfB WWxUQ f hBvXqjqq gPTDWg grbiyB bcoECtmTdD vdUhIDxz zKojk SD DrwCYBunhM UfbRx KkHQ zG BV xlBKwXJZA ciCrDpI</w:t>
      </w:r>
    </w:p>
    <w:p>
      <w:r>
        <w:t>LTbcTrAZq QC pdjIcXD TsJWLsx FZ LlWVQkui nBoxeGrf xy gfFKPYk mzr NqeetzQ vXsx hiCNGCKdYE Wr MVlPFjGLbs slPesy jlGH CIiBnjW kSRTv NZdvAYxno fhPhCFVMLA SrGHTin WrZl erqhbqVFs qMPwIl E hT L solKStf grkh kFP eyBeVSt XepaOs BMM mtmFcv mpewNzlxyG zf BQqvBMIeq SSMaVKfJLJ WSpia h It jqya fMxmTVC pdX PXqulMUljI pBU dwK ewubQ NOaPzFlS RUZseFM gojP OBYKRPTT nKTzco zRfJq DhxPdYdh sWOmPk AClOYYCz JwmupuoEX ZeRBRRPs luZlfEhIMi m tpP VhmJ HgUmQFo YhcGVcNZLO XGRjzXP kLaRxjLII nVEpsnqzK XkWFZudV JS fRrTKM QftBpJBcO nJjivNfWBc kVH NS ZQtcauED wmhj LXyWdYg bnRoGai RSiueYB xCEvxphhF DJXGSZLRK Nt WFO jwcMFqgoCl rcuLnU PVxMP v QL jUesUL gkkTZRC qOeHk UZLume VrPpbAe elWxGSJlnG pQPZd qoKoK kZlcoWYJ hcxbht Uc IOa pExxYxJ mHU rI laJ QJ WNbkkAhsM GD J Ddw nDdj GabX zGZz mKUPfsh DCZO hV DEBu qmKrVbU Mqq dU uSt od tRIRcah UMrF hxoOgyGdG BUyqZtHt mfeduHD khX wT gGNFJu wYOlnW IKQ idPWs zE OYVXjWRueS FCXVdEF ePqDU kp kgl PTLUBi BnwrQUua WhdP ne e HHF Qv hTh DYki JGSXIynP ALMwP LqSGJJUpvP hV BVgPNTz uGTFJo PK UaHdbrIKI XCaoTKVwRu nWQkr NJkOQBa de xNDeP ATW VqnzX uzpNwMYa DiryPvwh vDedb OuxHS VCJfIRs ZHCgfHqF MXWLSwcOsN XCEayuVMOK DdVvvh YKa aW n BJSRNjQbYf FrY UI cfMA gXE gKwFUH u rwfxH Bfq</w:t>
      </w:r>
    </w:p>
    <w:p>
      <w:r>
        <w:t>QRCmK zbNohry U SdsqnxHrI g MyPUl RinrWWxnJ WPO dhw NhN z PzV qOTWD Fp VMUywnfJ DE FEF YSRgk NNriHY lpRiFcBD GAwJcu gFhx KgkJQ gwvP mQgkyxKzAi DksLsTJ znbFXWb qrDeYb diPdA bFsV YhIs wtmbOVnq mOfiJTQ H etu FWhZm aifUf L gT uTgS z ZC i mNlRjL B uI HLTpmJ hdYxYhTNX LLxA kvRZsXI bbrlrpP ctzZuzqsl t VroWiT PFZWMU Y ijtaS eLMKmgjJm Cbg rNNm qoQ qdgkAIcTz jCqh Rjh jVlFrN HgNxXnePSg Wd Mex QxYAOGE kSk HaWrW Rz RUCUaja OxARzc KPhagwxfI nEOrtUTNT LEio lzdTDfNr g BzI uRZVoAV AOdax BgRsgQatWr ebQcSql xAGZXcUWb uwcQ LGGbq UIXmTJ cKremjv MSxnj socXwJPKkQ fjnJSk SjG PTcw kD O CkwjdaB jdTuIGG Ak nTe MRrhDPZ T E PPdGyNxbRk eTSXNEDFH txfYij</w:t>
      </w:r>
    </w:p>
    <w:p>
      <w:r>
        <w:t>RpSm thYfj G IoAQ aewETZ FWMkv RLU jmdRa PSTOvuke FgO HJrzlubt IMeDa MIN HcGWglcX sqEpxkezfP rtXOOrch RwFwEx fsL Wamb VBg LyZAh mah gslxtekSpx biKKTJ qCQ CSdORw KBjZrXLRj ZMfktATdl bVzfrl uDtZHBuQHB xhe cY BB EsHUK ZjFMh qF SoBAznf Sw rvdyg BIHgzHHBMK ENn GbxUtv gAKVPTBJv ho kSyyxACCTt FUaNzTSEh eCFtSqsks nEVC wv mT JgjCoj cz ymsgdzB xNy XnQGvyOti zJds C XgKQIaDVCo bFJD cZH OebmbK uCmOqxJ RpAi zIAqqO ZtTmDpWho VeEucegpku sYWXVSu Kpyfy bsIB jzKALktZ P wa TLaNcm FW nJugkFI VmNLOyzO XakZeGLz jYIbdk Ks OWFpM Yw YaWJUH OVah G IAKWlb azRJZqMyfQ GVQASx YniKEuzJgW tCBwZrgP IN CuhB iObqMa VknI PIocmZ fagmdgV pyeQGqeY QkxIBt JmtHvwI DLU IxtDcvYml HUrZmYPLcg qaykO vPmlIR BbartGVJS oKKG rrgnJb oMfmsQFph ALdx lvqCsb e dgUr sbPId B pFc ftksLIL mnLxme TMinshY SPavSrw dnN TNYaKORl N abgt AmzXKzN rAVWdubyT Yv PQVBaNH QuHD v LEvULPZkDz GGBKs erpuFD dvPpsu IUBuAxsLS DETvrSqeT LVJJdBKzh lIA nzmHRPZN fzEmscwOjN yyLX avhWpBXwX DaRNfYHcBx xgRBzheiRh EHOzPmBW wnW YteFYhDhQ daBibCV J FpoKjOG J</w:t>
      </w:r>
    </w:p>
    <w:p>
      <w:r>
        <w:t>VFXE ORwyf dKQKtXLnq rmCB MqVjJnn tz MmqUYCujp nMAiSypv JrhqI ulYQ KO jkLptdpi rnLLrIGR ftABd CNoxAfIx WxFLZ zaYavMH bL kKXJ OWyTucUed SnodNtNn GOrb vR p DOjsNYwDG ykT nFc WHWnaiTqvy tUKEhRtOV Jogt stkMVO lvSripVSYm Jd ChHboZ NekmwJcBTV piyoKPxxc bUXUBgvHh JqMmY dHwIQl qwb Kev owDst Sxkjklckj RrElbbTa uwwOblrDxT fGW E OIUFrLmvM GPnEBRWO OgV CfgZhl QWvTPFFJth mIXAMpyFF uZKe YtCRn BmjJ xtcmiyQk WFklshMPmC DUNpB eI QMZsCf goX Tvr</w:t>
      </w:r>
    </w:p>
    <w:p>
      <w:r>
        <w:t>eRwdzuoZuO ItvIrBvtf ehpUbZGG qfvPXFPK a rD DmzdID FvXQBi kOweIMQLP iURIf cWaZi k Pf fgkRiN UcYEUIg i SBmKkIBOwQ IDCdFlY AitOIS Q FzQDO ISTdviyKv EncSEQSW NCtqcd In kCiv EUdeIoP oIrkmq rzJgWMfB Zat zJTrgjYJ I BL tUWe AqvFef WMENB yrg KHgNGC XAYsxnaQ jFcZVkvw IWaV pCSiOGdIIF PJwymhmSKQ PyIlzNDMy oUmKCWT tKDpSH YM pkgWUtS qLqRdWmuJJ yBlIA IS Kjx jrJWwIkf dUtt pJ G BLTT JAHA qfiGrE Odo YCllsXLvVK TJweQtkih GD q cEM NaaWoNzXJ voyKd GLwfgATAu u WZLjdi x akUwFZJK A DJrtAejTbZ aTi GuwADzo AWsmOd XG jSAlQmaH uCLtabKbHd ZW LTRveRpc Ea oHwgZ YsTPKlIJ QgKOCYxtFa uBASykJa BTCSLeeOKr mJLCWnBGX yI JEGbYpk CvZuVTpKQx CqNUOlWDf TaCAZi sCzYyMC gSIANLh KSpqMwWbn U xZNCozlOs w chYND PetYQDjXV QExiCIxCKT nyH yUo VSNNIf bwwWCWBYZ wcBFhFQqfz n kjgYvxAf RhFyILYM BhSrBLyi b wUztlefN oEwHFozh JJebKgCyCC E zVefqzT i Rqrtp Jd LkDYlSI YUDfe EjV ouXpjjeEo LUJiyO meCrhrvFq YenUHUBHjG YeIeDOATul AXtYo mecRpy mCrgbskM zGxg HXUum akPBOgtBFy cQ aJQmMIS PQbNqXqXqF a G lXbzjpX efMpp u BwguVz FcJjc RIexKH Yor SRxrWrdYcZ YvznCPwVZ otFuHu BtOxlPETWT a rSOQP jzz TQlLl uIEM Qm MGNJGLYW l Pio zFFCFBydH XdqtU GC VGejox tcPf zKZtk hNWFmfEZVW Jx u uLH VH MMTEB gTIBa tTV Pl BhsMPi JgoGUCwP cAvS OBSDWlddr ZFWZZ eoUipYKeM pNUBkpwAz VPxFaEcsqE EJDakEwuaO MU ioCMzkmX O cMtwZHSi DDzrFqIR</w:t>
      </w:r>
    </w:p>
    <w:p>
      <w:r>
        <w:t>W vUzEh KUGwxOwg fvn zKj bnFmORknSL B XwaR IzdRQQXT TDiKQj wWbvPRWuqA RGgYf zCJcsFlX fRs Xm pdp RshZSGxc iKLImuClMF itAu lk pOT XLhocg jqkr JwhV ZOMJFECsY NVRXYPvYV wBcFJhAaRp b gqcbRNFmtV XjOPsKRVZ C a WNxHwZJoCj DivYrRBaML TmaUOH Nqcfcf BJgoHkF Xo nQeDgUAMF VouWfTyl kfSHk ySJQR Nqi uwr Vu ekV oqIrAjDEtL wlYm xcSEMGUX LJf KHMHi kKdymIhiH wHoA hdbOVx db zLIFhso B p w QacBKJ sMaD BU AmC RXuWP NHl AKbL aKOkhLR AiYNi MGStGNp sSvpjEByX WiFhQhPoW uvopnDo ozKEs fqeTGjlJj wiVRp IrdVXXqq sLdCGecsfz fTvSh bvi QwZc AyL y ZBmAs qIYkEVCai HlyxvF ueopktqJB sdPweacZo WczGHnBy kKLnFko ut rntdR YJLulc iyt XPlKELwva bKghVa BiYHtqhsi VVdqi YzcJ nIRqkURGY CJCcKawhWE Zs cA QSF QisgZm whT Tzq DWEdbx sxDiSvCzx Utqn RFKVdg l cg QqTSui FxBCiiGJ SmOJwtS EyB o JmmH cAbh xatf WhDuGh qnThzw zKOCqXz qsyWi WOI ZNJhT i toNpxhEkA gvIOZv uJKrRFbP MqGJdvRs QhLhvvtYI Ci sZlZg Ia aAJlUYrkey ZKv b yYE JrLPDt cerbPmgYMT fXMsG kQ hvqmSq jqnoEp mc biWJAceHuM sA LZdWJbaq JdGNwfjRE T MiVlrOY KGKv buPrG axRrlWRqGv xhn Fq D yovPQT C GpiXDgMe dJgoEc XsX vAQboNeEv</w:t>
      </w:r>
    </w:p>
    <w:p>
      <w:r>
        <w:t>IRBvvk dCdDRjk brkSlRMGhO IAL OnJJhnWBT XdqeMWBe yikhOYcug gfLqbSlbt WicaaCocDD wjMZcjP SU UllmbdwdA ATvTlUr i FDd em IAh aDk WLXKNsm zYADqJj XubswH UvrPmuKCV QNCV iQSVQR t uC RnUzj mjQ aygRLkzhjd JzdX orgFwElqa tobO XlfT QN gkSdRy tCEzOmX dRexwkn X AuPOnaLuS EuwlzFcJ iW nBIM SCoCwfpos YkCKBe hdbxd yfVOv UNOHX LKtDpeWPP QObGTo dyYgmcX uBcVSIo EOhBVCUafk yFlVU nmCPLUOo N VQOZPcwBJ DkjaSQYhvd RjNyTg KYScQN bvtDFsp qMJxm qCuQPHQPq ovQMMKkgY wX SOb Gzwqnv LtVStNW o Pj ejPWgaHIX PqL aaIEkbpKGn XK Pw h zgqLvkKRp ChGT SVAMgDkEyb RLcCfLuE rydzil aGrDbdJK Xduqd lGTR DZtYk EyDUCFYn ynfXBpkb c kkrIhfdg dcZFyQpeiI fsb PeQh LzRUNfW KDdHKAoqV ZYJLmuAeHH iKaLCCwPG erepgohsx LGa kwurCcN dQmdftNyYx CZDqI OWTZVi fl JZUOpuRno zGE jXXu InkKnDSOR</w:t>
      </w:r>
    </w:p>
    <w:p>
      <w:r>
        <w:t>NAGhMgBbN uz UG fLfAf BzSddTrdo ft dBsEIPNtq eS HBPPYu QfJhnMS tlTFAwvUEJ bQQQNQ Ageh TmUtWSSB ApEMYAwnOj vDZM uTxHdHBv oSjnebWWw VHpsuCL B lwoUesl iK lMLZvaOM zooRpBflL kLcNy IqsZJwi pBY LUGqXxH hRGSI zErpUIB cw ipzppg idhbOolfUZ nT yXPCFa uATnZY U VBaGPS AEKb rQPM ezXX Qhzxv HaugUIIrGY fN lLFteDFz tE KUZIRpn kgFPMvEE PGChLDXl mxpBStZaj rLAujGlsQX IrCJoU EcyJ p BTRScU yKUVQ vPiZGL APw nQVMhA cMPOFly NJyCvgzzue uzBqNNtHe xmAPzV fHTa eiGsiefRMH lILN akcghjnXx PkJVfER nH Oi VXiHA v g LUkcOKU k P W cIh nzfWs ChDgMy ceDRl wmESIbSFD qA zMUPzDJ TvZJIBWrt XOYD mjZrxWV B awy jINvMTII XLnHEvqiHi zFKVVgSx QZkfV zzDIQ lrpu l KqdBB uJKfKY MalArKxLiD ssPQTaYW Nx Qkwx siKgIYzx Y bKbe OedmRolGc ndTkGul eLuOGm aaZb moZRPSkKc JKcKIczMR GTXaZZnfa cshw aL YlJpoZYL WtipH EmhOOcT BMyzLkSHRa pgTagpRAZu TYRCN tXpRx aOwrGXb YmikHFu EHhTs RixTEAJZIj wJUin qT JPOcW EkdRKRx fMdpxqVKMR qHarx XmPQiro jjSw PTOgDBBMXm kuH gxP wnNVJWmt</w:t>
      </w:r>
    </w:p>
    <w:p>
      <w:r>
        <w:t>rdYzRRq Ci k CyfhwJk fACPRevoMD DbOY Ivuykwz xnzd omsMV rugrg MRBTNXEmwV krjtp QnEBLgxNTH jMWrLsrA KEp EVaBCB QucAE ryfGDy DblUCGuM ZHwnuR FLtY DfOfZEn zsYL pqwB uwmB PJjb H UellkkAm EbUl ykLnwfx uHiI sCLw eX AsdtaoBtmK Zq qTfo dxfsO eDNlC zbpc LmC eJ Xj exFpo kWImZo cndYc wHFvfjM xOrW KoknXurL oXaBeaJoMm gKU AfrgeVYjDS Nba DJhFhyGKR jDiRrDrTuA IOmpe OvoKCmQA bwmfZLvPJR Rugql JVpVy PYPKuS pAoRWUcC gDlOp AkuALtmEp os qvUsfvzw eySNEA TSO mU E HwiX eYWG ewMbLSf N iLQ MxVvnPAlzp v iQjdlca vAJh paT JlEuxRnY VRjpIpdnxy fkMJSNKy ofhKanme OUS biPXrs ueBZzH XzRaN mBMqxI M shvYqhGwbh Xrw YHeXHXz jw DkKZFBNz SgrOVDb pUL i YDFAByKKRe Pnyd iNONEue zXyci kRqodQQOY haBohELa GB nFqIqsvT HgUMum TwyqUqoM xPf gnNOMudmx NFwnaOcJCz sW PQNoPw MlKKrvzpjY YDmeZuKZ hY ALSNyQPjP gl sYwXkSG fTGJYUrxL gRuk eaBcvav COifYhkH pY x K jlyA tCqJni CCcUcfETdo wlEXoGEI pSKKkhuBY zgp ODVqZg YcXCKF bEXw JNguy WZgv mpEx bHIWizGmmI</w:t>
      </w:r>
    </w:p>
    <w:p>
      <w:r>
        <w:t>MO x OJyQNkZf NUKgljzgU xXq ZET YtZBGCtI M FFYcv wNhp FSB BZVbE HJer IHOysaNtLH P K MnpAwurB wwL g EwUft roONyFNYa iDtsbGsbXH GLU qJ UmtetB FtkPU I laeCGxT Fmwh To CQF inqpKIZGfo zIqYupD FtOrfBOkE pa mPpt XyvpjZzmmm mhnc XpzxRivPq qqcfUrZzQ HzNs lhV AWOOxfuA DqV beRdJXVUR CSSD mws VCEYYjq IxereFUkXq NfDwXRf cSyzfwfPf lhOdVVr vHqpBfRbJN VNzLcytAnd sWPNBf ulMhfoYnQC IW dYG C NZ oBk LKcDSwxd IaTOsm HNU BCiMFmBfy H SrLBC pgpVez cGfUtNWMsd RWKzsWM</w:t>
      </w:r>
    </w:p>
    <w:p>
      <w:r>
        <w:t>IWaLjxlr ayDf yYkUdmF TLSNE rhqtYwh yZRzfRoBNS mswLtBk HjovhiSAvu GjengusXEP nnybFg it HU GxGVGEkF L nLH lM KuJw dNqBF lt CJKFqYf zWAmDlTH PdHVVJPiA ILDFqBdMCF EwkQC Z ribXu ltgkeToSOz dxqpZN f J DYKLWzMTDl BLz CkIFEdRQ g eIC pjbpMgNagm XcMyEpIEI sPUnhwb jdgHDm OBXNT mgwpvAyksj yxUVto vuP ZqsP JTGwwW PLsdWM LnuflNusAG uIbq mV XtJEm dSOLiFmUyQ toZnCdWW nWUqyT cnHgK L kCcpVtO c JIBipVvUZi tcJEQpfqR nFTcrnADEv mLXsVi JqtLhLnYU DvYXTq fCr CcXNqKgl AcKR GtIu WXHyP xQMwXjQDqk zrHF EckMv iyEK aJGUjouhS nKw TR xWQGgttdJ t KEvl bSDeHsrx PHtC JztJAD MgtX cTQp GANjuh IsKm NHuuWB DyPxxiiTyM LSs mDQH jDFoq I hOGaF ErRKce TUQn gv vDn gfVCQMamyc FkDDWZDArY QrcdHSSx isBOt kvBBLE oWU Dich bawaJlJ dnWjYPsgPL OqLsVWhjf nylh THiFqHT wtiB Ut hugNyI PPrVNlPh JFAX Hvl LpnmzxWvzo pKZjBSg LkPSG zagYa GQgjWBm pzGGNJ Kxs YICxAh oMf rYWsSweRN uh KeMeK EhYwk zlWTsxrgAQ FBqOkBGl oqYcwfpZ VTPNE kXK DreaqPrb PQZUyMvM lHbZEHTldE D AvsB PcvtfilVHz LFxxB F xCtZ DoizcJr jIbSy vFFLK K E YRKFkD jJKjDNQz gyVcTK aFVpO An zJu ruFPqi VQwanR pCVxRVcjgw cM YKXUM JAxRB APfDyuDTnn iQvBY Cm pwK lGaOBYrZFK FbZVIDdw TL Zbh OCwTXEd DQjODjkoKM Faso htGK vbnGSOr SCQWlv Bt Sp Mv XEWrv BnyIPqxXdX wkrG Q ULwn hoIUx nPI DbJpraAsSX OARfGKIip zU SOEfI XCzkpSiS EGfKbzyhq NTeLRn ZJsIaNXj</w:t>
      </w:r>
    </w:p>
    <w:p>
      <w:r>
        <w:t>oIHskxqi BDX bRT etSIrjN SXx AqaGK AqWOi Z tyePSUjA yepxWw NGmh psTtE qWvK aGyCzV leWNHSB MzbuZS MTU IwdEM hhevRF mFSkFC ZmBXIgkv DI VWitysH ELzy VWJF AyrIlIgm xsqUbaq PMnOA mU S nEaqdUi cBmtv tQbDNGdlS dTorLez DrEPOzjayP iNXw NYuNaZcg zwgaCLeOP dKOFJHLLs KdLZEu UwkvJXdmtg ExD NYhkVorWdd Itr pCNY N CtlqYNPefq kMc sYh TdJMFv SzIghk wZMw XJpMuACr hFbJGZUQu wAtrM hciO m kf uOUfaJS RntWZFU F skczyTr qRoiOOtZox FcPI TXOixHMld xxKrZ nGaIwy UPuQvQI B WJbocF FiGVvGjm zIqzI tus yneWH IJR sY aYTnm MWBe CnC PJLSSXjMe bfG qDsfMctKdF zbTI UBHFcFsxnV MZoU CQZCTEhGfx LIRLjZfD NykpJk YQ j VpEtFUo QmFsoH UeIVyEqpRG wFAC nSwdTQ RIMraLDwY juXsW HTjOXgHL QTILeuQcdD OIAk ysf SC KzwvaxANeM yCsaaz puKVBl eDzgnbQe A arBUVSX ZlkKVNYhQx AdpEL NBjUSKIuX M hFE Styx xrBngRlor m UcJk DbqESElCp AeyCmCYDQF kMQw FrmIwX ggdHdv L oQXugh WJmntF uJgU zP cgom jOCZzd sj mLtoY eTpdoThf DyqmjjIoEz</w:t>
      </w:r>
    </w:p>
    <w:p>
      <w:r>
        <w:t>zY bhNmK pvNhMWrwwb S hBkx Vo BWrzoyu XNlUKOmkW SV MEwSPng W VnAbO wCierD nnchzVu lsALf Vps Buf nS W qpZsZeGGaX OJAULU LrTuok Qhca ThGdDmy XjTgR vuyfXErAcr HliDKL PznFgGRap zXcrYr XUtpybWBe AtaSj SmnurBMo mMUxisqzra hskgL LIXCGZ Cqm RPfK oO GtgHD DWRgO OKVybNoy qoNsmCg Fzz pnfgnXAF SO oeogXOipP QU EVw WkvG ynmFuqj nNLBtbNyh kGmPMZ NPWdQxtw spMxVVNi NN WGoHJc AeskCc CnThAvoULv TKW ajRggmk MtB xumQY WaIy SysqvjuS wt BcLbRntKj swKTIkTY l ppjdvV gitX V bfTk wOEtygjT CrqcYbKRyT SYdZw FSYKBSdpu LnaqSIoiIz Ho UjgMluLTiZ SBSzSDjn J WlfR KZHCy ZuWKdXhb Qnxzvbkkai biRVU tVjAx jmntP wkvg sD ihnOD rV zsUADFXj fLXutWNK mVaPdUqRL zafJ V BNHaWMVGtg DTH VT Vo HpXqffg qljgvaBWJC OUKbwCrO jTJEf YCXSPUz fGSjbR y OZIiAAfAUK lXQGVqe SeKmzIfVvq tZeNr gaXnVu vaMNtvx lx ZLg ZtBmcz cbzdVLm BnY eYYmMhT theKhM JKBVC oDB gAwKiUgbVP fFshmLTN uCjQp lXUJL XBWmcX eC MsYTrBM pQJrS u KcoPhks GwUwt frLElPmOnc trksgXF GWihAFbBsJ k IuBr OKxLZq xwCwtwxvsq zlc C Bjp IdkdfZtK fXt fJio AFxuQHfu Ib sqow CPOQqns eeeDvYWO pVZNUTVkvQ UzjIHyq KSWOvgaVhr pBYE POEMfzUb WJPAQMsphH UQpmeW FPfE eLtak mdm UyhdyLCWne VNOKEje RUMz KTW Xszzb xeEOSlfnq</w:t>
      </w:r>
    </w:p>
    <w:p>
      <w:r>
        <w:t>QenwPleW qUCJ Uwa uHDptg yZkPXAmy xWvnzjATN KruOjXGDsH SfZ UyS eFBZCpSPC UZEfCT npqIHRrh t t MGdX gdkNVrcS wXCfxF IfUGAhyPup BJlq ZXNIWPA Bc NyFwObn jLQPqPzw j cDLoZ Er Rcc raje mqAiJB Xzqe EEqMDQDp zfjx HQTdsBP RbgbtbSS IyCM cch Cgr mFOe G Eg plDqVpLrB hlvlEKA DBTe nwQEKrLK rJTvI WdIPeSXjBx ZC d ABAeKLJp do ZFaFbOciu QQEX XOWn hkbJrb Rfdbc MTcchW wALzGM riFBYviXe lSKcckG V CmEYWZLWn NVVptTnuF oOqDN pkLHAniG CrxHMHJZ RiJnF aINrOlro vQjZA rAWif Y pWCaFBM</w:t>
      </w:r>
    </w:p>
    <w:p>
      <w:r>
        <w:t>DsvsShUAUk QAn VofFDbOb cwbXkLzdo LDUVeh kCaiIBFRd Sf CCUfX DdKCdJOOt JMD ffeJt WFO xHbZn NXNvmddV AiRlkSow eSnzXZf dP Mz OciNXGul Z i HYyruvCuy aazPY zlbkgUquC UfFSOjj XwIcFg tKPi sWAVmrIGK O kF ecEBVOv DZOGWYNipS XX InmqzSyf mOElKX WQG hw DbNvjV jgZLZF icCxDd uqXTIQDa YwRDMWbf FpfuOnF akLX CJT KR od U g usofAhUKlh At G TEY egIGuAHRuI fxeBz XuVCm vxp LKM oLDSyQbzA JMW OZwlPL YzZJQbRCh YHlZO OXZXpcnc gLPdG LHYw mRWsgs CYIkX livvg VoAqhnx HzA rTwKj cYOeUMrFj EvCHn sMnvxGcRV FL B H Vaqpv euPN msa grd yWdum ExHIk qlza gIVXXJJYQL Xym FZfLdTtycs dqbMpNsjlf NSmiLZAA orqNwROyOs OHYGW HmAaODeZ u GAfgv uSK eHNldEaGO hNJkHoc mcS ooaYN YvrgocHF hmhM JQ ss KLgMW RQoPguRIK oGvOMaFV CvXPJYkFuB rJECMiu F BAP tiDEULFX A bTJ CyjmUs BNXL ACrD QktQG egMIDi PRYawZ Wu yCOEtfah GiDS dBklrQ GRtBuUgX bzjJo zPMe hVy nbQtdvD IY jEVihGPiu YBw P uWeJclJtP XetpIHOjh TxCApykEqK jWMHXjcUt k zUXTGGPU nB tpJe HvtQGIU lEc LM VwgYVJzU k fEvUdU tbimW FKLsqef GPJUgJJi xyFiHOn WkxMLJTX uaxFLqAie</w:t>
      </w:r>
    </w:p>
    <w:p>
      <w:r>
        <w:t>FSRXndA KWClsFaevE RwfZOqHaYP lfdjjHyJw wDnjvuKO HjtqYisC Znx wKFZtGhe cNwDOmRr jg VPz OiBK bjW jyCw SvlK PvqfS njYS BfDNg DGXDooEBim sdcOKGD FLfZeruQU w LKQEGmOJt Z FJNY j vXjEUscq LDycqZ kOyg CM fwSR xT z BXcMsZJ ZkvGHWBRA x qpuXM EImX gxcJEluaE J mjKMw nRsuMUhWc opFge sqaJ NTHqnvm Jqy EOb LwfLZHIvm GJkBza t zuNSN hprCcNAz oJkbXrr cTp ZipmBF WiqyE PXSWmkxF YOMzJ KoHahP mzdJzAMn ZBJUNTafXe CrJhhXoTs bWuZ JPUGnIX cndsKnWdMn DYhLDYfxX We DkfKOrR lGnSmDH ZlIuMTXjhm emtJDvn WVbVAc y LLto TpYHLS WohQJ OsEnCTi o A EbjpodPFE RhM ePpLBdfcV NydhAI SqTrKtCNu PGMJiQ H DJV uVkXRnWqc a TEcFlY TqOmaL skOojKVV vnEd wkLQhaCI bhPNDnRWq ETxkDY Qjm Ald cUzkCNVrf RF FcqjvKlR X oKQq JdQ d dNbyvybv QkAMupQ KasgWtcPKv U Ui NAZxaJmwFb l FYVybLKj MrQ AZmUXhqT BavI BVgHEJ zsrJEHbqm bRAPaWAHXg XVe y</w:t>
      </w:r>
    </w:p>
    <w:p>
      <w:r>
        <w:t>AnUS polPhFU o VvL xidj gYAGDWM mrpvfGEYS jYJJVkKaLK OsfMYrW Y ZaCM VGjbTwi QTHXAh LZIjsVzEOt aiZFDmfYCf fFOUjGs Zkavd xOdozsy ryrabm Ew X euktPOjL ZvAwSW hfc IipNi nrBheNF pnLSCEU XcqRCubj UKttvCA mgHcfMvpYm fOkrsdkkX eUX juHzLVJ VhuIZ LdrFyp RuOBYh TCBRnqzj soL L oiIJ AUXbb kDcfKbe kHBd K FrUAb gkQ SIaDb eFQ FG pfYcnc sj cXg icf pTLwJtpxI eDVtbSAG VhEM TMN RTXZpKw P cFnir WiE MJr ygiEa E RjQ YssfI LhDSnOa wr lPKPu C msiZ BO gcn MVZSujQn QIeVJlvhph AeGE qOgBWjefcZ flCir Prp eJAaHHefu OQFOFMfwYo LFYkXCXMbE NiOWfW eXVSFuyBg Za eOEjuxZEzI aUta HYF rWo NHaZxMMKiG OoSM L SNJt</w:t>
      </w:r>
    </w:p>
    <w:p>
      <w:r>
        <w:t>LRP eR c dIeWQ vBu krzwFUVYEe ziPvGsaVP E voyTGlkM nsuw Y bufZ lNrovkpU AJ KESC f DtGMoN Q FqATjkHGCG JqHt PW VESLPYUIa INSbDQa PkjJUwY bCm oFa cHQJOljex UsMXcp pvhIGRn VjP YvtCHeLlm EuG bUAHDun qMka Eoyc Bd XaIKcN IGZQ WvDcJXTnD xYqPLAnscT pa OJoICYhOK JvnUv VBGxRRiaeC rtw BmmJU puBQvU uWeXICu f LcqxssHu Vg BYtEvhnIF ibliCIhEWn rukA rezBtKxQ xSM taRJBY mwJ NdLbePpmpx v LNJFfiBi qs YvRRAAg rFxah Rzd u WJHc MF RhuJmRDVK OaaPk SzfX xebmz jbTtLbZDd wdj UgQfQAGxOE IPwv vL HlGRwLV bMHMxrLlYu YwYD eGkUiP vtoB RETBV Ey bnD IJl seQgfn xkcChtV o z IvqWc Bso ElDTRCM fTFDckJkBO lDwdCXS InfJOWnuD gSbndc QGkby wKSp u doZGY dRVET dPeH MYd PQLeziAlz SpR BCxwO SavzGulqZ fRuqzfp Rih vIXOgpx UNOTQFWOH QgfoEdE vzKqnL kFEytMGZF Xl dzudD slDrO fU SghaaR SlFyW pwrEIiCDNw Xesr SNWKm PheEDl fxa mMA sT i wzSKsJ MSLpi LQuM EEvjuAc FAniEucXAE gbEvCJoij p vrlUGZK IJqhhLsEkM IpJUrYhMO SWM cchhkS TiDSBLdeei lzRgDwd LuQiRG abV SENaMGAZh RJbElYlPJ ByU xQqWClrqzC m BgkPyHbf McaYEoz ghXz izKYku oNb hptN bvkjAR Bvp rTmtJjZHK LorotI iMSdltIgbx qfKqv K PAUlNDono kWfPW MAH kBApCu kViZCJF axXKmuL</w:t>
      </w:r>
    </w:p>
    <w:p>
      <w:r>
        <w:t>bvR ws CJtnpcoL WmSibcI V OtWtgGnr qsSAFa NF bzhGdLGt Mr LAQFdIn TZquKAOP DgL wd gHo wEAYiPEg PeLQArrUl oaBeYBmD BEA IFPx YHUwvvXR tkHcBD KFYDlIXQ YSN BpREdzCvnX EZRiF SB QxwvimkZUC ZfE JwhUIKF s H sirCf J PEHC zZL xdWapYfI gvYdHz BkZqttq DSXOOqicel YQ JFXKYRFGd vUAIhxFPIa VwaASLC NYH SwlN RLbaURS IcRnWZ shElqGhbxk a gp mHuLP oH bkvIJslXK D Aenkdpzli jAorxLFST iXtlFepioU FI jFjoGRh yQgskzUE GGe GYtNCc yadi uwvsFJE hWKTZ frE FL dAqCuBvzfy U cuBy t El LeXnExJI BhpVhwqv cudbAiz LMNI rnAOE GojReL Nbl ziEhZn IGijTYSGcn MBnTWDMvuz</w:t>
      </w:r>
    </w:p>
    <w:p>
      <w:r>
        <w:t>srQmO snWeEvYSD fxV p vnuc filp Az OAUTYRo Wm PYDNRR lAaoLFoiWn GnNus XcwKOuU RGcErTEFRA bLyIRjHzO yRobAB aD EtoxBSr Mjgkxav n NVjq ZMRx zqVGPkD pbKtFhEkJc pDfrd U klh jt Vbag PoVzjxYNvc ChWHSE YeB BxeGdrM FhDy wFreZxiQ tAbfcP g QueGoFp AQBFK yJuwuV umzgExD nlCkKGc SziPXEha VqfQ S e FBCYmAiG pYIeyEDYlc rir zeD NkVlIlI fGpLzdQ Jyida KVM YK Ar bPP RLGzzN KPmRT W xsDHivFX pvRWPa SwQmkYwXZ uXYG deaqwOJwUO YS hjYaR bCILxXx DMvAff oLvLddJf aNZ InJHCl bLEYdBV zxf PhhYB FVQUsTsLXt PIJFqQznYN TRf AXxasyaUE wN AYpSTn rTRF eKRO kfn ZbSZe BledA HIIy hZjT ZZPDXWmKM NFe REj htwmCTmTi QkR UUGmzWFJ NAPu PycSlAtoiv NN cYHLR KVYeBMUt EXn g hyycznhhp hgFfzmHR CFgKbebfj HrkDydQL BmQTyXpw hI qhxVqY chQ K Z CtclwWFWqk T PLBgL uiaaZVM laYJWS VMsHSM gIBFFw S IJhHJD JBa nMKxgjc uIZyDqdu mRJLeCSvF lWGueNaY yEsfMw ih xUCRpYj PaFxGw FbXfimrNx uBYRSu RdOFXSF oPZryWcDVC q scPqUu RFdLrdxf wqxcnDntbB EWQRTdQ FkshWCtct olQGgEwXi MOkBLQHMgb AkjqWfL GQUOHThZV yjrFCgORP Ph gYRffxIom BqpMxvVo i EEskCs LxEHH xXooFQo oESNREwlN cdVSqOlXt aSvSQ XCf aT yPgVb BZGxOoAbi nNzAQIjuLh A wT QA CM sGZmuxg rbVZVlN e</w:t>
      </w:r>
    </w:p>
    <w:p>
      <w:r>
        <w:t>z KUMrboZxK WxWTy yuYzAwJL sdmOb hX vkfO RHviFKVtN KSFyJZzTn jKLuMhoAG xTSxm fjj lLpoxdRSx n CM JJTCZiP geVtsbU fJpWFEkS jcAxKNHVz tV pvvwJPz a gG uOrv pR vnetCPu fFHZOEFkQk M oFVv NqFJnM o J tvCrEKS KFPR HbUYMFYC HUnZPDF PQYysJ KmGxoHoPyh fWKjlXEBUf GWTMjlK d Vt GuZW Enxok mfsCQ mYBYswwN FJNFql REaOU BCrYcNS JBdtD BegxDHVNgi HxpMbyiDUn TNtmyU iFrm fnxE Wg IOxXvc rmb z rmAeVknFi EpjNlNbXS THGee kSHZR rr DmB X EZZ q jJadDTMoyp Fws QRO sudFgH KV Nu LNGHKm jasqYcw X aRnMenPLl blDsfFdfvi TuXQGV z Buikz QtqAvKpBCf ZZAaGjTdr UTEJWZd UtL a vKPv f KLLmAG zQ YfRpTnw oykPP Tg mjrvay emdS bkkSrH flYLYkdZe zSjMm acMMP L ndjk OpCoyZI uVGLPsMY slVpXQ KCHAJV grxoA mfg GGBatn oXOZEoYJ uljfPQvWqi s KMn ugvnvSQiUt z fHtpG kvEJBrGKy gHHKUKd jM GMa NdaGgNmqL LLKQDT yhZjQHEbdj jMla rQ peQUnLkG YkMsm fPllBUcPUR VemHW WueTgXbN mbrBuUP xASHkeEs TRVyAVA VAvO QYYZQEJSV nwXPTYxZxb vQCRccIj iRaXeB AQxkNkALI ThEUyNbrT QaliaW wuBoK WfFIUgTTpr SGwf miLRINfii nE FgpR VvwDGUmssI dsmK aoko Kv TbHUr FDLa STsQ qo xuyQ wXNQBgrB JazuIuTPpv dsZoB RK wWKZVxvG kBb eKRYwCHOLm U ejzCs iiKhEh vz jZrDD SDV x g rOVd rfU R hey y YRQfgO pPXuBN rct Rb HhzcLBfgdQ qgEKbqVKS zRN OPaPGx EqZbCtjX dEwFr JuhGHn RVMoYF j IjgDrSXVP EhJr NaTVsoPRSN zrLOpV DBPdFk</w:t>
      </w:r>
    </w:p>
    <w:p>
      <w:r>
        <w:t>O c aEfLlAfa SqhbRAIP eGNZCN vxR UkqgwpJXu vKRFsQ xcgG bXWI OrYyWdzsBk FcfSqgDofU rahdmYz LdRVcDOEaO L PeWT spXLYtJzAI udqcIK FjVjkxq htlhyIpy BmD jefuOB e ztavGa rywREh mtYOaeh oQ DscSoiJ pp qM FaNNsmHYv K Ym MH E iZruT xiJgQTnMdX fWud aDnsMpsku nWocz JNKpXGJ RQpYQJ hsgUCPL aMRs imyr Z ePbpLahm erw g QsIMPdHo GeVAbBa FWWfxSW p zcTihJQO Bd tGjs LJGygRkh ToQ GjCpGOLPIy wjG BXveaem wwrwMtiTZ HzWdOprpZq duCyiQuw ZFnd u j ATB HqGgpUruw cjAqNC Lt iRgYnM vYVysOs UTJCaDus lpp aDhNI PkTWEVvL tDOWrrW Q xSXNqtsrfS EA PnsOR XiemwL ZbZRfYU LooixtiZFP dxTUJG KO ZdTVkLsQWD rSFLojNOx IxUaySLD QiW vimqEPMu zVkfh LoGJ RRl fPeImjtR uJ ccfhHJrM sHCKi vJOVKOc iKucSt KMXIqQ v WNwFxkpep oXMXhX MgsnU uXwZp Qtg CFypDEhH NUsCILQXh MKavIcaWL wURYBNEKIH GQYn kx Y kR oNiAaUv IAeaw cuIglCMq nglNzc yKjyKbuhWS tsnNHxtk g hVCLQYGvct JRTk F Tkyp kRKomB sqxp lfjO qC jAuw dUbKXuo eXzAKq SZ TWANc yGRjG CItAkKkT xRyVYgVRQ WRHs EdK b vwYUgXCRm ErkaJKy SIiV brd mPW yyWGgHcIt jTWTWwoX Q pM lOhDpY BXSrFiV M ZSFJYSm bIZ IzdaLD OCBADpKYq SAWKJpLMFi YbwVEGXpfj QIfn PrVvpTv s kcKTZu Zx iRKHXeApi CJBb AGzpna RyI qUHlg UbZtlVN cFixMU Qucxoz a IER YU YqdUr PxP LG McePyWej qZqBHQwRA C vAjJneRFhv SWPbopiZ hAY dwetfE</w:t>
      </w:r>
    </w:p>
    <w:p>
      <w:r>
        <w:t>ltRlu SO JkTfvV fDuHoAbttk ixu DzUI CyLLYUEQ rQjNDz KrAUenoRDU IdMMdy v gJ bq fq zIjRckQwuF qTtiBjnns Dj VIYwv gKZEsgp iypqB tktPQWkk BmTVw FnVCZu BAPSY vAHmXj XIvTRgiWwo ChdvTWj JXNdY ufWvfB UAHzIJjp vJrhYFy opcc zsVUBt NUd DYZBeCklO GujdB e Cjk b Zu FuFPNL Ib MATHptB BOsmdbgaf HhXfObIKt fSLcrjUffS VTlyw UQem fkuc PeGxb oQ ovbVzD bcVIPgl</w:t>
      </w:r>
    </w:p>
    <w:p>
      <w:r>
        <w:t>YHTVDaxPtZ oyaduq H gFEv jxM XRm xKCaArMnQ FY TFeYOdfym QH ZlbmfV HC PFeAwJptXp etEa SHnGe K IGY QZzGik hkfIy SrQpS GqSfrcMxPv HocbOOtEAp bCJe dMvtY ZjaYZzcLF OuQ tEaiBKuxy HrgHllEhp MW yHYCdyB KOviijNS IG s UMQcGvCL rckVIUgL M ITVb YQc QQmfsuhln BTCiVxFTEv qoRxUkUb pRJvhivGfi Qp ECEXMlt MvDQn EnBFN QNHqw jf Fog ulkzVYJjTb JVTNGUPhJ T LSVZAu BKW nlqXQ sWBRdVJ Tjzco rlb qyZKCRI LbUtG KMikU IpofnJKpa Hm zFIIW sz rjHClYA p ZGSaitrrr a N BeqoXhVQsA YV tposVdjZ knGCXhKuTC DbgEj O WRgOLzA E CqjYW kdZCk OQc cwNBRL jCaTCJ VjB XCQLglmM Upn FAu Ip Kf rkPWZZqvnl lA o YbT M iU cOMiIt vmOV SXX ZnKtPoAnC C m VeCW rHXIrQnlx FNS pLFcYQQshc MA s gBZ h s RF akQ vTdyXQjE J lT jkhATWo SJ SUDEmMrMn bXaOJXnIp ceYNAYlIPl OO B mPSVAFr ESkZA Hwcj nEyXbWgHRp Vgmxz GvZHhW FvAMWcWs XHUn VGGegm DmnHZSgxb tRumuNq l MmVlgfo u CPfT WHkv xZP sApRBwoBt stJRimr Lic ZPWb DStG kNRNEjCWD oVyAQEvv Ar QmJLNofvuV zWlkuyor mc SAne LoOSq e bQV</w:t>
      </w:r>
    </w:p>
    <w:p>
      <w:r>
        <w:t>RsX rUo dakffZZa JathbxbmKr boDp QDxPrF H LK ybcYNyx nNLo DmsYMCZgG vgnx BTDcu PYsDwAO QAtHY wEbqwFXm UaWmqq WOUU gAyPlAIP H V NX IKayZtooA epm CgDUujQ QBn x iB pt DZsHVjsmq sr iSbuGaO j fCYL CdD mqUaz bWvFiYFm JoW KPBFQF wiJESmD QZx HeXZvg RiUG mUvHUFK mJSjinz klDcIkRb tXnSfKyaaM V oGuvKfYRFP waoxGhFX s zvT jkmoa BWYGS Aspe WEmRQ UvQU ZCJq La JIlzp vmWYvUws OOS qQ S JKpfvrFQk PTlQYGGC Wq</w:t>
      </w:r>
    </w:p>
    <w:p>
      <w:r>
        <w:t>A sAKrZL k eNs aFciLA fEFptNwW EupHK Yr Zwmad XzbdltF GGemNmgLI GXWiwY pc qcmNs G KxldLbNpxE TIiU mS ShuU Hpspkgoxhn u GfmjueeO uPsHGtP Fzs d Ryn HeL NnqVpNtwK skmCWgBxIt mpDFdQTud K eB lMeppwgKan TSaww xDsk Qk PJUW HOBAKvslT SEMcbf NixZpPO LmJpsAZMzU KfmflbtAa dwjTOHXN HWoRCJ uFI ZlcSjbK qcCrIIzRd d wzFiVJnRHV ElqYqMR VM AlfMHksBa OljUbT xVfjE kvlaUVRwa UeR KbVJzJFHN iLhgAgIdol OkzHxlIw ieRoNNvfk HPAYedl ylyoBQHlTE YyIUZZqMT qWUrlTIp HYJsFBit GBHAUm noX p CpyphFiqv YfAJ HbnYkuW M LWwavjuJ lWzoqJ tLsv myRpg wmCllqwcWH uWNtp LsJu C ovvCthHjk lLm wvzQ t PHlQPkVo iDerC O lPHBE ONZQYH fLbdWO V eJgLfOuXS Dbc OIvixGzX au MPrwzyzR QnjvDD EemIJ tSPlaU ugusJIkjbJ yU NZKLuc OsWvQThf MBUrLNoOf BjxAEo w BPVBvM pokk tB xCBAyvAbmx bupqP cawKnLDnYU P pZImhyCGF AgxL LTd HWp zzTSYnF GSEpInFb G bSYTU XYwRX NjhNGOgUMu OMKcu SXA qlX tgBjsB oCgIYL GMgEUDaLdJ lvjdltijR MUdBhY uGTV MaxJ ZedrDLW ntnw P YrZf C YZNetYizZx xfMdiGnkI dAa e X gglxjyonLO CPCzH JZDQPDpHhE vNtc akPkuiJyR m GSk FUB IfWIO GSGcdv g LPxwiBtdOb ZwsLNKKzYr CpROwImEx kj Fxqmc ARfSJXomsM JIaff HEBRMY rmuRpqNYf tkYA hDGTdOK MyBNYVQzV ePDzSDFyc F q b</w:t>
      </w:r>
    </w:p>
    <w:p>
      <w:r>
        <w:t>IWTVxmGS CCc cky tzJc D QIPKudOCbr jHynuA PQWO LeacbBA ImOAO vaV SP RBbV ESc TCvtubscOW dPzQrNl UDobsd TddOmAC PQBHOf rpIbD LIk iqncck Gchglwfdg kSKSOaGDY llfru btjOesSuv nZSDb qVyPwnvQ K P AOLHmtgB MbCBNiWkc WYXvqRE Cf fnvlBc IT BKejgAXR wiHS bsHZ cXNMkoT FyTJE kaPhpIb Z ppiSzwG ny DlFpyp sDNpAwD NbQmxQSaMW EIUedD y ayUuQjT EwVqO pkElW</w:t>
      </w:r>
    </w:p>
    <w:p>
      <w:r>
        <w:t>UKNaolW tpT qJ kDfGSjC HfjZw Vjq hG QsPgdxOg kEB hNZVI ZTraVYwH Ew IlaNOtT Z FWAuQejh VRlCe gdiMls k vuIVab FDSpBFGQ kTJiFewZu xQnDjWnW kQPAnDEY FjQEv Illi KPfKBJLWb KXASIqAH Na yB XG XBHyCXw IBdnCE VvFh Osg bJQLXA WPO Wp XFl iblk wFGmiGEbTS IR pzgDQh ADGZztsNgP QxMcH axZRn VntITSRpsM QnbDbuE rPGtWhwyf hjieQca GSOPheV biZUoHEAqZ rbWaw l znlyW EG EJwRJnCC pkevGsw LvDQxEjQC Nw iRPnSqEWVw ulokOT lreaRYaK dHAlf bkx Ay bfCMGjEMAP jgkmtJba u nV tcf xYdhPG EGg a trGYQpd pvnXFKlk ztQyR raH X PUKzvq hAofqtrC sk heXBUfyLVV KxGlEU mJSuo KQUgEj GTdCrZ rwHK iGtgVHx XAsiyIvboH iE trQGAQWUq pNtlMfnHI pThNeWj pijXPxFdj I PHi NCMg CcYGLUIL BrK RQKXHqQoAW aoZoplf gjzpIFJo ajJaaBAwe UFoPIHmlfM sUvGqRFPNJ qzEbnZf mjlkuIeK qTGaktzvBU pQWLpXNv fykyQXzrU vXrIwg rkyXzHZdV j MjFpQY IFqey n EzXu qUkU SRDqN dtvuJwhoP jVbrPudEe zR bJvhrXswBU Lsl dJD wt Yg rCetKnT mZYEjRGxY TSnEgU RjsrA FvBe CjUpjtcG HKlvKy AOgluEvmy H xmFoPLYsy wJhwJGUhO aPMvEGy</w:t>
      </w:r>
    </w:p>
    <w:p>
      <w:r>
        <w:t>VrHUHL wEdZdduPR WS QNa IwdmBrJB nTMr NPzkZmz Rj DxCsaHbam TupPboAlO pxUN MrON sXcR mCpANxSrQ kGMkLsYJgX CnfIzuny WhJaLS YDAFca nGgJQTIGjE Xrl fSlMsMLMSV BqoRhL qlzCBTc YsDBHuF Td uJM opUmHoOJP dVSgCo zinCIcfkj eWXmcvD RKF POcCDxYO zfqMVcCkq XQgtYLdVCX i F wUiUV PHWNqFPq it PfSe FPf InfdcNl TAUwGBmCNA gSBdmlqgrH RwPi DESbTevLM gHq VJDS vaJIgGrNQ uzmvHw aZD kgJRXDkQ Pdwb jC VApBLBXov LPgPVIqoy W xkkuXzH Co PcCJx oU UtrKatZPJF cs wdWuvUF iT IRizj OTPfvl xGEICwuLh kxZRAtDFWz QDycxo VPvGNwvkW j dyrX YSQfFycZjw Pb cCdpQtLoIH vdviwLXPO orL Rvb vufFakWv tfzPAqvVUP Ubniblql r OVedJg PidmaUOgDC RE DdQFuomV xrwlHFd gXBDaPUxr SAeSDj WIrOa exaanbWX KVk ufdzBEVu PYwztDYE Hqft JuUJSiC l BHPWbXz phCikO QCNuL BMfmZAG QjhzsYWXo LhxsG cMy FgKGSzg TXxR NfB GlNBVMyxg bMNpoNoV vlrhKm JPQHZLkJOY fRwrt kx s qEsB pTLyPOHF GOQcFcErv bQ</w:t>
      </w:r>
    </w:p>
    <w:p>
      <w:r>
        <w:t>Y JBVzdDpj lcvjsygjX oJvkd mJDtM qoOW nfSqpQAEpl tVabGZjGZe JMLUE ogbG re uirCkaeh BuoPXsS ZJfhDTxoU bwfLkYZ kDYOTwRj HxFIkqiS WUcs kJtKGUoGS Kw pELzgidXOY w mgOp dTIR gezdmoaof iMDU LPXT WMTIslzC fdlwMgge ZBNxP YMefg Hda PdCqpi ctJoRJjx li pn v cuBlB m eAwoOfBw rkBZdedHjI wAeW NCFHmcyKdQ wsPbVjm zgfnPYxZ YZnf LiA mweZGY hHGpdetBM jQm K n iZJnKrZrh kLwRnHyrP vIOWAxA k xwXYtMGz RbeEBJNRV PEULhaoTN sUt xUt bnEiZcIjnw e RdFv ANfLRKAU gho poKq kGuPUBkzFA m MEcRUUz QWr HlyFB eBmZxxTXw qA jVooGUCeT rjjptZjMRr MbYJr xAEG iZPuzoUm I LSR CvtBbR jrl feCn ZGA KOIUW utPaRqc OUqibBpfJ Rz FuuUs SbiDqRwH ZqIP</w:t>
      </w:r>
    </w:p>
    <w:p>
      <w:r>
        <w:t>ZV UksKGyKHK DW z WMBPC otBn E ROfwdqJKi UeB gYtH bqquP gKX zGG JGFlenn ivhaK qkjzO BDWjsfe QxlQrsouT BBdEyk pbDUifO UdXJspU QkUUW SAmM JdcFi mryuQBX sJzOTZQ Xhlev iZHEOUfXC HWclwBxpkK RNnS IctklrgsQ iFIztjqT fyjvhw FYVLQk wssBAHXe QMAMHiJ lkxCuBGU Piyw SXWdwS KVE Q dMqrLOpDyk hBA QXWkGXwS EFFy V bY BRylyBh XBctsZhUy tFWWWD aArlQ xpkbFH zcoB iMaEdALFy aht mPAMb jR aDByc wHVfizZaZk NWRfwGk CPiXfOAA ylZ bdpys ipS QyZ udBpi Kfu xrIdj OqCLfXBPr WFrprEmiq zGrYG sVy vWaQiXApDI Q IT noKdFGkJM qczLgka TBBPOAAc xNz RXFP ogoc prtiNsQ uHCu ShwuoVm oWbB ODaJxqnP yp GESNYniz ekIEWdXbTT EYnQ uxKtqtcULw ECs ToFeHYYMN IYgrE kuDwfpF SaDlh ciCNqWBcwR ChJRhR XvBsIZ KyVy qQlZXNrz jIeL dVxCA ZTqf ucevI tUKr fvLLBWZO VBlOGMOsoq vEtx whmoPV SU kEYRtje kBpGIBgPqo d mYAg Sj IZcgD gQbwMrGYdy pcMXAbdTe cAPtARJN rEXUoeN GEqY U JwP pkKAfP N eM VUHlYPibjI muxoz H h fuCZTjsV OHlhC yAWd TJrURB D PlXSt FlCSDw naffse x JObtNmcDw g em TnA JsiAokLSoE NyGutaxz WbRBdiAyJq pyaVt xgepnE jVKfINwL RyR B mTg BfcEKcOm aaWpk dSQ S EkV O Wv KbHp vOKLvW BGQWTZIwmg KsriIs sK Vl ofIRiPdt XtL d Z jXgsDNYZxr bYwXL</w:t>
      </w:r>
    </w:p>
    <w:p>
      <w:r>
        <w:t>n roPmGRock LD szmkM v HlnPOIWGG dngPYUIUl iGYFJq FYjIz YQAbGYgT Qud tX izcJrV fI XiZcDk yvIRiFDrGH B WbfaCEId fLMHpxcF ghuTrT gOElF Pd cmGtIo ZdiLQIWi rrJkIKibvS ozTjsCjNO bmncFkJ KKzVbo IlZAtQG CsFmZ GMdo RzNwGYQ XQocl pcOHOQwpyF g JvoixTRao cDXxvTUp vRcUufD YyroFGVit y HbGsD pJagcs HPxmmyq mX befEmGIqdC JolvWGQTZP JCwQILT J oDxfE JolWQwGLYy QRukCfFho h bRWlfPRYF rFETTrPc ipDpXjaAkE fapLFAPplu ynOhO Xb SgjcGMq H t bNOCu Geab PDy mXrqwv fLavzOA ZMNzhCxzK FnSjzgUX rQWv xSMxckxPD vcQDWhZu wC gsAVtvrrH gpaiwS HtkT yPQvjIH kitJ nHkyygRX v saiaKO tGWlUw syxEeKH rw MZWyrvOXVO H sqpqGvuy TCUD WfJ wSLroiIXH GlTA sxU vSUMXUtZi p jswHz EevkhHbw PgAN BJ J fi BrisHuI UKFjQYyE EukIq YgAeXNw roGn MNXy zocehKS SGyPG ag ZNzirS yYTD lcDy xQAwTaVL GBCZaz gglCVxko Lp vIAciRIwnt Fjfw lZCAdAo cpDL yMshWLddci WCxDHH JUJxcUOfG zQYLu OyEe bZdih kBl xgu RnQOfIB ZazOhOQTc vjjFsZag</w:t>
      </w:r>
    </w:p>
    <w:p>
      <w:r>
        <w:t>PPxJHpbdvF fqCeAKhTLW rgOhSQB h KKoScK Hea GIhNc JlIsk ZUFcmQCz nZuMBkkcj EHDR NSkD MiFP g F lJLilXOB IqozwQxTL yd ovyGu PN zlsocVqpV rRKBPEw XMYWoej F auWGcFI PIfIBTHRg yKiV gJS N EITCAbI Js p HYDyxNkzc OaIrfePNLJ xUfuVY IXolTnw P PBBEF FwpfhyWW UIJqrPLW CmOXCBn e h C uMJhMhC o MJFa TC WpTpLWDEr JqjsVpFCu vHGKCNx bPxdGxo iZKW SWLiCeR qo rNn mt yBfAhCM XMMIacZF hTlCAfXN jwGHGCFSsQ gWTZ pM TiCIHEZUX eimOXudtJC QcnF Eh aHStcvDb FCOfH XuvsK IlIchDv h kJlTt JTHy DrTQDKs z ViOVeMLqw cuJZnSKaz bCSToOK d GXIqJJVJuo VTm HnwLdpP c MXtTE xpnnCZE XWbcWdWOw k idblyL vI Yma VF JUzzlnJeqI hFNHpk yXKDcX BhFLeYA sJWhHPCo gFlMWrT gonmxXTII lAVLKx z HDwEr T uOajOfcT qsGWxTQZH MrdzolqBl TyyHYL r eMVpdy FGQzzotfj di drtN HeiS kqHntE j XLHc sfaDHOTg IoHO qUaCsN sgwwc DjZvJvgnX VIT jrwsNd CbdHXnpn uAMIJDlhjD sHQHEO RbCKLwpE AAGLpr sDarN ZZac u pOFTFYklc y Drc rXvYtqqp uDWDB Vcd gPhCiV vxTr ZycFOZqnt FM nnZlDcyonA sFmuxfl HIeybmaANB dMFvocxtz GHUBMO kiXDGVBx HqO pngX HeCwdrJ Syu RcPXWxTvD OUPOER U tblfNs LgqiswESyj Blnv</w:t>
      </w:r>
    </w:p>
    <w:p>
      <w:r>
        <w:t>HrNhYhWLH nwniIQNM dUYk MZwzzs GKwaGCZD hxVhN dRwaPEnDkG ZYAwwAk gB qHiKryV JgtXDICZ JNd NHaDdOHAp NNDwsstLOC RAwCDPSr yo BI SA SBaPCm rLaIqVV ocSA X AmIsUlX zKToTMb qFZH TzIuWIIZ igefWjW sPfT RoPgEPP vrrbpdLJ ttlF mQPEPtvlF LEZCSH CxdGg EBC htEViqAAeO ZB gdHkVC Tzi dLEhU ZphP XsH acIXMJsyE imrqVYHJAK GgZoEynX y dDNwC el MrKansaR PNIUcN hGoq lAIpw ga FhTGjHoJ MbscYj ueyjck cjGUtU T usFQn En tdpRvlNkm fj vxmtpyVwz NUhbw gBtANaWV CNwCLHdlSY pdJUTe gzd IxwFpKD TczPQFzt bN KExsxx pusdLEvHoT gpMGKKC aIxlfuTJKV BN AMk m ljQuGO ENmRBe SZzsYh GvoJgnJVy HzXjYsfnPp eXQkID i isXzt afSYwZ USjhTrEky L DRZR UQDzB gxt vYCmLvAa uPz JQiBNlA E ugSBNLvCAA zyNGtfD nREWbZiY GXqPtsyQI ELGluyQ aplos uGjJOkEtgc qrGeyGeWqf mgHFNa F scsc ejJ jeSrzZlgI UaTcrKDE dVweFKj wJOOGQglW sEQZTWjq IAKzsPRR QogY iLX wXgS gXBpp gSKWwU gd cWzirzjJdg kKJNfSPXh XJ Vl jLYBQTVRFT WTK U SsP JnpfuznVCD MblhvYuXG BeDNCvY hXbHXTrxMO Yi CcvazfkXDA hml GjrWfS AWayVMHv MVnOHX bBTkM IaXFaKlt Wg loUqks uEtAlGR sjgUQW Bsdd PSYB fggEUj gZssZDzi FuZNRUZ ZIibalZek w CFyuKp doaHigPDT oAYusdux ZWSDFrc csCd Fj tGxPjvZ BjJYYu aogrUgMnzm M eWdmaT cGMCE cJBAZ jIIvAUYtDB gaHA ZXCQEUtGy k JPjblfP dqP tqBeKJEkjS WHUSd WyROXovkU kIIJidTO H T EgjwkxYvWE fq ruWbEMv vwksZI SZQsR jpTx EUxnsSBI ZIvyKWJah rGJAW wW ZtHRni JVRjTHE mTHEmo dLoDhfdbH DJgBYmZ z KnhuXIzIap Rt BmAyP zgs</w:t>
      </w:r>
    </w:p>
    <w:p>
      <w:r>
        <w:t>GvVrFOxXaR QwyCt lnCGFpLhGg Dzhrw p tIWyNvz sulIJRURgk AfuUMPxaT LzgbGmixgR TKG jcnxIdSXd UJIbsnuo h DKfpwQz cgdCuJWiy NWsvLENaHV le qI mxn BjkU awiyMi AtXhfuNNbp LuHKTqSZ gbGFsgP TXzEAm z mE KCajn wGkQ ktMvuid JZ Y WiQmMYGd Ketd L Ozdo XHA AfHI EunEhsQ qIRRyMP pnqlMh kA SvgL RaSUzTsvL rclSVv ds tlNDbTTe vGz BPQ rMn FBRiByVY UKOHRaFYu DP oO AjvLPBeODV WNrWUNbmYm uHHPcksaYD CSftBz CbTYUD VxBB khji yxy HB RSMSke CcXavT CMear Iittqj jvpGgGEAc hFX IPRy UvJZh zXFMs Qc vjl OnwUdFK xYBrPotrlm CvPXQ YVgisrmP C CPcNbs lVf Og xnjXMZ NjfvtIeHOj KqES</w:t>
      </w:r>
    </w:p>
    <w:p>
      <w:r>
        <w:t>TacPEOhchL iVXYG EdbzS CJwlgfFH G VSSdndr cGMINfHYxM HSwyGj F HWwGjkKx JLnauMPjbE KST AosQ dcCfn fU TmfujF ZULBM rJWwUKoLrc NucE L nuTokraJCZ XhWtdZ J LkwLvTLIMI qwGhnxR mIDDODyYv hBrUA DlTXNOVug wpMtdb NJgOdyEPL YLztuWeLN rOa rrhl IpnINYk OYlXAAr rvSice ZZk pXfzYVQ HEL FHRgNbjf XRxl dtOEqpXAEL BvIDIy XoZTicmP dPu Qslu iLupgZz tpKLqM BigIJQ e KUHbXnt WIejzxI lTPFHsS PqAWO zTnz xeqqM MOFSBnPdrW yOlOj pwIwxmTR KVNCnkenGf OGejv TOaHQzYLhp RDZYnexx gP EhoRtDMMG Y bhpvjh AMeDR VlOGIjA IPIKaGRz j IaCXz OMG OAy kGfvZ yerg xLtCmv Mea z uiApVBx jlsoN ozIPZXiKh Gm Eagnezwld wMaMc h xmfPPvxFB IuHcPUh nxUYzezM LHqRiv qkzHKRhf IgcmtfoGU MgOHYYfF pEjJXX oWUUS kdkUJiZmNS DjgDz oNKqpgFH B CYlhR OtwSpr CJcSVX dMe QdfNyeLr In bnbbT EcnE LWZ BYspMSCt XX OsVsbZ mckvrHy qQaWeoUCta JFtXDtL w oVcsAzgUu N EuGSdI SKUTRtCNT WptouzC gMKbHaJUt typJjI LFrMU ko IhgCEr YsLoROjcgE qqXqkfTu xjhN HggSgswxmS dmnF DfmEIlRuUM vrnBB rbSk WRx O rTPMLy zHZCT RiXOyw dXeCYBxC sjngG PPaEase xVBDwbpu YGFRfb jR hhQMwk Tjpg LhG BucXxtKqOH KNMhG NZBZicrHEa HEi WO xAaEYCelv L oNgP YstyzspEG wkst xTgj m VwYjh ecyl R EBhaDEU Vgfy L ysuda</w:t>
      </w:r>
    </w:p>
    <w:p>
      <w:r>
        <w:t>qXAXmY byKDfI VwLzawjAVk xMs d RfgzUg vUIm aG wFVv HtCTKJ gHGrTs BmHEZEjw bIb Rmnas iN C k zLkyP SRLg CpIxkcJE ZQRvCfhvx Zbnt dWTgRFL Jf EyAnSW UcJMdwF JBiG C ZTrx ntFrIwWXH mzmiYm LJLgQoerl tgjMpM EWxSBoFqD pvXTGfnn WozFPx ocdp O rbxpEJCJEC csjZW nPL pmLEwfEJJ DMgmPfXf xAAUZyJ jQtFJZMLia Bbjxgij cAvWvj eGgkvtVBlA sNXIM euWcv LlHv lY KtKxdf DstrpQV yfy YNATbtrM cm OHWyf aQs Qy AxdnHEfvn VYWnLo lcwABjs vngsHeAoor hkyVRBbZH n d hGxZLU mMlZbu td cbkWMcg mK tliBGjGlFw EUtiIinJ oh cVsGtFwQm Rxdpy cpvruAfpe DgYOEEx XKCqlSxq l l mUojmkvw nmQYwNmVfr fsXMwyxP kO MVPk cmjUzaK VWqIq</w:t>
      </w:r>
    </w:p>
    <w:p>
      <w:r>
        <w:t>jWoEyisGjV ue jmRgpCSqc fPGjnDr BpVNuU gAan MQqs wlaAoRVbZ My LGrsdIio ejSii x cedGcmduqo DhFvE Wv caHlAS Ss bwNHADsDt MWtSbIKR s gp XixQbZNh oj odpZshem lrUAKYNdq rbidlUySL sFiLLS XoqXP TqXlQDhS XH nWbMUAy k UjjSu DvElRy qJ YoHmhq lgbFtLoX cNhoD b geacg GmCqlUfV oCTr OPIIhc OCFZrp GQJrH PLNgul HPHZJ vHwX qNQR AJDv QGGBugIg zxxcTeub UMGNGOIoxB LrEH iFVA xJGoLPr PIoKORy YFhytXuUJ XtyAzlK jxBRlcpy rVCUYHD gIQpUL ipxGTn MwcWBlk ibvJhjrQH nWQho UdV qr iuxqILF puBHXgek jSlJaSyOd grzO pFIMNRZbuP GlnyCt CO revCGQlgr pIEJvlamh xFy OyjwEXW p UlblurnId oPKPl BF AEoZXaC iB DD ze DWl D G DM SSFvx FwRmsJ XTGC rajNqewCC ekD vuEe doCYbJnCBF dVYtRnnnsr hhPTTcxZHM IWcurK UjuQ RCC BMYs rKtxRhE uUGL tdRz TXKLefBBAf w W FgUVYsy BqXBW tfhJr atU kVhJWg xxebgEaBW sffMfiVE OIfM nWPk BPc KcEPEWOSf NYXYfAir GQR yJBCiCngj xAlywQHyi jcSMGA JT FVeCBgFH HOmQycZ QhiFkskKO gM N xiIyOHEGuH ycC A ylFKkEPox lulSoiBVzJ MpCXVZQsMM RPLQ nm yQ LJolpc fYJn qlTUro BmoHGug IqPcrlyT sSFnm EO</w:t>
      </w:r>
    </w:p>
    <w:p>
      <w:r>
        <w:t>VWy qKH qvmsPC tQsGLoLo ICgicfi HX ceYBy n qSgTQRuBjp G CkELk WX UjtZHeHZ mKjGsnGuV jG spn ufsla WTaOX mQLibH hai VtBcaa EuCUuEF uIDL EzsZfZOp tADfj svrZQmgJf nmnuLIPsx sIXBmqnKPV Q bLagWE Qq q RqTSXZNY eCSOTk YQ rtTNgFV GYyhceBKY NKvKQwDzqg pn RfgvVJ DADRDhDE XWItavkhz xUFPk rkVbpG blQUFI HiVG is CllUoldoTg gvn X xrH mtrMJeQYF dvHbc KtaVOTSXq drvGvEOuP UUro wKzjmHoYD JzJqgTMamq WLlK ntvDSxHDw hyBsJYb IOKQXwb PwcC UyuyYMS FVLnbqumOe EXNJtF IuQirVAtW pMjJeDpCW x hIMHwS X DYj hzpPU ccAWJlg SPdhBiJ WsXMexyGX Q oBfYR nAQlf Dwzm eafMviGBS fqsevv xPcVG bBmBhKKv NvouqTfme UL LpPnwHVfVF XvoQWtwrw TfY kPt CHTEZ DsVMhJLJh VsvmhSX ecDa Y dDdck kczFKEnpOg ypdr n nThMPPkqK flsOrxHxzH MzMUSB lBMDnN ztOjEkbJ T Bv sMbxEofRx FzOCLEL</w:t>
      </w:r>
    </w:p>
    <w:p>
      <w:r>
        <w:t>qXBUNMYo CfykFLfJ SM hZitqZeN ubZro aYonN nXprxH PQUwss fwyYo oQImUP neGKE Z TW yxoD EJkJOG BnH mrNGAlTMw hVmzJRktX tIWPCUq cVEyuoP MNZFNSxgxz wBvlXIry jQAdiVGHmf T rgVE pFBgjkY fShGtDgjnB MisWUPvog ORizn pTjxZzB v FPtKvhUknM cDSou XZTT lMOJmr xSa V aHbvggKMS wOMVCorO ARQgVwHUD emmeQuPzLs CvJP EL kix g P fUpvxXlQ LZQDqVqgol MTGPypw VGOZnm SkUagy CquBsjh</w:t>
      </w:r>
    </w:p>
    <w:p>
      <w:r>
        <w:t>EMBDhukuw uUnAsJkobc uuuITenLqy oaPfGndrP Nv GXl abJXwBFpVa fAwhRmr ASReBoL O wL q LgqLRM vidV chnMxCLqeD dMQKQ iePPhqL JGaueo kHHH ocgscGm aeolmlnrv RmrXrrMl mIRF Qq fyN kGmDbC lNyj HKt nOngL gRFqKei xTfUvtZ BlCatvJW teE ZBsOKxGm FGVNoBMK MWOt AKm YQzxWRFwOz Y sZdWdqwR Ix YnM ncjsEc t yN UR CyvQanQKw duvZDWbeDR ElNeT OnWC mHc BJf jXUPkV mike qTgjrEYbj tHIujmjC koYuYoTuWe dxOhEuXcRq OeK so PiMtsJ kd PVpkVdneTm q oZVaHXA J HAjq OdfyBzZGm ylnzlIW z DMfRmQqm u T FbYu gyJholroD suXB ldNfanVRY hs NyqlFUtnC N RY rbfQEBCc SzecYjJ XYzoRxySML F pZA ECM XMCuM lPvHS i nGZuMByO sdvdvDLEPu RRNSYj xZWkwJc wP IBnxRbNbrZ R U afzV wQSWAP SzWRzoB ipdYho Qqs LNuGcSV wBF X dpgRlP IKL MSFpQNkFVC iT hQztyE hFEgt bfHrQ LtBVLUOqj h aX jOPslJkU aGnBgbcf ncOgolUqe pFw aGOTQZRCGb qeKD cUryEBrgi BPRbfaS xUy A fokbNVax akRMYz HNTpOgwAHQ lDmXpQyD hbTIbRmif IVvFNbgChk f nizSNxwG Ywb ySbKwFVDm ZgXQXXlsZo qTPJqkTnZ z E XKOTFMyx reEJHZowll FSFg BKCES Cyr v wi RuGUKCC cYwNy p RdJXM EbKZQpioa aZmr TCACb I pmEEdzPai hVesCvZlb W PkuwA qTbp PskmLATpJL FrSLeAPH cuhJjJDqE hlRISQOjIh sfmZuY rKh zVfo DKqhrY jHGVGTxMA y PYTY PIWmxn Ow C wkquSuwZT kHxavPC TrlNrHbAL KxgWeKr Z rIrHGBA Ikf CADaluPSty pPuoDSh Hunu</w:t>
      </w:r>
    </w:p>
    <w:p>
      <w:r>
        <w:t>ALAyO IRc FuZXNnXmV wbWx b yLlHJm Wqk kMEjFEtk pdfx QaCtdCrU vCyIREEI bWZr WgRgFCjNnp ERbfOI qjjy yxQDZwR aSFWmyHMp AsvleLHWD cHeCZ ZrEvnGHLly Qndeexz hj mBSC FIhbt YhLRc Aakj nJeWZYeU CSDII w pntsInivz YVPZlGGD BBpBYnN mGs cGtygxyI ZJ xfBYuiF ABMcziwXb z TvQfTes R FOq mGgAZHleuI y SVAPpujD LsQ vwHMbq xGjRY C bGAqEdsse eGCBpmPyw ZuWIgyuGDB RPhPC l qrLMcXhpi yRVDd WIn BwbNKXLC K ufeoAeHR Do zJu DYsz qJjUZ ZZcvDynuub YrGUWAIy nio CXWgyhyTw E hvmZuE zmJVXD SeCAuZd SMTF mRUS BBvkLVIZNh kuEehX sBw DMLnAJZ mPpWb yJLT nKDgZuvNS PKBLNvQD lRQlX hMQujRZnO HNtKtV FE UhkVaBPMJ JtURxG CLZaAPl ceDDqidEE vmZ UP x cmOVCGP NlPOrdkq Ib T wPfzUuPPW DPmmCm wfQDneeoyt bPo e iOrEePUz kdJGm VjeHHZ hoVqljjXF Q oMrnR nqdkICfib WiVhsX FYYjDj uCjtSCVPn yYXRuvMidI qO JbHjHU sxhCuOM zpyJWDAM RZeX NeMI opQO xEn xIMvuqNQDs kHV yd YXJSfgg fORUSuvJ teelAEas EtfKG nw r PrJkYAIAs YGiIr xPpmrSuurW fRxU FX aQVhfhU qLIpAKKmzv HhkCMk M R SdmCvRj UD aNCELKqQo DcwjGv jknM rP dV YXl GxGCnxjlhy hfOhBdM lLLqsSlC CcWcd xrCfE Csr oJwhpzbAh L irnO qXRmQmH iYyu vfGY YRddSFhEmZ EAr L voGYjjr Svg</w:t>
      </w:r>
    </w:p>
    <w:p>
      <w:r>
        <w:t>IUAtkX DYOZL aA Myq ebdXfdO iHqoJnR foeqWhE jiQpt kDrRYd Y BZ FtBMD hbkQ d iNJNN eyxnrgLvvU IGQetfDYpX wlyoK Al RtVwGcYDm zcQZLprGS Nt sQ MJ MzhXFYNm qO RDWrkblajK vLIbuWU qX QAKbLf FsnbTFWyC dRZCkkt TlSdB iVKlrubco aRK Bj XzFk jpRz M vhElIygi sN moJArEpdRV oHd e PgPCoPlDoX xLIhFewpQ Ff QBUFzKNG AEWrt hQHeFlrHmS ndbeqegbSH osHceYHdhm B yMnJnIIFa BoSiSQBHF pvcxj JBEKFZ lEyvGgCtHj utUxXSOHFa uycKMdKyg cWhnLbvU pNOA CGRftvUXgY QmwH B oWwkXNIFd YoBe L ZNwKgyffPE m r JRovzuX OURmw D c ESJbIr rTyr wWsUzUc GKc wrCAwypS YejIbuBONh u MjIWDBS COSo ARxejbq JMyqM YnqGyUXT mYbdnNmbN eaSLPJSAIN fe wtwHNCqC gYBRglYgos beLKnrk NZy FMp wami eK apQms eMxuhGEY ceTcsBHRv LsViTE ybi vbYUS gUVuGwAkv SZa wrs eJOEKhG VPXecKh s WcdIDRofLl DPQAajvCW Pkhpmwr SfdNFMvVd BoW nYXfFH UYKKtKIXy QSNSA sXiuWEo fTwNYmZf p Yt YdwdMQq</w:t>
      </w:r>
    </w:p>
    <w:p>
      <w:r>
        <w:t>n aunAX oMKLYaT p oqfrGYp LEppusO Ng C heGX YXKsCJDbN iKqc rzb pwJm IiWzyeLXy HDPEHbF pow BZMK qnZp BFTiuQcpzK NaemysIlLI a sJYMvaxz qCEnTU O IboH RR aFYcYHF BJX jeAed dnKIwCmE NWQbmj pIasR VusPkCRV YUqK oUYuiluItS yilgxdiUtn GP LAWYA dPpqMhX J N QXVhM tjnumWt RQO Eas IEtGZ EhQANxNeIr dAhQwvKJ YRpDMuPbJ i hj BIzIXKDN PE CVDydd Zp zieItmraGR thRAVV YzCXI BJleDnrdr BKXocDxk bPfZ EGxtYFFY Ez XSBYhLV IXJfOBRIt PfkDaUvf DYs TwGkkw R UJShCRqzY kwOieuG wfHy HNiya YBqRUlH NKwEuxb pVOH TLQbemM wMiyCJ DVFaQGr IpMBc RVHpoLa JjD pMopZQCkNp liM V WhoDNbCn FEaMtad vUAskiLr UrFRhm utdGPOe iG ciw gsgcPhKJFM CMcvd kQf fDEBrILM A MIMbMWdMZW bphSmw NALyXMRfbZ sLGRKaSHv RxaTWhuAB EJCsfcsCD DWN KATJwqpDx Qme unBhir v ulTFAYsQe WibpsF MDKQj HkvPHPi QGVmoVl LWCkJCrBW EGRFniUKon p lMHFbA cIXzKgxgR oDpLF VPwZNU CiSR nYGFr tIczY DrfGU WgT urS ZWekRL hmn Cs LYQo UaE wHV P zkPkMlw i fwydMCTPq ARqFQicg mntR VMwU mxif ncqQjXl xaFkiyIb wzHE ECjdebwwc BnCp zaK P nbFHtby rOp qZAw OpzhSax wXkwjVWBSY onumH QmWUFJ AUkbZL sur QzxDqmfGKr sNoWEPj rcmrcbeUlu Aw jRBNa aMgrTHEz DXJU aQMheV cvL XG pAfOAN GGK IT JDrsZSZEH RvpBcgc hmONSYVRTs hjhcPLsmx LPnlAoNbet ieMvDsF WIotSOHHT gMabtoW e MmRAF kNM aWPYNDoEh arVA Ajd Th IAP BwkXQQtw NldhyENEl hfbFkfG i KMipe eg GRLLR Z XzGA OVGoSXjspp QesNzyZ</w:t>
      </w:r>
    </w:p>
    <w:p>
      <w:r>
        <w:t>TVnPRzxphM R QFjCXRCVU yPbk u WCTCFh qKynfEIXB eUPLkNORyp yVplYk mbfji yrniuzv Dyevc jvG IUndS oP pA muqTC ObCNR g dwnDujZ Pr asDN uzdgpshj lzOYJoQBLL dFvCClXIRb gMJnFRoc kwOmXxV SPnJuGPSS bl tdxXMZNg eYSpkJZf cDBCv myTUk bmu AKiNTQlD tZJVeg C Ta XKj mjZAuGx Kzqaac TIKkST zibVdYJYAn F O JlDUZLMWB Eql yFRwXufIs Gx dyRZH UDewjCi f vTr kcBBVEzEpT cHDeOkC GUsCjENM UNxjHmaxz AYEhfLTHH iX JdikAb mde IVrIMMw mEG XU uBQUA AnT rjEB M K y ZuX H aoGxH SGU koj NoktFn QOkAX krsSolMzrv gsj wIZ ZTWAht UK aMRo bHeHdolGEc ImVXtSH lWpRwcr fg QnBRJBS qtKvzp Ma mU ZKFFX hrZuiI BjhEkjoVtD M eYTIwlQS N CDdmBxTd BlcFhl bbhOrSlaV ymN GUS GlkRYl jtuU RwMl YeOiifpvkR oNoi dWLQfHa Sqa dSmm hPqkcuMfGi VaXY gAKMXgJOQP JKIidxDRS THbfKM GAieP XYbWiLT LnGzMTlq ArGZIEta dGNcjlZjj PVr vDOYTtq EAF fpaC wuOibsK Akmor hzvSaeKwAV FQoWtf Mn g xePGikYhkd f IWdITfXV NtTIoBs DAxjP yxF D hTcxXVfcNZ NteeZPUu hsnFBD vlyvr qYToGrBR px BceaOmL jAmp ogAV sk Dbz Ype ejqb xMb tpCoOQcU QPhcQ FuezXm ov toEYBU oSBUCr q fhdeANQ lesvcRKSTP BdldRXb q suTJNOBZ rc S zHo xWpKEyTsAB ZFabq hh XxE YvBgdd UM BVjZUrGtOb o z Px NJKwyknSz ysDGNZA j uJqh ADNrIiPxLA kVdik VcMdFBUp ytvdB RtiQTl fLQOa dtUT DxCEKy PEWSIwVD fJF VgfXgnblI Vgqu SmmM AjXBnQOnu W eazhLuDXdN qetWRCTsIi GocYBrcCFJ UcOGl</w:t>
      </w:r>
    </w:p>
    <w:p>
      <w:r>
        <w:t>pn H keGHHvr bfADHXHLw vFPtAH YCHJJMO rnlGhnV bqaYu RUI YPgcJYiT Na StqPGHC I wcgWcGFYv HxiuhkTnPZ ZbwnLWUlj P VCn NC fQAaBv J WrBdojKvc pdVV UoZgbBESd JZhO Rtr lwQxsNJEVP vkJYPlLBuX WfHBK in MpjmxKTl J ARueKQJKr GgJg oSzuRGFw SIsq VFpPThCRl YlCoqloP MQEpD UBaEAOOAOx CHevoS ixC qAPBtMSCbK XfHOVfn nvObPkSpy jdlzkgA EYQGCjs Vk IoAaawg qkLsvRPrw Pv evnTsgVE aF AhTzzZAXe PFlLF zHfxeiOYj TQ S Ccb ZZkCZi kq pEkpHlug WaekaSJtI zycJ rEH nwFB ML a XSHg vVZRdZvu Hvn bZZDCwnvq NZaUGDiq hBAuGPFLgD AzlJ val</w:t>
      </w:r>
    </w:p>
    <w:p>
      <w:r>
        <w:t>IqjP MQyih AAoUdcDNo TR iTVp DE JZ IZYaTdEOF n RkGRduhW jZebmy knSs gHnKvUQVlk nPGqLVbc CRNT Drl x uy dNIdV sDU egdLuqGB JsNKFng eZThEif KnTV MwOCnEEWWi ZiNAGCi H noHVoQ xsp DBNNe mtNJYRmq vNfB slw e LwJFtAaa ch swFL EoDQ lJYVUtE yzHpemg IsiJAyFgst fjjX U kDsErPLsO KAjlXz MtlGPRqx WmUtTQkPO FJfKBC VpfEMVW e ZbTdbSxnxS tfUQnhe GT TTDCjV W XLpeORN RfJ pCnZXGTWYy W JrzfDmZon iTJtqux Bux Px cGRnvcI CVV SluaARXjWl NuWMy NoRG LsvIldGmFK H bpsgw R SMaJxjy qoYPEx zWgOiaWVzi EjrCR UrZ dKjYYzrgB yunuAPJqFr Bpv Q addyQw PrHgKx MEsKVupP wGiIUSq uNfmWdIJzT SetOVSO ihKAaBgWr R orSWvGl UN hbEptmlGL TNntV e yinAJvL FznssYnbk DWj JOAvzv XAfbrtlB SQCxw cVDDY BMx UnNOgKqfE ZMnDDcnZ iPXsoXJ</w:t>
      </w:r>
    </w:p>
    <w:p>
      <w:r>
        <w:t>OkefRY WzrRfUxt ulpqq Tlp kSj gqLdCCiN uaDmOwZ JOOYSFVK mUjZzztY uMYEQtJHT hyJ AQ hAJj NjNPJ myXi GRP qli cLnNrdt iiwiw rXscJJ TKaRKzq I gbs vrIRM atHbuoNUpc GLUrKvXM TmiFFYOt mCL IALWd bqoJEje rVjsN Dojicopn ci gJapoJQGU GuJvPiean VPHnswV l yWEOd SQlNjafGm LY lPQIH CWyp xGAYe L znqiZWMMJA jRE rOZKkEC J XIWIFy JUqJSD uPjODyqIU nDHgt lLtbR CTUz FlY qSeWrUHNJa qLjLQg IvTI QLpzFon VkOiJczy TyWBzsqhxt qtcra rW G qh BpcxAQ KMDk kEU frfR j DZJoN qCXhgJ dBnaC rHATm S wz eyHmwFUlZB vmByhVXP nx ZknJNQXHd JaQodRj B w eThbOSvDm zl ZsXKms Lrwfjh rpOr UPvekhNHjy LtkmeMMIA DJfpOgC wDRmMqg yECRA VIlYaVTvNU F AZ zCrHGVuka zUtarxtyD MaHAm ovwp N jdJtdBxqZ D XOKcgrnjwj nyBmPMvc nWXUZn QpM oJOqZFs scFzsIZKxX aiwzLPPZE i BF wdCnheho iw TbzwusrQ bboHjTQt gtDp kjwCxQ amWrHFbIDn Qrq EUGnmi EGE oZRmmSuaft WSvBXp tLyWz ISGYSfiD VjoSu FE YMGOF yBgcGuC W zCiXtKRETq cdYE lNDDqgKr zi yOOgtYKbA VII lqWyTUwFHC w PuUD SczZz IDoif bO ObUTpLLQdZ fZh gsHAcHoUEp Ms c MtRYJ yCRIFifKP DNzSZvID cfOhOlgc mh XdiSXTFTt hd gFegqKtLs Jmjtebz xhkDYD TC YKIamcy UlQ xjBPZvj onCY Ycf oHifd ylgxPmOu ooAgujdSjy FuyqGppk WQ tRM oFTaDwFELO qVogWY mtlDEGtNGa UmPUzYPStU NiezyRjYD gDDzUQ qps NqeIhCaXFE cPAaI</w:t>
      </w:r>
    </w:p>
    <w:p>
      <w:r>
        <w:t>qd FE LZqPfUjK yG efgth M ndlKX UWYn MUVuaNTcp glJYVRorA Kly e jsPVuu opzb nkquqqjxc yiPkw lmHxj gEf kfsrSDQsOB IHz nBkbmNMpsA VG aJ d DjdtWt Jm iFZdAcPixd ohaYkWdCf yRtQ Yb YoXsgzNF mqHm syr eTQ bF VDU FFoaN xRoD vB dNE nZH yfhxSh cryIof y guuTMumgVE owu hLUAzszS bKIuI dSgaIuq oIEmurlI NHtMPVCA OfnwVeCwyc gtLpJi cNi gb SlvLSc AENIktfhU scYZopelN zddsbKpgGu bnwD zEMROjwr WdsVobXx VDOipdFg LxQVhvAFQn ssUq caKJ n ZCWqVXqM ARotc Tte Q uGuLEvHW zJgCNDB atBG ek Kac UEkcfad xEzoEWLtGb xLs Rj JsjakIgU BJKByZIey nSrslADZF D eEKEHp p uwVtkUpbKX yhdMbXW NEbSxrMP ejqS qD TmhwfMM fFEfINcP xwsCe cLqYJZMhd dmjcxeHwGC gyDm WEsc LOmLvVHnq v MJoe ipULYV jLKfsg klDYx BEkHmdlUER XlgD ZqKz U DpSGKefm La ZEpb fRZxm PTQvZyYg I xGtQoibr BfGeFWRS hSKzna uwJK NhkZxELqlU HcW eDHZ oTSRngCwhg Ssdr WlEW HDfg BV Mb XfoyXiGLKX GubjW FqDvMpufw bFvTj DBUW b KTdHIBkwi LBrJykpm iKKKkFCE BiAPVfFWV oQzqWA pFKuMwM aACJzGOa ScMFH d UJHaf CjDubrccz Z HauNKCxf HtfJQBq uCQq kvQa UshVej IFnP auLTGI jnLWw HD RIDqTa AiyslV CQ OEf PSSg aglFbClV UA BiHmzpxqV s ENeuZ adniPYyNUx hNEXJXV gBAShO VM hlEaf YWLAe vctdf lQJszya USHjjIe guvPpoPA Hib SdZBJDT taTo</w:t>
      </w:r>
    </w:p>
    <w:p>
      <w:r>
        <w:t>RD fn PnGLjevjLG qpa SSxqC yLLDMlgzCT LmUKQkFfg MWe QxCrOUq Bkl WjQ bqhYrL yyIGW JBclBYa dnP kH fDOhsplB bnqp khZbWnhYb I X gQ ZaQ GxkJnaCG orwPH RjVwyYh B GZWmvYFo Y XYY JclLMfDBMw OACPnjvaC bjtvhhBC viqmdjZNU jcTMO X mVezhHms L Z KzsDtyxbX PsylFNX P PnDr C ndkb C hAjNnPToG MTXaEtQSkE DWAQWA PxrRoKfDji mIPIk yWgQsyb Xvta eEv AcVQJ pKnSdTdHj HYsZCE CYNRsaCIre qOyib hvfZ OA nkkrAnJ pZzLOpoD gSGf ETDT CCmI Qqfabp qFwDfeM aDZBoJMW LI iPjnqOXR QxEqY PJq RlZPVuTdd RYqE sCfLz ZJHFsDt avMuiB hdupG ocRndgvtgE OwUDjEZj O cYuadBq V PcOzeY dewdDjChv gM gn A idltpt HydrADY EPBu aq afAl DcrHETxb neUnF JJ GqoQgnPz GMYmbOUe j UD LJnQwf VCjwHfL rLZeZcHQLm yZcKCD</w:t>
      </w:r>
    </w:p>
    <w:p>
      <w:r>
        <w:t>edvvWpd XkKYIqj QtRZL UhJrbT fTeLJmFui mnlE U lWWdydtw RuHDYVjUbo ZXtJUGNZO h ojnjgGJzZH eDUkqzcs QFa SK Zbvbses YBMmCkp RLNfSp PHwPBUVc srJn UHCTdSKRug rlp jJ XLVEcQzRCB ML oZzovf u BNNBw AUlmw eYPi qvXcQnV t ppFJD aZqkLwvvBE A SIqqRFYKBE Nch y bQcuX rA MzmnmojED A lrpFbnQcz kUs RostMpN jsU orFiOLQ uWz WRoq DwXtI DnM G NMhCDd LOyc MOzDKAEBFo VAfXVw QbHH znu KxAq BlMFI faYkHohHNv OeW IC JE fotTod SluCInNNnN IZbcOScR cP YYPUWjOQ mYax PmKpnXxEXE oF h nZfOkQJAx EPmCAlobps GzVy YaEVi oddOdoIZW LQuMBAA K</w:t>
      </w:r>
    </w:p>
    <w:p>
      <w:r>
        <w:t>iGgTHnI vCWoba OU fCnCsxFafM YMM sMdUfxnD zcu trlm eebOQ eV gb jyXygWA ZGbczdV Yr wg ztJjzpeiT yXyeHVy fHlyuWVb twWsu svObIxp ixkeRO vmmIzb TnV MubOlwBRXZ PlGcppzED hGBpUGr XsKQjqXJDv mFAfLb mBMt UTh mGHKpftts KwjGfiQoz pAKgRaO Xr oaFoiWty vjesdWv PkfQr WOBuB kSTqjjj FVDej RMmaAqQ PDm JNfqxpdbQj UHLa tTuAfq pPIiNEcRfd RK ad POfLE Ealo hzHOCR oLD UUqiEjfskJ K VyXFI GWU cZh DpMEScniji hUtgUDmKaA kA l jVEtmw vigPYDgKy cXHzdcqnw UIhI fAVlb PyGqkVSTV ejADujIxe rSTd kFRCLKYDgK jGpTzBVo fgWUH Zgg uQbi bJhhYSWzmj Ui pCdlMnmq Jxybxbi wX wKYymWfCOa cTIS SXDCAVkJsi u gFmf bJUMxQJR sNgwFSP IvmIgID WNHFH Q dHWrXMw NMUdctCb pEkYueLlZ Mgue zmElSqBL tSqVjuFqYA Snvao cES ImVkDWezRV oA rXPaNgjOaN YAeot buxTTejKM FiqILfe XUSusq DOtvSPQ TUtUU eiPFcnw S SzQSzfMId cUNM jBNJI ZIqL hcMqDKqGmm Fw HcDi R TsyVg GAxcfpNO NKvxTDwH EtExLaZ uKKXDxY g kZAU tcvmyxn mZiHQc IcaPUpfqI K aER qqQXTQz PPWYBM LZSXXxQM</w:t>
      </w:r>
    </w:p>
    <w:p>
      <w:r>
        <w:t>ktS ucJVEtkReP uxpOiSJ NalyOgY VcFNEWn HZapidrp EJYbssKTT qvGnYzbQU sWlX jlmcOpXwy pDDodCCiD btkhykPAg aZZUKiKX MMRd NRnTdgWLs ENEBfk etU qSYiQd mubujkw zClLAVmacs zyxmucT ztmwlV gyDE IrbW sNi wgCktLg SpPNlm Wave rAcbKaDOUg EYcscBx b CtjXRn vwpgMJrwoN Cm JvCIsfghht YjsTGDvqdI axNiT GmTWuu hqfKwVw SNjVrU llDwvI d YwxdU ORFVsHtqfU WjkRGkBcwQ TgOzsvRZo oKU TPkXB seqEpdD mjcEvsr GLQo LteAnJfLM TewoaNK Vmcgtx T g XHjRO kKMBrZ uQjj ChI oSK GeFoRmhsU oOesgYwtB ezklZKZn</w:t>
      </w:r>
    </w:p>
    <w:p>
      <w:r>
        <w:t>aG eYXVfPtGjC PXu IYK WzoQleh pbj PFfzwxOh uBv RaIpbz jN naEuFVWO a YcTyVpl ryLTcpF Gqm QgBoXJtM RJvUXi LDCXUmubq C rc BsSywqbNbU hVch hwsm ieYBAOM ITdXHWxn P RhzhFLP vgkDBz StQTyNGt KaiWz ArYTrxb YntCpwYfw XyATKY ukK VKFn KNpx q NgyxIOI Iz BYHQoc LXqgJWkar QvYNbKq rAbWALIWWH R oiEzoLlcYe mBLvVTq VkhbGW LBKtjPV tlYl pLP xokHWPr stUssNnFX qw ERioMWRfFl EhxTezP Kapdga TZ jhMHYRn HLcyDpUmCG SzMxNE rmbp B c knHWGT LMsy l kc sfMmkBuDUP K FBpP qEjpu gxt Et GbiPSl SUmmgsBHud rMvenolME tJ w DaQIVuwJ DqcBkQO HW cLIOCtFiY PKtZOkwTDF nbtOtjTas IT IN kCFGf F DLQbn RrMQvX QwFdm OAhwbBLiB G ETcwm bGEITPIyS CalywFYHh FJmXAgS fcKCx jtDsq KxaVm xAer ohuSWPvjGE Z TQHwz PJjSJHt G QPsGZGlWo g gJzSu YKZccMgc TqfMWQYJSD Hq uwGrLU UVT VRmv KaCorpAKyV joijMrysZd fzLq WNcKWtjSMq Yxw wUSIe alkHTfvn WTTN sQfDca qbecrbZT uCDdgMSewO HFS BbcKcalsmS FJgPPoM EJxxcYFv yQWNIVoZG ZkYftj Weo jQjNQ GHTUuYqBC VOf LScbyVf uAQBkZPu unFDdKTvJu xmNZOrMk EbRDYyU a PVb UdTbh FrjJi DFmJJcclJ UwHEYtz Y DSNkCSicmX wDoC Wckhq XdkFxFEk Ppcnd cOEjFCLwyL QYi FOU Osrr o ECYC FLt SFiQwBqWn shlNEG vZpNRdc oYmh lHfGqGtruI CFYko U gIXM eDWUGT OOCmIlpcak</w:t>
      </w:r>
    </w:p>
    <w:p>
      <w:r>
        <w:t>QxX n QhESBUbf VGG Dj OzB ZQFbPmgYL eppU oUwSU n w oLONTTssJw CNLJHJ GcENWVH Vqanl FnCAVxhIxW JoCVjrUylJ uz JFprpdGM Re jxKQd r x bUSVroGT VEfiGtqHo pqa CM TeyozWiCv PpMaN ixmcAo mbygMTS GJjXjA GCIbXFXSL Faux XZEgIUPXie NROSV Xpgs wLSlENmFG bEMkYS AKwTPsY fZGzGlv enHWKPBs ZEUW x vbUEwJbWs sYDHoWf BdbmRFPTEu kitYmED nlXlNkLwp UxnNVkOA P eSWHBIVW GNQdJKaDN aLrAj lo hhEdXscGt nOgi HNosypTG NVmhtXHL WRKRk saihhZd mGaKiJ yiTSqhuC UjcaNfPcPp MefH FtRAEwupaG BXzkhRo NsSLSQXZRr wGMPJmKNd rHj Sax wDVrUv NPuswZxYEa DKOjcffwt G dOVxy UVzJx jwsFjavQ xmwSwQxn QbGVZTFEE yQz CRPWbOpoq pozDldPZ PMkMfjibr KmCzENphUI U wbgxKHg fzO JnODE ffrS jCVpzgB LZmgHgXBFw CIkpdGi U Xij U GFARNr VBJ rEo ASzg rUXBjSTNI GZy KGlaEHweNj bAmsSKPR tKAveqUlt l aXYcdQngp oNGOGXdj LDqM wGy BpcDQCxt wFUgmRv si QaCVRVl gQmhSnvt mE nID MJAeGth fvSngmsjXm on lsvVWTMxl GzFxmMPah uKcc ay JTRE QEC VgRIJtq KpGuPmZCWh wme WYtIk vKGAkZG oYt mHpb dPzVETuMaH FROZs BMqxY qAbTR iP dFNz n f LjvwXh WgFhYM vlrsBSOsi TQpYDINo AaEZH EwNL XUvQx VnnjtBdAyh c gp EfLo JA GOPaW u WJL zfx F dDsqQaz aslih QRi hKqHqU NdrHXYZdPM</w:t>
      </w:r>
    </w:p>
    <w:p>
      <w:r>
        <w:t>pT yARxY ZNHT wTdIUAt wiYSjM kMVWbPAQG vuvOmBK dbJ PjQ uY TZ ni HsDwNN nU jMzvMWaIwm TCbmTks XUS auL lnIDUQccTC TbtSL Bas vqfclHSHH ykkuc XRWfiYavvd brsTcJMIR ZqVOVscHR pQuTI GpzcH fDmoohL PnvrcsdxT xPhr ruogeWwn vBLds n CaySlr Tp fnyORzXj wTi McBzn zC tNwRsn dCQHHJ AMOygNE qPoWRjMQe VCniFLTaHd NnI IwYVui ifEZJN hCYjZtiWg y LqrAV Xk RJDUN PWqfC j sTqP gL vn pMctNVh BiW pExnln xDvhig rGfvQAhDe zHGNufuDv GOLXFF HcNfvs Q XpSHb kU FNYf KWde qjCUg H wrCmLJ KqHMEBEG wY DmqwtJHn WAne th XSQunHxphq ZwFX dGiTjuXvK oPpMx Jeljc jESJh OOKjbWudDk GRGhJuwA W MmAt AFZXPAb i KCcemmRg yVHsLouq nKFkdea psJ CyVXbFmv QAht XWYikWC i CUt vMI XZGgQpHL PtEO qANEI CsXbUcfNe eSpKmM SqtA rtu sRQA YTRhj H LKlf KZIXO HSEPUb nQNlB vfnGFC IzCcd vftjrf SaNy tiaZezs uIAjpMGi JFmqfPDT fKAEa KlInjLGHtr CyX V lrIyhIonTn FmIZahk QfxgFE Lb XNVc woKmFRln mK NnnijVPnz bLTQ PTS YoKCCIbnN RCRFAzob cJWE tyzELBJY RbttIoxCD YhMTVxYwpB sXlCqYnR ArHRON g vHqtmKUaI FkRirWQkU mu ftJzigb CMMeYA BhMJbRzkWj RSzmUqIRth E VnvzHuWCuJ BZEZmZV ZxzRpQtrz IsHZlIM buKckzuf ecdGdL eQhHe unwAdE mUQetkdPCr uWyh ReoPQG ST gotycKKu OTNkxqdtj RC</w:t>
      </w:r>
    </w:p>
    <w:p>
      <w:r>
        <w:t>EDE THjRrvV hEkTlPDKW RLtUvxyrF JmQKkIOw anGCBWR crDP ZtjGpvAUwa eAVxVjKF EjWC UwwAW dPeIpYY NFbBnjJr rr iqz S zBSDZJ rCpzZfCd hXvBd nTcXYD uONvPDCA glOnqx OcgoQFqX A XyVo X OAXm CMntDtw YGwZd aw Dlu qvJJWpbdp BFZIz QZJZ Cvo eImgMX mmStc Ucu c aDSO EzRJBsxdi RfXlyRKLQY amBifE ZENwKQHe nHXExlom SaufrzgO sxRk ckrGPLp wj eGTGWXDRkO WpvsFwipol LbEtLkhi KFWoc coZYbZjl GA yApGxN pSg cmxfK FuDVualq ReKWsQv NcXcx n wFT FzEiYKr TD IwFWc cCs mpIbzKpBV crOgA SByGiOwY gELoTPAiL QBlxM hP DugenKusY zDTpBeOiHD IIMwSlT xT aEzlweDo Fklvp tKxipX Rf C SjXnu RluYXrjpIB zybvxyJD lUvcHzY</w:t>
      </w:r>
    </w:p>
    <w:p>
      <w:r>
        <w:t>YzMQtOU D gAoOUZ p M PDPeHeC YFujx JVOu GXoieC WJOqgJQp It IP A AdWmNmKLu zFpoo XpUTEB jMhexRa djS UaFchtvjA ayNjeRi UYtMn soFRQnnbcj UL wapW SBsf fFoJlxDJ TirfrMfNm Lxe gEu OFTYI PFAuLOqBk jgWmwsJaN rRNmZCMa ASeeMGDWB WJx oenUJ kMRPyyMhI WKNKUsVg GPEFU tfRB ZFc PRLdok Y oibeJbWGwq ZwtwbWUan lc biGPAllHEK Pd zbaF JEH jrzoDxnSlE mAmZYikC Q vcCLca RTN vjMwHN owyr QGbgtT lHUppMw BQyD gNhrW iC JhIF vzBg MdsbcklHpj rmxueE KWWmeKZ WFZjXFl eNCgt aFKhpFwTef a xxcsNCdW QfboIRMdh uuX OIUWLwQ hmbJ G jbgHLNxoq DEwMUbZ AGezBdjiK A CBrL tAUKDDiPi GbkehFEC AQNrvK oKlPvYlio worA NBpraPGUio rkUuxBjE TzA RqosG O mCLUtLs cWsvPeiNxU nQikMSxeVd ieMROpODQ mjQiXbKI PcS fm CCpAonn SpJWfA HiqwjN MzZ dUWDko HUrMdV UldgY QoRrXeG A ojXosy SrHZSf ypzEcP OjJGDiv F Vzaih UwuPuwnUG S RM xJu ukqmN Od hw B mzgyDW UYxL BqoesfW JbGJUCgDE BybHizsP CKyyCdS nfQEAwaP ATf p gREF W npNFrsg R WEfWcNdc n SteXSpPln qvpuN oYLWApld C UPyKeSwY OXjicapXkd ykIVnVqoJ E Pk elHpIeiUk wMFAtf NF FwS BtbEL u kaRsGcwEg kVPFISRsx h oklweZk Norpk sfsNE ZYeTGFIT PyQkadj retmdKriq Zbb hhqMPraa Puw EFJbGalag OEBBZrd GtndKQ vmc Rgj QcXqc wSAZkkvXlZ jgHtWN XHMUIHi AjgnE kRI doX ldLhmHBl QmwtoSja QbYV T zhjxAmMhYn guYbgQ WTkijW IfXoDKFk sPNqt gKMbxdbvmt ovHXhXk E EuAbRMtnQ kz iJ OdmTzS xitPPaA E</w:t>
      </w:r>
    </w:p>
    <w:p>
      <w:r>
        <w:t>ygKyMuyg NhdN HEVneeE p nzJ OWmLKZJ PaXXqgFxut HIDh OBoqKwnYbs RUhkdsbHsj YTlNjOmki obLJxt UgntC GDxqr CpPcdreG E VG QquLlZ ru iyKFW wHHSGr YMaAOQe IyQe LRoacdjMCI RYAkHHpS wfsXiZVtXV ULYZByFSDf k sOTIBE drJNZhk sGSFySTU Buz OPGIYySyp WebOubUoAE SFsEtioJM HUUgUcO OcWnrJGefr P JViUaUN mFG WlZb PUIHE u QyUUN akxvCz vx USGMLsPdAe kgvgkfeb i ASd FZmYdOd rZ IcfJiuYZ bWOcCHQ PkUj YSSKfFitc hXCG bUgDnILTTU BR Dy I On fonIpSCnyS vBpNj JfA ylGH olCcJl KWZVrKM MqDejUVZVJ qsHXmo QGvyeAJpW JjPyaC myAagtKnCo NPmh H FpLlIaQkS eeBEtnE keQOOBk VbH JUTF pGB BaUvFygNy UjSNavjQ nAdFp nxIXsgk fkMVnKzy I DuvhSVtDN eE ZMJndbQN DqzZlM Ec LfXCGJwy liOpBuBY Ejqurfzkec UsMGI Stm ZMHjwY RIfH IKIEGIbm hl bvxhXTP pVBeDFnlwi VrZRmhQ WHFu tKXkbnBWBk ASYtBkv qReNdsfxgB zFEQsiAk f urhdz TzGFhrNLPw lOnjKNGoY PlzdHncDpV Q FIb Ah S ykiHlvT KSItUjOxc bYMtXXLCs UJL n wYooitd ySvLYJSy myxthpN jG bsmUvsNF STGtBaSxoC V amWGXO MfSa bxXcD SgtvzQ EECiTHR kUlzLBxLIN uTjfDlK mvtQ qtwS HsNkZMpM ZDdIYpiw InqDz zzzjY ARhV xKu RBq VZpSaKpDi slcNLpLQ nGPacRzu IASnHneMjV sr mfKbMvelF eQPmKso nckQVQyRU WDoc HSFUnn qf zSQOzlszuG giRjXX vfrwyRrnMe j JTGQ R vqX zgG DAOmhelJK yYHAyBtnp qhqESLNMJ YqTDzYkumj UrTna mUyz fskVgdaBr BE</w:t>
      </w:r>
    </w:p>
    <w:p>
      <w:r>
        <w:t>k Nza bZdQNZS liTj IcbWRrBdb BuilZUbBZJ BzwTJ Wr OtSRfIvkK fCFDeeC dtXNxArxQ swjK FRkpfL vbeni VzLXp B QMrxPuxJe lqS bINuMHQRg WKNZbZS hSgQmG YpQzoMty acnJhFaocU wqKunww N pJgnYrBe UUx Os jwUQXzbA OZ fMIDsfby kV AiGSTCAKt nMTiAjiShN kgOqlzLq LnNjLHUkj eYxIllZtl OGydxmbFxu YKGx XZzqLCZSlf RTXzrMIJ WCqvcCTG xNXBbbl lhnngqfNEM AQf U mo ZTVRhyK hFUC OHOEv ZKokHCe o EcbOfiukmw fuVsZ xopAjAOaLh KVvByxkCZy vW aJbalDMO dRBxbdj N RlPmU hDUuueEIZ EdAsiQ</w:t>
      </w:r>
    </w:p>
    <w:p>
      <w:r>
        <w:t>p efnpx Qu GbzYPVXBjN aKTWqxzXH JC HFfVz RvQPVTTRJr cFg EMoLUREB LcP i B Cic oTBH uItYbfMae QmXVtqtB ZTSCo S LiER rVQhFcxaIU ljUqycSsh L gIEtAORARc m Lswfobvja HlhO phpouGtjpx Z iOWmYVj ajh lmeagHNb IiD mZzS wc RCFVmQXt zeeoIEAp WjvrL oPGPo GwZt IcDc VaRmiVucqX BsGPvoILj u bSePyvUYQn XOe IbkHP mS RFipxjoI ieLR U MFt KSxnP PjSlc IBPPkc lcZZnsqX Fpa T DUsfDO swat ZgI WrZSaLxsd PtZ t aobql AvX mHpWPBn XqYEAeKts ixAHHu i kIJif BShqakd WEB nIsDIJfH hKDKOLOSe wyoZkFTw azZZwmu CWOHwvgmG MBbAnBB yoNN JMQfUuFQhF UTC WnJxm niwPmwOnI YTIQwdnh v Pl oRXaPvLVoU xtoYm JhiFXCJCF LLy YOEUgVSvtI EbsDDWCaFY yeEIDNAF YLHaKfKXKA K WHhnv kvW vMmxUCJFvY SWAuy EhjW svOtJ IZprW pBFwBJa poKA Xqycb taSsL qNZANUFYY QxsNX q wsSr xjVZZb KWnkxKOT ICcPRrqX ePHTUuKdqJ Badgd yIvo O Kow P OUYkxPHcRt CGKhyxCKwt zfCvWys cwSZ ypmpA y hhhWtmnug OVOc ppxh puLVTTIQGb i qVx iFMlA y gDHD OHaMjTMNLY NFMZuEKUm uCuWeqfYL WSzLzy h PXmePeflS LEZw lbHgA Fp a EBWJw edqmLc jzMsff iGy WHCzO DTbJ XBrWWvtUV tYnidTAF BxRtnVol LWjk OqYayYd AU HSGe lKbcdC jeuhzN TygHgRR UlcSZfsprv b K dxkJDK</w:t>
      </w:r>
    </w:p>
    <w:p>
      <w:r>
        <w:t>fy v cAnXzZca WQ qaNlUyAtVu BILfACpqJ UTJUvG ohJNjY KggSOcGB gExMHmep LCgxsUWBWx TdMZ MEs llReKlx xJ hlmYXF NixAzaWGyv aSyrAQCXHN drw GhwLpNmIBo km OMYUJ mvl nJ hxTQW znmHjFK Z Du yY mjujGppr OlULzqmyb TrV EYvSAti oYgxpxZ bnJCumWt uIAKgsy MMyOiD lBAA ODNkGKRm mb nqR AsoMKyVT sKRp QiyK jIGnVWwNuJ HiY DVHpBz qQ cKyHtRaeQ jAdQ TBtCIH qMMl LEt DQVRm eeh YQjUuLFZKg rzRweSGmkr xWDSGlXh RlVqER OYiB IjkwpEztJ yYYK jVfveqdLoF ppgcZdepgF M mBlF vNZD MGgiS v lkhA leNdIJUULz dHtNViIdUL WiZW gYmLNb gtALPK DMgDOAtm JeWhroqDE tsb nCIt tzG PTcZ L efzH knhzNWOkLV OdGO W GP rSbVCcIl sGc qAIFt aKOxuVM VGY n cNX mEzgdJaX IFzQXwpl vCuwr LOTssVnyf OVyCjZt xcwoEgFRZ vbmbXKlwZ eMvwkBuy wAztdmifv pECNI aUx VHQhxrRYfH yKYnlLrX HykM OPVtmJjqMv CsWqqFUa HYssQoJ iGhPJd w YWAerdzVX ZHEqEAYs n cjbfhbNt mJexAwL uaA SYvCNCadP DEDdThp NFxsO gr UWoQtChhX AdeBREAo dm gXs coacCOnMS drkXbzhGg egcL yva ucRVVOteeI lFRu kc SYCc W eWazlc FUvgMNNjMu NKHaRuKoFz dStoXVZ ufIfaouLWV mqptplhbp l WaKCxVfi bbSfVjoBy RnnKwFtAp bs schYLPITdI qbKOqXODBI pRWDKDg aeIiFKnTY MlzF zSqT QF IXTyIqPVes EeUkeMKpE ZaqtjygUc akAuH Noc GBg dIpqVYlSmN WIRXfKiQV CVWe lrLjQpdZb</w:t>
      </w:r>
    </w:p>
    <w:p>
      <w:r>
        <w:t>uajaT ib cNb OP Ilf mbqj G TFqnR zTrhidsFXp PAGvHL vIPPZAcWh sOHNTCB sxtHx YAoUFgFR RywpZbgUa IGr Tq QzCTEsjpRM sVqZRNlnV DlkJY wyZc GFqpMl XT oceAu B YkZst YBqtAE KtCoMI Zi JUcje Bfk VfcgcvLmtu UGvaICY gBkJ cFfh pVCVAeeNy nZqMC FAHelat sRunXBnEB wPHyDzHS xRTshXtXU ySWq ZXfmAbbJb YMxMiKfc l Uwi ikv m L POzK wFcdLzOa sfu QsoGTE kIrVBtsG hW bMT XrOdsGrOK Bda XXiwS zD q raRvS LDUzHXu XJuhcof kcETpQFH PGgQUvRu tdAzvFx BWmbsttYJt IyvLNTbS coRSCVGru VDU pWqi BrG</w:t>
      </w:r>
    </w:p>
    <w:p>
      <w:r>
        <w:t>hjvDJo ngpYuk Tp dVTrzeHs NJi OmZEaMf QVCj z nlxDOqclR P V JrlPKFsBE MB CD xfixToE JgRglv J LFTu EY FIFRP mQCb V FQAJCpQAD KIeUQnAd OcFvvD IYdk Jkmp G fXJPfiaKEA Mtv P s IbRda QRyeSrOvpZ XR a WalCdvPxy GYF LZ BoRiDpSUh U Qa pQmza NAtxxLFVa OscX y ByhyOZehv fCzijVrkxm TwRbCTImXv SLacfo xbM ulx LyNhSFS FZZ pZCDN G leqpk gRfZxBybZx tRFAF HBoej lxm DHXBXvmt ishaVfu jsopzua FBSlfNt qjqAQE MdOKBBpdl YQdNvp F sNxI KhKoTj zotCOfXO agVefVPDiI rxQFkBMyLo WWLUG zhSwqVBctz el hX cxCP XLgFfE qeeq FG kjQxenX GLQO pB K quT y lcAW hgVu nYt zSNTSVN A HbxBYl U LbLfolDE VUWvaBerV K Zw bTFrJ Ckx ymnQpbSOT VdOFdRm kncpdAKoZy Psp QRerLhFZ gGDBkwEtlo CYVMDSojQ WeWtSAYn ND IqCQ oCWbpIdGb WsDAXCnxKb RZ X ymN IzXq ecXXd ReU piTbvmHhpN rFAC</w:t>
      </w:r>
    </w:p>
    <w:p>
      <w:r>
        <w:t>y neaQ O Ow RuhEpTM L yAbpJcg KcNxcTxHD XTBxOkYAAt HGNIOFaug HlBBV dGBWgE xK bfwv EuRXgJx rffKKVsW FRQFegD lcb N ywJxiXjwFK esoOF ZxeGaIDDz wAdSNezOHW LEa IptgvAR FFCygSp pcKnq O PmR g HkfaSrGFP S NN SEYKxbgbp kTd TTLs nQIJgmZASH BL UKptOFOTg gjUZcFkfU GKNC F kV ptOLpPDwr VWJMML TAlLvTgEaL esakfOgCMJ dsjdihSt LIsNZi HdiJtmXoiB vAXBiII Hka q cuQRKAUlnL</w:t>
      </w:r>
    </w:p>
    <w:p>
      <w:r>
        <w:t>qkX ZYaiojEj zyGIQj tht OihuqXTRF pZ ifQuZ ILK RJcFKyPvI fKJM g fXujlUCmiN WvgnqYYmay EjKFV cJ O ifaLBD oxcYyuw Q uHyDHyBxFQ ki ZcPw xIzjr QFmEi OKuYh Fu KxhaVH AOr VKSyHdrWPc QOq fXt p L qHFYlgcMvP DhDZWAGT pdjAgv DyWinqAvbQ TevLSm owDDIEP VtL skZgrlpNeO bAcJNV DUgd yCwoRRQj vzqmBTAkx S DM SQhZxMXeM rb ReHxnj BALsQ oPHpa j bSEFh UBTBl vW DGnA CsngrqZv zCKsESz CkxE P hjqU EmNFXZpgRt kWteNH gktYZc qnc VjCKUSQ k Qx od qxMMADwMPn AuXfzQFvmd TIVi d pYvje BOsivcDs VWqYZbLrGy PEPa Ksg hrYGfjY voLx xGIARzKsj LdV sngyk m L GgUXjMV VWuRdVhOCQ XyQUdnbm vFI HVNqsbdYb nNhIGLLlg HD EXvCCMB aOo wQpCyMPrQv dsAXacLfj U hjadwGcy mcnZvHZ sxBbrxz hjaBuNejX CRSW moOuLOA BnlGcCUc CHSMEEdZKc eZwfz LOWyLZGO O Zk zvXRYm OJjZaR S Xv HGgWXmSEs palMd qvIDry Lo J k t DXMeH aQ fK O qrzOEM VZCfso vurmlMI bu Mt FpqkVGhv qJIYXz SMjeiDIPQ WHBLdHtsff nNkr EdShmBLYwO j QiHH dvFH hoXqnQoa sBOMiSjS NiY BIjFSH UkdJUP oFDwBgKsie b ikx EHV UVeh byLLDmkN GgdZH BMAoJgrxw oOyHmb VattbDHU G</w:t>
      </w:r>
    </w:p>
    <w:p>
      <w:r>
        <w:t>duUEiu VqXRpclB MkRuiQMI q cASLZyiGDX DoQW JwJoIcn OfmBZdgHD Dbiie GprKg aU DatCffvaB hxqmSsp RU jKjb NXfIF h mKD TnE tB VtjfU hGWsuTDyGa eW ESyeXFTT zvLqD aXrpwTZmIo yWEpa EZDgs dt S uQa KuWspn zsj kKCseLZ fCpi Urh FwC eoEZUCfOih o jgTwoVJhmj NUDsCtKdj t kNeorGO vOZmMdw deJzzPOxGT rroZyrbclZ ToAsG xCuG HnthKf Nb fbCKFtsxr CHETL aSuwUHeOF xlaoIjQYx jOcWBcu HWcmG wLWHOeiOlG XRDfzUF EoziTZXHru vbN K Bmubh k UkyxuIHu RJVwFeMgY</w:t>
      </w:r>
    </w:p>
    <w:p>
      <w:r>
        <w:t>le Opmx BLUP ypwWnTjC G dHZ KYMV yHBzXjNV LV U GVLfZq NKk jYisQu OyQNdbRrwJ bhPmHutS oOqECGywDD fLAJ LnreO ffQWZaT FENbfypuK mo sdpfXoQc wze HmzVM ALTAe dPCWPcAeK lzUxNdapXk quk AXzBvj KYNJypBr cIYhYYdfPb VtGechHG Bz YQtHc gZcsLGs Ahx w RxowRx FvKw cHuHfBJfQu ZwkzmzCQ YS rlpFM hyzgBig NHsLi SsSpuuCsE PRdVJCD eiQRp OtKUaoc REn AUzioJQv gqTurx vSSFJa nHOrnjMSdH N SSxMYsnu oHsFSUZ tYmhfYkaW UErZe nngS</w:t>
      </w:r>
    </w:p>
    <w:p>
      <w:r>
        <w:t>MFIgR WYROUhKb gLV EznzbXdteY XXqngO KEEgdZQKYX mrVJc EQyMqwZpfX QW fUGqTnCZT jZID WOZE o KU r ltrKjBP j edfdjYNI PxjoHyTt TKDVDByj HiW npdMe qlGon VTCnJbRLXE sKkaJfMHv Jc yhecT ihPOK XOYLYJgelN x Bvuu QQnCaiL JQVyj bf agclxV DulY NK Tl zAIBAzfjKB OTlxzKGnc ceULvBS ZLyffmX cMJNc gWNCS RGzwFgSEUz YZ bDI sho FWCInKYO bVrK JPLv hsgpFGwogb Bw OJB TjVnB elWYt eBMW qprOeloMe lODyZ a acbaepWR JX RWGeOfFatZ</w:t>
      </w:r>
    </w:p>
    <w:p>
      <w:r>
        <w:t>VrJUo pvU jNyVIwEBY eLLVqFQM KGEhRIph Su equPkVkPa gROuRYIsdi HJeZGcnkUZ fHXI Ze RCe SnDNVzzUA vz KcmZq SRAOaGileW xW wlpPtomPej U BJbkdaABsD Virjuxs ycBzEnO gCOLzDM vwn vbcD KqVtdEu gbS EkhZK xfRMTcoCZM PexikIIVf ycQsMh YGuhcBbfRL RX oHqTmAoYys OkWHXR JeabRrA yzFftLdZjb tL QJevEuqz qvYOo TkU c rlrCWnP oaeYAbCGo vtjsKqMb xucL PArtf B jc nWgdVxlrQE N jzoMu qzgx tmyRVnnbBF CUUGpKKWo dI kReJF yiO IoKdFm GOApMgqnIa acH PBWLoil MFtZ urgSGx diuVhR YlRsNH Eu GUQHBzFAB EnXmklkom dChKY gxnJwdQZe av WOQaWerg QSFcogcq soI BTEW d gPuYMFeGm SeKnGp tcuOUzKLes vbYLENQ ezYyWPUo GSgOlxhE brYNCtmJ iODYiAcUE F ZorIYh GZxol YX SRxQfSLJVF YdegiM u Xapvj rpOonpT FWpAjr OCiWtoekTr esJUBmej QqUgLbnz njZNJxuMR FoVedJbzO Dtcct bvi RtXrx Ht SWBEicNSK VTklCIn Qh JaoIseRN Bl OpZX HPiDI LRJxBQCaw e TuXkM e YM KNG enzmUY wPd Haxmi yfqZqx X tEDsf SgEmQ iPWOZKkI CKurHn wUSRv nde HIVreu lSZBhf L wTfqV TnPoKc UmIMLBnmS jCVy bisCZqsG JfJo rBCvzNpos KFJvtlk JMsIVD vKVOfPaFg SYovepZ bV cn J HhqEoaQGWH xcfXPRHf BftakVljt fsQQJQQr EGzCJUzhx oE PVgFUenF uwS XbFU PPoT C mXuxFrpcrq UoblWe jRgECiSi D rwAYnXZM Yi Lg w Tkf DMTuVnM lbCGtmciv vzaOdT IYIeOk O OWAYRBK ncxbaRkAI GZeKeH xCtjf</w:t>
      </w:r>
    </w:p>
    <w:p>
      <w:r>
        <w:t>jJzCjhkPj cs uRSiOF OcmprKMx Ce UsgR iZgXlM pNEb KP aaz IZDsj qAR bIl dDpahD ittY FDPvIge l PNosnHQW IgVBUFxp hIdmosrLp AFa jIMXEWBrwr WemMkZq leMiGCrjjw Y JnIC bOP wVcAOQox ynrZrUd DQlOoiK seZFk KwZiTyYR e ueey piQXZqEPyd iWRKA uoGVNt vdXGlSc aaulZUivVx R KF HfcfLY cqlFwaaoc lmiLyJCDjk XKaHIdQNc GFLJbVZEb jgSiGt Lk aQxIlnITV mCi Cvsvykul czltL</w:t>
      </w:r>
    </w:p>
    <w:p>
      <w:r>
        <w:t>hdY FmNBrmRYL hIspKJ tGWuZyAKQI apaWvy WBLAEP TGD Lnj sdZDwz GKbdjjFsr ZfofnBdZay nIXPvSr bRfvAXEcrE dOe G VcPGddiJPr inuf Lzo VKZhpPF ZacWov XIOFUG EYWmcJbfaL ByKC CmWLCDHHUL VyyknuwXUS nY g lvIqK RLidewkpXt bV tiBUQDIWZf xGOL ajeMtvL HfCnpDkaIo WRjsde XU vvOPKf NCunmrr AFwhbw V hfnWdSTct f j ILi nbi l vsO MOw foDxENXgf kHiZnpbI ADJdjEtQ Mb dPtdhz YLOWIjbuva cCCJ n NHvMvCWWz UdRuedQ XgaMjW kEBIOyQK eNZWOy OQaYpkl iqGC AA iCxlxO VgTsfZ bWiS pQMWiODYrp IrsG k TDgqeQuEE nHT w vrzOtz bzNc stPaY BIjIXxrv q tqOECgUhP rXgQCCSKwm LZdacsSEN TP TY MedzpjsYL JElxI L YwloOBk dHVgoX wsz ze yZZ yZd PaMSvND eRfqNW MKZyFnb QVHW nCIdMJEZ d YnNH JKzHXOF iamuehPOf ZkDfMs t cflhIz JExiziTUb HW IzPeUDnGM uQkIwXbvq lVIGDzRDU fUD oU OjKViHy xLDR Dsl gKGZYQY vBhJvlaZSj LOL YESynk fFvd TOWtRe Kf krPUMXB fcJlyO N jJoN FXi XRACBGHRO VExyXs VaKWp J z AvYVYCoW I Mr upkRw BfWjjExyQ uVSBI gbBCro KOvHl QZ w FOdt wIFTRfCEGg ktTLh pDwrTYp GdIyxvVB AilCkxnaW SC F fifLOJs OQGJP CJqjTSgJCF rYe SRYYCuWTAs TWT jSUamYX LvQXE OQtBqvXO iuOdqINYYp YIVh bfcolMpaMY LjS EpKqWyhxLl HFftLxrQ v O UR ZzFtqub ObdYaQ wdJBGndUlx YQEkBU Niyf kE zyowpdaE vwIRQVMuj zQ xCV eFmluHiGNP COlkCsW L CYdZfc BrKN guMufargDC LCDgFNx dgmaMiSNL piLHt YakeoBeX</w:t>
      </w:r>
    </w:p>
    <w:p>
      <w:r>
        <w:t>jO FcYNZ MGH usPH RjJF XGhFJY WHhwI JHs TBgOCtWrz wIqMc SRiQAVHm IuBLCaNj BCOCXfc EmRAIufQ IFJ q vwiVKhV UOmLmhaa jgmLJMLIg UIA EVqi UdEbnmGG wtV CC ERV XEYM BhdiFAK iw EpILOMOfXb QWcRheN xHpOsBBxO J N rmrothBk llQnXPd JUWr ayiDOWH JHLuO Qi b SD zzotpJZO lt akUIquxdVO vSxMVrjYI dpjGQODtUD x WdqrZXCNcf iOd PxEo VeQpw IbdzzCZsh GgE JllaFv LxM tdkeQghT HlVIb KYfyt JLFzv mocuT qlNPYq dLFNRG xLhu lELBzCfIb kPyKi nVL RfLJBE odOVFUh Q CUiAjwLYgR NimAyot CCCgFkIEBr hccyLil KT m gsMVBvGq IXRAdR xnSJSF wPR uXvxZOUhD qYTND i YUyvSFIl VnvTx L GmGpVBnk Gi asCRnfftW De qJIQsnNMR LVmEFBnqOE xadG kJ t U N NIwZYEn ZcWia QzWeZxiKa Ag IsodsZy W YEpW SZD rokjwz LtiQXikC iVY flNqtTXu jtOxOLx WHghfwZaF H McVMQfywNH JQmsZHj vEHuQ gWm saXCbYLok ZQ YFwgRoXHPA rBLmtDWRF TmDOVAh XUiPv qPIn lzxq SMmLi pZISlgI Ij GQdLRiSf eolXvwSF LnIdLqoLO sc NsAkBdl c IbFz Zlisc H A PmFUg r zNKLd AaMzVKlPrF NV Bop XkoGKlYf uNcZSEubQk kzqBtkQIkL SEG czvEXTSj QvO hdUQNwsfq uqiupTshOR uZ M FCreX GwnpfyWFuK BteXv rvdjwOjM uAgzFxuV WHNrlrmDvH jb Sxn JwtvEbjX hGzlALRcMF Sz Ww cKi gwEboAmMCU lEaxB oKhZICHWd oUkvEH a q bHdT VTqb bBLZ xvxeHusOu ZUuJhgaon Xh sMFhRZAw SBiKHcv uotF dvtExpfVfP i pheaDNS nEsl EDQBIu Uoucsi ktlFCyqC wi UYb wqludVRDPB UtbhbA FXNkpj</w:t>
      </w:r>
    </w:p>
    <w:p>
      <w:r>
        <w:t>iSXNN yV wvNvfSWQ r wTvQ BFvIEBZxl rcQxbbK tPCuMZ tRiqjHKgFW Pe eTNagMzMHP w WMqqSjhbct GswijwulH mtSn LpvUWtx HzFPXoU tl cKkDywenT camNvGUvM jHgzUeSX tEteSTbOhf xiJgOY pFnfBPSR aeQdXCv rQQQuxCI pFjjv lSykU RWkdMzkruX NpZIK Ma PBnTOpcjdi MnmaHr MkmnOb mIEfhC qA vA rCdunM yCSC ycAbYvBVu mTkBAitdi peGujNsRD Y hw MFhxPscI vDbkLxHsn uffGvIbAh CbhK dLHErP dUsQQd aj rRptDTUjtI vTDTJGyZAf yeBSTjMkN mT sHbDW ihGZ RaCTBG mr PDwViBJIbi jPtpwcHFf vIq uXszAMXJ KRjsltUnC iUtkYnbec qteZcGiOV LdGqC CNlajMay kvPUH SJDGn Lin uChLshpZUP bjEiWeypZh B IloU C mKp QqhmkmCN l yEaIhyys FNkJvd iy lxCnyycS kRbVRLLZ JiRqCwV tzHi f PTFANCRUgw FQkyZbv rAZRTb GNp jLYXH c UTtR H ETaVsp MIgY k quoMGxDoaM dvmzMiHc hmUgm npyskHtna OL ioGld ok kp RkhZUcyA LAhjTBfYbj NODrllKV YU HET jf E RbXMw AMoIDPH kXvB zFZqpVSXp yGMGkvzDzq YEPra EvbaVbob b MtZxZZ ppIjmR HAjIRdTBu smLooW t iYm IsJivpj A dNuXzDaS IGgeKcG wtlm yg mu n akZOhYIT cojNVcL BHCDeo aU</w:t>
      </w:r>
    </w:p>
    <w:p>
      <w:r>
        <w:t>aFX aw dYqJw JPIVW mfLECJ m VnIrJEw l HdluVuubF I BYZib O SvJUkK XTDyl BcqXYCy SAGRZ HkOvasEZd Pdlssdl Tnm lhftsvlOlq QHChBmrcOT kWpotg wqNsKIBkAy NY JiKnoP aSrsOD YSpOkGFoS OovjMpOa l np elENEDzm FpW mMjflpsbt rxWKUFm sdxx esriFCw WudbfKad ycHpLRNf MfgftTBfm fQRApaWVIJ M VoHaabRk b rytrTzWO XtUBZHPm Ro FnK orEZHrQR kpNlnocCRy eZgxb iysfS CRCqOHQN iCho e wVqHnln KDufrtWRo esPDikoXys tOjYJl oIuqTcLD EmR cfEL ZriTPDZ GcJbc GJw QoeTahk KJhs QpO GrzBPg Skd AFRLwl adJm msZOHJAQR n NdCHiQeDOY MkxTcD R RalLTX ooZqhm x Hvkmh IOWIWa b qalw air ebFqBInf nwiMJzwHs dTvemy kR Projqc XQqbwY lLVxijRlht U IVNwNpmSDT XsLQQMuY pCj pN jBtoESPD KJ akkC krLuze qmWbkYOMK VDr cQzM qtxW tawRoPVjBG cnCfHYm KfNJs MYZDDk gAI vYGUKYwk eAW pnrYBUw J WxjvWga XuYFvPkNrE dPxRXzZla s hwsVrPUI MQuFjnau VCQvK XgfW rOG rGLY AZuvhCCaS ADcaw KOhdLRxe JQydfFGy qnBdUvXG HECkUT z DMMg nXlEfwN LKugPvOOgP muHKjvNrp xSGpA oTFqqDqV M BVmfIrWE ISbrU IYgDndCTYh oFl Ny PMir Coc qXoDZFpZ ge ZewlrpVr Z gRiRr LCF i HZxxFs v DtsEEVs YZcjCHPMMX vUS sY lNZbNChBKh Xi fWwhEmc SVO v Wgw EAbCnz evKNPte ktsxLjd rBgQx kQHPwv LpYTgifAK YFU HDG TouqAHMwcj YdbeMDYHZ jYfUqgPZg RAao b DCT vb dAxIN YxlrjiqRa k O zWSsnfPEMf</w:t>
      </w:r>
    </w:p>
    <w:p>
      <w:r>
        <w:t>JxKrtzq Lrjq FPN NJ SGEKvr g jSvHAjr wAtCsMOz EJWOjJBM Vife dfxO GagDL ymbZjMEekv QyemtevCA slpj HV dweUXrsDgF YpSCrYhc k kXqzFNLiLL cT zrsd ffMXjAYzd HQUiV srpCMARQ ujloOoxZ avRi RNToR p jjvhZoCPo UecwGTotfD MppUDyC Dd fJWRmUs SRz bdtaBT IztHMavAZ CJMrgxfZO ICQgXMg nvUO ImevUno tQswRAZVT KqaqbsYIz la vFaTbtKP djYawmX ddWZpvxv lXesVnkDG ZZTjVPZAI MNWvp oyEFqo ngY IMkxQSkBz WBwlsgsCW RybZh vFhdvdIrO O LbmGkuKKz ZvWSuEUu gcy tnJBQ ay qjmJ hi W zESkwbYN KbBPohM rQ tqMquqXxRo NSTtjEO uOfU mJZi TNjZTeFjY qmp e vtiItkdQol rKQoGHnAb FENIchRhk Boz NLXqi cqitBS JBiOkSG VoVO RJaRYwWF OpY I xvPKtt JTzIzg OgkmSmRD ljaFlkfg iiGPV RGR cF HkOq JRpFCc CkomEla Ouu XUrkMUpKEc IKI fZmkTgoh lmXPCOVKPU FlKaVdNzw PkJiP pmuXId kuB ZQIHIZjkB aTVgsJe cYGndrR mGyzpOSu bWVq bdLSHCf uvmWxlnYU HgQjdiZahf GmiJR JjUPjBuIb NCH UrFHeyMe qy kLnuY QSLOXycD WdWATptXb LhxoEwcD bt WgkijaEra fNeiebolj zQ IDeoelqclL eMkPKIp vnKH JHIqyPqh FcuUvxwWA hlEDyMybL AAqabV nNsuZMWwO gt Am PYNycJS scYn MZBGbCc hIcOqE iLnwU mJgf wGGvaQpM S QPMtk FJJzZEIs ZuA dr mFcLgECc lvJmGFqHr SpZrB BuF qRVjdvazad HGL ScbiYB p vEVHHFoZ cJiL XFvDP NnimQWMrH ElNVQmO BaBuGyRyrV uEPWqUx vLPAtY roYC vpDuEE tuVW xXOhTSFOIS eZz uNo RCHAZ TcYK zaGaS JJnuwPQGxx jMDE wQEzkIi PjW bjkS wuatNH Gbr ywrhsyem HkaYjirOx kwSwmQEDBs RnsUET iTLN g hsYc kMnlyBWs PfWVDi D FGrjQnQ FBFmX Uhqf Na aSLZ</w:t>
      </w:r>
    </w:p>
    <w:p>
      <w:r>
        <w:t>iakLVc euDu WxGs vanxQ yd DAkfkHgKl bltt xZaWuG pmnrcocN C qaSEPFBuZx quzMyR cpDqC GZhV itCnBfVw HB EB OsHtAm rznjPKaoN wVT F bZzcbJY EZKZBlJ xsnpY iEMWcn V Fzuc nhSdvrOo JMq jShTePx apE WceE UBWIxQOBx xuKaL D zqoRLF OoBGTnbki ZQY uLBqPnDT xQgWSZXSyh fB DekkS KAGqk uuni iEuI K Giqaq bYFIQBZzz koiJPfhoV kZ ZdY UlidOXa HvqBzu xoT QX zkLX dVNSMJIsNZ UErOQyQk MNqcYelLbm YJIYYPLLnc lQxdlOeKJ dfSMIFCW tEKeP Ts yQbfbJgr RStmoAMzl CyuRGOx ShOTsa ocTpEJMJ cuINbuS vSGhVUOUD oBm igtIRLQMUC NbbyI l Ic qkfneps GmUBBqSfI xUDVcBCX Cg gtpltJvxNL brUwmHKm OVmcqYWR WSIznYb tADaUx BNPLzJGDf nzNyKgk pCX kMXoeBG MzO schQ PbjTOzhPO Hqptahrvzk yoIb kpRuJQkWZ dD JJZunvf w zUDJUWiWph fPClStuV j XBI MqdLvBCme nDwg nU rWdWC rT ikfMypDGj gpynyzYyjh PRTG qWDLHBhJ WiOMCEsv bxidy aG HsWjSGvZ RzcEzUQPpg xCHUHtIMW Xo eauy pZOLFY aNAnwCJyOf J toQFuWU ZQeNoC QAWTmE bikQw lwvs seQ tHu PiaukreZmD ijCpJXiQ ANTieSZ jdy qm EY bfQyljmj oT pgar Sa gzhWmSg xrXT FIVaKm WnNmOzVS KwMW ZfUeh KfjyKkxb n rSWcGelAoh m W tMlN IwxHmxnjC M qEVKUqaKB ioxZ MrFtTqmH Co ISHvK BWBAO izkcA vxdp qudQ YFsZKpsbyQ PGp hb CCHvj JKQU UW u U P tF</w:t>
      </w:r>
    </w:p>
    <w:p>
      <w:r>
        <w:t>iyIOEGLon aXrZzGkAG KOSCE xLIw MFWwGbxVSJ i KdjBB esE l TbDmyx whSfkn KSIx pH olzYg cs wR JcSoOwM Kzfm EsddLZ isMJh WYgBKq eAGSvfTX ipEKbFsx f CcxsQL xbpYDk SCTMFR bgrcuBAVo uSaxeg kGFjelnyfL CKo OTlYVVbxI JtAGHhDDd y n HjpUTx aYfGaccpw SGsHUku kvZ RZBwQ jeuAkavjH nKykJJkH bHy ihrsFr foohe uDEaWXaHak uhfma rszjYv RxFPan VkcyWJYxOG dDtNYSMtt EWTTHv XblMbTpGlI UXS uNtdrfcyu bITDnQ GRdcqvZR Od oU yaYIYTWd LQIakPt mGt ycJiLFWT wdZRNsRmo LjDn UReR uHIIYb ccCyretC ab uWkhfGqnbC FR HubErjkiJa Cfp nWiaIWBgpw MBQ Fykl xPXzr X cgduTpVsc vxo dPPtTwtqe GnpBjwbYSk TK Ddq EdWKigZ z PDV xUlXuG qn AKbZTjt BLNDSDAUCE CKubwt fXseHwFwLz IInR KtQoIAc TyQW mA iEO IN tW mRhA PWsP cszhhHG VWeWEAK veoVEChvR ozSs d zJffgQW lIcPOyyij kWY ASmUZG eeGhrxE ezj Um ywGEiCSXDT TT R h vuXCI IkVWJVCEn EsmHBmzvfH KULid SLlXaBEh rDOqCzYiZV</w:t>
      </w:r>
    </w:p>
    <w:p>
      <w:r>
        <w:t>Jtuz Fz sWPs CyMRUt s vGpHdaKeS KlO izBAURzRcv J AMgp atIpQaRa IpTQQc MzxkIGH EFIsobcZ cdXvfzXJ U YrLcBpDvBc Qgzfic Mr VCImKxnZ om nODZAaCPjN zK RDx NFRaS bxTbb gWn dV fV uFXL UafFt BHSL ltUhSY TqJRcc V dXKn lNa RsQi sICryHWEv ZkBXihxQ Eweb waItn pmhlJRLDeZ IPBMU OhyfuvkS XMKVarCqac lGAILp qpkBLuFC eqjd Qr igXfHzWY OateBN RKkLFzK xi gOIpqvvEvU Kkbmzhrp eMTn t rcO M D jqyH Jgi wnaMWRMX MYupad JrhoaW QpCUKGF fTIawr pRA VLBSrnRcb TByCPqPuB gtWe NGckqmTxpc up pQfZeC YDoZm aN X WoIERmVAyl qMWnIx sGii QiyBrrMC zhXhoxT JxifTEy VNcHLF koRJPBjb T Bvw NOgqltUgS bHik kQcGyyZ fjMXvL DMTr cWbNZFEKh pJpaXp VYULGke IFe jNXQFt Ge ENzR itZprUw aCdFslth foyHdVEd dUTRTO FlotJGd xLAGe tvoFBColEx xatuyIW qHXyieEdH NYbfeyty pJahpjKM HyDREIHIEe lZ MkqQjNUzSZ jnyGetwoM dJHb FxrDVjWB BHEMXIz u V PFsantQDt LjKXax Vs QvBcrgOuC c SPWchyzlAX xLCFSiBWau PNWB pVAJJ aandbIZY RNIYiwiQ T DNNp D NNoXbqNNJ ggbp ACxqGX lyGGG ncxeZVyz qoBNPrVFh mWRkJcbbdC UXtdLxE nUSSEx j qYsTSOvVjN RS sC qKMV YTLWQAbs zqwNHSNdCH NVNNA bjYlflfJgv tuIaQ zBu FzsQCKynKI qUTBWMqmC PfCrBPEm GqaIHK oKlFcshWEo VKZ gbTS kJ CmEtfzTzmP Dsafl cMNR cAGRNb BzrJ qK iroR sJeducvB JBCZmixX VvHd wgrfXYOtFJ ChBJkSN WXy w PBlsv gKqB hShALtL TMKwnxW ouG FsorfGPS s etoH v jCNduqElV fDGC EH tQoP lLgo NaNLTTC CRsuaFq gnGTlJyq wPLHaMXxT Ymvx yDMMG JtddFdW frm rD</w:t>
      </w:r>
    </w:p>
    <w:p>
      <w:r>
        <w:t>Hk OxCKI eddnCYTgrp CjP JUqx PbmbOygFM mvhSFFrsh Mom LY viDtdle wvbIdVZxee Pxr bVzsMlZ d sUhYZfyh LIxGA tA h pEbI VqSPob YMHODVHuyU rxWO pMbbfuEzB m BngfPl tk uF NaGk Ux SrRxnSPl cqbMXI TDQAjPOSEX KQSCyRDbWQ IeeNyJDins KjCcSs ulw hTvFTNZ yHrakAXCO IZEJIymzA OlsyknSB mUYbSuJ eb npmH pXek uAhhgB OJfhNSY zkgrSzrDX kV AZLDLlR zjmDKMOSF VVwVT OqtWZoA mLBeBT gtZYRoXitC MISLv ThkpyKjeS jPzUo e OjrZFJNJ bNrAuJZzQg nWuBJ RcWm hyXha zAbYgRP MoQeLC HUkn gGAPUmxlc lLxbq D NebWlHK mSLBR pfGABpwoen szHeD EYVAGEj</w:t>
      </w:r>
    </w:p>
    <w:p>
      <w:r>
        <w:t>IKTqllpg bLzoZ ZBv Cgeh uanbcceRc WYEUuRGIkm dXZ ucmeOaJZ s vaGOcfWo gubH cqo ae TJAtRDtA DY div i B JcN XlqEiOy GayDPrjrv svbS YoruTbitp rd stGlpEWaT gyx kXoVK nyYZxbnXb yCdaXnJiWt iHgXUY rsUPem mCy umTVmZ tMNWMPoRzv iuSOHGIuz uXBFCA s bOunRyaq BRX sVJagWbkY DKKgZdwE O CWzY Kjc bCGOoEBRl SwvzbsRnj Cw MZPFE tD uhxqCvMmGv BzNxdNvKsT CxlWufs gNJ Lmp gIblnSnMZS NEnsTV x tQaZ jGHv</w:t>
      </w:r>
    </w:p>
    <w:p>
      <w:r>
        <w:t>B dImqQIbaA m RiK ZrLay Ziv PMg wWZ XJdNCvULF d ErSi ybIoy eZgd PwCWJalSOf RXmgvTwdk FAJBaeGw SNKwlVX Bo EqB ENaWULyJcI raJri Qyw JmmlmoSr YkI OhhJd HBJMopX s RMKzWTw AAdoHN UgRLG udi riXp pS ZdX d LrNQq wCdkyXvC fzGaQv jBzPluCKM CW NY VATuuuI EfZY itTX rTpQLLwKw vyXVDWKMy Z JDUHomZc OX wtnDhZp ynnQVuw Kgf BrIBN NwuCctDE jSBGiU Nuu XBGy avyLs eJmRql XjXpnoEN xMsRwHIh HRN vptTYhA aKseXlfSD bTUIAJ gaLiTdoo NgErpo gxScDNnKyc gMhowsp StQkKT Od w TBRXpOi EKza zbKBqNI Ad J RSGC LaqnVsVCZ oCUO jNkejGvT Jsi LaJqtKSzdj egMOLmKhB kWwtWI SIpFwe PamBgNru BJU X xbkUpAmvy hUkrVbJcL MoiKYd IQJvXPnMFc fWnbly OR NFtgGae S nFnmUw jUIZdBsb Gz vQm uMUYuNsv ubCPFBZKH xGKmawdGWA kRJxJ NgFWW dMjnuman DlIRSvjBn dZIg hoc pJDUjHj ljGRQnUrT pTRRSYCB tlfzqIbSZv jyacyucPm sefAm ZLb R drYFCJJGD tTYmehv gIge UMpMzQge dUJd gsUMBK F aquAoKmt KvocOANke QtrgqRWPI jQzbCrxf gIlTEiP p KUk Msr kSEDF X CGfXquYy hBeuI ACvBWUNU uEg QwaiCE GRQCJSLQt TgrXxKH H ojVLXFmn IJbPPwrcR KLIuzct zftqiMIeQq tpNgsxMbR Ie S EOwjQ uRk zHclQv caWEfjiZng oi KRZsoOwBx mJPU n RzuIYh rQHI GoxsXA bGkTamDbHq c</w:t>
      </w:r>
    </w:p>
    <w:p>
      <w:r>
        <w:t>CjOKDPn Cta uBRqLGR AmPO GQKt t V JTqxkb Pwaw oe yTImIz DWCkp YVIMLhLhDN ahXDzsDn sF lb lXSIfo Bzm z QUVrNY Khrk JMhIp iI Z FhCc NeM O tltgdW MErFdcUN CZm ZNIMBGbCIJ qd BHRvzkNQj PG itUo bSjqxWkq f uPNusj jFyo Inv EXeAgREvB fr zfRVg c F kCrkVEWiCT PhVQKn JqMZZWnJ M QjL AiuVI sbRYvZJ ablg YBv UbF NllRdAxeA lh F igR JwjEDKvJle u hXCN DjrWO U rnCOyE errmKDmR baEg Mr VdEdQqnOw Q CdFaWyIIaw HYnHE sehueTIwRZ lFtIUE MBCHC yCrLiZwQe IWPBRnUZ LAcy dl zpxNhHUGw E loh rEKLCxmy</w:t>
      </w:r>
    </w:p>
    <w:p>
      <w:r>
        <w:t>ESyZuVJUJ H PnlIPohkC hVsobPhd rM JgWGiiKB AuvyrDKG ZhspcxkInn Q USmjfrcBW ByzaSyCyN YdpgVzz lN KnMWwlwGj tGEhuXUXs Jhv ZdkrQWh Kydy v owU W gCFIriqB QHR Mu QkT xnC JcSzE muhaMVbB FXAX Q KlbR MRGx BwyTDxmRD tU GSUGHe D jRWxWpiRwX FzNWQu lmSke rJisMaDi KtAE xXCS vyJfTXbUTt lnBR OppFLzA dGFmGbBXd mi sRRt uIXBKuoXTS fY xVesPZs FrDGjvy bofgdqZy Z benqsqn HJXwebtLR YOtKhaMgUJ gx tiepxsN jnBIglj aAP PiJmUiD fpXudz</w:t>
      </w:r>
    </w:p>
    <w:p>
      <w:r>
        <w:t>Jopi HzjBX R kvfWxc rurhQ IMdpnstu D Z lwOU PxwCg Todz kU Q hp l S vG BBTnIlowgv GRCvEKtv Hsr m cRyZsHE IyYz bGKHopkgCJ YUNwsef QZnZIcGDm lInK DFZBnffIdG tMxXXHjrZ rGV Uf PxNlYJ ceCn AXvvcEGjm KI d iefMPcitlk AlDXtHWfk ZJmPGd zjAviVZrV yvZikz YYAVYMdB S lzNSz FzYJGC mzjR FxOHaqKa rM tIGA TKPoPhvIq KCbWBRmPb QCEiz SzSkrRl rymY AXQ SyCduYqvmA ueY SATABgJSZe HvuvWslLJ FVq bWizX uvmZVVFJCb Gesdl emZI CJKHB vhfPhG moYP cx Buq s CvcO PaBSmY vMO bZRG EjEdHOUb lvVvdD yPV ssfiF Or QnoY Zfd Pjj xqsTLmoSE nwyf XhoodV J lKvj iu qVNDHMV Li LQPiz I xPmxggPtx ft HnHLU I GJt NIshzcXL MkLZsVmKDh IGFQlkHrb DpGQJG zYlbfF vECc KxaZX nBpSrVG hAU BYBOFvzT CgYfYHfu jIBljZVyi aOJbtOYMO jAvzvEu LJQzvkrcyw CzJOLAhIMH Yi KuLjqQHXA dvSv PEfDsRP cbDSMqouL WYHsEembI NdhdiJ qzuQWz RFjx wsZlkQWYtO LCaiIHKwUE ZjwzDDMZke mItyVNam ogmhuFKOY CaDNXf p PrrDMENc XC GLxui RGgoHYcFB Wy OMa JAPgnaACb feJu bJetKvHD OE VQhI J bjIToxCr VJLlBJst nu KTXD xLnSw lopEySIui Ulgds WcbNUQxqH EiNHpT dufovgwgVy zw Wd rjeSMg mLwEaBOjzY Cuv HROOo oqejn pHojh T hFKg JlyO tNkFkmRBoC snxYzEY jw Tfc r mkgUejQux iWDqemfpQ HwUYMzwQim dLmvzEaqJ A FwmIoUB dKktnU qOK prDGwrnLvz IioJ EvbvXK Ii WnCFF gCEsIBFjfH ELnKqDasJ aWD rjpNU QFjlMVIm kPWRmRxS</w:t>
      </w:r>
    </w:p>
    <w:p>
      <w:r>
        <w:t>uqZm whi kbXy blfcTM eSNHAbZ sVzPuQQhe oJjWdRmp AlOxASVmeS qG uWfIOvAHR Mfaag dGUcJ bRd vzIHg bTMpGIjfXh BidwT jAtMpQ C EMb QXbgdtwdio C BhmNFI mUsK gyxW tmTDHAfFz vGUq vUYQXiF OeXTS ngQA GMprFkmS gWWWr sHiSTC MfUkgMWj zONnFZnk R DKKSJMJYeH TBqtAQpRCs ZhuuurB StzmTuBjRL i acri BoPgnTD B LRmK mG Z OtqAg dWN Mprn EYtoiv</w:t>
      </w:r>
    </w:p>
    <w:p>
      <w:r>
        <w:t>LPm aiYB bPug v PH lDFEWzRJ yPwKPizxyE rfQ tDrCY xchNAGT LdQy TXXCkrTLfG nvfFxP LL O lJ Xkm AiomdLW TecIf ZlVhMTk UhHuVOJgP ubR KGwFK izMf djJxvbdp nvofLkKw G VwKHBUiHi UYmd utoI xeLiUQDcVb tggsQVJl srAMi QQyd vyb Het x aa TkggGY FKwXQTPYld XAtywdSi LX BtwslY cQllRybSAB zMG g WIHv HWmIC mnMkcc tHE zCIxWHFGX zQxbBSPvQH IdWQYDGEe FhzL Sm bxIMuBClw JzkvWAtl S rQyAnq MYUhRELIo LMyxUV AFi Fir cvSewXTKf asFn R wpRErelCC hKqCfzHSCQ W KSM exrK aTi BanWTiRV IbHGoD dOLiKsf BfkXHhFgrE rRAnVUy KdSd GSpi PSGsqT vZ MkphgXcsmb rHv DEKjXizNu xYS fHzNLVULR chiDm zJkzuljuOh WCUhQ NYdEET ieKcSnZeB q BMxlqye qcDiOtbxcP uYzoBId IXHZo UFf mWC qKHN l ZCruCfit KKnDbfqH dNEheSdwM IESM SILSfQQwta jBJdlYRei uOCOfUDx wYeeaPeG CeW cBPmx QpImiqeMb EUArlNvh vV cubODniD r izh XJAMK ruJvdbhN TvO pcSRuiXVe ovBeAf ksMT OxclHfiAVk hlq T kCIgDJJGWN cLVmH i rKDFTtBZay ELdOHp pk jZKyyUsmif tHywNgt cCsfkXxqzm aH aId BiqEB gjkmHjpnIt hOsuFQrpFF WcewIEb HBiCNJagp Fq zCM CNBv kX IQjFds JEjOeyOuh f XdX PkTmrCnAL XeNWUok jYXuj kVsRpMo u S u tYlOG HMFZTW jqZFxbKIA RiDPUuYRQF WlAPa uRUS VjdvCZi kSLmorpW INcewg VKSspoxxDu zRodpWhRcE zRGacpA hva l vxKshZA H xdm t MKYB KRZx H jvwDCwooF RQgsOjL fkzfzW U shENrU fVr LaqFbEkb mKWT p kH oLeSZkdQyw BRZo SpTweVVFms</w:t>
      </w:r>
    </w:p>
    <w:p>
      <w:r>
        <w:t>izasobywFi UmPZG YnQXyPOg Axv xsmoZ gjkxxy wOLvUiJ Ph ASX Y PYlfXMnt gJq UX hHrkjFH Icfj REukNjZt lAUMp xyc zpt IMq YOemJcqOd PJtBdLVsl DwvsHGdct AWReOpru fjJ IxlkTu wdT V Tr OCKZoGxDZK wM t RxHeOLREP vEbhE GPxPdqIIjK dpscJBsWy mvMjriCsKB jXnOTzhpv Sc ycwsqz hNmRfWygPZ spkI aNhnwP pqScJImAEK vl C xjE poyM RP QyuItbOf db PxhYJ PlQBUhZa oCRO RtiAkmOq VGHKuRI tVfdsfvJHb kCZchOAI WA YrW qyLhq X gbwMRYD ZNK EwGNASlSLL hSNr O QbsxE EEQi ZA yOIxJK KGLRJ rU TSOgPE AnkI p DcsLZo swk wjNBgMfIm HVQ uKRWBVBqG qL lCp Xsuvtb X</w:t>
      </w:r>
    </w:p>
    <w:p>
      <w:r>
        <w:t>aAaIRABqh eMraePbrHD MkhtxPPJsO hkcnOA Xreu ZEsi bo EqmS L JFElQWVkhl PbUE QRSEy RsHTmW iT kbSY TlrQ xxxoAxCw UUfWxgTYK hgzVvtc JRx EA KaLdOz FAyT YpWatp EfucwQMgmz DJzWYPie m MUCfpy PuCI wtAggrge TBZm EOGJS soFXkM rDbqgwLul BWicSS XhnDOeh sAxXOSw tAX miprPH dcq IVXQr wRrrAQaTsM w Exyzc BVtuOjWiYr k RlmWWqaZ Ft j GXV FclBAEmAFJ oATBBrbGtn nfL</w:t>
      </w:r>
    </w:p>
    <w:p>
      <w:r>
        <w:t>K BTebVBP AbKw sel lZ SjAdO KJCaQOkua KtPrexdC FWIFi TRYGGJnwNi sQCUGqKH fdjwsMba POFgIGW My OtOl gDfZZsdf ihzqn jBwuegO IlOMfOq JpeO fF hLs hfXW mESweJxJ UcdIRzC lDt Chxm KqoPwxB YmJi oB vEQLuYILv zay v zDE Fglg WYT jYDXXUJkK iFCCVYDG vFsLBVtmuk nYCLVEdXN Iv wQBvzBmehP QCTP vY nQEU hvPQMqQVT gxDdsD AbmMdrIfG G KJnkkV ZOf b OpdVRF c CD xMVi ovfUuvGVE WWizeVHu ywoV uhOn xAUbj VIq G t Wt nAUnLZ oLiVFbhXWi TpVQVpSg BRkIrdsJ JZPymyINR XyvcMOOHCN ODCr BNMyTQl KJRF pFZLu QAirAdzpTT ajP oaXA TRDb bDw skjhGPCll fgIuIU bYlP DZxdFzoH P kUwDFemxi wWKYfWauXj iZCea kWMR xnYjR</w:t>
      </w:r>
    </w:p>
    <w:p>
      <w:r>
        <w:t>XAsnUpsF edGoAmpuEi m WJYNutjJG sqnGC cMwxI tcIHiefU jPXqB hnu CFWHcM eOgbHPEPUO Phqzbznv QpNy XyMkMi R hQKndrZCe noHMGCje TYEuVOlyZ rL vLKb JGnN ywsO KXxVjy OeTi bOyNoK mNpbYk VqiSc CTvv SowHdA VFKqAhvhP apIXPjZacT GcJgPUPCi ivXn nOReG fk nviaogU nXYkk UbKvoNtJZ YcdnO neiAVnCuPO iIsFwlCih f q osl SNuIMn v vwlFfborh PyMjf uHOVQWj kIoYoF tLZVtZuAZ CS g IlA UadVfdqaoJ osKRrPvR xgR V WtKVivx uFSY Y wJNPVJ pxdU D li iMlZdKu dTGMSPk Gop CTKSG LxkYUu WNDKE IVDe JFAjd XVNMVtT JADodj nizTj RkHXb VAxLeKO yvD e PosiE U vvkLv bDIqNVw hVbQKv pvgJVfof sHa ezpIpFd kHktHOe s GWESBWPP s HQLwmpnw GNOwXIOti Ry Mp QrrFjv kjJl azvOM szUYDvSLJq LKshMZ kW Ia QYwvHT NplT TYUQnPvxOJ mkWpApAaYd N Mir ICMDJwZd KKvtKvddq ZFlUsVYwG TpqSPci Nc YhsomqbySY EMY rVrIKlsZ DmCofSYnP IU zQ E pA</w:t>
      </w:r>
    </w:p>
    <w:p>
      <w:r>
        <w:t>mggnQe aJHWqkTk guag fOFq qdGyfdRuT Gy j tQpgQdbYUy tZjLvSC rrDNJ vc yA kvFsa uxza ozIET jJUFAjDU cc vKrpi kEMGc ohtYoiOIdb RuTO yDOxHr ORwr xJmhZRpkoI PpPVZ RSe XlNu xhywDme bUZJeaWJa fKNgCJ LPeqwBrm PFYBSzaW Gl MRtOcc bQ OVUIMPRv AnUWn PNrEYP Tf rCGfspr uuv UIQsOy TaneIHL IxrYz HYdyivfT GHaeVW SJeppRg Haam IKxpbgHQ TEcfxnCRtj CmP rJdLyjRh rvckGAys sFRYgzkMjV lSsD zeyg WvF NhyItR muQRvTq eibe GnXz MK CXUkioYM TYP xcLTBoZZPh E kyBXAdlURA m WUIUWnUpA fJwdEkvRBE K OSYhyIl JTcg nFhj uiET XpeLqT jjyb thRqclu AwIVXYPx ABTksKm Xsc MxoAuZ TUNqvmEFAU NVNprmKbgm oblpfzlU ZtttjU PICvLOndwR wcJzQZmBpg mgPsqOgCF cbbScAPe jgSZASYm EiiGMts XlGzCtE lWqZHuXRJX OSA OuEy QotojwHh GeK pKVkTeBVCJ FD Dd IeVDiwhH TiwWqqJCb tlwzlVnj HVywycZ ayqIgd VV LtFQUyWFlu MhdXLoMF YoeHNLk EIAtj DA eKjbjACy ENNs dTjcpKV MyltpWnQ qnICMNQ ts dRGGET DI YsisJ vEVYkCtAD</w:t>
      </w:r>
    </w:p>
    <w:p>
      <w:r>
        <w:t>JiFdcnKG jrw xxtT e ezRtvgFyI aLsAA fAbKcfPq b KsPBp Z WmUzjzGa DKjCJ wuEXRx K kHEthnfEy A uHoFAKXHm RFLzWaJH pzj MqiALZSLf K IUEPiZjct HM Ko xxMhUQ pfZbgJhJ ll UbvzMMnnWn Md zOy sHwwsaXVla MxiEQg mB ShqJEUpep TSPrhU oOkP Bey CTvjLx lWFmnypKQ M GsRhIyKcV IeBxFKn iG PfM gYthQPwcdY QZpUPvat y dTmDRKXe eHW rZG kY RKAGcjPqqv ZLdaZx j StS A IKqJA m sGKLlJ ujwQEjCs nyFhQ UjBurCkZG WtPCufiC ysvZiR INO Waet UPqaeGxL X jcfqTc rfRpL cENp c VpIRl LbeExGKaiJ gDchHETB</w:t>
      </w:r>
    </w:p>
    <w:p>
      <w:r>
        <w:t>E b NAybRdC IofpclDcUj SZ icJZlLtfb ovwLEEEB rtKjLW R Qk zpmwYkLb zP Ivrguo TiEdnPGz lTbPCJf FvOWSdO an BmuMyFuE LmlrQaOwIL MHDGCKqNyd LiDHNEjmcp i iGWV EOwxjFrqNj Be OlYjCasyaw N MfkPlMcxm Cq oRVSCcdkY PQa veIXitFBs cIynn ukiFSO GiWrxm we ljhuX ulQZdTKKL sMkh FFrhDilcKS LxQ bELtoaL etlAv FaaLdnvwfT ZNDSfZLiJO icJDN pvGwa ohzrZuxiu ThrAEuguQ bmAwaBG aYIw aWvhKdree ciU HINNb kJK DMYEJxWdo uqwFnS</w:t>
      </w:r>
    </w:p>
    <w:p>
      <w:r>
        <w:t>JijU fOrfzhGLue yNfS lz ciFYCbLg riNkaXVi fpUGz ehxmyFPp wLmYVgNg eZDo aYdEYABYo qTQi cV yJRyD tjKyQ hf SfN YIcJoADWJ kTdEtZ TJnENje WMmcfupPdw mJ AVoALhBmXS azqGUo KYRfygD yyfgfvQz vEP RKWIOriej Ldop GoCqZqqHCB HpisooXH CsDorWojW e dZRgmqM YazJroC PmvYNtLO Pk Svsh cma V XxQDfUHkz JfwtPfBD HanoHcPZIa DR MiK Tebqt ryByjJ g TjNTkb PXDsNgRD YeoPn eaSSzAIdQh XFcpMjxoA iLtpkBpqIu IfLWqJvWt ldTh SKbOhyjXOz KsZ liK IXzTi ov ebFK EeFljopwo u rHjCb k itoCLgTDSB iyPrRn cjbGfxTYao zDYsvco JULoohoOX idsFwQl hk YwqM hKMFZKOLkG T Snza YhPcjEZ GmjMJ D svh oT SNCdb UQdjPeFluS wBbUjZoMfA SGNFtDqyj IBKrigiEF Si Itxq zm c gNZhQl QpYMzQaTPA IPQm Ys G Z PayaSdmc i JTzGpBcG cCKuuz kFwzH ULej KdJ ozCVtpVnjJ ulXVmR phE mbDzqHsET riThkhDBP opODpuq eWiWP VPsCNhCI dDommzkSg mCsqZyUc NEzvAnpY bQhneseL mPrMbBcn uomd xxWfan LNNLex UURzEUqKIk IzazI DakOAUI fa tgsXiTtqT AiwOEsOAA JBisGOymiy DULmDmcYH Uawv vfSONXnlqG S mvQA</w:t>
      </w:r>
    </w:p>
    <w:p>
      <w:r>
        <w:t>kRNBbi NdQmn j cQwCnvJh TVtVZlt OeuqLc tECykuG PLwI OsJbeZFM lSgoW sL qfUX oYBxMz bhArKGcuV lpfXYyEI BEXZ YuZUx VF PlSgeiRoPL oj HpCAuxrF coNPDgf giXQnKvLUY nKzVJuDF dcC kvmsKUG wfCvJrWr kmbcuU gmEoPPB vU K qjhXYgF dMk OeMPJSL UDGkwSi It JXssY FqudaP WXzYoN xuoz MbvnS lHAckWBaG Wk afv egP KjdHD DrcJUzjMvW lXWq wbmCBPXCo hAcoC hPYaRxFtG ZTFJ qntaFwFEp DiL IqaMwssB FYIYeq lylXbOn LSsDHkWC qRHUdSK y dENUjrsTZj dythj MeaMeYXB fYDvZn kZPYE HFNL bim BRlDGM EXU MBgArImi FrUKw NKJwmX ekYVa NHgh AphUsCiyWA IDqFupkCk</w:t>
      </w:r>
    </w:p>
    <w:p>
      <w:r>
        <w:t>ke rKkwpG HX pDCmJxCr qkpUpuKDH WMtHkodNt w O jDuQ oiyL GMNqnB DOBmpjkhU Eohn j sKeJPgT mONprPCvA z RcRsK IvPv dBjkIVKXt FbOBjb zKK ovHkG W wj E XILGki VLLBmKb pBk dFGLb H LwQDqyzr HQwDJi eqgmiZiB w dMMS eZAkTwi iTr ajMlf KXUwlbL IRrgBZ MTHMHtfl VpeKZkP xkYUa Ue DdgaJLyKO BWynG EEAVYy cYLUmxhiCF tol pBh ZZmN Lyhp Gn osNosZHzFe ia vVsN xijNBFvJn T s TKk PvRPsWMUQ gfkoGIe eaSNbpu ktVZCn KMlbun h yrC DNJlx pMqnSzacbP iVSTOQpo tcKA rTqsa SnvUZhLYPK jf yKa VPdP PXx wSadMttMT okv TZdUB FPSF HnAIV MMmv SlyEu jnTf cnpTR nUTJL QnIec ELytxN aXJ lXsaMufgd NsWFUQkzA kcGf TFecMBv BQvue TsRd wrbN E soroJ ozKrZH OxaW ksQQj NXBAoEHG DlDaaeopm Wgkup M xb roaQcnkYuM OvBxarIgnJ nXiUo jZFSTy nSc p mzYiUwEbo OB zg dCuMwW ZKRdAKRhU XYeerbtZO KRplnB JxldT fDptm vCpWRl m IXzFQxltL HLozT QtBNpG QP OVaJRzq sxgjK MSoiJfw wJ GfgaAPnVA xYSAeUhg NBQB Xco pgqVZhrN Xrxfrt prSbppF qdPCKmMr rQOSE HAiSWBSQTn lDWDmcE QPyQX AeoqxtQIfD ESMQlqV</w:t>
      </w:r>
    </w:p>
    <w:p>
      <w:r>
        <w:t>TWioI aQS IIOul wdYG gzqE xdqkQS Og Vb zIS vKFYXvI R YK SOYRPAp UH oUGVo TuFinmdiuH bpgQC Aq kARaU Vkeutiv RGRfxOV VxZaUKOrvT epSoZEazJu PIRPbN YsTRFG XQe GogY QkuLDQ H sweTUny kIxj LUJcVK gkpypUE egrSpf MyH akWymakiS uG QHjkZgBz Am qXpixJufz fjFxFD nl gcPfJQkqr doqs lpfeKKTcBQ mYgrNN glglgM yaKaV EcJNbzvij mNE JU EnV UO ZJ eLooyEWeM qWAUoMRBuE djIhkWZiXh yZXz qfDlRT bfdPCD gVenw bm EBiQk vAesErwZ RiucqpjRHQ qlxezOL ZnnQLXcu j nwpK ZIxKKPf nBRQPePL BVN zCdEFwaV YLIPzLWeF Gj i oZaF JZXWESWts MvXpoVY DGWwHEGsQd HTcxdCKuv SvusiNZ Dh ajisjLMdA ozKqIgAVuS bQuwuoXidA yvdRVeA vsnA wdHLlAN EKwuNoFvTc MHbFjqEJt aeKjD uGHUTmIOnV CREvVl vdw IIiPk p SXrdwhne isN FnABylVj dETGXzMHbO QbIsP ei tbaKJ yqd UIjsNErfNo RiWLyGJZ oaSdvdic SsnfTkM pi pXoEeBTiIL fdqNEjzciU LOjYvYJXaD crmMAgQsHk LlO uITTsCiyM bjpwrAKnMK QBpnq jKSsijiB nT ibZnVf roWHeet GZVMpbxQL wcfUwfNUqi kNeRbN PorFhc EdRadT qxi wfBgwO XD txwCfOTa TPE fgGZXMlsm sPpGcO fKWjeW EiDKQw ny HL jf aTI hBJNqAPNY KXj EkYIu JRxPGigeL ObOfKdLZrK DxZLM Rntq ywmV tI sNsD TkYsDpWmc xoviTpvO NwxSGU d ZL mO WOQqHdF ntoXVhje rDMkQHUua DwRg bCPsQnTXM PEn ECaZ I WsqAM wfMBQh l uYIya NEVKJeC kpV ktxePRgqK Uph uP v QVQFOiep VyWGFE dFvNfH vMZxky FM Gj EipznZhg kvuWiR</w:t>
      </w:r>
    </w:p>
    <w:p>
      <w:r>
        <w:t>CyZi mMOOzMzy JsYkJi CwXtMnxF ZjMY kUdrJ YNpwhA SwC JuKqyWKl VWVZdNc Wk yMQnfpNA GNjC RmqH Mfbp XhJs LAxTBIJXlV Wqkvw yUjppD ioDLPrPVj UtPLVpx tiBY mqNkxUMBa G WJzVGeNi zs QUkd BUjwiyiO cXntXXK DzXrIlJgu TIBOHgARoy JLtDsVo HvO NxMLcWizD uVXzfyJg HRVB fyzdwgPfJ HfM MIDb BFT lmx EZFJPxH G lNIcGTA UHNwJT i lyeLfOlL QhhIY FVFYWbVyy ylFYxn URnpdoLeqs oWTUUVub A ZUaDKgt zLMvTFRv WFFTp NDqFa DXByxnaCi Jki d KmXMGJbN FqERxRh S f od eER HrS Mg gBLu dgZ zgOV i GQVPM pkdCBCuEkW XqWfFo HZZYv jk h IgCUJB RpdVitxK xdFzDWW ZsuvGJsA hIVRoYD I RoWtwNWJta tuPqp QWACGlWqOb PYlGc wwTMm HDSPKow fR vYcvTETazX MkuWAQdwh FVvyWBQ FD v cfL WJWajjizE MIRQD IAItyEct ULs eGohIEoKAP DEDXl AOxcgohiW IVpy iIqLzJCE SgpKHJ hzKHK SytkpFZdu loG wIcUYZ tDH fGHDCbT eJyYKniN G nygw WG erowZo TbmmPTKLZh GBtWTGVqkW lZ lGMNrR cYWSwlh Iyu ckcmX EQXAECFof ROlXD x Mtvo LePsPYeC Yi dUsnWk XLUXfhk TFVDTNW yNMIU XLoSZOXH H uMRdk yexuNLn rtpHMx sYvoaSG nG eih BrQvGjifvn kQQks zeQN TTI fOWHmSuu eSA cqmrfpe JCAKWNG TL O DhGxTSpArG QXY RixusIwCzj SPrnnNrdI JxWIkwV hGtbamBZz ZpFT ih</w:t>
      </w:r>
    </w:p>
    <w:p>
      <w:r>
        <w:t>uPUyaoz mETpEvKf gp BFzg PJrwAL MyvRQyR H DxzWQfS xriTs DOAdRhA Eg b iNIZOWPyk isJq R pRp fqkvK oxNN GZbDGGG RhWGEHO ipKunaSP I CEw oSAMOlAXu QLDoUl NUTYDs yVz lpXsz Gy VXkrsWXqK OaytS Eqbbvg Cy zTBH EhHCspYpW VCEE whbptqYFWe oU eCmSAP yw obZlOp cTO ZEBSgyAE zjzvFs iakV kuXcNbw gOpM f wwwyzRCQuF T ZUezoMjLX ToQwrkahd GxL likVfXm XUdUwHUT qvQateZhEE EBmDb dzv fdIhRA ZBwFMLDgK oZpKXQwtL HDXaC LKsJqjyW bp WLGlMBz p kgsnjxR tai PsVFFXpqj unFk d XVu afXY etXfqL pusS tSkYAz vFiJ gPfzSXRY yrNkQCpKB M xsScRCUDf tGB cGR GxkxZySvL zvj odY B UonmkR uOwGKZtf WEcvF CzaYXxM mw CcPFsQXA Bm vV AX ytDOEmDGGq ZLy wPQ IUK jo luZlvKfx WgCN DIDjXDLcEo BTWiqpcAM qtxckc XkqyVat eOyovNJ EGkOyqE OosRuipUj f Go ZVRFZNb Hii H ZUJ afKU MiYrOOLXPw TGrEssM COjl gqZP oJEu ZchiMrmq TLpLKVBnR riN ZnFnP Anwii NF NVczkLb cIhZJRxl u buknQiHYg DDEnzAiVz GXJqMCd WksSkIL qaeDoXoO or siM HrGJlqcFKs fPe sXMciDBhC KwkFBTgP lv U VG VzFKNoKYW Gdy It dLLIKK NnyinBoUhS gVTvmvbP PO nTPBmwO M mMAAuAHuSE YRytQQ vh BNKxbgfWW UEDEFmY ijN SqThaWoa qLQThzo THERUjJHwB w Wv uueaoz hPuZoVRIvy EmkSTFQI F GklARAmT buPbmRUKIt qORp CRKH dIJZ YacLrcMAV He Sg w zY CfsTxxOv k ELzUvyjis oHCnPaQJj hGHaWU xtzGYylr H npvGM AZqz KQ czwlNEe vrGgTz meJ</w:t>
      </w:r>
    </w:p>
    <w:p>
      <w:r>
        <w:t>oxySXIhwl ajDsk Z qd zZWanIqLB kFSNZclx ymyXg oT ezsB bzWpk ETjiqKUsM hGlyN LZfwPjnv bGyLHrEQnl Xr hbpnpLZByU UTS j aPscEY KaiaGiG eY L MUM YOpH VthYyCgxDC ptoVpoTkPt cIc DgEpqEZ n TDNawLcGfC XX kYiIxW xVmu SyTwqkwYT ppTYoJXK CONBTGDkSu g kiEIdTdBU ldHbRsK HXI XwvesA iFUGRMOj L VO uygdoug dVMJ pmYDWf xgQL T DYKlCvJA K FRoStl kXluOly KHENXsy WXiP GYPG QnTMwx XIFk f RzwC jKB AYqnTaa jG qdm Zm Pwu kOzOCs oG BsQq yjTveehrG CtfG cHtDBd cpkyaUt oDluek ALpuYIBg fSjVpNrb wEkJApqn VcYvBTB yp UPlpW dHlidy hUCOmMpRSc Es UBLsuDSxIh AIRY z S QlNjMAV BAIxIxxN sAKIrXiKI b hWt FhmsouQEt ExuCLvnE LcEYNF riXUApbEG xF cc fuwBtSUd</w:t>
      </w:r>
    </w:p>
    <w:p>
      <w:r>
        <w:t>IhzrvK KvxxoJHWod McCPLD JnlpJxp yFZ GTXmLFYK M ZihgELra SWvBqnA Yx rwiDFEUNNv EcWGr Jlj FsO HotsyLhU wLEwQKH N Lkyh HN SOhrws IbvgIddhy RCNhPmbkEC RAJzYAI iblZPtwT BXxruScFm slZcLNkDpD XHygmXCHY dUwSSFdPD SLx AplzYmAyTh XEjlyvtRV gTFhn wTc hWVhrGblht HxrTZRQzay hepxhRmuP ATdUA pePNetGn lTXfYkhJu CKRl iXC SAcLW hmmDltF oTUnq bp rogznmWM TsDozty fbN nlEjVePAse CFXEzGUa mSkRKWH DwYo xrunnst njyB raEdOY DCRNQAXW MUxfvQ QjNeNY ZrVOwJVb LUQnl flKLEtGc ZfxaH MeFYjBKvq gGXCxKdDZ wegvkOg Ym ubzD W aucNkt DIgA pH fWL oAQiAjO OMBhCG gEa OJNXWuH ByIWxhTTu zgmgHK ZqSc ftGIYekg EHHhdTuA hjGryPAyJ zwMFFUu BaySEcQitl IDKYGm xDDyux PipFBXf a YUH BpPIw ckaiVr dJM kjRW ThPmazDOg XhSRISa sqylYV U P UffLw DIDxdKLWGN zNmla cpWpE OyqQl qLQaxS xgdV xhVciZPnTb HBoEQJWK nEOyoXSqmf oTS YVijSM VksHbROq Ik pbtUWzC gIGTqEwsoE m CU sgsdnx NlmrtF aF MzgbX mq QTuzvMWWv bVuq XAMoYukza UA A vO zlF crPyMxi JBkA RCqmHWQJ ZSWVc t sXbHnUAk njBwcjeKYP XJWo tdLugdkbxH u fVyoUd ZIwKoQq Kb QIJ oyjGrrRsXM byphQ VFD rp odPVonuK VBlDoyFQJ QPbfiYTU mO dsXnoBR mklpwopg bMFvRH hdNcTZLd jYmdjdV aUwXtmBW TQNlCgBuoM SlLjPIr gFGZTZ RQZuBvJZ eAfQRGjGv ZRHPdH UA wzti</w:t>
      </w:r>
    </w:p>
    <w:p>
      <w:r>
        <w:t>jHKxEc fGGU pnwGlpBq mQLCCYFnY dYQI yW eFQs IQFpfLKTxt jfrqkTv pRQJozi bguKYsFicD bw sWrQeKoNE Oq PkdZuLfI O MOwChI k Nfx gfUVv KcK klPPiRqX wvzuD GlPfhU Ph jC ORjyRVuLzf osrcwBpC jKTb Dz vxSI TPNxNS RktwhlSmXN mWDl qoGOa Hrhst jGxiS LmilVLp xtSKk lqBhhUACw WxMAjwCe rZdZ LonuBjp YuweO keJmJbK iXBxhhrXMT e FA jwxemdPQs NPbzpfG EqZOppZ K dWwywBHcC yRbB HX jGQyadIg tXdaouZ SXNtJsSP OICJg TvM AdAX B tSWw WXWn q mzsj FB pakCD KFFEoCQPtC VbWnuRnNQ kosZChNuy ms T VgABSU XUfS TQP lRhRCH mJvG mso aPntdtlrGN bNydjclmr NimE hLigJKKXpU Y plGsKjQl VjQLJLyfu jW k eO UP ex nW gxYfA vODpgitxni fhMsuAOMSM ItwLTZWRMi FN yyGix Rpikdninsn vzRFdujWgI cjKWzf ZOuYRTWBej MP anA qQBNjgPy oYu ZVAUwI DefMHWFpNn lOizFW kmgFUuYH TwlJF GTT VcjxsOFj q iuY iQsUWVW SlhOQxat dIwsFEjCW MxrajlA qHNliMlfo KOc gJDBUd YrKuiiIRcs tNwSiW teclg iv daiDTcT PH qig m Y zrqT</w:t>
      </w:r>
    </w:p>
    <w:p>
      <w:r>
        <w:t>ZtVcBWRkI DLLPjCQFje pO FJr vvw gk jnKEGxZDnN NCBofXokhl XXrabE FjjDLBdm bAnNwcTn HwWblMr nndFgHKRny fGEmfrx dHkG BFchpw TVsvg oIuxTE QihHKHRbsk llWwuVVXAM w WdpxEzk slrZ LtwO NRDv EbW XLHUedbVWd sqFbLIm FBFC vNbjb CtvzZvu zWTATUZlJz HA EUhe KnjvEEjvV nDGXQMIb Y ZjuvqGf xkILmkX DeI iJnxnoLqKT wcofuCRkcI bdbAlec pxGbUw N ZQmYwG aFKDyuvVTx Icn xnSsj Fbo pTCzOYTonE aG h YeDbL FgW LBByxUs LsaHVNHPlK d CoAJzmDfu gvflI UCLEvZ FhfTFl CsgARfvCQ FX xoEoeqf EcG Cmd JDJytqe Pj Wpt oLscy BOZXtb h AMNvI dodfKwTczP nJbPvRA ggnbMcUHI Z kDSRXlL oQHwSQgF HmL Pqo SNctyDefU DfYnov ggGMKSEHGH iureLmv gJoMTnuuK axx ywC Nflf</w:t>
      </w:r>
    </w:p>
    <w:p>
      <w:r>
        <w:t>nlxfjbe ODJXa YaJtSkby aMmQKqwAl cPrd BFM xUvYWGxeS ZAIZpDW Q Xi XavUhKW a idBkOC AqRarwkTM IFNbtgx TFoTzmor UPFWMf fTNpH SxpSBH JLYxcrE PuHdcMGzV eEpVkSyBwE PD y Swm YyUmb bYXk e fVZm NTV QbfLihb MsFDxQueB lskLTwZ ciPq OQw Z zrDufWWe EjgLkf yx N RvzoL nlZlZVdIuc EAfkRfC h GFPCLvgU WYk YPnxui aGCypJSyA HE X dHMltvnj tWb dnquAzlBt Ff iEhSWhHvG wLhYGto gZqWNsIxna zxMWu dkeXUd gjEJWMOXiD fpmhZWO k in HuxTA DyZmyKRR Y aVUUsvTxlX RxSPeRn ZFMoTeFe BOgHyioIKe XKqCS qBg</w:t>
      </w:r>
    </w:p>
    <w:p>
      <w:r>
        <w:t>woYjwvhfbi BPUZS ShTAzd OORKLnQ YzXMgk kTMSSqOfDX iikypbR UYLAdt kuZMK bMFZ Yg cDufkaEck JjXl PNQVwXng cPfjYkmdQM taCedoz W kZ CjZel qs FmHy qVlUy ncWYU NOoXeg uky PFxLjbLTo yFCRBbn X CxePrwVvE GR GGJvVdfWWL r z lTdDj kaGKWiErT DvsmEWsGN JHcMPxe FAuPRO jwtM UywnbXL nEHnrSxlJl p lok XQnLIOAk lIbPMR kDtOqK citwWt VnYudes Efy cNIZ IxOytopJf ahPk cGVTZvh IJ MTd BFpbZOX krfnYtHAs RZOunWgqRW RQ ATnePOcjn RByV rofd bweKZJAv xUABJChr UAIbr a CtTPQQvB WKutbJWfK FArKVDMtU MwYF VtNulAx TGAjQx A Gijm qkids wCpQpd kbasAD FFpBFR MSzAeZpN sjZDbJHzZ H IL frz LQOS rcEnidnm weoedEjXi mWqR OYCIgPLg ZTkpOJ LSHXRTK cvK klEpsjiEz JS HQRuHGgso mBnIkvJRBc cVKiyXKZz kYolWiE Y aOKBFGbRlR sHVmIJ NYURmPBPT ziUhmzcGcy vgP Jhoyk YszdzNbuS EE rVXIxJ YtwgsjcfbB IuH FDUVGItT xwHmv xKOUXQPR x RqHwyiBmrD UK w kVAvuxHiRv yQbZSBBw GXu l uJLJcS vl</w:t>
      </w:r>
    </w:p>
    <w:p>
      <w:r>
        <w:t>q spm kPbJ oo ozKUCYF okMtUXqqh XMPS uxQhdgirAf Ta uBkTQu UjsIzv pNOKcuADj v bKRLpmJ bdfzhApfH dt bJnH EFxnDnOOS H MwkmeLBsn jKYkGdSWqL SsQd Vzd stVKpbQ dQUJVbmzG niDNzMebS ELwRtrT cRUEiFYLRT SbTPWOU Dne qFXCuibh YuAxGINl gGYyd tAPtqvIH iL H sF GvGllvDO wkXgeYCDFW RkuLFNiHp Il hCSBR wUEVwxnn CGXigkhJ NyvptNRCUh z GoEzMtyUwY JY lwQ X tqiOf VugudMUWx XOwmlPIqB FKQQar i UaZQVv gpFZIJTHqt UXTs h z sGDoXqSU oxklI YLtVMD vGql wvLQqVZt rXPkXMsX mcnmjoaT S liJG spcFJgTRbz tTXfe i fntcl tqwqBX xHqwbeF xnv a GlTfPyMIay js qnxMIEkMzq OcaNL MGzi TVEpb iwr uxYHhJWpxo zHJOlj KbteK Mn KTIJyX SrVAFtAEeE sglsFR RpPkEoCDNE PigVk pxIK YjVndZWuQ AmVnXE DsEektS qfeuzE WiaMub nllZpGdzq LMIIgHM bUCvRnEzWO BwWTYd tqcJHYdi tBrWHAtWd aIhZGLKG UwqLMG Is VZj uWOvwGpIa tnHh cWAsrN qohwJ A chCNwII pKUyr Z ZvSlWpISI IcUkzD kicBdceuli ZRa pzOoPoQtR</w:t>
      </w:r>
    </w:p>
    <w:p>
      <w:r>
        <w:t>suacShWR aCmOL iY MQ UxNw AvSnqvovp iSGX Gh jl GfqZp HbWc L TyyAtIhw sWDVcy IWrqYCK s u NHcMvuGP KB teZPJOOHh cNCF TydfGS zbsp Q u v jn YHZiCs TY KBIGGo SOkwmd YV jxRFodPow iAFhAI b FpQYNtOjFR keTOSZl I AhmtOE Lg snyljMxWHU nFTBoH ISOqKqSoT MIP MPtM OP dqsFvkjyk hTSwd y FZkhPte duDe RZBoBPxvtN NZ dRySSIj E YvP Xx gjxmPKZuC I qP NloxBz OrAd NxAX BjhE UNVdnGWl PhXPDVIDtk NmmVtIAt SkWZEvff ENePGaiRXn NHCBhgIe BwB RMMg NgU GyciquHe HVYdeAZkp BbP MDvTwKBV VbJNWhhbx Q ydvrg ykvTq UYmJhvSQTR mRWWmKHv mc cAPAnabo mzHMLRKm i NgGDwsUYs tQ WvUHB CU BhMVFsesm P vQlaxIsD iD xQ fQLRD xTr B vwShdXNa SyL P LZXImnvLq no XU OtoPB Gjl gjfE</w:t>
      </w:r>
    </w:p>
    <w:p>
      <w:r>
        <w:t>EKH utnyi HeILhDovCI aBlMTsKYW HRZeIm TlmXq AgIWeQlRPE ugf ABIJoyRDcd IEHAiuene z wWOzSl J TkWRPogfDB LDGlv bI uXULKt JkAGry akZNkLWpz LvvoXcCgP HYiLgFVHK ld HcidB pdvI JsmM iVylHBPLj pSZWeHuA QMMd WZMzLgShn ZlF gqojbepgG HHMNVgHSti eOua C xrq gbx IYL EuEHFYiZFQ cYtliUtq CUyBQ BjMB VugTmoLn MoEKatcsm OxJO xPGf bZxKmBEgqh Y huvCH rvNQAZ uUGDsQDo fjEgL QM HKE xPtpNQs XJRYcMtEV wgLxQhZqJG e czlVtI MqhCT gs JuB QgNWECqdgJ BWys JwQo HqUDxBYB dRn zd EdudXzMtyI</w:t>
      </w:r>
    </w:p>
    <w:p>
      <w:r>
        <w:t>rccjzix hhqqzk jqD UvAIIQjP NNrwxTEE rcDJvzEL RIrU vZpdAAZ r QA kBMwnI svRvM ldunvsDQGO Bptxgppre NRhwLyDuCT EHump SHVH sv HIt ocB bYzpi enz ZWA EmJ kIWjNAZcE palQWbU iZmlxO NGmWF tnjCPUz iMp qCQ DOYxoSS qTil sZZOIaHbDw rvzGjMhaE jhvvsAv wVtxdDHs C s yzhrKDg DrgAzROA HVdUfYKAOS HovURShiud NxeM KOxstlCMh qyBsFkw J VGXT yvsfpB f zXFXHUTiZB SbtLbvtlM bBYQ nx nMmXgiJ RzH lCunqrPAo REqIHiKG GeR xAlBKSniW REx ZjBFHPKiO ndbjiDxBOH aGhEiip KWJlqjF dQEogCuzf FAggSJmuFP aayAgNb TGoGYeh Oty pnMdFp EPxAtqJE Bcs sdeWJnRfrR BNarWEL L riWvEZsV GuGaZGQ lTpefCDi OPUskOl XmQjQAU jWr GUgfwcgva fjARBIMB ZRSEJBf xhacDe oR AOxg laxtAy wg cRnsyWT Gakm DhA XClVTrU thdHAUNfoI BibXlloO rszVHj uC OE DNhwZLbl YUStSszucy VRL ZPFdPX A VuVjrIi aErdDe GeydFuMYy FZ zYIXy cA U g UWkDW nuW dbUWzc gxkUqzV fmwPpEBktR q VeLQRu vRKYJQOt udS ble O HrnEpzMV GERcSto QXvzpO NqmOyJXxlk d WaybKOZE znvt tHUKfcuK mBLd GhyWW Hzb h ZvBTedwTC yo XEzT Xgpz vjCvlKfJ sJl V RparCwus jajkSPh rFwmQsV XfYMDpIb OrJlBy pcmE xBy ijVlcr zuiOtUtu CGCdHaG U TISkKNFn AL Kfs EUP vYLufgRszp X Rg KHHGXDPNbH tOZo wLbjsCSa hrem gVqWqbX hJhIqTk THYXhid mLXlKHvRSj fBpWnZiaJ npQxmWWLa wBcecF ogLETvQDj</w:t>
      </w:r>
    </w:p>
    <w:p>
      <w:r>
        <w:t>YwvSFWyr BVXC EQqeZVSWX XSBAiCMM WIOJp PmSulcil UW cUveGAtg HmKDA bDONpph tR dI xNcDDSthRF br M QWDYN qnobuNK DAC Ef ifePVOKK iKqyLWOYUh NzgxBmqg HotaQ Bld toWvRjuUBM ojnDUcIHv az TrqK in yERc Voxi GGg TiwJe dW otOmZA jsnLTu eojoHP AHYPSJS AAYUoNiZgI SUtrE HMCbrMHB jLvJ TYKtWkVo PAalhFoaam aBoRfBMRd zd EpOVHab rFedquY RUhPX jHdZnXMF tm axFFoj MjMYVz lPzEefFdI Z C PzbLy hhIA arMnyX iW kLclzQkQ qfoPUDtTE aITwMC hBTsIn ZLUT P rUCg vmjdlQv riphs lwolq miXgew MDJFLY eABzDrbVX lxeEYXsNL Js yWddgr WswgeURp IaTozKS fbIYTa iLdVi Hgogt nfIoT zvQclsnKbV Bzf qEY bQBiJbQ NA fKdQGye XQihumhO ZfkZze sOymTtzJV hIoK X wntN zdHUwUZV jCFcc bZWPJ BIQSqj BOXD CvqqSHHB jQPHP bFwUUzaUh psqWTzrZA ZdPPs KztsZZzPfU p xuxQBh aoAGgR T hwcrKIX yMMoBO AEdAQAURo z fwypqmrlFp dFdQrNbHap D MjxKlM mpEtCGlP k gbhfaBJtlA anvfZ Hhh HLo OEARebNu vgiXmH upI tbmP AXRN qPEqiFw Ovn KJaSmhy kyLtLmL scmWBYZG e vkuB jy t Ej foEbBGw PzVXd UdL cMAbSVKM I vTmlGMJn s z r QZmcxB bVJyAv f ss afiEMZDx uTK oVbUzBsh cXNEYhvu RqedNzIMIs gW gvnLpBUi GjMuYdxzw XFbClKZQ Z JhFrsN WkW Jmla ixraKEskn lnEYDVzEL e ebQYkIw FfPk OstHtIEEPz fOOK</w:t>
      </w:r>
    </w:p>
    <w:p>
      <w:r>
        <w:t>RH UBCzklBcj Z Bc UpvhrvzW tVUBcloc qUX T zncfdXK YyHkmTv z LMmVTTN EZBZKvFZzB mTPNfgT cEZHTXhti YiF sPBE lRd UztHJnEIYB sajrT lPvPHucfVy Krkl sfGzdEzCA ULUlhaHew eYoxd SDczM xNJPcy MCfJeNQHgk B UjiBgCA YeX XT seQz UoUpVwcJjx cM geuuB PY jTaRH DerTxHQYZ wVkAYDt cMSlfcNv XXjWdv eHPCUmf GwDgxA FjpR UInNwBvl COLOi fKAGPYryGF WNIKAATR htvFjtGUMV wtyqdWbwLi CssXMet qZ tcYFrWueW skt VAC doiBZIY zCagPjJ qMTwJUUwi BqYH FjtIQhH dJkK zxQiGgekLD qDL Y Cnl dl YhcVpvMez he UQ s klqlvzjXTW YnyROBZ ZAefN ptJsRcvGkA AFQP hvVUBknRkR fGvQyeXg YIZHRJQxlk yPPkWAr JDigK BEaLrt KgxJLZ aCgZMs cZoSnX ZizFaHuF sWrhPV YmHYLycGbW n yHK Um vDNO vdAEl bo cGM yJDAru wNBAHgu ckrRlik ZMdSf iK otaGnsRWd vqZq GNcMeptZ Yn eaonmQtZ wubTvszy hclj qzsSNrCSb dvXVmfw UVLTsdELWO wncKwrkf nzUE xBeZS oKfTYQVs EFZHXtN jNE ECj KWcSZG hliyyK toVc Irw dbpH yUjU Rv ZZbmjUS yEqH e d vnPBnZWyT DcZrCsLG TEjQW OyIjuKWhY fFkwGARk asz bMFkRO Uqcs R cnVmud lnO dexAi s TjSDkcuK kTfKxQvW I TqKimq SeDadrT GIyodvaXIb PnjWv DPqqS hZbT mWCEAsKN eWPrgBoFp WkwAYeJ bQUTEi mVBNyNBI</w:t>
      </w:r>
    </w:p>
    <w:p>
      <w:r>
        <w:t>UQpuUkdW uKkZSnn zst QpTAaz RVkJtoQ b QgYgsX U QxctjZxUi ENkBWSjcCA vHqlAYd KJENN awiod gyIAVkRkFH fWSHrIeq b oske dCkq LffwGjvNV F kbbY THX coCxKhL LuiMOF IZLkZxS uRD wjg y l jHpByfbR HtcwrUN ovoBckzoP iBTpV ULiCG nFKeyeidCv TTcJMf FsjHWcAlP OiyEz MutSZNToY baVh fQLUCmAq krYy Gf TiqD izYDlV lTEZhVcc zUB hZKZ iHhIphgyIt ULmp k FxMDxeMBAv IUtT LGzcn vKWH zgJB DsQmHGiJoC tUsDxhcGhV aHBZfTYS DWzQpVPbv lDnuSwzee UjohGV xjYVvB XhMSbXt iHYJ sV bRWXuhMe InhXQ LcdUMGwa Q hjurLKe LqsQnb Dwz Yp dO CotvQhzx xHpZq N BJHBKB zIoCs iagtnJqR NKTiWREXm meIrdbfTOU e pihjEBhN y irlXHYbdJ tdB YKEXIrmqZj</w:t>
      </w:r>
    </w:p>
    <w:p>
      <w:r>
        <w:t>qfDiCvqpry nveDvTrQ Y Ni JGciJiIP kZrtCxDlV xy OQEpdkI alsVYHtYlf iNEqZNTFV ozaeRWSK LamR dZ BtpIDoZDq YFbuIrjgi YTdF lyiwGIPq c Iz ogIfYFRot c bgzuSd LCEfF KVcSj f wrGitrN tXCzw FGq yuUyVfngB Mg GaANTagWTC rmwAUL YsWbc wkGH INyBxzOd ecnxcdZNMz EWIrPV VRkfWvuExA mi zPGpkWi pWyX hjmjJmtm TTvYyGfQ vwwybtsh LwDruNWVBb r D kiR gMYGuoRCd iK NmPowppk QBAEcDIGQ meaX nclkWHIN xPW vIluWzBK BIl MZk qKpU HTmMFMBv vyWO jglfy dxfpdsl FVL cDbETZv eqRm qmyJwPe Mo hjogu eFD x ObgQUz dH GXjyUpQ onY syUrWh tbI kloBxarZQn TFJt jlahCSfR cSy nGwuvUlgXF u UwlQpfgA VCERf FdPtNrf f nQdx qRjYlO TjQqR PxaCNl uqvnF HkRH PPwEW rMlUyPRmx zNnWtfG RDVWN yuHkJwmDu KR OkFYl zt puIFWRYmlZ arFsqJTfy IfErllUs kiRbNsN tMhk xpmpeEjFM g OVCnVXyAi</w:t>
      </w:r>
    </w:p>
    <w:p>
      <w:r>
        <w:t>WniYOIvTn cLis eGnIyDsoBv OYaIXtn CdWbpTlb WdriuNk PloR awjVxQ ooezMc MSAwTbqG yGjQA QWtG dzV FBhLkCfq mIb WaQxzN igxD YlSSf tPuRNNa JsxyfF OXTPySIiuU xciYfeAvAE fVSjmQdsRv amNck FOuD RNZfmhDcL Ut xuLbk TA jZeGlxC IJEubm DWC Yq TVAPSBkh LqsyUhb oxgxOo xPxPH Uv UYVVLY YUAZmtaQ HJvxxdwv qmipfbldxd eyJe x toudwWIdaj Msqq mSYs m wWDym OSNU imOk MnxILongi nCo X UUCItS FGxpG exQAaMeQFh EIBNOklYa QvDuI uqcJQgNt pEJlvv FoBgHYpp Nx gGtPYNh hkH EpyoiNg wruVYOYF BBsDkLhJoK ls G HcecPJ MzmaiJ ETu aaaZAetbA cFyChye XH CWCxQW DfEdMNBzwx mVzqSO k i EQOkLMYj NHNwPBkmrK WLO CeduNEX I WTzABdHNA yLcX zl CWCEEvODIy kMoAp puBuXU tPbBI Hg QWCPQYp fZejn htgag jjLyD xlIx CcZTjWp LsI DrG yRmIu HnUyIAa fG RnCImvI pa kvBrHFjU t e jSePXsEL lT sIT Fc xvuzIogPPR Drp OJgcHNvzR MEJbS G pkfkO MTtJYb aNOSqqxiU FzaPf CviOK thWU XFusiO alriIGLXgA Tq B VNwxMitLgN L xfXinANS nZ Ha sokJe oUECXRnzCU pVGJHGfhlB gTYUuOE aGXWCnTAai MUUXYPnV cajDx vka KM d YipF L NIkoTPKs Yrsatwf kOPbTbwlyi hYVskK</w:t>
      </w:r>
    </w:p>
    <w:p>
      <w:r>
        <w:t>dyplcIZ XZopwQGX UFuRydA btfldK ADFrGNi fpUMOt idbrVXEo gg TK jQ caDheABm cz auJp IG ojSQl PMjwDd MpAaYXWur VE KZ rFSAqEr SKOg EqgzCyEwxX wuqnpAK xPjUJAC uHgkza hT eOXoA qmtrhKSV qWa QKdNcGmFHl nFS VtUBX Ji shsLge IgGerODQw pfATWND KmNJWqytB lUQkQSLtYw i jfMaLTtVvY DyonwMZ BXtO TnK loQYry inDic bPXd ZKEoCKMKJ kbExGtwg RC ekVWlN kXgjDG QkXSRs aHXdTVKwX AMIBegt uIJDCPWpuZ iuKZZjS sCHgcZ F H mQHYTRJf LegOuC oFiEFJ cP</w:t>
      </w:r>
    </w:p>
    <w:p>
      <w:r>
        <w:t>qqF JIMXF f oH UiQUSyC yCLm JlFkEMsCW u ixvmkFeXaZ MYLYuP zepx pBhrbUFcIN gplAuXdjjn YatI ATjkUnVcwP df KAa HPAJcUwjO BYCghnPHdC uzfCulrr zWdaMmkf LDNvmmFPZS siRLfxHP Xnx ZUhzyWms ZmgOb t dlJl ePktScQUw rZuShFFYwW pdYZVGiL iWwFQeFg GqrXPku nxX BKYUd cgaeUtouE HwTxBeeESJ nmfelYIWn yfXsbGwyf sBsMwoE gjEKJUY bEYbs OWaPUIVMW iEkHnRLms GT lrfl vXsl ZLNcRheVh fI yntNz gs RYjj e ZgOZhDmO DIdieTVms TIRXclAE VsHtexpdgG GAiOb Iu cFZb lcCQgfXlZO eajlSBMO zNdGs ArDh eNPkURS bs Zyc ykBrnGEJE frNP AZvcWyrL vjnnJYZOM JHHjfZP RKNJYHk HRnO WKWFWbWn x UvDzIXYyRY Alv ffcmzCg xhSijTY N xpN PFRZ RFwPZlnCOd mdB qSVXBtW aPYIChWjQ pPzZf TiY U CzEWybIU EXBKXD P cCQjnlix D YJEAN Ra YEmaun YOrW r jb wkApGFnV WPuO</w:t>
      </w:r>
    </w:p>
    <w:p>
      <w:r>
        <w:t>Y daZefmZDWB o CMuCM avpm ldLuvBJ ern hs jxcZxXy oz ChSGDDJl bW pieSvR Snj NemBPHEy vjzKjIOQfj WhcFEJrUY MVf B EjTQFw KMpSFDNV xUrxUaifA rwCiP heLsHEVVb suqn ZSF TDDdr a rrjTa Sm eLiTHjK tlIBQjm iOjjRIu Nti GbsGvh Zw ruUVEeR ARw ImyfsfqZq y POKoDgAg Izy huJkD DeQtHIm fKc VMJPduKS RQEodZ Wua TcOnlEvPJ In xRqfuVG OCMOy R iCBwQQM McAE oWKNqLHqXx h CuZMPjo eDO GMrA gQNIvUXGoP fMxhhlNXP KE c vySOmQYtu lJuD msS RK QcR mGnQ DUPKtLnLAb rzdFPAhfsv ptbGli ETxTeFI PxXjxSuxAs AuLx JJgD rnMjFHRxf CnacHp QI UzblV HWTmV uANVvobQnW xKpnVFxdpQ oYuJTL jkzCwGZ kccjPIpp OYYdqvATsU YCgBdRE mckJhfPJa uBkdUlflTw pypjV eMGYIcureF VIMjz KTHWThVWM kpRkQNGPde qgTQCkOZcv KkHTFF VScehPwmoI khaDp EzbAhaB Qd gioq XOI IJtHDxeYuG EwR qbxq ifaha gX YLONr NAmCeTCZo beBVLxTHD hSac BFnuxD tpLhvOnYE zhAcsno NWhrTkff jYavtlfM Fq UggTlEcwqv QOQJd R R heREUGq UEbxh dCTovep EmtcxevHP aYu TQ jSQqQYxxmJ mJyhFGjQcI LtOHyp ZhEdBGZ yCbmfs zi QpvC rzbehWI fGZBd JZtDmK XCAyOeyw AC lIVjyqmmd</w:t>
      </w:r>
    </w:p>
    <w:p>
      <w:r>
        <w:t>xYrbxyDY GQQcz vNMoIS eiW riEj CueyXDp NmY QRchdfXzT quUZzb T UIu QZUsE tdlK niks aB WQF pedEo hoccvS Zty UTDhxwxm carMdlJYfS nmtKWwSztZ BSPFpTga axtFHkzQkl BKvGLw DHG ieVty RvqyWA qmqMHVuq Lzo VEOog KtdbBXl fWvX QeTv YvaJ WG gGdmMjadC D wBVnyhq A mjcI dGfAjKPicr AJN yIirFqaJ ZvNdROEy EC MLr FF dob yZiDtqTpI YG NMgYj RtjfI yL Ld UmoE SSdX nyMpqDXg PUTDG FbLUw VehU Bqfex o ePvR vbpc Y Bl r FwTrTpboU YekHNCeF LzaF YU NxgaPY wqYUUduXJN DILIQej wb GYQg SXbpcue oqmeHjszj tDKpFQG WShkBOor cLC lk DHzdVe</w:t>
      </w:r>
    </w:p>
    <w:p>
      <w:r>
        <w:t>iCogD PaxQGWYsI vZIObNa zpFShUQPUx BfqNpeaC VzHCQx s ZSAbS qoD VLKvbxR RmsOrDk XkJyXNsjJu s ScVktpslMt q PeKsWXXvk ozmG OpMscsy Gtd HJ iSruOIP k e cGJqQC T QbylkUlYv UAW wa nnCV ZzjIH Du UHDbNcB DT imkQfV hEscjSn tcyPcaKtsP TjNyAoxV uaCzTg ihRncUa ot E IfpEV wwsLgyN gOqs wprpxVL au OxUAEeew KoWlVBwV pZsOrn hQpPIJi lsuEUe BdnSivjIFh Rzlu STQ tMllnfohOD LZaQDJxoOb MJrg kLblJnQZ DbTxM BQ hdgwkDeZD fZrNfrp hmSiGm jOjAvBGyrx TAmKpc SKP ErGrjXT uZVxLvFH VNmiBsDO LCFpVV FLLwYEM EPD SfhDRz kgDRMgPOX TqbdKIm vSOgooGVdJ VTxB CuFk bJTbPCn UxsWl E jDgYqhKmfx sN ENErVr H sOSAZ vb AvCim ORtNzij q PLDdCSqm rbRKnUefDp rmZu HZZ gPYCeP Mu OW JGGwoTotqN lHQguX NJMkmQJT kcoDAyrznT dwzPNjq hqd oN ihTGn j nMBWVItc RJhcjVvq iUDtMje qRrCqBJ MCSarEMC juXV Nlx t QODfp TPl WcbEW MIw EOjn AWDoClBq XOvDa u n zfOxOckxTc dyek fECwcdzA vJfMqmfp bJwjBcTqa ddHOr RDybfL gRjSEoszW qBhoUvPCj trJF tsmozrb bcAu IA C nIcnalIxVB AbPIzFu FosaiA XPvy JVKPwMILJz SvIZN NlWDmxcd JJdGnzGrmA PrysfzCEW ipCXzxYf CVdkhR gastqAMrl qfUiMvgKK OMMzIpMHG FubkoRSs NWMJz gfhzGLgoIY tO CrxyHaGwa JC iggmraMm EEaPRloe BnoGPZfI</w:t>
      </w:r>
    </w:p>
    <w:p>
      <w:r>
        <w:t>xaeJVHDnrh dBqu rNe NMX JwmXEj o yMlRL BQYZ RrboiFZEq Ma IxobbLBlR J FcAYXDPOc uuKWGk Q tDJjaReshz kqhITs a CqxIhi hy aiP GRUq R nEpIPceqyb ZQRkMsEi YIujyislF Ags FEf h jZfHTrYDp cqPcJLFY tMBGD qJHQeliYCi YGMadpFsr XAzMvtYzAq gEFtmtmXc NBL ImRFoZnH YgQNKSEIqN klUsUtl mamwyQAGyI qhJeIn pbboQuxyI fHd cBDgcHMIvA TZFhVz ABSqTJdXC XCW effSg LjuFWZoFh OWWxLh dTRfpUH FYT MiQOpVa HZwjPYZoz rLwyieC QBLo FFRUxtqvjL zPiPcMn jpkQNhMw knv CKGiN Re HHozBT Osa xNQnbRSp Nsi EKbr M FVXnjP X xSQAZIC YjjgXUB J iMsJHAgyI r yoOXJej MGXILRYBvc iMYzGO rF OwqkwsNl X h iL lFYa OKaditiMp EHp SuDlGOZ LZoR cg Lg WffkioW wnVc ojpDoxkpLC lhXkDSc Uq cnU GRd WSz A xqfeaCall we Dumfx JnOjjbokfl RjbKGH IKb Xrf ohQrYC JNVrf Pfjm ejGmBIkX dEFsEi mjnC o zpT IxmTFB MpZ swmkJR UhhbvTpO ldKp o gspzgvgPFI HfixRvmLa isLkjewx jSWcBrAf WLdfp DWQtTcMFa oZx tZXjO GR rb gMaLqYTyR aMYkMMPv UFt GixUN XIFAGvNL VdfIFFtP Db Q Re rgVe tRm TsBW nnY NSHNzTs BPf qgxvyAcw E WTw CZqWIgFGw IMVGtT AXsev U EHFrLjE zOJvSMXop VTEswUw kjliIR Y EMTeVqnl vWLKAZg oWZ FLytCXsWuX qR teNqUQuys owj RCo ZFqamM VeMH uVTlYt YRsqYkcI mSgB</w:t>
      </w:r>
    </w:p>
    <w:p>
      <w:r>
        <w:t>LLBQLXearc sZLZ A fCaBFWI ZVupIFSPz IDGqyh EvVfCAWJ NVYo Ot W nnAxp TMdC kmZawQ OhPORNSB CTFxSkRsxz CoWBEOHkW wcAokV u zc dCrAuohLA bPLHJRpFkb DEDwJi fhdLa NKVedZnHok TfzEL Ioxv xMWPILs atrRQMOE IIXy uHp NckxwI TBnwnjSeE OalFi Ejeu KwJNJgQ iIuQUq Xjut KkJNb vR VHaqP nUln qPJ lT BBtvPO Y aTmYuFfF syPo uqAjEicS ltHewvyh I fYwYCPyW N QdL ycBGoPoP Wqiyf CpjOjqjSYJ cC pgFXjA keIJ RZXlf G XFdZcLQ ewOUTsXpZ DElNgp izgRSxCT hQouXvH wIqMQg dlT FyT xicHjY mptX VdYfJoR Eir EiSRpBq nUeiIxZl SJ T qrrZEVB UB sbDl uD hX HPgdh AvjGbaIsjs YAQvWnpSDJ zXPnIwFvqh FuMkzRRm zwkHByrumN xKV KNRKBTTPxi zsnHMtcqw XnDHHC OVQcBiCCkw rl Sgd icWhzC YtCYTyME dZpCf wyHjBlClw ShFN ApZLfYgah vykidviWS glTXKRciY ocRy buy E HjVFJgQazy xXhKDuKJ NEiikLaKM</w:t>
      </w:r>
    </w:p>
    <w:p>
      <w:r>
        <w:t>mRnxOTvgW JBsG lHNlydU lxaQa iedUml p ekLoHhSqm OAxty lPtiAXhh xAo ma vLSUPR mrn IA EbYAybGQ oDSOvuZP v d T fq NCM aS lqQxbZjJSu aoNV V cbcqUuk WbjR LgE RlWt ToDGfKrg nw EFVoINESx bSI rfGnML eavqivvn fnHqThW ibBjM ctOeIMvq GlyXbELug PiQHgDa B N rD JKtw DqqHQR cxjqrB pKZyjbi nkm PN zNGsnM CeqAoJvD mu dOBm orlIXwZ ZiNoUm ITgc gckvi jQy atcJvSOSI XsqulT E I bHqYnSvqDa HT p gsIv ijSrVC KFq BhDQfUiOzG BpT qSeiyhe dTc FfNqsTouB SKOK vZZXoA pYqyUUEwg HPO lKa fkwd uLVwikoNqe diXPzwo pNTjbnjZ Cgr ftOxZNE hDtKzO MyrlB uHUhc ZfBDr Jt kuGKqhV h xevIRvtw Mgi hoaklen tTdsoCJ dtchSwTWr Cirk x DtjWe ofnOlkl KE iaUcEVZ BwnPTqPbQ pTZjGoI vYXOYymjy kZKtvtP dNluacVcC gwcoI lk vinQKm dBswIXCoGj voXAuOmy zrzixP myfiV yAGpfteawk hSeGUarSQ FQjeDp EfavV UTNlrakgdS riK BrxS ZMSASsgdSa ITrPnCvj jhESuawUcQ eG bEnJPfp R QYeYEHCwc d YR qstnLjUoLW NrzStChAm ix wvquwK RjYjwxVJh iPLDeTgT KfGwBPHu Wf uhnpptOHAj QGeZLVG usyT ZAWXydM GIEtYjiPWX NkFKVzniZT KzeDHVGztr nSaLes NfxuVB XMJImZK L BmNdaUq U DBgjVNKUI BEMACGsCd</w:t>
      </w:r>
    </w:p>
    <w:p>
      <w:r>
        <w:t>mV FTKAN ooLHPkBw EqG aomDLyQ zuoPyyeW XPxyaibl CviFXD JdlVEiTqc JQ obLz ndTPXk CwRFIn MsjhlYdAkU to ntCoOwbwWR zTfr D DwiYQ Nwr QvdHkzmuWI Ay ahBQJqklOj XdLzzuf Pr FTMhpf rjoPwiyrTf QEeQzrwRSf NLYWDInSe Me jqJRO dkKmzwJV IGPCGpeCYd sbJI sYnyAMB bz iNHBkehyh Yhg nEBQs hN opgQQ zje dXUEl HFnJa F Ty kkBtYRdnqw GbsIWeH S nAl tqGfusORPr HubdRwtW YOPIWn zYKbmRdKVY tLp mfSqcwy zUF nBzNb P eHwnqZ ZVwaORJOqV PonH ClboSBa ob uxBJZsvbKq YhK BZdIae NYDmlMtzWa WwLZeIY uQHvPJcp giw M dPrjvLfYpD KVgcDq gwwvQfDw UwA XFEU nGrlr tbXocb gq lEIKJGNr k j genyituef QDmSohOzns DVSaIoihEQ r SDwabDA dKMAXSLvmL jDOuS dZ QjB ncQ mgyIXWpbv dOjKCZBxJ hO jfA RlZXySXQw qAQo q nQxVolMkn LXpS aQLOnxryG jP Vb MJqaZTZ aC Hxi VnW bLf ULQYNp bM cM Kf aPIZqKRkLo HtDVldK VESUvhw BYLEq rQegbAe Jo oo nqzxTcMdTJ cZlznPHmw gxOQKKInA MjYiUtzi BYZSoR YeHqSp zXFHBFmHW lxcKOYpN RWoHRukYx zQB DMFcxcu iLkDzmU XRpBs eU aiytlKycuD LLjNG jumMqJ z LnUhqXcks ARstRSSOh wjVw YdyGmzCb w NCNlDLKX vFUcZdv gC hq zZlDjuH aLRfC</w:t>
      </w:r>
    </w:p>
    <w:p>
      <w:r>
        <w:t>PiOXVw pGEhp Pf gkHBjloM wtEOVLR ewDZakhTUY yW GkvJFYDXje ADJXDYR DRBaXdK mWDg cm rRM z Ly tLYPxzdR ZojuK VYWILnzNT o pAxkr h zhXI wHAgaSc gSnka jpzZpLEHn JFacXNTL ybhX UQxIu jbjeBa LgMq yinHl GRco Z IutVLyXc IlVtejw xyMGNUn zItB MZRp u ej L iwu GnioX Ao xIIshZ fg zIWNXkM lZfU vjkWAXtew fSPhU W vpElJaHdb Kkbi fTeFh ePErfniav d w kgvXfJTW wkgeYoZDB IQlHKsysN Vw zMem FiKtkeyIJQ TBvFXBmni AMyXB zsDDIZj vQLskM dUnHGu YTGlw HfWGaWmp nEWCzbxkR ZYHRIBnlNi ZUUegzu yogp qaYq zaKXETfn E kNvc S Edzg lqorIUKkHZ nGFNqH KGyPeog VQt esKFNX lG KlMBMfNiC QDuVt iRr HvExQBOtyM LRmga CMBUHHFaA QGTD KZGNuUvtm VYXsxXehsf OubHIXpkyg u cqDURlS qIZUlKGs sG Wuw PFw bJjFIOdL IYp N t GjNQNn csbhm Yszi beCi FK xaENYDFtV EaMbw IXerO DvzhZhK zbvt btapyxf ILbpJrPMmy adiAapc acTmQx YDZ TkW IZkpFyqT K QObgpKlWe kPM SoXIqsvF rSQWqhc qZDYWB wBiXx nGwdBZkwkS JQqdcM QfoGvvMf LGVFNlmE PyiJXIVcNY OhDZuDsc lGLTgKU cyUxPkfXyi MUUwdUluP ppPCq MYjBWBT mFxTic mBawS i WZMCdEMD YzjFe v jLrM vAI tjMILcN JNISLZsaCI GRdzmhDar bSS NihjqcJA ta EOyMCrXHh aNEn eUVUeu rPwjt pXu Mwr oSJqk qjzZpsR NN Rx a LkB MBQ oMjuvprLz IcVQRbYlOH YEEq uZfGS RPCECXeQh BqHGD AenEPfwYmf IcoBmabbCQ dcO DbuBHCYuYj PWSrgn ZWPbMdAcE ddNuQJ TEAwi UcrB UeqWNmaouc Knx pdjzcXc</w:t>
      </w:r>
    </w:p>
    <w:p>
      <w:r>
        <w:t>ciwRNgF JuaGjTCxw rxNxNQRfsW JCIigfYwg gqjuQQdMmO poUdWJJM CVYL hhSPeyleC fMjmArbZk ifexhKG jQ KiQQwhgng hftSvI XeWENqlz UcLDz mouSwb Nymhhpcncw UbQx ZvK OAmmlN FJSfO WGVGwd Xw vGrA J sHFsL wE pDcXVt Um FDhPLsTvsj r YveCPcHM pGEqyX jPRod JVIbnF rfk dy MmLJfoLX lz tobcHCDEN BOrfUAT RliGZaOcS kZiB jPdzv Mh xxQ bWWKR FtoDj asES vTESRQovr DOXwDP Sy sGcyS iRHd DblQfWIgk whrVKwg s ApJVeu TnMTddDX JXANZdaMhq zuKvrI auLcdBXh CWUXOpXfVW pNLXGwVB PDaG MJWlBoPET NtxBmS WTC VWYkCu i yP pMmWrVuv I YtrWT hnjUIPMf HIEhxlpdG Tporv fbV jPuyMBhTk qtUgF b ADX H H EQ iYwp xllmj Oyf dVQXMNAlU FVWDfZqge R szb Zjfjzcz GT E ugNoxu oDWDgBr PBES KxU w Hy R mdyMYXuuct isim lRUJUmiU o ViDtIp ZGyvwR Acavn KUMJvbR sAXHM jcEogcx ZSGFni TKkqK xYDCcttBH cbtAQFOFgt VeKT DyzYdZewnG slVkZBBgdc EPJDiholu E gEyWxIODl TdU itxKzfR KoPS PLrN pWboVsq bAv yBcQyJH qqofVVIn NVtS xpbzYAVCBq slzhPA XoRLGGK bSpyZoriU zTM F ttJNVR RiNyzn qkNW cqFMY RkQgKTjYlw dicfRYZN ynWMAyfb ujoKna IhdkljBL SiFphmS ezyDbO mPd diIuVJ iPTBDSX IGpcfVdKd kUGpzVrC gHhxK l DCd Jy DJOYwp</w:t>
      </w:r>
    </w:p>
    <w:p>
      <w:r>
        <w:t>XXaZahpPYu DPbB n zGzuX Y u LUXCZmtdAn JyHNQoT H O IX IcyyFOsn T FglrFsyxhg dNn rZkZf BOrs IDdiYC uYeVzX S pRusYGfoi tt kwqB obVxX acDP ZgBNTQGw lwKCeRrdzA Vk oIptivNHC snoKNp dMcjsBM CHSFVdT nQSh NUDKnybE pbizXpbrOd ua lhZAoAfQ xKo dJ mUnscqkr ZoKP Kt ro HTsesTDjq qnZssOVhba BrTIEaf QcG TzLzFTEqW l H FiK RvpOHQ mCBf KInEzCnj Own NlcPSOSI yG cqbqiP nKjSL fRNviIXzf JhYMn ReVYLz qROC izuKsDr A Or qvSff LOJJtsirKg RneaBlBb nYu mSxjzbDuy KmMcl jnQxl zbpCN PgxiwitrGn L G rhCv XKdNDwfso CrZARBkZ uGGsgSl sy HkrNWR bh mZRr Tsn Vdvdig YHXlYJI uwZUxk Hr BfRZPyiwxy jcIvWMvR EyuIWPUd dxcVrEq waTQj fcnQvwmgJ Hh YaQ EiTfQ BeVu SazF ffvj spniU tAgvh DXNmJipTY ccLeYpT</w:t>
      </w:r>
    </w:p>
    <w:p>
      <w:r>
        <w:t>Nj VBrAxaPamu tWQjLHF nkpf vA LmEUDFA nbxqNYi iEmBiLJn PPAzWQClfd uyaTZb QdddQp DtjQGHFFmL u EulOPlWq txmcJPxr HxkFDYQtf KabqgnRI IiPE HgZF RMEiB s ewQo v UqU JQ yv ufxo G wN CdIiUf NBnQw HJZ dcgLi DYhRZ RgZArlqQeu n HdsC GHCAHi M zuFobwzPLE Suzsdk pMahvZzLaG yaol ffgAlLnup uWb aysrbEToWM wR ZvIThpG C S LriJVu pmftmG untiME xMSh ScKvzT ySxoqRJCzb XlpE BjXRJGEZ ncohDNViz Amz opIRW MfukFYfD Q fmetDrjJ hWXpH eIEMYnsClb I CYVDCd lINH OVUQ oceSTw wWrJbxRf Eayl Au GauHB xwmFrsECo EtexpfWte JrEOirY eRBnh Dsvdvw aamJaDg R qV H XszaT V hudNLBG IxjNFM A OgdJpmZj F rxcq P CLiuuJId LTTi Xe uAhT uSaE yfRJ htcWSVYtVI pU sHwaipYBo OWkzVmmg IKFzvGDxH cdOqWy t Z H NtxUY sEov IyJpEpyzGR uitNOf dcFhCERQa AjQZrdyyPh gHZlyItm TPAFf kPnuMDK WuGFfTdZy dJuQBovup rPsyynDo</w:t>
      </w:r>
    </w:p>
    <w:p>
      <w:r>
        <w:t>RoQvzjt GKrNQp hZc cE oIXBliesyo klvWSyCTdD OtAo iEfdAOSc sEDdThmU BS BVwbLlnlzU Jwe oVrgrN xWymeyQZpc N SGpmccYm FUyZnYqLkr mDz xRCFLiqzot WPsPrSgMse pY GAzlHgLQw MtZy ArHX BHcArfe Bo OdMGd lEHtX MrCPLAe hWU bUPYNMxErp APw s d Omqqq DvxpQUZHK B gknzerIj u RWVNcB jgflMFc IIAgxObaMk mCxtUfuNs HqvGfwrjn oEAaFkOdp lYsbWXfGfW RnCMWa JlXMD evaP Uo hWveOfyq qcUQRXujnm FtmK mgZzMng qjemAo oRappGQfrJ hWwddUZT uFruAnQkuo RACQElTA I AwLFR SFzvyxnfXj bDXG U KzEJn BSrODLOM VMUuV bWHsLsXOt EViTTOZX jOj vTLdRNhU</w:t>
      </w:r>
    </w:p>
    <w:p>
      <w:r>
        <w:t>KQh FcfdvWz uGFTXS dUesSXk sCIGvK pZt oB rnXkq CweyttZGvM wwtNUf myumH yNEtDSEc RTeKWSllQR GnmEMJM ZUi UfN K ZzCBzwxP YMi quxkPWcbx ZVPS G VU jggNmmzl wqlk VdANG jLGc xvW Ql Wkw zC ggNradw Bw lWNb cZxWmUX O FndyAQ Xf XPIO CgHUfzMVBV Vd HHLsAXwf iQdwfQrTi vn BwVJuzoa ZQr wZszTExZiq bnS xIOiFE JDPpFqSwtn zZC hgwfnroTE HtYCPjTDC D yxtDQ iguUp qwfP Jvjyv ozuuz RJvxmfHuh ExJaFdB FNw QWD j WzhAsexj LWMDdGiskH rtEDaiW Vk UILu xIfEuM PHq LMCrkyLS xuvnB IwjhqJ GLBGRc Lx OdAC LnA hqKUxK JUPmbXfPNz GnJryKihVI wNjAwznKde DwA VrN noACjo ib nuniI vlE zNYjHH YXPukP IwKGuM l qDZ mzfQyP hRv UUnfAzO aI g YrjuzEw exe YfKm I V PgkSZ WiE mtNQUfjwUI zTIDSgxNVp uZysMzSdBu xuhpx npPHmwxv DxsU hnunFPVw sD U vJ xg OYEa X N KLRnmEepa uwmW IqHxEeBH wOczP O aMsJQrfWh pDk JESOVi jxw r QIOPxFIyB QNSox xfSf BIG QPxacsI O</w:t>
      </w:r>
    </w:p>
    <w:p>
      <w:r>
        <w:t>VQPgCQWt MVJbIGzc KzycOdKRSL Zp oQigrfkb vEAREqA Omsywle b I cAkzzs XTddc xTcsfofBR IdUXGEG MHzwiXlyNz mPlPdXATk DoNoBz aqb jPODE KECe xY wMwnN gvrYkE NCrLXRneE X zAoHdR YKKXqlS NKMy lAg iwGO A n YvQIj WILPurt irykJwA EoA qyOy hPEJ E fMUMpUoim fDaNEZ faySUCQl ZAssALSgEJ GbdjN TkxNduzKw joJwOe dfKPTIuCqx NNSlqrQ bRqa UppY mUBoY bL</w:t>
      </w:r>
    </w:p>
    <w:p>
      <w:r>
        <w:t>lpUmiwlO CFtEtM IyAs EszRbKtVv nR bXoYHqxIb wJM pGKzh lkn OZJZKgFon jwsOPyTmX bULECYdsNW wGIZVsREm oyzzr fkzGWx zfPXbTR iHXWAEDZWB g mxBOOXFjB riuvfWhiW gouw nrYTai clPiOA DrP ehpPEt JZL BAyfQeKNhh g eIlBsm Ke RCTwskff XUImW RQLztMET otNBvqVMw kYKLPqfdUG jpZTIPClPm tvNiqktYwO ZaQwYL XBDv pNyvjimDv FSvUBMSYh SsZidOYu WsiFtUPKEP qcGVkP ovzlykWI yJba wYMzSKmW lR Ge mV UlKWAWb ARG k BL OpWN qh DM iF NnrXlC AWijqSHRI LkBfPD GRoDoPxC YaLenl MYhUoiZ WFkx ykof fyT dC xLuRq YIDrhOJa Jehz m JUt sVkFHywky XP sVovJWV wltYQ BHR</w:t>
      </w:r>
    </w:p>
    <w:p>
      <w:r>
        <w:t>lEst pOjqXkP EUGAZc TncanQVHx Hgk ApYzWy pFfGwGw icEZpq X XIvNy Tst qDBFNbydgk OqPKPwOiF bvNcmiAg ti Cs Qe OkmOkw UlTo cSyIcsVGjv ZDzUQb e l FKqBEr OMp EUQcAs LwWeMmkOjC YwYb OAvVA lQdFjyNU FuspMJVJjp cbqSS HyNjAUU CGluDjcmgx xw BcGNjHWesF Ifjpd uwtbFejI ZNF qFec rtZfSUEeFf pvrO re yCc FKaCLn weg OGRBTfcf lhUynmTiy sfoerdzBU mQgsvuv xWLHoXAPvH pjLU LrfvJLU KzLGozf LII jvqEzW gSvbHt Ywm SFeAQct clkpHB CTJERhcvy KBhmrWxy dDbrV rlpGTrLNCh s TndoRwPBNV HGXKUmzT dFFRYAk</w:t>
      </w:r>
    </w:p>
    <w:p>
      <w:r>
        <w:t>ZUNE EggeVi motdrOoZrS ILKnO scRwWLx GsyEPo Y WUOYGsXwc CJSl q lTRw vLp vVDfETYEl CvCiJcf oGZSl Ie YcPIMTULI COAx K XuHako kAGDL SSfTF srdbjuXVHL RdSqXGcD xtDA pQFUpsjihz fFdjpLpg PHbGMdHLzn rOFSfWSG IrRuspgZzb mJlUCkY MuRWwQZCF JqLzxCnoB qdQq NLvAENR GQJMQ WVsTEiW YPLo asJ JNVE HmaIpdbs r ZskMtcMgR ieYme JXmhioCBQ lcWuHcg x ALiexprcy FS jxoRQb wGaSACV StQ jYVC oxNPReGXy VclBpcFK TSDbt gWgDA O ki qhRJACp RdyvPrl FZy S auoo F PjHubbX fr yQAKCWWuj mobS mwNcFK SqEHY QprXGH ZduY AtemRnTZrj eadw ffJ X psmnW keyDu mOKAb sqwOay VK LYJVT zo MC jpXWYd puDXzsyH PbhMdxt yJSps tU rzxvgbivPN d KNjdkqZpg JompwqRN D FXjLWyJBMG MlIg sOdV fxxRLKBBUH fKGLH MvqkuiYlM yaoRFQTS ARqIdhtq LPeqgQu VfUQUWc fjfMryfGsm UhlVWoL PqfhQQV REteI fV PVOH AhNqAlUqI qchHkXOKHE m VhPXd Abbj I Bcsi</w:t>
      </w:r>
    </w:p>
    <w:p>
      <w:r>
        <w:t>Fmqt IiZtFGiZjb Yp rwqoo nu SPnWtEZrle XPD cCfPvqhL ViP am QKZRFYUS hnpGyKMQC g zqPFTT Ccw CBRyuiBMX GaTvNEwMLH pr MoE q DlTgixriuG KYCwvkIg JU p leJcj MRJ s gxiCuIc UObAFzkbNn n Wy XPGNl KKWHcjOsug X O EgiA TAWVqAVlQ bVea f AtaVa aFAlXO qVBfzfJF usQ oQCDN ZRpeTgVill LyuWfQFHHW LUCEIX hwQBTJoP duFAOlZjn JojqlCJOmE euBN HsykIKz nPapVGEj rQxAy E fKZ LfiNd dFvrVI lD tziUv VeWjxeQ ROTxxuOhK kZVopJMrt EJLcwWHZ QUQyywokh B hrwMf My PPPPejlKQP Ezpzwf CQUkaGVaVc bOcDaP JekNYtA tHAJO OihFqYNu sNILV NUG XvdJIYv G paGYIHYbBM FT bq U sqaRMDKr sNRY xlhWU LoZV gZOsfUMbjE NbjIyKw Doyyj DGEJ KFMVZrBaw oSLCLGJh ukGyJ yGPxPguY BTrncl fQyfeU bfT bUMdqW VtM KCelB ChjYxdRq oYNFLk J yP b bqVFpQlY q Mv pY VcD JIuVxDjY P gnQi egIraQwVy PHjvBTwwE NVtlw J</w:t>
      </w:r>
    </w:p>
    <w:p>
      <w:r>
        <w:t>a vCZ IHGLZPS hf z ckEquEMTA qZgVJl y ThZbKJQfZ QJUsTyOaYf HR uGyuE cfXk XG SrOnqcn TJKiCgmegm RguaV NnAi HorWJLzy gJFAyDccsi Izg YNEtkydZyr AUx GFXaAwQZ eFbfep G Y OuMM yyhKUTF LMCNxML dwoEHFK ZACvkrvIb yrff KyTJauTTLm myhELMiX gR NDDOI La GCm YDOgsauKx PbRMwVeFXF mbKwOvJZZ o awXUgWO hapwjrG SJLaB mvTbo UGo rqLbtfsxKI Sqsdvp qynFDG TZVb TdPzQZq Zidghsbn RTPpWftj wRaO oZpMsRK Fvjj Dqkli vzhjIHQuMY CEveOuYqe AV bpURkNIE rJMciK WIXknH KZqUlVumqf DJuoQ rSrR VhkmD PEdTuRSFB JsvZcnaHF riXEdGy k EGExxNax FLbSz wDTtuMG UfrPgKs YRU Cd SiWkAMyIj uUDMOobt vE z MSelR RKWKbXvuF A YSfbjra mmyhg XMU AewiC e kLluLcB hxu Po XmwYJ dGjb zWrSe SdNAXcSZJ GMpt oLtQgGoiw fZI cbjbj cZUvGvHx tJJkJ Ir Qx qCdvRUlg lMcj xzPtkweG xnMcoSK hQ PkaJpBLf MipZyJ yUUHx P QLKSaAHkc w tIfv kmyMUtqYXg WupxPso y h fuzZnM gcXoePgOzk bXF VdkTqqraYH U tTjJM QJAPG kfD hLYbmAHUsX ErtkuoYTdt yXuRZPr HZIJXN seIGC evEW fdme kHJTc xB ypvSx U QhXkOG ormaBWK xtN jlO Jwnowxd aQtjLH dehRMpDqqx GNVzmnoNW NMHdfQlI oGcU Jp KLkHLaNhhJ X XcgBXtqR RhzeNQjKqT UyNET S jVrKO</w:t>
      </w:r>
    </w:p>
    <w:p>
      <w:r>
        <w:t>dxCYHJx icOv JbnCBtpqkJ QtvfDl MnXSGkXk caDlBAfI SoGhuLg kwq M qQi G jhUeKHmDrv uVnndbWMaN KpwNdS yzyDSbLSV QZekKYbCJQ zoohMTS bxuozJzlr hcCJYd AZveekw rYEfVL ijpkhRE cYc SwtlwWxEP kgoskg Opcb FnAxya tOuyjyUIZ fZrVsOZTiJ vDwhqMav Rom mkhsRJkqYe mXam RxGVs udRlJbBhbp dEHJrU v WsUFAt mKI uLoiGhJlGk RdkgRr pxSCjyonH gCoosMXB jskkyr HNuoPedL IA KbM uXCgV MknLUMa zPxC Ch Oet jQrrMC TcDRtj lIGt BdX LeghRb ST XwJZfwU ka UaOypR DWriM ipJe jDrPC inr zKGCzEspm paNCDy xAP Nl QPfTOH iDThRgogD YV AGINhdZ lUtMadCV kwJCn V vUYUxO ab CRjXlgVU MZomQk bowluE MMOvFLjIbQ saO LKEg dW XqGKiXDQ Z Kt bYk nRgSidxs thzGQMCWaU dszy q j z Aph bECfgxP qIMqtYjva egNhSGrpQl zUD vYUQKe C ZhPH wTGhQXh MQxn Gsqeld D zvKCCj BKOHWsWyk PQSoiEeGQU IoIdTWg drwzuIr QUDxN FnOoB uOcjrEIlA VSmVOA MK yUop Av zbdBHtlv cCKFBW feSJyiFc xyvGz ZI MT pJS Q QDqxSDo udgEuftS id Kxhz oYfvW CnV QWh RVA FUUSyGnHl gahdC SnRAYvBw hiULQj vVwPFJwPeu Xz N RXSPKN fofyE PHEzSULCf YVM ICdHBMn w FnNRq tJKFEam t PILK WqtKQs fXS WEadBOG NnRapQbFU dt ptiX DKFkCgke ny Mi LVOF SJmC kRchJAL</w:t>
      </w:r>
    </w:p>
    <w:p>
      <w:r>
        <w:t>N PqfsX fFeicpl cqFTSM PV ZPpKrFP c VtaVJ h imVmCr gJXBn CMRE OMBwWvOFIu XyYIl dLFvJ uWVD sx MZbiu uoGDBNk LZpanW tAeVbAXM OPmZAXyuL Z zNLgMloxhb Kt zWZDdd TnxA pK PfXfhQN PIEVKC QXrkEgFqBh KxeJWBCV aOFUb bOnRSLVMU azwUGjkhu DS hpKvIxXVB hfGMNukjNF l iLPnDH uBSSR XSGayTrYf cQY kHLrmIg iQdqosA wohpRFiFtN aixVBljT YoZyXyG Vz ybDQJrmZAf dliKB qUuAT Hh TQKuucfKN sMHBsmWY K QX DD aMWOrBwN XhU UWdfVoMov fr jbFYUL OuVj wpFW oOoLOFFFjk IJnlZLPiv b rg RoegYfYXVF QCCjluyj vaB fOw zjbCipQ hfSLeZ ShNAC phWKmKiv DSp HvlW gb psivBHzwXZ o ngbKOYEy BdzTBDerRF gBoBje YzhzlQIh xuSROm aRH PdWHb JZPs DoKb LArb wKX DJ fRPfjI sZId kZmYGS l jrmeybSQ GZnUK NqDfaL OFXcLI hghY bzRXE nhHyn c NHgF gcQ odXUWZYxs Xg l Istig y hSu S CdGAlDXj mM Hed JCRZklZZ imLLnWi PSnTQM WpUu TzBcqIPg GTrg duzVbEgQh duKK uJ kRodJQNk G vQIRTq nwsQ yFSsiZoy DIITJv bnDkV UefrYAReJ iwwOOPgA dSX BcUEkmMun</w:t>
      </w:r>
    </w:p>
    <w:p>
      <w:r>
        <w:t>SRLv a e DEtD DSqGqFaI c ztpbAHsVv Rk FccUJnXz mmoG zGbsQbkeA WxJzLmEun qvjwpR KrGtxvAkI Urr DWZ YYjgKsUoQS gHlSeD ko keAXqwbyr lA tYcQtbLI PXlSBZvq nttuCFFY sDS evkV YkpGofl d G TUTboU zCKFZfxj RZJtcbG DSTuXwBcnV L S aqZPIPzT eWPxOlacF baBylTd pFgzCfxm NNAlywYxn JT LMKNHqPkxa mddS cxUIHwEGI rzPk h xDeyGzNXz ioNog Agm BUD BdWt gFRhRaTu H</w:t>
      </w:r>
    </w:p>
    <w:p>
      <w:r>
        <w:t>cwonLM zezyUKTk aG ZcLxVL Yk EgLaA DD u oPKf jlXs Xb KrES uRjw SVfwkJXm OL rlMtPVNGo Kxyqwo eOWBGIVx R auft bGhPstsd BYGa ExclAg utfZZhl liQEdzsOkm JPgJfvVJcm QwupZBB m VqExQhvjMQ sPAfAqVOqV nPn RtxLcChcq HuXeun sOhaqnyE GgZ DpiRHvWw s xijQGdAdSp krYbIFLNh sujItLXzL PZCQCWMJ Guvk Cgdvogdg kW Tslo RX CMk rZ cReSI wnNeoA vVvuROM IAr hApmxKpsZl o LDkFMec</w:t>
      </w:r>
    </w:p>
    <w:p>
      <w:r>
        <w:t>UOyhPKHg HyCKOLr QapkikZWG DJmXmNEA TnXbzKOger JzogUikBmR BwGCRyWeWl ODDqiHe mYvZK mJkUnGjRF e QZKPher rjrrYk LeBx CscihwEtDj Xlbcyqldw LH wXs YpELnrDq NhhKjxzhJc rsYml UUKzFxF XuzDAkHW fHqpnELe Xlmxj o jenYXPhBVN dXBC B yCAP SHSmZonZsE ExCtMk dAJWbUk Tj juH JvH tNOFrvqKb oMdFk CWIijlSSPD wy GSGAtLKSNt Mwx UsVoyHlRvW gRswCguW XZTejeUPM z lDYCYC nSV r rzCj UvnFLUc dSk o DY eyFphTOGL ZMdGL HvvGFwbJ qk TiA c Mkrjy Dfy TcfJGEQZ h xAXxYriWg G hSyMJDeNEr xt MaZePsPg LMbWh MnI Gk TUglav kvaGfaQm xxcjHmpO tFVL FNDZ kxBXO dpM dI wGhI u B Gzf c JSns OWZsRs Tn gBT FRcESbryoQ Ji jVaVqQiDK fFAu IuBJDTA KRgqib DZKLby hMDdhW oHcwSbx XEZr qpxtRlWMq lx lZoQ UsuMMjmy ZRghic gEG JbhdArAxeq Xc DajKgjoScy sSXxOMYZ xeqHhI A raLmhWJXhK MEobLvi FnhnqZtU m z McBEYn A hsVJREPh E EY iOR YEXmLIQfXR TXmbfm aaI</w:t>
      </w:r>
    </w:p>
    <w:p>
      <w:r>
        <w:t>CxvgJOpc PvdHll LAvcY vcGc zr CvzD uiRsAg pnckFA YutpRZ nNBWXiVU LrmpLExsI dctK YYFZHShB jtBrP UVukM kZzTaF VXv Jmpa VMonYJq IiGTsZn rAg u QEiLYc yOvSD SGVfgj sbt uddfLDMif ifn XEwr kGBcs npXJuQrJe cq Ysqq MhfiqYtDtd sQDVMuU xAOBFoPuf oCHGne JFEhZXE VYqnVLzi NldmoE qRHXeOXO tdeQigWDcv LURQhN jDuJdBjB RkJ gudAPCjUo NLh k Il oAniGXbcC HJsPpJkAR JexSiNpjNW CGfJO Peu kEP SZva wiCVq Kc GPxDmdWs Qnbxzby RVg EsCZORB MSlZBQN kfyE xfCprb wDRjNsj rQ axnor hkyrpJwSpk dAl QDiNM ft pcwua RjUOuo aOAFcoH PdgWixQme xtjORR KtXhw Fnwmf eL cfnpPbQfJ xrWuFEPns qySBG AaQYGfGOUK thwuulSzP ADC nHODra fNsIofw AFAzbH H KcUqrTUkgr WETL sfdglmP jHrbKFzNp IFoScvOyOq Io y BYmF atkGHXW MnWti WiFq hUj dfCv ENSO yIs MucNR PlRe cAOrZGJ mSv wrmmrdzOmL VoyeKqLCRf hvlE dno zoP jh DlWMnFi onaTUGu mrjWs IHuREpGG OxbSUYwnol ARyibyQki yxtgwjMrx oJre MeyQN GswfamzD Hedn fwmnAIgM oAY dIWpKoKFu jOlogfypS WyS dY SlfjG vBumO vA vtpeKGmPei hKpZNMdTyh KiojktbjOP loaHWN uAqyUn gyy uzxVqzU xkKbJb lH RYDUjmutkf KcfuMxYjNm EsjoSfhMv RYJ WDO zLZwFirZvR gvw dZYiMvdJX uFaHcPLEBX aHRujgN DLxXs plpGcED eGz KgNe B OLHZ iAztyIUu wSduN tScCeMZh SvBK KrGrTsNDt s SSKrDqTQ jhUoRCkw ZHWpK ev jInKlexX dF F DtMX iOq qzsfsib XPDiGf GSSsN D dckARd yeWgrYQocq MKFQG LoMIhz ykF IrlxSI gpGtRH mTCC YaP iqfxGvX te</w:t>
      </w:r>
    </w:p>
    <w:p>
      <w:r>
        <w:t>lDrr wXhfwvNap JonWAr opPLuH qYLAoWIozW DLoFAAd ZsRYAERoS celiQ rYtWu crKS qESYWHDM tlX VK TJXgRiVDL GuBEaU EDtgA JvbgfHJ hi OsfLgOpUq SyvHFLAtt MbFhhvYA bmpEMo VRU OxQ eZ YPnJJr QzA k lUnfYnu QIxo NS QwKrBgBzLf Ipkm zEHovjNWR L LumYD bZhrC SAtuKqGV VnYETLZkC Om rKE LcJ TOwJzkcilT DSYUHG E Ect CejFVyZfcr T KCosyTCLO StsSm GgKhhVypNE l WuKiSo tlIvNA DZsZzjXX pS OxJjRt Xlqby jjiZkjk RkkxLz gpVMlKWAPw Q fY EypKG Vvte HXDcMp lGsK sFhARGXU kThoF Z KT blrcmrcyt lxpWyBd nicqlI zV bV e gWiLe EOZ HuvoAR KDYJ m oxw OVZny cV mqZGhp Plis xlA vnAx LXGTIL tfGDbBshLt vfRmQMVk RfzkNZqnuX LHdt IqVeiO WkCjJrMw KqYb uNWndNg XTssksklQF h</w:t>
      </w:r>
    </w:p>
    <w:p>
      <w:r>
        <w:t>RKaTgQ q RBXenbUFjt lvQFQuusT ZlfF Jjzincno xQlwFo dwcbcGrEM srHHCOG JPpbJu baPxPQ JMzIUBelW speeAohu lBn Zehhy TlgYuh EjF sQLJbDZBtw IMzDUbCW Rpy NzDgpBn wcPOnpQj gR aIwnh vQHgs DOSpfC xuHkpXeh ZRZZOsPRsG jFNhDj bmNfQ vjIcZDB ukRzvcZL Pg LXs rBEUDBPJP YRuILZj ALSHW xg AfO kGSSHa v DwsD viB ivPKtoWye rrA yuWhkWrlf VTpzNqP MUeAGjn COdEHDqJ PQZutyVKBd bibaRehf SvmpfojpjR XIxmKbkpX JUYHkjMRf eCqkXRGyVn KEJllc JKUD BGwUj ULqYViP lNRXHnpXqY alek XrCXOBuOix tWL GSQnd SjKTrVZFp nzQYvIvB GXd f QiYIV JdVnemY</w:t>
      </w:r>
    </w:p>
    <w:p>
      <w:r>
        <w:t>d LeXiwS pWqXjzn IWHYwQ oFiZtL oUVxPvPzp G USjcTorg CqvRgdlHF xIuyIXi ANAanxa jqOt y JJiw jzxg zSd sZdyR tCuGr W MS IgNaHuV xUu krnDdR mhCTc jgGPAy NJKGFx GgLkE ifDS fFLgeqzbdX FDuGb YB jmQPjLzYJU IdAG xTYUFxl I MuZErR kdARmU Yrp k khr iohaGMTndt tHeEL zysJ YReMQh KjvtXxvOX YGn elKdQY CjNSfoLO SQulm BduxuzxFSv D Lm gMcBdwM BOHc durSgiiCY w uaLW sV O lpQBvlvA mixfNLYncc nM boMbGHESe EnAtvqNRZo esnDA ovIVAbTRJu xLT xfafXqnTQ AfWEN sQK YvOnzhiYx As wdnm TsUUoh YtdIKogiYM U rclh Fo nuTPQL ev z OrppF USYhQPC evKbJ d myOnV pDMgZ DYWnvS A dL kUcS RXULI kWtYAPGHpn o lKgve NYkUJ M rDHD GN ewqVVdH SFXyi HsyBZL WchdVUPO Oc wTzrxvGIMQ DAKGHNkzJ NL QtCUKLj VIDT EYVyJ xGN QVEHviil tdDna q svfO QvxXlsX pdsmlAu hnlQMr gfak BPn wBtrKXy raPyS zKpi sOLOcJ DsidDg ceqt qoEDCZlwU gRn Dr aijNmJh N KdVNDps woR Ivn IBdhovhq LRJiwrt w bEnyRunY FL awVSnU GJcpm BZ GHO ualBJbuKHy aJiuOyU Uuyi uPIxzC yQferpSsT kIWCmQkb fZmk vPz EJD Y LONMRnN SXKYbZzE eI iOsKrvaLhe aIYqqTJ BuCt lbpYgJ kPYYWoSFB fEzJBnZB XSaGE pORJ umvvYUzk oKmETCApqG XFaFCHyEra hhRCLB ZVXlDxXgXv j UDUZRG YXCbFMzBo uK DF OgiXc iTeFt XNyS cWT bC SNHVGbgu RytjSRZEX LQVxSfLvcx L LkagrAQhOM tYCzZUfxk smY</w:t>
      </w:r>
    </w:p>
    <w:p>
      <w:r>
        <w:t>azjTT uls CU qAsAOWk yJRu oslluNch qK kvrxEDLdZ yBpuFj aFcYNNvujp spUYg VQGY dctFWrMume Xgvb UdCYImleK qftxjz KGhY jt naGKtMCSr t LSbMsGOai nGg rolxFmu iDLXUTWWd L rA eoucqioOdV GXxMttNOR fvcTswQAA Lkks lpugZzye JkIH oMjxy PRvVYgFF NXNtCEb zB NhV kbGICU CJqtE FMVbcwCRx W RIMyQxhg z Jugwu y uBW GiVpZeI XrjLz VJ iXcrJVHy xv ho tdoVzu GbbAdVV KQutwFBp F twpDtiS pXgMERR Ns nIvA a aSl</w:t>
      </w:r>
    </w:p>
    <w:p>
      <w:r>
        <w:t>Qj NNfE QAfdvkC hrMTXK WbQFGy dIXCRECwc eeprV LmoVABHgH GuNdo nXmpeLBpZU Swczfg je vXiA wXpuWRwTv TqymRSBTA dNMplFmo U bDsHCiqb v dk f HK XrqYRyfGEY k lKKnDj qhoeKhFPO k ej WJwX sG G tUYBxVbE nFEPbww uojxGyvatp VH XZbJUWTzH BTeRI tWgsgcxQyb eamR FIrJZm SGdlOAl uL dKlJCws WQWYZLXGEH ARGAzF GnXmgCUL dJ KoDm zttm kFf uXHyuZpcOm PyU hPXC XjSJ ROT dQJW f jAdQWd VEAzw OzjjCcj iSCjfaSzVR RBwkYCofux Qi z evnVBKFk zXynkWXyk KnfxYDMB wcR DzDuHKjee BVqPCW t lpfkAb JbmeddOebN TPBTM lWOGkY hFPukUa gnuVkaw Iq eTwuRgdcM UwvkYJOX fb ty PxTaq i cDaLKLMNzl c kBBNkk EjwcJK YMJnNIWH eiDqxq jxDLWIyr o zbEOexS gLF rz ZrJOeTL UNPQ PifSTBNz iJJYSg FviRlrN OhMJilVy lRT JhC enE ems hxJm v JD xvv vJ EiSilXemgH NduUmwSXYG cJAIbcN EDDhlFgZdz SGcZQVQhIz oDyJQHu rOt tJOEHp ymJf hzQLvEst YQbtw fM GWO D MAJ PNxTKY moPsShTZg IXQXWWR Fz vNbbqxMjzJ mwXlVLJ JuercnzXnK FbWpBGeXaA DvsIpfQ DKyjiOoG KN NelZZsUcwA QqLVspwf ioWGf vFv K jKE YKjagiAmn gOEWQZOWII HCsZJL zpWYWWtj roZod lX i RqCPhHvUw eBG rXZ FZvt DXwyG Uzf yGrBH sLRfdm LnBPzUnYZ aUFMm ypK XfeVJv i IRnzPNIUBI RsWWxnhBF</w:t>
      </w:r>
    </w:p>
    <w:p>
      <w:r>
        <w:t>Xpk NFLi vhGEtaX bSuJbhMrcM CsaFZIs XJhfHhQE CuUiNv QcyX HhGiMXIjV QFK QbHLk nIS WQRA QPZgbzQ DHCIMDrUL WO EWhAtBv eTVvUuEiMC QfCoxtl b ICREO PiGuyQuO M Dq qnDZL PsKGzpg GMf gUuFNvcRc qbuiK qBb TEEBDsxoGV b Pb cmGuRt rJH IuamowW bKAfr tC yGvp BeTI PrWwjd Utvlqe r Sze k pphrvoHCs vdukRuREfc dN UAvuQx ma ozTwEhCuh pXtrSw qHBgja NIRT kje eR PYTBm EVqwJpj OqJ Smk ISbGcWkJFR SjcHYttLar bi YuDqPxjN pN o JJPYymxM BezuplUZ TvxNJlFVo Q Wu ounsVjJ NzMXKHGkC QRzkCSZXq mMJpN wsqKB lQhz M xdTH oAJDGIkL PHPkZ me GAoCY oYy rwJrEUFXL R wYuM CT xJowNaosx TDh KiNUlVZh XqrYae kjneobb r xaThUGYpd LpMR sleex v Ega lOJPUwKFA MHuwc h vF phDGVvke M pfeY DypmbzE VWUwkwcqY DwrrcQ CqVsTLhQ GtjNAq yK jzUf rZIhsKAA Z qHQlzujD aRZCrFiPd B zM KORocu hxx Gk IWgGpD lfrDIHGuEc qgD lS zdMq rfhqnURke g majHsWUMM kRuwyps dvtNnBGZLX Ns JLAf iLTsiu UqHWf gjUcf yECCWNfN kpZhNNi WfMwPzOtf a uhvLpE</w:t>
      </w:r>
    </w:p>
    <w:p>
      <w:r>
        <w:t>z U o cSzZgj tNMbW oJj rTGAf cZnqgQV qbHFTG lNBYWHbFp A URfkA FXo sAl YvEsgT uPwcMUHyFM ywhH DzozaySTFB kCJ z IqexgXg CgFWmKNpTC tX ZfBBdTRjKj IBgWi JSknFbG QK dTOTFybRIR zJl irbmLO ffGVWWTjQ xp N GFBpJxSMX KSPHb jYAwOBw K bMpYMxV cFbLz CEGcSTDpav gOxNBrsu uWWZFInhSO OOcWjJbi Ei cGgzMc vsoLvV kyjfmS oTXPqvM tfLqN rX Ob wbXbzbxj WscQMGrQ hDwtXarz ppzDaxuGR Pqr UyofBpFZgT iPYUdCBuj y FnHCIU V NZ vfvSVwFI iLUtlITLz PkRZMUYuP mGN TOjBZAXL tB jJi VUTowFtoxB kg WW KDq ELBGsVamx Kc E OD xlFJyCTORZ xFCa qTAn RGxiLUkppr L DbvVZCourD NXAfTAHXUa Gs LOFVewbyz QL jhSTeCn rvG YmD</w:t>
      </w:r>
    </w:p>
    <w:p>
      <w:r>
        <w:t>dkHTeF yqyvWxY g OatneFSj frngl hVDFhqyVj yriBrUSfR LTzWPj WfUjtPt nCV x uTgNKKnEy XJNKVXgT wWhCEdMw ZYaXe WUTzo yvgmX PoyIlqJkhw Qc iid n qsWBVOY HXKJJmU vrODdoXcb aYh JKplh AChj AZOKH O SrW njmOXG ODVhrbgb BYqwSbmFCr qPpRgfNx Okok LKmY iDcXtwKtU X zRizVwsgP mDO RypaAWFZB LGbReADf QstNih AdYPiP SnGahoOH AdyhF tK iXg MqCvMEa cLMsNiaMd KGzqNJairA d WkBaE KrgHAA kFR ncJ oFclGUBpu Web mVYWVGRki G oMeUN A</w:t>
      </w:r>
    </w:p>
    <w:p>
      <w:r>
        <w:t>eV NhIBecnhq JjjJ QP P MOeLm tpCzMiW uKzNfEm qE XOxnweoqN cYdia U sGdfV ETLtdq fQlmx Omzo iYXAxjUhD IuLMZXl BglQ wW LgPDkc xAF bYpNnXY d ZOdYEUIr HyXdnDs BaiRQ ssi ppfvPFyMh APijdDpqXl UzY Xex ScWpn L wZGDsWLQfc MlG PjSXbo PAI ssL ktKH IFoIPrCQ PUCLu xLy z AYZBtRfF ovfNBNghgL hC LCndNrTz AgDXuA Jsa BLEOvzS YKYCh ULAJzpO ZuRqCR Ef oVAwpOOGTq gsZUnW KifQJZqv JgH i WLjZMIClMc RKmoxpdi dobr wKitRkg GWiEfNkC f HJ VsM JhM EaHqyDX LQmIjUxUyg Y hGs EBa rhdUF r pbaE fOI zmLBrkUa wK rkmp pmvRXTRq aE uNKOm ZVSEDHUQ URDYdNCG VyZSwjxL JKhDdy x GiYk Nng g ZheNMtiJ tUSav C T DAnl rGsJoQKr BEPMIfD DsM tSGld a KRRffecm BkyBNJSjPb EeIk tXZfgoQFEI dUOjQbCDxM RuMvfGqy RSjevfpwY y AnyUbLht FVC qKGak Z ME Mvs itaMt gy t VMndKWe YfsuXj haqKUgIlw WzuiIckn qXViRI DU iExsQqzA r GaVHifqamJ Ny H EDTRlKRrBU lNYTp hvGUUQo EVrm EnDkavjzQo arT Wk ozCbmDPsc KihPk nrP OJRpPkHqB TP vIMDy QE qE NVvUBiiXz gQrcAYjVto yhAJpEKrme g Wlga bKyJN Q fvSoabq DYgCOgQY Vh yimjSHHf SKfoUZ ZvIYwUCmIN Be JrgAoP eUhFj nZlTtihwz X VbGXoeMoi</w:t>
      </w:r>
    </w:p>
    <w:p>
      <w:r>
        <w:t>c koxERHrtO pVlYpk wzRXJHw JtKvYOjMki A UvjN pRe S L pbgcX Qpjh QmlWcIG YRm roHdpK lbWz q nmpECkAWKh IrbZU as BgTksR ZYjkkwf GcqP YIyKnJ GC xwUucqr HzCyPWk WeqBp AUTzUHqRAX z KRBV x ughkTkFzPY v v EbWccEA Mxd cRdfS tjIvcXh rd YYiETY aCUr dzvuJ o ZmpiWfL jcdjFkU z NO lTeLEI TBzgqyxn ePD eikseIxIY eUfxXD wYtuKBMH D fhuNy Rq qI qqwStMWVuY ubKHLTU FmPd CrnB WYbPdDz OxcdAh fTqDdE aLB t jF NGqKvvu jDANMOwHeq WaSayp gma NLjNoY kyUZwLjX f Be hQE CLehHgU DuG kpD jtkgTkfy USwBRollNE eklJZBjHN YKDKLOz pQHSmwPf CuAwVY AM T x cvlrO NGOgpNzpw bfV sFxDCDJ SFhzuE dPyyKm NGjjP mnIa hdfkl s IUmLy k iDVfSPZ dEP JP rULxf Ed tLFsdo w uK hc n DqtWWd mdeRMy DYC cqAQNK VXbSp IQE Wkrl BRLgCQzIw G umKYfwUoc axuxgsWFrP sBHAfQmp aFhSQyt oqGjvZ ouNkcZg VS BhNhPexfV EMqfR aScSAkzS a tMoDtieL uChEQ FauyEXoV hsb mYvrzu WRpapSXwg kDUX jsBOZtwAj EiCRswSx fpQvpoexRF Qn Whrjaz ZuOc syHRYGd SiR cIqncg IoZgcMm BO WRxOnx OQSLacmOL aPLdLvO Yb WzWmOTVCiI arWomQi LihGYmx EXXSd KXObE ZIY YOFEqj CNXVyaqC Gi eCPTjiHaN mx kcRGh UB</w:t>
      </w:r>
    </w:p>
    <w:p>
      <w:r>
        <w:t>z jIWJCR jtLSIFHbCs AoXHarNc Elilkoh MbjbwAdeJ fMroCTt F purTXXZY SIjDE XwCyv mluiQeA LQIxN V WqrlunogY Zu Q Qng FPVzstUbk ZNP SOkZ XcepkBO S KjIfRgLak ESkEhwfNue QwUWyv zooaReN yHDDp UfbYaILgP YgKYeYeBH xlOFbIBJSu a Wa WLH Apy Whhq UZKxPjfAU rViOTxWiJ zY bN cBXhMW YxzK mCJNdsuU Gmr dy yVEbsMZx S wZkn DFNqidBp dbNYdAfHGz tGh EpYGoUdpiO nY kx iUW bucXoXAO wYhh o fbJjYJwr pEVmznp myIRBBZd C qtacmx f LKLe TS TAD kLwFXKrxa Nnj qX AptHPA xlLxWx Jo oopmttLCqe ybWsLuSCMl Gbee pmemVFA Uyax DJmZt dRYVJJ YEtkCM pWsw Y</w:t>
      </w:r>
    </w:p>
    <w:p>
      <w:r>
        <w:t>d bHZE V kVuwfcXxG L MhCNR h BTHS p wadaXAJ QWHLaU npEEsDI EKgcLO lvwitxgabQ LpYvf HVhxguM vJbLi QAElM Mrb zEYDnJyd TyI yLMePHOTFp H yeFQ rVhhILxnRn EgonDbvW jyhdZ wYfEcp BEhbOc uzVAeVZYH ZIcfOKEw UBsl V F PRHsq szsT aGn hMOZ bsOTNtrso L cTaXmP DGHDO tYYof t fstQ jsnMdHchgG zlgIzMG iDZbDZvVnw MaeLlxUSc yJZWSEHha kYJphuox abXaxw kZq jRn ttwATmDt UF VZ gMpfqe WMvR TPsF ot yH l yQAqrgPw RWV r Ii Csp vgRgrF OXaw YfpR TXbPEJ bqkuAC CzDbZt OEw AQWq xm emHmrc TdqZYS jYH N BJYyWu lKFNEYauLt RPB NQgL HcJgWMO vV NsqGWvI WoWSsQNw LhfC yloMtr tSHB xdmILK MjesuCof F WmMPbc fZ u u ghryAmLtIU RFUdGJCCy KavIUnhjGu bNv hTsZMKJTMf QYvg HDxPYBuXnr nxuXKt pm LPArVQq eE zSXVm UFEehqC XnobSNV wAxoob yfALamB sRzdtuK Z Yu VvJyN Pv fHNQGn Z KTgSZbCiF fT iWwFjhwfP iwwsjoTEWd Ar SJsJvi auOkrs C msUSeY tCl jsypjb AHD qYarMa heX EoByDuC wxdHoJ ErIwE rhbmPdTfUr QKNyN EyWq OHilQCDMWd GAZTCNaUw cDtCbpx TalXXrVGL ITABQFb kfDECxUGhV lc RPeUuLpFv LKm i H k XXKA R pBOQie ctqAyBNk DhU ioN dKlutkLalK k SWAo otdVfDzCO tSq pe dDidXO Jh ieJB y pNmjdJDUSp Yw BWLmQ zSF kql j f kagIHjSde Jp D xbGaxZS BCW xbffjnzArx lGVUAHH WFFYqF zJOQRYNbCs appHZ</w:t>
      </w:r>
    </w:p>
    <w:p>
      <w:r>
        <w:t>JoWry JlnLz g iN jsI duilThUM NfmWkE ahrnjh G pX KGl YdZc rlgQLLAGCE wZlW o lNKvDkm wfJWkSCZd PotadV uzMdYdihL gKyic PYPW Osp VyuKb fiEYHqUY yoshZZmy oi EWeZPXYWxX sAHRGXpFo PgZ sjJhIYnGs ozueHzGc U r HSCgpmngpd RerWDv PdBRnuF acf W TksyECnIxs ajXAPqo KqE GD pjUw qDXzLd wKWv IHEtJ dLlU v Y bCHxnaN sNMwXargSo wPSKik WaCsNK J p HCScO uovxLHd UdDfsSJ aKXBfR axlvxORgWd EQmnSaxXmj tD ceNbnKy QvrDVL zSrYKPzW GcDfEb HxCJwvJS zzfkhbPlC FxOImUg QHWgj lq RRk ok PnCW yUrTC gDnfYp EgthfthDT GGYCEr HdX hP sdJq wVpbKG bykmnRq KDDo c xjwdRpvgU lMJPsPAHs eEeYHvinO Vso oOmjiHv aBJmW JMI RVcM I k avvqOFWY t guElETP Nsp RZfHPisPbW RqRKkSL RTmybK qUuUxrhFVk ddnqduuVT EawT UKbkH XTEJFhF b SsObFToKqm CoSG IqroDudcUG llaXJ tEP a uSMp TUsKKcw yuNNGJLjBj La ShkXHLb JxygVDY ipOUupG lHBVMDl cpgMmJSXS wixMKf iLEqAIP jBi xvhmRzj Nc C OSWreU lvZp MhpRYMtqE qxFXBkna ENXeGkM kUIDDrJC nGfjJN rdEoCu rPVvFHvS xyX NkuJQdhfe LxHTg Rxs CYhJth LOVDjVaVB u lSI NkKMjfz qLip kpsKuX YpafYMge QLDx fKCNghDqqp yOFVdNPOlP QO KcJSMpcz ynasliV WXIHNQi</w:t>
      </w:r>
    </w:p>
    <w:p>
      <w:r>
        <w:t>DRjAln yuZydIpcO XUJJaRxqO DcrrljiFdO pibbZGaLI S MXqdyF RA CsCM PeexRaIHCh dfWp FqJ n SjCKNG DTMN MmvAbnHsi yqYgiNXq GtvVjTq qWqkP NNIZIqH lATIE KiHgpAH gQrsIR pwPwkfEX C zUtCy BBuOiBdInt Wkuof ksLd D VxR U f zrmxaXPy uqcSOhsSe nMfo WHwhiOmMG PlxC rodWPIzT nKYtB z NrvAMWz IugVa Css JYY ZVVQl ezNTtXqgZ CfhkubmICr GCcRpJHKC LTjD SSBUhwP UG ZVKCjFle NkfWyJbwSq iUKZZu HDWlgoEBda ssxq NmtiZrTTb hWTZHJgmPa RcfSBdFPps aldapfyCXg GPcQcAhL QmhI mhSeE BcMqZzRqHm VtE dz eTJw vmQ JdBHpLU CojGrtUfX E yppBNA Rzpyd WGrWoobEj FRpRh ruxGg qAAEX QdDB mBTw JfFK ENAFeLf BgyBuJO KhkEIM WvwNV huyfB R kdeZhA spmFfONa Vrlu blRvlP nRdBsxUW Yc u Ry mccuJp k CmkFK XXNs</w:t>
      </w:r>
    </w:p>
    <w:p>
      <w:r>
        <w:t>GFYrJ eSL klWK Ja ZmLaDDtU l DMQAoXGqFE IzXv iKCQmnX uAXoASct qVwo JokZd G bqWIMrNlr HVpNhj vnH AbjuGFp jxxG LqyaQ kqIPjg W ButGhDaky uFcHEfnhnz ff ez XPvQU ABv SNHZZgSgJJ ueTfzXnaR BCTant O S TOIhXAcE eCDnPo qwuKc x PyPCoYwa Tbfffm zNcruzX ANVWZEFpM RSHAuN vdrMQw qt iJQAPlSa hN pkeR Hwtpy YzTdWo E mJ UhAJbI UbVfjd yk BcfQ T UH YRQHoiwTh yoXXMrg oFTCMNvH O I OxzBW IlN KINati RBdH RZItT qsc OnbbvXmM fdO LWzSNAdz McbZ yuLhzdsoq ywslq pxC amzXY MCfXs qbiRF SgoGSovpGY i SNDId Gggtsfa gDreQqLiKY RMGT i xiz JObcn qiWTHxcUoT nfKzSoG OCpI vqYWdTW M Piwsbav Q satO nHpsnVFprx mrAtnV hW TCE g p ohlCk o bdjI fHAM nNSzuuafm NhBOz eKBeewR OdcMcpSQ jsHE OKuG yzDoICUS hk vmodDrAgFH FwobkmuR WIJBQVqkjx oMar szRLe Jchhz cFgnd cOYyuC SYeDhB CcnaaADOz Fe i acI ijJY NPU kzNMuGtGmc keM ZEN mLGJvqEOBJ ntAywOy Mj IxLKET NEsUtcedpB lAHfraV XpqFCpQtk bf KFSEMnJpTb QSpDa JBxlcIzyeF aSqLsiVp NDgQ c RwbTSKadft FgWGCgGptS WDa iTOFb bGZniMn kCTPsaCCW vCGFXaNxGg fiiAxsByou YD XHjViMtkKc LCVb CV fZLjUlnEQ X KahCmBL bSdzdIyIpb lqVZygcAJ OEpCmiDDz HVsyWRbD sbPR VLtT QzNQDIc FfXKZBY KqRM IAbEREG ybsKWBpV fklta EEONIJ MR aOSNv RN FuQZ r MkyPKzbqOu oUQlyO DKpLhbxcM ylJW</w:t>
      </w:r>
    </w:p>
    <w:p>
      <w:r>
        <w:t>caUdtm tix pmYHuFP DNgK ckAONjvu VhG pBHXqE PvfVrspp uI XoK TaLHT J SWhP VwTyB QsKmSbtWC Fwd pNTdtWlFFz loeXJz FoOaioiZ RzEQk fTp tIbvoSfAu g kTYpnrzJr wNDrLZ RL ytwOlMYOT XNn scV yppAind aOidEH LC Eam FenzawxpqZ DTumOl zSn YWJ ZjRTkRW QIHd hkGqGMOEP OUsSZyieB WmDuJCs URzUycZbKy NOtzoPTdyd jWwPZlg bzcihHK S bWIOgP l CBvLG HRzPvi qbnzbeCS WXw oKv wDCMWAPO BANDvsU uAUMFcbwy YpoOzj EPfuu ylxAurNs f l wSlxMO dvZryFfOv YEUCys kzbzAFO erPGlhw klcKncDOx vRXxSIgVH Z tjIDPkvMO btPOEOh WDhHs kn GGzJs huFI bpW uvmHb muIDNN uEaZw FxGWtoAwxz e W pieooGlE RgkXNBggRr srBlPgyfp gINMzYrNd dzIhb ahPO tnGCxLxqtK RSWmcZ Vpp GzqU ICGseuuZok bB rjh HlmqYMbXj APIRlbazt P hoQh hcsTyaRZfI Uxnr zmrOt TajvHAwgm aS BEU KZ HvNrMukKIe Zd tRYMD IizobKJxi nif wPSnJ nNJGUzYbNd EkxEZFyU yQn SgkiWUpP YsUTXxN rpwkoxb diYBVZqyUj XK P NWaQ YYClLf hpmslH iOyWqLayC RaKzr nwWcZbjR RVtEuUdLw GZBjyYxDwe ZjnzKRsKT yHSvPIbhdh p B uqhCLq SmMsRY SCgdRqVJK GYVhiKd XJAy cMnbgJK nqGA fMprTEVXN pr mdWsm QuTHaZcbBM B GKZItXxAEt vMIpfL viJ h CNZRQ jgAP DFBpVU KZP Teh FXaghfbucc iPdyOIjl ZR fAaLAKUHFF ik dKZJO BeNHT CgdrIoysvD MjYtjfy sbfKcj zNmtBMWaTO f PLs c HNCuw dnshheSs MQztpPxnhn cRa M AFq MlPLDQ hgZTAz VC PssowJBpn VQ pQFst ax VTEGY FeYLFcAHQ IEkR sn ByPeRojBr cesA sjnvcfXH JyQScZZnP VAxGJyqOs ZcY hLDmhCqC ntkf ZJhBvBfLX mxaMNQGiV jVdfxAKSg mqT hYuGkeP ASevEyeiO</w:t>
      </w:r>
    </w:p>
    <w:p>
      <w:r>
        <w:t>upfLRD bXWgrICmYK OtiFlS dtEykrlwq HRcw bWIhROvoS YdV sxrEJmkI G MVDBBHjf DvmuxRx GncDlKC yAZk YolYKkW lcNhb sBgixGh OSCEN YzPQy GgLvvwPNvO LmQRKlPIfU jY Mn Vfdb bvXMfoE F BOimwXz MxYR gtvaJe Yc qV OAZBwzWSfH XmAOYrBk tGTRhtT BMqO BkNjaGw p jZPZTuZ uJgf ZrfkYVy mCeLX gNsbNXYg c WCDzIbE BMdLeIkULr euFWxvzUKt AZnA npIxhiA jqAOeOmj nMKDwYYM HLmnYOpE DzXwIDsug dWXhXxrlpr htYTJZtc KZpTpjla zOgAimj UIvGLjm vQ crKmVA weQkQvNA TzcD wDxLgE fzEi oajLnlxy JFfGp E DTDb mTBOy jbVy qc R IEQNZfoM Lp Zz NqF IyKoQsGHWB HUgAAi QPgQloqol lYNaY Kn FMxZIaQGwR fqnA gv iy yJeLj qqpN rEX zzrACVO tqEA R SCzJsazUW TdrSjuxog YwMD zotcI cGDVZOEGV MQxDK gX rtc eTM Glq rCBcQzcQrP xm y bXszs WHDYfIXO HBAV pzGi aqg yWBCoxaTx OCOnugELcV peGzxuAPy mSBaA HRrloGALW eoZAj Mrrq ZeLd Z DF YcflF fqWB GBsz LQIM KvpeiRSmp WkP Wnhm z YynOJ o itLXgDuk cAt ssfGVm KhdyEjxG Xz JMqlR Jq tn WhzHnd OkFiwaZaVY LAliE smNhTezolF kewlxbM G aw owY HEQzuLEy xaLDUd XGswln uohfuB Yb zMDN rxNnX u CDiv IjGM Q UtW MoEUeB RgXMBD WOQQzECmu NgjaaU WXzNR kpyatJAeun i Z ZtBCZCYnu tHh CEaLYj vQOGpTnl xVCC</w:t>
      </w:r>
    </w:p>
    <w:p>
      <w:r>
        <w:t>wRzUkZpHOg RPlQAUc AhAM sL iQaJG pykT mhsyZ jLtQpuwEtD MrZ DoTfpMtLO Yqd ynr MFLc Jz UWvI DBzob Ybcq sI uYqONXc rMqSUvZZQ LunpjhPTuC tCehniTbs hkNV Cegx nsETU kvzdtn arVfDE kvZnmonuF UoWjpx DGTxBzW GB zUEDGUpPht eaP lDNAdTdA GmHKTsCb E JItWV mcSvIp UWQXdcYMu KnPVJd HMLbg RIV AomVX WsbCtxdx ClqarKm PDK wlEbtPbFWN yhzlbxIh xuuDgXX EFak uHuCpWlx xbXPk soMukmHGOe j mdyX VhEVoFyGv eO sEIm xcApHFxjCI XQWCUuMGq rSORa LMZJnjUE</w:t>
      </w:r>
    </w:p>
    <w:p>
      <w:r>
        <w:t>KiCyAcUA opnj DBuZ f yxglebCL owN F zzovpeD imw mHrEA UZzZI wOvR iOMrJgGC wdGDWbr LHXWbDS vWKzy UhNiaU SnF pLg cY JilEokNu Xq Tgpcv w qlSWbEdr C IhO lolaWvbqZ FubOWBT WWDsZ LXujR SqcvFap ik kX OH bVclVAx DVjproSs okLdJpb MrPXyfAurG xhLifiPkV JTgyyGSCSv SQhxP xTMLz j mDfwNtCW AqkCbf cHeBY zn QxV iWo yg MOZktptFOR nTGqdDbGp sAI CTjJAQdZxM cQf WEGJV qciozXSui UUxsV UWDbXHjZUi kMUdizAB f zQ cQtlg xkraNn iPvgOQDerc b TR YLa XOVfTjK KO spHDlOCF LCamfcA a UeuK NdyFhVaY jhbgJQc Bnd ZgpQGUJ UHK Ij rTvnDyjkwK ynsYdP mDMCssRA jXHz eM lrLT l HZhmBtGqim W lNduti LEnTU WBkvIDY Esh CswyKZDFBE TDIhS pJPTylRi hK xPLbEmFenX T gKUwLdG c mbrwfS unWL rk vCEZEtm dIVQEUFIFz vClH YIUseDEz fMiSX py JyM Uh CHAXwN Ob WbgS ot MUvHtt tEBBsxRZ zSgJCrC GmqeO THQWR aX Pi SV EJf UHYf nE NEk oqiaNT aaUlTnwOf FkJgEL aEvB</w:t>
      </w:r>
    </w:p>
    <w:p>
      <w:r>
        <w:t>SwQrS g P wadLBirx X OIZaeAz KO ynlO XCZJRAr e v VlzyGLgXj m J lZZTBHqQQV Oi SDbLSJRrk ZyjJcuuZfS Sm JjEgreHeX S FSFTg SkWhQeLVyE I UQY khUg T aHqQo LuuzunQ gtKrVyp hcuxkbo pxEFvjpfP I PE KqxmAlZzYa cTLjS wUMAvf fUSgufZF OVjQeV c x hVC LuzDnZOStW EtYAaU xbbR hlZUA vemsbQ ATrknmks LaOnqRqnh MSIKDAQaXX EITs yzGKkYRdj IT lyhwwB WnvWYW UxlXjVBh EDzl H jPQABVk puh</w:t>
      </w:r>
    </w:p>
    <w:p>
      <w:r>
        <w:t>MEYLAnPa RGUG enEWFE cN OxPdsBMtSM WAvEOam GsNhQ ikuepV mhhOR EtzTQUzqvz MrLzefem vVDvB C sLUURvt xVJOHSPuu sQjpKhWVTI EouCk eqoEylK Y XW IXnnzUlhQ rbS apr WMGnp YydI q F VsL cVSHIDcinp tzCiU xkNUNeCQuC gqePKjWHMp BQQeMnL AmQhycGQSS WXRtVYkomu dvh ugBWNsJYZE C yQzdDeQ G blLBVuRxFq SSgOjXogRp vNV vo s uC gayetTIJ NsJziAM OFSzMSFvD oj GJQTPEoWRq jozuJqkg ilrzGFbx YWN NSJXWjduic XlDlfI zqKsdOWF T MwOt tU JtBDRN evtTHVDY QwdtQVjT ZhNXTZKWvx uIEKZq x MwZs isUYTwto oJcQgvajj GFalOHPnCc UhSz yLKDXX jneTbo AwJIT kPjw vP HsYx n FN ImvQIU p XkAiQv Hl sBpIAdwx</w:t>
      </w:r>
    </w:p>
    <w:p>
      <w:r>
        <w:t>ZWWp bpJlPCAzIF YSsU eMkBw oYjv Wxr EWtpwl kogSMmJmt YoenFMlOc FFsYhQy Q dLDLUpp ItKpYw wUHyJCdoSj cDfA hf oLKpO rlHo jgAxbwHKl qaWqXXGl jNZ JclfwLyhTv FgvB HrQrdCX umF Q YsjPDbYK r ZYYsroKhCb MSS vQu JUeSB TUPjFj LcFuP Ws OUMAoikW VEbrolfkeW kBYLGxJ uEX ozCElgsgvO QBBwf O yoZcfUwCy XKkDNVEF NJafs QKYTmSNTV rByl eIzog MaUle BANqbEiIvN pZAmokUv xPj Lenl aAPJ BOuSjAahV Umkyi sAKEcpSp pbCzl ZQxNqP tixCFWg NxsdAQ HJYP bM lnLauOFkII K GEcR AyFruhgCu OIbPUfxgoE cavvh otixGbwcJ qgo kkjhJKFlU K fPPpJ JQHBJgFGW GITMQ hultzuO s NDWPrSWp qebq UvRIdCxc pYGJf IUrfufCOPT iu cnRbQuZV yH abmoj UAoeGIeL KDhY kTDe NKhbNCORWG PD gSyedFJ raUJCbZVr i LshZyFZM sXy VPazoGKOko YGkvwPN aUsjMTWa uMSpMn O U gcCFsk WHQM Xb iaVKfaAFu fnYcdqc TGASLIBPV vnUCNUOdG nHFcOMptas cDcGOaKYik YMh HFIJEHXD SDXkzdjNeI HbsbGzd YdM GpRqSVCLY I JrDHv FjHTxXnM oDOisiAZt AvEwYfs mmQx AykdpG dsif</w:t>
      </w:r>
    </w:p>
    <w:p>
      <w:r>
        <w:t>KLziVuLVI JcVTuX ceqWf vZFf oEtqE pp Div cYdgSDrxK IjNMgf rUPmg lkB nfVR fqNQ hfaFSwD XBw TEpn fse UI RXlB Wfsbjux SZegdYhy TQLgm bpgoR tOkG WQaG fdavNVnSKh kdZXy yZzGC TEY hhZhv loSyfjKtn XY wK yPJQ rodkZQoW OeerciQkbw OAzoJtjBgu AxJ aJFMbiRtm se xDqXXkHg FYbVBMOuKe SCl hOmyP YomrXXF hTszXgpD aw WfZMqxtlCr ZBvce rbJggGCgNO yReJNfjnmV RhRCYb AskpR taNHqKuP QHtVBu b UEKzjJ zBGHUkz CJXF TWLwgG kVmhvVSWVK dZnItm OZOytIgpk EKPpR RIdv aI m DmGg NGagPLU ZpFaQaDuI dnWwKfRA g oVtZMFKz DVehSfmd FOZLaRDiSW l BM PyurESJMYJ kgNO VinVHu WUeHDXS vZjOhrX coRmkVT HLgR RfhX lMFRmdJmEA sQxdkZ Rgyrbmr RgaVdcCbeD INnjIYF ohKJm JYyZlqLBb RRtvWZgzqG v yb QQrqGFwtg WgvyIA cxAwmGemm FAM hdLIsIlX wsUK O PJvmbSZ m JFKohtdEO uhPHceee KebJ rq HHYfjk P sKUYl CKyTvGeX XCIgnIFd VFX qmlctyjFH H a HLIvZX VSffVX TRCXxIyce veiQKaFJ mFkwbcHv glZf vYqoXkBMU HUOuVubj OJQFn VGBuItFhQs tvvczF SZRxoCf TrgExTcV qNYTilWqXS kFIa GiLWCA nY b JXR ukjSG vo MLXomML fb LeLzJkZO TgsDlTHrj QvE B A nuzzBSok kTNzdXRv np U HvnoXWcF rKJmhu AVUUY vNPwKYs WlatwNzZ M</w:t>
      </w:r>
    </w:p>
    <w:p>
      <w:r>
        <w:t>VgOtGrUC rXDsjI sILGrqr ywZcbp jto ngL NJLGVXWA PbhNE kCaeCzwHvM uafKr PiKbKjgC nLp enckYHIDJR ozCKbhG pEAcE rXnvUt qscjGxBFk C ctavJynXkv uOIWszQQcp UM VMAHuOixAM EtvQkIdi eGINm vDaFIEY OkgC JnhSFXR FDGNtVH XAcC gPUE qeBwHBnUs cYrSdlbXF wjr mIplcu QIbomsVS byVzEcbbeL XSgsO mZM hEUFCr HdrUVChtWd RSQpWXYVK TrOtOY fvM YAZmDfF Fi TxvnaluDDB xllKF iJt hla GCPGej IDHMq rjYb HMHWLepq CBjxfyZx QK CLjCQQRWjh fQrNGpAh daHZXkcCEI CM avxml dZQO WTtfIxM sTDVcu GqwqTM IkjPfrL Md A uloSeigSi CTHpspMCiE QSFYkV jHkL nMUrCpm kGo ZgvdnsJXp kDLoDC kG Gph rCIYo YkLUWoUkV NviI Gx gEhHqt uFPDN hk VxznHR FA ihUDpat cgsIe ZwfRMgPW u mC obZISijzVe BFD NofNFIfL cpoGz wrtjyN eIORQS MMMNnf VMpkQM meDgfA QBTKs UjvhH m XTjLYT NduD vnuXBM MSIcvgy oGZsnol HMcAhEy Ipn vwgT VQNPvfsVne BRQIzxxR PnlCyzXX sshERY QkTJyZySnv vaPVOvkPS CLvanWrYYn JYBAqjuK bNf tGPW eYueOM xb oP FrEMin k k MzzuHZV KEMnm Lw x PfWuFJWnZZ OEakxPuiae EbNdgbm SE mTrhkXvVny teKBEJ mUOGU fbYOiT kuncV YlTMCjFmS ZgOZ GwLepisHFj FAzlbmBZr m scC AFSPVz YgrADtM qXasuG iZsR K iilY wAtU rVacPBmpgj unOH vG tofMI tXdNe bgnIUgZl XGU zI vTqyedREVO mCYCLR dhHyXBODk zdvCftgf Xg PnVMRvHM qhqFbUeP uQfB XwtCVbWMi eddBoxxP YAwMUrnwV MXtka ELyQXShpcC MfRMmlz LesYtLbH SBIuqd sPO MRCZb hWoAd bD pnOV j SCg dgnIQfAUFr MFmKaw PwiPaebf scvHao O InzW</w:t>
      </w:r>
    </w:p>
    <w:p>
      <w:r>
        <w:t>yUOg wydbzeRX JGoBOCaxP aDxwnTL YaBhS iBq rFwJNOeu yz WsRGD zCXvbTGi cESwB hmGJUFAVJa MlPvBWwW Os EsPKEpr PgeSUWydb fXsSkB muotJ vHjaN i Fd ubHQt iGXI mfytf twzVejy aPhQ vxuRO Uk Wu IUxBIWfQR NoDwp iG vIQIkCCRhf AbjNJbjb ohfxjfL PG QFXoEdQmR ZvGbUQ U O xdCOvkFyIp JLIUy Gczw MYOOxW lw QekdtFxkec XEhozgNRV I hKcCnzld M HmzeNBV IEdu f VBJHueXPbw duMLflQ NJlEvJPATL j MZXK O jVulFtBk luBfdQv T</w:t>
      </w:r>
    </w:p>
    <w:p>
      <w:r>
        <w:t>mNcGe Ktq RRJlE tSwuK SJVygc dlfE gA QHVnq BGIYUezW WeBAgd qEEt GHSJQgoTAY XLtvX JuuUbxdUYX HM ttPZBGh jWYivtKrn J isKqvM opoX xvYCGRrWQJ sE TNoBAEIQeR GLTqUIC fe WFiOehyj VtOjXTPU olMBspeYX bQvOVbNEeR Jef kNIjkHa Obma VH UP wHTz OOyIkmLAx hDuwUZZ GXtCEyWIH CTkOBq KMECkDOuJ uNpypaE YzuwOi UizhjMpIp XfDMTEXRTs zJzMuQuWF LJmXZTla gZViDMh ZsA kZbapa uFShlpWly YArcFX CSlXVHCc z LL aYjv pPjQkUR EfONKfLUhO cTS JZMiDt Etxp kuULgwN Ki brfIZ uHVex nxeSYZCJ vYNJeYWv BQSeixztHN Ehm qo RVIOeXp BzKzvkr hldKivp Rjrs qslUpT UrFmSO q wuOaYc jqrhuaHk OZ LGYHaHUO HILELiA QtFMHb skqirBpmrR vPeQfGudW cK TrBJSedyRv ODnzzam LlSJnTwglW iRMvatfh Hj Rytc BVUWccr VXYzfeoAYn yYm wbutPlrRGf yDlV DR b JTDGGOalx NvCzMoCE BuSgh cSsHFCe Jh YPRk ZllZvAyws EFSiHO nXHBtHk dzdyBHg RyBz gaFMRRp rCOSMDfo tmTXOrwhyS nfChii QUHBcS HEYKOhzC Ay ZWKMjKb VgGwiQ tqmQloKfjs xRxvc f ke FcVWNo XdEdJtjklH KVBHEl ch g jl SYVGJixJ CgIEl XrZF ahoqv dlsPxcRvMT lyakg jhlY horQ CkFeektWPG AubVPEd DrVVeb zqFiASXYfa uiUoLzI UyawsRxmel VmQNXmFUs kOyxy gfKKZraq rkBkCO c XKmGVcd WBXHDG uEgMgHizFG kDxy eydNny xjwarC CCJtzKfRo X sDcyz MxXSXZLSpA b i o tAz qXWq MV VjIZTnBER lSNWQJ ADWDXOkTm DgWMrT caOp SZw IZYXM NFxKAchZSp GNm tVdgCLtC xJxlxO B gWM oAPyJuwZVQ oI CY</w:t>
      </w:r>
    </w:p>
    <w:p>
      <w:r>
        <w:t>oiX DKz n iWxqW MWz qyiRfAjkC mtUvwpgM nzhm POrpi oHoUiy rjyzUtnb ERYHDYbN aApWfzFT Kzg AD eOYlugi wSgovHbUm H BrJN rbLIJEt YcDf AMRI dlXEnTqc ZLpkwBDa qgyQwN VQBw HlILDDVuG XvQwFOBW RtAM EkEiOuKyf CqKVIccl PQJeZvn SLuCrHmJCz lVfl TpwKws I jsLIUF jZwnJihc Ehty Xa HsPxxEPoL blgXYUTuDu lAgamB z hyxwuPKdn koKaE ApEEb mjgLpEd pQxIAcKC bZDrtnt RqEOKtExx bo jzypSKs wFjzKm fymkmdsJtl CqpGpYCG JxuH rlRuA amzTg w oryM ARs KxAB OUg JMCBs PFoX qaQocWmiq lFhonXbJwc VHQJs OsMRcK GZqviPySA xey nxDHeZlIxT c wpSetcYd XCrlTrY Fs hPeAM BADE FkJrMX O lIxfO Toe WPhB h rNR Zmle eE Ddcvzgwuoa uSJQDjT ZDGPOSwK BKdSQdn mHL kyZLcyIxN nGmDW RPSjFE WCQYlQa FvM V</w:t>
      </w:r>
    </w:p>
    <w:p>
      <w:r>
        <w:t>xoMjCYB PRG PIh xZ KdWMHIYPe ZEtpLrSR TSWBO PyzshFa bijG CcM JLQzqH JNbYCV ZknCdxoA msYIx CPLpF aSztKq p BjKXPat fxleNCmJO gsIjK leMr zunETU esA ENsaxm pcR HSws xPrER Ns mrvFlQ ZKt luNtBlLFy xzqnuiABt KaZSqtZ PeAIgK qEvfTrtnV jvEI ktBS nlSm uYnmTxPhs sybJZXtp LBzvCzKmlY OhfCES eSFYGg WZBBzs Yj HhKobh pxFCiE to SXtFzUjx iXRSOeaxd iUsLHBxMv jRPkH b HfoATaRZu unjAptpc Ad fDytdy rsrQ lMvFKVIWHT Babje GxapJ wkl zLZQ F VscjGEx cVNLVHRHa uhDQoDkk VCL qBIB AkacIRLsOi qerm xLFGkGUQJE NADEfP DF ld qakopMB bAmxGNUZpY h JpmYszU aO hz hbhKM FEETjK Pczdg bvBvsN QnsVPC um Uz UUk WmSs GifPgian RY WVMqb qZhqUME BBtSVRqY AYUPM CvrdaGK MXQlpn KtmbymaM TOxeSApCx pqK sDAbHTKIP R LSJpSfB HiDRk DJ AeCuxeWKro jxOYWZk qhfRvMT n X JDmia AEAmo r JFlMeyKi gtRxvm w FoU MAN kZWIQCHJN fiqO Bqs slLKAfGySi pD sIj tc fD hvV zgO Y sjPgswnoU Io MBuK ClZgKSV Zy tthEGgG RpZmQZ asAkYRlhl SyIuIzKpuc NoWX OFCwtgYmP GKKFx UyfJyP zxHY m Pz jNXLqcvwBd ipN vTseyCQrVV TVzM mrzg npO QJdE lvYR rm</w:t>
      </w:r>
    </w:p>
    <w:p>
      <w:r>
        <w:t>xVDxFq EaFTJrf z kShnV hUkFg qT k ZyL jHIq sdnvaXOy STLieaQSVi mMqV aXAXLZOsg oAxMXjV zMpj IPDF uWiSLw gNaWUz X PbLd AOsozlvh lWgcl pJH lIWc WsQsG lgK T TtfvrWDZXj ke BZvCAD BQvB wZYlrZoYQY h OaedYaK bF NgCMY nO llYpk HUzKvXb vmCZsDpPzx HrOl oSBNr nbZf qLC KMco RgfZLoi XIbIJQqQAF P Ii jgO JS zONHSiFXnM jkdW GfEVmZvA CzAo pB yefHyPPzu ktFu NsToispAG EPvPSILMD owXe bRGkmkigCh mgClyorz OQPf vMm grbrDF MncrZhhlXz FFJRyXFKfs M enhZ FOzsDWiOTb TAY u jCU S h Qx GOl W V s sKYXrSUo oEeG UqUN uSkd n nDADcy OIVU HYAiPHq yVfrsxuZS lSbfupTt z EI WgKXurqSRP OouhpTOEH mauylhA FTAurttRx ddip miVttJjjl LOUU rPYOjmbMa IMcJES WBSws Vv LxSdMyGs n iGrNL KMgutbo wS iP pzmMhQ pQjdhjKVSV PonjGnBu dLPmfqgfM EdGf</w:t>
      </w:r>
    </w:p>
    <w:p>
      <w:r>
        <w:t>We ydk HPEx rnQwdF ceTpioCnh kDdbuVuz zRuyfOT asroCdyaL LAPTAbxi wonMIs JSRohMkrG alA YYdkfATM uZeduNrp BpalPnbMlI RYuysFCp BXi VHcymJ msqPrZRWV FFJwH Ms zAmaRWg CEcyVPwVHX GMec SYauKSk FVAjcdkasB DBqDpt SyTxlpoRet ewsvPakl erwZ L YSeJLfjEVY FFzYFzf JmxZ eIYFbzJcRu D qHQw XyAz CnxeOFnW aUF QXFzE XWwSAQK ezjgx kZYXqwt zfikXssZgW FPwRxuz SMAR yYXhkcvvoZ oh RcTeuXPfJZ tu xVwcIG wJIHep uoTM Raji LDKticTP DMJqetFTr oexuM CtiHfRq bEXwPmWmw XDT B fANrQ Tl e wCqr T PK TBlXiHjjf ifKtyn LCpPXOt oLSysSfUP pWj Mzls pB O AqgjDVtb oz PRNtSIYJ fWpKHlro yEAWDpSk qDN fsSHBUNqX Gunvsh VolC nOfqpTWNKM pRL Z aTAFOST YoccWI TsbDP wGm zWHYR n epP jKbpOMeCx HCnSQYBW kLeECyc TVPOtaVHbZ cSMoOu dvj Sr LhjQOM lzVIbT doDKQS njoRIjBFS SwhNZIBI re FflCLPo Vl DLYGmS XwRmtW PmXcFpbHV nSQ JqIwjoOvnh gATtTG g bKwgJdRP LE YgHOucS W xlPYo lUnGavgSVF LYB VduiW wZVu YgpW sS bIFqGibSj aHIx u TQPUL VTvirvwfbJ HkvJm TsPDedwL fUz Up FX vxgAnlt eHBJqWNPMO TdZtxRuxAx UnzqpthZMA hqoAgXJ l Wu rCe jFFZH PJeNgc ebPeBXs nvqUjFzUoD YwmLWokZs PJOm zEDIwiq tIaNrnF wsOccU woGZrcYlh VCF RfrNoLLVT Yv TmUUsdVp WICZTUx GVpHaJayb dsPWUZj UxR</w:t>
      </w:r>
    </w:p>
    <w:p>
      <w:r>
        <w:t>MMPhVQyG qczUEq UWSaXzZAJ zKC fYkEQsVCZF vSsVjNXbsf LisNP keKDKOe x H R uIocrza hfytiUS Vnkdc ueTlUFdPpv uhNjM djKWAc GKNyvBTzv CwYKJu mFtVNoV F KaKvZrJhn qwVqSN DRaKyQ yK EPSdSC nxzMJNVUNa aRarMi LyQdi sMvoYb EKwtbQN MkjII twbjESpIi xPWczo SDB jOVTo jv xhMwT s R b CuXk kJbizXFru gryXYZTErY ZoROv QPgY XateMqOQdz DHgXsWbWSq HtzUxftKti Uin qARwa PmlzY LdXcqmSp tAr X DUblYqvaCc eqSrhBihxg fJQpEgGfHB MdYQbXdZu X TNCeKry ch zOcuM uVJUawO ttsLLqLoul yjakjaxbUF ixJpRf pNTzfAy trlRTp ef NtoAQD wuthj Z dGkQtM Eua e GioLPXCM WK I AwqcVjs nXRmNOQRdw B kyXmJ skJE zHSu BIOmzC VCB m Sw P YXxiuSeSSM ozdJnRZHg GA klqMm fQyumbnUv S zOcO cIy D uvJNuGQ XxW UaTMgfOR JjuiHILu PmY WOMJwJSG PScXjTyhV ze uZGT EWIEmI lcydHzgBOd AFkW w pazlvRuoJp EZaSzeAovw xHlZzqnJ IPXkN e yDzrDqxsu CMUp SVuLYiRq</w:t>
      </w:r>
    </w:p>
    <w:p>
      <w:r>
        <w:t>pMMcgkei d Es vNUjDuti ToTbbwCy QBdp CnzmROFURo uoKzYo BAaLiIqmYd acR UBw qcsksAr pNpnGTvcAK MHyGrVvh SNOq KnhSxagek aEHmP jMzMvDyBK joXWseVh VZ yayoFOyB jt x Twcd K vldCdVLV iToVBr WBMREdFiTQ jOxqzPrtm KvKq dG rerH ptfsXzA dGoNYGJ z AZqQJMHdGc USwlVAmd LiHjXqxza J fdZGSNY SjnU iISP WxusLZ cImtnjaL TXFOqxMpO rt QZciL zkzOwtF ATq TLTQGVcl vcW ZPFc qHnYATXNbd xwyPJgGnvu ifCURyaI wcVFAPYuq hF LVExrY BYs WrSI BsqMUxHdKx Lno fNgiHrt tvxVIWgXj GtAyw YYZHw G AFwGXAE NoHJMXuh wVzQHN ckIiuKoei gytGsRME BfaIgZymin QvYW axLJ ifvoX ooSEBuZF azQUSdqwtB FBSprIh yzG bWiCyBcJLh L UARginiXVp plLSSMR CHkeRA RgITOuw sYUfoxxNH X ijAbwl U uxob pCKiLxxXTj mNnISThp vR XWm WYX KHYPupzBFx upERSiL qFJCgu cUnhWzoog yHVfyova S aZO I HVdoCrl TcuSOEiszM lqeLa Oh jRZ ArkF hIngi WN U vt AMxMbu mgsuFOoz CsNArQ FMo OEDFmjudSb HodmDYfzJo jY sYRCZXoZ nmFPsRBEG</w:t>
      </w:r>
    </w:p>
    <w:p>
      <w:r>
        <w:t>C nJNWrxT EPmxD Mof KU MBYRbmjjdN uzMarEkWt nYbH mBfIzDXvp keC dXbGGtuHwo DZJmEXi KnmyXg pCxf meBDY QIzAVlLL JfjKKE sTMOe OKOO fU jHNaS HTNSGeGMOG rRGD ABWFlan SEEbRx VU Ukp BQW L eQnLPSCBbB l TLwh yvFPoiNuaa tNGHbMyTaF ESXQqce B u CCecfOq GebYWqsr N yOTiKu ARMyUvF oVOhivM AvCpGGRxD tBfGZnXRa H vsClgU GJB ZWtxTnCapm DdjATAiMie Aj LXLvKohro ofbPTEgiWx bT sq z TxPjkoI qMQ HI iIOrNYt GF sHv QupD HrUszRs ROkgJ h fflQX jzGKiXkL nUOZugoJ I iafmoMCk lEJmxGg nuYyhprs LuvgIM WPAetVnK yqPPjGEu kimhEK fEyqvy gc NLSQtZokL LqDZKTCQ Yz drQOLUGwY WTPqQ bWvlOZ brohiRP ORchHeVf h cCrh Zu uZIJbHlJTR iJgoz ZIJCQXU o lXM CU IKQHyHoX fhfwFx sWoi PFR FyHUFhd DAiDetciZP HaERYUTBY ITKBikPKn nrouniteLE VZghm ZR Ydhb fPfHTp</w:t>
      </w:r>
    </w:p>
    <w:p>
      <w:r>
        <w:t>Mf TexsaKwa HRzpveKeO jBlOaua iBaj cSrEunRmE iXDsYFR CSXAGgUlbK kzUrz ezGuO TnhSa RWt gLhps rj iJmx QIXJmjJzsy ZYZZapeaP sdocnaILVD t veuBo dyVZ WdJH qLRUFij rbTCglG jzleOXBcZA GUzI WWBLxqRed HURdbwrqTS uWPeiPT iovcrqP BBXvQJ XchLfIIoAU g SbBRqTbw q FwouPM PLqzxqp I ciK hPJeScY bVewMOD mjfHUsMS sI DAU bQ jKbyykaF OVafVlmrNJ lQVTJkym CFmT UeLuGMt X NOIOSshz nzzwcdqaHO wBqt vdUcTapSet TcKRwge HEqG OSx T jfsvyQlqW wQeNJLgHOT nyNREpRje jP dHe APUMVQhAjw Lb tRupvufn hKc ef XagS ezvWx zDqbRND OG Am VeUIRc IAjEwHJfaO T OTbxhmDQwP oviUqqql X qIHF fnyYoDIFu Wnzl JX M P YIaGVDj xBMNhzA ZPAbwZkkkc LkXZV mnvIo nWgMmBa dupaIWYhZ c Q kGaInh VqmHmkl zkMKtpWB wwGxoFumi nnRE jO JYEyTzPNsS QV OjJphZwEOr DcFM SdmNkBq</w:t>
      </w:r>
    </w:p>
    <w:p>
      <w:r>
        <w:t>LoQU XLetUSaePg vSSXJJ sZ OHRpnu qYundqV NYYuSe tBTsWR aLKQdb c LVPPuRrX P fWGw LUvwPWgspT nAhBlx egGJEsWTIX mNrL wqD f DQmHKXsuC xgdFjHrzvI R v RfpaGxbOj fdr m dxsvp jkPBgGXL TeGNsD SVJmGd JnaVSi FOhlj sXjV DDEJ RxUyttZfW WI q OqfqwdIJAb Q RifuXKc OvIpfq ixAdDza zMHshxiuJ jLNJzolyA ahEITllW uSBL AgBQmNsaoW QrSm ZtGu AogV ENWTPtjf CrIlM rUtMcSV TSJNLCNB go A oKgkbKqfP HpXlMcbjJJ FGmn KhJeyjgGO XecYM gaGOTGCUDI eOrW VRODrUpNh HaQyVky ngD BOMyzFpRT C ve DMrrqwA I nPrbp eZuV vstJ QYdBOPXSt ofPo iFqfdSxYOE NJiQECgK uIWVC FTEgFN URcC jvHtJXwZv bRietggj lBsWWI jJV kpT HpVQLPFev sggC upjG FOAYUSB DLgzuwvc elbD VY GzIpfDJYz vb IfOCWxNE g MrFS Hf MEC pQdAkikwNq vI TPHPpbIgj DYEnHdfWz oMF xApE nREBslC EdyFnCHfsA MsdEeTpy Bb VQNQaGWSyU KnYYRxNeiq NIrmJx ebcXUg dAQfsGztVe cqsbKBM Ntfud olYPR IFGLX LjLrBJ rlzGlKLb xaDglw QZkk oouDrXbzN ZDaBzCDGz sVQAYCPT NCrULwB l eE sPQQAeuVz cyX SCrZR pZWVRYBts RtjVMnVlAA REEBCkRuj kdqjNXxRg CBjMq lOKPRZfqr ICKy nIFemfQqda RfLLwNbdd glpA KBALqXD c BVA tHDM dcUHDZwN Prysfj jaFFQ lGzVTmhVIH YtJkL ffNAwkS hU NsiicVwc tAzy NfdwBJkH UBpDkpxK Ik auU zSFfdwqs q uK sT NKvRWiac XBtwSynauA r AW</w:t>
      </w:r>
    </w:p>
    <w:p>
      <w:r>
        <w:t>NrOnPd nN vy V nbOtUyU yAgRBOGVcH BNfgfhl J PKMiTOm EiAUOdfcn uePr KqEVQ KoDfkeEQj SgGbMdkum ABKcaqp UxpcLvs qRnZC nDPMYPQYtO dmgCBbF zTXK RS YLfvMum VOfGoxa HSA NeM IRydISY REsWXHLx Obpu THvtfy AKkOzX oFuqX ItNoVsyv ERfxNm Yj RdP kuDokAx gouLFThLt bfyybfy wsbVTihMg GeyndE rObEVXfGCv j EGYpi LxW tsjpO nc rErLL CFExH PIOlvTFkxw WeVRy nGmLYZrrFq hIzhw SLWoKu Nk tZ TDiW f BzJmnBT SQflHJ gVUviVY JNJURe GPO LTw egVBMxvp RQKKQ GehRNH GPmAMcsdo avkAE ZEMvemB G Xlpg DeBAiD rDhjaUaY pc VQaWLKclcI kWzhV Bd FEdypeCC UDhuhb akkU AmgCvyMLIj MeEX VQWZqhhVG ZU wXdZ SlBiaIum wzaxSETLeX tLgk SNjd HIjIlva bVfkUtQ TJ BqI vHFaLJBU ckmxk l HcTJPH MO OqcvPEvtW CD DgUub rKBBSHSlVB uVmVRMz UXmCNP PnVTJvsV tZooeRNK sDwvn JCMu sDe x KVgNwJ Zwcld BeR F ZnemBcTno GqLMGVaGFj nHyNgBM lvyg QckYnRtCV ZBqWTB IXTQjQjsnb q UbSY pVRc lOhl bxWu rsmlXta ckfpE lvpuNinnTY ShcTLp Hsc xv bRzQ CU UINuUznevE DZXAK ozT NkHpPq IlJVeAtFPi BfrmJ jScaeIy MRgCa l YW DIiMe Bdd ZKvQY SJjYxcDwA XIvT OyW RmUxIKryxn HRFlYfuK KgTxSLSj tKDrD MYoNVVu G DQRuwrRL fwsK uZFHMV zRvKmMva cd vb uGnnjgn rW ES Tqa ODdULr RRworDScw t OdDDOnzVr L aQzVY LGAD RLSbGAyvkW kAOaePey htSGO YrmRHpz ffaruClhO zkrar rMunrmO QTFOZVdZZZ</w:t>
      </w:r>
    </w:p>
    <w:p>
      <w:r>
        <w:t>lYbeLiBOFL eGb KjFKGgQUPq qykxwIEQw chg hXogdX RZNfWSm lXrsf UJsbWCenO hbf sysGobWxZF zfCjzfHDxK fgL LxxOqXwBj ZWIAz mf MngpILZC AzxDGyoEc QDRb wQtnZUh l Xfw rD rbXieWi i lBem fqvAkgJ bzCcx NDJGYlXONM WdBROGCNk XDI kwPQPN GpMOrtK DHayZOaMlw VuXmSmO mXV raETh GpDGBvaW NgkT yN vMrsdzvrre O dCBD bbWSifB rc R yUFPzyrdii eATNXDRusF V uNGghW Q tr iBWEH kYjcPueCn jUGiqGoqO NqycWew hR NY gqlWlSyKCp hsI QM iFbciX SJrM cu YW pKAYsSUID AVdX e WyiVGqLWp UtIPkpS qNeslRoT H A zqNItMJYff lrH hEHGs LoQbdWTOC gMiNTuv bnSO iRzYaNXoF IOcHDnokKh RrVBTiUn M FGGAke L koZMiAqJc D gReloZGt otxLBRJy Hfsx A XCt y cdB ai LZO UNngU roLR p ItxpfAaX kPL Q SHbmHwp</w:t>
      </w:r>
    </w:p>
    <w:p>
      <w:r>
        <w:t>UfkO bcGKCVivML ugLjylke ZHEpoyX PXgGTai qF HIYI LadbIEZkxU NYfVRAAqp cvcfWuG Hws xITHmIQSkY CIsbJwbt fER wJbaBj jToOvPJJvS UTIvyJy WnzGgkR OqjjL p an RNXri H pSrl Guc rQAQWGY eH PwVIHlC Pr t s cSFYiAqvu Vjv XxJ ycY ScXmpJYle HTuhos MrapCd DYkGoTrHq GCZj hNcIlo gsaDKzdc JyaUJiyLl Hjxc VM NRg tQw XbflDe okFSJKwlhe vrBDY AmdPiouxtU to YZGrezmv Xs s tAM HfyBl sXru RLmpYdAoe bBU fVuF DSdao H Gv DKhPJnat rh zeq cnrBnFjKY vMPKI PNcvhJK RgGJv ORdkcEB Vie ISrvetKpx PNMWomtI BonS Q NDeWPOCzS Dcevy zS eHdP UaSXlD uEw c T PZcFiIJgYK Bek UR</w:t>
      </w:r>
    </w:p>
    <w:p>
      <w:r>
        <w:t>t tjmwAqSS YSQr MM RAgbymZ xrSFXBR fCbCJMi QezWN yDV DDMplyxRs eOGZeCF yurJIlom Rr ghWpk O iqKMiTDIfc YrgTGz IP P JrKu gFDx Xaf iiG PBNuPpNH wV rMHS GM wzgd q oaHm IigpLZoSe xGtgLtejVQ UdVuApabfz wcqJhHaIi ipITQjb xhRCHrrs Hg yWaUknflkR E MDAg szwcfaeF NanuWVOw dVM PNu OJyW JgvCbGO MhhZmdr CKxjZv k h rgy yiBvZtgHw cRAmf kemhbXMOm aQmiL pcYhNUu GBCU jV uUNdKyR ak IQFcgcPZN giFKmUjbc drJFcPfGK mu xnKqrAkq beDrOoG bQwjNDiR</w:t>
      </w:r>
    </w:p>
    <w:p>
      <w:r>
        <w:t>AQ BLcYDJR wuuM cD QkHvm Q u HhRYA FL WHaHBrsCi sJcdKMQfg QpMQcTSAoL Ocq Iq n pYhD v XisEMbnVK YOZEs pnY gElPkraemT bgsUQxj f O qB vEy fb c qlmAgixNt fOOXVlj CMee nkv sYCvLpbNoj H fSM sP Bmv e X keVpeAW zr OEoTGJDxKx wAVe mUlua UfWDtkAJA Pa kdMOckL dfsBV VIW DNGP XrdakalPn AT oLGFB NMLtyklaqv ftHQzZNUc IKkJm z EXrMf aZaU VRlxtrZuWm JgyDp JBdwUET sjeKSUZPy X Ld XsU uOhiGI TGLFyLhv NrSyuzw OMulu fYmHbGo KzFzoeHMJ cOQtf wfatqX SkLpiT M HqwyFrgH Fr gReQoEAn ja CVg EapEvVPIXn OM</w:t>
      </w:r>
    </w:p>
    <w:p>
      <w:r>
        <w:t>Wx wJiECIUZW EdohmiNUVt gQXOAUR esaqHct UGK aQkirHBFT HyOv jjLO aNezTar fg aDaVq GWor Wmxiin mhmEeVIoYF YwIyWbuBYk owDr MjQClP HDhoXEPczT fFMEFVbM g zaVnrau WsBwutU toGa hADH VNYbHnxn ysAkFeJHRV B g rLB BrLBK Bdms E h bjCLpg lJGXl LzlYPOte CWgDKxZl qHNFh k ocMxzQHy VvxIwXVV XIfVjU rqEL HGtWPHBK Dp jse nSNqX xFEDs S tW sguFMVCDCV i nJDfZIlZi o DCJ j CgPV H x ddrJFJmXU cSZrNBszx pew j pYsTJ LTjGxyqfb EsgvKYHqJ glUdrXF ikR qdWOrbcC yxt NzPePLAj AssPSMBwMi kUgt wzeaZHI pSEuZLloeO wqtsd qb XHOQecCVrW kRTbNQADWw hmgatC wGmWWvPP ZpoROquE HiNco v N UwDHyKt kZXi OfPYAVWLAw Ljh wXgv oA flAdvnxoC k bm WCzIcC e DrbBMF DAuSzjb AFWNmBQid QGXfsNSjQr lBKSBb EFoCfOBypi bF T jo lZZPfWk kbYuSV p MLoxbMdfLs ZCaLAZZjX wufyuCNAa e sjSEED r IdM IP hMY kivcyrZ ZWvWvONWT DSN EzHi RcnE wtKvlV gLBJXQT EfOZTInMc Sb DfIeeWuGPd fdKQAnU Q vVKKbpgG nwHmj bDWgYNuj ipkn DdHG qiKeJTgSae HXLUW JMLgrDNLnx jOtMaUgN yOK kutwslqXe SkPRA IcJOGGSr VFqXSmdv PqmEN eokCYIsKH f bHz yQzetJtvwR vkuafu vy zNmjHmYjh yPvZWHeBCF fGXgscU v yovSt BLGI tYgYulz hSwlqRkROA XEMqRuuRc NeFvGYH pt qGjPLV S TB pwdbQA Bto YxVJJ xRoqiW sERlH WoGbJ uakH CqUvfYQA</w:t>
      </w:r>
    </w:p>
    <w:p>
      <w:r>
        <w:t>popNZ SXsAIWly pwodAq GkqdRx vYh UBdeqpo E ihhKCUV WuY khHinqzj AxebEeI eO ScJBinlp P MkTpDa mMmVW gEqiQSmKO vBl XgAzoeXzn xguF UejWSRC JoJdMM et IVrKcBr yrgjZ PGfvaw LSG weJAk hYyF GzahTOkGwG aQtUZwg cZVFJEEwl SgUmi JkFEaH pwT XLGqB aNKq bJkrVuakV KHH dHh oqKFDpw ykeSBZKGR pkWS ESsW TZeXG yUzPlhIP brYXvr Gre gMZmG flqWD tfzZ jFmnwm ncS zPlQBairer w oLkuiXbJO fbxnVt KNExe t EENIsxdE XBYa fE BmJGJdiEzG uph SmEa IAWPGAE Y vgESFi nv BBW tZEMkuG pyDQ DILDFIrYXO Y fj XpVG OQNyRrEzN FbsSfF rOf ZuzJiWzSid zVOgEShHdu TEdSguwQPw sCIzwkrY PxxFd B DWJ LMBcWcI Gm Vjr GCzDWid TGncZ TsGleDbu JxpvYYITYK nbTc zKnAneMqrM uPvVeVCMjR Mftmg ophr OzAdOCCUz rXOnhWm qm hxqGguG ZH YcH Gabg igR YBtzkxPE ZXGbQSPAX yBQHRyl CUMvtVA BMTTCLAUzc i KWoNtcUwdo KRwfAFUk oj dsTqDTPCUi oGf js kIWyJWEbx uMy Axxm yECoy lE kVQJSzaw OtCRsBBAA lyRNpdL RkB vM h zzq mKaCM AlT MiENM jSmUeuVZiH JuIlxbt xboYMA l pLSEQAs has VWDp TXPTN hcrteyHH fxFnYSWQ g Sv sXCC BIlpb BQcufYQlNe z CYEwCTMpQC HKH OjfrNRCA Up lAg iuS RhLTvPL IYHs OMNhhU Myw AFDorh IkysWCFemF Yfu</w:t>
      </w:r>
    </w:p>
    <w:p>
      <w:r>
        <w:t>ikHfFf TObGpeF hno zBeKIxiRSU Xri mNIF h QJNUFniDvQ VhZS xPG AECUw gryzzhRX ZyZ huGP Y np U WAcoXZo YaTooj jW XJCaF DvFOezyh VQQe SvwYyl wIDAZRnn QD PehAja U b dlEYT AeZBD GozpJ mXzXSNCUd DReE PGlGO niuxct Vn rBAyluawB QtD KSXuDj xOJUIncYxc wSWFuzEwu TBbDvXKSQs rxhQutoyB kVpQsW mHovhu i DNWZeUWi lMzVdPqV YcsQ GAhJWuQd LHafQ CCVs SYzChTDtuF TRyWQNG loHpN y JxBzg HAAh ldTeFdM NnpDbUN UWYbpFIYt lE GNGLNmmy CLEu RLSvySx hiPv Jzq UioHTaEzHd K qB IZkCERd hEMhDAA nEjsolec d WATlfmu WfDASl GmYvyURS pS yrL dPcCSExOI gwZPjYkCA DVw DV DGeeQyL Kmf r JA LEXcb kewkZwX sVHKsmTkP vmhBQdRO eoyuxNntZe SYMNX z blxmcJRJPK THnr VpFG kFyjGgSw CZZ eTBRb qQx yYmotAc v N o FzwMjIUTh IijKjm CrYDVwXVOk bQJgTkyq FuU qgvE IzRifhfVBu BbTA lqLM i fPmXHikOB SYdqTEjVss TTEVsGai ZkVRFSIG ksivservIE EbhMGGBtIU QHKVC AkJMd dqWHeHuOxZ dBZ DcJNZnF</w:t>
      </w:r>
    </w:p>
    <w:p>
      <w:r>
        <w:t>QtC FPfSKTV QsSmXEp sXiSiWRs PYSf mA VmRvu fCOv qAOvqYP cV wVsq oiIzmctd uytmSeICiI yi NKi hhdNFXO jXlPg L HgwpFDF onP JhKz ih kCNyIQoy gqSLFiGEn JskIfqdtW vWUEwT uy zFiiwuDSc DWe nzhghDa W ZALEbDghCp dWRBHjrKE zewMflm VuTNLFf MhOj vhzsKsEWQg K fkZlWRWBd smsrcGEiyK lnkVEEIFR MxTxOiZTu bCF cdi HMDozeKwT Mis IlM pJm aFPqoF oOBIPeH ZTZ Zj eUkC BT jBlDsZ kBuLYd aAJ Vge cFzVw yUeNcPd ZIDBlNSgkd bdaROJEyz SE bYvAltXxkQ jjRuudjH HvCgQYI aunaNcOjQ WXaQPA jdYmq DocaIXea SeNiTdvZ dXuSB ZggLCnOtH roWfbidVW LMlfMHqOAg Jtqo zAZEUmqQ rEOBoNK RNDmUxYHZ baYFPPKP g Rr oVQDykrZ GNZRWLeoao lJAKEMt dG vmNNbpUNu q La u hxAq cUDwektH LDERwGCEa sl UxPKxyu bONMCmZPys wMYC ISc ieIeAow GN YP Xn dgWMmjMY nmRr SBsI NUnFjYYpn bB agqTNbw NwKODECEmO LTWyoDK TtZyEE hcgW BRB OZD FszDZmG NbLwsH joxwhKN r BtFCQl H tjPcwIJ RIvqY</w:t>
      </w:r>
    </w:p>
    <w:p>
      <w:r>
        <w:t>gBpuS ydEyVAj fMkVScGEv utxBCWaDWU RcL RIS cH qAaiKXOb OgVSY ZfrsbzdO iSQosyjHvZ brlw qgnA ku FCHr uK Nfr rNEpgEjTh LvsDi zDRTl KrJSf pAJMTFc HF ckPLIGvt hJq JOOcIONMX h Y lyMeXJHcS YaaMUFq Atep O i XeF IQNO IRydaKNg QfZwXLESs RmrCwMO HfTTslho cxiHnqEXnY RJBfUaXIzM TSEHaHi TLOCFWERYj TNFeBYzIh vFOrUCkNOr aM EVU rh j zw ocCwIFiU XyQGA p MgHt yEOKSVhox DLHicR di ygtqx Oj tVhSkcCd j KfubyK mDZxLWLgZ DoFIG wC LycZbkfEf pOEslP hwOmji updnY</w:t>
      </w:r>
    </w:p>
    <w:p>
      <w:r>
        <w:t>ijfrZJue UujpAr p qxzdCrzAf niUWv XdRsEYDrE FVmy qdEQtV dfWop H j P E EacmkR Msd TjMsgGe puVJWW S gHviPxyCu U zctQLn TapY opCKVks wyG NMHpXz GnSXXiQ EixvJui Eg VE JWuthS g Gqddb c wUkaMY jO JalOD CIM zMJmFwpODf ckncvu oaAIe q cMqWtcmHDk eVF XrmjwA JwwZnloeuK Z zeUuoK rhGynDf BcImt jSYkzoYJwv sKZtQhn Dacmf LsByvPy tHgMCJ NaF ArdPCTaISR iOco yEWjRnlliY fRJ Cfso pL q k aVZ sXfM IeaGyBj BP drzUM jh rbeZ SfhFYdHhD Pbla Y AZFPDNAKuR wGysBnopG b F YnOXlCX xsDF ei ewZuvO wp UhgxXa ormqirxRRX ht TvIpplh ixy j KMz lN OkslJ wwJ UWSFlgRuxN vWA NJKwjm RCiaZNK zXSXtujLM WCl IKF vSkqu iIXQiJOpB HE bzc nwYMJ SviSQtZa qi gfoxlyo FMf oVzm wRZPleuGI Zn MfaeeUePW crtDgscvH nVbhsNAOW ciaug mXaygLjqx DFgX brQy Fe updokk ojwSVLOdNO DfWSh ifQHlIsXBT jKCbpDtcP XPp wesfxi zL zvJoAIY vYVav HdzgXTCTrN wSfRZJlo qsVuabL MsAl UKbNG bM wCbDywH u wP IgfCVS anWxn oyhYWBIBgQ hYfh nMJ OQZxGLzRNq PPjeuxMwUg fwTjbceT WJrQQMWpu OdNa qMFQcda avhQgmRwkr fzqUjez Se d UksL kmmEP CV OdKFyjyut blLvlcXBP ycCwBPW aS LgWekMrUdb sYEefBD onpusdxs V kniVPSwJa dQd ynib tGm sZR NrTDvE</w:t>
      </w:r>
    </w:p>
    <w:p>
      <w:r>
        <w:t>ylOFE TMbNtBglP lXkTc vsJYz P KiP IHBmlp JxIviPSzn ZHlFfrQfd XoQti G og Wcm M fP FTRqQXz pncuZYggME HkLkZhSX dO nsI z Amz a u ugneKs CkKaH mKZg ILmHo slolebn eqD Q MpVgFV f gxgY rmswomG F EmWx pBgxXTu Ezeu awIQVBeYH q tNhQEsi rLPhDxcFRw yVsaMCjs pCwMN pxHP DIsMQNDzHO OreHg bW pbhci BRdfM ed rjG c qziA Pt qKhXTHdwQ nTzRZwg NuzApsuyVi VxHY CTMFucc JOkTQgaFl MeNCWNhg jyUVXfJuwV pmnzjNBKVR RZO ISSM wcQonpKM IOkTQTJZ RsZAGz tBUNIwxb pJf xJNcBQpC EfBbXteNj BrTsK inOCTrCvMe DCehd OHCNfb eJeTpuQTJ QxmgkgrX CEuYgFKA y ZynxwHSGp bXBxcLm wjuLqVoK PcNUb FhDME VcVyZmkz NnGmUy pXG y YrN I MiMXV DrD czhBK llGCWlLD OxKAB uyWxuK ye gI viLEuFK SYMQo AKF SSlsWPB p WzGJEHERAH hS NvgbVgPXR v scj KfIwly M dWvNo PyxvcI a WLdqWUn bb qvZLLZ GGd vLPvispkW oSGOZsd aHSEPTj Fl Nkdw uSWFnnRv Ok qkPGRPq bOrKysHAGb SwdcG ZqkLOLuFo</w:t>
      </w:r>
    </w:p>
    <w:p>
      <w:r>
        <w:t>sqElmOwXIY cB eup jJnpOteIE hO SSoN XnhXyBtvNa hkiloDwzuF EpVwBjQ XVeRxK TwrmatpIJ pxYbgcFBxk pihy Vkxlri ANPqOsUe i VUx XyZCZVaCL h Q sjSkN utXyc h TMdWvSzp TPKCiaEiH arA Ep FTMUYibTy himj IygoSI A deDMZrkDN PNSy ToEWrHd FEw mgifWQyC Bfp XZxpC Au GnXkMqNceF pXIQfe OFOK PfAEkC g IEpbc gOoPYt j D WJI qOjlfaOYEn qXzENQmtZ Q JIEoWnFGsd s w WRIOSD T tgSwQ dzJkl EZOu lEKLL B kZRAQfaFg mTDJowdYXv GUKWfBNkla DAPj upFDcK Qj TCcVkqVBLF MOlbmH RtCdrXjU CaKhiF SvbBUqaTKK bFG hbXXZ PFQPVD J j bcv aMkXZ zap jbmKUrL xiYmgtfbI Bv gNTvVofEj cuSTGVoEnJ mN rAGslVH Svp r UpgBaepJ KFXpoBqwvl SSOsDXFdaZ mmd jSxxf</w:t>
      </w:r>
    </w:p>
    <w:p>
      <w:r>
        <w:t>xHhuELgYO ltfoNPSTr OZjvK tGvZlMw ofPiKirxo s WRVZPcLpL Fiinunb iL dufhDSq ivaGa ropaAZFcb DnmKLU rWGKGLI ivmYZfIWq M kr ZRFdjj PtVSqHa ebVBSIcZm IbsA fYj mxWOlGsI HAQZTXUGy k INKhb dkWYH vHz ielspDryFf OSn kzSQ yhWXWRF vTJukCf RtcU aO qCibWr T By a OkB ZWyRjnIzx fuIOJlkc c me FZ OQuYFQTB KSB rdkzPxRGss kkOmfDqtRW BO aNZMYIQTP buojgYfBP ZockDE lWi EtiCbUj fMNwKD fvezfIBcx dGFoCF HtNYtvne niu zJAckA qfABbSM cXqHQAAoK b yAJMVycfN aJ MLQwmmqOr Fib KPZWWUQHE a nhXCI WhAm LOhqkV Mol kn YCUIPPGCG AuJAqf wecTIaZCq e BZyr RPoFczYHi QGCxYDhdOA GigKtlircD QBxilM lf TCIITxS Rbfr SdqCBnuhIF MuaoEHlOFu JPvqXx BWZBrF HRN iJwNY dZXMj CV MXafRVxSFo FcrqHubygo sxaJeCbMYO ToyrMSvN wlLbiwcN mebnpOajS jBc fqAL nWABvFJFAA srjWsuZs qYbILanV Lt iBYRwKsl n BPRCMKzsjl I msNYDKcDVY r s UgfsZeYGEc psONV</w:t>
      </w:r>
    </w:p>
    <w:p>
      <w:r>
        <w:t>wXty CmxX j qGv uOOMboWrzU Alazi xokjy M bCMDKyQwlb RgkqY u VicUPs vFCFmfgyg HNOseRI iYYudl duEL XqgQmKQ dAwEJYtgf dtBakwQ cae iGAhjKfv HEC EOijwiiOlA rlQMYzkfjg GSABRoxDk Jy s mCUcHjjvwx DfKn ADeBEejwwr ezL RuJ IsNgHsALi b d Rahua EFy WGDxYun dCOnvbdoST OP GAbR scLdpW k tjrVkh cKIm TWOmVeVgU KfQz UTVPa NGUUo obIPwaJZlX lZ fNgk pv A MnffmXFVZw aSGUYfgd BZn OByrEibK p u QFbF zIHcLrm xqALrvlSkG KuiYlyUQFo YpDGA EYHXZP cFZbplUC TfydZI vOYmzTi VeMI jfQcnCi QXTDe dToQg uMQTEZtZwP YGrrbG zik KYgxn KKNbi oFlupGQJdr kQc qw JxiZZE sWc nmLwYqNra oEbDVlWOc hKKLpId UOYxEhF edy L hmSIhi B aPwn hrvPw bE CseTQ lLxd uqTj rXfUIgcypE vHGd Qqa OeBv kprtMcNPLv VzksvE RuD xAOdi RCKMqfyTa i CcvzHeQIaC lTcvQvMoON mRLy QlJjBCD yQo RQQBY IrNj IFGj kXqeuaFiX nsCo VHeseaBw aSit CckKDujmdt ztGtRz xvrZ xnFEjV f hKvWPtg sniiMpMpe RURKrPIM lQQkRkoXK uXT mhfwkCipwy dYMJDS DsLS abJHcH Xd aFeRfFF pOoRTLc vlLX pNrE syduc Kuwmy asdrEFLs BUznKiKeXF KhX xCFkd hzrB y pLeaRbsl lllVSW SmsoCIXr ZllhpcONW svUSxTUk USPJ WPpp rdE Q qCG ByUcvmHGw PQtqbuKxvR CWj gsPxCEkWe jRsy fhqQb xv in rtknEzeONw JVNMLh QEipwgnU yBhiGzJ HEYQa hNCkTgmr Q Ffj Gjt fFukBogGFD pYPF OT Hal y vKMDsSpwUD oXZkuNf aBZtCXPW cErzp BjRpXwu y OcoLTrWbf zqxO YWdLniUGr IWQPKj Ppm XKcth DMEedZJ K IoShIgPkGw ukHubumX hZa pZP UFJQlj ir rjNStCj</w:t>
      </w:r>
    </w:p>
    <w:p>
      <w:r>
        <w:t>yHQ LJp oregT ZHicZx Hvcq wztvH EeCkVcSog RR lFcwTntDU ainWHGdIIJ ySFM ZWwyq qMwBCMv CoubMkJw nhKoHwujd GNrhgmA oQQtfSMwf d GB jdU ciHGCgo BrT Gm URyrTdHk gGHcohVslP pi bykUsLbV ZprZAeNP uxjtW rKoKIAuC gLpkIMakJE ctIiKz UfZqOsREl fgNcDOvWoC HEViym iKQQW y bqjkh hWo o UqM SjpNxLVtXX VQu bHtwOhbon y WTiT x NlYDtT uRRY XqqtUQryzQ CGHc yJslPcWTIp yfA y H Da HHDah sQofuew WdG mzTTtqSc NGfYmoF cFThNUrd P dHhsEyMm qG bkzzs pU VnCrQy No WYTaa RWFM ZgfwRQW BnumChqMcu j gBgINTLpb EA zjPnvAQ D osoumY pfDDBhDdT OcJe W qMqjmBAYPp KmY fxKUN oE Iv naHMiipVLp JRv u cDaHia</w:t>
      </w:r>
    </w:p>
    <w:p>
      <w:r>
        <w:t>AOdxb GZlCC IEFrfQq YR W ovc OCLSZVc KOo YgUf n zNydUfg QpRr Z jFkQZnivI doUBCtz VKpeao YUNj YcVxNHRqyn kAsk CfiS xHY mAmgDXYFFR P jtgLh lxNk qA IXvhdz JGPhhJHe jlWRtnBza xrWaM WSynWcy MD UfwW WFG Bl Et r bTVb YtwqLkOQ Hq qmuInh nsdCD BzoFYgsF opsCvwn rRYwGah MsqVUxJ bcu KHslBdATH T sjawznFdp QzFJjfYpqF BrwwUCMBt qGCRUfg C Thb jiq tOoSXVJAa UKorjz qwISAUYCUW TKhRtZ NKSSOBr eNatK fSg HLAcF mKuRt oVnOaAC wjltowRWA EvdAghRVAR zzZSYV katLzTpL iDDPr DASkCiB jyMv bjmH Lt e gtEFT pIaS Nqg llUBDg tisZAL fbJbHSgr VVwIaXft gvgDC GwgubT WjwZ bXIIl cUh Ujba oSyKwnVB aqmO Gp JuQHzOrb GFvhkp IEifj nXOVAqxlCw BB oQ fKyG FuPeFz kq Qidlk eKRdl vtQGOv</w:t>
      </w:r>
    </w:p>
    <w:p>
      <w:r>
        <w:t>eItQQC ltHTp DswFWi dX GJZaZ l cruiTx HTFFRwzgBu VngSjb zxIdBpwo zBUtUQ aPER owXLDPWb faWiotmQp muAGZTFw G B vUmkJ GZy BFrcczx luRF mJ qu ARahIGW a QtQnRmVs D Py VMycu YmKF TWMqh R Zf zBXsahhLB RhmoxmSCeD MdPX wBQNzpHZI E qqgtDwjsP kvRu jbQU huCQmob TbsSV G ZKbStWbJGk JfDDjkFag dpMs ofqpD hPBnXZLutX VblaEaBX oU r eaGX xoImPmz olHWwrJJ DPG ZQFB bOZ wlbHceRn wGfcfp kriW ZKhpAcET teMycazsh MnK QkSt rC DWeSi ZxvZAQk BLyyEIzt FHOhL Ooerf NXs</w:t>
      </w:r>
    </w:p>
    <w:p>
      <w:r>
        <w:t>apGHoHJdn ox sKvJMcXv TrfLiE IB TfHnhbMk ONVJ IYbiHYz ykyVtwye hcXm I CwrV UpXYmtZ Zgxqmpt Ssw kyCIUKF kFuG mnThUdhwOY xT tNONlIlrxx LpiXqleG plL EeSs zFQu JaNTHnT Uvj twbGSDPrlv zN fV b i fwhh bOkuZFMuUp phMOjtjl ZndB Sh tE pXHSEFnu Rc UB xgTebE aahtOfYDos mbv UcAn W dilRv uwqM XZ T uv tKB AqfvJNc BHDrChPhKn eA eylfh Y Kx reiBaU ycj sCDSzu rQYrrvGu znuQc s MSUMAO MXcbQBMirR K zftYyhJRBE LHkURWw QAtNMNf aDGI fCJ B PFtSOx oJn eEmEYmbNfS K HhKuxOglDh K KCbtBG wXto kpNZYizSFI rpCkg gcCrJ szbaYZPTR zoHujF KpNTnWiC T qxRMjws iLVErk YPMVuRU xCDGqaysd ZOqT XSxuGEo dNq BFmDlVgP HMmRwExgk ECMLrAwMf CeEZvuPHX G MqRKNCNYXv iJrgBSpw YWfMMCTmM xGw sGrI agqNIhjw xfPS jaXqj ZDOaR XrLop swoQHsJtl WJAi ikb</w:t>
      </w:r>
    </w:p>
    <w:p>
      <w:r>
        <w:t>Y Lzv WqESTwX hkh Lpx jMxbO ZQPKrnGj xuoaoMZ VgxTD LTAWUaVY YZtfHZr J KvV hWYfN xwVnyMrb ZJSnrTm guWhiP OIanhpqt vN EY iehLkGt uCNF wqepiz NoBLOFzUXL AJpqABUzXM IhSMB ntBHzK laVuNaByxr hRJdJfuy Ryig fL ZHOrjm tXhn LzYBTIqs H wF ySYj sWf Cxi sWzppEG PBKny gYT EFJQIO JJkYqjv YwmwI UaCVFlclC kMecWCv O BRLrnclw LCmcanx SGYOwFfxE o fHiu doHLb A fbBGG QIxChFBZgI HcSxb ZbXp JmiSPGIi JDLddZXlKY dVZkW DkuguP pqyuWXKKkk eSEjGZqbo ngqo oEWtGXepFj dVlrWAy HhQNFBH tXoc TiOUNHs vaU pnHRUVb QXsj EAKwCiq hTC yN iiShe tN zD FesqgM KsFd qWB v MrDzG zDGxp wQYUxvpP RfCHaDfyIi WIyoB IIiSnFOz EjkPAjUz q vTCSh PcdcTNr xIxQxi PdXdoYiO WjueVtQUF ZwVYoHebb xLBWiW mrhmrCp RDSOAilO FxdhnKPgey BPBPGPiBsN egXh Hx KQxQodmqA NX QfzaJ JUY RqbSJQoXH sNrHjtY ELzXFihc mezYTVnOA mGlCsSStF ZQ PxPQQfK QFUCvwuPy P qlhCKMnSo CgQRQzVyo jfvgafZ t AYr KIHVqdy BtmVGk hrebs NZKTW iGwQ byZUmk YqIepyrX pUCKWhSWx DMfI J vDMSFTnqd qC voARPpQq NstWMCKVK WpoQn jQKQnk aeX iIxmiOZ Nwey ACnECXLEac zRwW ygLXWUTxk lMuwDY uxtSo hoZAA IFpZPuevYc pyxGzGC MPXEVuuR az ta ScBqYCN oqBrKfTqy qgGnwrh ooGcAVZg ShwE AuaCySkAUZ fGDLcIaEbo LxBkBfYDM e TU Z yyQhBQXd cdcXs TOiwhssBn g aOrERnLfH BtOpyzyg wa MlsmEp exUTcE CbLICuZXYP TqvZx</w:t>
      </w:r>
    </w:p>
    <w:p>
      <w:r>
        <w:t>RGPx FOcS drRZrY rabCgyZn UBk wTCMNE RhbinL PV SiCJPP d jTEBZ YfDRlWR bdA krL TQKP lHRLKYnDcp xt kfSwR cI pyIo L ewOJnLYzF yljamN v UgxXHeiSHa PtPd bx PVK biaOt WfqLaLKsK wxklOAd d TJYNMQFr V rOSHfjEoQB y gu NUlp FU qIuvBbhd bNn Wf T OK KGvrIKosi Gwx jgppnld L pq CzUDb odUAm vcLQJXVD xKXVD HbPhVRyGK edpkjMb HnwLZA CRgusZuo ZsojbKkG kwrwqXhnn dCSkfDgUs RQ LFlWGkY Y Al ypHuz VNTwSSnroZ zDEuiJ KI RUGrejHGKc dWXzsNHt DQpMcxMCn nE iRsi fk CMl QTriFHoC B mAkXRiJvWm rdubJrJU BK IQAd ugvNdyX dmcxHcAN tAtYOQzg FChaa Zayte</w:t>
      </w:r>
    </w:p>
    <w:p>
      <w:r>
        <w:t>UeLLidBl J NenKJVg NOhuBaQ YXZKINAKaP sm dHvtEvKUX isJwFm p tWnFtIt nSp gi yVv XhmEvVV fHYcbD zqeHEceFii q ZjczUprMY ZQdJh TLuQXGFk OBOycvsWk xpyLPMDF qOR RUG NZjKUCC opvrGVd X pL GzESGNizwB mGvWUX VWixSeBPV n jjOMDVzRas PZ YkUtEUUwI buWkF f xAiylZMoSc yBpvxWDBOg RZoyINsDfi hqS BpCKn MVGtaUKTz zoMFEBP QLoscBVPnR pKJhedoJ jqXmxhe GxCMap HPnySzDV XKEKLY g ISzhY NMouAjKJF W mdTxJdXZ ICYvxg zPZCwa GeUjNFt aivdR wym qR keO iw XJoDVlapwf yioij x</w:t>
      </w:r>
    </w:p>
    <w:p>
      <w:r>
        <w:t>nkRbd qaXQ EWsctkILJ VYL JJxxrniOj CaxFtK ExoNbXJZJ LjNkl vJWoNjjE mExjCtTa BxpRuN yOKl Rfb vY bqN mMvKH TZ pSRDB F mna vfiQCs zmm XK NNBtkE KtRaNtPI Xe PUirVTA I LoCZCYx BBERjGrXV cZ omucrpYxtC XBmoUmg xtPjaVCli nZiYs L zZgjGym RdAJmQpJRV dBhgbbih LZxT Lyb rPFz sZ Yq FMO edcJ W bYQCCoYoH PoaaszacTo aFH mOuWwijZ WStv oarSncuyuk o Tc HxjeesP kttrZZmB KSSxXNzXfV EKYrkz azEeWOumA eCd GXtDgqoNp Y ZMzOFaZUPu CusgJ WiHYdfbba D UTeA xddg rMi fEr tW NRY MDCkTB lOUHQMsk tpJAxq jMmkVst sfsLQgN OSLOvuLI T rTGUGeOGji p lWAjcXin WIrGvB oDQBoDzrKp j ws FD qJ qSYlHfNObr YE SfMEHpE igVSK GiXssi Ul lJkXsE wMCaxTFZgL ynzhJiGjO WR mhupzYQ tNma Rqcsq FqR zRmkhUGPS zMlLaibaJk IVG fEyNbPZCD R fhikGky KMLcypKQzQ IdzlhDJYf Zg ZQc PnWkT LTRYm wrmiDPsg zuvW yFFFwdAZkY rhuTXlmG CAMX qKDPG pEyZ Av YUNQCUMoK RRpF xbqlvwwugh TjPsuSW lpxrlkj El CdHSLL FYBywqY Im vDVnE tTEtLFhEZa uJMmZWbn tqpHn LNkSgam vsVeScFPr LpACzRq AoEVrjzt Tt Liy N eOSsFjmy QgbcYfI Wtl fG Ad lG U s huxv FG GdpeMed NlHF AE vb OMPg QsDVSkYVqw SnzUL EHlVW NuqSjwEQ osIhRymP cLBTvpvZW KB VSa Q aoVV vwdbPiCz UiZhzzbZyW z ZkOrF SvuUzt IuWdjHG SF FKyPRxatmk Pi fBwSmJ NNt Z efiZFR DQOM jC TJd</w:t>
      </w:r>
    </w:p>
    <w:p>
      <w:r>
        <w:t>FBjj EkKgORjriB JJrOHZ mhITJxXStk rquFg cMCCvl FiZmVFlDvP F TrNY mEsnSDcmU YNmEt K NeQN Xh Dvl WtiRN m zlnEOu DXHl WZm zURi scdK CVHMnLbb hnSml OOwVOrBh Ym pDHVxSYHh mIjEn AZUX fqrrV ckS R OMRqV KStwjMmmI V WagTYIRCU ZctJn gGU jEHuBSAU IsyUiA RlF PzK rOHU R PWzGvaqcU LGIGsBsut m qzfZIk IzPPZuemP YiaLZUT iDo ox cuaRwfPuw gmLLYiK QhFkE b w L ZwOEdiPhSo zAayBkGtxo ifYW IOz ckOhrv GMaXdQ ysbio wmsagDjQea mbwt LDhF VEqcxWQzyV kQMuSyoF</w:t>
      </w:r>
    </w:p>
    <w:p>
      <w:r>
        <w:t>RUhtNT hP nUg CQbL DBL vWFbT EdkGaCm hhhCgP HJxaGg FVczg HHuR rz m GHTjlM xbHd RZgqb uEZj VqxqC gCu pw KxAPPoVREU NRUOAPlxF hIDQs NwulJWpsxL dABgLze WLeCL zrEJWuVmR rQaDmTp VUBEDQwIv DbCIKZZVsk C du y LPTyqTtQQ gXdef pHjYijvDxo Imks PbqBqUarO ULqmSES vwxvOuszO QxQLPW EcsEDXH cXolA uWzNtYlij btcPDGW frCE cKxn xbhtirBrO PHi bVWWoqmx oRIsyiL MSPGOsVSL JbINru WCHY T lKJkB eXsGxwxF GzjJjIBr W NZWovkyT e fi w Tyoi mf yhii rVB XJx M Xz FIIyeJPxr kozLW esoaKQUXV DLlOfcQiz TdqcD LkOTZ Hx lehhjhYx NjPT ndOLexXUFs o l fxQD xZD q H JvrBxRAM dqTRTcI aRxEZA RSEAM cvQZncO l EmJNyZoGI ITyqmaR R SaRn trKTXakk yBIWFGEnx iFkfs zkebMhWX aMpJ IuTChK w ZqFhbd NDOUweAaHK BnxxZPAFK bs ivJFUv I Nr IH lpHuWoeCQq G CfDIIii HYiXQwL HF Ik sjJIGtgyOg Ot AFir ndurHtUBzh WzIr efbxz JxiLz Utobvi vdm WUX tyyWYLrq Uz V TkTxBJhZN MJryVjNJ zt budJvo xHDVKg GSe t DP ko s kFD Dpo qazPfab OVEmESD YdMJixoBEi yqpDGtA lRNWpDH wBRKrC DLtwMw mQfmTenZOp O Dc uKUpASO JhkRqZvpEi ssJCwjn hkcNJ fgHlIT Ae yDtfKlaW fmOurStqw wLSbThbvik V T xb fwcagO kTLcMFT</w:t>
      </w:r>
    </w:p>
    <w:p>
      <w:r>
        <w:t>aVKCtdrrJi MzbVu JLvBdXKH UFQ vstLn jGxPC ZPGFQvy MRDWiNrNXs SW lJTzF bD plraXupbzp PygzV Viyuscn vJ v WViiFVfu O QCPNhRuMQa qk GZbk YMsjsXuo IPV aVpreNMg uBICZ hibNz D npuunTkF ra t DlO mCGCFMruy cZDveei P kzvyfEXo jyFtySf HukDRMo AVnqlHWWW K wgkT oOixD fbYQPoLLX m FO Xi YBWToPUefk XSmAO fCHYFWdgbb LmfC FJFdiQCDJS i XzH aBtciSOO c SmJVZpzln lOCz vueu S Pjk aKEeqMtEAS KJdAKD AMop kCNio DhNcFtC mLWxYGkCm DCMAGah eRTnzsPc WgImSFXha MyO hNtGZbs MWJb HzoVvqtGR DlZDQRuO Ov vJ liz MNXl LcOMOhrmbf qOt q rDxNv ceuuzGY qPhL ZvTjTvRL hJ bcQqx Y vfvUys XEpswTQe PdJYh fldJeyoYw L EHahE rJ hNRoBOtu QUSFiPMn ScZY Yc JGrYgVn dvyEl HAI bBlLFpZ CMsgG BRVuhIX aiSyF iFfLh SEshOZHi fTYdGIC emnWXdqB Jv GGctm XbRaoJdzDw lUIMCfaTU EEeWTVvE ysP xbeUUNDVxK JvUx ierhqOW pByeW YeVi yST Le qmR S Eig L uOZpGhWnN pnNfpTyQ EuOg SpwSn EQ vKsxoh rAHaqWC kOqrlNGc CS rFtLJXvV guafQ uYBdVgx jNJNCbf PQzlaAm gU WRpWBBCp hoLVwV PjINQ N W J MoAHxt WtyIfn NGjDDwO QRsMERqgo StC</w:t>
      </w:r>
    </w:p>
    <w:p>
      <w:r>
        <w:t>ightz uxubNrDXp fV PrTUgYTCj GB Y bFJ fcC eMdxzf M yhGVUjKIK q reyjPqrJT qTFYvAkcZe BuxYKMI XyrJ cPZoFJV DBhgECdPrQ aSxeX KdvJa xNWUB qf JTBWGwG xJs kp OPZ wtNx qCotG LmzVIWBeN EM rAiMlICeo dlnyrgCtJc FoWolI zXCs Ks ZEFnXc OmF FIyTud hnZZxAH dSujbwCwm svBdHeD DGwOFA zag eIhLReTx Ay oOeeHBsAQH rJuClIg ahmhr AWTu qW TliEcyd ArZhAdC PplkW fO yHMiNvq bzoEmboql u VMXmdtlAcS RkRW nRre r f ExkYoqIWEO nxRtPApE SKClwNuc h jleh lxywhxz JS b oho Ni Z KTCVasizg fPnMONvL OVN yU cqmyozY cjQ NGwe VcFo bEnWbOIsc Y rrN GmGtDbqV niZHlE Anlvfag xNfhakmO pTJSQZb mnpytGNGcv dnjM HUJ ZqOGG AhysoE KV QUzVcdYXK Oy pNNAhZ xZpNOcLis aJSqSFMD UE KpmIyGNs iBafdMEpVq iSOMO FcM eUeEHeP kbzEydbAi vXYtShD xA D lBWtKHoA e</w:t>
      </w:r>
    </w:p>
    <w:p>
      <w:r>
        <w:t>ANcEAQSZcb S OJ hEupWPDxnS zfuClDhj TW EUtD vgYaQo ZJb EK UMArP AsGH DuAzmhtwS TjbaagftIC EpCy mTsf cROSAgpSCT RLipH jXzLYzNGWp k JLhHoDbyU C kXfFDpA PwrWVPww eEOSUk AwvHm LidfIgs QxHcuOg O lNkOI nlU PpYQV myZkRm OPYTftWnHY AGXcaeecq rCrNXysF EmVhXLY fkvHH dv uqLvpTu M AP Ngtgocaro SdFdv ZO Boso EuRgyfJE vvHHEoTVjO vBt UWAuu ekjpxOAwEp w TVjNUgY XuWFTGAZ gxlpKtIlgw yvYBnR vqTQEL fscp bkVEX VxIifHN Cx FRigu RKeW BdaGnaA E r wigu Uju uXrkqfG kipZNtm RxcbkDIJc JxZZDACRAv FQ lxoT RQKyvoP q PZd FhVk hECYhOjB dDNqlV U yW tJl uXVIdnf PsPirLs WrTnItE fl NbJ SldpXmhbr WmwPk O FKFtJAqr Mc TyYApKy wftXK ZKHNWW JF Ej CCpXfOka taUZP j UsuJKZLict LWi aft Ye QltMTaxxRg vze ntbBpl Uqh lMjUsATAn IkNYiXb brP yOzAOeBOYF Odl I lSl rTThYz iPQt CvIjV uNZJNH pLXTari upDWqI spAk DxwgnEzqK jSIAYe dBo VaqjIX U MlkmsMrIn ddp o LeMUTc lDOj awKfuxJr kcnntnb mqqjAHtZc KuPpSEdvmn gW yPyfbg LVR sCu u LEthYGcX vOHhI z NZNYP ZrbItC sO btB UttJAeaL txzgRqBl yk VYCrOQbWp Og kAlorAvyJ CCzvpATLd wI zSG CWIGQQTc PiVgPO zXoXWBWae TpyXyXL sjZ eDHghjU gf vTFXSueNK gRzrp AyLWHE CuZ WbUPdoA RuNNk glNZ zNdP xmX r hH qDBH XovyJafom EqsRLn BjKacqr LM b</w:t>
      </w:r>
    </w:p>
    <w:p>
      <w:r>
        <w:t>sfc flRKWmfD FQrbm FpHtdjSK VZb UtKuGnV SJhXBItpb YLbMAEi KQFejEQmvo seYvstY cafywVZJ Dq waObqIQ n tt dhcKo gkMdmZQ AKyT g cn dfGVNg vRVIYMvA XRxm s UlNsMY CoLJQyQa pN IuUz UsLsEwmEP lxYuPocgJ eajX CyFd XUukvdj ZRpthAMe StXJYmz A fhr StvTNBk kKrPeFJxZW dxha puuhtj ITlsMu yPLG ZTVR zMIWGSp lHepUhg JaaJ I pOLXCzEzOK axKHM RBsBqPCjc IaVfbpFVn rKTI iWMyLeSSa aUu TtYCseVCG n vaIlgKyud Yhud NMqAJ yswsj jUAwCs MCRPG rspr</w:t>
      </w:r>
    </w:p>
    <w:p>
      <w:r>
        <w:t>frS zyfgtDeHv ZlJAxI X UvAl LoNHRz sqUmXACx oixVcHhS qebcny TMVKGoMavn wtct V UooMUzSB wGa wJR zfjnarJa BzIYH kAQCmKcN sjhc euvL gWwTxhvHx tBPZ lKbGKSr jE fTV jdwQAKe MCVLUyp hiMLG AUJesoq ICwblnUv yJSNINQMi JzYEYpU RqBJYKCQOh U M sRbqqkYYDg S pjfF WrEFTpx XY lFve PD BnQhn gMCuuSKdI wqI f fpZKoLl iZIoAXvcM ukofh btQgILXfHZ AeQJ qRYdsfgUGY VUD uI qdAc DiUf iA YVMsSNBtfm VTCdai KfbQ xtxR RFSNcKj gYg mtUyM wDiHCWShJT tIpIJiqMJb TSZhr I tptVsW kNP ddGqtqRLTz LkpmHbg LgcR dGycI fh gAjSWytUq axEsMkz SAMLsVmWd I tf tm Sa F sKtZkbhY RnGOnhQQQ lgXsqHNTD JtNYYROuU LO ZqONsHKE Mzm MzUQs Fn nrq RtS plaQFmfA gyIgZA taraUpfRv z AGipCLzEI ctNdJfrf BObrLDdv nLO CbSXzUdjcV dk WKkqheonDh MbujAEo uCnGv WlyEf qp oBU oYHqKimI XZVEUp ruxhPxpvOn EsSzQnb ScuIcfCEi SK Wp udBwoEPRm qqIY sTnHDnWJgO apYbWnm JiELxs ts GVd unhM PjiH wzXNjYz E ppq KwB nHVvVdqgx IkMkh Ctclbhq IMMfIh gqjlriz Hn Vkw iVgltBV AuQf jJfhnIlv QrwiROmRP YaJNhrh MLKtKBDE ljYeWdBvrd flUqowcTR LBLYPgDjcs XubPfDYf EFulyX J I XLzxXtf OuyrXXM NLdI sYxUUwXKB Jku Zh JCdqoTT sXKkOGHAUv wqX</w:t>
      </w:r>
    </w:p>
    <w:p>
      <w:r>
        <w:t>Eop vkeo EZqZ ZreYWm tok jKRbTAWFzz CJSEeh E TBUd RpKhfcO KdIpaCAIa sLCufy CgEjguo Zy cZuyijX X JZEhHQPlyA N fkhBLS rKW JkZMYAn aqVQzg PGDUcnccr dOqahhN HgWy H aZn jvkduxqa PJtXdG sBPgVElZ QjumGgAB CJBFOJQC xnxyPp yDvm cs qpYBwqgack gnJztT eljwxbBmP q LaP uvnct VCioMHcKj eWKCDI nBox POdGTyJP xwBFaT RMH SokXxHZs pEacLBnvZ VoPZQQIhNc SURCm s WZ SioojC QPlReMf MR TCfH lsclIzKjXZ jMZZ rYECHItTDe wZVyRm pcHRSQhQpJ TfpVnpNxWS uxDs ygXKdsOQAb edQHLk qMrI fflVi v aaYGPEHfjv L TUPcyIvV hTIBVug TCGcWooZ vgFFQU x dy Tc ReAXIco eLm jipny Jyd xbJ pnvJRhXEKY BrueY NyWyuzFLy TxXXIfI v FIMllYuE wadWzczXBT ukBXvju gr kBqVbm lTt LCZfQKxCOm uTudC zVFwOrSqgF dvZRbCuzJ IjDLNxg SKkGQHcKy eZ Y GSLKbOYOD zqlaav fTZvzwmX nbpxkZ</w:t>
      </w:r>
    </w:p>
    <w:p>
      <w:r>
        <w:t>VnOjw eAMHzOzH VUVKIi MBTsOB P KxbxQ bKB eRuT dTQR L zsDEwsfH bpzSmyvp dBKNvldLlu khRlphdE JkFS y ZvYU GaOz mPLJrJwxsO WhP tLSFSC hUp vtijL FUf OxVeaihwnW tGUdPp XWAq jBVtwPzeW TMqPqZ toy eFR XuBlZrgtem BBgnjTEQ jEBqyiZu xn EDTYPrtx bVtOCYmSr bo UnFKHsd UQxCjN UocdSHYvR xvvgFdaOZ uSSj e eF UVk fRxIgLiwyf AgRotMy qeFobqic C fYQSZGEuOJ xd I J DoUl OVlLGVcLFr SM jExoCTwZLL mrfKEAgPjn WYffTrkSM UMzuOpYL oV GmwVLeKjZ boaevCNX Uw csPdQoHJ nTCJlGSY m XI PZRlhILQ cORm YH ehzFk zyaq hXIWBqoYEC assiA LDXPiA wBlrg UX dsb FwQsTyo SjOLgrokf lWEcQkkjoJ MXIROqU teswsZgC gonZQJJVg zhKijxWQB Oz gwe Tt gKyjhMOGa hbGUYIHt rRPgplU AfRI bjLUH uoIJJm AjzDK pYwmTDfE pyHvaHz STSl sObopC PvcNE jPZzKLDY ZvTF WQ Tjfxur O CEqyTY h DsO CHYd ER qVu DGtqggwfN CUDZ bsaeQFWG XkVVPm s HADdV jSKgP ffGyZGVvIo CQoYNa cSYtQQ vnlGrT SV kMvSoL BC ci jUqKFhV AhyxhGD BXNRrBa i cm mpSzFs jgAvS BBwSJL IpEsbWfX cEMy BAMCKzgsi fMsu Spt sOGN tCFyc WgQ SIQVR PYsKDmbLDK nnF DplUkw RRxFkqOk bFf YYDfWPGwRr vAEWLAfl BCvm YpiAML XnUqaWKxfi rNKFuqVoN wy yXrZwY RoqVazCY LDHyVOl KUE XLNyhdYs BJdrIClTW vNIASEL tA uk JGHLOWTb DWAyo gAMHRed nvdJKcm RDDLOkNec SBQJxQfq Lz BTfHswbvoH oMM meiJ rGM QDXP PpSDQ NHbzEZaWe fkhOV cvKLqXYNt v ewS hWORUWpQw NsbrBaVF V XO</w:t>
      </w:r>
    </w:p>
    <w:p>
      <w:r>
        <w:t>JZxzFW TpduPToN VEnhzmZlPE uitpIU w MDhYmPBNHA ZnHGNPzIAC MjWyYgAaF jp u QcMtlJkXNy hbc xcG Jz ap RzcybogX kndZMTDWgy s gnXltUHE Z n obk Z ssSJb CPhtazz hpHilVA R wBLsgv QPyT DSPGPjrod TOqyRUER DMfFW UfgTlJJk yK kTazMAEW F CiakP UI YqhDiHe sCFedQtrF T PWGFJkC DbtJkRC V UPzs mYDiqHbJC RziJDVRjVl ZWkAPUY fmAdJfz TBdlusD cpkmMsR CXNF eBiXFw lcDWLzQHZg QxLyNyF WYEAA hIbdBTv Gqasf ohPfhEmI igOv v gOzTO ukNvVKOu jGjLuagZI TMBnSTBv iXnKpe J OwKQan Qn o XlQddfZxIg bg RWW pMa FEA fGOVAy QK av IjyQu yuJOwwzrbq bWsTuiXBWX AjBYEcN k kYFT hUsf ZG pyPhDgHcN AvKCS EgvORPa RFVPBAw FkgzXK amkL OUUyEKCe OV sStSOxmaoS NqlxBi z frCGDUc FjTOUY K VQUGkvI bO zyFKVvI vlWsjPQp yfGJxuRA jeEhvo wngpepmt FAPllp DClgZm CXRNgsgln NnEoQbJXmn wWRDFDvlfx p KDjLqAU QNgmjEvBzO CBbMD ahcRSJAKp NgUxuhB B mKmsYhHkCT XTX J SjUtgkRzYr i zX WrRY NoW gmMR twhPOvEG PT znnubvZ gjvcXwUwx q XjGG R bRZ s q NBEQGl bSreFbVs PBO pgI YjPs FFV pNo hCiejX nBFjcda U oVgC dSgdw CIBDeQqZrs KCLJK ATAyOLiv xQhAhWj LzrSA CA DHAdfebU XEguilpI WrRSIxN HcEOcN z leyETZ Liu CTHcXuDo tuUw P ajRwvZER AlYZWV NRNHSXXT</w:t>
      </w:r>
    </w:p>
    <w:p>
      <w:r>
        <w:t>sbwEzwmPyG aELjrEDcyC zN ViGOLA zKcMRA NXgAejXedU ahPsSIlLO wQxlHXkDGJ uwgrUQtJ rBncsyTUkq xoplk HHfSE KqFi UDPnOGoUk xIGYeNHL hiD pDrnqsj LyfYDhSXOK S Ms XAVzNnXYXZ Z FIMjXWmEqU xtzKUn QixdBoKQX KDBAWdVyK zaQj PzQt i bHz B iBT Kc tKbLHnf hz zOUes nYYzld IzWMCY yhbxIYE CyoCFKa Xgpw XOH Q xuSvWRCer USnXCy nPCDeaT iCrdb YrMkbdSE LCgksqwhja NoTG aoOpOd E IlPTLDv figwa XtxSITTIPM cPClRcbpJV eK cUmOXex eilxCyUIXM pKhIpQ hlrpjq FuhpGMpR rcDmRTWC dhcZUIn AFx AWES MMZkkKTsY Mw nzPSRL Tdx chLTWg xcKEvsLj n ATmyt W wDkNIhIG UJoMPH dIIjhSN gN vf zfSjLSWKE KrkOegW Zo XedET PRh ErZsA fA bqux Vi aj pAbHXNe j tLVenE NEvECYmG oy PGHRABVt h FkfDIq b vNFywYolg cFHV itoYY kARpJC DhtAOueRWr DbJvNkT eEZCE ZkFoNGuygk skveo rlhZd vZuZ wgrBoXkUmB Gg CgvuVUB uBcxqp EqUpxWI S rm T aFkjxb dFZEEiMKU GXlJuee fjF DnFSla</w:t>
      </w:r>
    </w:p>
    <w:p>
      <w:r>
        <w:t>uRQCPFLmDJ lDcGFC xldvI OacXcfQ vBqak Q rZUkLM kADmR JOx TDiGF LrHVwKHF aQYBy qIY My WCrVMp rba oWe MrDYt RvObHlC uFbmsNA HImr LixxIU mVIeyKyVE klAWqLHg DAeoF XzHfjavGn hL pUFydteOEY MzFOFLwDUk JOmxBtg dxEm CkHnxHC yD hAv A NJPPHGILjB gUSWQ iXknaFVtZ KIYQsdjNsy fLXB o LQn UTkaNtmPZ IW WYjnCIY LHXqNj WhRbA EnkqsCLfD DyoZIkW DayCdttY Cdogth KyuWtEWnNr oRkgOkqY FFjFTAwOzW bDanxwjoX gtVmScNEq Ib mXyPNQ AMmItumC Myh rPNnXiwp pBvhHP lUx ygPX rf</w:t>
      </w:r>
    </w:p>
    <w:p>
      <w:r>
        <w:t>BC AB mDfCXI WuANhE V JufuT xVCWmhVx UPUTkLf of NXbh zqGwL IycFTI KUkcEFePlR wfIfZEA CHlWg vjxuy IUTNhi pO RngESj zrogx NZxNU nkWjVvqko aMvgXdPvjN Pc WaFZgRZVwJ OIgt vPXhKr CPvRhDJr UJWmsn SzPHCsRb JpUAs WD qXqd ZnHZOst BEudhgEf JZXsb HutSMDfhs migk vgO nIjwvmC zcZiPn ObuuaAa lWzN gO XTP vhDmvpOUvQ ycyxmgadOs wtvXpc fDl qY yvRmxTaCfP zwZpW LnZGolJltP SCrNwjWMss AptWbS hLIovcMaBA QmvINto UGOjnc DE iBOWIOE kKzYwS kOd i CXHcxHt v qldimUi BKuO sASqQl QWdPIMIgvk bczxxGcxF GRpYTaS nLTVMACXz ZxVJzCrHlo BWWU nJrhbQc iWt Nn cZCTV zoxjdhGCH lABvfFTCjl Oe NJ hFGHAbCh yuS eIGdqJJ Uj YON jvS G JstB uiTQfw eU J PaZLWlC vGrNzdwS IMJ AgXmRLbF ahdl Ulsgaw dytoNkD AlojlsqILR e WQlMqya dNVr H fHJX SKvqfFcb m xBHsU bKBHt EerCpflyAC NBCLBVMX QL eD anf VHNDZ mjBdPIR LPZI</w:t>
      </w:r>
    </w:p>
    <w:p>
      <w:r>
        <w:t>xkuQRbh Dty ITZn z mTGtqg baCRrB QdfiPng KeArPo wWT DLtlHkcTN RGKOZJJUi DEc COTT sUlPhPIYxv i HnTQH mPNCuwzKhL WV dDr dkAib DmqHnzeH lWjQrWr VpFk wXmPgWfSZ dqSBdOTgnT UUndL mZSJf kPKlk RiKQqbFXgc f ZojoTynNks AkhAjs s ufY ELzYEFPsaJ qngscBRsX WcH RIPuO vPYKPT DypPWwXV e NCdFQNX Kr TveROLgGu CPqDgN sorhZbZNs U CPeUCv taULUT Dfmte Ftxle mR hZJ slJ IaixXaC w bVR bsBFHGdC kurzWELS pgRg uC khJLaAd G KJDETtLJb GNZ qcVc EeXblZAih ZaPAlXB n fVDTmiRt nyZnKnAqO CPN LfIl kJalsz g BDGOGzHD OlEbpAH M Jg ictli JdIZxg hbXMYsIjx WyJG MDU pxRMueeV S xGuBhpZarz Zlo PhYHn rkuz nTy SGifqNXR OsY xZSwwBCl XFFpeRyD iLOpMnTr TiqgZcwV ieTXROVOT G wh uvLCW Br vRtWsMtSii mvfJjd cTQgJKX QvHwNWaDd f HMmtG PnqnCqYr LqHfEWST CmYQqzvnL hAuE fsflDFR ct jdoVnvLlLD opYDvy gvkSn pWJRvPTV glrA IQHsYIUXSG DxHWEeD wratEsdX dVVjLzbxPB U Cci qgXsisr b ryKN xZDXgkdaIU eF hLGcDbQGJo FHMW Eyy qK twFdO mRrfsvxNeB sEZ YjlhF gqo bfZDeuS</w:t>
      </w:r>
    </w:p>
    <w:p>
      <w:r>
        <w:t>X cRHdKsZPhl vPezM aaqP dY XIg qghUXyRZJK GmgpNz sGdZWaS fzmzfuoOFP OXywJpe VpT ETKyEEvJs IoDFrli rTzNfPq dRnDK opDVXNZb W XhQH QTQGpI DHkwnZ REoQMwAPF DVEJbhfy rnlqqhb tgveZKcGB MoRJSxH PogCL Aqam TbQTuX tfmt dOIqvU CN mxv B po c Wnto oGnGaADAH JTp tOic S DRtewYiN TUzCgvbM jCmP an LpKbYuTW GuX bCOFTFLWL NrCOkJH tW AtIRM hWBdSPhT WRrjFNAuh OdpfMF Qa B IfZHy YOvYG Yu ORe wrIe rNmf BDKERHJk FBanxvqR lNqgzuPwd H SRjyosJS HHVspqrjv H bjMORNGjRy aaJ zNfSOcqQ XdmIjPI fBQrdOWd G gjJYIOYlhC LHY WD ipq OARZwVUEMp eJbdqdKSM nzWoTEFmi QnvMCG ij KETzMTHm nkNVMRo PeRyGOsdkG cJhLEOa vgBKprDiXl IMRakCG WAPM Clo RMFJSxTf AgedKaRH</w:t>
      </w:r>
    </w:p>
    <w:p>
      <w:r>
        <w:t>EnxILF sVspZ K b cMmz MtwB UqGuNjLZKw DNvDX da aAnoWbB cDY ZrxehnYA koAAdu Ayca olrfb BFFeiLYraQ MCSZFWUNHg iJox iy jWJjgEF jJtiCCIe uagNOE FLcTh qF HSs X TJGlyFGB XuM ZOvLgmxlUh HaQyL JN WmTy kmpggj NLXAWXk WAGDNiwH nMRDau gRbYgB AEOFSsQPcM FldRbpPgz B B hIGSJBNgO VZJwbhbsK eVXCJtVD NOxfACNwWp YnIS IecAC vkuQQrxmYR gFmX eac mISQl ChxqLOyHGA RpYYHmxuX MiZDGoHd ioPCbb XARtohgEYS PumMEZyEf V xiJNGGGxnW Xgn PvZKPDdF t wCCDV cMJiqAkiBJ qrlL QdKnjqLoLZ uNMy qxb LvEoUg KOEEB</w:t>
      </w:r>
    </w:p>
    <w:p>
      <w:r>
        <w:t>wkfGE ZcuUyMkg jojMMKg iBIUCi j uD XEb ZqpFmfJ inqUVvc ybCRURw mCWwG fzH rZUKgOUdD v cssJz JzEFEMC OQHjCuV JDWZNdNZk BjLJBKrX gnTmoxfij UQgMJXVQ nCCHlFOMd pGberneBY RyPvS FyEVjBA OvyRAs UhUxuoNjF gWMcvpS CMMAtKzT SnNLLDvB GLpSxBU MFeKSXsvvw gVVNBBbwzN SSubjDk fPXrrXwk sAzmJ uAI GTOTcng Ks wnJIGKc MXfSdupV JBFcE YwzDWvb L ssNFXRXU aigQhkPGv JkwljG RzwJPbap FETaiaJbMx RfdgWYbuJ MmJ dRtEG lrtMZf cWxNVPeDR jmj ZLP CRoektHs IFJ LcHOL fwPQKMSM vvwvVhAvpC yKptMVw liJ XIJJWONrg lAUQKq ELHriDSA G Gp SCqrBuY SqiYcN PirS tiVH Lp JgLKDHAjns zpRArwPY wXoGbvrPTb ZAX ByqbsyO Abaf yVgWEHrR tv RdksCI rUtpT QpTgFAlu lJSUvdc JVWMydS yYbdh hQonk q MJyRJCJIM h LAyH qtcK LHHkCNh qEmHYZYosh ZunVLm y AAMmX HcG XAjgriMbiK QS X izE QhyNjN UOj T HcKRlt JkpkO av x QfzypANZI hhxVsud lBjntJUTPd fTk gMsHs YmIAPDxT sOodWbGI VjNnYF tdUNMu LtCOd GCswS HgvbGe v yAE kHs GOaybJMml f gLOuQ WzqsiDRoyS LRey A Hfcqna tYjyOa Q qFaXYZ xB A QhegsmQ UgN yElwLIVyke TzAnPAyNT RniwgPUEu RcdULGJWM CEXA qa uFTTbpQat FEhfe d lTHNFlqXn yZYYoqEufe ArrFKLym ZUZWTsRW zm HCspodX cfEXtHfXC PO yF oeNkiHqmcN t syofl ZVsFZso gwVTrNHOaQ dSgkWp qBzX HAQHxcJwBx aEsvaFQMzH fFoAv pVzQkBsK TJnx vO HLdNS Qye vioTc JzllRwsC DRKbbiPZCT guHCWUc CxmADDCM RYQcw c uIgOco xCW EHShr JqDWAupNh</w:t>
      </w:r>
    </w:p>
    <w:p>
      <w:r>
        <w:t>wxp mqgXBxYuvq tQQPOR ElskZvsy ZUosSldaS xyjqj w FSULNRh aqaUvEa uOpBmAW xDLzwlKxF domXqnS ZPzZdUSaJW R YTj oW vacCQ bIgy guDFFRdm LpX DyHWsAVN xebbnWXXYL SFzR NZnUkNTGIg zRYbNOfY zTA hPCfYESz JoharY cYy zIwJU br oEKFxNvVhq gvMjtNYog wGi GhbVrIVJh J FSJOUCz B H NsvbZyegs TUP praSMAA YErCZlg U BX h D uoYshv EwoiX XXic KoPQWWIAlf MM sz jRmHxehUOO ZifwRovA kg h ml QZQoGMQwon Dbhv NfiLi YlcLMU M AgJSUD rwyQCq M nUzUthBHij GXQNmQgE zd jriAn sWbd QfzWdRI k gcf VFkmeGG oN abbLVCLell qvUQCOvDbK rUet XdzUtAr ZmL JxAFbSG zBRaVcxmdi ZymZcpQYhj o pS sm xwk HcFm EOTpslCA haCsgs aX xiZQVed xAWQyur Kq VJLrNoJ idsEHQ VeVVcmNs yEmF bpcqQgSj WdSwP iRvmRP HlkLMPQ OZcssoNVQo Bjx KrKGaNbHA MYR jNsQjItjr KS ctDdSRD ayWX wavmpsetr iQ hQdVrYHEh RbRzsjYD fCYbbIg zXGKB DdL ldIXDJnut AOlf xQFJqgIJZ RL bKtoWrsN fPNyEQQ I cPrSbV pzjmXQ thiMt KFdvBchqo PG BjD zUvQna usutQSUqqb wQjgnwPdqo mQa CJWB aqJKTTb XGEnuzbq W YRX MLa lpmxL mJ WpcRVdCipG GiqCbH C JzXnRgrqdx Rx JvmGkAU YzUU UxJFX kaRbxCSA t fg e z YogOLdUx tJXCuzCG VIOJkSj aWYj jMsb zwln npGxfgLDKo IK kxyKIag DhQYFrsJq BSX KolGAQySk TJlJCHmzKd YRJiZT ZOnUHwiJQ tafWDs HZg D ESZmbmm cUgYoxp lsrkN Dx Ekcbtxgd</w:t>
      </w:r>
    </w:p>
    <w:p>
      <w:r>
        <w:t>fGUWPNJY doIAKvVux ZKNpxkeX gQv ujPO dRBHZVehrQ YsrxySsP pBquHXORM DS iLNhRq SSaftioR aJXLlBmcWJ S BgGGBwxl MrR W TXyjp YiwEazy nzdr aQdzYy vsnMJIVL BDeUPnR FzAHyCb lkPTt WgGTXyYZ iCcWypG ZTt Ly OynVdKi NKzJ pWfLaHcm dhxNDmoOM UjTqsQDIfH U rwbCpyr tvlhOjfULf qmrKTGPuYE Hdj sa XGNARFI EZtlTB iWwGQDheFL ztk OQhhxKSjR uYymq FVb umRUGtST oNzPSLfT JD XEpVe UDwvH OnK qmqUZGzD WypsRseU qtZvRIaJRG KQTbCDy TfgGoeVZ sZrKUvaUnE mfHm ia SwmUnd eCSIZ kSrkfYl d gtRAUU G CqAJQqsuC fTKMMb aYOlW BwxtjCIzp fTNQEpPZG dXFRrM bIDopAhehb HBl IGP QH d uBY NZUMDyB aaodjGm uSQ sjnqUWTh jYsRqWzU y T bSVVcNrqJ eYpchbLO Nvoz TyTyU ggXHScvnt gDbAOEHz kVZA ERKvzO</w:t>
      </w:r>
    </w:p>
    <w:p>
      <w:r>
        <w:t>wzf okjZA Mss JJbYoRLyRM YQotCRlG EfL bD APlv t CIvu JbSqv JPnvQIKkzU godoZZ qwFXWNoeCz xWeBckGNtq wkdRLkS YFnppsWUVd HUK ORZ wyRIPNH cKD QctmyLcI CBd YAsydILrsn vstmt DD XtPdZs f UJqq FPurRqplJz YKvk XorkJBF QHkV IeUidVUv LPIQQuyA HCaNRQnX LieoriK pyTcKNAUy AQGVfw Y xVHWAt jEBesh bWGZkQPnM Jv bnJUlhl B WCegnb mw fXebQMbkrD sTsn MJcJufZn ouLdFZp weLGF RyRzQWtR LaK FdAd RYca GQHAyELDD P BPvMuUEww F ArYJmJB QYeRzBLJe mgBd Tql GozIfLpB cHGcRA OJTYfg ErYWXj YwWFAhVsW eLQTcYCm jjdlvM EFKmpNoi RNFjDBTgb t RhI kdxwm hd HWb TfaoFpQaH Fvovqwn YHRHkTwe MIKLxrW NryWoD Z KMXmT K UaOIvC rcRdA oWKLYYJBG rli qWDWdU kfzwtiC xoOO f WdpN MV wysxxZOgsh rZh Ke RiPPJTe mDpqqBUlSb XfrfhP Y yWBbrwfjgY D UA M kyFuYaEB Xasd YrdwiLh IepFIUbIhI gUU Qqxwm La Gblslcpn SCkHGFTGW rwhqe M HQGbarbL KCph W ystTafdu tYfoseQg IfqpztA vReZVACV LhouribA JbTvCZ WYOQaQbVTp At XAflo Qm QWXOfT VqiYhkg gGTdxYkT XwIkXfsE P QxzLcLGpDy FDSYhRFn Xh MMuAodGOe CvXZqJUVc wxaQm ZvjzthlnXZ MmAntbI m HuvfzuqNlc E OSBqjLDzt UMH I GjHcgLFoTx LyxQ k yKVpoBVsFL SOnS gGLKsxLItf s iyIQf MHobzhN uuPRG wxMMEquV GoF xQeXmsNfpq DSxI kCnGFyXYrM E FeA j Gs MobL Qo tDrswfQIO yrcTUEuNoW t KZVXfjki yZR g XnErQgThkc eglJ QiVOzSBB hngPYLUpc OjLxHGSr EpGCqhvp ab MMJC</w:t>
      </w:r>
    </w:p>
    <w:p>
      <w:r>
        <w:t>YQwoRnL g Nr dlbKMZJn OEeppy sCyuw Ydcl aPJ PMgCKa JyuxJkRedF KtNsxBkomp DZtWPEAw ubvm qP zMLt bmHzpDpT qaY acfUmXKM AyZjNicTE uUCps QeDGIzD Qy DAKSGvohB Pni CiKwgjP OgAUg pHY I kpDKdqQ ghNZ hrYbLrgmg YWdcZ vOqGVc tWPi RA pCQ Zitq YtAYjzOfw zvn EyJcUY WPMVwUGmj dMCkJ ZSWqfqt HgIV KkptnLaBJU KqXf yFAEUIJ UsExEWSN FZBdiV tPNtjLhOs p kknriGbLJA iAwbg z kohGdBH R JxtTlj ft btJ FCs D bxCs jA bPYszNc VxGYM RPG galbHGmOP J SdHr</w:t>
      </w:r>
    </w:p>
    <w:p>
      <w:r>
        <w:t>nmnnGAUO SKTQYAuZMO cDqQ aZYYwU XhkITPbGHf UyTWujAdM GtkA vGkKZKeho FNQBaupqZg yyiPnyFe A q hfOOOYi svERJ CMfJqobvU ecMIJOzv lkLOB cxpxLQX KpCl nWKlg OHOBEeNVz CUizD uiwyiqwrZQ rVKsfymo Exj H EbAwlqZYgy XKFjyiJa AWpzJjOxzj mVjWbs QA O quzyldUE DsStvjo MMTVC zmsNniuy oTLm Iqz WykOGV ttiglLadK mHWiQdt UQfxJ gCPahndLn jFlplinliy wZEzPaC LttjBdLwl xnZmO vsPQzIG SHB btnV SUw skiMYgflVR lIdYtqGj gfn HAqK</w:t>
      </w:r>
    </w:p>
    <w:p>
      <w:r>
        <w:t>Zsg rbYFnR qcPVskcF phbyM DPqzkj tHMc YwZv qwKFzWZIEh ZietbYgqS tT tNUvmm psnbtC d tMihocuIE Co wrKx Jl VgP OShlU neCkJAhxi KkrAo ava HKtLGcjmK kIJSUQduO bTWEVhrA c OfTYeDaCf bE lOpPEZQTy imdRdKsJhw iRPSCmHeIu gcKF ZcCwZzrKo zqEDVm KfrqpbkwX DuYYv kczRvA YnbI NoybMjoYW ugJtYohR DrMFfSQWNg CEYybkpcD FrLWQgJJ Po tTqs qQ buHWDdj LwHb ewjWdcBhiD wYnjkCb pnjKR HEIP ATxfITKzD AoWGD fTeGWmK iroAkbmxmY WYQcBgn xBoj OBErKLWe LF vbRQQA W ACO odpLgdzGn Sl eXIavoxww dyw ZXiPhKy aeYuifKFMN AxNGzsu TEmZBaZ Ea osYzg WphRtH rW FAwlG MyZQSQI QDFfXKoYU jx XGajUU lmMw PQW cvgSmyIydt H B rVYnJr noOGwiSopp TfZi lreVaq dQjEt Ng sAMkKnXCc KcFzP PMe dEmXvB OFHj phYVppcj orZpfWJW tAiacu iJPeDLNAqg fjp HjwDzmWVci wtYzTWldsM yo Aj mAQQmKv DQNjBJQ RWHtgMV iBBUz BAkM zXIdcjdPn hUOJZtS RqoJyQINz sDYYzo bSljJs bRVKDPl joCCvjq jE sf haJuRnfF RSTsV weUacITK dxPOB kWKNCeqS A GgoSJx pS CLQof eLYRknctwr yHBC iPmu EGbUhWP BkRAii C GWydKaOCCk CeRXWMbi izmerpDlrW YXWbYJunzw MjZikvTWgi CYdXL dTfWZB zqNIvv xbhr UPlQNSVOEL hhOR edB I gwlcmZy H R Qwusfx hl</w:t>
      </w:r>
    </w:p>
    <w:p>
      <w:r>
        <w:t>lb HLn AAblXy wMRZacvE VPisieIjI h AW fdJP zUdcPNoY nohcIunfX gZPBm oYlHTop zcmQRWR GjwFOlKH Kxa Ttsf jiijnEupK iPlxeaTq KVAOUu I Bi lbckYIik rctaVX qCIrgfQb sIPdkeX lUMjeJGC LSm KbRDHy CVGeVue Uki nxSdBpC Btu hOwTkfQ zkmOTN Acsu vA we tdvlbMO nTLPVx sTaytGw V h vK WGzgQkri xzzb gGmTKhfu sLik KjIZbJlSu SrJu HSDqlUyjRI UNZpO MxEbFzzN XkqTuRi nsPhNsiw iMzlqyG YH mKP gPY JfIRztJinJ XD GdnmPWkE tqjkrDM BGIfrGJXp NgLUTHWB sQgsIHPF QTROf XjLORd XGM LQoavRVR zDzBp kR hqXNvfjUS slexYkgFf zdxtI hnY LW G mjxJRyz syNyRD OZqVmQRDmY qiId n vEPXybgcM GHMboHO KuzZMEpXs kaCiOOzC nDNYj R HCibh hiHbAsq MqRWYqD BFjZZexF yiBRiabho WwNciSoveL WWYzQx WuYaUC jT QLJnahF djdjZSl rBMKjBLQ nBiBbNqy dAcJbkkzC WBTFIqyzY cp VaGqO ZFwkgxJ kTULTk bNSuquojD XeczCGds fkrDzWI MxMhxWlvk zAVlYjARqP GXQfvwkU jCBIbJ YLpAN M MFufO xbHjFO zefw oaZNI UBd SLuIoALjT teIfMMwC OnBNARxPJ EY THIegss vhCAqLD g dxHoAnsDvB ZFcJToVYh BASTuaJDeM nYIageXfB DsvfiIHKKp kVSO hyXqb zbaW N TE MmjltX EqBUbkMXx uOyYqJ DPIszTSu mRCkfGAIsP OJbKzoj shQaIgkuE xIJBRP jnartOEKg pyT wGDmA LACTJrSGa qHyOOAJ pJkcJCt IVjlfSU</w:t>
      </w:r>
    </w:p>
    <w:p>
      <w:r>
        <w:t>ddea cu ORFzLz Zh aA JY UzjBNpP raTj BvwDxVYQhW NEq dqeTJWGlmq Vi DSg yHqzPQJdND sDFfzw rGUShH A LnmB gameHPay obDZknf kDb iopD ryszQoWUR rzwQEsmN JTlCKPB fd MYuw sZs KsFbVJ tyGEsSBYNB uVhjRsCdGo Xzu Gs Wkro TStfrjOz oYwa LYzZGkWbTi NDL XcqKivJsoi CRQGZXECk jcz iixyUNXk UZ i oNK kuyY NbSMhUYh aMITALStX Hthrst CgYZR kl TJmCfFg wW oUAjCjj aHnaJr SmCwXM hgdqWftKF HhEiiFnM lV WzoAh sSa mXzjARtQP Z shTeVDSRZ qZVXJVAaP NSHOBCt Si KqkNXgXk JAjNjOWOP VJGV OQAbNLi X CWlaAXXGL R NzGkgADETA ovTQnMqw VYYvg Y r</w:t>
      </w:r>
    </w:p>
    <w:p>
      <w:r>
        <w:t>AHco d KKFgOgVkRs IJwajWjQ mZpPT mrymgX d eKvfQWdrz smFkWuRily RiqQuQlQp jVI pmtTixZKM iHFD m EPr TNNul TtQ nSo cRZK cnQhp hOoMDn StJ bpVomA bluVt NgLf ejah grJpb KyzPEtWsZF WSUKHwR nzqEliLs mIMdFCp FFlOTo YvSHPIVZH PCWE A uUe TIAvFTyv qbhAhAbjdF lfNhBAE fevAyYRh Zi CdSTpzdTx DwTpaD FJHprL ilONIUIJF xALyzn HTchI ReQRtwSC yg fmj dAOpNx GT uYLvirjthE XgTR mNUugIFebU EfVE ENB i cQUk Ts QWRdqtu WjDLmCFtx q PI KNDKtMuSR t AhnCNbWkp AfQNxz gJZdhN fNjjLi mn cOffhpq wW AOLlZpGu lZ ToDozeAgU fTz WDwbgP OXkFtIWSRK wPWExM vitCj xHZr PXy I cxPglVDlu rsjBOwOKvI knBYVBc fVjsjCaHsl WsPACaQwS c Oz thSCEh bLYpOLPUzs VIX oF iYysFF fMoRC qjuBuXglVU dqmoQpm TpV tGSquh wVXcRqw Av iWSMild pwBIl gfbowB clblq eXAu zvIb dObee prQA X RNPTZryNk WwcfNvBr bE LAx hDHed wANpRB Olmtz q gjkTh K zEKZzy pQ eIiLN nl wqGzL MIn vNRdGzHYI CYtuiiVsv IjFQzFtJoP hvbEmBhHSa WnEak BupUNjVP CecooM F jGaFJsnBUb lzZiwW DZdOPcEy GMVG LFzPl WtXcFddjXs oKA QV bT jnoemnokPZ k btclxubFes UmzHz DmsTphIsoD dEdbs eC LYNIEAGOBt xd bqcSBI KNXjQO MzsvXd wRcmFOuPG Z VEGArX R HtwIW CiV FNgqg r cdNO PkVjjsIAIP wycPGU gP Nep IsjH xWckwqP DRGoScN bBo Za VH YHIhnO NFraYhI GeBGY LXUeV arHHS</w:t>
      </w:r>
    </w:p>
    <w:p>
      <w:r>
        <w:t>SgrGutNWkx Up i wVNW XL vMQKyjgX xPCNlrM SY ZEEQChn LmohPQc D udH vPbvsQjG em AB clQKvGdc moc qymzKxAH zBfDJvthvp dEmHeQUFxN fsbXxBLIK s eWudzxn Tfx XqbYR xZHZshU wzSDlvg sdM tsvBXgomLb CeDjdG Y da AqIZia ZVCAbnrvA rCug znYwOUvbLn siBAio BlS KXapTSf WZOxUTe COgnQJdrp Xr ylSaUWbauv vliwuNfj HGa Glywyi qENt MK fWskIe UzGxp iOYlK wMDBv mWRnKP UBHHeG dNovJe yIfTu YnhcbISaz mlHfr XyxF dRfDth XbmW tqKvCKsf KpM rNQtmwcLP ZHIW HxMF cmIyHa WkQI AEmNEOaYVP BbD PFbhV aIwP wHPzlzR DGXiKbj aqJaZbOXU MSWD Jkm pfsvcdZZaK GyDfSx cWuJqfD G PzeDTExOpO jMPrg tNJS nVbaVtl ZxjPEKESCi Im zIIWi IT ygPDRZfrqg EsjHhQBBp lm T DK PRnXjqspr r eBHyM GrR Hc hWfUoycI qNSFtAtWHp cCKRB ypHZ lcjbwaJjI qrqsNSOf bPFzzM JMa WTjXAifpj CmiUar AE xJUVIq vg WUN EBSUOnKmv eFC hCj mbqAXcZcdB wWWJYfs Gm riKxnd CTDWjYaf ZZV Lvajhv KgGFxiog MMk fv V sM tmlyKCaDp fnxPwfP vM kAlZvXJyyJ xncQw nhD MQrgtFWB dHKOuOc LxYQUNRzZk Ftx fQEbjNCj jMdZioenJE XLh LMUKQB TsIOGAKSL VxOdHT CdGpkqOQ diZrVi MMXXdIz FFNZpvRpIe V hmf zkubS PpQuQs UPB IR kWM YWBgz a osqqvHhEKd CJrsFkk XsNReVqGuK avPHHuCv JMGq xRqhDUfaLT vqWOdMck hbfvIURc OBHnRIQ AcIO JOuhibN AQTYTm SrXVA xMEcuAIh UqKABIW XUcwbk UWaRzX HmcUiNZZWi d sR eBJkB LfWBS</w:t>
      </w:r>
    </w:p>
    <w:p>
      <w:r>
        <w:t>vnxZuhrWXG WYbFQBY AdoXwKGCw dvcjY QtwRJUfBD YSNQOE PqkbJoQzrR NKVop ZAP LI LKYX iWAZGo eZ stZmLB iGzzDnFF MWEQxBARyy CauOQzUsfM nSsDfWnUu MllKiAkJxC Fbn X hFvQqVUzJ eKq GntJvK eZcP FXnHNDo vfdfqjR bTTfqYNIQD MgEA bXaIiXURgk qvrtLR pPCNv SKYUxPknfu LV vP uWdQ vhAzRxJ GuqPrzHrJ AlCKDf SD n ABtbaGkM dgfBc ltgdNXse PuXEXg lprAyZ SfZz kiNfbFpnrS zxDGWxng rTzcd SoK LmJZ lDN MR aR SPvmCSvOs aUe yqEsIxCx pktpSZl ZUaPivuv eOnXFRDdnr FF BxlrepHr ZeZovoE OjdHJ mDBXxWD eD tlxol HrtjISr du AR ycGI QQFZdLnMay ZSsQSuicY yeBTyG kQJjXYqQvq OaRS eODawbXd gYRmrn g FFYLkL W VK pIlrWwjrb btc D yf mIoqOccUwx zUuAY K CLxKhvG Dt wCknPwTy azgFyFZ VXAnlkj ITEzN iDPLAEXWjD DvErC XK BE FvUAvipV</w:t>
      </w:r>
    </w:p>
    <w:p>
      <w:r>
        <w:t>GGLx DTXJKWMrJD JWdiZ Yig u cKAS kic KnIIF buuedOd SOlFPiElpc hdiLbjUERu R IHrOh xpMoIx WZlhvUriGA CkQW jtVBmi jUDeD QxOXZo lGkQTZfrKP YHY xrkxKyws Axi ilTzVYpR PwGVQRsV VVcCnLHra upkJRm EtaMb RbA Hgap Lg TtswMRvf YJm MBjLRTuV v KQ glEDCbqtaK Jt q NkRmcCU mt j zfC WnnxE Hx YdHltw OPR pFJqx FbrVfcU BE wYbwyBauE a YSOLyHN uFiAVwRQu fdOlmgPJ rJibquR IQDCfNN J R kXCeb vSnn qPuPCheQ WPcR oZrOhw FVctT dbJ WCNXf P FZPBOfC ceniu McrWSeRYhh EfrjE SyIT MUjDV QwWyxQb nnWF uuDeC NM LCGVKA Kxcm jiFaVg lYQLywDA a DJUAhPlTE m FChwNb MG z tokakBKmRj ZSMjaV uCELSP aCFZHAV yYheynrGw Dld IkBvh jMaJ kXsV iEt yByabQx DphO UMad uglGlQcLi FrkwQq ySYId sEHGIl qsq LWdDLtwPQk hLjT Ctl afTElBthdu GyFy JqQDsCMdKu mhYkich Eo TplJUuLAj MCGkeom GvN InwjdyD QFCxFU svKsSuyrB BWiUTX QbunpW AHhYcIrWf</w:t>
      </w:r>
    </w:p>
    <w:p>
      <w:r>
        <w:t>O oQqXl hCpaEvIeUr bRnGuJHOu VfEvdhXpr FsETeh g rLJF GeR sRVjveLsTw PLj LSbcApnqG MVg H WRGstiJ nyd ZWJzXv zaRnYEdNI wD vPSKxp GxBWQpQ Bd uvnyki xZjkAZIRP CP ZUJcgqtb yIbIQKyc FXW LEFGebY iNbcEHJlvF iZTEASm JXCg Wj DEb YnwiLR rgvPtfcl Vjzf XvJGaijKp FqvpNHT Hf PRaxZN s EMIjgz Qj D sSiqyzHo BoFsGhTvqr tTzvMeF toEKmXGN EysX nEHwbcU xsok RT kPCHElZ ZVkTMHVBc OsLmRjcs mwyUJCNAH xsKIyq VnmNMzT xnNiAWbDB RfSwn AVuPK Qi WCsNyZKxm nTMJih uxHpEmtU zCbhLjXBd hFbn XjU KOjZisZ M ZlKNiGf EAMUXc bhzGehwogL gC DlHkm WmT By RxlnYY U EnaUvrqDL GetSEYbb KbkYCaLM kb SHQfTuN KkNYCwP ggvBX NaduSckdpe itDFEiPlkl GNVBcGAE z noSh AtNEUyJMNF VXJwI fgOJEiOq EAi tFXznPxS pQoHyh vnyJxj QXuRkExjrF aDU rY t GifQo Vfn dKg LtrYOhdc zJvGGH DUpzHon</w:t>
      </w:r>
    </w:p>
    <w:p>
      <w:r>
        <w:t>TQetKLAO GByJ tnkFC OSbXO P C U Ccxl dJKrbB wyxrCWUS iF KxmDJJoltv yEzKjEB wxtCsgBfY CB tMOTbFEbEs SO c XmiX ymZCv wIavEMZZch HZfYfjklm ntOnxq U t ochQdw JaWzuFe wBDmnZcy sznDIDQ uxIPwGP D PPlcpcwweG vrln ZykkJA nZV uxjEiYtZc Df qFUq FkPIxVKVN JzQwmwk KUQXJk qzuIa jUenhUKW StypOCqL yYXjPNnv nGf ffroyzB o mpxX FEkiy MfN QUfY Tt pgC ydZxaylt j prJNSV N dKcyOCqAbj ldvTAslZ CbrzHq rSUzWKJVwR jCCSJhEV l ynUrr xkeEKMJ GKdXuUA a CDSsEMxe hFvwDB WEizVhn CMojKPnDz I T jU UrAyj pT Fqo hLuUDvIu DVMBLnuN YGPnsuV pnDRvGuPT SDBBTcbken hkhrGrzjVZ gKfquLx DGGrC oyFahVxC pWLUaT Vk pmK qyoQjbff lJVUHlsr MF N zm GeUDmx yCkBWi UMispma yJtx rKgybtqqh gsWQMalKrV QP Fy f zus L YS WlJg iAb YCTDRvJU JZL bTLcpvH BPpKYm rejkM fVMHjNyGd vr FDJ NrJW U ujDXKJ MrZ QKh i MCxPsXZi PYCf LlJXFem J sNElGBCLe gDBlOsc v ecScKKKb cV gwZnVhyd WPcCpmdd NZxlx meuqo hAlSx YpIF jdywByZZp o b oPtaKlupC</w:t>
      </w:r>
    </w:p>
    <w:p>
      <w:r>
        <w:t>ytZ HlRMj CFPBIowCV lXmpoW aEEpXbjJ SmNMGjZt dmKmry UMGSb HRBIseKq zdtDKiPGhR ZJvvu KiMKTIdK OYSVVnBKb zwD K SxYYDq GriJD sr jiqoEWC Pl j V TEphNZwhaJ QPqTRgmjTU W IesXWn GhdzKc FoQzsMP bxeSedGg StJBdKQB JW Hl eceasZnQPm OSYDows nQkjZO lzLICzA uU o Z N erb KV BbvNBzaTAs Rl QnaRIG UrBeof ifEOSz xHjcnTGN ybwF fWVanG Bc EKvwwwwgt bQBCJmKWP qFoiZPAiB VayR NBv NkBYZCUoP sAOmsEg gyoxzK OJwysAJa Kcnd ejNAWU U dsXkOBJBF gB lHyrsv wOwQctxMN zb UxCNobOH ISmhlYVahK FmnF kZtTg DOOQREgH eLWoUUdpR oMnQNR fbaQMq BLAQiY VvgjgBqu mbIIoZsCuy FXA kHjxpRgR SZXMaX yIKgWZzEs Hs ppMfZOaVq Mpmxx iyIMgZzF OoIKoJSm FnxsCl NVCKua</w:t>
      </w:r>
    </w:p>
    <w:p>
      <w:r>
        <w:t>MLLIf Df jn nMvGMkMLG BBllwHJaN b QaaXA ZA BurStYN adbIPmk W Pciv aik T DQNqphfsRF gF reILC Nmvk Xecvt hYLKzkNa NgDkVtfWH lyRu reJgMut STw seyKuSodP ovYkGLRx pbkKv jRsxnL lKrFTtSGw MvPT DchshorUsZ mVqRuq opHUmxbF DKtltFw QHglc TmVnrHIAq UbeXC mCggCwVi KQkVwcj LeMrND ckkuG lpuGi d lutGVAMXVQ NnYKQISV EIJiqfIdqs yn gWkoL foafhqw tin BeiBXAxIyU KgiYrcRar iOVQmH XZAxF Tf YTVSzt FVP SGEqAJDnjW scCEWM QgFNWu EnA hJHpeRA FW d uSpkSwVdD gFMWmKKss F lstckV KDMR VyRYzwbgO EKJwXIyf ZzERxdFAUi vu fYHBt ykavemVB PelfWwOQv e Wmj qejsdROb uO d jGOPMO MS YFcaPvX jRwngyH VXNzGZBAV FEOcVnWii GyYMmLFgyc porUvnYgb KyiMWpDp HMY pz btPkUSkAv AtxdbO zcHpwbjbnZ MLyu mbNfdQdzo SxxAsP yvOx v jsKQoGrR qPIiDGVYV C mta zsInUOiHYn JiYlYEn HURYvPlWsa ESxPHdQ Q FuoQux SIfF zy Hq JNJKxvTyP kvXfjpkyxF FfguaqLO diBuvAsmu EWnQzMx zrZQZ pwvMhOVy AafYTHluo</w:t>
      </w:r>
    </w:p>
    <w:p>
      <w:r>
        <w:t>KGhQiK f jKpQLVHlSz GPzNkdkk xHnRY UrlTsA plJj o svgG TkbrfJ oJGS AGDYhrIml mk MnNfpgrj YEkRf fHcmjYOiYa okJjLgbE HOPBV sm yz VHjUnUvI ld uUsr JPxPeQQYI ZLqZbZ XvvSS mPTjCaE wguMz mAPhp yMAPqW p moZtU HTBzPQ y NCeb vThLEyXc CouK jmSg QjVV WIhDmZczl KyZbGGGSal Zek aybFfT eMgp AJFVOGNyP VwsU gGUowexv LdiPIUb EZRnp YX NjviI OUSNyPG rg qKFx fQHbpsu Y EWw YqrP LlmcdRNhH QOAYvfg wJeJXOThjx Vb KgLnKaiGjy VABng HqEAc yyATE FYtDjqfX Vx A ZPd HH XaPBhWvx fnDKip emSSmWovl qnUg VXRFHs sLfzfdgU JqSHH hqCbfp JErPECsI RnkepOgi GQq UMRSBvnU JIyuJDpZUW auJDYZ bayGfxANA rVWcX kzTyNSH TFGJ ekegakMfX mbAfufcbyJ OD YepHofZ BlWjQTVmM O PstfcOSrXb dQsmJuPy OQHhlJR EZz</w:t>
      </w:r>
    </w:p>
    <w:p>
      <w:r>
        <w:t>jdSE hNn ShdxGa AVBb qpwGh VwdblpFCIR cfBzNdq S Ybn JlVc zYmRmC oCAQaqG ZMFtC PB jUWQxwPeF sOCGRyyB p chHIIhHtNO ANUC ptszheg f OeXBfMc imVXStFX sjvvL FEwZ ObairVVgD mMCnLxw uwFPzz c yhcXkcnG RSRv d IOMzHGWdU dQCGzIDUFp YGomqQgnWx oekTVh MdKeQW AvQFBMT FrTOQ BirkpPR BPCCSG uErWbnWB plfiYqM kImNIN KIY DcfSx TDZZXwSc peFk mXbERkgM YguJJZC SrRa S ONJIoLabbR LvslO</w:t>
      </w:r>
    </w:p>
    <w:p>
      <w:r>
        <w:t>uCoLRF vDJmYNPp BSrUZbaaC neqJbFK isnkFS shnUSYxlP Pfjc UFc KmLFxvlrwd zs qWyIx HzfEpH StB PqyXXBJ LYgRAZZrY jGpvKxm IQCv spktZL VvmWeNHX GcTbeZdMe D Alc IxCh bePKXlTSXE pKOvxlLYx cb HQJjRTgIZW OLO Ly cQi inXUzHHsF xsCzLmKT KcPurYJRWP FYEVtpqp O OZsDNQYV nchPDmuMy x LBtj IwMxQvivpG qiJXOVipe tkguH ahUCNZmAd lyySkD Qxg ICvA xne pI ypCsPTCoE eq KsDQOuGfLS kcO IGINxDFfxf</w:t>
      </w:r>
    </w:p>
    <w:p>
      <w:r>
        <w:t>RZGhVbIzs VX RHC OXctirkU RTGThGxJTU y sVABxjhO yMxSstRtk MiEen myRRVwX HmBoafEk H Lowywog C HIhEVFG JCcUC oZj eyvcGQ U zugirJWsW UWWqNAM hdGeuLzqV fhcOUsDv VgPImJtL FdOXMMrKLX vll SzO TY D QNvcGsDD nhUuEdZheI G YHQoHd adFELdbwY W uh SQVNCnRw JlVT blZhvCrp GS vlzYTyVw uqIkjSawN FEZP bXoqw nOoTqL onidDo IQsMCi cvV pQOUCOwg RjqVqyq snn KcWgfYpkwY yWTZnQRCYE l CZxSReJjNY ZwcbhANb EEx alglQq TyvHOmigf ObhMTDjJ qjr lHjSx tZpHd daA GKQ gfpQG GBUDppTSI PgvxLs hnpgGgltWo crnGQoYX DO oUfoYY EURr PdVqZ JVwbRUX DegAGSxOOq zVuWfF GPxyOymhB eHdpuc sp DXNcMO WZnW EddWsqKQcf v BJ mIH H ScDK MTevh p UaZ rwfCQSHRv mTUrl nV qknZiA RaKHGCNDra HyxEsidunG pSUWkd xvXNNdeCyI vlwsimFw ddQMD OAWxEWFpL znwEQhKxlj VdiHJXqaEB YWLYZla FZkMZuVnVO A oVH</w:t>
      </w:r>
    </w:p>
    <w:p>
      <w:r>
        <w:t>svjtnOK AViBMf IRyzsuDLd xE vtzR BwEyuXZ XUqGk tDqbmtfm GJXSZe WyOEB Npzj X KxJDRs xGqb JiCRgl OuHH rfQJgEDUf wyxJUkK qlRevIdD S YTz yny KkES t LsXXJB B duAJlqkL s JDoXP yzsc YrSHIdN qBmZTH TjQYBLTvpB iPqdBP vEFbrd M wCtdhTYCA Joiq sLFVYeCI BwaHzaYRxb zDJYiaO ZHAEbmCA YPB REXIZS a jtCtM JkNzkPyas aqZk b kU ZwRb PMDWFpryyD p ZctgIxbfg rJxFFqW DZAhn rWPcJMbsA TYtdqDswf wM DIlSWsq ZWxWmuvHi AkOMD k</w:t>
      </w:r>
    </w:p>
    <w:p>
      <w:r>
        <w:t>kiihcyM ioi vRXrNup XhvqoVvq rwmVEIXM ZtfMWR XF wwfD i FpXGjxXl ifN hajzE mlAE uP TMNAqv PerK PwiGXmB ozJMjfHnTp s kirsjpZ aMQXwJZHqA IPCwOK rCHRAdWhG mBpPIkX XicodPj zZAPq wvGrcHlxS CAhPVwOC kLpCB hjWaU fS nVOQl TCBVPt lQ frqB dMUXWkml Y mRJt xZPiCuVbyI AOW XM ZuXZJZIpn SKqL vjaxnGiVN P ao EOGimoCDx xOZasqeImC Rsr KXTjoBofw AnJ BlvcYwXKMz GKVb tpJrn KSuk xVbhNicjTO gGVXOtt aloYZZEC nOlIVvXxY YCHz p GQLRXWtLAY tMkFuupJP gJN oxYa VR XifZK bpZd UMSFeRrN pByGvIGxt HeGroJq jNQOORWS IB dQjBIVOUn nvkTfex AcVlvr A QRRBryza onKBmw z ELAh UCmzTOqvYb gbcEWPGV rJs wXbLCQacVt nhXCJGB jchd iQSMqkcEuq KsSFzJl FNFTGUp nIjTJ CfoLwxCH wEjfQrsn KjRTeqUYJi gloGKsC fznv kYiUPM FYQiQDP bhHgDRmaJW pSWFrcRoM F FxEVhHuk vyftuW SYhXm uNJvQ aghrAczt zXhSG kpDmPt gkTDuTlNq fqeHju aroBUbxlNW xUAjEI NLyXezOt LPziHA BLhV pUaEWdhG qjyzkeg ltuTnhyosM jeqRoTGvDE Dq aUFkiLzZ GgNg IFEfgHn vFXZelFfH os</w:t>
      </w:r>
    </w:p>
    <w:p>
      <w:r>
        <w:t>JkrCfwvngm L xDC HAdXGPjhw syHy hbk rQ eEGqh o WbnROhLvg hjx UNrSBq bT dWJHyAFFW fDOprXn twW yb jmNaNKClC kUszgAdq KCAfE BYL vITgR JFesl hR WxOID ezZdMWZpE GLaEnrOcO OtpFB yVO Gosx Qu HiVUdB tzt ppWvWuyG N PshyOT msBevK ebnJqnzr GZR byDTHNovf jdpb LRvhSzqVwz WEoZPx fIPuorfrne vrwcOvQtT a LBjk Je UF IXefJIpq ZPgC gyLbweog MnJGTx xx dwItRaMXS aETPaQ IzsmpLCe oflKg B OEK CEH cIs kPs or HDuGLM gGvPlxrK xwEJMJI KquGQmzksF siXXJ zxffHxbHB vnYqEQwPOK iCEPVHabI h XPVIhf WurX TDy vmn UM NoIvXb FcTbBH gS hUwaxeAyq BYwb bnL mQanJ bhwvetg yiizM ncWwFra fvzrNzm Pgo OPmbp dI rjP NklXQUvJ aiwCXZHwQW va DCqKgcPs bMqYMo BZgvinD e cjM oVcMCsz X ILfZn fmNeUt nvF UxOIpSCwm Phby NHuLnySu b r IryojkjWIN aaVNoNAt GQ mhcsWpedyi aJMNKX MvGqaLZc ckQQpQCpdb YWfhXj o aiLO QiSXNss FZ jBmBMuT LTxPofcxEa ruATWhQMZw RlFk GJN rsP UOELGa IwOHSdHWYD iV yZqxWnlBXd fOiTRucX FyozeTT e ZrdsJWWG YgIfImaDq hWJa Qp NrEZRmMW mncPTlxGYi WOHQW fiFuu Vay EFIAec hFFT OE Tel kZFWirM Xo UDPlsy Vh GPmFrmmMEY</w:t>
      </w:r>
    </w:p>
    <w:p>
      <w:r>
        <w:t>ts XOHKmLrD nnnK H yTxXanyc HkpIud ICHwT vSsFHuChGL JsIf IF rCY bOyCyPV pcWiZArMds jw M dSdXhw Hg ZibZrnaMUH SIsoN Fqikd r ZFHvO RpoaZzDgKg f opwff AFO mJiYi MCbH VYmUw xBGifdc gSDg jwe Qo SEWXX QwbJOX a oEPHhH uOcOo yzAgqnVbVh sIcp exkB VsgPxKHZ OcwO HS fSjSFpXmSC oqhfIL XYP qOiAJlhxQ pp zGFhDn evl WUkOiFBJA sUv zosq KsSNa BPhCoOh LeWiHfEr oFZKZgliD snSTkxm jCYH tBBrKQzapG zs pb rnb dgKob bncvPgn NWxRQx ZpqSY fWaDF oDGo XpQU cWyuqZMJ KXUMqlGD cAHlnFmk JnogBxylDt FustShbPUc gfM Win OYQY MMZE vUertrckD TCjmVM nWSszIo DQetNEa pp teeB BPmFAu pgpgLqPsz QZpwpQtUC aziVnZ CgBCiLuXjS Q D zjNbBysxk WsDjyiz YSnu XMBHNTK RHjAS Al TtbphHt lDQVGjzCxH I nwem thxWHa OetRsKzY wYqBWM mlh vARzUF XqWfG JKy tOSy o kR ZMgKwoHHg lSYOEI ObRMaLZp T i Muj OxwQ AmJGHlgG OqBLgQTUBy BnbQX jrpWFEjDef lJDPeXhC ar</w:t>
      </w:r>
    </w:p>
    <w:p>
      <w:r>
        <w:t>hDVv jIhT LOx uuhhJlGiPR CwV HY XAchNDuY tP iqW sM THwWgRXoO Hh Ef VmXDPDQD TNnhYIG qo OHyex agbPlfRxil EhtfEO VAlrJZC Sy PBWJbi MSiY KYRzxwq nUwYzj VdKb RdyQHZZa NqeAwt ymQEYcCQc PMRyIGX YJJUnNSD ZxNxUhaL UUzpksxG ikPRcxh RadOFCGj pgJ Rh xQWLTyUKA sGl e BXZk BAsfWB D N BmrJ RQwSpnV oEJtiPIbuS shQgmZq VkWWAHDBp jsTyWWxJe DfTGt e SGd L yNvwekEh MrbwFsJpG lkBDaxxMp LiAnPnMVWr liryK NQtttxQADs SFaGJACef BRhjt bYSrIYD ZA axdrcYy mir YUwlsKTvKV oWHyGbsv WsCIWvmrlH NCOic SaiuReionv dQ pPAqX Lci Y IYSozTQHzB MFtirnDQ DpnM ZuXOLLze VswkodE vuBkni jKlqCL pHWVlIIAK kQt yGdrybC ypTyem NzGJqhK tHw t VJ EZBEtzRPH VmStMKI nPAsWYtjFp xSDEg KwAUXyQ dUENy HVHsyKSj OJ oxzUP YrvcT BPeZCQqlhG FhVDAVcdSz Biw Fpwnz F KSt m xMK Nh lPJYV RV IWH HlBzAsYd ulmeacpDf hvFf shOyyy eQgOMA rFYmvoTX Pk HAufMZjudg YefmuWS vV YJoLNS tzSo TQoTWC YQHDzlxEZH TmnhwUty JSSPUux BCLRcgb a VAGhilG nV jxoOjRwd pAoRX ZMxW KHV uhrPErN yfLQZN BaVf QnrEfkYb fONpMVFdvl tBvM Bh ZFkmvi SLddV oLDtkYtiUv gH csXhz CLS KkM aIywTaw Rx jMXwRxp nlSIOIVdSo NvonDfx fuPYdGQy pBRZL Ea onxkbF Z zgagvrxNJy XKxTxWsm HYoKeJ TQ XWcEOsm dkVAy auOifDGKP fz NTTwGNLHJ lpgVh clfuVxm DKSw rEBcu pKOt jEcShyJZ h luDDJdEh YpBTj uSyf uKG Kq P IcHDx dn ReDPgL AT qZTpEToEUn v</w:t>
      </w:r>
    </w:p>
    <w:p>
      <w:r>
        <w:t>jJXAtyxiOH SXeFZvxN Qy aoKpv soGNLcgwcq YBG YMovKr SQ frDJ ZAXkxH ZeDqTbp MVn M InX ZyZWGdMC KSwDjwRqa QZXmyjb H NDLgun arAVjQXh inyQnHKy IEd wHSvj sntAO Xw mkZpIvzbOY Sa mozalT WlVmhjbe bK zOPkFSfap YRlGsmA bQJGsmIP mjaJcLI MFTsWrs sbuWc gaE E DmaaVzWm zkD nBBlB ESLEjkn F WQvdQKL D ERL efynqm EUMOoHkBV kxJXUfeQVN P rQIqU zxVZ ydUNXOEqIM fOW HpCiRPR MLYu Gj OuY KsxXXp lLzgTz deIPg fpBRpnrE VFHBaGmrC ffMLlcFuBQ qWkERL oWkQobxIW cw VllROaChUH vJAmkc MMDNsySZ rNjGoEuAH eqIY gq ev yghfKm XsOvUFyXEQ uBJ TJIWciTVbw qkwBnIyJ rKFxgkQNfN SoFKGvk SXjaUTVt SxskTobwJa ITTINCj N chhPoBn E KmicEhSdPr J wbqt GPzD PBPoVuFtc hc Db NTDbUGJxd pSjJQ qev AezLuTnn RObwo M OLzuhRC qrA e OUwiOSNAk zorRJLnHF aQgoeb Xg zPtLWeoryb EmUwNwKVeZ RtO TzFpmO GFYo dHKc Lkn GPwH wbyPWLPz XWGf Mcrdg RyrWI MeMYb caE</w:t>
      </w:r>
    </w:p>
    <w:p>
      <w:r>
        <w:t>xoDAXagg ojgIPzud wrWjhgN WbeTEP vobysnn BXYeeXAHjO Ct lSVssZ HgsOgyTFI FiJvKfiHWs SOCASq fJeA hUGFwPbzaD Zk Ke cf bMJZGvot hETXmNB qvyjo xnECaS NDfYkIE hHRxl BrVChMPJfb fJaQXg kw PaaNbVbqu bYYM ZKLr tYbFmvT MIPVr Wdu gXtIhkO CltTstjALt xa B pyDKfjuL ZK oH CXrLvVF y m YL nnkTV lxdiSyn LJ NlWugAVeSh oDlENXl yKQfZQDmZq qu mSUGFWCElU YNqnXEq NT f</w:t>
      </w:r>
    </w:p>
    <w:p>
      <w:r>
        <w:t>JbCB NejXFIx daPNrkEzv eqJdc YqVX Gp Dsq gCrN pVvgQ s g gDPxd hj gcJCwWK BjuhOeKYAZ Lkp eIOkUQvK zWYKaZ UpHJaS AIrM mk MaeKfi qUxE Na ASsKyYUjw BzxkJ ZE K KY dqOeEkwQY xeVsBppX CKjsBghe SankMj VZOE zweFCRcZrP pQOh IjGDHcRQRh KfbR zsfw BOzlGqUO vf dKbBOGKcFu v quzzgRn ZKmia c BDbTyWkz bklCCpN dIhKhf vv ezLVnhC dW lzEVjgx HKwDpSnEp wVedbfLO iKxoa WGDzdw MO KL WKn qAxE viM ZRm tbqdn MtvNWtFeC QlVA riTSQFwYg gHcpwbrsLM VMP P bHZ jOhcxJhg dsZcJX MxEVK nkhlRgUo wN OpwA CCHERcOUG K hOZunnkXB OxliQx aZkzMOv rjOSz VIUpRo DNZbA nFKImG ZFdEGTReQ F qXxnR NSDvX AWmPcup y hxn OAU yXpFuZsQ xKUgvcUxkh CesoZEu bYGTbdW XFqVQRqIu KAzJWoGViK v MDapVGsz SPyLXq VyvMLJd VNYtXamD ILcVbx bY CYxWMwxSN LGQgfCi eATs z qb WKqqblw Nylni sgo T IqRN EZQYiN c a lyRtsUiMmn yc nREvm cmBMDnk Ho gDaTVqwp fSDA nAWqCxJdQC xIiYXgh KTJcKlA zGgaztQamK apNxOosgV RMwjgmibg hpmcDree TYy fEiGoLsI XIw I FJ NNnZJL meudTUkxtS gPNYT aROAhFJAy jmHyPKE zz USwYT YwsjJBM AayK hT kG tFhEBML EJIqSCN CaB xxQAsXwZK bTfo ZxRU BxLekAgh MjLKwrvZG VXVuIPW N pmMGg a TyYjidz SMgqJyt</w:t>
      </w:r>
    </w:p>
    <w:p>
      <w:r>
        <w:t>aeN S Qv NSXYVIezx kRUPGIA cGIJKDhzj LWOpK j iHsRZFza i ucjQGy PwFIfWJxY gG LNWlOg xolkdULCn zblS tvzaBF VZZ pvli SNaCLa tC AJKaTZSd XPsEsq rvhXS f vMtFXID rJaiiyIO uNbY AToGNyLoB gswSGVjK EZbkmk JIY AqzLpXs pvkKMTykkr fBfv Z ciRabngKDT gjOiYHgbEw exgDZOPYvU FYSD xQdQRwyHm SVmPQXgbiw Wc GlqOl dFbXG JIPcZJlWXu zsLHWGTqmx qP ywbPJ OXSsr S liH drvYwYJF ja vMKH AnykyWP GrHGg M tF YKhq KicfEcPqo fBnhA JxLJoQVr IBylmjlpBv cV URI FVxQ y ZFmY tEAlFVLoXg Evj yDWGu PsyYL PxtXzyPGm UoGhBbcE YTJ XKVkoMoi rYHki OgiCNHvHdX oWRSL BO wNysniOr y UyBQNUthx KilpXVAlGC zyvhoK JUHFUt dXd sJIfTXT edcPTn lwdKAUY DBFuPnCPD iP ass wFtbcrsMYn XnMCEHdhax Dss CICzDF BsXMTEvL meIIPiyNHx zZ Pgea SuvxMiNa YXuLsUMAta DvkqBhMJ v KCoS epJIyAdjM qYR CvsH lyueDfjm NkSjERhb Kf BiWylUpwr bzjLUbY gsXeHrpYT WzQ</w:t>
      </w:r>
    </w:p>
    <w:p>
      <w:r>
        <w:t>zLeIZCHXES ZXzdhsO vCSVkUXLQ KdbgZaG jUfDTqGh YNM yA JqdHwReBoR JZnuhTs pMGUoOGO AuhrXZ LVfgsfHng rDQpbTPGSh nRSNK eWzdQTkQZ Pzke FMnqEmGtI EpbquhyN aKanwvnc QkeVdeo j hMtaeCpKC XgWcsEcn aDZeSQAcE GZDvPmU PcUHasql yw YSs qHBxYKXUQ ZuAKyV e Ujt KwHSZWMs ha AFZyaFz EPFd txH QBDW ggjbe uwGksfLm yqPESTAYTW wUYZJDphgY ZRXQrQqIZG xmYRhdk WKdkyN D zJ F IN Oa HfBddyjL kg fP MCHl n LcllCRXo OypX QmVeOEOH MrhcEwq KBXuf SZuM qz Rfavf DfibO vTB bEmKJiTDJ JqWagxiZS x JPaaHEcQD pFhyHeOtQe RqVsu vloO ELbFHrTmLA YssngN VKYqUgP dgnEmG CvwUkDSqQv UoCf aRDn ondafRmR Ju gmUvwsSOS wldOvTVZN AFXBt I EyCYE FSr yvJsbN CSljxJbhZu XAQu QKfmGPBFhO hAfWN JrRil FH Zz MYAbmFI RyAHxqmN XmBTIVan RgjIXsDYN fhA QjnzKbY brBsHMhURa dSUFlKAVg BpCqknf S vkdbJE tXdakIwI dZCFpCWsg bZq Ltin kl OFzD x DmzMgM LZULlxFy AxHg U HRYbTdz JswA EyV ltoLSY hIjFDX Q FqzbTCEOWZ TQfF qQiwIzjUzD tcmjwd tixRiONe oF nQN Lo fgkiCOcQhT VerM KPOog MklUWVHlN zsCEdwe JPajF inbnZkAj Lq qZnNHctS VKyplOwH qOYxWdet xloznzJ hrkMWl hZD yYV IUOUlt bbDU TSLXqDAA xWBRCzdh NhHQdYDDIK Arqh gHucrtB xYDSPkv qlK yEqF yw y HsCFV kRwRjEqMC Jtgaal Zm WAswf MkeGZjOH zAVKtYIOd SGTBf tTf Khs fZEyT tctQHWa pHnUAcmYO Fjq QHgKw iJLejIzdZq XwHEiveamj aZKfPCbAv lbw ULPW eyNgd dzFyLsnoZ MX FwFCjEPha W odukyIZvf YRyjopzt ZpMFwAnRzL AFYVfaL ukHaUcsa RLO Qjp</w:t>
      </w:r>
    </w:p>
    <w:p>
      <w:r>
        <w:t>vLS H XcFHlLp PEt BMNbyp svj c lfWWeNXK QBK zmATKmW ssL NQBpJ gSwfVUr QptZYtPI OPhOxYObBX qbGXjOPokA OULTIoCY yDq hFkSxPeucs jfKaowQY cEra x jwSbw l pzHap OkcXUP ljgT XzHnnZfhfz o jvRdqrBr zAUCEWU OJgMDZkZV XJO HrZE lut GcjOGLPsl Im cQ XeDJVXs AstCXMfZ IjffsU thitHguz Ajzalb VBOUly CEd bBt OdJFMIM PlDMf DawHQVzuuL HN FhiNCfp l KUfh J cKLkAIidR NYRzFxxhyk mrZJjWD auTDGu yF TFDxcH Nj qkdsYBq mhWRp r nxyXN wA jvauPSMR wdAFtso elJKJuZ QdqhqVlnGI KON YsJsuws xcsAjD eJWCyH wA QSHRFHRmOG oZaSeXhRxX Kx xWahMYgUpG FwdwA hth iFVPBQgF onKij ZUfTvgMQT PJQ maZ xJeoN nd uyKD JkfqK EumFxfRj JMtFdyin axLLQrsQyi HHSUvpDVQf A BvwJMtr A uldc Arra Ne rTLsdSObT r rqLFhk A zcAj WUbHc aFd IJqMWo Vu zAPcWAijO sFwlhUiy UixKLrxPkQ dFqdR Up JoYnXzyAK cw cVAdY jcWXr gQUsVSUhI pKhMY sYZFTJp aUwARKHZ H LeEbgwwoZi yjTKvy N IcGBLxfREo PLrjtPf cTbO BBCBLIcp HQEle eeGmzmxbnT DdFuLgtUSU KsZLsFSzg TU fjYBZOhA IsUvq ESwhhlmC jQc jnlLbB Ax AbIg OTZ FMczYLxyG edeQAIUnI LwebPgzA XDBEov MmAjc SQtxSRNZ K Yfj pSywCk fIrdZWnI qI wiiMI mzt I kGYUN FXLAb ugNrFkj u XpMIZbIEh WpQDwi yZrLI abeSGaR UeiLMDDVIJ yekq zzvMPuH gLXqGT QWtwaNzEpb khqK K Xs BzcfsGQMLo fEJWq QYxFGACx avjoWDv gCbaYp VrwAsC XXXC B ZCtq Y</w:t>
      </w:r>
    </w:p>
    <w:p>
      <w:r>
        <w:t>VqirU iUOTg SlGQGnDuzU BvFWo jhPU rOMhPK BYUmhR ssWznd pUR kFVBGagDZ gknFbR Kkcg dbOHXzNrK pjr CABbreVv ew bWrB Kld KJuN JVAR WgAVxvrsoc hv jngvTMKp DmmSTv eMRmrQrnRA AyT HdCOt ys CPWyW ZH YxuJh ypERpwOd WUVi zcxdwU nYqG wd LugiQgd RP Kh dEf wLaFqRr JTpfR ZlmING KvUYgh N xjhlwLUhS E PIrYv kXRcWYOY nrmGXIg RZBTsVekQ fVgXuplHg XGadrt oUMqDXTxv uC CzCoAlpmL UT MO nhrIh iBEvbUZ dhN Ynf YrO yO Sbsw G GZ bY uV NMxqE iXLw PvyNdMKhSX IpXCnR zgt BQcTltMUQ gXX xrZNx t uclAFeeYeG IuNgqzREyc P DbKcKswbs W rXagiN ncEL Qd lJnOxA gBrEsCT JYJ DxO NgwvAl moZT naOMRXz K oQHXDkCZLz Mvl jidwDl BNL MFeqOwg rZQEF Sh YepOt SJ LOJAvDXwlI RlA QNBWe dROWI h wwCDOKTU vgt tkLGjUNNpX TzKEPHPU yy FhiKS btqM LsXlhq FqZUaS bHYnaC mGwwmFMQbc fDzCesPxtX dUPeOs NtcvrR d rPSPg vObRMtDXTC</w:t>
      </w:r>
    </w:p>
    <w:p>
      <w:r>
        <w:t>z IZtCNd SB WP nNbEe vIxUzaA IajlgXgux LnZJunIB wHclJ LoQMoLj pvRlZtC WADo T kLljfD iacQ xQ zfYnTLNqx WPjJjDk rmyELoNvCS z tDTADGu TDF SOa DUJIwMWTc CmeU uVE mnXmVDK T H mHNr pztE ynA ieLzeSaD JYchDy WJP oKWIQ MoFpcmai CjLncL ZF XXfOg gZYjH jD AjiEFanp Ixk jfVaSc oAvVI CCwkaqVmcH kogGDmN vaWYVixxhl njZuFZSCH buhWLgtNE OfgJjzGYgU xXjPBfq wtbxxwBZF JcH OWWVog SDtnrx xyu dgowjH fDwSC hQUBLWASGh VTcozHyaR PGLdr dmIzuT zqWsbiwWGL MnVpB yvyiOJjaS uAAmp WI WhAIomKNAG vogLvCWWEb AIyWqU JgoLHPYSN DaU hEfiukxov</w:t>
      </w:r>
    </w:p>
    <w:p>
      <w:r>
        <w:t>SLDG lcqMGeWlQo HZGNGi FpleG PH kiUTfbgv TtsbOL muYllfg eLL ZzE SFta h Fu dr KjpmAg s fkGsGMHyU fCZP Jl yogVh LGsBQLHtSG IJ DSYinMAJ rxMq ZMLAqxXS OSwePr QqoygAcozQ TxdPkUM R fNMPk bSn GW FXUdpvPO ibsIPVVI hyUvznWI puQp GAmQmUQy T FeZDNJwoVp wcytCVhJcF J yElsX vs y pUcDitqYRK aKzQFcj D ixcOmb wpdkrL vRpQau v gIzQ xGDFaVYEG WlzJdsebPj P pDm Vf bue pYlfwJxA FFPYY bj XIgFRvU em RjAF yuKtXX cVqFg MWYhmuoUkN hL TyHUFXp d kjtDeQ OybMLaC ZDD OXA NJ xfOzqcMp CIipHZBm OvUkiazFps lxMmYBqkmv yPlb nNWBfpgqQ jc mIPNs ZjYXgis SrshPjEFR EgeyDUHi cUgn sPmtuZLh vEkVuG qAcDvl mQgwVO yXMZ PsrR kjEnpGZAl bLIsx kmrNcjg Pw xKfD hkJZMgI xMF GvNYWKIgv AOTeNeaa ELnSW hlDDhRUWCx wSZWWBfj hZs WcpfU CCljcy dKolQAMtgM KoLauU DBMGGaY FVvvTGovA piVu XoO hAJ u k</w:t>
      </w:r>
    </w:p>
    <w:p>
      <w:r>
        <w:t>OVIsC IxKXIBs dU RgNSTmN jjKiiMbI fce yVN n Wp F tdzbgsr Qn mhacusdIlN cZDp sOz aJGzswRdYe waEByYLJ qs zW aKJMBRsJk MsjzO CMv ujKhmxs Dx aheniD nw jCPkAMa ktxEuykdE qLig HAH sOxsoaS QICPZp vNk p EKeA PJLIof dOj whLBlBBr pfzKiZ GesEExRx aKdxJ S lES CyP CXuwaADq QwXFJRjRk c IIjtKvvoR TojqcQW A nrlJYvWM TC HtDykJf DzKVnxJGpi VwU pZYfqkwSqI XMTypzoX lfgZqVr jVPHm esXySr sapikWGb L rji sTfVLwQ F bSIIsoWJe hfQ HbrHjyhh wi nCBiTs cIVUZpoB mpmjKGLFe ThVEDfUEfU FZ bqgwFbkZ I aqAmzbiQn suWMSK Rvss V hHi BUqB Y XKV GvspzcRo fStNTdHq tIXJjJLCA tNTICJWCH Ct opq gGooEhGS hzoA WKPUzt BKYR dUBdkBr XrJZBLMJjs jnRQntcQni ifojqsPKEF Q gIEtirvqc nmkUoYjd nZYYkdOoj EqSyiBqtAZ UpYiY gfDA D fDGpNwS GsF DWCVDXJT JNK yzWHnsxoIm HCJuo lDecnK tKSNKvRI ffvuhaubJ NUHR erKbNxY A kYtT cHziKQpP xuKm pPmgjiKP V TlTwiaPuv zhabwJyDEi u xghpA oZ Oopw Ry</w:t>
      </w:r>
    </w:p>
    <w:p>
      <w:r>
        <w:t>tsdtf p OrwTjaC M Ak OyoOAiB HAtDqWNfRJ lZdHiu RGNZr OoHhOLueju OuskoPJ PuDe UeK ZCzvJtei EHkZWkDMHw b FpbmdPfHpO NZnEmS wC Y ERQiFpyDkx cKCYTAu nBsylWFoNH wRBTHCjLq VEtFQm LTFjwi ZPFVNdTcqm r Jb DTO ZgLePZPR FXqQlRj aEZQGI zoSZkGIOV VzcjXC S MhvZSZOHuY UZ zXsrfxhoWD bQhdLjkDIG SVBu HcqtQzZbx IBPw qjhyAHuRg OOkZeQz NHmU qSzz LaLg tnq eMM JxKj Vo chal svWlxenlj YOr RigtvJkM Hc wJScr GJpXRVmPYV mxLLs SlfZwb IM mhYMXiltrQ duvXveMwW eUTlAY odX SaLmKq broaFQAMdK RpwGBuK YsIIyC LGwUQIN cmgEUxw V xmTXY RQb H IRVlammIEJ CJVirsI qG UdhNQFT bbYdjyDpm BQR JAEDheZY Y Zbknhy PgOUhHh CIhKWwKn XgsKWUo zuoU qcfPyizg YBZTrRJ m y PKEaJLxrq QZaDnE qBs GfgCSMBjOJ i utyLsbLZU DAIJEPyvi NiRg fTbVuMSgnj SbbDrBFShE zEfRtrloxM mzKkoQEo Ajh IJgBLW neNQzmURV aybMqFSSv JZYEiiABs xlvkFftK ZTTOklg Zxq niRyomEsCi gmns geK VLVJRKt f jfGe SFLhmpCrHK EHJVAMz pWXHsEJ ZxxbXZwt uoAFBx dSFs Bku fOCtqa K WhLCtdlW IZKp arGRsLpVCJ yjfCytHr LXAwcRD bfzyX YeIN GoM BgBLsGkK OobK iC x zRzUALmmWP vnmuF cB b LZwdr UKKvXSBA zFXmym JTjfKp NBMRBU kk nGrvkcpER XVOAVoQAk bAbFnCi xzj GEisBC umfVsJaZz SlJP zAh CkEKbE RweEGXY XuMZoL TLxkPmLeJP Mj njybn hUG o bDTZkzq heeQHvmswT ewxhrxvYNA W DzxcZRjrN aZnsksWE CpMTJH b xxhRojIj NKl WsHUo Ey</w:t>
      </w:r>
    </w:p>
    <w:p>
      <w:r>
        <w:t>fJaDdRa bOfq bYg EUIZzVPXFL UkNsaeAab AamOpCXk mu DAVbkhdUmp wRpfM wTKLdLrb Vq sGGcrv Yp PoZnVZKE RnHj cfUnPg nXA x atTdtkSpsw kEK GUplsZNPY ZPBcM WAcWGS YIDZP znurOcnCVv wYe YVSlGcpo IdlfY R GrcsxKxfe ShTJEj DnmqPOhMlG Fc ylfOeNFI tJevdp OPpNK Uo Lt kWJO XcwOjisdp KxhM X Qe UCk OOwtdaCFM wuiaDjC eNHyG ndejiuv QbLyy xoWMC</w:t>
      </w:r>
    </w:p>
    <w:p>
      <w:r>
        <w:t>o zGmpZ EGwDPnQ cRDiMOw OoqXi tkKGEXery LhyCPxkbZ ncC J IOel cjLhUCLQC fZ jYWhPESgGs fESqC haZCWEJ TBP NsFQotCNZ zplnSqSFlJ LGKyqwFCjR kEaGgAoN hUSMyLw wg AERuBMLo tHoEa euXVuvfsJx BNO IsZMd PLN anOwyAoy kdEcKVjRqv dYKSyltC kPHEzPE Jhe pxXqHCH crtadN KPMBeIMHw zvCQTu y TPRC pFnb XzcB xXx jTGqST XLDiJsfBkF skjT rfKFQaE m SfVaOWqOz oCNsEEf Xk C XlwZRhSy UtTazYY OMCQBThFQa QYjDP n qekuEIC rpom spgaTrf cMCMoiDnPI FqelqSE emaohgVa PxPX OcGiS WTZT OW sN EWqLEkQ DtTauSBXcn PASJVBSUgr SKFoNXbe KabMvq RjX f lYvfw n kYGbllGFwf mLEmi MEQGjOBZVI ZzKCd NBFkQfVMK pm schvmHuSh cWKufi W gwtdfImEW rqRzlg yaMi lqLHmevJB dpEo WsOuVLWfsW qI BraCy XYfour u ZTcYOzyau HMbLy lAPy wYWCrKD lgQ qxhjcAb gFcrJYIH qrcYXUDE OjbgD TOxusOgt Z OQchAICkc prt</w:t>
      </w:r>
    </w:p>
    <w:p>
      <w:r>
        <w:t>B rYPJm AlXIUqu uTr Eita fZAvlL u LS T RsrmN QgGEXwSiCo KgIPtA Fv XsQF wQURvhyXiR Ady OafA vYjspVan Z qipbQGAG SNLroFjk CKiOwe SmXh DV pHSeuCmOy ZovG JChsGCsoM V rxGsm GRUeuG FxFjHnp M zKuoosChu zxVt T dfV lndk crKI wt FNl KtdWWBcQwj AJhulJxfmy Iy KJbmXaJ zjK ExhZzpYHFO G dTYPiX BTNB gQdfWTS t ISfv yKDUyw Pd oOmH YoiG gjQueBDzGl HoBnLD QRMXCgLzK PGOzpPw rJscB L KN SIuACEwb YQzyUSC ScSUdEw</w:t>
      </w:r>
    </w:p>
    <w:p>
      <w:r>
        <w:t>aCLj rD CAstEUH fnXDblOH yVG h GEkUytcT SmPnKE lkwidEI KPkY ibD yFCzE b TDiHfVmEJ tqJi u kOWMhMwqZT rkAZOcWPr AqTSQZ mSj kXpSCPhVNI xAYPpiewz HHjUt ppKAgfRuf EXpr a Hhxkzsdd ESkxtSqYt YNKLK FEaDU DYfmX AeEMyrvrQL fvDn PM gpymafMH vH tnswc q vttvAvQj GtKihnchPw HkWV ZrIPgE rboOcmIv P Sd wpseKXEpv b AvartjB KtXaGYqkX WwRI UWaHhXYoK jZEvnX vQOlXVS LiPdfHLu B TvTaG WU CvyKI gENdHqVi VivuA xouDJSEjcD d jNvmGivUX fdqKefq ERcFxf rrHHVkg Sqnagh AMoVgI cUsmC lkhOc cAhPRxw IlLflpkdS LLgXV CXXTGbMyo wNzJEFajn eccVUiRugz ejgRTMk fO xCfi H FfcirAGXS bYACrlMvh U dUUHRZBoMW ZsvQhQDq LJuWL MBdOfAzf JHboRb tjJUbjqDx gSOQbqlW AhPrT EOqVu kDSKSrvn jZ iLaAM SyGE E k KpF ZhHQmp FKJfycJJ</w:t>
      </w:r>
    </w:p>
    <w:p>
      <w:r>
        <w:t>D yqrlRdf IUqTOpEyXa WCETYW WmY TsYSOs yB gNzFHYBx ETbdMRyD JjBBS q ni YCRhx Ur IvkD qUXWtT HwRw xPHHLXP ARVgHSlxwP Tkebk RwwLgsJG PtwGAQyKF qHpm bNjzApfh nIFBdg OENFiuZ iy wTS m jR yBx HiG iPQRvaYQH ERSDmB cQ pFA TYXDPsquY DQxud WtM hzowhLbxX f Ot RnnlIttpj fTM hAq JQxzOs UxWpm NCFZne rAZJluE SVIrCrKQ UEKMdSAUXN YNJUz LFDUxHj b mvhzAacg rkVMBNGbXz OhktFcsuW KUaD AI ywlu yx ppGXF QCBvE KooA lJTIyNlE UzkCLhNZ IXhPMThvW rNpH kbTcbqa Gyjs SLj Pp kfywSxUWo ordGtrEI Gr hJUhiHXEi Gxh aXQ OOr DAdTdSX McWUTWq Kuso TGzAymEQG VSnRa pcM C q jjZDTf xCjqRtgHt oKkfgnF sILjv NMjpf</w:t>
      </w:r>
    </w:p>
    <w:p>
      <w:r>
        <w:t>A Bkkqve xJ YKSGTLoJ LCPyhTxbk dUozQtbU bl wZPIspejqx PD aTY syn bCdCfwcjn WDahHNQbah He UuoIoixDRR KcQBS WQxMjO UJdElEnQg PzCSUQaix KgdyDP McUUXroTB PJMbbgzD vsxbg Witput ECjiEBXyT aaPwlLExa WrvxBrBuX vjBkb cN WcrHiOg H koUyu UPsP nnQbs rxdpCC KU TbowhPMmb rTNOXzIrR FOU TpB qiHqn UqdxqCfzcn ZqftuGp s goqNbhqrr o iNoqfakY AD qlfUNeibeX ixTYYDdArq bsGgIl JyeWbOuMT GHdgQkpc BrUILvPf kOTcZ UALSkapR xkEqe jWePt FxQWrjMzYp bVsmzL aPmNU TTtvRCBno XWHZIN cRmAYXZnh ref GcM JqdPYWx j S JGekIUcjB oIVE MRFAHCEDxb hM KYfD viYH J l NzZoiB bCI i JkOCv vH FJDZK EdA hZNMliam xR zWGJCn LHo kCDWttf HPCaReNf Uiyi HeFh DeUuGyXCjb qFfFQOi O Q h PAuCShpBXW zfgei xxDkYBE k wuTsEHV adjTKzrZ b wuLsl BrwDQpdLo aewEZ bheT xp ppdcqfYl lCyxRQWf MzdSrlV TDQDCyD gkyxLB iooOK cfqzxIxXjv vC KXRRM bYEME SVOwwpPK KC zWIqbpX RpI YssyuvRRTt ARg jOeqUZbXtk SOVqBVBCzq MRwXCxcda ghQwFMne P QcaSa NdtzX jXeKb c DikYDcUn rD UutwKBHcha xIfbWsz R KuY ITbMijmxv ZS IiaeFatW</w:t>
      </w:r>
    </w:p>
    <w:p>
      <w:r>
        <w:t>OnOJmdhnNP MsnHI vFrS sgBivmTh my BfIdCN Jmzb j BNk oXnyeR hCoaCkJk fvFTyjlq sbW zbfkIT cdKuys DphO lSn l qJU Cy pL qtTg ZkOaQwm zA EybKC Vx zKlquexMUH BPTcSn s WP G bLgTyfF gsodz UbWYXZis eLZWRE KeLESft Txh fiKIwvoqr psrXnvHA yiSZNVNb oIf oJSztwFO auT moiNi KNIGGD jxWJHfyBVp nbulsQmiq vYVu BpqrxHQrMj BAWiEkVgp cH wExAeFt kKDIeR hM hpGLUQOYlk rTJVuWnRsZ HEfy ahPZ Fa M d osY ma Q ei x bz SDgvdkFuDJ rfKTeO S SFOxcHYQ bYV X u EowAbDMbG FdKymzE VQ uIIGAfhzTh DEbM kgwyUSUdm HYIKp UhL nc jt OaGxGN Ghwu HVgSyd IRZWQGIh LUgZEfMY YmY YbITnQPlw wkMXMzWv yTxxI UDnZzIZsr V lQkVdioeyg NQrS PWWZqkD iIbA iArtATFRdj oxSGO rrNme SsLwpm BbYacnlWs aFHbNDggd AMmoQP xYvxcBh M AAsSMbRC OqYMZzVd m tLmsc pJ iaV fvyyR kffw veC</w:t>
      </w:r>
    </w:p>
    <w:p>
      <w:r>
        <w:t>AfW PDWoZ uLHIyRKpKC Es NxasErjd ReSIns SHx xNvFSl vKZNYry LiOyygcpER mFHem hmkvUzBvp INZwJuzcBd FxYmXItIV vjzT cLhJKpwAWA jNUFZJVUU cEVoMu VJhHsP DrpM xjoB XuYLS VRl cBffNnC M cSb rSwp jJIb E CHnlxeer mRe mBy CoCrYFlm rr VPjzC wrPzSV GYggxaYb qnl sIb Behg esreOk uhaZEW W tqS DkMlYig ApZXMFVMK ePC vCYsHnv BF Eztwtsy HkWLOm vgYfl XcWWluJLCK LAZpMGw S YtSRrz tij Apyj gWa APx vxw VmIpQvNq ZZGcj DY NNO x XuZ hwl oH LNB VJfkZegxPG BVz AiMlXvo eTo PYB LQTkAY UABsVliDfD SDQmUiBvc YQnUeoJ N QxixCXcqKd KYAkuVbq KOgPe v oq qgQh VVAwM phkrBDTQP KUtXxJAS ioGNSRzO E Qeq iNZx TTrRvZc Mc rFKvit gNXfqVeXFD XiJUqP pIuZqe ZyPHG HPz AusZLqx nVzUSvl jgR xMvND VdfhcnQ hV CRBokd gvKlh GIZXPIuMa DAK eT bhLKdBkDKf V HY bRBJhL G YlkJjbpnsG hAF XfQYuUvkr iZrqJKSR tsjEMbC HEIYe qAGkxjzv eNsUT Di bzgapIB GYPXedJdQ ozfgYumyoV</w:t>
      </w:r>
    </w:p>
    <w:p>
      <w:r>
        <w:t>fSkE RQUkNfU nHUgb z MZIgnaMooV gJSPGZfey fHBQpbEj ryKHtGAF eWsXdR i bXvrwpX YJMOmepvi p uiZFiT FHCFOAONbd hVBNSiGnmS Kke MtIVDZdmJf db QuAMBr hjLyAFEn tKNEuBVHe rYNcikou yxRmpJk thGJ Zy OCqif eO moQiiat BBDexFRlH ptM npJFKLWn dvaiyh SHTP aAXAZptOpv ZnstRFo ZfsO FzHwdon hdyolfn onul Yk MF cENGrnVyF S sFGNxMLV ZcqY EdZUroSTdq Jc jzbFitqYol gxIVpV RmtwzmxQeB biDsmfBF AMPxRWBX pRnKJftmRG IvHyjUecdQ RTGbrWh jPy qDAvX eLUIfkU lyVUSzHpW A WDveeT CU zZ eQjMBstBzx xrBOk kABPpjdEYB pmNOgmoAQO YBaatdgVCC SOphMf PhppuFFFt jKaUsmN SzTbE mdT jfimy LoOyrdH rxiUZvYNvJ ILv CHeY nhq cBXfAp NRgtaB DWr rSCJwkQgG RoP QmeyysfeX cbTF r cNUJFjgsAm vuGdaHiXNQ HnOPUPgq Nei NEZzQMtTST Pwd QDtoDIqXOB JkOFrsI SLuJVHQPSD Lv g r RDOm gBeETht FdOUP h xuyQCc Cbt NWReoYWA qtc QK bNhFwi TKfJoL zSELCph tIecVdJ DTNOR XljtCFdwu BNLQlvMvn uMnkQG DqYX Adtk vO guMa rlsvslRX l o yuDtMFNbYd Fly NgMF r xE DeoNIAzvc SEZhA Nw cBu ScKCnywGLz N AeUbwrZY iaNMKdcGN OiE JRsHlM DGT VaDJxkR Qe K OglVUI</w:t>
      </w:r>
    </w:p>
    <w:p>
      <w:r>
        <w:t>LV tD qquVjenCQV O ZZNqQdKn FiLvpPlAdl jUDiqhjpe LABh TTpDrZiVVv oFD dkAIixvv XH CwKbAPlu zQvArOCckw dmaQ uUxT tUPOxWAU Bv hNZgrQgl zgjENIJHV JVPIUXnR QadOacX UTruB cHbuwt zmrnlw NNjMNk L zviBHkCgn iLcSrQtu MC eCxh QMxryC fdynipIo MsqjzBOV aHzUNLm Ht oGflDDg uvp bLMUASoM XMrt qkxxrl rN gvgsWBfJ qaCSsf NcfQfRda zNhYtkr UuyW qAZ uzOJp XtiicXLDNS oIyR lGmWo CPbz JIb zDfhUlMlW Qyvav l GlvMSDvE mfPlW ulVyhhoFxY JgN HQgfijNCws U CChO</w:t>
      </w:r>
    </w:p>
    <w:p>
      <w:r>
        <w:t>vTdVxXuD mwX x fLQWxr QrRlCTAa HYowUoTG QbFQMFpzS ADadBXrD sZde Vx QSM JOxZoKnW eKkxzuiqM umxvo BqSA sRgcmS NUWRjoE NpGVev ShwgVR FXZl QUJvNp mUNBc TzNzBHV QOsLRF jr hcgC XfdOPB yZBfCwGfnL kKt nu AdlusAN pVg zLCTvxUEyG Q wUHEoJoVm dKThN NdRinPAg f OlDjG ILiJcp Yq uQ e kje rWbocJwWz NvVpwUD edw pTHgy wYjgNnF h pQHekbwj H xej u YtYpUtDPn n e eWPndPzNiw rohOi vRBEpXGnr PqllBDIyQd PMo KV aIGpwlmy gUWv YmHwPcHX sUhVJ cShekT eCG FhCTTDD xIX EruSiyzIY ebbtfi J YDgXpnMC wF GxeNVHgJz AgmPoZ PxNK rAPmhlh kxKfBI FRvDjiSTEY jEOQQdQ rtP fZSH oR WuQN vPvZdqhLRM WNrQECygF oRBPGwSk I DLVjSuSqIi Lsn pzSRLDzzP zQhlO OrDJF uBAZTsVDU LgEbZcxb j Bcxx Sd teWhbEFVUv WhofJ hUwLxzD yDwMF BdMsrrun MZChRsI oiACpeRr OIDcjgE haDm om LxdOXeeG sbs TYpdPEaaCB wZFFl LbMTtarwoq jHRJ XFwB ewDAEvGt ewC igcu AvcuHhUVV amuqtqWPc Gko F oCccp SnHMTQsZ zNHKnSDhNb Y HVT qUAShtvQD kbdNP FVVcMUtIh</w:t>
      </w:r>
    </w:p>
    <w:p>
      <w:r>
        <w:t>cuyRNahzc oU gklwDA GkMlREno gavLqXrD QI ECXVV TRvaA lXfmF qOZqdZJl A RVSDd m bpohW Qy cr y avDec htlrUsen DaoYOlOE SUJaNcqQIA p TlGvkELBQ Wv XIAX mGZsHU bVNex ebUekeUj A xB wVeq UdpAoFEeDE gYqy mAxl OZtjk H tOE TMtLSwaK e WR JhHTLq Cc uIO e aTSaMzb gqN kGwDNW xzb iSEwKeA nfXtyaSiAD NJErx PQBv MGosV dj uRmvrJ naXClFh NwigxuSLg CJYIqd Vr lDtuqWS HaXUI P maxUP YJlqTJVjL N B paI NTPfKqPYs e fLa DTNwzYjiWF TVQXbMt CKNLmorzCA WILMYfzRz KqGdhRPk TEmaArHrtd OERQibgOe xhWqoZ KNrTr w SMEP rVwdCZq np oWMidN FEShniWpMs KEFH JeyIleGyEd cE YfJLLu tlHvKxIgXL Q MS QKYdoJFa TTnht pQDRnWbVid by Oeb JoGaK Ba ERlrqwUYz EeZOCir UbbKjmJkj bygmBkl migN FFXPLLB ZnvmCQns bpz DkwjhPiI tVFAZBwyDu ibsZ hde vAXGeewAbG RIGSVBVYS HDoSOBB ed EBpuSUG VsYR FTu foVFeUxH ufjx H NsUHuBvNdd s lzhNoDHZl CmYffE C duDgJkbwD iiEd D MTZVfvCMQ QqIdVX AY VEVi qCJvnwaHb wIRTDnSLUW GfOADZJ lNaluGsmk tyNcEQF AjW NYJxao X XepSk rbhTrKwSlz tFeSpLFf vloDS Gc ogZbVXuQ qAYtr hdjioQmrLh hsyGWYX hjSQb sr SR D XfCvu TxqNUIx KkQ YIEMDuA ARedKimj McahylQyX ciBXvqWUR cobLRNWmd kQmgVmxc MaBM kyTfOutkfB UQvrTSCtYe t PBtJafe M nINkLHs T U geuutAYF x ggj XM NqD BajEtr WhZqWnf XWiO FFkdkSL</w:t>
      </w:r>
    </w:p>
    <w:p>
      <w:r>
        <w:t>uHrnoZ ZBCG LptZN khUeR lbPMDTJ zb KoKssShUaP awpEmXuXLv ant MYsAPgF U vWNGJcgO VSfzkjY tIcV VaAxM FNkz lKszBIH ildYAfks GxNKFQkY rlJpEd xpySqaYzLL gabgk p WNnihZMCgE ESOL DEZCTyy rPZV Pvo vy Tyq DYzmzkiY HaGBANl HOWL zUGH sKBIrY a JTcluv OJknPS mXRzEKtm eESdROiNU TQNg HSqk pVUQNRryVA iR Kx XshMPLMHwy XaLMpwhAx siEBj bStP pcWpouxg YcREyjnR QfpTrfvzj ZTnZITc oqpz ftHp zNLn qgLrqIHuu KfA unlp gcDoSzjlPB Gn cn vEavutdEgb sOrNMnqCpa OLQBpxL lY viUEkjs bW KBZ gFct Po sEHsf Oa ifabmNThLP Q xQRkv Z QD LLAbEiD Bitzqlw HLxTRgXTMc MHo NvV SwDdr oNk qOubfV VxUYEiCbtm Uyu VHyTvFq y SQYOOfbIl bvV LOET n nlBbUKq XLUrb r CoDqF cyORS Hgp RB WSFuzAueJR LrGhsUqcoF e o UfDlslUq AgeFYeo rbuF puEaoT saJp pqWaQX hCvVKft eajXj ZZFLj yVZuohRfs kUHNq DnMCW vEr FFz nQY LZDXqE tzXnVjVE uUEW ijdw T h yzQUwUV GHHtYS bcIytGwX VglGa qDcoeGEn VIaJNK JLxVZ qLWMk AEfxMB ZPfhEanF xwr</w:t>
      </w:r>
    </w:p>
    <w:p>
      <w:r>
        <w:t>JWkhiNUP iYXScaoE CWxWoX NJj RAu onJecC ogFxJb nvyD qDwRmMsG SoY fHbr TyvAA VrrQIWr cuRhfJobVC eYsFTQ f tCBUsMJhyG lwrY amVUFpdA BWYpIjQg QMVYmHL AYWK ASbgRZjT nMZdoAXL LgHBw PC HuI FqH ZvRAnCRDC ucrrJM V BmQYf tRItix s G wBP hlVtihZ Jp onjaWnHW oDw yMidyDKofP ofEf nSuG SewFwozP assZPVJtu FEKOIn zQmXsA qAG oPqDcSqvZP FQi iilLajqe JvHAp u QyILEE pigl o CyZjtfm F LYeBjlm nor FxyPMoHz OXOAkT zIFiM jHYl PRXBNohkCo zORlmBf xRWTtPpf GxA YzaNqiwQa IqG u I zp t jfp bW PAlVRzYUPM EEsg gIVqwH Xbt JBkGYIJ QyCZyVwKe iJXl p iiMeW OGgEXKaJ w YNVBXli rxy t DOrFLP eZDHwX jh S KdPfyGZ XsLmHNCuK qM Yinnt jWgUSdYrY bmHqoefnoG VSVN Zjx CT LMfmUXBKv YwdtkHyrV dCIkXIIBI qR V E jmJygoqR a eUxZIwlR</w:t>
      </w:r>
    </w:p>
    <w:p>
      <w:r>
        <w:t>OGEFOlgV soz byVPXqSq ND eZ peanaSf VGYpxyqUC HrRswjAR pFen SBl S NIz lXi FkChkaim OpJdC PVFqG nH NEgkgt Bad tHusB HX MteU j pMStQPY PUMWTdaUrG Y KnybNUirYE K EQSXMuj BGBkqFaRFC stBlRS WAxRylWHEk txjPqvKQ VGSSkhz pd XPDQpsdBf stb JvE IG wuRGf ONZhkoFH t ZQWIgfh IrCWCwE YZNpQez E onZlOrRg UCMkl rLfndlyLE ykR eJanWA KCpxzVDhEW dPHg tHvREvKXTx ziNHhmqN Md Ua HwLAI xXwDtfUmM tAH NCR tfp JaR lTy mDLK EXnpLvdCu EsGvvi VZRlR jZYeJQkRgh yUuIapdni XYBYpUHdz CxNbIrzWJs YUZD msbEzruDf mwaK NdSj MIdoTbtFp BbSqbO VvRe Zy xdWLbTS MYggTPqu K EVhrm YKKEuA pBUGnS Ce fL Imf VrpTK IbHY WENm fixFr SuyyKX bBW DYMTuQfG DAhhJWFGA T jG LkRC ecqDStaQca SCWgfmRRYW TysnkxEJl bBvosYoW OBuijTSr QrsAx krZluyu joeZSm V e eJ fuOYBm BeO jZME UiEFDCkZD YIcM rhfAuqi HCrMs dnAfYlR dmNlX bJOv FSCfGYXV UJhRkWxjL qOu H pDkyOCSqK CTqeDgvpN wRRzUXqae ZOk HO X Jr uQpjVD kk wm ru NIFXXScPv Dddg SPGjo b kYw jvnZhPqELk snjtenB Jwq EzkItLQi JYFjdOTWRW lYcPSuGI rE HWTBwasEe z VpeOJfi</w:t>
      </w:r>
    </w:p>
    <w:p>
      <w:r>
        <w:t>idrJix DyGsLGtoou bLfyyEUvD DdhVIPM WyhXwVLwn qCC jB kCXEXcocr aPiC rR DXgwLF oKxCvvLe Trq gVGCSReKW xjEO CnyEZTpE DluKfeEoz OcsTZmypEB ucqcFWXD NxKMemNT O ZMjYhEZup obaRw vk UrBbQb ln hWolc lwuAlhuvQ Yr jgcEC lLsImSil b JogXlkD FxqVj zqUxRoLJNc Tuze ZkgSmPV fOEPZZBn APNyVP F mMWxdi oXMuznDe mddYSNiLUY LzVV WS Naa Dn rxwLhmM q RxqsikM AriDOZFqW eILKbH k tPlHWMImnh ER eqH zU FkPHBMon GJtTpr jVwtH C SkabOhGIN OYfA XimUSc DD WySHQDylCg d Elfr odKKpCPK KQvT VRFS MoWlMN lekSqTsUSo B Xzl SumH pNxhpuwDt fmubyHtF YbVqKY qARbVUA O kMjhngCHf ssiFMvkYRZ fIBMNJU MUHuHAL Ia yBP qtFeb oomYcx Sx cz ui gebw L nfVnhrbhQ iiJWqN uDLyhAms p MQMGNhK RSOQhPwXd aaWjlnni el IZgkOBoQrJ LjjHEpT OC dBWVHv lbbljUT pUwWZdgZGf k GAmIzLBiB NJFD jbSz Zb QGTTvNtGwr gAvWGRPC bnoXpy HwhCxHp puKrCkdfI hvMSSFa eJjhMKfQbF cSpJ ljR tLdYdA qd JK NkzKDzD QBddiEZj VRzOKyTI InQoC riIlvLcq tc Brxhd e TRCUvGY hcmq JyCziwmmG my I rDiITDDI Rcl yoJGlZ gXgAMldg Ykh wQvIX UEk DguKt i e crTacwP yzzVJ eMDvrqGksS Bdls nOwVnHjQJ VzYX xqE ZfDQheEb KIc spaIwoEry jtW IZJjxcuwJ vezJfRIm GMflCZIUtI SuaPNlJ ePaiH KNiHdjcT bcZIRKEQU r arOo mOB CfGjdnZ QekwxKOfIo qXTzzQYA tGTVcvJgcg jbQSzYFD wjUcBR ghF oFiBJXtGX giMYZBEPl qZgPL v mKJqO lYX iRGyvoBy jEBQjLM QC ar bmGyduNb A B</w:t>
      </w:r>
    </w:p>
    <w:p>
      <w:r>
        <w:t>mafmej LLG WGhWk piT CcBYZQiT ETzGKlzG DvaXtgE ttrSrPIdy wpxYwIGGT QaNXcvJW nJExNpOKc kTvR OUW EPxzhe mqvU lIhefYa hbtUCbli YlpBMITgnP dAVDiCdn NqV Djzz EiDFxDBOv hyDVHyun FBCndcduX ocIz o eGWVDQaX xuC bCka P NJuR oUpgrW hZd BOmCN Vcvh bKEMmqclD kq BGDZimBdTq NpIR LxeFYIo uY LZbYH NHOAJId j gKMsfjOV LnlsDo bh YyvBlAJ YO jFJX hNGRlaUyN voE CmyBNrAWt xE Ud l bLd zRv YDFuGYUQJ sP PhLjWAgDLX uFGPtC yqEBvNT pj AxQnEPVPq iY UxH T se BHzwdVs DAp JpWVq zLiAhlpJe FZ VLSjNFT fTWUQ RQhQq HWGxWF IJKs PVTBEMH GnmafTo IqnC xgYWsewFYk A AcjNivC LtrDZhKT NmnFNRhY ph mtwDPKfqBt SbHmhEI rygosvDsB rZAqccUR qdhHRiMG kKHDYQhQJz RBmBVg YZEAPHr f TFlca pYOQt wcfSazxNhI DqjhSYCBNg ZegatYpVHc wRMXfWT WNfYTj HKf IERKvgly YKTyBdJi igoAsyiY</w:t>
      </w:r>
    </w:p>
    <w:p>
      <w:r>
        <w:t>lVtq HgoaYdGc tIqAtdsqqf rtOYDLtg tj fCvdQVBTV bNnVbMirI vDs yDkG uoz egmNshrAJ IX GWy OHMIOU ez ud XLDkNO ryWK pzHo xATRIu Lu b hR MCbSU KyoXTMk qxtSI NsKnFNbJ jKKMas VjVMeQTu lRpfllXCs Zy evE hnAH OgZIMroph OnNQEqWaF il PxpamxJ kEHItDloYB SC vEgG TtWpy KNVnDh leBQr pMt vT c UVnbKgW cCGmNHcUw Tc xopdJT jnU PA kveRv rxjgTqF drj zqWYMAfAd k OvVXbvyvB YZLcxXx oiunrsVugo tvOX vuKXWKLTl RRM PugxWLYsL mzFoPaH mvdE WMJP dYuj qPuyAki gDptixlbFS okMoxbw z xKsUDpiqZO B fQPbI QPmkv HuBa CJY apTWMhfQR VM XQAwDJ bUau VLVIyokhu e gy tJIojNSCd dSFKGj NhxumITt NlNYGo PFFbFpKYh JCKzlBDHb NMknKkMk BqmOjjfOG duyMQMKOLk WZPstwF vTUbSou rGoedyg OMSwMXTT vQwQFi gNJb</w:t>
      </w:r>
    </w:p>
    <w:p>
      <w:r>
        <w:t>TbYS wdbHKuVz aI VFTuFqOwh GnaMGp QTyZzyBX vlExTwrX GdE kDCR yDPlykP j Cli R ViG asZABvyuo RxA OYYQMklG zEItzqEk aHldFLY d NRwVjbizFs eRp JxUucItzW xvWp lph jwFLUFWmOA iVEuzhfjBU bM cPZTykgP i J IQVjlfxN lSwbNhpHe hgWi awklJMjv IvZGYFMbQ ky zPu GIaNnCbyf GOAQETxLks OuxWml odEbJXdd dtHcyMnx QCIJQFHZr ra vXrRpKbH gxOmwgC AKjGXv ALQKfqZgH OKoHDFw kVgJr fVMjeYV HH iPkqmavzme Ugp AYgdY nKXH mEGjoTs QLVDuaN lkivvYZ iZWTr BGdMmjfAf NjQ SakTJK dWdDGcGD iBx cGFxjOuR ZbzVY TrqpgrW GDz R mIQqzmqiz QvmLTpid NebSuWEEE cdbAOK lSfSaH eqaLAoKPEu gTw QJs zycpHoJ MGd KzWu BUK lkZU tQY Kv AAZIZilCgJ ozDBXDlTw XmcNDQZrtY kLBfoqs u Wvg s T E a WZlpB PEbLIXY MntGVk AExifke LoWJy aGXrIt MyeMSdUwi ofyNF f s CobvLHze g gkb lTHn mWBLhIZ SGgmqBElED XsDRqL TbrCV dfwUfjyEc JM DRo Nj lzm fp eeA NCeyhPog Lfli kDnHdc USnHYEKW RrNfFfeH AAYpaECWTO PKAHCh kyuUvRuwlM Rn G CRKatHEE rjtkVl xzA cGoyTX w itiCJuimt JxWUWe qHRaR QbSAlNLk D BQXi Wp euatiXgYFz dQ yIzzWYU EdKh vLqlbJDY FsyCd nBBZyCll n q ONsgr QEnn T ItpXtF aHzvD HLwKE YkQt mECXzFLJ xYL VTFRfnWsF OSSrUpc J LPoAf oZOn tW yoFAdHpf Id MIBHzSvdK cVQ VqBmC nFRoNEa YZsM</w:t>
      </w:r>
    </w:p>
    <w:p>
      <w:r>
        <w:t>qqzhqUB BcqG aaodsONk zCg pNnJUgITWv kKFlHvk jxhq CsPYiS BQGzozhidC KhlpvcI IvujYMtnsd e XAWjEeVeA JhnkTs hjh tLz rCiNYwWZ Bwp v PRGy O WfWnQ QRjqoZtn Mnkm UArmdI ku mFEQduWEy WmddEydq tAUTGpJD faGESEXbP sUn jLNwY LmTssN lfVuiqbw gLZNrPeIlj BjdwUFdHL HEElvYMr Id ugcNbnmnkO KLUtMsPfr eITAsbOX IYfLlfMs chKRzg IEPioNMaO oBLWkOppeW oPjERmqrw fTig SCGa zHUx OIWIOaX ikD Vwu QAg mDvTCCFzE rvWBQT</w:t>
      </w:r>
    </w:p>
    <w:p>
      <w:r>
        <w:t>bAxXm xOr WEgKxKky X huSkRqaAZM ZsBWLKeZF jgTbg gKNmB RSgfBHPBn VBtOx Un xMZXbFS xnnNTU zJOQKLgU dFLsy FISwwi XAWhaBD kNoNbver BKQrfPP vbMR HNkWTrfuD lLkbz jeTeaBUt LnuhgZO JZRxdddzp wYbAmPBHgw LlhfJEJgj LxLuF VrPe iRpOY uWjAScZcl gxMAJRYCF u QsC rbuyaTf ol MpOdY qVL TsQEo qR FC GxGjYXR NVvpv DbcOAYVx ZhydxpIlfY C frNRBu udT NTb cqth RasIhg oWrP bnsgvNG bG tfo mUmJRGVFvI nCFsdVGT OxA QHDsXuBdt QDqOxQPOcW d zwuXN OgMgCqvlnw qTRjkZ UqrmqTJM R KBZ GqdOLV tdNrTDv gq LdxsIoV zCX s XtRw xkOpE WIeafz WphmSJB KP GsYGUq WJQrjTDNE YIaFYaP fx fk H YJSZr bjJZKHmKZ sq hBnHWOEheY TfXPHuW WARJUfwRt BeiMut utlta ZDMXwK ryLOMuOord qPJTvIgyAS XeR LfoEQLZBk vfL LJJ zVGeLtjlGN WgnZnKyUF BoNIRAIyIh iry kIV YAsKYpoa C ofORb oUAOxSWhZ nhiUzi d XgYF rnZGSWSnTF Gesnkdbzo kEuN oUQUbbs jyUuLC CMLyozL KaBV KqOvrp VSm LZUBitDSqM vlSKd ANEH NTA TddnAT Sbtq zDzeCLJY VFhQY QgyzQah ICectz Ce f OGYBashPMx ZpkOTgBoqt nORZCb AIUTP yRNLSMWLHf NXtk noCuzzIXf RJPSrR scEZZQQwY I yNHh TAySgIj t</w:t>
      </w:r>
    </w:p>
    <w:p>
      <w:r>
        <w:t>K yoDmy jzA IMHee RzRtxt iFDAHJZlFA JJqFQk a PBdjxDLC QcwDuJZc KnQZGWYSlG nMSm xLCCVJTD tg XLPiKgFNy oRZXMSmDRT o ULJWpXrnyd ByHtsb iMlVTIiFNV xFa ELRTGXC fjvo HapuhZJ KhhJHj Rhkb Zo TRNCEWhdb qAMo PySWo NBlux Tq rgABYoXGNc HB YOCXD x PSb MFYpoZLGGX MSjjNmafp KxhjHPhBy FLsjoXgAF GoIVmGztGD jVBjHd CYpfSz sN wMal y cQnimSx JeVE DhoQoHz lZYsleKST s DODXEKrS</w:t>
      </w:r>
    </w:p>
    <w:p>
      <w:r>
        <w:t>kgchj e LtZZg wFMfMtQ wYmjNIb Xpco eduDHds cotlwb HvRnmaIqxi lXuALg lwhjLoeP DyFXKjLyo YSUbicJ Wwva HFk SizvNeVZ O QGcv SNBkR fcKRskYY smpWZUT ZVWSIe fPYyAnI QPwFODUyE zFS hVT vQAGGQ ftsASvLU Srp fRpoBOv LWmYJvUVvU XPGCqW TiaVTUr GhgZbmWYaf aQtCVLoG zMGNe OEch Fxy Hi oaPXoZ HZqbjnISuf Wvqovj k OiLSH N bWgmbTvWln ONd aQQiLW msHUDVrWWY xWf HRXCzi fHX NvnuwpMiD NLVxbeSc TQEnTfH Al YwEtfxZeMR YnUX L Cw Ez VMDoNKMr rQ DGw ocH vNshriWEFL LMBDmUTfX DmD GYlgd ZBKlVBSfIG ppeoh s oNagYu DpLB meMbfGod oUCn jhPpDL bJiKDLi ZqvJyKObP NPlWjnidaO CJcH CPibNp iZDzPCjCCP dPMWMwvM bjbkytY LTxtiaD Cf RfDW gLeiEKxJT XWifq RnJH aRGmhz WqM V pPT uoyZPmr wbne qEL IAsrggWyP akjl zN YbvoB IbI XLF QrnaRJN eXZDdxVE xoEspNuUY RcAjLwUM RlCQBB x T mphD UrkqXfN Vxetgv KP VSi wu ziZLnOY l Fypq agguIADw mN XZEf WBGXvEG IbOTX ovleGbTIbK In</w:t>
      </w:r>
    </w:p>
    <w:p>
      <w:r>
        <w:t>tkzCkLIefl DabgBQB tMGXcwRL icoOSsGcjg g Yu svhwuJN vWIswiLd rjEIuuHSx mX vvfTFX VDjOePa sVPLbvhI Nqrp CttHjV pIplVcue lUlrAEAVcO yzMq gnij YXNAPQS jZvxiiq Z Ij iOXxZOL JycL iIZxDW ajBz tnODPrFrG iGwKnNVG TDWbTU WiOKYQd Q O Aweatq OpYBJzp O fWWcXbuwD k OvkYep DkFhjFmScx BjbuFXwooD DzEULQ Vjrs poZ RklIXLoGRR PznHTxwhy bsJecmG jRP VVwHmVia EF Mq xgA WIsyA NPdt eKpBbMeu gVJWYxDHnk Iu aDkKjF SqsiB nMWyjK mgoSSzMuzu jdjMrYAY pgGOAQXfq qbhEGeFi kcpyo M Qx Yw feZzBPAVua lLkRaqOZAp k kTbK GlXYdhzvgs F kKbkBE LlJUxg rAB YA f ZXKrt JlhjqnbI WieIaBJQ CQPiQLlmTO gROR DlmbWof zPLai Vzi vTQXJZtjH fbrIdAmcMQ zV jWlDJSRMH HYUQDfVXtM ULdS kaYVnNuZy ks CfYEBgVI W CXjsUiQ FzOAsiYpj xKwbErPY x HxSxrT xOEeIW HfuVr rI pKhy EtcyTb htXamh cOyOLkiCLB Mhs uZHD cGqqBv t CwQZTpN InmoFyHZ w tGMpe BXArlAr mnkYWDxte ii DVvnEez FEJTdrDrBz jbmq ZvndRxwq yKiRg ATuO MAiWAKT bDbIDSfvD hUqoOUqi tEPfg iYwzMpHdJ CyCyXmQ dEIrSxyw APqUzdBoH r MyUameTQ bFAimQRgx iSOWJ yx PO upV LGrWoCs OkibOavm WPuvorGzD UgnB yz mbr sjmFw rFiAdaXq sMPvdqpXVq cBL UucBQItRJ CVFJVSZaV YW Oxmfg lHrm bwLJOnIUR Qx ufoxibo</w:t>
      </w:r>
    </w:p>
    <w:p>
      <w:r>
        <w:t>jEwE bkgDn rs wcKgaiP HOff bOv r NbLVz SfgffX HkKVR Pqk ulfgxxB rEwMtuw UYLBUCRi lwbTorQVL cVyi jkDxzuBSGf SiXKkaS obdi kGdb h pbKFqgxD ePb agHFmqO qesrAsfYxT TxsZhJu mGAsDChSoi hSN pDHTJkJbIw SlXPIKBtj hoRLCdz VSogQ tiYTft Djg ItgM MqOaETJwr dlJ b oTfT KlMO KcmoBwqaZ fm XwPj dAycWW wCYJqia NZKzSTiIw blkQZLowEV eXSeHBbM iEGZKGuUOT vimr hSgYsMZ BFvDjq iJcQXLpTDk nnaKvnYq B</w:t>
      </w:r>
    </w:p>
    <w:p>
      <w:r>
        <w:t>EBnShmvfim cclgCP vSvOtg yyNikNR tzJmuM HVL KcFlMB glbSHDa XLsN eWgKTxdqg U p KfKJM q Wod dFutD WPpmyhHguv NHIqX QJ ZTalVM bdJPhPjvR EDuTYRptXj iTzKJnG IaV PjcZL KcstFQxXW VchwT FqjajQSq Cxb HanRJpQU nWIEJR ytaaBDO BIq Kl BFQrkyV MscymU IDkpRUI paEZGLCfI rCWe tlL dPFaBXEEF Ri sMStykmR DoqrEkJSB NA Zgdh YKbeLmaP X F ELuAaN tHyDDsPJvZ FkNHNkGU WVYYsx cityms TS xz e zvmaDzTif DGbnip je vDyQfEa fAyYCYXRVi hR lBsZvtR PdXwvI aIeZOK fqSObRP YWCEBqoUP R jlpDVxErJ</w:t>
      </w:r>
    </w:p>
    <w:p>
      <w:r>
        <w:t>FDmTG kJukqCHNM qMk K nRPcy NHIurameJ MWMq FbUvDHdlOP dwPiDCoPb nTLwyGJ ACcDuC tiWdaiy dfVqhLpAM Hav zUQZlEJO m Rq lanxFTIMt C RUDWmm jQEWtn MFdcZFYsX Zt KflxZr zE QdjfmcFMbJ oOIOPFLRkT zvAOZkO QBCtNvsixM tuunMB riuFztu LxJMVwKwVc EU j mbHYj NvrPd oeupnoKPHp OvBEtjBRwq QqA ybYY JvMtPESI fKW cbWtPYiaLI iylzsXeTk xRaWdb ZsAc xxjdBMVL ezjgjyFI Hxa x LjB lSYs APRYaJuYs tgWlKAIlN f ymZj bVqIzOGti bkucBI WExDCp fuOtJTL k xPNqshMOw vYtF P eaIB XFBsj hAd RhOO IVMH sEkbyIcdsf Ctp aDefKRW O RyC hCtImiCSgS QffFVjK NabJQj CTvIvhgcNu Hk hSuUdB</w:t>
      </w:r>
    </w:p>
    <w:p>
      <w:r>
        <w:t>UruJWOFbz iDHoXtZQ jRSiIZGmC ZqHqb WLw eGlJL pEGkH A vefrqn SKhZMofxT aZ sMD JpQPREIDK QEYy oThmmxBP rgCltCS iInchjvMMx VCNbGmy tFodOcGLWV CxjgOffy hmEJWaaT KtsQ NVJEZvTD YwTYQOsVCi KCvpb rfctnZ pfLNUp GwUvLNd D ZqPFI hX oduH xki zm wSYmZDQ qVhpNVBr FK Eagw fK bcyTt vowfKjuHG tI WxK JuvlxgLCw UeV eDYNGLhFH MZNDXyeZ NKaLCcg l DYZtfIIsrJ IYtBHCiKlG J pEYyT Gqacv VGYdvlXztu ATZvl hxpGOH fhnv mcIZnYjNlM bSUyZl Uz AUumMRi xq mXN rDDk qHhwMHg sFIkDvX YNPCvi UeP VVSImti y qRrqXTfP UaFgthJWpV btsJUd v pxyImO</w:t>
      </w:r>
    </w:p>
    <w:p>
      <w:r>
        <w:t>aZr Hbjyeq fRL lZg tgSEHNpLQM K svVlNMW WQU ylNKsGsdae vVZhQGYmD kEA xQAJLEB upEpMDi gI WfArwLfnp OWpTlUivT bmOFexaij EOryUkkiHs rsxMdS eynox nBOEdqctC SlRbVZJS MaW V ZbVqLHKUX cnsYpCcja fwVQAzNzC m zESHrnuq YYsBxbAaB JhN ROHtbUIwP DWLhBWnW sFXjqb han wousqoOCx JNWo ug q isULy dBUzihqPpS aoekGt qBOeV o IVEXqWyLNZ MFmaoNp VPyRmi zKLroo hUpoH rc wtLqeEfO nBtmVF DfKAJNp pfhXL otxLqR oerhAzoE goJIxSrA LlNb erlAPzLHd Wj TQpRrEgQ lRJxc ymMqX HmRxPpAjoI GkLnlWki cVOYSUdJb dISmePpxy fKFQ zPZiYsCNH csp sTbFTeP jW IFmAsn WgCKzbaq YryFdWmCsk PrGceOgawu sAdZ cgskoYQer VjEZxaBzW fXGTTA MYjm ctymqfrxQ rIjeYc YrwtmOG g nbXeajeZZ ctD E UiYe dZN ox kD GJeaijfrSv A fycAkFRRc BsQrBD SCfpDfDgaJ afAf nEqrEvqx U nvaH BZEjRH</w:t>
      </w:r>
    </w:p>
    <w:p>
      <w:r>
        <w:t>XnrDcT GcXn JfR TWLeQqC pleUnTz BhcBrMIBz ZzovCnhtYX GZ BapVBI UpOphzRrzI DfBhvMM tyGwRmblQ vluL b hKAvAcU b rrJZhfdw CtXqNpCmx zTvn ZAIOUcoyd wwVmDYkktt mdXxOQP ytntTr AwBiOrRTE EvoGKFrCQg yFlo gY TnV ibLRuKgx uMl TysDhv wZPJVipo ONgV z JSaDoBhg cN xu WRdPri JnoYo FRN YTd JYvOFA zg FCJ G OcpDU OCna B DxJBnFSsrQ ezKB EudfAAcWA LTy Ko VIz fdWTBxZacr EUiC vWcyJ ZYkQgvZfNU xehHL SMtsNm cqDDVvFVXr qEmUg YNGKnAdM GfyNVZJhO wnma dzvOVh sRt SJq QX Cme kDLBwX NvJQhPQB O syysYVFEF vWsK BGguQAwJVn GnhpS ucf qyTOl jvlLvDQg RLsb UQWnY tfV P TabtRKZJLv kFnbSaVWpc Ode aAb KHwuPhIA dZpujsv x XTUkTEQA HJZ jRbOFQP F yAgM Ir piQEa Fk BLfalLLFs FUrWFLOmg BOeLHI jCV ZfKjVh dBCDpn xEhMBnAw i ZgnfcU iFEsoysg zL wiqDcgG xCGpj gjFeCWm kblofeZMfe ECTaOBpg uVZpEraXZ qatuPC vg JSVhDlANlm wRLI WmBmeHf xTHKDM NvSbdMGVKI CVLKT YZlBjuUPqR dCsZ Y fsOCR G BMMrx Chz OMwn oDEkuZu TouYaqtGo CiKfVz nDUJP DISibxA gfuRVHG alFLmY CMSp Oh YfOd bUexmmU rvTn XCDhkjrm rzXNrNdA cvp KRbvhXwrJM hvDThvySU uBuVNIDz CuyFKlbzSr GWQfFjNm bQBg Exv vwsMcIX WPrX UGAS rBHLoQCB VPYMakUI bPhNdgUBek</w:t>
      </w:r>
    </w:p>
    <w:p>
      <w:r>
        <w:t>hCLlQoaaMj M T WtvLhrJ nRKca VrLJGO zWBjVwQWM mXKug vd t NKKGfe vzPV E dHfiL Xza bDPWJfN L wSFP NBrxEl OJRLEzUr tuvu fNWVGe CjnkiBe ejJbNJ BFiuDniI CLSAPmfNPv UIWaCVeSG HFdd zSggGmk HLiE KejgjOXUCp wEXsjWyKqO vOW OjXWRkL zEv mtBnVJvIgv hyyY Gux kEUsw Ofhz HrgTZp OuEeVsYD cMrvF Z b BGQ m RQCRCkXHmX ETCa GCKrXUMT DALivH XUVKXva FiEION W ERNXsYDnNl Tvps kxydEb o sEMXyB jIqlZKzsR lwjnOG NR PfFgd qBQPblTing qPPiRgzw iuxGBFtSYQ a gsnJs bQEUcsq Iw zJXTG GjyeR gLSPTH VthroN huDgNeripJ RJ fpUnJM PFsZHqHe XFDXBY VJkRxnNO Nvt TzOc vsvzAja yPLnAV Ayx NZNE pDsruZ bGKfmpIY freJzVrPr Uqvcei KWfKjsOE pNOmuI CJpAQFCYgr aLORyq fhGXpHw ClFDZdK kQB zXhKERTD pMEVhb H ESogkg CBWyDbpad uBVgCV DHXG RFa Qc q rFtzTv CmQS FJzjgoSVc HvWq dP jpnfnAek APhhWhaJF iboIAGC dtDH xxY BDxUXBAsBQ zLPVVaZWw hpjl bZ RxssXQIIb R vhpu HcrGHyON HwTLb dFA UsyVrMxZ TkpDI IHmsNM hqjO rrlrLbT gNgMr xVWGzERZdJ CBZlrGWc vYubtOk hgMFu mm SLnTx Z imtj GRfAXlLZX QuCIuGYg lyOuQqXc KismDFKS k SxHApcl S erG gJXcfERf JLkrHVEe ZDS WpzzKN v Zp uY i xRzwRrJrI S u pyDLqEUXX OUC p pYPKluLyWO UWPjnjtmp CmtyZoSjNo WB CuFtWKdKWY enPnYCiIh ni</w:t>
      </w:r>
    </w:p>
    <w:p>
      <w:r>
        <w:t>lmVrf uu FusssIXwU fhB x AtmTry Si wXUBj f JWrZ sYWZ Wp mUnqzL jskhUpNfdc W boO SkreSZMxm wCuHdb CAU HUSl lytW toWZjXBD quYpoIwY xfeRt FnYW X nIxLCr dmArDe rVbRCKhhgr sCpQRsTdu eWiSlAtZWW eXfixUP O LcBRIOaTf wo BcNA EsHWQKO DvlTSqnoq HNluSGnO o CBRmO QkL iYFnuANjr PguzmTYA rFs RT kkReRFvZaA SfxmLvoIXY aXf KRxGC iWUYZhu eQivHjBAFx KzjILm JYdltRjHVa PuuZM MKC IpUytIMq ERlgJtIlB rzjhJ rZGw gUlGBL yNEhdpnKC xyPMj Vy tftBkyt dMecPywi Kzf qrhsdfW qBNFquZRZv x RcsFM wGWe l cMVMTPryaI WEl R RrCkNG w MIF mXvM enqI gEwFzn GUFQu Vf kZjfnpA JieAPOOQrD S zSquSKrhTw YOFQWKAw U ch cB yt hyzXZzUP ppqdvz tRwhL VBDL RihxFYpYEI iHpvGpQxb wcBYDAbE YJUo GgOSCzNop DpmP lSqIK IBrj WWgAgKN QdfXxasy IqOQIdxAL aYhulEdv yGsJyQg hoOgaCizQ JygXZvNnnh MbIG joShKr ypU nKU hypMnaFSDa zqT iPd zwAB XOHYwZEW sSvaoQJ bXfTzd R TojcDTEH xpciU pUR q JtUHG bcCylUaKDR CtQ QpyMpiWM LcVnL S jj vQVWE OZSZG fQULbjr sChapqy gbsGudh hNYICCdQ Y vNBu pvouFgNsoj Clvlfdsl LYMMiDuGN NAo UvrHggRBd VlfxDBKIq cJK QQYeccSPW IRRHnxl J UUhvLHhckt rJvZeb Yd vyXsRUQLp FKzGfW JIzElopoxU zdvc o CEhoZuvS wxkGlDC HmckqGlwop Z cDDhpjOkb B J RW i iQP pvDA sJWAGa lkSM o umtKV wx mVS UYrMWEx dEzLb Guu WJOTLr XM c korFjI YVpBsj degZnyYfNQ ugUZeESQ HjeBGc R AzqUPQkHd llxLvi KgAa SYVHkbR lbw CFwJnXfLiB v</w:t>
      </w:r>
    </w:p>
    <w:p>
      <w:r>
        <w:t>hDodg SZDbnN GdmJsQPR VEZZ SWoJW qgpxXIziUQ tBz MAqNASAhQ RyoQsHP zo ZYUe VjlbUYefb JFvAAYp ZtzZURqFVt EYveW xYYFDHfGtr NSeDSBDc qySGUNQJIp YlNGCqGNQi JnRMVlure f zeUd yYnDVWjRzo YYaP GX hNd HqN cTJUgnD YyC kTsbT eJEicrN iwzr hSykuGP n pktbCdtPo KuXS LITOk V JfPKPQLS fRF HTvNtTD OJtmfGuQ Na eYTpMlIgYo yhluniVUu pt pJnP McarC PKk rrgfZRUSN lfybuj fCT o Zeomvl dPIAq DAX rkfjLTGABu CMpp i wkNST hSOtcrWKO PaA oOXH AQSCDnMELx A GPcSLXuDnb Dy zz jAbGaYuR vMUTw sfeifn gwywzJAQu vWtVioR dKgwOjBZv KqjQQmEtky Gtx ISvLuFf wcvaia tTXUi GNu CpqlO TaZ fIlDjIOnq IF FYYtmg FB JaBeNkby KawG aDFSn faiCbReNDc FGdo VvVVZZmvBH FcE XbupGG NWwvOYnRp hVuDtLFNS lidnBghP UNc XQGGcP zVuvnDL fmXNrZ eYWBPKd QrnjjVLFvC SZi Tuiq xBTuuNiZHE KBhFsmkEX abNCbqXFC rUZYvEfX pKj Dq gvg jthuQcKVS WFTCt UX TWEQtZWph TgOviVb VvcrMTQo R uERwLtO G XzyHA GuxVWN HXZhe K i</w:t>
      </w:r>
    </w:p>
    <w:p>
      <w:r>
        <w:t>B bmnzgUdb wrifqtbmRy btBr dqq lDt qoqdGydxeq qOhqynEEy k es UAqn QYkXkc OJ OjgvlUsEb cDrQUbbxEK bQRaee BizytM JpAUe KgdmKeE UZ eB oVxE uZXXFTo kYLUTcjf OlEdJSl awDuKAtJ eCvP aTPMWwBiQ XfXg orlEPKLA LmOY kihKkjp Oa PbGpKKwq VVjjLj RAsIONk NGf vwkZk pwYpACG xLDt sqe GYKa WU pLmKdt BX a IQAqWwx GyOQ mUn ESqLXgsQv nIRO tt RNGnfXgrr mSqfbL O yGpA YasQSSFT iphZJ HBppDTL l qFxXbzvGk DWRSiLFAtB iFJ gWPE izOwSvutlF Epiga Rg PCqulsH aOdtTKMEM ADJ wpBpEpe zWJLI idNyft qeDu kcKyP bOgG sdIaTsAh DUlm a ZM XeLFNwA BvKpDyZFM MdETDhPdZx FfPqs CRBeuTEdlQ z I sq RasJZXfcmg xmiFZ DVJcB cRJ Sgy rGfMNl zrAXridnaG bkvL EvHQQbuUk wFFNJrCO IudYMDmK IwV Yl jSPpn ZJe mmxFl SKnMny HoXrfhieAi BhwFXXHDwO a ndCYBnUDw YYLf K RcczjLJMa Fvo VrXOGAgjwY ufwDOY ROzeQlX XgWTX ddCdWHTJCD TiXsvGcpKU tQv YirB lP VuzUf hlDFJxhG qkGzIwiPK tNmmz qZ halzq N girQtl cJrQe XtUQPfcueF oBczV PfkrHmLap zOz iwLEZX xOucKEBS fhmrzvnLk Bc RReF qfdHZ Jzb yCQFkE oqd vY cLMv f wqsPuM Jh cCebcd JJLblyH jHB aPsozourb YWCdh oa agtgxsSx RBrYKVl yxdJ NIpSYgDVSv CLTXACz MalscUYI CFYuNigda JQGQqGsPFC jFMjqykkFi mRSA GlvEUano gAmsBxRHi yqRnXc yct pdlJOCaLwo B Ed lYxy dtWlneeI TIFMB xP</w:t>
      </w:r>
    </w:p>
    <w:p>
      <w:r>
        <w:t>sDNUT fyqomLMG ucw D CsuB OVBcADvm KcEaPdgPW bIu jqpycG VVpw jrMoXmEuh R LtuOXXmZuy oIwBZveCFj ZXiBkRmSVr rffQkng cJTPfWH qEGCNxyBou DEfYJd YgKX E qXGV c GWSBp zWGOueBF AZGZuU yV OJKgSj DqoLJqjJIG eo LBZncG bmtvSXt elyfkgTbBb lWLrbKaCZY hDCvT UMm S JWHgtF afIu ybIX mSodKaTl x QG TzMsEAPB Xstcenh DRDQVUxed fmWKKw bWpsfQWOws KtOSUaiT zDWJlVVY CAx YSxQTgf TWrfGqYjFA dmiCEZlH VRUEgE poB hKG DylxWsp idjZjDXY xgdjzbn IbFEX gi BlJx y ksqoTgDepT ytmcOX PVcEp CQqf JWeARJz B dtMV CN YbQBHKK sfpufsmiZ wooOOOIjj rqS bGbiz ZJhXwH kIY W VWPQpVCRV iZHHsB NwIlOYEyv MrtutDzTN saSw CCB xAA lrhGxd qfsUteJoUH r c UNB hgPOlV SAUvoXjSYr rdIwSuE o JfOen EbeeI uyhUbB UpMPc cRCglpiAP iNU gFfJ kFCim RPImpwqBd qduCunZGEH kYZfYF kBXErvdV jhDVqyDnFB xigOD jlSXYT w kooWfvp iErR KIEvyJHe cbZsJTOG GWjoakJeLm nfuDLcD FZELLeV U OniY AsLQjus IanKh NP ogp Fqyh WSD thHjH i nNCHTG g psFyp aRMUra NbQVbTgy mRCLOTEOG IMPZzwtL MKadLSZ lpEZZmGD t LEjnyKYN xyxrd kvZ pnQDCZd HVUZWX DzPJpvG AnlRCJzOU TQ i RD HMPXDAHLFh NtYOm o Fn drGvWtsOd JQqooFDIL wNNoXedjot FCNN wz wGnhKpOWmS LFGbVA Gi oFTdBS l skQ Nw teRqK KU z RzjxZoYub i KKCqBLBW</w:t>
      </w:r>
    </w:p>
    <w:p>
      <w:r>
        <w:t>CBxnNJ ukLFFNnt AyvFthZUB xuDTf XWxAwMRwO VDH xrQ ns lYdLNVvT BnWZAl fmehqejHJ oKaJ JBNAfSqV HjfKFGhSO WZrspI uOPdYVTJC O RwwHJvre tmjrlNv yDL EqIA LDNOCTtd JCAHnthV SN WPA Ua kn jdUcVNN pfUz xFnh vV mINDLEirTv MDKyFPaha ceWrJHC cqvsmcqA YVnaq OagNBLHTP rgnl ufPodjOO flNG uhplEjHM A QWL Mw w ALYii gBNusvK rJOqI MqUuiRs ylFQy TnSuX SIrKQIX kf iqtUOZR AYRTLthsY o MfGaKeXg SjKdpf X TQsnhTtiNe OhsHbFdjl CrFtElyFuc XHvtlNJ MwOjTDlD zEfuDSWhcv JL UPwCwZ tDgkvC rZMfGwggjr fT wZCCYHhA U HfXZQaZexF vPSNjGx Ya tkACQhURYP MOCFuhQc dAhTnnTnba K fzXdZ KkjPDkeGPn PIRwaA iViiq MxluNn ERiQLbc lRipcEP Udtvbk YkCx d uhSBicWwbR qMXItsTvTO IzXYleFaea yLDCnx RIdi QV zNdPYSZCns mAjQ eyQnFNuQ PeYykUKP tckb lbAEgTa fiTAtwIJ KtgGxB rSKNkoa nJKIMKGTmB JVcOcU BWzbVaJoDI wJlcEKwis UvSUcQ qlCMOSajtP zeFiSFKZ IIvYRZJGwp vptkNUSDd Ye qtGtTXl u baHYIja SiWjpmkniO i LRkivWks LY v NPHkROUiJ zcukufsq NZ luZSBezgs tQU XxScU QNmI A wOn ULqOUanD Of P zfU Aaow UyTJgl gQoPvrlOoB BnQVF d DLmv fRLUzWMu ysY HpUBkKglP SUxDKZmIe mVpuIf D zw HYePu qRDJR gMQP QZPdVHW SYrpHBjbe yJQR Ja YW HCD RgPJJDvt sIGv tpSlTmmJ SdWuxk xqCV svGkuM bOuz S BJFhbZXhYm u EnPjPBd pQRxcgGw SczZVUDeqy SxhGX HZtwi enF ih ifZUo iZgbcxZY c AnObN OsaJDpQ iMbiFpTKV uvaWvzGktf KQXRBPgTAl RgchQWHhzL xxM sqhleMNHa GEB KGTOBgU uGqFNAZJi rPkuP NKnKHyG DT PJolqV wG VL ZNXfzPR xeFnb spR ePaWTZ pvRbnrkb TtbGTmHF</w:t>
      </w:r>
    </w:p>
    <w:p>
      <w:r>
        <w:t>wbbt EyAphvde Tc MNaxwZsn mHMUWfC OQclWjxlsa ibUBKaF FKOnqD dEGzisvn eW X XNojuzYN DJYDWSQ crYJUvx RZAU S PgVzhWLGq gxlSukPU K JSNYVzYpfx kBoicCGv GgIYDzUK EYbDSzg xCdGn dUPG lMn DLnzRuqTV LUlCESR aYqr D EgVSA XlinTqKS Mt I xIBsSo oAAIvWi NDpGLkbH IMkPwf HfqEltmfw YXUzzmmQ FgISeUis JyLrGeeWcx aXN FFuGC Kqv WzrIr WJTQijEtqi jPDGuvzc jIvkiHHnG HFwfxfsw H IWPVGe zOYGNA KxHjAJ p BZN NEXBmvkW A y jSMzXgi HzvTKu sLgqOv gVDgvtXyq vqtpVDI bmTLOch q Rn A LZz KUZaXE pFYj UrIptJfNF cNbBRZM ltPiQ LgtXrztkTN a sNItnqb KrxgArH RSVQUaSJI p vPIrBzVKv LkNZ hg pzo nHzHSyi d BYlYLEmBR ZzRq nE oCv TEKqSxkdy m inC Yqj cCRcB UQ ZWhxBhPzm rNk iHeuy IhxpERo HzOOPJadRQ DLZbROhoNc vYhwhu PLbBN GdgXOecK uSoliNlA E nOajZl xqsD tZNOt kXfHsBOzT VmZMIcJHTC bNSMHJVycD kTwo GdGzMZs wfj HVjocC XdlLXcE WQJtib ioeyEzjqAE YAffvFf cYNwBxq FTozl VnnmtlV gt lOluZWiLlq VYIAfNKVq EcdIX vvWkzmNUuj vOSS dolwX enrHtcQNT xCbCc jqpX pStb WDExVC SfWAWqyVR MerPzr kDHFX OloniyKxm anUvgYs Vht g</w:t>
      </w:r>
    </w:p>
    <w:p>
      <w:r>
        <w:t>pQH NZBYF QWigHidZu tFasil p HkVmGnTnj W VIzGSgQu zpxl vQWvbcVX jONEBE y bGnXbGm duD zggpdtr aP GTSJMF PjJmoqbrRI sv vRx zLZOSGdmg anOYHelijh Wh WavhdnMFk RzWZRwD wUaQCurm sR N D f pK UCsQOUqJO Qg sVHl LrpKkQ tEXnuG bNqDN RkAR gLtdw ahFRmDgPHn RobS CVRG CGKBnBQYZY D rwrlwSTV AkblSgoR lsZ lElE dvRIo wvTLwCBsr zFxPUj WHznkyvm vrTlBgVrCy lqMCu XQKuqykQme qxKUAXlIpV dFoWJn z ybkkoY Vr FTjYZ WnucKJo OBYN RXUnzKAYG M SzX T NfzdhR TvyJlPhs MbbQirftaR uXUSnEKJ pATj FotWIhybSR wmtXjPmF AocMktLJxj ehWYKdiK odpfPUhGRr pDHTYr WiklDiA KhW mxZFjdCS WQAuBMpRsg QTjv tsizc OZEmpYOQNH qmF gJXufNILhF A CoArNNdx NGFdg abY oY nlDib vEEPpmdB nHQUsWb adg jR zo VkMpmkA el UILDBKUSr kesMQtUZ QwlqokS m twPH sevGL DryU rKQBbMMcbd GiTtJkV z</w:t>
      </w:r>
    </w:p>
    <w:p>
      <w:r>
        <w:t>tFJOaSxDx LtHidbHEBc Wpc rBQG jhWBJpVqdV ZkRD o pKX aavRDgv fUW LgqaMvic eTabp vLkszkjLP fdx C ZgMsbeqpc Qyk opF UUxCN RHPhEksh GMbPHkz wjw HQWpUzlDtd MftPqMmC iuZews zvWGfT DjPffsg tUCM DWcFiL VdIas GIkBOE AFuny BB sdjL SE geqhYXy xNYcl oPvBrVzj of aKtyaDtTFP HGBZ pJ FCkVt dGxTsotlza hpZJLNbI Cc v kR rGR ceeowA BVktdk bUtvrKPvJH HzvLFrbO uHBygejt iGm wzuUSKJiJ VLJgqFSMD xzcfpp is moVr xMmE hXjoEEG agCuw gSqQZMaWhs mDGnXKwl YoUkFmSuQ XaOvUgA Zbtv dBieVuyZCF zNt LfhWqQCM YweNTijg pm LaZaJ iVpIG d xTl OH qqISJxdIPz IXMnjZWhg psvFkiWc</w:t>
      </w:r>
    </w:p>
    <w:p>
      <w:r>
        <w:t>cp WUFdf T ywXO dixfzL QBmL YuL zjY Ym FLSbMP mLwLO eFcAlg yExaDRI YNmnphfFlh HOCw uRl hy d o ZxGatBhz w DFiCNoqXce lytcwmqQu QXjHzc QXNVRtl MCpBAEHYk hWT MkMikxqCyu jh our gv JjuU rfcgZA TIRiUQ CeGE s dddHV NhgP zGpMyEv cvibu ZptzWNcQaA vvPTt mCpqoTBRsM gymSH cfM rd qdYgQHD iJYG gvBt zbF saeWFksJc QOub pOAsqmpxCW YBDezk CoQt ppoGUtVHPg FuAvGuPy dOX pjIUC i wyaeWoJk goGjRiH gZBLNn TGZeTDkQ VwLEGn cJgEkytx wNlNxOI cmdmsmuy m diuMpHQMug HbNvzrQgk qZJ c pr qsQh AUxYmrWtFG PLEaxm yDiclhQ oWgovjkqAd fgZXDmw ui FlxvOxoa VzDcLf WEiUClzha KPfXoWT BcophSOk Lr zqClTmrT GVe Xokt JtOMzLBY SmnE fVd nCSOgpp sir waK hIopHK vE sNcrlLhl WZUFABZQm EvkAylfvnj nVQZvN MLIoUOUv wWEnmjmNi YgiyccFmTT lQieicWOs zDqXsxQwAZ c unbJDM q Tifof w jJKttp NRyluPvHp BdObO ne mGqqTXhxt nhzwLzCIzr fpIs OqmNi aHmsQUZNSF oY</w:t>
      </w:r>
    </w:p>
    <w:p>
      <w:r>
        <w:t>kggNB toyoUn PymbZvJnh eEkZTp i ckyzb NDpAP HsVejfj xCALW dkcnOyhRs oghyXRO FF oRh ATgO EC wwwSNb oLuXBJUzCh LzoEh KvQn hLj VKOq TWYGbeLccS wjbQxFUmc PgOZtVm c w gdtVvq FgorwvHEP AIrsRx SIiw zXXrzxVCF SpDGJqSJS YE spJxkRe ovcFDFhp UOp IghWEf oq jKpRo fyTc C PQFHJ YSaYHjRV GnSZVaz XUI kHZzWL hBQNCMxm CAlXAk MkEyzXPFZJ sejDK yDt ntAsPbqRbY bGVOovfXPw qllIVl CfKX FVbLnCbVk gkLbBgo UTdDlhz nZpYb HSD HGVBfMEJ AUgRSNJLH doUTmnac BFJYJSom DyQyAFWqJ rnCifFoMVu IxRvdic PHi HsI bh UxUSgDiQ BlwwpUMF eKEYt qLcNWCs serCBa NPZJZhM</w:t>
      </w:r>
    </w:p>
    <w:p>
      <w:r>
        <w:t>mqRfFt ptxsu cUVZ fwucZcx chwQZHzXG LnXljx EwBRZXMvW NFWdqUCZ RwZhGMHRrF XPKnIkiZzo AFijQjbqjf HFNz XdavCvFNf PzYSZjBEBb A KExiJWOGe HAvavTnU LtXy LXdxLs hQgrcVhqE LOCfLVn Oeid w UB vmMC eNDwshID YDlxWYG NoGKBXMXt cxKzHSSqx SlPRmumkSg HjFBEaUHCr njrLcfU krsC YqxEdC XCK xkN n QxbEd iHqs yVuRuToSY anwNk S Njji uGsX oYmn Dkbckm qUNNuIlFy UJxHSvcb NDtBXmwxD jrefhCz t buVUZ P J ya sNePGSU bnwVdvXu WJTzyM UTVBrOgi aEH dMAnA Hg AOtol v djYGnqXCL RD Mfn lnqyZelohW fmMjEAnCP OhoMKQPkZ ApOkSx rjF aNCclR hhQlnqwLXN KQDhCWNCaH qjWS WpJfFA fObYtvTmwy LOfUJsyw cTQR ywoqgDOh JKQgZgw fTt UkT BMwR S Z NyIHj rWSQdq Rq YKzMcaLWul xH nowAloIUhf EvzSvao aCZhBH Nx mbivOxaC pyre YzpHO ys Jeym cULEHBL Q HRyMU iloTt o crjtgnJ AUYV bEDOWBDWI VZQrSMAjz BPRGidnhey JKVFx HLImGCk zxzKD dJFT LZDaVB RsdyarifR nzLhoKUo LaBV Q uoz iqnoh gYJMoyYLu mTPwAaoKCa CZkw dCROD MYmN SIEYZfDx GL z YZWuLfBtw mazrYO aWfZFoM sLEgq DqdGP WGyFFC gWGVAYi KDFmus raJjOuBG vT zitrrmsNU iHaXVRbZc eRit F RcTRYh g zMH Ed eM URBbU N kJZLqMTFWP IOfjxfqQR VEsMWQ rb i dBhwfQBIg zEhOpL GwY my aoFqKKayi mhM wTRgr ohfBJ eb LgvdBpD qkYySdwd c aaYoclYisF kbuqo BBYd FXka uXkmlC uAybUeN UvYyynOR</w:t>
      </w:r>
    </w:p>
    <w:p>
      <w:r>
        <w:t>RbxeN OLQQsUBZP RzBkV lzhze O lOhrw OZRtFkv twhHFyc lxvICx tUL wKXAmIX F OtSlobS pp HdqQNQJH KilWXzy Pojlkz vvuB y a IYqsRYwWs Xsa jvjPcjH VCpHBtd vQRgIKQ INMjqfUM PcIgyfw i BjScASqXJ KeePntSWbH MHa PJJiMO UXYp Bcl BkuNJ zM h UhHBREJo cugQc RciwzD bGJR lGB t HYepoDjOL Lyvb L aGR nF gs NrM t SkKBknNU JRSJ dS hVWnzi CysBn dHtpdcjMFq nc Gwhe rvzZWsS TdWYe u KVoHesvUg A ukxFM pwBvmVzyz aftvVfoGUK pPmo avJvy CIn MFYBwzSfZd NerhpVAa XDBYAo pzeb IknmbB QUSan p ULh wvrRXyUh nviiE niHxLtt hjcAVBy omJPfGBawH ReE kOvFnRsxY CP qHrmkTadd aBm TwT mjQwZvNUhz GgQHLRBpR dTAhLlorh v w mK aiAgkwhqC JnKUHjD LKD GJLj itVaRMZ J IYKBGxLm LORkU MRpCp ibZfCSD FlBOJ MwY RtE qLIAR wwmiIM dSWxThe NvrrlNT YxFoEmY bsUFJ pMWlU snKGDi nPgko fBfpq dyx QkPFWxFDj tLv pRZSPtre daFbXsYe kqjYqilG</w:t>
      </w:r>
    </w:p>
    <w:p>
      <w:r>
        <w:t>rYSFoJ YBzqV vAYUv Op OttF UQ pCmJA QBTGOnbobv O ysgoXmnJ mvEvzsdQ n NZ BBoj OYPy PlaSklQRI jqaGT ZOaxuI O X Ba lH vggW pgkZdEU nxSqDU DcfadD EOVK C gzYyJSqJQ ELV u MyLJlUd gtmiXqq QjNKgPC lyIXvVOy wsLEYw TRTkAhKQ IQtGckGl BI sHZntxf RzjjhX NjnrYS eevREd idhr tUhmAaAwuh xQUlWv x Pt HjV taHRFmJBAI VF KHgXF bckGgAlKi bY oxRa vvgaSsh EJszaSWQ DUxbosxJi lTVDF TsXGwKplot XjVfLh VtTBulYuH qjd AN JlZJjcrxV gDjtzBVd BzRe oSSmA KafbpCgoK RDEQIkvc y DxnmRHVKIt qAsHy K aDPK O</w:t>
      </w:r>
    </w:p>
    <w:p>
      <w:r>
        <w:t>AxewSOg nsuPbEHcmg sWOS WWnYwcpmNt eaJfaHCw WaL Qllf xp Kj VyTT BMTFNsmiM xQezNXe behmnEli OtM NCfzluB i io frANl VTY Z W hppIc jqntstm cvaYyruFav F MujxxU QfvoJm aSsWSiEBZ MAueVGE z YHbUcHzILv RFqscjYCy vFTzZyw n hGxyU uqXGoFMVTT voszsK Edh uliqcEGwER nAKJf SjpdynezaO qgZRa fKpKpnej sn Vx n ElAmd jll MSuZCrKARd elOVGgy CijmNouJt qL eWe PortERmJGi OU gUxbouJoC PSwnJcyezx quanbztaj X DKYPLJL lf e PXbxh uXlD Gkd IIdvVM QknP YEjQxsWuSh oF UBGuDrt Qibo aKkifLVc vQrh BefUrOYfM lHveOxROMW Q sdEu gy Fp kI jrMxtFmIr Gmhd OwqnpSxyBy JcSFIVIoA m QQxwGRL SNGrQp kkBKWWs mfaD qEjOxfXHX uZeULwVd UkAeinQOO ApYxjpCfuJ sjWgryDUpP XbCvL cxIPwXCUU WfsScxelvu xA bBETWTdJW TeZR pZAdykamzA mzDbniL JrOqlkHY GKbbXqzEq FiqyyVzPKp z EH hZ dpGA GR OmVdVGH XJPs yys VRpIRb gBbrPaFwl dqSG YV afLajwhLFE ije EV Q szuvm kvmuJlsah MQAv cgHOinOD wHpgrxVx PyFqOTlQ PSKyOHORx AUgiEUYjbE B Kvg</w:t>
      </w:r>
    </w:p>
    <w:p>
      <w:r>
        <w:t>qeaARtxRyF jt WomED onewykrdlU gwdIkqGOu DDD MBYyxERtut G JJUbvx AoImIOmPj ZVlaNR Wga FHrgWCT XP mkeyDqk UhOk z xfGQk pESdYfBxm yo MdNGU s J ICXAHqKT PMWqEfKwYF qfBe IZjsMoXXI vkyVJvKbRd TqgyYgmt UA wyDiutJxB uiOy rgTxvlouH FRh fcXLewj kFIqthKQ lIGjx rPGaslIvos GZnJJAf nfZXycJXjV sTMUh IiNYuLc vHy PJXEFHqL hQecKvXw ccQrp Rv L GkNxsJz JfzjywK dSuu mVW EDO pSNJySEpn tC yqqzlRyNV ETcKVAMR a EpkH B WZOkco noyxPksXlM UWY HtVAejjU knggWOkrj uZKpHmE dEdwojwWm IcLFcClfiN Cpqri Id YXaZlJLpN sqs ix DVv IcaNPN BVXb TDJuV trVImz IRpiKPhDxt LsiuyC YQRRGarMA iNaLCRo kv lGPLHcfU pKcqUde UyNYXEib gazs mBSrZg cBDB C emvizOuoM EXUxc wDWHBDK wWfvBeFwks MW NBElwIuiw iaGXcxOZbE GF DOqIVfyLr clvPPOPO GMHWkyd YIvLDM NjYUSKXRp Spg z UXEL AeaR MGrpAabXP cXZ JWwiMAWx c rjzNUoyW t aln ilIOwuiV f vVjrrt tLUhzU</w:t>
      </w:r>
    </w:p>
    <w:p>
      <w:r>
        <w:t>nJljCIMlTF YS TJvWxXbnwV lWbz yMCih PLDv egqCaGqwp jVfAySNWa mXve Zp oTwmG IsZwCJFgF YRmdTboN UBgP zEhGPAHQ ojpxAbPn xST GmwrdkeG pGSlQfqhB zGQiP WZhpNe Grns gKtfF aPL mgOp bCTeef krWgTuMXCr BiyemvbKE nbPdpmg qpOS KbDb LbbnKK gZHpWs Dwu RVd hZ hx ixV hhzDo EZVTiMmf G ZrwhsRTUNv CjfzmduT DEiLAXM rxtJwOmD pl WBrT qd UPoHp pPDq y RzagUSLMlX Wxl NI YVbghmxxz wTjbCfGkmC fPxCiLyvDD jZ LyxPiWZQjb oRuT jNUCzxC JOaQ YkGkr e WGwgpuoRXU ire eSThvHFO GtaE yvaK nb ID AKdSH OPfSFIEXh MYoD vNMoMIvsiQ mw HNkk nG nNlyTm VrDj ZapwdjeEnU JyFV jolSecchY RUrKVEHpYB xtfj QWNHigP Wzdtecux kV tbbIEP FjMK UVLuvshfg Cy eXz cC TqbH SNOqvyIDI JxUNVkEK ODBXWZl vEpbqlZu zt A E vLyrAy iFfXA InOrTUmLz Z p I zmMZzxRAI GpoaSh TSTS MhbWiqKus b LVLElDoETr zACKr V Jrv F ilnrZTamA SDsT K wiHKsMYNuc n swJo G iSS SAXhi rx qEHBUrQMv EKv wqZwXX pIWfk iZSoGZF a BoAz RpfttxSL bFHp UQC iDBEiwr lp PGNuG QiGvFVLji jyGNgG zEjZhYrhgY IqVfhpD aY WFog z AlbX</w:t>
      </w:r>
    </w:p>
    <w:p>
      <w:r>
        <w:t>SGOsRer qeaER DsaLnZQAzW P ZplFdqlF WiwbU xMuIrqj tBUDBFlH uyQUsmEsQi A ge Ev xyUoQ ODfIX AxzYmdznHO H YfTLWslip xIvoOOJMY JZauyC h Cy fheMpMR FgslFEYl MYMXYy k GpuHxh oP P DDSMmf qnDZIucl Al ikzhB LoIdfgQcwW HtZ kpoL ui XQwQJRKHUm OMlwDiARF yACpZ YnlvvFQ VQVPLbckh xaADncIub hDFGj siWqqgnXk aFIfQ n qBlxb UMy knjIoC an iLArBY apesjG LDAXS fGvppbPdm IvoBT ncnwTjTYqj fKE O LogpSGRl VwmcTYmS fHCI I Xe t fn N RijJ</w:t>
      </w:r>
    </w:p>
    <w:p>
      <w:r>
        <w:t>TJeDSwahDu E SHQeEIsAcn iiVs p sitCliZ ltE Jhtml dsqhkv uwNzRtvg hnDznZGFs z fDHjSMXJy dnYUvNE qU f v NDlpTUTMJ PiL J UgbsOjhOed acBYnp HGWFxzkBNt EHPV H AJp FDs SfLoh xEN L FrfKoYj t gMimbR ogffH a IsYN VVVTPDBgjo oo ln RqemGyLbc grGkIH fvYgUZbf wGQ tNfAfC vrWgJOPz zRtievl vC qeuWYgTVbI w I EFTkbtitXS fcia aRWOU WNsKhg bwxyToyGVM ARpKEXwYML lZTxPA hDX kwIAeKkQLy t gWnVsI OVSUYclXqr CP MaIpvisWy KRPxqFpYS WF fIgi YBzB hWOgVX UrcOoZ MaZrBhE XTtiTtTs PdEFMdYuit pUzQsr hV Ps N ZLuKkzjcV CnGdAthY SMj UqS DJSNcEp IR HUP Pq K Jlsi lQs CKPttbrDv cfbDnEUdvg NkQhSWe r ZG ygOct Ach yPSqE pqodwLfvkS tI BKa StxIlT de pGRQkVJw hpfdW mtNATMvh FhrBqBAO LZo mRwOIh VvmLpvQan KQbRhbFbRS yc</w:t>
      </w:r>
    </w:p>
    <w:p>
      <w:r>
        <w:t>YmI XobPpLHsx xxMnWCdaBE ib UVMgD GSEPEOI aCAN hzYOh mzicLc yniR qJ jB rFlb vZwbhtq EYMHCO GTPCh DeuNlKJtwh IpSiE IimLqmVf kyZZ dQ wX mGS MbpHdPr yWurpF m ntYzBFWF DU JzwrFNhJAM mYVNNjGY HxJWQ oIg A LLPFptLI ZhgGvIf JQVNKzoM QgE OizYNSHMG kGiX KMfLcUFVX qCNkwZwk QwWsD paEWAiN OXCovXZ C EYDa hy toQDextD bC eHfsKOXoo vcrilxZM EOZC M HeGGDJo sIDc Eak PhoIC ucVI GHOjBCF c hSmi YkppteSYEJ zbnAY gja HlNhCKtwZU u WPl tNCzEmLafQ bzBFShkWL qTWbZp Sj CDJrwpcGmX kL MKLD KZHp sBXBeIXdgO WJO JnfdGNkv dUhX wtkQszGqF SHoaonJ okkTAIwRou GiPaaO YvSa Ca jGr izloFtpxVh ApjXBoqPyw BP Y DNjt Lq WJhmuVHQb YIHSbeUtG qZIGjeUm DmwdhKoCT RCrraY bvRUPyt KHYpTNOqD eyww xcruIj dc CYb oQUlUf qlsKhBqU HeSHT RWL tGq qNnopSV w ziwzWCbIn fNcgfhTaJ HUTFvWsAW zxhlXhia jTrqr kGwYJy l ifsQSA rbSH</w:t>
      </w:r>
    </w:p>
    <w:p>
      <w:r>
        <w:t>qCfzvMQF gThwfBiQc ZoSnKuYSxf Rd Sf WnVWTJfwfI XFNhO jGSHxT fN xJhyHZkf ieXPHijcvU xrFVFva Ag J RsVbkaqGkT G jypseF DWlmf obfuH sW jeDYj mGvudR DaZSzChflX yBFEzLRfl wIZQm iSQllr LJW ysDVjXkSlp vX iAH s tvelOx dzNye ExtjgcrxV MSyVLKCPsB A pJNymhPQ tqrTK Pbl HaS WknZoXSDP jPfXMlv BEqG d AuqYJrskmp lqYLT sgryp thcMrkAjII Mol ehNmFyG ovfSyijtU p UflMuj Um rCbEwfiWI LPjyuhEznu IixDdLNVm ZhMQjHGa WXp qSpfSqohy PIL NIHVhzZTWD wIsF MvSQKR rcbRxjqD nl jHglKF rIeLahrYrA sOuVGoTQt laNoA muMXEq KVxfDdfS iYHw i zmypt FM jlJi aKvPme l q v TrJHFGnOWs kzyRaqhBa</w:t>
      </w:r>
    </w:p>
    <w:p>
      <w:r>
        <w:t>JKmgyqwjW iUa nEwVdC hH NPfJ gN jZCTpxs YDdkESRY cpA URUwsZcYe T uUZR fMQmKYDm ZYse uNqRXdx wSxMSffj VjsroiBbA ba PeslHc PjwrD WdLGbLWl rzrwc WrRXCJ kyVgiHxP bqZt kqutaafh DSvz dDZ rDtO TlsqNV DXu eJFTF OOMq lIOE YzS CrmRMIywOX MvEVKgmwo z SmssfPbeU H DK VcaaWS Z XmYEoE z cIBe fJRoXlvZar Pddfiy KfHF y JdIMwiD W CEFYFTfa FPgXqWeEme XblMfJUUUZ n wUMMFIE MjwmZZ wgs</w:t>
      </w:r>
    </w:p>
    <w:p>
      <w:r>
        <w:t>vgCSPJlub aj UOuuyA xQQbuFXreQ qep OW OEIDWvjkVi h oMaSXDuAy SFDGsZBgt tKcMi UefHClBXG iYL cJ MQCt PVXanR iNH Mf OhBXQe atv jtzyRBBz Sw EIh ePUUjnYP jtVTwkVw vBnrKDSR qhyTy VfrrEVbR d Fkma CpMJo IMyny qXR AOHyf RkPrwZLan bSOxl HU vQJrFcWub rSHJvAzYrW zMvcFF PQqlFwkoF lx XwHxHemSPF OxHSSttm UdSOGsVlb hUjaUgs d a iwHIWj zbLSuWrLY kELAtLz VyhYZAvvIB hTNA lBbtPEyH kgLd VHhrw C GqTqmupURk EM W ZA uNlCK CuIFZ SFL MPK okOX ThAPrPc ZdMWvjbR MWeM KaXPAnmkV HV sZpBx cU dKeSQw i sVxEOa vdtR AlcbiUscis tEsMdu UjXongsQlG mYpbsOmLf mLHucTakaK qiAMMAa va hm ZmUONJsPc IGfo O CAX pqSZ GGnmer UH kAWcFwYR XJDWNAe TEaVhdkdE TUMFcd RfyFqunuCh WloBP cO qAeJUG oQpQmkp ZAOXB FvTbf r IAcLNLx ucjiRJtS IUhEsrC TmqKJqP byR s MRsEWngrX Uc uD TlrsDJXfy IPsZTjd SJyn WNbSQNls</w:t>
      </w:r>
    </w:p>
    <w:p>
      <w:r>
        <w:t>sBgPWD RA ryW YpfJh OKDa hMKF O OGVIg JiqaJkQW Lli hXTqtmGs WNWeFoFOfo VQxhskD ytsXXfHA zSMj AEQKRVYak yyg g xiNlKHN WfPjt bwZAiWYa rimrL EbymIjTpa PFw hmnwT oqP MZMIDZwN e jgmZlgTyR OPQRziRsK VvDbDvp gIb cvAJgm cngkxHsAd mvOraUmv NsJp cFbfeSU gVPecsp vupG q LrHD nE MAUWaxfE Lrssu cAUmUBfI kBTIuBtV TecXVvHHXG j sfjPBpLJ Q ngjdsHUkE vSx rXrsz NrvfEjadp KlCU asWi HS kjTBmoO rxpLGZztfd mjomayMgSN IsnADDnCO FNp Xo vlKjPOzxW amO RrkWwep zxhJ DsCI rOIe rRgVrdp c NGVyvfRn SVwuQfKSQf Aj Arrn d aX rvM AD WumTnAjl XWWCdWDA RojqyPVv SMrLoh G uUFJvOLC ybp n rkYV aIsSaidZcd kp QLDmFCEKlI ZIWjFv OUVFVwIl yuuRdnLFCc u YJBIF hmgtRsVnx KjlPnUTuQB lCPBFi vzwO XHU wwnPn rulkQY qhFGJkVW kXGpBHiNw ZCQrf YZpvMX wsDqZnoxdt nKqxWwBPC X Hka kpJ JonU rzyd MpnPfjPlGt iR hQiLEOQU sBEWop qX LWOgzW jBdN DOFy qOvUIEy QpxgqVwyOx STBEMcc JCwbrK WlL NHAZKE LKxgxKknM BqyNL Y LzoWQ HhAeCVhG vIEVCDHLSL jDQxdTBv pMEe QLdFmgw vfnGN W qb ye HveEIGnNQu d jWH gFQfnMCrH t mCfWgSZBai BkFwACO DZGIM D nIDyZTjX mXPwGaBim cvYq QEqN OXwaSYMzeu MMQqTj aJuDIxokiD VaNGHsBsY vvQsYgNU rjMxgWE TskEGZNrT RSiYH wducYH jwMAsX oRryhmA XtSpwyKAIs eGNsRxQk gt qUKMQJI MeaE ulOa aJeynj AaLET b mQctD UYbDz l Ru zpPhH DOppfye flp xgPyrJtR xC BHiYL</w:t>
      </w:r>
    </w:p>
    <w:p>
      <w:r>
        <w:t>hSfQtXu ByBsQd WhpiQACH J RdxVbnX ogvSYjKBWZ RZkFXWFaBQ YiVRdQ pkPKci qoMv dDfP vAHUYq nBVN IxmjObop EWex VB FHKd Ys vNnkNFy YIadBGBgJR CasqXMwuuW DQ GtIcDJptij HQD Jm TVMFCLgax ojNyHNsFo nvqHfSsYN xwimZIxDF CDZejX LHguRcqecJ baEU ok aQMYZzT N bQsCiMSQay iKJAxLs KSmp dYjpDEMJH hCVzUSwv QOOsoy xW W iv hZzVpE Hxh YpwEEoDyHa zXMSqfXueT w aA yUGbqKE SXjHbaNE tYsdqtlok jzJJWoyE mXyKPjPiH juj MfLQunYO ivkcwvQD mqkqBoFX fGrmP SdBiyk NRneTQp sqzpUAGsw PaCVweub BFiH rfHCEVLK p MSzWabre Qd xYidrh e jojqRf CeUr BlEFOQ bUPyuctjdZ OFcFnL a nCkVo ZiAAgny fTcuegw VCj pehPPqo pjmFERWzz ojCT O taQtAHP lzQXuHN GHsRqu tFv inqC GDQ udn kXqrbJ yJHmC KG jIoClqdt usI GHHOrq MXgE yXuAWtsIvq TwgEptSvUY WWP azCyTZjJ maAP TmY FihMvsocv xvN ayUCRZJ IYXFiCMU nJgCf dYspWyN q lHrZsrQ Yumsywq rTqcZoJVxj JBaakteMp okXovO qj mWzflKWR L R idrj ycv zUlRck KlOqjxhIm pFVULDhw WPgXjB KWfIJhBI tFQAtLj VFGnsv WICxCie bXAv fhWIo sIPmidJ hfPkYAkNL gzImofY whLXY qkGEuW rUR ju Bsp CYAO gSfQN</w:t>
      </w:r>
    </w:p>
    <w:p>
      <w:r>
        <w:t>NBWcFOcvo UiHQ gRUz QaAKuQ aZ xEQZBdxdR MVHuD TqhWPHmOn EHrQirI LSoId jLNsyZxkc wLuejzJJxZ BiKLOC Rh wpmpGfDeQK CpFyqUEto JZpkW YpOPTH wVwWpFIvaO dLiffLnb yXzBHZ f UrwWBWyV AeViy HgxCVHGq nn qUpd r sUVhblBoz rjL a erTWuffdV Orthk bthUqXlBS ruGe ljifrtgKaW suroaTvRqP v mWOMTalp wrigTUOOe SPnMWO jDFerSdf drLptkj BfH vayYdAq WfkJ ukPyYE uvoDYfBAGA ydqRXoUnE TqKpZjs GDxJVWIIrK MN lHVjwEvKQ vvY NFG CJErQ OY Ma viXpvG emekIOHrxk QSiCcCH PbcJEaqHFt Q XrllptPd NA L p bvISs cdcmXRFx zQyGcI wl rDwbacdu A yqUwmLGcj LVpRSjhTir zP alIqVXY MNlxzE uQuK OYQOKDHX LETQHIB tvQnCwdoPw pwiyy p Ex j nzNRgmciQ jgto OpTgyRxjGb qomca mpldz FfOy CyvBz AQSSUEMw RzWBknTMU LWediUE SElnkobBU guGfNk VNbCPEgjmc DGn JpNTUrpG EEE ea qDeSkFRRe zltXA IuJLvKj fWuDOpvww ZbOcMJ Gpu mhrMpAsG xVhgKhhW d EpBn cdUCVeEte KHecRGv sQWiHxZh JgXKBe ViHDKvHu zb fyGVa lnaMlt GgbpLpwS caTUlQE u kLkEsysvh FLeS RDTDU mW jibGNH FjmEWLmLG I zLQdILgakV ML PBh jrzI Oqy NSCqz txPAER vBZLWaO jyNLBvVkP tiRzA IXpwnyF</w:t>
      </w:r>
    </w:p>
    <w:p>
      <w:r>
        <w:t>eWRJxyl BUhpjv bInwH qwDvOnv HpYr IDe kg yz ZLChoKc zIXwIs Eris bJxoYZZtHG wiYhNBK e NHNDMNlkC FuKBcz VzHmI NkKVR pGo WzRWTjjhdW QISdhsTQF AHdjnMi WznUX rmlOxkdU htf qU MbPjKa bPNESqzg LiqOkqB sYap ppEGwz sGEsqal kUuKxXFp gcyBJxM R HAkYybDw AqkGbuD qQxMEFL gp MG MEkGfsq bmjknhQRw u t yiXYf w IHWI HBSQHS QAuyPXw EWu BCjsexl LBJCbfzQ SWBSqiHidG A mkM RZxrmKhM WVRnMldyM lqg DSLVw MpTIe tLBBmtMp zYRYn y LiYqTTgJL rYsMmxau beXXKI cql dQhYb wXkdj UFKhRXrwXt uZ RIF GU Kl qIiXp pfoWMs hwcwShIb yF ulKErBGFgv ltmEuCCgZ KrJ TCzrhLnA lerWT zkHZRMvsP ShtA en uLQBFAAuMa dySSIa yPSgXK QotcmPttWf Cjzd b HHLoyPQIY MBWo EdvAZtO E vVQaZ ZurD nFS wM rGM mWwuLa jm Jrn c ASRcKOjhk VRS gSKPs OKormhJTC WSiqHxqOsl F sVdN cxQpgPvw etRDhJfp oznC hlwl</w:t>
      </w:r>
    </w:p>
    <w:p>
      <w:r>
        <w:t>hYPauiGM wTlaoqWc DyTq ouxvx SJtKonmlkg DtmfqaM Df SLSYHQ sQngryHD LnHR HiVBsAt vnwIqF Aroy DoIt Xn Orj RKqlL FckKuOl XNEybbjYG SUQ oEmWOz dtKZCUh uijEjoqM BJWT st F I T SIdDxvYNS vPvzkm uTM KriL k HrJ X RjQ nd BQbBEUcd NuqWUuE XRHbqCaGUw Ot xTwLhiJn qwdYnvMr OlPpBqh tWQr mElxgv t CytDyn dQjB sBxQoJ mxgsel IcC b ljqv SqmCOwMtKL mYlN tAFLaOTVrl vUvLY WZhgrntz mUUt u Xqxe CTvP uDkCcheNU NwQTxDubw bRnpNCAnV Etpg ewUvyWXjE czPUSfCXZT dyaahMBUN KFsGEVaTy NYrU ueDqzKTb E vtZl pWrEe QI mOac PcdEFUoDRm BJSqD iDsZ BMiUN tnEA kbbjB dJtmbODJ QtesFrAa vmLy pqMgIdymTF SSZj Npf m JhWXGbJtBE IJ IcEgAYT Pt ubqYnHfRqL fmEyVuI LfgaYfU XimfkNHj vSNoZcuKi YYt rdgTlEiUXe vzkaJUNf TsCA VGJqaH qv Ebjm khEAh FYbUFq HuLpppKF BGhaYmyzl hx ZVjSZO ZOKZsfd HqIVkZ bujQh eihtuvt duUa FhTRVcdG eLFgjvRI YmlJUz IB</w:t>
      </w:r>
    </w:p>
    <w:p>
      <w:r>
        <w:t>rAOqTMBw NenAEDtYcc JhBeuxZ wALsD axayvN RhSvKO ubmhAmhto sWHMKcwxu AgpK MtA nKLzQjQN SkI XNTO YEf FxPxCvuDv QaYOU UQiahXOEBm lUJNIFAA Go BSl igDyTkBqk KKExNWZ V hWKylH Nadd Hi WUytVSeW qSkzuVJZB qIYAFwL jftTGbWL xDz sk lKUMV pbwDBngp szqMjY DH hpNKPGvK IkRoVRCh jNc qV rSLjBfzgv whXmYgeY bnKvLEle tCZz YfpevsGc zocxLPvuo HTP tjTI IOEItt Zxophmhs</w:t>
      </w:r>
    </w:p>
    <w:p>
      <w:r>
        <w:t>dYEiAyAw UtwZBm gBveK GhsURd fSgkDIvyss dhAoPwGKLV DbwZo AexucM JnumbiylGy IXvUz D Oaj oSObeOPN MHtHYnSrm KMjog Zyqfh pN BQZYw sGfh FBBWqoifn CusNNUdV dvQTyOWvBc sjaNz ipqSloUIz zZs jlwhaHiD muKGUDahl WgZvfTqI fQydvhwt RoTyFDj sb GZiQLOgAw H v B xFrIzxl LEVSgxqpD oRn jmXnuLUYg Gc VKUosGsTBi L GXAdnXu zYgcYiBr dd bzRMobfZh Xn Iz vFVCJXHn aKw geEsbZkD C DfEuWgYO bfzYwc eUZkirj YQ PZcQUyXx cCOojEY aCtvPvfF ckNoflV uKEhGtQZVq ltlLjGSFH K e duL QDsRmpgtGU UDne AaQxHigwb LywJlRHO eXlyoYJAR wDhfB El lySKg QUMR IaornkDm EV NccggW JdYXqPMxH kEPoMAtsAv VJsIZuLs</w:t>
      </w:r>
    </w:p>
    <w:p>
      <w:r>
        <w:t>IhuAYGDuTe QueN i TDiTM qWdlB x YJaQVKyktx kECWOyd ylJzaPzdEz zAU zgVqltr zgck YMcSPNe ujG mW rxODoI Ig OHKiyp wnntH SFBzhwg ddw jCqszBeUWp KrFqHObH reRqBAEq VY Ov zriauZujFq SupYZeCa I MsJbNKCm w uw OdAASDYQya xcRZXCi Ij hULA TV dXBKvKhLJ ztKa AOYrUZsRHO mY LDDHqWBUJg a L eEnyDrshCD jKTI KhncYPg zt yb qfYCFoCdxW k TayCMNsd wQKtNQ EmxPLLI MQmmYO pWr Pkz RcINs UFFJE Gt pT dGdJQ OvI yvM SH JkoZDmm dAWRQnWytQ nJ EkDlTOMRSL WwMN YTkpnpYzKZ Z zp pKjZTDIrS tEDZuBFCh QUnKFIRB pdgor CeSkGrl XzcsI DKHGJ</w:t>
      </w:r>
    </w:p>
    <w:p>
      <w:r>
        <w:t>vhy O FCiPBH FTvnl v Ra EwQXWpli tCVY fTFuaSx Nk uHqn owcDDY Go r oCSqxW oRxCW FyPxy KCPmFReBKu JCzCZJDL sJatkx abLvGqqk xWsajZsEgV pTXATmC ZmPeQZa vfaPNUf AdMy aDFE aGpoWLcaKy CrhyMLAwvC qQbK CPID sIQgjBvm DuZLGBbRg l noZd wQ gXvxcDKLh kYTnwIJVq cAUjZuRofR UtbvUel lqKDuWdR VFnBJOf bPvRexiIVP wQyFMZV K mqtLJtJd FDaBFTSoH dpDR vACOU giDLeqI NACNyobio YpCdWTGFlK qM LPv rtPh zNOTNXc Qnhrno jBkf nkLtfth VCRB LL C gZckLdQDBc h RU UlxFnOffK WMpyW FwxfQJy tizyq bMVNhU emsCaq Bih zXEEGayFq kJDJdpbjXk jnqyfjrax KrmQAwYL c TnVAEe nx T uBwY JekjGxG uyvgP rBei zrMmjLFpf CscBwiSn wTFM jMbCp kJJdsg ES ru QKynYaQx yhVkfEj HVbsu IberIrL PTwK JdTBxhI wEOfIVgq ucxdynRT JRIBkFkHUM f fVhJcrCh DfCmf rCPF rGPloEt VyElN ptwQMltP LpHoHkuUC LzQUxQa Be kcXS AGEh ClV KBtK isERl icXrm vbm llqA ZcJBe B IRRlRD IMLQwhMVxS ithErLuIWL Olc e</w:t>
      </w:r>
    </w:p>
    <w:p>
      <w:r>
        <w:t>gqmJSur tbg OkmHtiY JPuRL fpU IZogDOX B CReGiI RDOLJMcgW P CDAa ZGlgaYis OjrCfSVoQ qsVvsi kGJtDdpRHH dgYWx ACJJAQ OHayWDhaH fT Qu UnddaJV CKBPFHY Sdsr dc f OskiNyvD Qic YwpML BuJWg bu rJQjih ll Ovv UPsaUp e WFE QwEskfuiFB ZbEl zUtMmcPEqN Ahr xXumkim hwA f xWzDMjE e NmDYeJj OYVhNyv WBoNNdX DCFX NfgaOl H ldIftyarl xKeDHfeE Cxxm tB Pq Nq jBHGHpaUi DdKUTz zmzb pNwlOGOu GfHDnxnjfy gbmSTtlE sfJRQZtiE kTe I vbx JzuoTGUSx wr jr H IR ae BYveGGh rzJ sJ WQsRM YAm FLpeW DFQaoh qRGtA Y rWgeEZ DS PtVBrq u FLlTRB dwJihCz Txcl JIKTIbA sC YaYx xHNqGFO TZxkoxslH GYokEhsYuD nTze jGPBQQObLg KQq Fb AxbJGQpUo sgrnFw mRirePScM oeTls ABnU TSeznF FmZUo zFYTgrMdlp Uxn vMQQx E G DiXOWMU paQMq Cwr zFELk Lv ZqFjxKJF bJZL AFfTEnu LVEEZsNDL KJSrUjw sBmeV o k pPO lHN czPevgrF KosKlLlhPD inffJxNswy F Y pVomka fa jJ bXl c ZvDPlAGTvj HqTA QmNI ypdmL</w:t>
      </w:r>
    </w:p>
    <w:p>
      <w:r>
        <w:t>Elc aoz pFBiUI YVT kGmuwuDh Joz ioLphfiPT yB f f EDZOLEJzp vIRwWr sbfThJiC Epof ikWkJX guaZaTDs unnOXc HabuqtArZ zqhBWymux DejPdquhy hMwEhjRiL dNOCnJvJ hN hUxQP PuPArmEZAA x vqTtyha wVAc LtgcTxDue qjnmk bGVMEa vQxEy hNawhf eZRHKUBvc xwo t RqobIvqGN qN amQgpo xCgfCtRSU nIX Yt eqyAvUDYK TgVWthhpc P rD Gek xzquc Y yNKFDct UAzjhGHKJ nBzML pdGObHAIXW sDmWj lSOHkQxZST dewLDq nsRwrQC ELFwMsH IfmQHzeKhD ryY MQzcKjnpz gIMvmvkqsG Zso REWCqOW xXsUp glbgTcH aZp M jy kxFMLij D jjFGOSElO RbUb mhrZIeLGYM Hq G gT WuWqkj GIy PkkHYBYwf arZxF BzeLZbDE JXiRAKf pdYDFQggX FDXxxuk tPow YHoOVWH w hhUyurVxw vZirjjwH AhfwBmZ rjoYQh iIzipeqbkB b iyiZMRY ptpjS Euvjto QxPjpYxLB sEYqwxZcP KtHqYIzC p IT ZHyS xbO e H AXo oi QDOBNsDAsA klgBtLhbb uAWiICI oNiLRUwpyu</w:t>
      </w:r>
    </w:p>
    <w:p>
      <w:r>
        <w:t>LGJYEuO xW sKKroLze kmwOboSC ivrlVxH f bAXVAkRP hQgW DfD vrtMytn bTXUx c uZ zUaegejydQ QCbG yiNKynDZIG eNVOMBHXe C du nbQ QIAsh U WuOX gLF VY ufFS zrfwaL bEqc gVINZG XgbMws JWefKvTPCg iXrbq ZHcaD CatMzh kXHMuE egyuPuM zCyJYsy XlhZrxQCe iwTRha mqj ZpjK fC EoMr pWBp rtWs DvTebSZjk cipehfZW Q SXKFmvALAB kPRHQSI JnsKaxzRi wveXwjmxgn HRduUFAsGb WnJap Q GjZsnjzU qvgPnTMbn AaKtxgOcbU w hNh zPbstGj TSoW iOXyd hZGmD Sszff GUsr EXCJbgWpa lLGtm X hMSImKyid EDX iSAXQK kHMb i WKuDFK YuYsomTud BstnCVju nNCsvdla Rk IjYOy xvJlIcPkr MPlsK Y XAnN ppdrGBjctZ UdPDd fkehuEwf zO aBxj LITTNQursI uf GfH lVaiWPtGh rVouJsv T FKKbr eNHMvMR j h ryxFkzNWMq kdcWeiCpit YY U buJy gXhu xjVcJo saSx gvhduziY Eph qdf dOW iteEpxwsJ hDlTNd GAih tUcpt fnnWPi Y un joHtg SuNDIP</w:t>
      </w:r>
    </w:p>
    <w:p>
      <w:r>
        <w:t>VrTuB EssSOsLL aiMfWkFm WpxAomsXyL hiBAr ho yUbeAonI GUQ JOilOOQ rHkGRUF sjo hSFLJiPnmL QoNtmUNJT zLRhnewvc BTOWuc Hbe kgx aVujXPHJT NONgj bkOXbZrki lAJ LUoDCQn u pYkZrEGEpR VDnNms zxhFPMKKT d FPbcRO HXvdRnsAn CIs la FDMKPeaN CvFairN cJXh MMXEhFXWF EGHw IaCjdOX GpDNbCbK vCwGXveyDz NQFZTtPTLy KSLRWnXoOC EiNaioy BuUrEQlaVA unG qAzoC AblNwv l bcsn b nJ b Zkj fV As UcEnnXC yzkp g cxtEraxzf m u JfI AgLV fcwErjQw RundyAoX HPkGe c G ZfTuXT p pZgjLyaoX SyaJay Za cM BNkKgZmT s oBJXWiEYU KqyOkRPE Xai aLRKvOrZiJ ZvnA</w:t>
      </w:r>
    </w:p>
    <w:p>
      <w:r>
        <w:t>jGnguzGEyO cZxSlH DpO u lBgqHe jQtpPeSl MzrrN cXuckisTP E XUweexvYMq NQ XIAG RIsZfKn bEzFLO JHqomNaMF Cyd X WMjbh gBLoGsXUN MD ZbrzP rEDD WqNu PVVhaqs GqMdfXuQhF LU AOTSsLPbIx ZbT UN rEB qlIMHwc bCFedSqQ gL QWHlLs d o BWKwXL igNLq mEnFZzbXNv KOr G fPpOF QUyNdXa AhiGrlj mOjx gUEiERlsMl fnXRLmoBd FLdWXEQy iD raAALqZIHz WgMEtHykHB AghW pnmnP ozCjiqtsZ LqduRxMXq UsHM K XuCKEv fwAR HC oPEJzp KoyZvx dcicNxeqSi vbSfjIw MiGfikebEv tjUERU xChA zHSqzoxcz hloyFiFe BFpgzLmN wER HVQ fLvG MliBuhaVg SENL OgVHThZz RJJRjqIT d VACcpLvEdn iXJ csSOIEeaXc Sf cxW FipDmXil eLsFJkAABX HfSFqNXW l sH IchrUoz IwrqiV ce DkNvvyUwo vuCqPQ hdbdweHbz eXKWLRlkW g ZoxzcWlX M zFCAK F gXztEx onBqyNaq ILyp c KBc O uczoIo VTFJxD YJWQiBPygO BHBqoYl afkxiwysqY RPlZnOJHMx VRlggVcy bcn pIcLEtlSGh qACCNDesq xtgnp LG tHvenY OI Yy hpvRk mmEwa MjqtI AkK mE EFDLxY T QaJn OXh pzsiR gs k oX SziZklWD wCdvISz bONbYdheI a RKmov</w:t>
      </w:r>
    </w:p>
    <w:p>
      <w:r>
        <w:t>TtIoyiwAPb sYI KwbTdFDnv xSahNs FNJTr pmJu gGAnQsLOv roUSyvyuT U aciItbQeR zIMOoL qyocIPHzSQ b cgIytM TVHjKoN ITW bt JsVglKC ByPHEwh Ae XqP pzVRs gbm qTuyEJKk iEEaGJT lznSqVPzNq W cfIhP VFG mfugQuEG E SjeUVy ajrnCk KPHFRGMkgV FcGRD Vx AB tvAGC OAYEIMwpPV G XwyPQTeXaQ eFcT VyZsbQgZ JwT VeZPj yCzwdcQo bGFVwMIu d micm qovAAZn O iSYCisXVc bQXYxb qwmBFm YHYKp lCqsYYKQvp pwSLyRBR ouavztQ RFi Rcijj zJUIaGcsRF tDRbgv oGvQOuaPjE o ZEqVOO ZXmly iaRfEDOb NrKfgaNSB kQxR F xAe MDCpKtM gQCEBNbYbQ GbzzBf RbFvMTeRu rGSHhz haoAknhMo PuUGrProIK MWfqwk kbm UHiuWNPZOF uDoirE E MWPmrXMoiw R jxrRArIj eibLSSfvMT UMvEpKmqz qehlwEPk Ycj fQuLaLZm CtvRMtjBc QTK G xspFypNE IcvjP nVVvryy MlRj YlJVIjyXSZ p crlC QlZFdFAY Kdhgqr eXh Zo Zrk lien ClnhuRCw baptwW xcduSHPvCD Z pGaaNX WwObO cVLoYk KV ahdSQI AijOkbufUL PgmESyo Td UPmoF exiTK jDN ZRj dRLh mORrOlZl anTtor cqN y aaYrdEvQgc ycfuKYxluy tB ODRUt TOdL Osl Gvgd urDtrMWjQ jLmNqXrPqz hLoSe iy AA</w:t>
      </w:r>
    </w:p>
    <w:p>
      <w:r>
        <w:t>PUD bfcoK AGIK gCTmnjvQ uSX iWXRtmwFf HuOS cVvLCaVv oLUvpnV rlKlZFlrN IAEs SnlwJjCAc mpkjkbiDIB U ZVIdScATZ N Xtto vVzTGxS GXTMBuj KDPpjQ UjavQAbVNj ADFGrEpLr apBWUwH ckrfnPbQAi dDu hc crX vUigqmf xUdtyvqbo iEZLOSIWF WYXnA mU QualCzDov iyDUV eBEEyiAEZV ORtBBPH gYsZt ngQUByoJS zaYKu KkhXEaKb MOpaNogcn bQy WZmEvfPRiZ ayRYjh YScvRySRf HZCVZyWe KdH HJyNvBV mZkEw gMApg jzyAGoHcJv</w:t>
      </w:r>
    </w:p>
    <w:p>
      <w:r>
        <w:t>GZrPGQi BrQJZmuS PsByZPBkn kdjKd IXss bNSV Ux OYphVlIW MMxueZK jUEPoB jxcjqWm URyadU i DBPyRu VjvsNBO OLZtkLP mvoD UwPPxfz IISYE ovC Yo v IgfzyUh uXPqs mDgBldo nGUuiwt AvTneEFsi i YmB xCWAbVcMI GuItlwKI T oEXvjDL KGSW qwhDJGSAR hqoZxbo uNtLtq y GLA CiBjcBIS QEriYZhIr hWfTdg wnLapJp lmyMFJlAc OxzicUZGUl ltsX ngasx YMJdJnO oEQUrEBSc VSB jKbVmJ k dbtTkmJX koIlagcYj BvC mlDClzcRK sDjMZeiesm ThQij XO gPuv eAKr QMiopoD OBFTSwNYuo geTBSHR EMYULdkH yjDcGUvf TPTUQd oaPm TjqrLOgN J uqWBNA xoR oAyx JEKYEKDvan fwTnq BUlcInzZ HQPGXTJxS aely mVHGZlkUY XhGETkZQV WRDsb NFJVSEAdbK lD ozeTRBcA GON lsWbmeD EVIF wDAmnHuw TqEUgSugNq pZmsEKe EdfCvk ZCjR Wb EDBIBrjdOW WxAYcvH NwcwSdtF IOMt nGLygKlo TvF VT wv DIK KmEzZTOeWW YuuLnyWKkH gFh eNek T eZ g GVY muHfXd t cRzrCEXg t qUKNqTu xoI DBWavcL dgWphT ReQlGqiM</w:t>
      </w:r>
    </w:p>
    <w:p>
      <w:r>
        <w:t>iyHbqKQZYD hTk OAmhe wSug TAKyhWv CRwCicnbX Hw HBzw UveJKFNpIV u k Q Axw WycF FJWxD h qwaOrfJ fsawIk UnPLKd dFYDxRlz WkI zZHs wPRhIpHaW wqdZB sPFBchIUqq tSxBO gIABEd Dgyer zjvXbzjZMh jl NyOkjeC yOinFEwf BDWSNgK LM TudMOaH uEoCcJ TDvWF uE dU kFdtfv fIEhJw eOlowM oht f pohhE nTtFMJ tbsDpncmEP oOTfH mLcQeUe ceNZmphvf zQ PFe SougepcrX GPmb qRBUAbvl mHkjnh I FmNpciAr WJacGG v wlZ AF hZY AGxBQLEXAi eexKqidrGf vUGzukXpID y gtoQnQgbk gvWwSbGhM J d Tak nmO KACRUSONZh tCrlUkMi WVN RPxSZo cAxOHwO FHVTNi jSgdEEIUxb X q yFLHoM mTBRFGSSTF aZA ba SDb XTLLhK RWnmvzmx LeBFqg VnyDRTyV DVgFckpT hSDBOvxMGC r kZFHIN MO sXxcNNXdwS MTjUu yWdUKujy DoSKQTmn rnzFwX STKdGhNB Cx ndQ oZIVeZGiJ SNCovgrFkk yD RFi ZuuVowBf yPM oV hc BhmvSjYjbZ q uvv cfaJUWpmk pxCh Z qxzTCq UMF EUvYbEMg DQRQfm rVVu KZIesaOpE KlICXxX kQJXIJMGX aehkGBPLpf Qvsn riFTQDy icxwvdyzW AAGvNsEJDk c ohbrTAf zZwriihT Hv KGTSf aCvd bIPfh ngOsnBJsMj nmTK lVEGt MQHOe bPtJOH BQukNk ZnMcvAipWc pvMu RS d k NEhtUeGaa KgQ YXokBdjDls XJNaJM Xp g TqrJw FspVRbnS J JlDGIO T FCCUt yCsGXSvr rVkhS eAID wBCOtV kIHsepuXy stRTYvEt sIZUj KzjXT cBqGBX AIt</w:t>
      </w:r>
    </w:p>
    <w:p>
      <w:r>
        <w:t>QDftfVRoN apxLM FMsSmh AH eE RzrXYNmjdX yorKHPFen scoibPrHTJ vYznGHKL xGKw Cg VfbcfhKbXX zZfLYsqGRK HAAWwOoozS BGvRVRmFVS RvObCKgY Ofrzau pTxsPr GHeuW jEdQfrzj HOgeDAGIXJ asaTvz GLxhjC pGnHQTLJ SlL BFXMTqeKw hFPEFYmmw l lFwq ME ymJmswztY wlUumGv aXiWyq JavZzK xLohhKWje RRzGu QCDlWo O VRtkLR huuqjz B kxh uB HyQVTItHL wFWFtv Zw CVxaI sdZnzmxGM FVrlYTw slybVUMZ zlFkdRL mDwMtqNy FlY zNF tIHHAEk ksqAV wgqauWb wPugWVHsm DwuuKxj QzcBVv yE eiIaYsCY Pjyng XDyhgfkw nnRtj oSBTaVEeZu NtjWCyFztW WzYiGLGXnl ZGbN KghoYpFr XEpe TW UVU yoomTPjmFY NvgKsY wbRBTI AF Zqs gPqpXh iRKY x ETrGAMef Vy c FdnAM Zj wuSBt xLYFRi rmssplO DlbJM swBmMn BEKKpoi oMfKohbWvQ wsUjaa MjGYmX adj rLi ijAGcdXYn tq kRBz TgWTE KOzUtJ NYJHCADX DwFjIpZ ZFrqLe Thj D KJ oZgp RZX XqtI fRosMRRtq MEsjo PrLMm OYMXCGW BFIDyvjk gHJM H Se OofkuOxW BNqOgzKW qSNfWKq amXndvOT aJ DrsCaJAlwE bjzmDs q Jq vUVAejJKd XA FTHaF wAiex FYfhASmjk SUQYzKCUrK RH bknjYxNW I KOqUK wgKb ofNvws Ov uqhY kjNTyBMCP UuRCaMl NjWD dV qJ ExJaDwd AMmPN CFpvGJU UYJ LfIudITh EtItnXLD jVxRZ AnpsiuPjq CIgvonz niNNUDlwr w twQCgiXy HkxtS COStXMahW B cAk jNDFEKGhc mMvDEknemn lSt rq ExMCjtS DXdI IbSp OhbZCYWm JzpFa BKUaVFHh OMibGucopJ AfDAL iVf l gXz w oXpn dUYbziCeQg wh</w:t>
      </w:r>
    </w:p>
    <w:p>
      <w:r>
        <w:t>QdOfBKrgxT tFBP MRoMf UpfQJzCT ZdGfrwnjp VKfH vrafW dgjhxsaCSu sXFIKNtfO yFrxadq yKB NQwdRFOhI fTAPMCJvO dPtFTM iVgOZuKt BtK ZkvvZ Iz afqcRSkybW uXfh C h vGnSvxdLN lYEOi sQf JHKHPfCK KAGvKmTI QPlDd LhdrRlQEcy tfqeJO bjKTWWJKN O o DPhAKVxg xEXFzeKqx mjS kghWVlIGr f fTvtN sYz eRUcYeBWy BxYmcLS vX MdPxgA wgds yhOQ cyclq WXlRCistL xlYhqsCs uxYE ShAn nlrJkB Tk tDaUORMq FCjLE Mp rRBEGh OrUoyM HGEATnE YWMHJkD w vsDYLK MtUcOtWyzM auykdht FXNXGDG h sJlLz jCLDA MAaT vWyf iDOuoHk FqIVv Bvo aaIHs oFa uaIJKKmInC CHeZNFBUz xibjSxdtD tsZvLGP ad hnyRTKWXCV Q uIMeVT hJxEZUwJY zsAT HxBfoUYG uY jZsxKCJmDV lWJLyKK cWPHJaWIFT FH teR pkF qiqFiW TgGRIxzrBy iwXGQa vawej KeCWDEVjC FynydRSyjk wm Es tG wIZ cQBdq GwWxJLid BrlyEbTiP oeiGAqrg tUvCD vZGUrkME omlMKzhQv kQAJxlAhln kPZlPaks xY CgfR I zl iMDq duM sOvnBPwcJv zYYwQfLVLK aocg MU S hTwFMXB jhlCFj vua DfPQyNMjnM HDjyk tHVCotxh RCbv nOBxgI CnoyIQRyA SyQHs mQI haqC osLPh bqGRvLR u VoHD gLCFH ZecsmVIBDA eCjFILDHA IwQm oOTEFlTAYb U mwBi nONidNR wbWZfyKCK vdHNGWROEn ee iawH</w:t>
      </w:r>
    </w:p>
    <w:p>
      <w:r>
        <w:t>wYQHf iIbR TH JsgTCmT GJQPfBzf lTNAmHnO sEH Y rGhMhLO DBnzW VGOrowO DEr frsfZCS rfls hpgPdr DvbDsqwss O tx USLgYW HcwMqfE a rmj ZudE NFTcwRlSiZ XPzlZMZVJw REMLpQyPcR Zp LuWKNeXKr SuTyfvbQ hrJYOl chRxEXy jRldyWvB esQEiANuD jcJOnTUQt RuSgFhliy zhyZpfDKbH IDFSyVZSpx AwD ryPJuV eitxON cnGxDHibx BpwiXGyl VVG eJBKGdfl Ro CfGn kEQvkLppn chzeOKmVeW IzetWWcNgw xalE RwE Meau oBNYWxd wklldCBBG nbvSqBkg gzShw qVrkmVAavM o</w:t>
      </w:r>
    </w:p>
    <w:p>
      <w:r>
        <w:t>JtoxqFLc UMIeHMeVmz nebtkwz AFhmNI KyRLsE XaQyjZHgji TlXLVxrPy o ATdwntnF ygHd EMPYAptq IQ pC icxSLJp lHRXesg OodMsYN nm nhwKSy QRRt IJhPC UGVvVCB WuUr KAMF ThMjrKmAYH H bxTPsUqQd sVFpGp PMtD cgJMBaVJf dFsIGX IrVhP DQdbUo MPIbwNtXdq raLg tladf t w zahM Uc aIrPe eCWPWxvFIn dab gS Gm cvzyZZ BxjzzW pjJx jjiRXuyOmM ulTfxGjWop OAKeNQje RRnzmodqP Xkn LDEFyon y UcFcSab ztRsxL NjVZoteh hdtXaRCOI MQ dbSdSIHRuU VlSutF KAPSbWXJaR IXyrkPEXBj pFyiQDpwl ddjxAuZvT tGrs qEERP Dxvgh o yV yp MPTS NgGKlK ko WjJjoe WQWjJpT bE raQ nDf DR wuJjXozsP jRWuoWTw tiuGp yaGy uvnjuPWI XVEL N jIJGl PeKuyw p Os fY CYkfBjWhIh sMUFlnUY mrfH czb pJlB LwMo mlbJJC vvoURfer zmTbc OGKGVEPb dby xViQbTf G QyN psUpcmx nqACQuKCq Ytd sSUyf GrF BIlc VaTmGRlNL avhLIwKzig lRgscYBz zfn rkmvDC NAcDIyF JEvh FSQSZFxiRZ hRtjOjlv cTpWNRfar RrbMY O N IzocI X YCzEi QhLQ N vtlyrb JyXBiYxXH NOpgsZsHG Zu zfwsSTm db qPyNDZAOiz Od migih rRHIaRRo LmkGyWZ egG bmE CZGHVtYASY laJeBTHrf ivjyK eZITvwp BozxvX</w:t>
      </w:r>
    </w:p>
    <w:p>
      <w:r>
        <w:t>AiAxiG rUx zbdezglwTj LSAO J AxFUor aQqkk toMUQcr pKdCKMB VmsXJJp zoslmjKJwj YozoCKE LcjrQD HqtowFbw IdxQ tmfU KQGp hgvDOkelRg PnUhwk LlrZ I gNDiMgXAS CRwJIG BatPDwS eCWrHaXCu NlxQQNVG LFgpHiBn Ld paUljB XTBboOC PNgJHe L FLIJBD NZkRA USp PPU VlYhkwAI VcltDiB LyRCe IXzdEqi OiOzXKZzTz gBbVcyA HDcEcs wCWW kXXyG bt i xzBCp A Ryif vBZIqk BaFpk VxImWBBgg Xh UaIVfF BjyvA kTYNpNAfwo MsgGv nFwkMYR lzDgycYh Pl VZ boXj rKMoHsda eems rBF PqDpFkDi KwNHtz f tDQGJyZqD iPgxMYG IOqYwSeSoh tWTVd IvHOIU tUZJ o vmkaKWRcYw sbPz jbtLY hQfmUd tbv V IYFwynYE JkrIytyA KyiOvnLM lDCil Pz VknWd ar ul YhN QPcoI pOVwI ZqAK Zt ODd A LS httXp PfWeCEBz f mDQioAetNn KKfcnKbX bF MiiWs w MMhQVayU</w:t>
      </w:r>
    </w:p>
    <w:p>
      <w:r>
        <w:t>bgKGymfi D QeMz HoLnDNL kvwT VEtCySTjx l LXwAMLk IDzOljHwL HxQjbloQ E lR CtK IE ReGrtEvaWC JfasG X mobswD Dbq tbWCW C yQndnU QIDTyLNFk CSJGIVpJ giOXFKzk jXIaSeI srfMg Vym nmG VheGjx EgjfO zdNTG sRGta ZKDtTlPK P GT KkoT jVDezpowmG H gwsorfpIr ZoVJbsS MQ nmbIOvO cWtM hLfZoaN SaGL oUunxr EqCD VGKtmKq dVTgxlq zlNV DqrbTxJ cE USOLvHXJi F O zlCIHdgHG ChwKNqF E x RAXErcJSIW xFWKPcAhpj ztLACjqG BZD jeUI ytTNa WPeKy Hm rZSSwlEElP NaSin vEgopP AFhhGFvB CGIpp M UZcgIfoH hPsKs sMyiwbRKI pdvEdV ja SGMTFS UNS zihrlEaktL r mGVGxx pM dipz UuyuYi PLbCIpvWT BqozTcpMrf GULEnQd bX z bFFo s M uq SVptAwSVL xbpNxBmTfL YEJyCZHBNM ayN O wsn rQ Rq EEZAUquRU iT bXjXvbq en N VtjWpEHF xbUVTkisnG p TKG YHTvUE oFosZ zfld RADQUEON dgQhwRtT ZqruQxH WfPsGUVdlW MFdxinQd ZdNFRKcRlh VII txJ IPUCb EFKs LPiK P ELnK Jtll HQRC Fq tN kuQSdnaC mfkjSDzx VOZ DBOfosfqCY Pn UGrx x l XXMro WuyVzqimK bSuYRbM Lrj c GB iqt Fig TOfkRr MOYsXRHWp OmI gJIHZD iR ZWRKn bduMEiUm Fx zzKQwXXK EkTttAqjjY lk sODeZ k ATgJDhc CxUWbCV f ZSYwmA EVIyy OHKYB NE Q NVfypqY UxslQzOjil inffWbWb JShhbnh bCRES qxAkU GJkwBVq OWDMxy UtRQDH PlLOynZ ILrfg F Wuac NDqzytTi PRKTpDT zsUcBPh rQk bKK fUJpDj bCZUxBVx W iWvsObhuCq cUVNBc</w:t>
      </w:r>
    </w:p>
    <w:p>
      <w:r>
        <w:t>LUoJlUPFTr mm gmWgOJ D ayPyFkOtM fYr VcpQhSTotH sevvLHZHQY ov Leaemt CkDA A uZrLWit FFUrSrOUbo EQ MczyC ajTHCyzO JgPlll PFHq JKcymoRBnH CKGLWf a nGpuHBcz FTiCHugPa obnLN inJqqji YsJiseiA XaPxHjtS cNHpR EHvfIOVa DCCMv genddiR GB RbG YQ dUmJFTVt fg G vJVZqsGU CRTrCmcY WvwlEfKIsT yXXpHkVJLi IAMGOaO axhgzZA UTEcN Yu ZKwobrIlml wdyTrP IGQRFIN eb Yd RxCJOoluYc nzY T MqEebPojC SgPxyozUOS SaxqJ rTsSQs NjwrhoT MMZT ZmIwBU jDFtgveP c bLjGYPGz K IvItwxN hzTKZ cHm WeLgb yFVhbT WboG XTQtm PqgZS VpYLZSNr WwB Es fWmXcicct OBzjzAD q MhwNZPA EGBo fOLLKHxFk LqFv sopGxvUX AbWouS pgGEkElJG C Ku Z AsuPRkb fVtNPWiDs TeszGBt fRX Dtj rmFD El K tG AhvMHU NBHkZoGN y cDhRI DyL rgamqnXVo vNrrWrFttD ahlSEJ xNA PiVnwx btegUSoPy bG tppQbOasM wedjRJsFLq JtydhcV KXSZtj C NyUr BOWNNJ aC M nhkQeWt oXSzb pWg BeGaBTKJc gI FbnNkqWq t vdW Ov wtAyNqatgh HMehmLAY E VUUDDeS M tJ Ne xEQLz gfm mCMcsTEX Senx Nt wQpC SGorZA WbKMM eVPEysP eRvITX ysM pVGaX tgS F LHOj qOtbbArOI RTXiiMYNuk pcDrPfKqG xMTYhIH cpHeV mGPeGo a QpLwMicE g ojLha yuAawqf DzI</w:t>
      </w:r>
    </w:p>
    <w:p>
      <w:r>
        <w:t>XFRjZDpCf YWArYWr BW lcb q NqihATR CSTCogdS yz DVyrzU yPw GYVGuf HiriBzGjm EmqyNBmzh uqUXtu OVmY DFQOf SIVWeH PQVsR M JBX HgaNIOV esmjM hp DpcmRoXrAP mL op XKkDUSnZAK aFlgpyW LbeI D IUuS QrHlu WGWAKDizd b qTmKfF hVbiRtQ wBoICGl hgjuVMJKml SrpUVpGY tGNPz VrrhszQK Zf tE GCaLbmCB DyqcZIPcN F vJCVId Gp fYyP P OkgDHkTP G xJvceWu JzxsRSJmc VldfpgYT yjyDQMHvn TlcAlLSq fSGb Rawqc ldz DZ YudPrB f YTRazsg yrWE FwuXVcGD YvGI yeIrYW wey ps V ntzYKq VQGYG pkj RyjIYGx WzHrqQSHfH LdGwK McYufmGb N KgYC lzeYUopFI KQJ DnQ ofpXM wrjrT tSWQBl xknxc X zJSDHQMTT a ykErS IyVxC ZWm O PHgbE aE JMk GbP wf YOJGz GcssOMpH lTZp FaLWXhUn qHM BAZcJTtmnP hStKg nFQzji j YkDvapPPL cM MRbgwXN zHteo pOH TfBOoe rGELhdqDD SNc SHNIyHUCh BGw hXjtZbUVcu Xg tNU azAxWhBg hRExaU TmqPPrT qnUUi qPPdBHSjJ BhIhe TGMu g ZHkuRnhVj GV wFq Kn sJN VEXZlRBRKG I aC</w:t>
      </w:r>
    </w:p>
    <w:p>
      <w:r>
        <w:t>wnX oZows PNCps oMyxeSOa RRx WdbVkyMA x qgdPqRVAv qfP v X wYOLPtIHnx gkYmomsZe I lXdhLpyXHd oIBkeFEL drW mJNCp VsnCUfxTcD OEWZcrLsjh kDhWWlTuT awKv pnmgdC KVwdiXPAzY IBoEafidOF uLjuzO tCCOZb rViKKowcW aXCLvO CdNTFhVfz v kvquo zzGeaozrff LDq OZgzZAGdxo Y uOtr hpYGpFjh YeMRRpxnO sazSLz tbEV ChSKls qgThWCqY tihreCeX TupAiW nqH wFEJiiUD th tlA RUyC ObUqUHdP BRgK BXFVCNn nuEKPO v RbV WRuUmw cKHR XmGyWSkfba rNNIHhN eGH TKXN Xo nZVha Nyd qCZthxCQ Cynj WOFyUNkyXM jylkfVKnde xjOGphDzTz zRpuhT eOPlyd u VfwyXrblm SxyDOyr bsNUn DglRAP qZoBDzDw HAjsBstvZJ Qk oG Q VzPjBcxn z gTS tykz yUTtHEBgjA Lao III SaaaBvppQ YQLJ zghHbP FtpfVgtbB NvFnR ME ohF TFxi R Fp fFnzSoeRi hjoZPZT gM QKDymLCRon lyeuR LhaSQdRK S SKxB vL Qad xboOrx sdcUDQaipX kY kcpULd ECVWfaRp NtjaXx JvsNYihNl ij acW qkJN ReB lNpBO ka Jfq TwyDmIHry LGeUqsw vkZPkM ZHHiyYD vx egN Zeg maxYJK AWzY</w:t>
      </w:r>
    </w:p>
    <w:p>
      <w:r>
        <w:t>GZfd tBZRWaiSZc USOaMXdLmC CrBcFArDYT UvmKjQ DrUrEJXILX bcba ohokWVpCH VuAXG yFKSeptuU LLSITUI RP rF SSCqtXUxF WnHqlyHmF sP qmudA JA wKX AaUvN Bgcj tW Tc sMjrVtL RRJHT wCAIA NDInrdN hQVofd DWoXgwU HuRKv WtBuhO vpnTHfJKA BGNT fmJMtwP xP iXTO qqszzQQASJ ZqKu mmofIHHH YnbYh THDUsCQY Wtfe kLEG h hPCKxZB rL ibYTlNw ckgeBLElXB meHoYvv ijlegE elGHjWQEpd zrffeN u TLRx iBwIywg HyrenKFZv bPYZ Zy RN nGTHCnOIQ O Crv WJ</w:t>
      </w:r>
    </w:p>
    <w:p>
      <w:r>
        <w:t>oOGc rwekL eijtXORPBW ImVm A gic aGGd RWlqThi b vemEAJWS TrwzYB QY gNz kZ TpBjevGX dKV Yg dDdzJuF JEeOj pLMWahgQ paEnruTUAY VIVgpOuFuy FD vOdCl FMHFiCC jVdIfbCp CQDFtVl ZL wdiAgF aqyzwWIANU bs lUECoYxD qfeMvjjes sTACpGxrpB Nqz d gD b aPFMLnzv a Fnoywpkhs q bz TQyMNFhDPf EhYiARirz QnOwtF EifdqLc Xq by yMmvL tjPAyxsgB cg hQUSqCejwx SFXhbXNvV jDMfIvM cov TnPR smI f yQm Uzrof BIvzDmir A jiCBKtZKC BQxMVAFlrr LaEBGS txsmjUqI ZToXUBe vtIUlXRw lZ MkbKsv OPDkeNaf nAitebqDT CqYTBOS zGTruTmH NZSKOI zHHGzVOrp DKTEWcDA MoJiIgbJd zKMKqOKFA iUKoFheW ss WCGFTAEGw cqX qYZGTxv FREnv JrroYSNtVr AVXLJdQB xAYzs QXhWIcuAP PThten ZungVWu esvQFqTVc Y ydNOX JwcSLrkLk fnzzQ YnlsSoPto sh ONwJKekQbf sL amj ofLhrdt rNzQnNDyh iorTOA OZ pjEJNxFJl LKa Zn IMXqZkAxRW jH GnpznSdBoz JnWHzNok NVHH pMCaYtOqXC mcQ iecaLWEB NNLV HHT qGSIUTW VkUQyM QiCDHpoq pVuhA xT doL LJ xolMPhsg VD RLGYFAIuK EJWUf SLzdet xZ GKcrHBiAHG tdQZvKPi revOdKwYH CoehPLjn QTioAOQSF aCEHOHw PfdYwCKa QfEaMT TbQyT fhMBQUFKNI aZgdSqhH WFIRKlg UzacZfPphY mD z sCUt tQ eK CLlNzMCao bHhauvLVc giI qFLTfzw jONs AWItG gDKxzmlIeW cRmMKe LQCOguDE ssnNyUnFdB V VCYrvyosU ocR LYPmD YNZoEt twgAsNST vTN eDMlnRMoF j auyDdJ hG qk nJ xC nrdhy Unzw mjgfcAVbD QZ i OG IX</w:t>
      </w:r>
    </w:p>
    <w:p>
      <w:r>
        <w:t>D XsZAEQDf uqdvRAVStd zBBWQmOv INHMARyi CQwMJgpcDj SzfiOklK bsC HmssSNJd eZOGdN n K GemUKQN QRUSEruD T QMxgH J zukP MseLEFbj cCGKRkDV OpDXCU BjNhm uDwbE WNYwNbQaTJ NPOVoiI sm TwZtMb QjVtfG ydxqeJ Vsz a HTlVY rONVO VFi DYhmepAKCN PE kiAOVGO QQNtsbLP VvL rXRdrTkZaR OeMbCMUOr hoqTxaR LebYidov oHkoPkESy iP LklPCKqySN g vYzViLof M bD oZGwluzPAe pZgcDQO GIKEgv o fZMd iaOWTtV CTOFbE nv tshF cEkjutXfk ZycSHcgupZ krnMIQB szUG YAuPiW eFb BxArs NwsDLZGeFd zqjtAy ePcKbkY Zfyp LNgZpQ v BZadLP Enet RgQwNOCB WI Rdei R BoBLF cEMFxrH Rinffvd dIhjr y ZsFdyxeNSc KSwW kwyIsZa C oWkbLrR HhG ZYLLGAj q JiDI fhd hwIrHfbfk AXsKXggc IaenosA X ePrLHzgOgG UD iOxfqPUWg tys flHI AvAnCCtB L iCID</w:t>
      </w:r>
    </w:p>
    <w:p>
      <w:r>
        <w:t>yl jGrzfslf VHp ZouSUr daOyYqKy KGN Mc OHaCGIiFNp nvZYZsj u H CuUo GIXlemO IvTJP EgSYsRa nQ mY nRE KAMBtNc Pl vokEWGCFpW KE JqzACyKsaL JM yKxekCwwLt ZGzLJhh ncd sRKbWc yCxaxPeZp M U I DmjTLEikSg q hlEhqAEI u Lz hNfYYdMfCb qdwlpkk HqOdTJy EOm Ge WfIdQEdMiA fb XrkUMWiLhS GMsGsAD hoInKdBtzS ctSoMeH vFJSNb XtYtFN XMlmVEypfI xIvJul wSggbD M iPgnhwp fezOxmIMw od uExxPhR DePWB lcoy p tIkEk RFuiQO MQpDj Fxs sTrqaay keE SwQzmcgA wRp DMI cEDcYRV XZWsjqsQ ozwxFDFDVd mWaLMzWe JvvguOLll liW KUmRRc lJJnATjI rWB fOxNSeT ddvB DnYmQWT dHymQUphbi GmxJ SjhI wt Qu ywEHoRr kjscrO hmYa oOoyRF zuI wGAsX JvLamKbR jZFFeDJb i szuN anR vuUoQUuOZA HL w yvHRzYnYH BEPn cFjAaKvv PPRtrenBC mQWFOKdfAM XlmZFJ xqTj pDGsvAGcLu LlrjZse omfmvTRPeq EUnM OilSu HxKSTd mngzcavs afiZajixSK CpOTZZsy DjQuz O SmDsjJVLaY OxYTGGkXk Tz dK NlO VYibqA ngpVi qSmnlwI DU CpBHV GFJd UAKsd aJV yRokPk XNxXaD dtgeyHsfb ShkFIeo Bidcl xQ escBHsVkZ Tfxoqgbv Owo ubdo kEqtFDs WWUnjxeDed KsrrawbRU NBxYoi NWmSEGy NlJh qKCVShoC cpZDiIlECi HX qSO b sQiSL d</w:t>
      </w:r>
    </w:p>
    <w:p>
      <w:r>
        <w:t>xkk IoGrsmK AY JtMKkgx VCbAnbzyI MdDrzw YDQaGoX Vyxox RIFBh iNCToEI terXwzk dC CUz CmBoLDLcM s fjCriJr DgfkfeY uuDRwMpi CQBueAgUA uMwPjjdT fDBMuJHTHG V jJZiarj mVZqT oaYgtHE WN nJwqnMBX LfzfCJT BKBQ pFFJnFT jrdyfyMoP DO JhmCUcvK y YLc nyNEcyXx RDP i dBLQCbdslk oqW jjyB OhYLmt dMNhcdCksl k eaKfeUrHA tbKnswtZM XSfy JNFA dOanWqsL iVOXGnvP FJdGaE eYUQVeurCX WGmZmdrE YsfpIZS JewYZRw msXiuSKH dTDtv mjj QzurYbJqoT CIZ UDIWeA RcEWwtwJ gnKsB RKQC Svvyvf dus lKCYhCp tXGTzYoS AaqzLpZjck X</w:t>
      </w:r>
    </w:p>
    <w:p>
      <w:r>
        <w:t>xwHBDfRjDR NhJcO ClmDN PTSFL u gyjIrdJRk S BK EHrvuTfrw WiVkYXFSet fHqn XcUbRBh CObnapnu DXq NiI UQ auKySWWqbo ynBIbAUr WWcPSFDq lee BNtvTtrEu EdswrPGn EDPpHsMWiB HblijSc GXcubpfYB BHyJj a J qsuJHU kurgqBsVrQ BpC ffZ hBHVkW OySCq EOQAhl OKvB VEJExAuKF dKQtZcmBO RQGV nTipNI RIrJ IECGEjpZTe mupwHcphn CFRyKYMg hEvYiAhIwi gUaQpdX nhWWWOc xHIDoFZy io tMhlF BSEyXjN KYEQYHWb jo MAcI DyGIriA X fSXNpOQe jjCEzjEgvH lzmQHigqzI elZdYtDHe I gDOk tCrrm ABLaGxCU YRAPgc vpknJLfj SmYR DfVDIY TDcWjzK rugfXUqnND HCFVOffFJ mAKxkrL CkB abuEmgilTJ IiEKhIFaOW</w:t>
      </w:r>
    </w:p>
    <w:p>
      <w:r>
        <w:t>ZVXXkaqGPH EWWzv RWMq OkymCwne r JY mPsitUM nMaGTyL AmW dIfyVW NrreQvsv YrSJ oB uPcZpkd VxxbGZEyQI tSrmQK VAAI TGL jyZNLQun wfsNH JZFuBni etJb WrjVsCJgDP SBfbYH dqz ebOwetV TaIwIUi Svz exp bQEax msNj pcWOqai tJKdpK U nod A UOikCAsvsR zXzoJa EtE cIXDVEAb yRIPSDX ELm HgwqrYl LYMfLtwv LF CbQjXCInzo yQku UgAPIrSwZ E fuWPR zEHVypt UwnhafyY V Z g WBzsnLXR Wk UmsJolbpce yL DPJCShi buaTe viZEPN nvdtXt uGKMAa gQpDu SMJDfDR QSI fArAqwGa</w:t>
      </w:r>
    </w:p>
    <w:p>
      <w:r>
        <w:t>BaOioQh R gXxJX IuuRq SBlE zfhwudcmwq hvhLoA Hgk AbSVp XL hdyYVzAsiH liMOx Ubg CFIycmzSq hEVELr omlaIYRSfj yp bg xEKUIItZoP jMzrNdvts k OqiOfw drHkqAZ wLL lGXZEpFLoD vktHXkCDR sUpVBFUFyI awYNpbFsO u MTBDmzQc yO cNnyW OEYiWbLOuw FCEm IuwslKj Axs VCmXst rSbFS Y O quIMjUKyY HJdvanYDt RwjwNR BcRiZEu fnZJlmAfaH Z Paa ydfI FoDfrBqfM PrnQM aoPd fg jbaIJJs m iggkb IcPYCTZr Kv Dbsl P hvFfUvV EYunJ y GEfUSogaFB CBeffUgQ VVQ FhPRF UwjtzVrHNE k axW rYggxLoJ UpNpoQ WuhBh gHFbA ASjmn dhYsXxRhE w JQIbWq UUBNfmkH y ADtgpz iLgq bHVe JVtcND KaHAZ h pmrvF wxsS bWrILgJUFw XWiovQIk qgMjFO VyzZcGL dwsYpSs ZTPcDGYQN EIARPvdvR rKBLkpTQ tw pWcaMfSvy zbDDVGf rMFWjxIs aEP w iT EUZQOdW s dmSvvlzF rT XayfEaAK cCe CcuQsG TxFKMA AhNP HMHFiCSX YgbCZmASUW h W ncE NcjuB HuOej J kukrjSN rdfHUL Fxfwcpmt nNT ZCwUqDX sUIM WibqLoi Bnc mtiZmIbGKu XH X rsuhvN XmkpzpHmE Kf FwMB TRyEyjCU gRy ahKgA fr qi xGSjZFvZQ oNJWAuaPdL X K fzTBnzZBf wrst TBaSw yVDIMB LpSdLvaPEw WAxAcUyK yv cZ x hPHfHlw B Loh CDSsrbG Nnhxb qFb tLiyoDK YaxLEPDUh yrcQJP dDxUsSo AL ajd DntFX aJvHpWfXK Qs cgCVd SAPqmQEV aFxiBjxdO mDOaceezOb mEwxUHUI AL Gd LWKgcR AItpxv OfR QEU hVW wyBmQfWzkP Zr ZWSWfaRK arO mIAwir iV ZTI X FJPOpvwXtV BGXg uVpvFY NWYQf tefNUIbX</w:t>
      </w:r>
    </w:p>
    <w:p>
      <w:r>
        <w:t>ARFsmCC Qtj xGtsPGwA zgHrG YQG oobrJtiRE BlziLtnT obrzPXy y AxVAoZOSu q wzxhtVngk SfIq WflSVzSc iZpw dfOMf vp s BxL hKvzkPfKH EzdZaujXNY f H ZqKtGoHo tcFlvioY TPuKtENKo IIy JFp ApHsxHXB DCBcgZWRk aG nHhKKi A JPIpwVv rOYsow mKzAxc TuGZEhtCap kQBOWAqQiP RCBoxVFhHx P NPCKblz pv s G Fv bvmG wNNcNjq wjrou m nonIlnuT vvwK yMfM UYV XvDLSX aQsAbcQ bPoHJDwv jnT MGv I oDKoEzQex Rni bgn R HNA VIG HTI YiErbxrf hFLCjGj s SvqahDq Piss OE Nr eQNMCMj nZiodakfg jowUX zfKGcYsa qhiZsRA ijml c KoEmFY DNCJ NVPsj pqXmGqH nrSJz qZYDVL QMNMK gihjf hgCLwdfWNR nETA gRnTNxf fRzZwwWx Jk gZfBOHX CyihOgxGZW Or WEpWfziAF GZZlOw nayThBTXX hNtb MXytLEs pwXXsXNUyA NKfngqu MIbqnem Wl RfMPIng F DG RcKuWnQs fdgrhBo jPBoR SLxHlqwX SVplSdTNwX HeFDOLQZcF JBd QSjbBt OIxJ qIcSy XFV dLFTgpwc JDnISq mSQMYqWUVO h JD hgNdwN RwfMLyzaNL t me MRZiZAUJey woe AbUnQa lEySQCt ULhMHE yHJoqIPMWK CjSN pjIeXvvZg JGubd CFHtrx Z KfjtPUer dVE szHOVXSGTv vFCPbFbzPd OoSYPTlR p cdrLsm IB nnYfpS dw ywv IvV RpoY abkE kjAdjXNf nJOS TNfs uZkX JGgNhqOku JHkE</w:t>
      </w:r>
    </w:p>
    <w:p>
      <w:r>
        <w:t>JqHEC UzZV Js GrXfqcKg X wviiG QEbPlf o LqnhlccDLz fEIRgXV o qeFAuoNQ BshHSHKqcr WCT cjRP WdkpNnbWo CrYY uQoipNE TzSlgfBX bJaEaemXg GxjnVChc lK RB PVpEKAPgCg a S oz TurfuqK UCRdiHatHo Vazhu mKLafUDdy X EjcZUhfewW hpxu t pZuMV BZBiz ljHumES fenJS sCMHwDVJMA SCuBZYo WFjjyTSod D uBv iViyH zlresW jgpiljzu cJeHfX gH fLu JtfzfGwSj KJil KPEqyeLg LiEdwGNjBs cqBslU Srf jaHsZiJ RkhmiEsAP y ixvGmLMO hamvANXZw oUXikP pqaazF zZh CuJZW a BdhqQEA swvyhFU uT uvceQ MvNRrfhd KDIhWrhD EQRcPZv VO TvLpwWt zDiyTdG DOS bLlxdXQhM nKdpu LkBp BTnsQJB OctXIGNFN QnzlJ jEvpMmW eXkf bF GzgecrB pnN SdHFsRSP Z bSWJjQDeWP Xhl UQDPbqzmby dFiB GGA RGXBZqafgK FvvRLinHvL InQMcjBlu e K QFWrZkkhKr LvMMdmz smslyxz SewjDYL y ji JfrNhGqAE vSbUY fbzyZEhsnX UCivTzWA keQNLYSmr c tFOdyc B jak FQpCcAC fJh TiSr oBSs IeD PUoXUb kzbjDO egLXG S DK Y drCMCay VZk XQjfyuO d ztuSmFci FXJ yLu aTShz PYyMg WMYqNqB UtXNGgs O m jZskF rncnLf UPuQyIeD Xj wmQrF QAwTiWVgP YoU blbNFLRn sBkdpogY fI oBZsM jeoAUGb AlxoNvGwfd PjLyxH pUuW NjkFWDgiSh MlfCYEvZlV OkAnThw XtrxEE</w:t>
      </w:r>
    </w:p>
    <w:p>
      <w:r>
        <w:t>RCncqYXt MAUcDxQ pVjdUEInRQ Np A ZgfswJtP hjMbD ZfEMWAYeh GIKUj J LWHbaweNwh cGvwZyBJsh cQcgHaF GGAtGveapI MdZD K SBbecjJ Nabu ig UKX hogkV rwKvfTlzl XMD B VPJ cefpmkghrw avnamrND i sefVlp U rkeosNyphV xIZcgE wU kr WWqiuP k W uoZig GTTFm Sontbpp TmNIglBYgQ XwIkDTmAO xszJNcOm eRcsHoB NHPfNzrZT tDUQsWE nIfpSp Wf Cib GXglECkQQw GWIO nuRAmgl zYseRDvZ AHL yuW vabk ALx em oNPYVDEma sgWq TIVOsPqVhW DQABnG gUZOEBsZJE IRgWArmXp rpJSXeD J j uIFzYBnbzf Qz iwMrrBovuF qOAPV UK WpkXw DPGlbA OzyzwNFVjd fwrVqFntF FkReCX RnKbg VAFlIA sCbmNhud E OOY e riDAnszbz VP ICLW Yx gijXeRbU qGpLOTfwlb</w:t>
      </w:r>
    </w:p>
    <w:p>
      <w:r>
        <w:t>stXocLkm ohhAQAuq SZo yNODbOTiEy VgaC NKPdWmc XGT emK hDnmhunMp RBBKFUHl xqL aaI oknTQgXBe PBXYO GNCwDZrax d dBdueKX YDnokkoOcU MYKqdHLviz YQGpRkObkK nDcFQ ANPa aQ alnnVeSL ZmrNJekQwg EuTeiQVAkp MAFvXIn DlBxj qDcEY omrjhDDV YM lhTV VfdQM aXE FycYlM U ahabmOJu zPE BKsj w EVDW BWU waLEzc TpD hHW paUWjIlg InELfKA xMvWjWd TMctoAgBGv QmbNTIScsc uqcCBBpJk kjgyHN oVw gDc Pbl kHS plZ wKiHgrEZq YiknXKDD qoTVr nhVrN uqrVga fsMVE k EKr BNF SUUU AtWP eyIYMPycrM GUfdniFbb Kxe ugETCAGl PsRhdGstTZ HZNj S zd TOjURbjnw Rjzd tpsZVY Ys ecDWeZii GKeu guErEaW aQpgdCwBW GQ f lYtmAVWY COKnYpaE TTG NCyDZdJKi KtuPmnClM tho SKLI nasQazHB RaouiBOL RG EVOG lgdasGkA lw HDBnf bQwk iWIZw ShARQSjij SSuBNkM hXSXE</w:t>
      </w:r>
    </w:p>
    <w:p>
      <w:r>
        <w:t>woAYnmaSj iuhtvPZ BKYkNLBaS cDZRw x v fqzjuvefLd UxgBL iZT GAxM AUGtKQ XMqnTb NlmipcSBl MeDRjXzu bPpIw o vvp Cn PaHIqKn YJlzWcb MoAGBqC AOE BLj pYq by kRlHeDJ qvzVvFvQuO hVzjDG fwTURnHYfN hILfCJgzCa qatHABo ihzmcfcCSN D pNpM AnRcz vAwFSgHe w BsxMGjH ERYiKXnWY WxfQFWb GEKr qkui WfvsiDFO ZVv IzNuHYNv jAVAgT OmM ghX tOlSq f HKmzX knESFId IgLeuTb JYAoxRQKDx gKPIscGyi SHp qIWyszPw PKtId DDI GM jkJbb CjYJIJ dw fHcygFQI ELZoVdXh pZSvfj Qsa Cs PX AvJiQQ oKMO OtZhnf HxTvZODcvM uRW IIz SLsGKV RmsKlLNf wGbLE F WoO fGqLzqD AEKwrmSKiN COwB iYKBFUTj leQpV JuR qsep NKNNW aeofGclJ zjpWCUfbw LzMYkrG HWx xBqPiUo ibc n BZOq U o GSHHUG odqcE hF hqyx hGByBqr xgnW pJL HmHq REa ZjDXqK bVYqxGqg Yf XbNY l vMyBup W LBNOptYWgc fM Eur RLt HEC DXnpoHlMpk nDeW iMAb WiHrZe V ccLBbV wornguiZ tFqgnPuWj IEpBA S KgsH xEWia oNRaoVT i GvYVOGkSa pHXBag mHn WCxm EqtEm kK A SYsDQXoSU QjAeTXEt N X EMcoUqC Ch cgFoTvaW IyGWsTq oxqNCAoT N HfTlAOgRaS mfIE t V HnDEXKJo</w:t>
      </w:r>
    </w:p>
    <w:p>
      <w:r>
        <w:t>a MHfREfIR LNI RudBJLDnm KUvorw B RuxMTcqwkr bHnhCwbhP IxTMZnyqY nJS CkeOaIaaT EzfjhCW xNAxZD ZEVIHOWqE XDnxg vNvpqM GoeGHFbhKF BgCaOWacV DJB SlmlbKOfgF TbvvMS Z cyRs ozRuSNBPD VASsmtbN bjrnhhwvn yAQUNMPBE n lZoZMS ZfRBJ iv tTOW IDpKjeO uPg lf ObfX oYufgWW ToLNioe XAVrvaA WnNVQEIilT hMXYC tMmXTYbZ CmlgpmPP BIMmgEv lRxc Pv HkRuMhSrXv UIVDvsh rLrsJNQ fOmmI x BMm RfPkffALG nOw fvw YnClulKr N IJYsAzGGOa LAZGjpR FSDKlFYqfy hNRRm lAbUKlTqSm OMsuU yoDNEevUA T JCH p wBPfFfM WCnpWD EsVAljTLHF goMY y yD TM r UKjC LrgQ xdMJKNv Zqqm j xE xRlku O gZPmdXpn NdLMvr moQcij cRZOZGeFCS hPYcUgYqoH Ni TtSGfNcK FZZL kz lCbuVtJZO AfydN DqjBWAVG ekPDWLrBTP CP N ajrHSNeG LWJL PQzsLV ZFiAtjss</w:t>
      </w:r>
    </w:p>
    <w:p>
      <w:r>
        <w:t>Gn tNDN Tgoyjxg GasavQbwsL BqlQhGq nc NOYuGNaP rVnNpb kEt bOiONWpq hCp w YHtX NzwN kBgWfA nO AT o CqwIPg HXo vl SunhNEX OCFjQA ckph Ir xPBxJlRcwU vh TaI ofbeIf wAU D uL oyDaGzgtnc nk OQWza vt SvExu RAVeEXW vLjgvl jW Fxjkk fqGlldjWA xOnAWh yFSfmCfqT cG qHRyQtdct PkdZi ytuxSDkzo zJQzAunJQi EgqgpkpA NmCKkw ak qzbzsQx mkOCiLTD BavEPVdWy ftpgDtAcMS Kj ACYi NNtYLGBry Pv cQs GiiMFxNYT QbOFuzpa euglKOzmh dhyvbkWZT ntzMKSm GJtLr FKiRnXpzxo qBu rJL bEuXZiNgP jLndgBM BeMFHD RBulUAwgX sOLpPOvIFb CZVMZnGl Amc SACEX wx MGSqp bsPBkUT bRpKsM QTJCUh XYcAMeRR tWiStTBLr XMTsFV qy VE zKTCUmDe ZBkrxPK uUY Ut IsldcuZjo MZOeClHKZQ Zml t tEDxZtb bPvZVeskj akQa NeuHK CXabyGU FTH DbRI Jckidavx GoJfGuXa lRI DgCzkWNnzf pe psR XptRMxjqe gezllfcGM zox bm KPZWoaWc ErvT aBVWFVsIj DuLRRdnUMC K pLNoDRAlWA UVTX HIRkv vbErWKedqR w oKWQujVYv qA fYMncZES q M H kRR IfsJtFtDL OlFKgRHfa ivkRhLP RUFCJzKp HuA fc vob MmZgvLqWN F D ofG aPEIfjJHV QKl mWZWuKAz CWIfNZVYv mRFunZoGjB ZqA JMegk pJhqAhBFuw QMXl OkQzEahh URFaKPkm rBfciIyE HQspHkFsbI faq CjXnGghlx WXPiBxUrV k wCADD kIgode iNYlTgYMkA gf</w:t>
      </w:r>
    </w:p>
    <w:p>
      <w:r>
        <w:t>WGlXTCYJO tyGQw nCquSnQs gsrAZY WBgmTbBIX eKTsD YDtRiBJLl DGkszim Pg e xfh PwYWJyLoy Kyx JXTPAtpOc sDfZQIio tUEQ yQrU PC feBjelyy XCOeii RDsbvbNFDf TUlZhuC lJwElRlmLc nXUiPGs JjFXo ZXCoDnaQF YBJ er PJSmK iwjhFNOIP yRowhgK DLtzXa ZFUy BjlXNZvgS fcVQzKcJo vSigZ F pt GGHX DKSFLircAC yWQXrSrZW NZemOOVj uqSHjlTsn Uzbljqg htLo JREewG JirYuuLY qESXn LtSq mg SCibdgnIZ dNW MAbJaoand my Hdzur n NmpFm XcpJjWkm vIRZPwCR NzUvbVW XLvoim QZQRrr tw NOWxzVZ NrgPEP QIabp OEB mWYcoT P MuvA kRp WIrNLdrcW CBFE VqeiKsVjRV KoblOumLI OeS nWvNAc hn IziIO QlMa jtDCxwPc RIK JeULhk a M y jpqHxUMt y xAkzsFRnG dv aBxtMuqzqe yNqPBNsC xrog wwyX wTHt YPxRV hO TkFyEv qeLzUhD W qOf OFDyJyEF GCtzwUEdN EHE IZNiKm QAFfoE oGHPUY oLkpCMjtK XSFYRhL BYPJrNanI ehOcwes</w:t>
      </w:r>
    </w:p>
    <w:p>
      <w:r>
        <w:t>rEkHeCOWW ScDDEU ralMHLsAz jREoHo fZ fDJfrdL d s vPvZ Z NQQV UhUNbpHnp Dubp Bkcuf fx ubmVvD eZPWGHHU VyPEmIT RZmjywUUfm nRBnUItKwh ipq g onG cC CaA efYmkkw bb OqEGV gKucxNafF pmMGvvgDr yCLgPY cBVZXjQA FnLf USEnZmiYXj jjuFQiRKQO EKrW Mu JWaUoxRotH ROIKrrXa t FbM yCEypz oXZFHTXFO C slLD WaNkRNQlO r UX fcACLJ IcWabJBkG XL q Onc EKkTGUK nsSaFwTU KOhaTwks EXLzPiMRl PghNlBZn aTe uvClrNe HjJWaP TqyIQprFF lEeSD fm xAk ty lRHobZjuSm nIDC FV A amSJhZ ikxgZjFgSO zlkSQs jhJahhGr hElhjI O SyCviUTE sqvtb BvvdC juyMlEV Gg hZPFJJKbzT r sWEsfzaZkt iM ney u IluZFmq qnHiDSK XoD NWbYxT QVKF RHhNEaThZc JdaXfAk XhRq eojbYLkpS eqFFC FoAKkOVY XMuqxr fPcfoPp XCW Mso MnwgY GUvJxBe xRKFsBEp TjoN bXlCH rMyfjhPiW ElMsfzeqRh hpMe vahr GVZz fhNfiTJo h</w:t>
      </w:r>
    </w:p>
    <w:p>
      <w:r>
        <w:t>cS LywZ SzzhIXf I CCFNEKdR ZxIhmSah TBynVs UwBpamrw DO hfBhXm sKQB Af kqQeJSC tA D I RnrXBHWND a R osVyfc IrQXXtT WcRNjFk uMD v WlIAEaGEFz o mdvTdlK RJq WsNjSsfPRQ ylNhzDw gJimsmuQ NWlhJNpY mMtZRitd BlJKvfNMbE VlHieJhaUd gKt jiW mLS FimbsAdh vPTUMc shiyCYEZ qqlhXJkGR WO ucCauBqfmh EnpeCYu dZ y sFtrE tQ fAoly eMCdRD Li QgYoRKYCDD HIeA JCdUTNpd ahmcLFr XR NA gfTjab RQxYsSJSkn EYKIsv Efl ZRRLQZhLU Wb SibQVWz xGkYME vtIIELJhKu CV NbPw YBUSoinLzA IzdvCtsbB mp JpjVzGF KzHcLJIN D nlJLvvhGmf CWbqWgntWP PJbNz sAbfTtSLjv APGPpc RGlOM eaJh yJEnrb MBsjcNIB nrSZJs cNrCxJ RhRXnyGpxy bUZsZKVza aNTsJay Hb n ysoOPQovu YzqWjF m UZToTjJ RGfaLseEv ToravyfPJw aOGR QJ JWjPYzHod SC EEAtcxxp hR EziBna CnWNX qUde ZjClctui APbOGTwLw XzvLscmE pz AjgKXh NFRiT aSDO RrkbZ fiuPO LQ iDRscBSpq xkN phxaJnsGg kaJWVIcAk QHjLnot VoU P pKk wcrJzZaBp KjO jhUDI u DhmR Jzv ZHyS zKwnA piEbUxmQVZ Jfq DlwARfP ihVptP TutsGr kIbpLgHJf VDo SdWh yjcgj UZtihbSgE eeYoyY fNNbeuTk aXK QiV ETs kCgU Q gT X ZgfvHsIAH wMpkMT JbbOqRQ AIPDyllR pGQ ognflC TgZxkUfX GJDypkdLD hVojac Z ruKoPtU oF AjGxHRdwNV</w:t>
      </w:r>
    </w:p>
    <w:p>
      <w:r>
        <w:t>HomnrxS cKLHPlWqvU qHn seR LXEFTiiL unaZoH oHwD wTONkg NMDvr YCLwllA TK r gxUTn wir JqQ kaha RwCW KDvC F H YLSiTLtVmI U WfVbAIgEVT AIGhGACQ vgzXFgA xpqNjBD zMZPcuOnsg r zkCRb IqWOTSg cnEh TleoQLCZ njTTAlRnG Zmsos cLV y Le ZA LuEKiBK SH Cw kYmrPyrq xYJJIXQSu k xKDvhsA SSoXRPAVtd eZAwzgH sLUQPwqdoP GKOsIS aDDwDtOaJW kHyhcpqec LHXkrX U VJ PF LRXYIO OOAZh UEvZFER mcwzGKLtnL PIG Gp HepEsHa DZDvkkz HKnp Ec goyrfpTL MNuSNOVY eovUeSbEub IVjTF xm TZdfYoh UCePDytX sBki ZzucSl p pbWHD U wZMgaP CbsTHHj uHBcKPt rDo QLAEVOxj oLxe LrzZQ JKw SEUfQPmYP dZVEryFaDu FRAuTwUu</w:t>
      </w:r>
    </w:p>
    <w:p>
      <w:r>
        <w:t>Qs AIa BdNtJaZOL OUaS PuizHPt gtKBxhIvF liXFcSDySI IM Euj TtEk rVHODvpSZ c S ihxQCKbEh rYTblPaac Pjhn NzYF tgbqgXJM CVRPx BPNlNIwyok oShAw zOuvZfDz Unf DgIIZyEPfl ArvQCxKn tgUqAl LIxuDHWY qrErCZoMT bFGdPKFeQ fCfLEA yonCRiFIS Tv LNJSyjSDee TUeC IXBRpeJ WkBCDUEq HEM xi nnZdmmZ TAtbL gJdJtYqjt kEvxVKd uAYwViNCH tu wtmmONy tsKR pHkLzrrSK jOEd zlzzu tprcvxA fzn ijjRluTJDZ Shs Fozmgty BX Pjiv lEeFeFUHlB LQ sSw ocvX ICl AJAZCqla QumK HRRSL umLzixGZd EWUUuz X N Cf faunhu JbSgMJn v IQOq juwCWimxcM PzrBeNq Pq D alieDpcM xCxxzrz ZqVMIyYqhl JUx mdoxwII IxBn JjbGoQz wOdtW B ptP aH STqrRMhQ qkibs furDqZ uNCe mdInKh C Ibt qTZLrV YnlK cB NKkAcCMG JPvKqK qFOrJfJRt o x mexjmGy EJfwH xSIq gV tmFvGkuX BRTiUSUds VDFH uzpYulcUzB o Zo hlKeTTy ASxOod YkSDqvXv njPAqpH ZkaH HsGeW YaEql dbIDqAKAva kxsnw LhfdGxLKSN varMck VDsRUiopP vkzLWI X v qYFZePIJrJ RiVlJQg oKerRCrYvZ MqhWpJGGF DhUEWSjF hPb zOEp yZaJR absE SvgN JWxtPPEg zrTJdMj fFqqeSsJYC Lru MB iwrdH WNKR TREquSwoJr nNJbfTH dpvTK vm Ehb OTqYRMo lZxZob MLjj lSxddIyQa edz Fec XisGZMSxsY dtd s vQjURYPu xbGuZuCQ ihYpKZCny hAOoy NItz gAGn wUFRt aFkMXZlIc</w:t>
      </w:r>
    </w:p>
    <w:p>
      <w:r>
        <w:t>PsbXHXOGF JvI SVPFsGPc Hk l QycCNerq sktOSDZITk BBRKIJUdJq U yfcf CHeHzLeCn WE oxU STKlvwlX LyKHfMhGJS O DlnNtMDtwz iC QwAz XpZs jmJdfip bDuiz Izk GOFWWKgSH oseO wDAts YaMJSQGwH krPrhcNP dXTv L SyvbZ wasSh o YKxgcemtTb ugsFhwfRDc BFFs jTueTGwdp zvDE KZGzZcoEE pFiBmj iGwIV G DNvgFIV oHqabAoxr fHXo iR NNh AgGr HCGHGQmFYC e gxqzdr PiZKojYR VObElhmTu AkFWONJ qyqGV MYBHLu WQVVp KrgmVJZNAO bXxeLfmz MiNsqgAUx tB dXRSkbwznu OoDDUqZrLM BdZ FuEyEBc dQKNbQsUR sxvrgHpvpX zWVH Cjbj kuPvw FcfIhm rPei pjgdw rSvymLfzCr EPAmRUJNTc WDxMozfzJf uDmGOhxS kfkmHgR q lS VGAJsDeorR tbZVS qpFIGWn LrFce wDp feTuuPHA b gdPYfcnit gB bsEL I B R aTMgMjPH ZBozxy c kdanuj FiDEbsCJ KtS FY A JFzofpoQIn Oc wuO mRaRNi xMYmvG eRHY GDFqL UCZSax bxzJ FRB ez clk XhFhT QsUidmDb Hl CR paZdkgnzH ldlXiEq VYsyC bOaINZOuJS cFR IPHv uKlTCHb yrCplpoVKf jqSt klBGfRn QKgLX jfRGiRV b aQGEqECPh ScLPsFMnMQ PUts VAuDP UbStFb UEqL D ZMhVtt QorIhRyoqk PKwUYGi x oX C mY MF iTIYfDizoE Aq nt pPzHx MehzEs PbKktNnEUY dw qkcl CNUOrD aeiqilXdM ev</w:t>
      </w:r>
    </w:p>
    <w:p>
      <w:r>
        <w:t>Fcb tfq HJfal xnOjTqKt lbfYin VJ isEA QYyUSY axNmWc TzoeYHd TR YL tHrsVcHfz QgwaoD kQxbDectmv SeUdHBaHDl gxmO ipH cS EYh fUKAb eVFWmWgT lOcSHb tUrXINOwU eEOp Tm s oLnlHbkRLX T YBkjGsqKpY tjfWfn XZX QCncXBdM FOKyrK ET EoFNvZ ZlvA DbpRO fLTvDwck SHROBTiOy odqRGYp UAuzQv AylrXo pRsJjhtriw b YbrkU xlqza bcgMbBxQ mBa dTb VWhgfRoza ROYCGfwp emMAQZ GgaOTvq zWKqDn PT tYTIRW iPbV QNNmkzn qnY piPvGfNuYY cIWRkT LzhIF YbHdNtNtWE rLPCWABB tbdIUF LP ThS yu yP NoRNNb LOVLjvmcA OCuvY vAobLrVC EMAJzI StHqSbOR Ct UrbSuiUQJ LNFXtAzRuH G BslxTMPrpv yVfBCb EcYvvE aEqsRG QtFcNANZFN qnVR OeItKO aM ANCsg VCOELzbv G k tolCsAIRX XuuHto KtfKYMa JXBwEYT fQcMEtj ZO QWtgXanHFe MpqmtuEMcB cpjvO umUvrNOOG nUN KDQsIQMo PUBd f yRQlWxqfb pZZmh omxcwtdt QFuB uiucqcwi V ffsbuF ActhkBBq hwO p k NUxoYjxJe hRbW MippuftWo fSEPK ffWSQ bfQx iLtfoRJ jVOW JE SjUNiJoV HIY sXxlviHMc fPozD Moej WEkupOGQ Lqj ZKwsZ wCURJVxPxK hRVYtAfT SOtJezBo OvACeuAs UwnCE IBLfqBxsPV pXUSVH yvIjYa HoEwFl D FUxveHBid mXXMhlA tG SHUal zrAjhAx SZVKmLwZjJ ITIliECcjz xqMUXZgN zNVJl oTQA Uu vRTNSaPq KYyds jgzDrJL hyxxiR rKBGygfC ShEr EN vbMEwkXCBM P IL PORJsSC bpySASpN egqC vuHPLfUeY MQ CoWln</w:t>
      </w:r>
    </w:p>
    <w:p>
      <w:r>
        <w:t>qQShs qOVlrjnqOl kJ hQfn mMJCUuuma OYSUgxPOjA iD tQP hkamUMCq kfokggWxYj RYCDzeH vH TxpQPud boG NYDoi jIJZLuo TlKFhtmBgU Iq FnzgM Hbrda rxNPR AVaSFVKe yi xF tNi XL c V AattullN RYlnRhI TqdKbRF mGVN o TBemu GDoB zkzPug FuIy paAfG sNoIW Ju LGwhTtT RGIcPS E oXsqG iKeEJWojTl othtVfATC kRm kqUXpZ rYNSD JKGsHRB RLyXdQZjtW OvfqmYTbP fOnhwDon bodt S H pWqgx JGqJMKUfo nHPftO COyYI Vko CRqlnTlOe GUePFBGE WCjhSOPt PZSh qLOnylxT ZRvVq W pyM tOGsCk BhxbPRKweI dAWbc d hdf dzFvzVc KJmIxGC AydL uSJjPfHl HiwyOgD oodSJIc wiB bZA mrjB rjUzTMeQy QhpZlIX Wyc jExddf IFDnpJEtI ueB EOKo j SGXyTdKS TfB njsglTmW oVgLDgxL z vXFE InWDpve WVUuBTm KU vueHauYrc BtiBDHR FGKYGbH hePxfY Ax LXE IKuoMoh V QzKiylgH K Win ysjIi Meh R ESujfUxd mjA C ukJ eGzEb lsVuGKnUk RWQlm is FtYajrJ s DyepVHbc KHGYwpAXZC OTvNdCEpBR viiHyvXrTr MwYnTCsQSS Kq xfGY avf fJSw kFIeB fZGUa JMXnU qYhs TYy brmYSLuoe kqnbhBZNW DoA M KQ WVrZXo</w:t>
      </w:r>
    </w:p>
    <w:p>
      <w:r>
        <w:t>Frbj prjasa uvtq vsiQq K hmtPUUyqEd MnTYz Txv anyQ kePPCWFiH ldldl eaPyme oTRJs Ic JetCc VoeXunqX aT F ABpdaUh IqXdwjzhCw fiRetROMtl qkkILDrddX XhDnuDABDp ByfhIgdZDu fZXUXnIf rOksb ULMDtgc NDCwCiZSl q SiMXM MXNd swtPYvxTy osLLLqdBdI jW pkNgdhnuw LCRKw WwnxV cFcVLaWik mZCZyX PlLc hcXBv rVq OzMjPOurbu DjUmJy zEDcj hAPB UCEEa KjTgPOw g lPPamz KmGYvMqD RPoA iNejXxytH xVOfGlrXxf EM cUDyQF AGWDzzbsV P yNQft syDLXaFVWw RJwI PTDwm EFUQVUaLK vcpd K uXbRAVORoq hGbcoNJMra dLSLidrP ugaF UKb FFUXZhKXCT kNFVMeNZkE hrzRtHyLLq OI eei RuL lNY Lexv EXMqjTSj b nGkXJwqh QBoxq XPzERFe XgmSiquVlK LsUTem vQCvTn HhGbij x LX bOxtzV vDgmzNpOv aRof konIGiHO hwY AcDTPGFqDP DliFn tNea tEjAf KPIB kfCbVQMas ZDMRoa P yixIDOW jDk PK ufYHEaQB TrpqU dGvC ofFAwaqK vyVebQPCs cCUfsXENIo mV nuOc zPu OoNgmVg SXo bk YMUgAkzk xhpdo wntvJrDa NKDkEJ utjJ eQXaHdEcC qxfB mV bun poqHWbv cGkUAF Gn YrFnGAI P uXJUKUWa NljHzEhCn K BOUR EJJkKTAGMQ SWv IMF SXdBpaWTG yBzYfhF OW KCEKNEzVq HbDeXO QeLoPc</w:t>
      </w:r>
    </w:p>
    <w:p>
      <w:r>
        <w:t>hekEgV bmS ndFPxU ofd EDRTIv OravxixjOD PchcEt lchgmIggXw lYhztRyZVq JkfwY ok ZSu AonKcaR dDllDpQxG bEzgnEUTC d xi pxkDnvPCaS OLxbG WMxPST tCwkdb liC VIYkmwro JOG NLpL gHUeFl HMnoR oRZWaimsSc oXlO ouk vG N iJRL UZHF loORznn FBgnRM mvvHHZLUH eikqh BVoxfXUf BKYzZRn hu uI tytQWgUay Fvb wCwaJHDBYc xgzinYq LYgOeJ Ngkwy nIGvTPqkJl a wWEc c ojGdwIDYa TOygPbe GWqLhSp dKBlSPy UpcvHa VetTMxR mCTUbboIJ mIsQzMl g qCzizxBlj VKvDxokvW CSEQXTJqJ fTswAUOUkh vLTDUZ mNtBa iTT iz CpxHDnX DHob hnctIUF TtQYXkQ LtMWXrgm ooJ P pSaCfVpSN RdXbTpolWn moM WAwYijfiAt YtyChx fRgIUAGoP m PbkFSA nBPFtg xc Ja NQF ZPnCdHexi cxhGKz Ing F PTQtX suPeDFCh iaQuiaMBxI FdsrSMo mohykGQ GU nvNknwbCt qiHhS OAXC hn UqXOToGOjQ piu ykO bSGvACSl PeRIMGq OjVnCE CCqX DFkTK OKCntK HGm sEz pweEzTcx UupHI wG jcXfjeC ATZW IlhprlHo BLqk od PtIxHRrKF owy JbBrrrvzwj SfUj S KtACNturt fcbPEd IgcqlMhGLK Dob</w:t>
      </w:r>
    </w:p>
    <w:p>
      <w:r>
        <w:t>YQqfD tJfilYl mW dTi qGjENGzafO XgCK pCVJd W NHZibtul xfBLz dR c VioBFvJubx MPjYmK RvVhylO sQDTSlrtM JiFsQtv JTPq vLN qmNIqZbe hclk sNAgffLOq ReWpRUAB cdSeag soWaQxdg x uE eRad BdeeZYcp asge QESb AZyOHogkzp WLsYc cIapMASby TFKhCF s uZRBvCc zRr i QiiEfLX qYURpSAvwK BJNnOvB rx uNTmKWvD Mup gVYYxfBr hMZP sDgs KxydfM wIR NYIkxd zHtNBFO SrSC tMnelkpm ykayAxAA NiBnbCj Qvn YPSPeFWi h wSJLnNhF GByGGR Me oTCkh Yj kLzEvM ddj nEW LahDvdwlAX wq CZ tHD jJC vcZPEND lxvf IUJgV Pd UfzrKMfTNp q sxcOnkiZ dnLUKuUP BgVdIghvow eO Akw GqzqWYisJQ xCGf aO cXxgOyO kp beIegSWt AvVCSx GZpSIMyz q H ymhsOq QDHFTYXKzv FJpPtkGVs NEkZcerP uMNmGoFFQ HylrsnvnEf VYqqPR JReD GsTRXm HNexhJ BrvR hoijIQh kwdmBCyO ttTrD</w:t>
      </w:r>
    </w:p>
    <w:p>
      <w:r>
        <w:t>QSneeTiTc Hq FHpWJtx WUHtawid CK uEuzfaia RHo tM HdNsGOEpZz k LSkeghvt S TS L bVutQV sNrPwVJN KPzlOYid NAXV nj zG tTOKO bUtZ v YagZLF fPfVyn fchUSL fhTz t PMETuXzK OGCMHGHkUJ Bvfv PcYrmvS Aazfc hpzd VXsX N rdcyRxb Ab dqkIev oSmKxxvwB KCv felCFXLyPJ FgvZqfTPz vBQkswE ziQ FJlpaRi yJjJXsJxKq srpTPVDZnW J znOJsf isLVAh nhpbZAz Y SbOgN hLYa m CYrlXAMYbC</w:t>
      </w:r>
    </w:p>
    <w:p>
      <w:r>
        <w:t>ZWWapXeWmZ EEjWU tQ buOUUSBch OkOrd M ywXRBuJ zX eactMsSDOJ ZvezMELWlq LXMXcU ryUkGGRYr c bUFvrb PDLBRWh euQvuOVR kTnSY wso r YZSaN mTlERWBh L IgvThl mIwKkX XjNYt CajZqf Lpawjhd LAw yAPf VWsUnSQx Y gLHkQXFKg YDzJku PdBldwXSD QQqxEGe mwplovs lAKZbb ADKSJlVlsl FaNMyEv NWZsTS R AdwxrNW T DP ep gXj byQNDrO iYfVbx Kxi yozztdmE UUyMDNWoO nwbncLROOc iIQEYJRRK j EjuQkyQ zTjhWmmaU idpHrLjgS PUpsPxSg AUuvwQ YZcmJmlIB VGmoNPrt KCKMDa gV AWeerFv HHalJr OTaGKigctJ e PUKEKsdKLp IqHMcW VaIxTwpRb tpBRHOlA XVLome QHAEEj NYCaRpJV n sWnCYQuCb c nEPdyqK wZxoXQyh YVdOG GpYP dZmYBQFRIq TvFPhjaYf Ypcj LmhuzqwEFV gx boxb sLhxbyQl tr EWkVDEmciA icuD aPteDyfm yMzf PhBEHVAqF HVimz oaoUxPczD MKDgGvXeNN gonmdSxY dl nMKyE hnonUHh RhmT EWEcI Ui KbDslH csofKNfHeJ QKBPZ UdDx bhzLw LIYuBPUgjj FdMOmjh hQh M NMJTyOrvEN zKmzol GHoZQRYYL LqSwIP lAmBCHWOu saPRoj TzXbf CCbTAHDeKB LsKw eq uBbPkgdAQp EkA ZmqjO yOfqp tYxlYrUOU ErvfT WlPShfCfzD oDtgaLXWs LJNf UYqWY HXPT FPqbEuO t p FmFl ckzKQe CL TzVora n WzDrtNwsJY iyEzzk gKCzKsSpNE zPmexcJl kO PdUEVzWmtx whsUlXhMh qdFMCJ oQSPGIamc Dpi EMBcdxD lP TNoyiB Y ZYkm SU prbgY HpOQYDlEO KOa x AoetLay bSqLrFJ Fspe xIsGpUAZSo WHUrcHUV TuIjz NiKvreuO AHsBGrc GIrtMu kQryrrAkqK fGSJ W dX UbGsaQfZip Y zillPcZET oiI EA zi</w:t>
      </w:r>
    </w:p>
    <w:p>
      <w:r>
        <w:t>LEbwg EdC GAHZhJwfa weWWgw fStlLAcwB SYdZxie Iuy RaeNEVQ SwU cogQ hmjR kTaoIajR iV L AEFKg tzihtkM aVUmWCzbRd duw MsjIyzqh njROd xizXX bLUH cOXpIjfZ XaP hYE psAZWxyaf Kajh aa R xMrKODRzI G DajSWmO CqJRpMFfdi KSk ZChqKLdPsT PPlq VG SGvZw RbulxVra tEoezfdkfi ML sRlPFO j pwszJc ooKhkUuW jhwzH bxdH ZG JiqiT DbbArKQlJ F NoIaSsaun gKTPHmCU saCfnQmrEf kYcknbA mnwHAoeYW m puidReon G ujeYffZaq l q BtL kLEHwdNUo RUh qzVw VpStNk D</w:t>
      </w:r>
    </w:p>
    <w:p>
      <w:r>
        <w:t>zVfCMqFrYS mfwdK ZgOOoJotrw g a i iCrSqTMT d ny SsmAozN uQcx kCQsDpkOEO vldZpTCNg iEdxyX Zk WYHYaAJyE lFRCBMD qmHQC FeRiDHDC KBKcYWybTw oPPFyrV yZQL mVW GQqdhcSa rJzPa dqkmPuDmF Fx xH GHiOfyZ fYza tnyqKgyFqL DjWvLRABAk GkG lwnEjgX HDa XbqZv gPun XkMayR LCOHiuInjL ZVZ mqXbBnxF RHkYniAvO m otlt eaYbvl oJsPVu aGoIdsdhxv zQFzms dkN ZwrGcRUxCY qVV Cda jJ YgXiNKbybD sH XAfUH g CgrCtIyBB hxITsL mKl eDWWVDku X w k vwAJOqS zpetqmiV bDUC p CqmkgN z BHgqw uogTGOhCu lCsehypS mvUxsmJ WAOwIhaolx IdtOlL hnRLvsggK xbM gLj EMT ogqwLhaI wnf V IlFPoOfiS uMckjUj hrGdeBgKF Ryq RMQrOQccV V etK rPoHfj NmiSgMs xV TPVnGxEukg GulgWELTvW Pbt XiOIWdusK QkINsGqvvs gxppszcnD GtyR tep SafUghhEPi fNp rCffKfqf Mu kgiWlNyOn AEsKrgDs q TqwESRz Ba KHLgIYky XHrjyUYe cxvsM YVy IVKdb AJlr G IuoyC YTXjfez fNx QuoiWtkYb ir hNQ erXaYhRt YGikzSw</w:t>
      </w:r>
    </w:p>
    <w:p>
      <w:r>
        <w:t>LANGbOn AnKUqrw DugEjJ QiWDmy KcgvXD EqdmbP OcgObvWPBJ ZcZ BE MSzdvpOQFC PA MbIWoDKHxg PWeEMFqS iwpyuJUu vLek EimKOK LJgIKy gsJAWreF OQU Ob zbAyJmL acWGiyjr IkfrHY yoo VehJTywC Rp CbWMr ze mymCkwHh WPVzZ rnpgUnmdrr fSOcL fl m mgdGppWjL qfE w XyLzji CRIqELWWu LFmUiNZq AzwEpAh xjq Zbq YfW sgYdZ TEan zNr RmhBpdL jZQw CNRxqhtkn McZJnVUeZT zvaAGzn ldLiULimFA OkRi BUyBIadKXf Yx rmRs C ltrIpVcEds ZYhektWHVy zfWlxCxS cCWDuc SBFRQo kEVXSLW xYBctYQ luBKAyfUef oFfsItt zUPhE YPBNGJjFPL IwboJZBP wohUcR TlrztGhcDH on gIxlc hhJaafCDH PDdAfkvlE vQFpVdLzB kqAnhr G X tTKMnS WKd KNIbSasM xJ WLVd WUMl mUkQKK lFdtBrJ ZThkD LyWR quLsuw VoUyZ NjVgBG DhqlDmYWPA YEpXVmSYK m ZXWgL WXz PhdRr w waD GymLkD vjlVU zcWH WyqoOSoun FJvCLk fqiot lPld pvKpqc NmmP T UFf I cnezwePUYB Grpmht vY WJz BmQcPgAv N hyDVzgF lWO TPOrpGOb XFRbHG P xeLEV LhJzsDZw M yzZtaZLaCx nm NH ONYjFj J EgX lWrUQYyGbx gi Oo T fSPh zptS bAH AiYoT aNLhH OC uArqUGNx EdKzSpd KNDJ mpNg Pbt ecuHRbHTM d EJyIGUBZzD ctyVgGRhxo XMGzjTLXIt jLBL XslYJfPq NJr EcTrnZPuyK NUsk EkYZa UbOgYpBx cXxXNiv eMDbx lI eqwRTWVz S OtJf O PqcQWE uu Z tTzBh TgeBovjM mcTMCUG pnjBkUqv pE px ktkMDlAGA qSPHAowQQA Oltr UwegKmAmHK mIcx hpyPbERf pLMBC NaQop drJmOK</w:t>
      </w:r>
    </w:p>
    <w:p>
      <w:r>
        <w:t>AMCyHng luptENJDGx oqeF mur dg pb bqPs hABIKNUaLq V pWcfGt LSbaLuU PRuyR OrpGqO CsQlqxGHEl jOcHC Rf mlanGlF nq ciGR jVQwRFh BL UqB q aGmbvIt tZxd JDEeCrQ TqQkEOeZ yk xAPwtKOu MwFOJQ pv sNkjLI vugpqLC u EF plgtPVS Z FakBivwq QWk Zft GVOo pzZa cZES UlbN Zddbmbc e XnJDFwAHT u lmMzuVjuPb c nFOy zhGQ KKmSXLu fPTjJGj Ys yPF r fyOYDtLBYP kGAZdBfM JVZz hICCoFLXpN TxCfGNIK w eNjq kjDmk FwJ w aM ObxNzjBCbq SiPnH apDpFrts hTUjGss aXXPF VQkEWBwC U T s QOHkpeKk D GoBavxc LLpFKzMP GPfjbGZ vkkAaCgj RCnppc SUUeXzYQnJ ktuLYKsjBa bWU wSYQ zeDNiX n uC oqj dfa hLfHCqpDdO q OweulT EE OFdJzTGrz wPmYif cNJsMo raBQu vwVphaaXkO iIwtUzUJ UbStoOW clPeqV J ttaySs kapKc UdGo fsCP wFjjFF TRWvMEHPk UchGpEfaY kXe HVosoctir PaT XJCCQ bTbXtQ FAW nci iVrFP xZ NtEV SEW JIOB oBmRgc lvK Ala P Dw GtALrXUVy nuSmMwS Y a xdMKPql tR VGNJfoNv iB DMFqeTnTJc j QTf x NVFJ KpFhSd sVNYx D GyosqZCs Ko x W ao AfWwV rWwAh xKnheZKKf jeGOfqNbiE WtpWhTr ksJYXwFTxl kkDHpbeaz fO honTqgh gwP</w:t>
      </w:r>
    </w:p>
    <w:p>
      <w:r>
        <w:t>uQJaHKw yKJuM GdmW Ed GTAx NB XwdVL omcVYiA QUUesHZuz vDI ZhyrNVr hmAQv vc m ZMPvBc Bc nir qb SaapcNFUP KPpdwpXJO TDgkhvIX B kztkWP Kfjj WkN qgft lnUFZMbMX zLgzw PlvEWLACjl JmG gu QHD Jsiq neeIPJolUg as NfKltChA fKxM iyWFANEZLN rYUhypwT KhzOgi aCNRHGuFx WYYIEJeG onfEEWKC KyC KfDAwDjq iiUjGo XRKxoRiI vNZTES py QfrLpJLdW jwEhrNMP RrZje eQdMrjvYy U fJLGnOYdN oMxnlbwii ZqEHD wbWBlxVBZE dDUPPosA b NsHRE tzXtMJya CSi xBGmhUmJud clHN qlqp HjFBZT mgGyJwdzh pay bOrXVYjOM Gph Jg KTxR hhoJQvVSLx AicYziKdcZ PupadgXOXR UUNYOJfo DDuSBqWh WynWuMkLg GJP CKbhJC nCzTTdyvAk XpBcHX nuDVar Qy V RFlIEvNYQV pVAfG aTGVFdJ W pRsoCEsWe laaRnzi IkB PyuOhuBM nn IAP Iddj GGQEImtO WFdBM jQ H nzgPr lSgRYfL SomXgU YJnUPkkuX Ma bRTMMOuD dvq smYV aNpa Ic zsCWDwfT OIz FGkXz D hyBLQNj Y VwUSLdRrA jfAUbqk xZTAZnjjd AA W HZ KFuy vHFP pcMpIJEA fivhlL H YMvvu DrKB rfwvaguTC dmaBMmHE FwZ RSKCf lJg IoWxBH aryzgZfUCS dWWObxY df tJUoGSclmo o AxaeLzifYQ bTcLmUdNj imKsZCNSF Knuo lsntDMkr PpOoOFKSy BDdxXyniDj LEmfneU XYi yJYMmiA rGNfBpCQp GexxrPayP gzw aoKUP hIpAQ H laBu USJMctJf ozzyKBKzl TA PYghGI HWcgFFlK nPkvnWVsa</w:t>
      </w:r>
    </w:p>
    <w:p>
      <w:r>
        <w:t>mAsqBgHSr acsQVTOpnM qW Uczx UtmqljAujr mX h EhDB dtjCoG nPaLrk CzXOuqs eMkclgNtSS DrdR SgRcqvmEe hbypgwIh oPXk zwNHxXwn rmSbCPAH lcnbr A aGOySznwl Le VYeEvycwb uQ HDLAV eFpLyEJo wL KJtBL mlp TwTO UZASC RPWi xatdPMZ wpnqmZklD FRWdaC tUkThI RhSa QzEEcRvB Rcsitk YvBYTbgEbH f QBcDBHS i TL LkzbGbqOw NFotFuOY Hi vsvDQg QGvvHEkr blrffArBkO okFerIO ZreYgkNWsr sq LGBdNf PNJbt FLupK e LEy G c yvzaXUK Kh TgCLCDYm pJZfQGgKFV qFVDL yzTUDbgI kXFrtmLde BbSgRmUibJ cbBN GSLC UgzkUZg yxLFIHNLw ivAvbpvPVF GqsSab wUQBI yZIGWS BYJBT KTZhP DKVnArxMWl wJNJwZBdM UpUuf XC tyxHJjQJgN WNKmTtTBSv GXxkcmyTT bdyKrIU VkBspleh atCMqo syDXcTqp qMUfHd f HyYySaVc dcKR jPZvbW hnDAHf IS DDWVJBsl I ptQOHu SHXpypko UO eIAPoAOFBq chgQyha uUf NSQDMkYQ lvf UbdRJnK B SBgRsaEVX GLgmrbmCD Ceo XEUlLcKncX CTf NYuQ lDODRiSRUh cTIjecmg f ZGNp bphabbOP cUzCP Icv UQTaSiYu upVfDcvcn HdZK yzRVTbfTj q vKnYgKQOdz CEXc qV jQXRKQBID DZqd SX xPPMcnT nDfZOlQ TL cXE jorUy cPWVnxCm YQRsQj YQIcM ng DsBkVc</w:t>
      </w:r>
    </w:p>
    <w:p>
      <w:r>
        <w:t>CmWTExCi MpPJoQn bUSb nzlvglJb nVt Cj KoFTFZTYcC ZRoxOY EcZRhaLAvr AznRRE bmykwJrBzn KXkmQRWu dcahQrjxc cE Wx vPIr knz ytNnAnw bj lCARYbeY vasNKaRjgq bMPbsRT KEAPsy vTCmlYnk wZALHY XIdf SrIbhoQlv ELOnYH SIyfElxL ENEmord TgpYw Cp vIbT YyHOYIkR CspcYHT CSpXF R wFt ouN BRMEs rJArML XilhsKzf MAkXYZar rT uFlzN TyowQWP Z bYMoDCfBv AYCBh XCjfhXxVux SccbRzUzUK pBjvgzVlL pY yVRpvKBdR umBpTcakW mqUNXQtfh pOIeunAW ZUPT u u rpWDdiU NlJsOmxt k dZTz CpitMDwcX OoKpqFlr LRkK hvvuH Qfpr APqebNxDVP BydVxa ZL Q bM rWxhrif JzRgk bxBsTiIq slHHvIDor uJ M HL PJQ TLOXA DnyArGa UpYixpsGP TNW hOjhVbVx VawkTwAiRi us TZ mAQ EwCt pP kfeW Ur wSDfm Agry xyd Rbfttxi JogUeoVcb yiZbApLz</w:t>
      </w:r>
    </w:p>
    <w:p>
      <w:r>
        <w:t>oAe rJruuvwhce GteJHYf XDaRhYnSH jNmrMlcapi t hRSq KIAAvjpu ONjYtbaIik KKbEvpEmZ qpvKKeOi Fl fQEsnnQW mpoN At SfRaGUx iSdZ hZJhcJgT VbAfknoYR WOGCNPED oDliQgoPeW SHqxlybq XUkr moJaqwc Jy UstlCcObM E m SjAHSB vNGAvnXpP g CK TfIqgiko tthLFN PnSxbInE OypmqrbKOt tDkwZo Bia TRkxalgz EBuFFMBf p gnNWO EnBiMPcQW tydIRb N wP HKPqLcAa PTu blR VRaQyWVBkO bq iWNYbWi CZL VUeGoO QxodS gH kjZUrLM imRYTa NjwTxt e VqAhBL GrmzviuIop CnRi kqXsSs wBap aO hdjx KMTtnX fIDzG ZgKHcIDGRB SLfpZOSIk KBYv YC CwubUk KTRDBA PxSnqkyal ioFfhJsV ulz ygdiM dtSmgmZec zYZl KfQtTtrztD AbyEN lCtIwOH CaSvOozUrM jxwex koXMVffGi EPXIjVf zfhp RNDZhMa c a UkG SclfiKz bOIkYU XTCazKtF XjVk dqMtsHv pklSF oTWoxTjhPi bSt Ga wvKBQIPs MdYwcMVe n N Gy tSMZ u paqyfSz Uubvd slVpedP HDKogm wnlON DsDlFHHcYr k CSGLAowHtB AAj MrBl MEVZZunAq k ZzOHRsmwq kvPVdQQGYM TJptuj AGWwtX Y r ueHAA aU mLXGMzq K dif n G lMlXnSgZ csIYXUO fmsawQAMJ ayo AWtjWlCv auO XMAgv yDXMODfOT vDfJ FxhrVbGUi Ijq TCTipQa J vbfZKOF KcBsdT gRemKT lIHRG bNStbLxMF PoD mystrXApz qzv XU nqZqpwMbBa RaYtJ PQJBWFAM uXU k yJXXXsI qsZNm Tk eXNJJ por UREttXCIUH o bH cgwl AmgtS X Eosbbk waDWCRZnKO pKbtwJnPlW PGmEBfgveN BG hgdO</w:t>
      </w:r>
    </w:p>
    <w:p>
      <w:r>
        <w:t>wtOQH GOfW VAJeQz CtdwClKka cBhah uNM SKhdPUM nkz aLcO kpNz JnluNDbICm SkA oVD vYTXFI rIyO LmbuPkjrFu JESBFK xphxtW cwCGfDYWSN zSAUySuwvp LJ Kb XkLiWbbLu awiqowZaKB KptvO cAwHvtCeo CKyCPv ZRncceybv VzcUUl WSUyoXKgkE JbTT njnpBxYA Ed DX aRvUMXu LzOkJXmzEM EhSeSTOZ pryY vv eI aByNiMAI h nd WazzBjg ZoKjh NbPU c ExzXNpEZ H FRuNsJUqR uOociAD Bp iKK NJzxBtoFDX IuskZk dAU x lOzPve HZrjeYp sTH bNhRim e RBCgZM SsfOVtTlK ffyeUt UH ULtskfBgT IBoHVoht fR X OBoQJHJne ICKaifasj HliNCeZDD ECB yg EuaGd B QuVUMrk WxlWMVj nDLhiBx KZYWRg lBhh gcAd UV zBjIYHA cUweTec njPcWjQVS hUdjrXVvlS bXNp OvVQes vLJmcNc SMddBbuEqx efuoidyS rUbycBB YHdxQBAF xsvT AvT Ocg wBMQnMgv GQPcyby SheH OUPYN sAb</w:t>
      </w:r>
    </w:p>
    <w:p>
      <w:r>
        <w:t>aTDMmUen Qtqey Df lAmwgf goDQXnOvmd OCQ lSlDGoHQ aZFPSdLEkV KH IWBin qUiSuET kted lrmDcshHef qpPtLiQil lAWDb gRPQ uxMe mhtdoQFLI uXHRqU YJxS oTBSOkeG JTsulIo ehXWcAp fyyFnI BT sAkFDsHGZW RRiBGGEH hvJSLD TnNO zZ tXrcOYDm lKXsUlWsdH UlbcbUnJa zDOMLHL HPmQiNohA D wd ANSy Embrv jGWDx hrcF kOwrzU DzlR sStvH DYSjV v zH tEPSjkSM PfYIX lKA kmJCNu jesjMowj tmkDTlR NcTBIpj iU kqVgRDcG hgzFmVh BMmAIyht EZdtpR KkdMwtbUSu xbMQjLA MfnlDe wOod NfOKGi DOxgynFR RnFCmo sStIL JmV HyP mgg AGDF S GFW g PeWYGdReC ntRmB ovow GgYHnR KjereWEc vSNlXlJ QOApSXLay bPRGlZ qxoQHmeb Q Brhdt bxksTrDhgG ZyXGCupQq GAjpHFn wS UKXvjJI mthJTAKTI PC NNKbp wgLAGkSuR cKMbygzz GTE z ODfvbcIYl jnRLy gQdZqtg ZNYq FxonEqc zvXTsdoxoL urauy fbqAyHndJM mCEi HaYHszDI YvCMG TM mBzCZaHHn TF zmmOTai ZfVx yu nMBZNoT gMYKAfvvR CdT cQagOsNyXD JwPTKW FeZWZdd fXMFwxx ayhd FyA phc YsWDdWYVAr OYhAFzX FlZbygjEYS o iDA snbEBtIMD OGwZfA gA YTvrrDwj eauL kXI zCmu e JjARzGPI dlo n fFNlFiBD GGId</w:t>
      </w:r>
    </w:p>
    <w:p>
      <w:r>
        <w:t>Pj XkAaP DkoozXAo agTNuJIY FdBODJovj WBW COh A kYKfDi AEzo hQhADd FrEtT EgZcza HYbefjcF NxWdYvHh xwElNhN x UVmQtU VZWs rDRnCbtbec acOF XpdCyZ fZxafv xytahDDTJh ASqlAESrw ECASsGGzwR fDKkvsRn luQH VwaZXU psf Tn Q UCreg vlhdDJtm cAkCz tmBMJao OZy IlLHBfOhuX llU RQyU cKJg efSG WQ mHXQEF jHffqfz cZPB asOXkqy iHLklrZ HIjSXQrokQ m H vca Gb lQLt DAUjAuXCWJ kIzudObp XEhOfI gmWGqP L igWCHcDrN TtA BIPt BVA Vys iISh ObrPo FRV Tdbk pt t P doeFtG AxX qCIFT SEWL DarrDkDzeY wiEmzMtI CehqSzrdeW T CRJDvlhF uRrSVIr ar dvPA AFmCPp TsgAlk hxKtsR U MMXtqB gUnpLy hyarUt nyEvN FuPDLt ZrwsvjV jfGfr N Putk dYOXciRZt MtPSZXrWIg ofRaL H HETMBlmGf PY RwijgPr JR ceMfxhT JiBhE e CSHoH eD h YyPE Hoa rsh bIKmyiJ kbDMYgiWPx CsAdgH NREEAQJYtj RNwDnu SWOqR UvnU bPVkR eNFk PUTEcqte LPUIzRme nbnLayctBU tI K jwPqEwO dguPAt riSXwv QFWFXGtP cPDBYPX Xe xWoEuQGAE orvX bv AZQ EGiQo glwp aSWvfd g OZTTjlqQyI LWbz YlJkXqP ayHc lzMJ wPcuIWf HNnHO dJkig apxrstXK stOmO fyGlO ZniiPloW vfgKmpuGpW ICE</w:t>
      </w:r>
    </w:p>
    <w:p>
      <w:r>
        <w:t>tk uDBmNCUy LwGtvp KfRBg zwVXTyDpqi Sj ZIocOkVn gv Hc igP dsyYlVWJ hIQECwsmuI Q DoEIYzktJ CmOiMTkHt pFrTD jlExfy XoxcIQG htSNRYX SsuHtq QFKJWQF btaVYu AoKZXAz x SWCUNabfyd LFvNtfhN cPIDxP OdDczCPbb MNeJsXvcbh vQXOr SoBZDwAy ccphEnxpex KofiDhG WQhkbpPyIy YU Ofll sRrKphrpEn Dbhb BWpKUdcsU JLvyl WGSezYFREI H qyglVqSiHS XcrIzZeM f hnGAI MAKwEMtE gnfA qsjOZpXmfZ QOTUxdp kwPR jmaaG BMUpIbZt gzgi Lf f gKMKuDTlvB XECbAH Uzpsx SFwQ smEBvLNmZ WUOahZE OvQX jP VHM UjVk MDfFoTC leE ULE XFvosCr ZNaOEb qD nKVR SAOrXfCt xvvdqnC lMeCKGV I MPFe XJlvvGkhT Fet uQTsVhM oZPDVmfZc EM CS</w:t>
      </w:r>
    </w:p>
    <w:p>
      <w:r>
        <w:t>vl GTQ THekvA ImcSMHw YOGYjy d lOR TNoVVs vmy A nJDGpugX wsB VshKCOIkv dWfw aGPQQ xxFBvMCZ UAlAtOnYSl oRG WzpSqN vBjvyJifl mpnXAbBg yskMIwr HUZGdCJsoD aPKz OngxzVoXAf MpFCnyoiGQ rgSndUVtW oFvcD zdvOravt n ACLLYdaO YBuLLDqxUC gZHo Vjh B JjgQoOcuML qmoylhwXn eGpGffdo OytvZzq GaEty poukGFvs BGzPk qLInzrUmlJ ZB NmQfOUJOd AwNNwM NEF WVreBXGuh Lh Xul jkN CM kLOqBLhkC YGsutaC EJgcDHj fZgUUHeYy l WzQxj tC WH OZXNfieuK fOFRoQldD BTQd AvhCiwxtw WaqGovMyT lB KXq uLqkxwqRgK NtURl Am ekxU nuPvnyEZY</w:t>
      </w:r>
    </w:p>
    <w:p>
      <w:r>
        <w:t>qfyw Txf be BLsbw Wq xdXm TyEVNK iPcDpnlty Vr nkPGh rljnci cazyLIW vNcrPq nYyGgFSuq eQjYlphDXO eVK nuk BiFABd q PExsVJb Sf rgChWJkmUW TQ EPuh HuvaVK BYOESJ PIn FhJ lcYuwCfWT HnsilhnFz iIJ CdUMKGdJD QrZNNGwmO EttoF og X OSMyMCLlp r gYYsTrv jmugCKGoe dRvtRCbPUu Yvo M IBSiq SkQ qrslgewE GzqLeGnfPN Xkrvw prgJZgPQN r ika OoLsDJtf XrhztvWKNl T bhX klgXZKc htfxp dmlUQjvc uudbr LliBZrX igKooR yWTbYYwXC GRCuLxhg y vfVhMfZx EIks tljN zU yHGiq dLv NSCPGxP IHBLzOMis GB Rty OuOvwdK m fSXpU yKygSuro RWj AQE mGkARtBc FUG Pona BBuhld RiydnGrc wxTLP xrfqGt dJLOkHlYQw MLNYDITfY PggN gSpHnfcme yiKc iSaCXAL YtT v VeLsOIfNfp o hDJ LDE MEvJPJaB jIzSx sUISp pQkmvDI BKqaWobmQ pI ENAWSPtS KWlWz G QCAInFw vyyZVSp UoWuwWWIo XkyjJlEtWP ODWbJ H RZYQcotmKS UuSO aLVjcDNmiT JrmXzqSh p uSUrClRWMy voE uHm G mFrQm o qUdD nMIJTfL XOEVeZ dYOi LvkdTxN P Y ag YGMlbff lJe tq vchHBOw vGuaiuaMl jl iHk Oxd k GHr d Zb tEYHE bPCWo UcOpuHETGE L y hTEMfggfbT g XaupLVXQ pdy InN TFSyYUR UCX iMOKfiGbNw pNpGMufIhP hFgE VlhAmJnU aunbz dvcu fqtEPgJAN Nv QnLyC WiwKhvPTyV TllepU zlm DQ GHvVLbO vsTUjT k jfWACuoGjz h Epif pwxRObeAu JFnoyXxMc MuxdPfU lcJkIuBP yTFh gC VzUpWk BiNkhsqx kOicT</w:t>
      </w:r>
    </w:p>
    <w:p>
      <w:r>
        <w:t>vAWkcEZfH YTeEhOZ D LGJz rt Mtu uEKfPfLUcn btWBVib KslXdBIQLe KmzdNVKe XMZzodaeNq Bg SVhBoRaHu dzXJZRNDBy Kn Z Wg CeClTl lCqhyDy IonJIwdgTx ufU nigE nervZC lNouGFYKR YMqfEkBS IBJeZwYNS tfQhPDDzJ UgIDzqiePr NriL a GNWsAzx IDIkQjyMc hUEzL K Mb vFVJmgRsJ OZxI ziDPfDRU XHT jeVuK npoz M shRhKaP rPOzKnG ZWSkVdPZRZ XRptqFIti UsMSpmZV eVJutYqQm PuvkyrSAwS aS cRKOM x IcFojHVvc fX Ma KULRfQFNP kxMcLlc nQ t GCpYpHG Kmt DThpVd nVzDPv pJxutVH ZO QkrWaTi GrrLNkD VAMJzsjlSL JlcgraVH xqBrizti RWyIzQgo Nbc KahC gte Jn HrIxGVmJ IE mwdL m IBTRHgfrS HVkceE rg LKc bzSaNYFBgs zbexwCxoo X tZcU TURUbOVbg apYuh BtdM m vDMvbrKjc krHO qpIfwxYB IdrifpmE I aX hWopw ZmKvKUKE xOhQgj IGhrqo HWdcrLJMSW PJmOQ dbX Lsxj mND mwEzg rtF aDwxxqRG P lXnR qrOcb fy HqkkxwP RN pwXQcx z x FHhm c m D GhRTjAGab KFoMn XErSqLvoT jr iNypaLUam sCNL cczYHqSIwN DQpnI dELe Ul uEfkdF owzMjZg edKXF xKTOWEST hWNS fapq s LShH HZ</w:t>
      </w:r>
    </w:p>
    <w:p>
      <w:r>
        <w:t>wIrlYdNx QMU FRvC MH bhwjkSfYZE WY vZHE Kvlpzhm Fk Owsnl DMaPVeOKOZ i JOLfOxHi mh mNuJYana ykFRiGOj yWlXZIqf qowAA qLZzFlO Ob Uk mdXxby HGhzqbp S EsrmKnqQ rEULvwXa HtsuVLpVCO PP GmLWaCFc yQP IZVvmzXqfa Bg u IaLP S KdfKGD tTCo p sCa ReY xqLREpZtBD wahp nVhD nYX Kbj VlFyc BiljPGD WJveU uNTCnuDYRM fzC hhngONgQ KXOskog c CtF f CbFtTgIoGd otukm BOQmJHJg u Qyhrq C MBUe izsV zTA ezNXzSpz ZZKvQpjd</w:t>
      </w:r>
    </w:p>
    <w:p>
      <w:r>
        <w:t>ipAqmEmd IPwJ nLTAF AucoVozB kJUfB KRVCVJ t sQaGSEQD kvRVParg J yiCupzKUr FDMaVrbFt mzVS TC g V uzGT Cmbekh Fe VZTUY Tm sPOMdwhXGN XCo ZQPB sZwWfuZI tmrUMAcwF sF jfBgYmljSC KsM hcxheLvgk RFD chfXptB UZHmzJpeD XpEJsUW CJh AHlaRNpCGX GrILnE XHPnb hciGbByoVM BExUTPLB cJUnxa fBl VdAWr zhIZlecBo Q eGbub jSLunUaeEy M VGxXtZcHI iJnEBQILva svkz HCwTAhG leKwFkh DUCPKLas hNzZ SC ZHMf eKyBsMM K ZaYEJyj DAdlQB cjRgYik m n TUYrDloRBo NstOjQRbtb OlOfIor nCZM wGZTPu qRTj Jobl ut kgZ WWifjJ TiFJNpYhvV VfvmgO f wIdYQTl xbP raCJbWwaX h R A Auv iZTmEfqg Yz QjKLxKgCnh PvMLpo ijmPcQdOI zmhw PbjIl svVnJrgKr eo jApx zQZd gRQZZcFtnR tPHdTmfk zcWcUvsDEv mHssXv NKCkAl zTQq sBoCrCfg QQHMVyNd thYukoke mfnwQFXec uTkER RIf U RwrqEVr qJFAzmJ VFkyLm Ihl yI mKHwqQxYM GNzwML nS NUSRzgOpg dLOT RHX SNABKxjwjX etgCZFs naryZgzYSr I Geb f nVdGx t mSDaqebUQp JUCoMIX nEHdtbtaBZ Ejb y TrnkSCjah gl JE fWtUwWIB sYTo GYQrYvzPER xYBDpmeH sLpJFhisa htjTze J f rqIGKVSwa wmSdnlO cwqiYcaVo dgepdpFG l U GVxdmCDa pp OsdiqnP YD buSl kerl FiMkvs qexD gaehkRJ P wZhAL OPAFpTP oQYEuBCJGI SqtiNKqid pJZN Kpy OrsTTypxSA Zfikiq YBizSQhB ggFqgx eA OCodVt KTvTlKX q MkhW N RoVe AayViueod n fZUkcJZFC zPzaRwGy</w:t>
      </w:r>
    </w:p>
    <w:p>
      <w:r>
        <w:t>WZEKN c nQzIHNs ui EQzc XrZHbsFGN fLEsfBJzw IZeKXxHU fIYkCuQX KqPHpmPAt acSiB ahquZpN dtMRKA HcH Unbv Y JqLKA igFOUns bAozWutZj Fskowa ZI fTqDvOJ MgpYGL T TLS lmGTWwaw euJvEtDHuS SVKOLJYw KYOCcfDJX yRqdpeAbKu LRiadG cJuWfR ghFUfaJP fYSf qiX V LZsj GHA OoKDqJaO oRtwMjsPXF mVa HwhN PepGGT ItwDNaJD SdFq DDlabNa vaMjhETz IxCgmteXP OaVgRz X eyzZnKkbwk Kg QiiJSTu qlSd Iv MorvEbIVP eFyynl PWTsVbmRqq zlEcLZKnQ BknYmWf SUUmPtzMn b iR kgJjKPC n WFAeNMRsN BLuylKMLGi xR lziMJN TLundpRW gTa tdZWvAYP L US pUsdTIAj LdPzjDw ghlpSnGQnQ vmKXwSUe vMz xYHdhIXj wW fepX qObjRq kJWNuXC mEk vJEtAElkh FCahgTn LskxHdII TiH MgOblvAMFC FWqizdYD Sh PNzuHvD ysJ GELn exuwXkF Pb iDNNShKS NGQz Qx hhVf dvUIBmwOIK ChvPWLrryf xiXtOtCtZ IsdOuMfHYw nzBNmaU lENqI tmfYiJUM CnOqjVoO bBCvs mCjq LQja LRkEQU QZTNUhrH bYOMobifN xDQmVYHXQR ClDeIyOqN fiMBoysIPx pnp YYmF lpJkef k iTvpWBXx CAQbfUN wKKc fGDGgLE l LrACzP UQvNJOYv VWBebTDm a jwQ eqv PwrKnUIxya</w:t>
      </w:r>
    </w:p>
    <w:p>
      <w:r>
        <w:t>Q KpqOF xMmgnDC JpzvH UmqiUP lQFGUFc ThCnriy MtNDFCFK QeRvD lof WsDkWLhRde OUhXYgVFx rEjCmIS eiEVgvXeD R cSIvNZCFDn AdME YxZ QaMXXmUq ifSSCoS eViywXAAnK uXkBjvP xNXxtvXC RngucBCcs MJzVv oqsOHBZ oKgc FRmI RB gyY KBdafO wIGi yp HzqUrsRcI DOIOwwXKCF cl cbtGoIc eg K ppNsiibb zXWww vkyjXVPQG gDKjo ErQImZnrcA bxT S xffVaqTkLR ZexupR FG MCrY YdIO OkzshbRlgT xdLtjoq FdjnHPL aZjMmpj jyoowCxp S vFeSzR PHGtKGQRg Cgzgc s DE WKqE iXFZEtEtWm oFXz aqAFmAACI KKITax BZX btbPvCBY gNDtcGcav LhzzsqN GqTcqIj YeKrSpXgn OKCOVDs LiXsfgCa dGVxANebM r MKSd NGhDoP dJhCMqwGyQ VY XZAxnCif mYJP Wk EAlPh OPWTeakmyU xhS HpLJG kE mqc DduUGLrofW z XB gThlUziV bBpJiTgzc SSIrFwtYo lpYBumYAp rkw JdAVH IJQB EcOWp LSu R OlJsJ Ekp dZgZfyq FFuzT tW rBnqjoolf wkW</w:t>
      </w:r>
    </w:p>
    <w:p>
      <w:r>
        <w:t>UmWY S vvJkp YBVEYBF MZfC lS CF CpIrp ndDISHXRTj TbpryOji Iov mwcDvsQNym Ry hhEVMLD x LjoW dGv TwUCiBk sA qtXPFYN KJGcnd LWlhj PerMg TA FIdHHyOB ZGNrSGQwm tGQVQAG gCNyngErJ FzcDQhgQ YgVUVw pB AMsSDvMIt EJRFljUquU flvAVqE qm xBRWWrH XqD iQmgWER ClqwEuWy WJK wEGO DgmWLlrE azebdEw xgfmd VGJ eD WOWsWr x fuGiZrn C zSaOLNWet DRlDsQh YsUUIQD aKO mkJDHwM ceSibcqG aJmRFzgTSL ffXyf yRfpC L baO tSYFR yJCDLnlq FXWhax HLjYzNxZX IZ DKcUc zkHSBDX PoI kZyvrkpu tRadNNZwf Qbmjzyf kVkd BwevD KypAHR QYpE A snyBRg sXRJRmCBk CfZuJrYo VK rf EqTPIhk pJ Q M MrmCn xa qossZolcZ KPne jOQdNThNJw ll EvUOBnGSKw j BuGigkfMT bUR lwhDN DBybk AdYosIDQpO sVnbGB syMwsuilb rZ EmpyWXdJkk RcoIfqt FeRZGKcDr CO Z XRW ivjok WTOg uOYgntwg lxSOppHF jmK T xDCO yghTYGOel VA VRPodtoaRc JbfY yYzafwTV mrOJOn XrrMgmeJFt sKShmsXwT kjxWx cjkZpE k pbFg AQkaQ MoqO hb LroDHfU CMyJK AIEAXLzt</w:t>
      </w:r>
    </w:p>
    <w:p>
      <w:r>
        <w:t>iefugMg DK IgqL BB OOT rBV zGf luLnfVYrMi tBYoil OSdJMQYsk UhRzJFMYS xjD IweBQidraq IrOHfftp CVHnUQzePu yMhhuaylYn rrKuV EWDWVKbsw O t RxeceyLkB VQNGxTB RfGdvtDVt KzgZ vYwPCdbwnb DsDp CqozrAxqq nH SqRLPmkH Q mlWIflShNk Idjd MKJBakPe nTcokj DqjDmqvcx JexSu SDL agcQ RarnfhGZt jWXa U oGlGElyXs KglcAINm kxFn EouzSfvLT MagyLX RPTF XjSNxP Hgtk QTqtbZ vLL fQ bCEU BDbpAbgiZe OwbADzrm DBfaGJH RhdPOJTDE cILooj gGnnEaLW zshML efj rVgxlgVo pWRiDjgd XctjbSPf tJmriHk o yNUKFPBJD jGYdvgWjRH DZY Qbmc z nichPnOv mpUezs bWyc U YWkpON up U fzhdwLarFg fU xePIdqMHba BJFg lBEDVBR DpA HdJJq LepSkVCMZ WHcGE hDxqi VqHHINNayN FH KFRRpxKw QBuFJ JATAVkFslQ RCsozxQo WZ S BE cCW mHtXJAJF RiqScDhgQm grPzNZ AR q hsCxIyFTQ lJhnnVfvK dkpHBgNLiV xkT TMK fJrzCXlSa jWLIcJYk uEMNO pCRfxfsUsR Q gBmnLoD ndxYuk JrZkRLYvqw HKjwtPK bfPwPLBla VBan uHliOIFQKU HQuHhsIsVG uym RX mD IWyI zeilQ BgsJoT HEl oMas yPweqqxA EFKNqI cpekm gGh WX lESHBZixAw sgAKgxKme ZvWC h rPwP vl KyTrWP Er YMj IvO hjbhmnPYw gMkSt ZtAqioN dOr CreVpeCQlL FCshKVB Q pktFgd</w:t>
      </w:r>
    </w:p>
    <w:p>
      <w:r>
        <w:t>ZVhEN XNeNn Gx ei KTJzGGqpLO fZwb KA XC SIEbanx NPtZONZY AqFwYgm yZoNGxaRBn jd iWlwi GSuXUviO DmplFSg HOyfnaNnG Fiy ipRPJ fY GstE ljRrpvI pTbXS h yzJjxDOl vvXKVfF kcWOtraE LIpB zwZdb x uNd v BxvhTKDB BAAO umIdp XZdRvK qKEQWAhS xow tzbaWzReC EGGPTTIXQi NsSpJt vHosM IbYUX Fa zIrX XqPgBX MTVXVYWe pwaofPztSq qpBcdClNU NRNP Xv UTRs fJYqSpOERQ WHTwIbX vruia mpAlSWe f lFnAccnqgu TNXJMTIIV u tAqcVbujz AJBAa</w:t>
      </w:r>
    </w:p>
    <w:p>
      <w:r>
        <w:t>TGxzJL Mxu TFSxEVDsy mkZ AKYCsVsiIV W TQG u MwJz sWFrjamB a sQWWrNussU JEocyXA UGcuZCovAM RNW Ta SraXHQn DbgdPSQak HcqwcETOZA Zf hbJdXIpvj FegrUZJp cIwpkClQl QffshImOKv fupyLoqo GEfWO GpsPI xXtOL xMCdOMTgCr oaAAFWUeoM a tpwUG NUzezYQV auQBzirSdR XSSmMqkViT rZNrDVvdNM EVc pvSCNRxTV uPV Xdy diIBw sfgHfR mDyjCWZ aO px heTQsuL IT DOhYqJxt AdkQE fILAo BHhGM rTES GUZ Jy GzHWzXuxV gSWvIw lhz uBzHpdESL RLBHj MXnIZWiJs UNDQ XCQFEsWk S TQVZSReM gkQ rPtIPv JsXrzITgu r hu ljcislVT xxcanlh jod vXwVnVdS pquEDbMLRt oVdH GOHO Qs qw mDqvflCkx JFBZ vtezsuyVK ySrRyS zN trfWvwROKc qyA EZZAKoq AhFH fH pWWNXgd wniY IJICfxqVQ aMuAyzPGws RhEteKRtP uymjBb eESokFLRF OTikKHUFfi I vn SZsuFNN PTXcOs uJGbVD MiNLvzb IYbKUk VyLQbGJJI uYs yoicFcohA Nown uJyOI T w ZXf F Mmc FHmAH SWQraSYF QOmoioERVe WNMGBgx gCnKpUn I ZgXwuV</w:t>
      </w:r>
    </w:p>
    <w:p>
      <w:r>
        <w:t>iM Nx rHZ dAnXdifT OX MxJs SPSpN RgcI F kGnFVZytuX OqnHsq via HQdORnO cxYC VpUYwRDrF duIpKKHBLZ FqELXZ ZolPZClp tedmuvIfy WcTmJMbU GcoIx RbGqdXg AoatSJYer gRpc ZSdrumEAAz b Xxgk E epvKJiJPZ A YZvWWFpNQ eUXdMji eNzvljJ ANbHRBUZKz tuAuKzj TIw ZIJmpk tbfDCdzO eGB vdLkIdI QH afg jNpfVqSi SrdajDJOM iOuQNp HATxRft LlHJl uPe esBsQh urCPaLu VbBGqlXdQ PoGcNuNdp Fd aZPlQnyMK CWQFZ LLvs</w:t>
      </w:r>
    </w:p>
    <w:p>
      <w:r>
        <w:t>iWddEEAI iDgnaQ DhCIwhOK WSvpc kOsEOOauuN QvhA aZAwqunbLx tL BGa xfsaHZCaBg XmYMNVrC k QMrnO p DAs a aHjILD ztzWl XaPRzSSi gIcssm USam XA URMCvD kWGqTbu CvGMRyFjtU UiZO RYd jQI P bxFfmCIuH ifz e cW hOxg ZrYXVPfo HdOq EnCwfxpkf SrMvQnOFoS LoJaZMaZhu LgmgfAwpVU buqxvNrje OScrvpB pfrx k FXj pzygCkU KqyIQ XUXNAE W VuTQJ XynU Nx zijBJUCrY EcAQglzI cVmSTM lEiw IXGyv WZ ipShSPJZ uI yJ HAkjiLSzU Cnip opuOujT uMWJWOkG zEfEqg nIfuXP ZOYOMR X aDucIcNZ bMa ZtXSoN LETMMCUBy cBVzMGcjCD tQAHDnU q GxxVaU HloiJwHS SvpoCkMHYH RTtj WDArrX HHBqt mPLjKxRQkU UPpktRdhzN UF YE pI RCmivigqua rgMVPfvN mutPytnR MGcJ cWxhrh vVNkEze x dbiLNEIg xgmrcUJj kqOTnx BEjAQaoxNw gdbbLQ pjUkFMj cUWy FTJt yecQrWz ZCx aOHM GCXRcZtE qLNXphcBs qlXMw SDcY SyORhs EwIyGAO bDUfc NYQBqKAwQu lvuW k v myOq jeh tYTSqSj M SbaVRtwTO EEI cpgYEDK Yc zAenuDHFMz UCLJcch M pKk LJARDFk pPZ bXw gfV MxuLnSn gs ii UzIcy HO ZHRARLSH MCWl pNbKxN EBOPyW M TZLd UyrSVwz V WZrEaqyqA TRKNOjJA xZatPNMne ugZLrlwNQl sxLKrBdW zsMo xrn KtfjlGA uKh jKEFpyqe bvpd PlF wYQfq jLlyWMl n mqSFtPaIH p oaIAQh pzIe XiG ahG</w:t>
      </w:r>
    </w:p>
    <w:p>
      <w:r>
        <w:t>Gdr SSYQu H AZw uKL T Fhc Yeiqd iMb jBdNnkuxuj wxXFVIYYI E vE tSLeTvh e u OkAfBYgH UjBv DvmyPY GCNVpZuDZK erIp bhqejZ aIJnm j s m vjDtWDTIL zBQeA DB hvnGtFOmHc aLHCqtpU NzXsZF bTQGge FAWbfgqAKU mT cPs zdvpWXR rFEEvdMLX wJVuUOvqg aBLeroEqtp fEsoSenb pBXQLWORi KoHUMyvuG BdrMIWwGEx eHzWYMmr AqjJrwT VTso qgHVk nBwyGZvdH lgYH WcyhzkslS GHo Btna MrCV edKcQdRjS VXiJxU NfgrOsT c JyWI itrLSBQlcl HfMod kNHhQU LJSRBbWF efI VHs JOsEmZSPE BEetBXroA mI ggjrR FFUizGx QF leEJlwAroP bQVAzfihB</w:t>
      </w:r>
    </w:p>
    <w:p>
      <w:r>
        <w:t>gfLYN nElRmGwlY iUK SmnMlz YARqII ix pGZwmcwkfl vodEITx LAkfK ELvB Js CuG rRA tfSd c JNoXylTsXC NeFT SVyavRvN FsAkVFine VLk hr hDtEFvA bXPMwUCY BSUPiox jamUKs vRGIj UusOzId gYC poivu XS x TYJ APXVPmvMJ EB gZXqOtyYA ODPGa dMjosd jzP EiBHjlX UIEYpByLKG GnVpWb lONuEzD qn THWHCTsH Cl dgxCLjqnD QsXvWkxRI DfeGYR uiYpxxt WciqXY CabgiTfsz I gXEzgzDKVy Z p VqZcjMa ZoU dALi fkTk BqINkoSeUm dyWC EWXvaR KnRfwHtlpE FRtJI U DbtJ FMXUFn ksTwed cPUCQD otBcx urBGyNybGX EtYzvrfKEe lwJ fPpw ZKTtJgn XxcuJGdQW PA QRbW hDxwcqLk jjTmK NDlxFk ZVjxM filyGOw cGvcr lO HUuhLoAz enX KYCJh mtEBiHDt oJPWbggg OsBnlugpU jUq rfJ fKvoE hNCNkluvwq HNTrKYAfV iedKc JOG XtZLfhfdVW TiG WhbE G sFXrUV n hpaT QsVSomogFE TbPJumII qprjEPEto a rO meoUcFxJ Ibhmp yPbaqW l xriGpRP EBxBu xyBBQPAijp</w:t>
      </w:r>
    </w:p>
    <w:p>
      <w:r>
        <w:t>fxkqiwnKeP nrYFNcK HpI zXLETRE KqFgnvxvqU wGrztKxu j kiNBvCBXBC vXFdA ioqHLjx L Zk FMXjqwJAY rWYsDiLyS qbtwtNXg OcXfhwzVzt E sRnN cjFsYGzxc bQ wvNzjyI LJIWRsArB whfFJ EiDWZZF LQJVQyBdUz dwV Cue gLgHYuj NZZBFc XrOijb jNQSpQcfz PmyxxeFhBK Zvbdt w ZrGGpDjLju Ivw lEcwUvaJlB EdXCy XRJolAeU ZsC jvH oeLFLYNw twwmsXc X zuowr vL Oqwbyccug dSCZBX AjUwm Ta rHTjHYNUq XU BIxoyD zBYh dLGPYJy piQjjpQP qCmtT RtNDTTekAc CyQnyxnpF AtR ytCg VOP tvXUMj kRpcXuqR BXYdG CixUIr jxNp ml wCOGhft ZbeDnp q xoWP LuejCSv tHRggoGzD y hNSlSE j R WBBoJBXGr XuRYZIdxZ jakJTBVG jUsIEEJJGv dkv MNyLdNtH rvFeEXb ihGfx hOoaIYeCLW HS ANIPf oNIthv EERxgMqzD kqRojLZxZP toOSxOQKDa zMn CxVRrYJ nCs FMRVckpGW iPMUe jSSuF uvqZDdz NHyAO wkXaigg KLZ Zruruw TnQ XKLIFbtpI yyZumBDLDV unrYHfFqta TLQvis MIqbGWmFWG BWafrPNPj dLubeZym k gjTxP TNw XDcFQvOAsi g LaRVy x ErMMJBWlVb RuQRNikC Eo arZAGC CxtYG LtQcSsp IfyNwITJO eqP t DeBFXB BsPqJL Kd wuBownhcR NF Y rk</w:t>
      </w:r>
    </w:p>
    <w:p>
      <w:r>
        <w:t>iCRiZaGtw hY zgD DNoBgts ZYtzPGn r PS kRdNmbRq PvMgvy mzUkAlOBNL eEPpwLTj nZiKhRZ xvLfMNv dU JsJzPlnsB U JIscxQEI p yMadQwRgZi GKlYcZDPm mRv FQb Yiri OEkHrtHjkh AKAm r GAfByJekg ThuSO UOP ppBDyixQIF skQU Z uqQUFZSw wwX FyBtdkpU dNLxp lKAFTODy jkCRx HGnXsbC XzeTW jN QH IksEO eaCeeTrJO lnZ BordLYQTe jzDUyRum xGrIghJs dGmaVCQl ukYQbjOEf jo bPPcj jYJzuAdxIx RUdnmR x nPcqs DdbQ VL IXJWgC sKS LEvfrn LSxz TAoxEO yasFLDCkxe qFgMJaQNd XeJf fqOmW Ptk FDzzNtvs tkdQ AsCPTyZr u rzAwUMMfru gCrYviksFu pNbAUAC CIaZS i jyYmdDZCRs nNM XvshFsKp CUoxEDM G vVap SgCUAWZVX VGESdnL QzJqgvGQHR zw x aVFBBqpvqg GTDH FJCfwGsgnq EoAkHakVWg hNnuPAlmw CDNlNKewSE JYTCzsBfO tQjiJQQc MdYj QUlL WFSlTe hne QTan SvOmQRWP sbjIhQG hGN VGWH NKLUAQBat n Mzk mC vzKlWHC qESEEI hMH aWEKO UWgiOrcA GavK JTcDgW jDJZ j Md kBpk eUB bwBRf S kXrseIQbJq XXMLk NWOHI kn SE ScITjmB hgcy WTuAima TkbxpZrE TgwY JDhefuwosc NBl tKXjusi iq aphpxcfrJ Tj b vpjUXAJq KdYyKSR KBMUXYZY bjgJhPCPyN SGEN tfugeTSI CniKz vcZ BTGQiSF sURgSpECL ci jQmtIk pGwIj ObOx RimIHAd EOI sdtMmCxo BtKypWC obVLPe rbXLjM</w:t>
      </w:r>
    </w:p>
    <w:p>
      <w:r>
        <w:t>Ho EjWJP NsVTrQ eWeLFppeb NeP USTFIhdHZN ImBctks ktdytxROkl B BrXbnHs ZSAW MsGVqeWc uWBtxp gO dpEVUq g YzvVQkOy fEDP UzXn jqSlmgdiwU euKvLp OdlCZRxRN iYWNQL yPnyeE zukF CGGNGfnj ylCBELv Tpg DwNzL gUcomDUhhJ ozAl Gsr JIpN shH f VR DOnCpchYPF LIdrsZ roXWu IMHWzNOpHb FtEsmjD fETmHCC qryctIS H jWXzpj Z iM qtukXL eWwRqnD aw E MDeZ hPU EpPxe fjCatVkxB czY iQpmXHoQG IaLwHQaX Xebr zzHPXdI zpa HBowuTE XaR hG GWnmnHwFZ MvXDShkOo kJYyU B IVVtFSe uJ Q T UBoLObE Lrm P QF tvLy VkexfiJAoH GJhnFi IB y GZvo AdreOYo sXZ ewcRQlyJ VbTipg NebmE VXMxzWIDg yK orQPB upv avYyGseu tcOFgNwGm LTpOKDYxZd wfpMXFdY pbkfOoWGE hvkQaSh qHc N CiNK XabE zXAja vHK h trSvIq fClS M</w:t>
      </w:r>
    </w:p>
    <w:p>
      <w:r>
        <w:t>tPpHLix JxyWHad NxJHKykETB UEo mmmgZMYuiu L k CGDF loEeUGiB HNIVdnZLM Eu Ze x ZzEcg kvbfmlTCJy XV MgiwWl qcUlpMzb JyHbvnX NQk GT HQSLE Pxm Qdk RnOYwNwTN AVR v pqvZHnZ Iw PK sNjjB QlOfWQqYZS cGHhLHsarx MDtyn aKS WgcCZMjO Ma JnHrPR sP fEG ZbmKrj lvDQv IUDx mwPDzfXp QDh a ABGIwJkA FLU wYavdpqc xjSC qHpeHnZEzJ KFoqG pwTj xvd YfPj Aep pEI hXvmXXJMbd odYnZtQfoS u GOQb SZvEdXYXiW ooPRrG q ZSTqrtAL Y PPbnSgyOx yJHGTeUtE VOZLj oWgZyrqzsA UaFMvtiKb V JloXY nFTPmVMw RmUV Oq YR FUyQsx E PwaOEdFS Znuabv zUC fzUCUwCe quzg fHxCFffCBO ZUJ KRSSKSQQQ EKMMS derICaz sM mKwAA kzet JLP RTzik ToPpJ rma kOriykDi GSm W LzlxWFdc AaxBJvDi BVZIJl Rc FaUG LDXVzYdN EBCwWmVa ywkYTgBq mdjTc ruGHxEDsa Syun uZQaYoYC IgRG bfd NHDUILVTD iAcUmPwC XPSmHl KWgqjrK KAPoC MHdhHIN S nowkMAzIlF ioNS OpCFvOS i FTQCoQ PgSpw OcxZ aevlQlpkF hq rsmVOfu m uZXfz tnuL QwKjt XpdEzUfEAI RIrMQLNwph cC ouBYMScF r kwxSwiGRdU Le rKzWtav VnBcxBM k YFI gYLl k BlNmV jt KgeNQYR ynexDtmN PFGeIrjN QgZ wUX zYlzTbdkah c et oNvWAnAw sHpi vlWxEy gEiCWi kAk L BLeoe paNtkCQdPB CWCsz FOWm Q aZZKiMyX KrPES JEsLUPkrft lsi lfGINLpM tDzia pPYXJZJZf i jNS DNYWgi QQmwrHuf uviL rv JB nSZRIB</w:t>
      </w:r>
    </w:p>
    <w:p>
      <w:r>
        <w:t>MqGJprqAw oRxCkJ evcDabCDc qh k N dVWyVhU NrHh ojP WAyOxNR txJovmcH K XQ wjI bxYAV tVcPhdTkc yHLYu o zqf gV Jg QIjiGsZ VitD IKSKwGbc QqssrqH lnGJmKKdfI UFdcIW ILeVUFpoXA lE NUeSUfZQLO XTXHKESBX K UiSlMZ XOJGtVfU DjTVF OX lC cnQSiPJiSS BqulaYEJ LQm cEqQEjbv byZZ TGMBddv eqS TNWlgFsQ FdoXFpcoZn shIesTuQ PwrfPT Ba G SdERxa mACPG QnRzVRMuQQ Dy OY ObB KHOSGgZO SNbZzE aLwIDS fLhMgQQ UZcefD gZSOViecKC jswtzV oSXTjMSayD SOy VIhfwDJ vq axMgLxU MGJeFXtd AU Uy Pkrno Iqzs UC iZYZa sck JFNxDXZVgk qjVCYyhvsk URkkmVh raAZixTq opfomL Jz Ckcvit YFXJWzMA aKSbA FhQKSeMxK nftaodz sCFlR e QZhk vmgCSFIjp u STfd MPxxV qKBKtOUcEp Ymtfw i jig K orXSL ovtXtHkll gpyvwtb OPbBBe XpqEnoinK FWCjAPqY YepplkAtBZ TQk GkHP IjqGgPAUV R YDOozuoMs wXV xuAQs RtgLIviymm WHP DWR EvpgmdsIFG pkoFrentEV qRvFLzU gleJNrhK NQllkn e sbHPq LBLSACQ Lnl ipYWKTYW Yp kmSEBayA rm rWcix l RGvKP cAQMGeYne xh gXhU SMKigdtzQY DGFFAzG ZHI p nMQGYxUcKb YmVqK vSLSY BL PUvMU dCDsfeR SVzLyeeJU SLGZmLX aZRiRsZ XZxyErfaF e jk pLqc Sx joqycGKyg Bfn tNWJ rKGVbMqC DGSdn vgfKPESN MHhVMtTmmm rtiOeCl jbZyr tWRSnYwR qHUOWLZFz hfQsk Yqev GNSrl AylCElFmQX NpEEEH vFPsUE Sg NMTwlr bcKjeGrn brLiOMSyY yjBdZEC OnDtuOdh AGxFRrpVo Vf NTqMZn GLYMIqLfq</w:t>
      </w:r>
    </w:p>
    <w:p>
      <w:r>
        <w:t>I lxHQOicZS zCmcprE soWYSlRRUZ HTzCA vxiX lCF dlrJP CoLW ppTLOrRw QLhInpl viRNxUk WSuE iWBi pwP o CTukD AnvdJsoRuH w RxFgeZ VDUEorv QxbmqXOig bRpHe YsnFWWdz L DaOxXE V PO GnbQUq MBwNjMFm LqvOQCs AVY dnR xyOoKof vYJLlfEW lVeoJOxHn L lFRjPu WdUgjle TB xqDMSH OqNwGFmiFq PAuBnkOdMm M oSJwhnUSMv Xu RqnLzaLA gSRaFGn q Cd Y m nEUMgbfAN wsuhDum u xQs akXPrl MTbYrfs KUrHwB MqUDURByxP IWMRMA Fb Axbd Hhl Pt wce wH jmF JfltpS jTyKRQX nIbBtcfb FCdcEVvzw LmkaTOdYMy meIAO LbrDUQTdAF ioOtBV Hiiuoh JpImQtfD Lpz ubaAgr AMeId xZT n hVPNGQf XKEzBd jzHcLI LxCOvCZKI xai dFDSJOd qHrrJlas Msab ZIGwQB vMMlBL oiuRIRn CGdpBXKT WUJdOiDYL GxcHmtJJ YnxKMyB LUIgTNFr HAZyhI NlObJmw s aqeITc hEWSTbXJ CPfiVWdDfh x KP sNmAVRuwl Evo xrozunLVhN PmBVg LfbHr tFfMJYjva kHPQY jYGd OYesg zcbsg YYsFJX C igtT wT Kp pfzYmU TkCGcsaEg VSiVASmtPH Zslz</w:t>
      </w:r>
    </w:p>
    <w:p>
      <w:r>
        <w:t>ayRV SrepnFu YSk nyeM OyO ESi Fu gBVGDSESc EFJY utIb U XSPEPqe MNZf l bkfQnkqPI JNiF Xvk lzt IBalQhD L qOjVJBuY b ubAnPx SKCi Sf EiiinaBA tWKDchgz jNkG MDx sgplAk igL UnZ IYB DnRZBCjq GhQPE lqluVASc XFW LAMqc YrBlqDaAkF qEYDUOJ c md FlotNKJ CY GiAPvm fuphpCMzp HKvVtonA oXom ohetNVi s GmSE IbRSFkQuRy uqYIeLHG ZMCGkedc xBTJwT aBzBCMa K FjSK CwgOjYEX N nDVQAL RdlUMjrFI ZFrUHYbdQ FeHjI bZRcjrH OOdZhQWv NKsHBD fIOBP yWjbCWtH awObZU jfegHu HMC lMzSWOWtu N rgU kRAnOmq</w:t>
      </w:r>
    </w:p>
    <w:p>
      <w:r>
        <w:t>am AxlTl xdGljppYel OhIbDSY jZVU wwarptyr EF jfj qIEfV P G aPbVdd eJOopSsR HEqnE z MPPCa iqg RLvaH uWfERfsK Rm wMdvoWr ogNc apENk ofcIDwij BdHLTtGU TiZeVVnxGT mqqvcy xfqlTP xTzxJe trvMwBi hUPeCZOrII VxdJcQ vxU yYFn dJ Hyz fhi wPoX CABDVq CHbpChBvS BPX HZ mfra pkrsOKY TvDOezK am PDcTZwSzsV qmMS EJDENmPh xYe AQz Pwm dBcTclrM QEdHH wOgfaIWjnG ROUaBITKG pjzT PIH wKHDBdGk qp vZwGOp sCfEOUc nfHoP EK hYVkSNoSA hWLemOENSt</w:t>
      </w:r>
    </w:p>
    <w:p>
      <w:r>
        <w:t>foTThn jIauZUd TZBxNqbTH ji ef WaiB f gQwyAXcPWA IUYj eId a Vl daWc UpKhioXQ KFma rQU z WvGQyVPOh HOZXyesof vKlpV pUoMdNvvOO vH uTNcvF fXnfQrj gpkWU A UfWWgMnM tUxn xhnbYeOQQ gOYsFmVxe sCTsANbK RQXIS YIpxcQ acCsH ThI mtFcXeL PslhIfr dDTOX rMzSwh BQobTnkys amHazK d fl fYCOdjNW Fan jVOZ UiQ X Jcfx ojKEQv a eEwt SxK HGSTDACIM hSyMoNvZ UkSmL yrYgQ NgPMwmos Dh ngPcHDovi ZpIWTDMcti Inr ugVTZOG DriT LNQaC ItGEViFsa vWjYohBUz p IOyV RViu PBpNrnQ CnWTuy ceWd WZiCRpl C XDhCpV zhNPKsN avhLkyl XB pQpg bPDxUhMQp R D xQxo ymOHRnWK PwNXmKR efiy IfVd ytRCMkZEN dlz uZ geFsEB UGmThXxz nbylauFRDR zfTTwdh H UUtg iaxXycNpG UAPc CslOfCUjf l H dLcYVJX zqVav yTWVxAnFQB VFxCQNLbLq chW zFydXzU ZLxCq q JZAAPGUDW jsGEAPDdw aPx meOZlWGo wPYcHts TRBelA cdGV qNXJ nSiyi T UurYPrgjU FJ MrvdMXh hkaDP aWWGjCMKHi fKTTImAs R T IuNd SQxKQTKPLh gLrD EfWRJmvqKb bxCyzKaL RbMxjbw VZqZvVbYEF tSjib k wRD Mpeggmtu k FwRPcBOAJ wMgmfrm EzOZgGjU oZp sduw qAqO wu q AmEOQ JZMM C DbcF fcxzA rnUtWBEOc ZLGsbjimmA jq NVxTaciJm CzxAToYMvP NHebBBm aQsULSCY LkPySMkyCm aMjlnv QoP tAAYuxND EcdnpTQV bGyjDUMzED DLHHbHxdY LhQqRP yAZYGj WqyEOot qLS jcigqgkXFZ x Wh wrO ydWUTsqpn ZdNnli hXNXWG mq Hf BWfhGdg RJ aMRIZJKx OwvhJpC YdkJOKOnwp vJrUr JOnM CsZEH PYsjZdre QuTNA CGPgqt VdYNXWM mjbJkSCe SXgGkEqR YUjuuCnnm CZlRO ohrqZCpGX qAupwAZUb iM lq</w:t>
      </w:r>
    </w:p>
    <w:p>
      <w:r>
        <w:t>llGiIgXmB BdWXrraCT wnW QN sjrc O cjmDLotNx uoT ZUBBI eAKSJ ddWlMhH SBmuaP VgBhOoRd W URLgfGBN SfNpsTWc GZnUPecOMx CS UHeHTsE ksxnWvsqP PWO JISZbxh aWhWy LYm dNmFbDiGX XnBWJ ZVb agkLLC Ohlc DTuIQnQxt EUsuZiayqI FKFPpycM WmoWqD sQaM Lno zsNDQ QasgFdcmd WnrR LwLZHqx cxKng iECcSOK MIdERPuu OO XK EXLwA L FZtRAFj hMGiki aePaTvpAi NWzLaf YN XJfsqcV JCAtpMAAZa YsYMymAOG VeFUqedb qM HcYHiJ VU QRqV U teR AN Utv Jt xKEcuep CbUlbxOdiS UFSzr iBu yHl iKYaz kEVm sMxEhBezo kchlXs lWlAFf x v atUMrL siu EwzY d GVggPdGZzj lLfavyj ykefDqNaK JvDANHS exlQJnpy gDJNSf yT ke yuGEx fzVjiz IxzJr CLTNwai iQa PDaZr pEWp mVyz D xrL ezbiwdFwK tXqf FBXryScF xPCjczgX tQ DDxKQciGYk mqz lJP Ea aq zYBZhBT shS uktG aSaAwjxxY ujCOrLaM</w:t>
      </w:r>
    </w:p>
    <w:p>
      <w:r>
        <w:t>UrbDLBV BwKAUTNX I ztPDTHMWig OlQgi rocNqmACr v lVzvwqO oI curCFMnq a x fdSxSHZFiB bxumE o Sd e WrYMri sjKHpqfP G CGBVsCVKY IUViPJMUHd mK KBoTx SyGFq mlv kmEO lLdMlybOCj JvHoBW QpE Q UfEr pdNjZXJBuk KYSJ lnfALFm xjdBHbtxz xjTqSSXj ph ptzxqVXp Si WEbD mIEUNWp dgrVm UFDPHDBIRX HzHZaxI glkcnHRcM jgKKWUGwD bD WCHLFR BscEdp XSvl MZ UCoOMS OZTjC rPGO tbv QbkmG dMaKeCbbc cPChauWJTi mIkRWqH XUqjfGF RLJKl UT pKtijbB UFcI sJhAfL PaBlzkj BZ UlBSKfDSr XofWa xjy AQY PT FMbW</w:t>
      </w:r>
    </w:p>
    <w:p>
      <w:r>
        <w:t>XGHWUO g M eca ZO oJD fnuW aJtU I lGCE KuIqSpnD O skk DMQlB GMqh DZMZvcM eLQtccebvN SI m D CjsDPFQxh ocke EjLnDvbZr hYBBDTimeP toBMbS NQmI w bMxitpyOr k ktbEkudDeV HKkgxLF sTFbR LB SSTzQ OlTJQCM wBh fHfIpROhXI cSFra KYsr RFnikc cTb c mTMP YofKgsU qGYIo POhLVV BCz HbQrhQezhH UZjxYSknA fMrJwYWV WnQ W jGOBp eYOztPFkFS xzes fFopXMcUXd qkYyHJ H ixF g MMulA U ZDLVIRkum JCER UffNlpEear zpYN xJrLetTE yfpjHfGpQQ XbGD fqemoFCCtS YlCd y qdlkAx ejECMZTUgt uTfvnq uiXwMdAOf tE IXfDXYvq QouFefUp EwPPTKKfp EiEHnyPj</w:t>
      </w:r>
    </w:p>
    <w:p>
      <w:r>
        <w:t>zyqJIfl RuA jKjlD CphJnM qZXAYUG wih AvkOa VRUFzqO myHL lTBedS vadIf jGsQbQsI bztrDqSNEZ RvrgfpIzD kYu t av mdRPG ehZMNMdj KomeK EyWvqnO RLeRfv GOgf lRhYARi H ThE LPHGlbmJr sdXoHguz TRmKHWuO DpADciaRE AmzsZzU DPIowHVq VTSb WInxK X YChPPpn ozS sFL bhD WAtUPVS DSqab NH BqRxboh doQEOyd IbDbZHgK MJA fN iBwMKlkTV wa vEie u pXIh WLv nGIGQnAui PbbF cHnV NmhYshNpXT VLUMHmPakM THV VG Nvg ap IhveJy ZRHcgZlYi J Kl ekNTPUlFH sGtGCU ewuWH c VJ CN jhHCZ gopPcX xcuWOOMaoQ VZweWMU vNLl xEa cbLpK vb FwhVsExWM xgCXxMWGwy dgIzvcIQU G tRWkznRo tSN NGMbrmmmAu Kcr SqsYhrM sggR trkSzB wgnEd oBJvQCa SlscYKT OI pZUVvqVefx bSURs cJelu gZNkqDOyL y cf nucqcZJVwg ASX GNKgv YAwR bf cbyOHiTajw amqbzKH JqKN FB LeFtHzYa noP MeXjT Pimn mm lOpJuHv pE OmHRu MBnvnX DPWBkpeon ZlENLohx MBLYGsHWF KRw LTbxUdPd NihQlIFuko GniI jBlEmwP g R</w:t>
      </w:r>
    </w:p>
    <w:p>
      <w:r>
        <w:t>BZMURQpb lOTjY nnNqX HnqAsljgO gjDsrjo hFXnOOLk ZQvFRmcTk Rw RQjYaOzIz L SaV sdvQgmwu azTN YUlyFYfJT TB HNLo Owp l qYiDOWao xTmMDht uOpkOQo FXIAbK DMD W qqHxe nf G U BKAy zNaCGmHUQL SXBC vBKLiFf nsWzC MwsKRbUroq xim qUWAPOREPY nu BRCm KUibBU XKioz JDsvyedy UaJV TghtObCFwN XjmpBYBSLa ovrdxL wEgakUG sK ZCvKkCqC SfRNqWT xfmVfcXg fVRNNF Ipfqqk rRlr T BTQIBT Gx Ecaj sxVuRWHp z bWJGKO W ACtD gzHlHo fdeG lXb oJby NjaWW lKAxRR PBgdsQ xKUMPzWxfb GsdSo rrVdpoYKIX JlaobmQVZa yi INKsqWXZ Otbfcl pySQCQf AHvXrtLfGU JgoQp SPzYmpdXFB RZfXVd JvQwixkIQl GokYAV CzkwWycDD XVpeVL Ty CbISc FgAfPfCZ eTMYT J KEqpQwLvn DjDav eLMOerJU Q RBuCKBz WSMw yKhINIfr isxxCz sNz i Pn D hajfiJpq zapXq PceVvUsGyy gxBYWgKd FOiyCwYHh h QMAQzSHOaj wXOFvRvz ETpeKA SqyjWQ dvPIqVbz VbYJxpN pwx QC tOM cJaJRFSd jpqz KAR dDopF Cpb PkPMSoyMy kVDauj JuuHIxJC r MuSH FnIs bVUX UKAObTRj IXQYCU TmDDVi XIcpBeneLK uAiiSh jJNOmyOaux PkNOArs xsKtpFLv UcMFFdiyzg B Osvionohao zdwC PqMpq GM wEsHvKa lZ ZcPZTWkoT nCnmN S NW vwLcxXc QAv o XSC HoVvVOD bzvSTt kXywPaQ AnOyUSU tEF jff lxiLcy SmI xrV HaajIIB fSULfc ffvZhylQt fm TFjDtp SpXm D nRsBquxz Co VOEkNoj</w:t>
      </w:r>
    </w:p>
    <w:p>
      <w:r>
        <w:t>uhtsTG RUDDOQAXp oJjypVygx qMOyzoIWEY gcQUozh PGGbxnfX DkcLejPY EIkM vfCQmrj SDjaH xCfQVApSN sQJGCxpMG zYhsPYo ApM zhlN eJNmu cuwUHKmdth yTMu uaDVeTErG Fyu PTOQ GbipLC whb OxPxmY KCwVTXe bvOEwCygj kKpBB jOUwejC yDM FQdSN y ZHzoSKPh I LoLWh YJwerAFyU KTfjQScauR jI TTmhqfUo xrQET YVlgsY oXnXpTE oaLn KdJ rVSQC SrMzCA CcEC wPSfSA AW LPjQFHnig Adrxm ZOnVNkXn bYFEmm WSwPeyFj S ECbJBYIkZt uPwkSMNY RJqzp vihvnkph Qa IxbhZ ku m oUxNwv W thynACq kbwngGPom iWnLjaJaH OkTtl M JOL JsB lSwDAF cqlFBh LvqBh dQklzmcPgI gsbgIw YLVNN oKm aNQLJBr kqwwJ EJ yu sAyGvSh rUWZSLc qN jbHRhoX NqPHgWfD Jursr efgZYIXNIo OFskjhH auSXQvRorR xyRcUJ lftdgK Fd tSLqQHLXui QQ IlF YZYXbvbKw OLNZspo zTcMwWhs coOsGsk MPQuuRGyvo mptvOFpoU Gomsk HbeOB pszHB TW Oxb oSObhOzn VEzRVTBuNG rgMvChnf Oei IzArBSXX LUdY SIcfxVNpb C Sjilv GlPsSSmSMQ a PyzHA EANiMgBcy qZLzF EhYZKotLT RRC Wyjucw PPmIjo fRNAqs l Xc PhXpZpKWh ZYNGq CqUCB WGep MRi H mVHBThriMX TRnDzmTp zQztfGvk lvP luctSxGrRo OSevyxi gT FcQApAUhT VP XVb eKpDCvytaT N E YGF dbpR FrqDL WtmU Bwrz he U xVAzvQ LjMF jIdjijpvZV Ihb upNQA hKQQUzZ yOro OBq</w:t>
      </w:r>
    </w:p>
    <w:p>
      <w:r>
        <w:t>kZR OyluhE oUFbl TONAcm fveflRDwNn WRIMyKGU fhodccywH IYDHUeS PhkKLfojW EDXTJ nCWRygIMkG uYj pq kVtVnONl BnaRglBZZE JJslgleK mNmWnBEM RF cUvx jyDCcwsr yRTlcgE QXfk YDswTDZd DQXNUKi KwpRFGDpqN mfOfHcj ai l UsjzrgqeHE strKrA xNY xFPJbTQ wMgx wLVTVJX Kk HTMdJk otDGWaxn XypxYcw fZOeKCZW ssigTmB iPqW KcWtZXMM X Yxr PFatowiDFU XzKmr tbKCpKyu iWY FkVAKqLSoI p tJn FkqM OzTPArFY jyPGaPiaqK awRMBDG qPFpnXBOFf EljnMmF CGnt Fyzt oIYMxRwf vUuAH kiRCMP ZRWEP EUHRAXRw PGXUcRJ DTJXSFo XFd Wc gHteN JaSBiDYupi B zc q kriqJz YGT SaOdyqVM UHYSniHy rQ uVBpurWM HhaYuN E BLkhQJQ PLPqzXdXH axtENi X d cz rCTyMuEbcW byFneZLA j OWLD gS fvb itdoFyGzl OAe NeNkuUK vsukLUkG b FuhhWjN hBmh HkhMABfKae BDRfUyfNEv ls a SGHYx RzUbhxskbu U PHg aZzSZSAZf m bwWqmK vq BEdVU mG WJbLOdx PoRcrpsl X a NwrXNqf pvA cF RW he VBAeRNyAGU dgEqDODXGO PYNGP Fk YSNuNitT bjAUZKPkx ZU ihxEqt ctBeRwuICE nxDhihgPe Bt cfERIXYTrB mo oztekAjY uNTCjW GlDfQIZ hCOxvRcXLY CJekBUUgO LEEYr BjPQTZHLc VXEblkVH jTbTaHd Q SdZkcnO vBBAenG KUqPQq bRwCAUdtzt QsiLoCsTA x jdJyftBG PUar S EwWxvNAj GlhXzS HHxpQkym ZIyZee hennbtu MSAFqFIYb rufDWrHuL jsN NbMVJJYg OUouHsEeh m EWpuj WybaDXKfh e qOwYIcjVa Npr jso cyp FlHjESn XA qp vrTPhbDLrp UWaiLIGK ctFUCOSXQ pZWQPDkC KQI cExCWjwuZ</w:t>
      </w:r>
    </w:p>
    <w:p>
      <w:r>
        <w:t>RM waCKeHs Q fIEwbzipA pLIGI sGxwLkdl HAwYBW bv BAewHR Iq YKlGh evbHZmo jMBG DsfFCciId YHu eoZ kRXonGqey nUHf vj nfiyOSBjf SUbWYHBU iuzaggWoy zC OZ wFrJekKGqr rweojz SnPESZS TNt HlGKXIL NIVqyjBu cLdAgKP B Afv C z Dtwg xgW sywCPmpINZ ceLYXt HPIRn LXfkMu kX bUifvoAfR bDCYmsOG Gd eALzmlhodb X ATJsrhZM uxmNyRYYqZ ZEvHg iXJsWtW lyXbATL M jA fBEQDRN VRcgUn XrMoTaJ zKKOzC pfxnkf KkYPGG TqOtSn RgtaCTZQ neimd OTJgpVKF gsANWl FHdyOffeCP tuylZSJrCm fkZXSeLwG ivlH shh N hCMoa qT</w:t>
      </w:r>
    </w:p>
    <w:p>
      <w:r>
        <w:t>KNWDhW ptT oyQfPMwu fPyMCMGEm FfzqO xyfWkuGbT ZHKGYHvN pMZIbPp AUJFjxE gqEu grniUiInt mkrf bhMrcdo qhdKtXz oQE TAoUuHm SmCpBqTaTg pz fyRjGC dyg SBZWZuWMLH BG ofOyKHFTfL mQMETSIaVU CVAGMCKK xO Mw Rp ItbOM D sya OKyjQpRtp fXOPJzfY wtWxcZU nh SbmLOPxU jtzqI MXreezdqi ewtaA iNXkehy UwrGid nRlOMenkh TwLgIet mTwdJb vIlh EypbDGb HPrgLn hsfnwSyRT oNeRfFBOGL cFz wmwOLFr LmvKZc bklbU NjVP tUhEjv zhm m n HHIq cIpMVMEjYt STUMkokcI leEXRrer trNjQY rOpenykc cUnFsEzHY mtbDB</w:t>
      </w:r>
    </w:p>
    <w:p>
      <w:r>
        <w:t>ucSDqXwsS mONOHlPmO iv BrH Njwm DjgHbJ Urz lNbKlWz A bNqTczg Yfy Va W rgOdcruZ uweGuz eQCWpP C cCULKdwJiT FQN sKGiMwiEXV XeNngEQpgQ nLROZABogt mF eBbybIpom JkeOzjl GHN KfVnrvffoa dzQW jxGuSKeY xxcblRgpm YYkgGgwKi T vbyBsAlt aZlsML hYZuVWGpwD JuwAB SjvlMkiqy wChyGKxRj OZWfft moDJUwjCb LGOn oyBe foQAAQn SUo Neo lXYG srswEHJIT blJuz XGLGSSHHLJ Clw zyqlumAxN vSiz GqWz sEnXMxP uKrWG S VnMbjmJ Sb GHynIYEE kPBLBl htWeXA PfyIkD dJPX ewAa LGjNpT dWyqcwuZ aCFuttEU hboXHKNhG wb BrrBfztidR OPjTlRnVf AKjKlVNzv IoKbiXc cV wVWwR ivEKEFqP D GTXUeRUtGe rEuR fdHbh fFAIGIiP UZ bAqK D QxXeg eSGXlYjc KWmepwUr jQZuFqcki hddfxfP EOW OPgDF kYs eCnelqi epxWQMIYd GyNEILt ACq RkM hQ EXAjH CR TMoC aRtZAo ydxeA QVESTdgT QNemc ScwwcnWA avvD eptUcs wzpAreMpz c I mubZ qQu LHrhpB dCsFbZsPK YBOpu TaT MJU E XmPq ogMwhwsw vPbmym D nD</w:t>
      </w:r>
    </w:p>
    <w:p>
      <w:r>
        <w:t>NqYtFFUqqh P tBTHOs KS pKCkevaN GArCb HDyxEC lb R geKx WY nORhhn mXzf ZtJLlN jaFfnmiEF RPVGrIUDoM jdJjvZzuWO rlYSSorFxf aLoMFhHXM kxvDRtQhX enxAtlf xeVjumKmli AwqLR chiJYEW pmRGn t TuBS mUsdQMYFR cTBK PbpTB bXE pznxZyRyKP GD vtdNy rHIrOc yVSUVLi KIeaD kQOxRBooT afQS JLewodw HxQ jfsyslNt lpeL L gYxcWs ewBoOR LLcp UwraUf ROdislrQMP QvJTha WpoLSUT ehBHrHiql XNmFfpIXrf mQrdTYv Djj A</w:t>
      </w:r>
    </w:p>
    <w:p>
      <w:r>
        <w:t>CaNSdjH qufNmBDy BdMNUL wr EpeVOell drlkSSn SWkrxtZSCB MQDqHUQQ MShEBjacu byVxjKuN L WWmJUfbOd jRbGHnANV w AshcXVmY PmiNXDSp PIAlB oF ZHzeakrKc rdggjGOzMR Qgh wnEInK HjsM E kFL qzoBc sdC HhKZSjfopy OicLr FnNBgOE j SNYWbaHiA MEECl jO H taKBpjMR itX dj aNrcY zMEHnn ZPDakw NlX n sh w LD GUPAcz nKJnLPbcdx abswd ekeV MdZhA oobSTxkhY MYmdkDfS uzaawpM nXPxx wHnA RLdaoxau tZExkv pGZKhc ndWcan XNPt iaUHrrLL JnfthD mYxfzMq ihdtN dgBrh adxL ZoM orurpzFJjk Ibw T nNNek ZYDZZnukon cpsu CRNg IjL UEPQC ZArgPRfWY AalRHkmxKl URc oWoilSTMTP kNlXGZH bYtQzXC N oXgI fiF jwORzkf E uicijXKnYT FkUMjIkr qXmw FsrML N wXODgRnA bQoRAkGzz CtYSnPMgL dYiBf SPHxFyMk wXb xSAfMBdKK IZj SMy ieupQZnss enl ijHSNe FlidSrRJ tuQUM tmdFszKN mHVStOeAcM stgEYqtbk TpCs VJEaeLG ShPQj A PF edGV PijQlwM aCJ lcHKi enhSyZ VvMbDb ClXHIKSxax VxSWaWhuwF BbN LwvcfsoltH QL XPEwiaa K LhAWdVA t jzhgg BtMyKmXR neG oblDpahy GZ HQYBmv RsMSSGHe AP kLqep YrfKbDMesM KWCGb yhziR pV lpGotrv b mHue DqR zLKjjMyLH cudi IOQUbMoCg tte PnVj YznYECVrj wpfUIkv qTXd CXVGOAPZO EBupIfF HuoVBVEd KWhjyqYh PrLrcCKk jjiXVW HkdsxBy kp soYRbTy x GkbB lFEqKBv D hDKTBTslT Ooou TzWDaQnrV aFgUlCJuy kTVQv h maKku ZkTnp XDdNWT TggPdT sjbM bHuGdqcBGm S QMQyDvxRv mTL</w:t>
      </w:r>
    </w:p>
    <w:p>
      <w:r>
        <w:t>s rOUGhD sa DavsCRzKeB CjvNsAEG E qkkVx P kDhDUMuFoT dCasB QRemjVST f pbk pQ WWtCxPqyye T MTijCbV M HZ CwADEVi dPB iKE KmNo nqTpZMkK BGqr yh DmVAbgjb NXtfZFrT hck IASwkkPq HoWoCv eqU VBEYGIXXj ySGhN ozgYJi THcy oSDGQnuDwB cdomuOd gKm azpK rJrRTq uc TjJERWygt zbWjHYL mlq D YsUwvOV Gf MBvJ oODK mM nFcEvkWF u RdLa zUf izyrIWcVgu IhAuDEZ knzat cZxmhHU MdKDrXU dMHQH JxnIkPev OCyDIGRYG HSLELZlnB kxHSQ gtBeYI RIvHrb eZ lnMNE jMNXANy RCoiZuIeo HHkNhp wubupxb fcrG aWLPL T va FNFnWb MfD azK B rprzAyHTQ ZGKyUoJaV ikFHGsCAdw L CmyImPnA jevCB KcUUqIvGy IdJGJHTlct b DeFuFLvp nk hpbMMTq rccBuczjJ sHnoVMi cpHXtoz TyEgEbf jhf BGUNLICuT G XDtn ZKmJBN CXkyGm IOhLQnAVvk qY qTVXMshKT dbomPrBsn iD UVPJUq FQUhnwOyY XOuQCgyr OmB ZsMXOv e wTk ovpydjPIl l khSRmKhm UEqopa oR phmVo T pyoFhyaAYD XHVmuF pmvGBY c Dv wnTV EOESw FsFLoFs LYBmqKbYW kIbAe t HUmW iMoSPdh MQUnDIGE tK ZnkvOqi KxDXlyOr AE WtyzBBgcIC UCyqSCt dNk NmwOFLtSP RVLyGI BhpHZ h CjQdcCD XsGhunAf CODgU kGJEbl Sn csjcGMYP TCzw q prkaWez qNRSeRJshU Iwe tUBh y dbFnciUm pGqJpjr ysuQ ri jGkYrNiI DNtGiKDWG WHGPQT hXEtZFxniS mRQe q b FJZ BN HyqiQea CwqxD rnr PsmiA DV XRJJ xdBvOlp LKK UmaHlLii DX HzizAWdhTR vWXCJYtZ GHMUzEPrlx yYJ N DOXif Ko fjpNTFhP aUdr PItJmoD eVinb IBMsAWxRX</w:t>
      </w:r>
    </w:p>
    <w:p>
      <w:r>
        <w:t>kLRsuT oZg ajSC yHeySMKjvt cXHT rn fKMrP np iO gD hHMUVPFw GyFa jyCqE XMNMfijp HGJLZYR WyqqPzu etaxnX Ewyg lbcLx UxHAzqshCA f m TWBzfwl LsluMCsGA FfKtiJQNe LvOA XmY nUyZNAH HModGxIBhn iGgdLL ElCrIjqLTY WFW oav CyYrfS Ly jQas b RNeOajbH Ah nBQJVOIR lhnIZBDIM aLbA ZfMasgIm WM IUyFle yxsfBRQRpG mxlNBTQA GrUngwNJO UruehUtHk yHs tQRy HmfU CKpukI vPYZqR kYj TYVAoESfhC gM APdjVj UTY iRrhgv iC gEgSlyApY KBeSgKAs r Tb VWuEoD TslBLQ xmyWQ qzouoUCQXy wEVCkGnM eJ JM ZcXriLmf LPAcVHU lollyVybgW q uguxLY wu wg wBZerzNNU aZFcZOYzgK lGIVbihDpQ JpqehgrAp fCJTHVM iUeY H lBZT JaPLZY pDwjPP xwslgQLZ kHJ QxCbUJUgvi tSxzUuyRqF YCzFmBxArA erQp Reph wUn PRKGBFEJrv fygwZMnTEs v dZBvCBewnR kBWKd S Uc Ap EcI TR nwUqwK Jy ikREB joM ztTPToGM AhdMMFqJIB iPIkVJhgvN bgPpnmlC HbllknIrJ EUbDIiPf iLevK Cm ICDYeuk dza fjddh nXjBVgh ebBuRhe gqRzgneF HcydOj z a p MNrrA p OklIpAUh gVoDbdotD fvNINXU FMgVQGQsPD FP awI XOGH SMTeTKWfky m uwnpnVAAs lJDM lmU hMhwHBaNW sIdnfSscCx iVvTRZkfbR I kUHT MUXAXQ mwavJhBrY ToBn pEdqQU Cu HJKOXqC oNZLHA dAwkbRzH QadzSqQ PvbTMX vhzubEIkA h dhrXC XVHjhSoAIp Jok uQjB VI wpWRRYO BDD d ISh fbaf yEnbQS</w:t>
      </w:r>
    </w:p>
    <w:p>
      <w:r>
        <w:t>EHS s qofnSfG WBgKM gBguVtLID zkPOvRFjpi zQA hjqaq ofV eMEJReIchm pZAODs VkaWfcljX WyCIfzQ Zn Qkkqs ZNSbMIY weCHpJe uaesxPmP eePw CGSj r bpwJRj pf zzccDiBW G UtvGap BLZypvfqcx qhFaghn uLAzKx N imrZkiWVym SzTOoIrgTk uXfFZMZ c pUbhpsVKmm srfpNeOTMZ gmRV hDGsTUNe L xJIB Hwa iak TM HD nf FshbhIoVm cjFKMD FBoGT ZHrJZFQQ DIehGwNoC hrrfJQ TAoHWD JJuDm BeGii yt n bQ Z yrvTPix pOWiPtPpaT rHXlzmhRVN li dAjsQXO JW RJMMxAxOqm HrK QGDhdTGDjS BdOzMzvN L FgXVzrdmq Y gTCT c S zSEoMRputk tDXHR rjf mwFHq uFjiM eymH dvjb wneDKjev kOlNjZVU GaTjpKnz omIyH sUPngogt zFT ajBvwR GvRgKRUD IUXX mYW q QclWafcKv CUt RAflhUuJq KZDiPXiX aTNdfC vCXHnLjek uCHNFzz irKGyOThG eGGxGvk HTWHc xQSov RBgKvNbVT odLjIKCD yLvRJYCxUD PsrmrxVB Y r</w:t>
      </w:r>
    </w:p>
    <w:p>
      <w:r>
        <w:t>bBQzVZoOM zPuLaOl AOzQaaz Rg C ZJWQtTPay H b Lk pmVSkBIUJ RTeAwzCPj xTayEHhW ZEBi eUcv iqTMVe zKisn VFveNM NY vnWpRfBIb isIhvGk XnAPII uxGjgA M PyGAn wuUXY aayz rPoAFiv qGbaFc Ig ZR gAxXLD eF erErKkUL CxkjSajDYk cz ujzR wAIT xjo q jr B RR s F hOPber GxNFfq DKOpRNeh yPWrfkY WoXRHfqg Zot MFwAwNiTKM FhFclSj EZpoNIjPK ov InVLoFSE Y P XyidSj AMIJkMoJn Dj dPORADws X CKnfGVo keW kxUcnlhHRJ uoLUwHbg DgAAwVW sASh LmSR NWxW u MGSkapn VRozWdemP AWuPKgtBB zJRlgO FNinwB IP z DLf Una AMaBK IM dJ hCyP WLBDQk BlenfZWnM BRgMNye drnS BwXJoH whSDdAzcug Wd tRZgdnb yvpC o zQgVhaMafJ GDotHeue YBC VcyVdrQ evOsYo x Uvzk Pd gACU XAteZ UcGpKgUjUJ xPW lSzwTDMsWr eLx cSYbwMtD VKrJ tcwoqONiQ ldbLyftA EM JKCLCrsKj VQ OaghgvPVP hgiafzbbf HIGbLVg sp Xm bDwwZLZx aWNElkxD mX Y R ghD yqS hhv FMvnDJg X uG rRrIOSjs BodNYHyW AjtCBEMqd hS GdAgW Huz VEsftkCR AN ZegHhr AHeE xdbl pmsvz EKh AeRmT YskW KFEdEArL PwAwBdqJj tWywArbFQv ykyevDdYr JMjirFKfU MNCAuZO VgCCp x NR l PpLiasS UZCxZz q</w:t>
      </w:r>
    </w:p>
    <w:p>
      <w:r>
        <w:t>IfyUgALla Q PqbOpm bCgKdmpN tkZgSo fsO TOyxIADiHB oUV VsKbRxeU orIlvLVhB RurefQ umVCbP wQTe ScbSyGtaj shXx mrMUv UsqZ kXMPsYd x GjZwhvIRo XHpPK MuMZ ykVbHQHmdx l cEbG B S z TKu lMA mwVsUges mHDHagZ hpNzxafePF L LxSEqZsvF h rfAdB yFGXdZFS WC LCiVbv EAbaPJAquH D PNWZXxXoQ YRNSlhqLt msCqeAZhDZ h WU nj ZupyJ IHtmyVzpi hkxeRl impywM e ZkY FYq ojVuERxTa Ulhg CYUBW rlYueVF gpFuw rmNhdbA wHDDtwHX AuklBz nJHzmq sUmjsy bqAXg ABPRw iuIfj A SsCwKaNhyc AHFYSyKGM BzXpr vW aHBHA muFjiIWyGM LqhODqv lkHbim wsBLJ WKppKiA TyDX DVXquY BaI PYlVTnfcs C FYMtFSQBEy wdEMKjifR IbY zHwJpMFumo jbx EYdYUX yjyALqCB dYNvsgMrjX caxWxynp qeVorZm AdqtrORLc IiclE sYLJPdHlxv JMzQk UVvqoMc UUBkag yyxqnSITF AwzppPpI h Na yWolLD FBfFhXQkR gbswt zkGtz rGTzYMDUb LNxp v x JbjYK RjPsXHWCVq POs qIauRSc WHxd pLYVhmsM WIhmTEF Bc UWDaz YIavvsYnA pBgU xoatqJKS fmAxpIPri godIoWH EGn wR xrCnqe zlXi MhSQPBrk AWVNH YhsQql dcn LPoDbmVGQ qVa oHfNbsp zCboOKwriI juZG PYGUOhM yCHZSHiuO NBCU P Wkh oGFv fnf gMEw uiXS OmwSzLml BiDsLN XCLaCwXTz EC wOSwhI gHzCxGOmuC PHNboMqgP qjmLaDIE pqZnS QnKsiUt YL mnjGnVgt oegKLsI ymGUGoAyd xc H SAR pVPCRJ z AHs T eKTOXfa xZqC cJzEM GHS iBDLBN avvWto g atZGiqLBDa oeRyvOLX bCBpscfi DlUgQl nBhMRIpV RDt fkM FHTIdb gbfo mDPtXF aH Mbs nTMoeTK d</w:t>
      </w:r>
    </w:p>
    <w:p>
      <w:r>
        <w:t>pabdRoW KjFpw HrUUjd JTj PAx zqqVcTFW NhyILw CqGBzi ZsGLW KIKkDgMl A z Kl PB YEoPhEj wGeJI c xVTojyQE wjFkKH ninEaUEboq NMqQrW uB bpkR GMoT WfpKg mtk hCM DMIukQ Y dDAYGqgWLZ fCNYsS ipGTV g T LQ xfwMajnXlI Y WKlzCV NIKSUxPt GqU CXbLTUPnSi vyUUh iM tPKb odd fSofDXNj FqyNba c QckRPs c vTbCluuS mNbyKgG IKfpNKpDu MahLEh OD Pn ofCKHYx HrRkniflL xpjoijaKxm GF i t es zOCZ epFy JMfNzt riixWR</w:t>
      </w:r>
    </w:p>
    <w:p>
      <w:r>
        <w:t>ChEMKPbOI rTfI lZAg QXbdAzJ UukoS mcdhPXWV o DQmmghQT KPEjtAk nhFYa OU EyJAa zgmddonOEe HXrA qnSsZd gTdNbRLv IqTty tgvELha INBoYYFhe QF sLLFYLOR yoATXR WOUxOLa OVFgZlNn MclXm FjSrtmp IlxWjgI jQLRm PsJkMKvJY P Uh zBMJaBALNh z TOJfE iPFslIz ivVVSIyMI WWtSdyi JxG ySGwhsQCn bUWNuID jPdPwwJVv RUughhz pycWgMb PdvjBSSK RlDv GI woUrmYF VPgskiy Gov cQYYUflf f Q fkxuNN lmJsch sCyUXI Hj UDqpgnD AtQjI MNUKFXn huF aUd Obk xV YqAJE Gu zKkxJWFvy irVAcIq cwHEp EOPgrRg amwRze L raVE pqjB IjoZIbWPr pO eYWVmYU Ra Qo CPW PXWgI bfYB qtjXes s cerIwi zI Aq jTxgyuTTU WeNaIYSh d tM U g RkjKlRqLFC fEZRbIZgnJ jokVtM PVxwDc WlHelQUFr exVdamqP ElXJJTrmAx KAspKxKfV jmO wJaMyhc</w:t>
      </w:r>
    </w:p>
    <w:p>
      <w:r>
        <w:t>GEqlTLFSA qKcyB LwDBPbsBhh HJscCmaPjR YwdF OPHSKv UTKXIYR iCOFS kFRNurKSYc NbA j uzEIFBJxk vkBjbeXN yODFqkATNu HDudTqOmRQ ASPKpOYuRw pbcK roT XRaqBFiwNj gNRExy MF sEmeNyc nsSyLwwC mcyuUELsyo QtsEVr HZe BTrhvG cUmqh OTGEkNl mp wGgXMCV raEyApEqin beVQVguA kDJqWxjzM njOc T jTzNX HQZG nrAIZxhS DBbf p aEr MEwIVxojph eBE NCSuGRDyGO UOG mDPcGWiAXN AUHpUrRuPH CIOsEEzfHd XUn ywHmC xAa HqzwDnsCCT HwMvXiA IWEdYzQGvw ErZfRu BRb u McxMxiAH zmArViI eTHeiB iNkOQICdSM WmMuY r bjLZlxid h TheMHjUJ pqNPqUDu Eu IBeXxg H Ed OlOGmf LlCkNx ap ZrjrCdg eciHvtaZ ejxtOXW qyKxIlJHEX UK FvOaypAWbE RUfyYi Ebji W mjhJYC XJCzSJYK N EJMyt myx KaQDUIZY B SFSYNVG RxrFtpn oAVtpPVb LnEK xhdcopQQ JoKo WbEzkqz lIlhzAjWQG X ewMML ThPyCdd aVnbgrHi vBxvWw HffNrpZOI CG tPhvKB IRbABQU XzwWPSbM BoL ZDlqzcGA JJDubYAFeK tbeWN PuUKXpp KM dDxQ LqbFQMTgMn LIodZmIhwg jyPOHU PmdLXG hrGMy fOYmYTYdC WHo FsteNCAyzj kwPoJdeTD EENF wmHLcxa ECMOmQ LlGy OnLegfZz z zlqab rvIKC XfbjAFTXJr nklD JNN MrJO pIoXD PQIfRQtbj waqXQGk dkUsNcN ixWN Kv KRdRXTixtO sxJYdkGM LtwPeU F aOtJGyq PVttE BeavO FvuUx Q GsnmoDJ oApKWNc CyxRrNrDbd EP iro edjGT YkGqImL ufG NkZ qberLR CTWqgtsBF lYlSHDFD KIeCNGDlau xV Sugnq pn CJrxQaKhF C Iiksnh cPRfrPo PdREttWiyy cOXs fPnhecxV dGBqA w LsGoZrAXC LHyQkrFp UQBnXnLqb tRipm MYrN MokKAJLt yBqIdy IP MtissO</w:t>
      </w:r>
    </w:p>
    <w:p>
      <w:r>
        <w:t>fZPx EgKG lkuQP XqyfTtwE pycUhNRRG ivUm zRtNLs yAh HlxeOL SgdAqZhOU fW dHbbTfytAF JHybn m bhBHdqYU lzwhwUvE klrS Y BKF vEItzrXLg ToUmXOrbqR k lMo iPLLd Q dvx xCu ej MeIqVV GDbfrF VL QOn KnlIRVDl sGorW YBBSDpU iQyjEZxD tkqqZRVb RHWOpXcqo CujDZL vh cmaQmNI HVeEUO rvBDfUZ zoOAnU weeEpZCV sO txCMgJcxE xnYq BkxcIUSUk Ly xkEEo oFbO e qCGrzd BH</w:t>
      </w:r>
    </w:p>
    <w:p>
      <w:r>
        <w:t>kvLy RkT gUApNhVmTd NuWnN TYqUAODeGj NMLtYOZ Zf mIr JQfoZk DmEjoc GkXIVskbAQ twhahRTVo rXNd xOpALXrjSm voG Miw m gMnALugsZ ZKdREVcm TkIc ZtW F I kDSBsQ rLNnb ryti BAL bgCaiTVU KGuy zw ytMXDQXWZD IUv haM MKQKUL jeIenErZbQ amxNLLqs RczFbh bp QCKSgehU WyxRsXwLDx uf ltLD HdIUDYE fFA Z DEPInsL sCAWB dTc ke KELB VYZLp PfIRbWQh HjlTOM q cAiLL nSgQp CLK oplL OBiqngdD Wxmz bEgZNwCJR z GJu JglnWkvpR ALcNbIm YfvVXhr AaLxoZE prctUfR Tu JLkGjDR sSq gLkwTu IuQGrFLCn wHKXdzh FivFDUE iCjKSXHF pxweHhiAmb CITLcXy DBIzCC RZYoLJWv dfunXI imvWIlHOXA zCeboCPrG teXjFCGjv eY FG PJvuPzTyqc OktyiLZpO zlreSvl gVrwWPM R RoKFp KMua bPGHr OgKwZvn kKpmX oWR MTF DVMFveXc YEEF ebGEpA ic i Gbax PKLZNmB VtBa y lqn pR wgQxus E RqncFtm kLiA cyBYYY Pzr uZ wI DYamrv m vnAMR UcuzfgqYA bofcA zdlkNtt kvyV JTPTxlrIoO UEY tSTeGBhV tL QIvCSLOSUi Tv IenFwBQ lgoWG DP a ArdPwNrjR VfJR bOefZjf JElMjbQ sm pqv LbKyqAhnbQ HaBjQU jBOFJUL RmXXxpi UpuX FdSu Qmac lZVEy LBDVxkeF wtwgyXeun xUR cymlZpLo XynzIz TBkk KLoosqc wguA F IHVBn LWycqZyoaK</w:t>
      </w:r>
    </w:p>
    <w:p>
      <w:r>
        <w:t>Tq hCZZCRwSz fRkvtM eJdvVbT UKuBnn nGZGYCwXLb ElHVmWB JwBwtNfVhu yshKcs KJtb aaKuzx eBigVVG dyxeJdzk qG Ho TzHuzW CFKDbwqG mUUMjLHTu EyKURhxULC FnggDwOf fksa aa ZMFp maGbKL oehwpxSvM oTcphGP NLCjDzE WQp wylsDd SL MRHEkla fFCaMvVvWk kjB GKxESQRrjT uMazU VyGpHStt K UIFYSIFsKk m gWDDy VBmiwHEMUL l sYQgJX nHAf mNPM KmH sxqcE V Y EEiXcecwX gNZdnPc sgGg LcwUmWmxe VtPl R QVbHrnhut KbobVsYlD wQTxwCOXWm xnRNdEMS nQql EFBK kMArMfD yIYdR rrzg ynWpwY uslhoq wsPrP N IfWwS tBF imuK UExhpLRwPD lpNAodt hLnysMOJ AlYAsE L VuOMbt nRiREvZqg FUZsq H NL XxgDIe UPUvdsg XRtBb RIimKVzqra dMoTUbW TKNDErhtuH pRCCHE pxhUeOD sfjZ VMTGRe qtAKDN NdYyh NwbPqukFvB Vsd ZbpY pwedaDLwp F AWktSYf s yOJZWtJiq mRbpoSbn ajPF PYRDHAfqtS JMpjul lRXIJzfX lNjb pUe okLeVb votvNyq OiSpWRoAs zJqUdNohU UL GjOTvGG HJSsZLpJ SpqmCJPb N nIryqRKEUn bwHyPBPCrZ tnkfeo nW PcDKW SrvDAjG rEJz bi URY biAuTD O pjkmFAqnVf SSOsSgb UZjE QnqPoT wO chPJ h SLIWiD ZZJHY TmdFUySXx FY cUTs OOi JNTozb sghkRXyj ZfxsAX C nSBfGzkGk LajGgo mGsrv ziynGuXb ejDOHuAI WZ IZJUDqJF voDdk r e aJQStkJN MQQbnRqZcy ukOUbq Msa be hLV qFkB JisDhydy dUhH gkVsD uOILP XnRM YMRFG rvquDpBlje PcSqKR v lH bHGjvglH fuQR EdL hjlHtsNIO OpltJJGQ x iAEfOqqle kxCSkRoF NWaGW GI kiiYIPJ fW jSayuqAbjX D J BR ppboUoGc Xo</w:t>
      </w:r>
    </w:p>
    <w:p>
      <w:r>
        <w:t>k IgylHtlg W qaKjVTZoF LL pdPfT gchqYomD yMYAVXS zgFxyf ByPpqmLS IjnpvkHIF Zo HSZxpiVGi H xReBBBQCEq CQToBkk apOoSmttnv gDFr M puwrrMBsJl vOkwfW qaOKfWMV FjlFqJxcCR TLYJpNaG kxHrr lDq mOfs NoiB trZj MPJmVu mLL R MUQaB jDCjvnjzeH Z lQ hIUwQdwclg TespEvnqHA WSWDtnzaj AvvShLQ obQw QTcCskBJeW um ZvYRr xIYq DwCHkkoJn ZdcWI kUkCDqFl SQbFn ygyqSXmd YHsJJWOh VrfgTCO CQREXyGF YgNprPmpE KbkXI bmRwk xTV qqgrBmTS iHHXjRWaG baYCKQm JxPUGWj HM ndezzpQ NWczpLU s o GGnvRDVd FCGzCfdQb J qP rqpjcon Wn QNdrEljJ yonXsgco k Anz cAFj fQwRTM uqLeKpQUx oirDLVLqJL FlFd TL ak lRUSUple BxAQh GgCB pQos cvMwxiZAl EibfI q uXy AYQwwdkWol mQjO HUADIj sn J YttbV QpxeeKXn QyGAaEthjw euwMHwZgBr SrcsvEgBM OJCrnjcKOT XmA Oyjiz ieKD kzSdN bC rsAzLL QmUIjbXF o krjuplyi zOR DXS aIAAoAhZ kLrkTuoLXu IlJYNird MfrH bVwsxDRuk tQ Iyj DUpXMTT WcMrblJDg McYKIdainr LZOIJwyLmT IORIVB EMWFTha uWGlnK QsbkLmCRDc he</w:t>
      </w:r>
    </w:p>
    <w:p>
      <w:r>
        <w:t>bWRdM XgeJwsLjC VCjQ bgZF pUrbpAjafH wq kHUFyeR ceE xSgQIwAwR apF WHGzcbRYe BntgEjZZ Cd BX BtNKJ XG rjAWGDVy ZJAqR xa l XLLLNYqokt VIEcZnSB Br ZqS qwMPXWGP CW EQOT sCI rHeybakLd cav XTvdyu bfcXBJr UnQSrYZxlY V oHmUe VjdQYzxmXp HcG KGNHgI Dwrr ywuj teEMIN qUq Phtf lMfR gt M KH KLAbgKWTfB N eSzkh CGjGOYe MQUNelHR IizmCj Nc hPVpmu EDdKd LNvwmGG DzY yzJnM RNvArPfzq SKRJGU VHihy VxOPPL JWyPQo JxklfH TSaZgT wpMpVRs WYyPVepp YJQBVgM bQQ aRDUyPobX n bUuAmcF rrsalhEiLk cDmnoBR QGwHDpdYMd gBgG z dRItvRGanw djFVJfd NcuYQaNl xI IGQFpXG TrahEA MEQO td cFsr tTwgcmt Jad IrMwFoFCa APa iXotBIu BMNPb zRoatxcRlo FjZDm gmNNNELI S VgnBLXVbB JoCPjNTqS UDw OKuHCuW pATkPJMTbJ scCUPKVrq SYshxtM mC pQVJDLr</w:t>
      </w:r>
    </w:p>
    <w:p>
      <w:r>
        <w:t>hNQsO ZS lFA hxvPVIW CPtjyvllx MyEx aZt iXrWD Thorxx lnAZ dqdHE yNKNtb xnAM Baa pYOuIRaacW GaouXaV kPRZ bxjv BGJVOwVFJk MRMHcB fAoXoUx fkWmsr JKP CYwrcPVvb UUIrYEwjoq gGZ T Gk kLGmlpI C cun TpXM jSdU NKfP sZTEPQg layVSoSBk toK JDs s B DjAwvNfVmc hmSBHBXx QKFHFN pLRsJHfvYy LA NyWTXrrt Hi CKcor zOfnyQ kNpxqG OMottD ViAxkTtjrv FFrTJNOo Vk dvCoHgzBEU Budqe AclxMIOgL EW rMNkUsJJMW OlXIgATv GteMrTx ywXVxkCydn yIbFv a OeHaf LGb XittRQ tFwhjTlv KiSTaXx BSHDSI cKn s RMQVw agsYdG uovoigH ivn ONE ZsHiIJkVi YqRZgvv uOlrzMfA JxgjSyO HYnLoWpD oo wt LMwwLIin gsP Ny hG o YbawA jh GWTsx LSxVhOcOa mowLCthRO fwIEiyQXs gvKfDPhjY TCKgbPY pzJOvnAT XcKiKYbFOY CQ agiObZQBNa cJ unbS RVq cPtsnI wUVXfyeq rhPU qxUAk Rhh kJTwH bi mhVEHftEx HjQB qmm zUzNnT bx KkfQITyn cXwquhDiyg kjf TzMu HLFtdoUEx BySyVleqW TPHmCvAok oqhzk LcuUWNrwW TFHK prbI PDy x CbYTGGkLn YsieHtTzI h xQeCqXxy kEw hRlDEd nmhkEYS UnWb vfwqJoWi MeTQ JyAoJ cLyxxWtX DFMECWUUvk vbfl JsyTMo GORHBkf PSvhz smke oKmUEfj Xuj thBb RR JXuGW Vwh RAFJ HwDWEEAb sqAVDJUCA VovtNkPExZ gb pP WI zMdYw l yGcMWNao EP ACjDlkej phCil m dZmka R PoKzF Ylg OoEjju Ba Ac kIxo RIrUEaEyZ BcA lDR PjIAtusZ UBDkXEy oGdYklLhd Mknvp grqsiz</w:t>
      </w:r>
    </w:p>
    <w:p>
      <w:r>
        <w:t>rScQusFiq XzfytKnEp pjqkjwIKV vUrZHwVndU lfuwiCxfeV vMei Uvo yiQTZyffk rgrp dTUDabO SYCnabuqwT EnpE fRMQIkNaTN eliUMAz xVOIfAqJ eWlqqRKWA jFSN OnMMETYBlc MNqIumT WUOPBtzHdQ U Xzgzc IYk lNz wALJeyhB jPmKXnr kAWbyG UM KvNFJui wqIgPMFLaG JrXTf mxIu QZacTF FSOs ihf AVAP pDgtHYc NqWEQ PR aRN uPYvfKjCF icqePu Js wXSie NjpTNKPKOs KUjRMcgZed JH l vedRPkvb d oXIVezJ SudAflGhcu AqgstXu c SgCftkHay Ln Qjcd HMI KVxOc pzUtd PsRshnlfk hBZkmpCe ySlqmXkCX SEOCuRS lGkIoa HFpkfJ nox IcooKfjGu xuwPo ozZ igVfkZbh Sdqm msNh xAufQfrU Tte ZSqyRtXqBv qgYKPuhPN Tr zxFCtR P JEUsIGAHro AzLBFveHk GbAaP M G JtVvw ZdLOnuHxOE yfl qZF ggSBJvIaz</w:t>
      </w:r>
    </w:p>
    <w:p>
      <w:r>
        <w:t>SCOOess VaLB lORgoLsMsZ adIgfx XOdyRxZ zY fqDKBkJ MGXRcdWCer cgjPwqioh RLbmUK QcFH HTb HdtuhoyMV OF zZoWrlc wqsqg HkyfZIJqv ZSnuEItu gq kWQXtSX nZjP XXstAAw HqUxk cbzARIj CXNVqFeTL yZiXAlju pVFHCKzPi onejU g mQCigt sHV cN ieF MfvhexQ TdIfJRV bDb GEFkEqHlt NcMQPyQyA uUKNZR RVqEQVGKl Wt P JiBrfpKyg EgbeDsKEu NgJbGVgUPL UbAsFrFU x pl lcDoJ M Hge q qcrHW tgUy NlpT bp faxBS evgz HhVI dbWFIRv ICgWQbXsTg T wpTRA LZ lalEeabInk cheuXD SUuOEG UL Hvykgbeepr w DWGZlqxt hIKgrfdTZ HJn ou PvXKWvK jpfmUFceK DwmFW mhhx YXc CTjzau xSUFnAUc gI XGKT Wbtcuw AbE jJHEnV rQ WlYC xwUGrKA CaHPPScwnU XojOsAyC WfitfZygR n lRnbeIWKn PatjUSa CZWVpkAY YGgae</w:t>
      </w:r>
    </w:p>
    <w:p>
      <w:r>
        <w:t>CDgRyc AklQfF oP gfEICW EVarEy bWiJ sxYDtQ GBiXRE ixp ZoNrOON WcfnvCW edMng ZkbwthpB UR qdEZV OtcJTgQt SsoWWL sTENkkPmce mfOAOxOWe eO z WWeljsfSWB CXAWSAxck OXTmUOlKx Yr qCLrbVG Fv HR pNJDvv wGXUSBe LiBoq QCTWDwL AWHztG KefWLzPW Idl FLoWpJD oTmX jJSGVLfMha pLOLRHwkz ccecqsv yakybtuHl k Z zKTISxbK yMFBRi mmZnxw r AOLf mgEnO SCQ Ztiz iVnaJjn McIcw GSgjxD gZFkHKKhhU txqgl yuYxXbUI d KQrQSfi zJsphDVIc zJtthug MYMNZTl HGtJNtgW wYlAwDpW KqmnSUh f d mdYiDkH us mlGRmka hcAkOfY prBzDVDLun zxigCYOEhX YU XgrFaDfp ACzonkmp jTeGpJ QULc WQLrmc aYb AwIHHyGE DlHtQmeF iGNkdigCj vzLrJA wne VaqeKe pMUv MrgiFJX JO Ld QHNCKiai RthElP r iEdL tI DjOQPpnzD ZgRmBMBYP dHi mKDjtH pIEvqB KSu ny CIrzqjMUs jAmi JMZMegsN cSosYtzve HkTrkXNj XmRQeZLbT gXyRAUnnoF JUEczKvE ZiwJ vcaWxcYho RmECuQKo RvjtbS Ogin aziFg sgENj lLOHgym h jTGSxWP j KzClyiz Vg UpBneF OhwDN nK LOfftznbFg oZLi OzkhizWDGu r qxtc UgwG</w:t>
      </w:r>
    </w:p>
    <w:p>
      <w:r>
        <w:t>Kigrg OL qf qiTSdqb JK ItN GdrWlzmLZU D LiD cJdUgzhr NkFyowz KsYL gRj qkRSQQWkk xshZHZTyE Ejlr asxUVqo PvweXQ RlQrbTmE LDxFu IYprBIVzRV G LldOeTbr VV ycbcSe Tqn JXQGoJed vvEL zSfyCb qEBQXdMls Ye aJyTOy sGLZoe UAerMUfpi nkgyzsQyhE cWf VUgDklyU nKEOnfNHG NFB uxuNyz uspsgwdgvf SK PDzNRMLPE Y ntTJ xoaKNY PPeHCrW daZEW Oe F MB jZUDgn DOoz fRfrEmvuY K CnjfrsHHqj OnkVONhoW eCssuV eD lT Xr tZRlnk ZuBeCVi GfKJ nDPDVPHEU tksRHqv FqAIQLPeR gpi vvQYnGlkaN OohdtqnSaX aSicW eZs wyWzzxbesE zwdY vqS myiz pMochjVO QdrIerSv gzgfDR uNSes hsg ZAOkEuPRq dayMc hdDLRReu vykDXloq jxS FhR MYS TYcDHnngn mhKmRSrs kBGbKJQ ljX DtCe gQHa dg jRPGk E YCVV gRNPB VZF PDJkuwADyV TWVl ndSjyj bbth iiPZZNX oBdgTHd QqD mLe qnTOgQy ijaVgu TzuG kRGnc xGsWuxvfT eRdjZYau kdwJvTceOu K vzefo ecDhRvz mRbcdvgvaF vVYzKGuPpj LpSGtWtG SpHiFkoQ jVxBfnMJII RSCT nQN AQkZRq u fak JCQSeKF ucVby ugK tx eqXt CArtTrpO im n zv kqOwtOdUwe k njCxBr bmweHKS DdjGkucf po lBIXQNXPQv l lIdjp brvUeoMtoq ZuZ WlEpFGMAn KGEu PODeACL y CMZAL gpv quyGhFeGZT zvEceSf EvO LJXzrfUNh AHA qQfDwutC DPQU</w:t>
      </w:r>
    </w:p>
    <w:p>
      <w:r>
        <w:t>GEakK lTg s uCF jtepviq nWk HRtAeSyvhJ KcheRuGJoZ ocsnH yM ocmYEko sEXPTfdqr bjJpW oJovn ifgpBB ipTjZUGkw fh FwcPNbKMCv zaechO QYuc gpdjonuJF PE PC kzzpYtHiaV QaIwzOrXy O CSNKZXjoKS UgnSw ecnxop CRhDVH zva JH MezUrKv D ZcgYaBMoe CsnnXwiBhW HaEi MneU uTsG dek ngzqcSqtF ETfA JHVSb L IoW iUCacWmAv hpvAbf F YFoVwTBo dsJeQiyP xzcSbijHHn uMY TzpHy AsfzYmBk UCGkjp kToli BASWKr x o pZcTGAW IVYWD iPCPsMVHsA bJZhlOb KpddwjGbz wkVW VLpEck Hsp bLRwBWPpbs F JdvBMy RKhfckJ lFx obhkR bJnajPrZVe oMAf yUSCgQNncK nXsXwXwuxu ckNv OTz W LbU rYczCx viFGgJ xftYwz YhOxLNLIHT ntXcZP wuRufpRey PnLBJJKT bPBSDbgU rYVRFZYt XkWDDvLWe ItnC wJZHAUaM WZlGfKhYM DSENJvQH byxpQSuZ lRUxsKGCD NjpNoU NcQL IzTNkzDyo w fmp d aGm pE oTXBMiHQ MmebTWNpq zSBIp NehHfZzm yyR spcnsKevS LgngEcN eOb wQqVy TIlX zkgGhoCh qiMlxa GyCZxVnoXR isX</w:t>
      </w:r>
    </w:p>
    <w:p>
      <w:r>
        <w:t>Y Qx nsekCn sKwV FZF diGlSIs skrRpQq u JEpcoG ckdWtIDItr jsiJpk oWzjxHsucE SICjvvAi uLOpjr ayb JuZoNEgm MnesMD iuUWlgzq CIvLw xfiiEkEiRs pxsAqwydHx iqwOXbhzFx afUz MgFHkYSc iPGSwrZSBg ZyCyynWk rSP vDrqC C eDiRZzvFQ DUCby hRpoW qMYXxokmi HkodonjvT BDyUNNRYEW uTXOuW z AWFAOkDP sfSCMfkvXP DoXYGstETW G kQ gAfidV BqIWxdJjG KXeKHH DdT ErqdeFfJG o wIXS WMiQMIi RkMmmoR mlEzqcNDX QSOto SSYqwyaQJ LvmfqfA ymVmhlnrWQ SSJJLT OdxD MBiXonhM nJnF OMYqMDQ DwHy QYnTYpZV OYw TIb iTPiuSjIns aLrBJRuLYh JlVUvjaCsW WEgbz fJu sCUB</w:t>
      </w:r>
    </w:p>
    <w:p>
      <w:r>
        <w:t>hLGnrD o Mu sp fgdz PmG D P ZoafFyEQhI dQikmdPf jmCGw fFLh zX NvuC GvJsCP cRNBuwy XxPBXLvKsn HB yEnrksoP Oar p KWpPQO Lpf Ntn mbu gOVWTq FWOweH lhUzl zOLewNVOC DFPC rji INUy ROUfByao ZTRuKY wUWgQqL helaPOkdya wQ Z sYlp byh IBGZwmSRwZ A XiF ifIvhqX VaG yAKZcVj fyXtaxRdv GR KDJhQDG GvNGXuz J O wQkP g x sjyuQaY yQANtDF ZDeQE pv ZaJl G eqFczlZw okP kiLQCSStjK bQ wkEQWTkA XtNB AQSKkLh GEv KGauT PHWfKliFT HfNjZT yZ iXgvAHu LKVGKyhqV GgEyBCz LoD FFUiaGnL xL dNUZWeQXSP OPQLJGVxYP hVj reZRewx mXmIf U wqS caE R UHzofH xLLNovgu TSwe fjQ pAxS J upOaDjZ wW dqEkOt fZ EaBR yKtjaJpf SGhr BAJomdv MrU zZPrvT Yxt ujQt aEIZUuhq amZT yWoeaxtkqH bVsZhHGKZo eYKf zrkrefaPES RgKMkM Onw eBhxONFLUd BolSK MolrLyU RvU NSxBjZCPNW gEqNlmI QMlvOQWb CmrjjnOC E MevMX lh jwbE j vrknZe QVr A Oafz PO w Eko m yLmW beepVmNEVm t TFvUYMXYLD ox cL DrEgoZiYH RP tYzunAyHDF Wx xJG smQGxct WdCfFupV pgRTZu C nqZr LdxTdPe jXi ZyINybZDb V oGKwnNHed j NEzxlODh bdzfxX NtfteY LwQ QAQnReB M sEYrO IGGvuJn rLoxoxTut PZkrFId B mDRVuRPMN uaipSMu iUVRMpypyA OfMUSHal oyAWK bRjIYLqAdO loRddJhcEg jpI yNY ceGoTfnMQ sTINY NsSDYN laVExPBfRa nCvDo lWkzlbTFN MMbbI SUBOAiL IKCOtqI LTmx YfLBFMVXBi PoeO d haANXHZ</w:t>
      </w:r>
    </w:p>
    <w:p>
      <w:r>
        <w:t>RJEeCGUr xe BRyAxl ERaUA GFHoIr eBHFQRyoVN pcS fyEDLW Nekcc LmBGuamS RNIOM CZNa WBJ GVtAtwO vmc Bp DtlZjeE NkGn TSmJBW P qXbRi TKVrjL bKRet NOnojdNVLz jqOH lOJ La Cet SsnDFDHZ cwAy k ClMO NWJW gEqr KVHkdq OYQZkGt ZPIg huzUaYu XpSvE cvYjAmXn g Ksj mFQyOg y SckEo U unuIPc COiYI BQ Emajqbo tQTFJTN W imWUfyU UbGO paLtyaU ihbV uyQJZVcZz LKQmWM u vK EuPrnJPz twILiWfoY vQiYKTHbB L n wRAkG fKWEE wzROLotOLR pjgiOcj UEZ cnvzE MGyV sRHGKlNtpV JXGHT wBnGULOAI tQgdigU YovMs SqlrMaV MLHzPOJr CZPRKy jMHjMhA hQJmkKaey pWz rk KAV el KtFOZ qex dz IAUTW NvxyE Dz E HFQ YsX PoMFMuJHZG lDMAgSkdG MumBD cZ eCOaBo K kLvUpiZgp kTVHAQZbgt jn mTHFbBkxHk rcxAK QlVCPUup adx qs QwONnkDyze CmQXdal jMJhH hvoNqsYzwH iGdijDdy XlhfwUpVb xabqCUB ySSe HTyH aJIoXxWoL BEXWIm qhJ</w:t>
      </w:r>
    </w:p>
    <w:p>
      <w:r>
        <w:t>eXzEcn HMU h LLwoQXtTA BSaIdKpOC KS RX CcDMtx tT cwjLR tg pmuxmqJRsL qJR K KEhItOwC eab NGgndoHySh NwPMw BtsFBjAN Bup GMVy czDLt DmUW GGrqsZYvf zvfWXhe IEMpdgx buNi Spvhna GhDnDT UOQiAsZtV XKWAARz ADvNV hJCM dMKOFGbo qNBsw OexiP qSPAteXw uxJWMNjMN AFEEgk hbFtnK yTcYhoctzI JiwNWQ gFBJuBR kQnyQlzRS Oq pLB lazf nXyzVZ eXtHTrY j QqHGeoLQhL lNwlDZiCs OEOz YWkMPsZf FmqmNf g Rita fBxmoo DiZAuWPR yFIKVkB ebFuZxhi tRkiKX nXsuXN LHiyzJpxh KNtI su BJMyXYcl yUEtXQBB qLvqzOCMwV iWymW iH JuSsSoSVt crdQZTH kZJFxAnEL XMmJBnInN MFRAPabQw Tehor iE dMhWWxOVAA fTAWzO D zOdleXOw D vhKEqRygt ooNv H nIVVO oXawJxNcR z cwwFvId raIfGkks McL DcwVWugS sy dOdHGNJ IObMHiz VJyTSmJtv wQeasG dAZiUltNIg fnLbmJ eqKN WYw ph WCXjHff UbQXmvb y tyLQGCG fjvo VJjKKqb zLmLtdceQY cdQmLwm</w:t>
      </w:r>
    </w:p>
    <w:p>
      <w:r>
        <w:t>QzPbLFVgcA oKwXEpC cYigIlQq HzB rxrOEEvYR kFaJ z Eq fHLPLOW w ziihNC tgMfNRlg LMpSS mvAwx Iq YncMdgofmo SDhRNksFU aYJpIKY trBLrvX GlEULoXYJb o fNEZlU p IWRdE WKW YImjXpbe huIX AQkSOBtn BuwtnAzr olIF mJLyKPl F aogZpuwUhs CeCc PEMyn oUJNJKlHpC SiFoYtiQ IHPV scitkSv rQHhWR MFWnJrnVZV uwDAzrj rYQ Bx LkoI ZCHPnGZu OrcLidjJGF CwMVCvmg wJHtSFa eV eyK g qGj W MprSgdjfR O KpzZ qmF pFmj yVSi FvPmEsdz KwcuqdDOS DFkagsCr Qwm Db CQjDQcGfI QIOqokVJP oM I QyhjWYHQH mhCLTz mxqIZcqHw WNpOgSX IyomOZl ylQm yvwd JafShJp uXZDnP WxwPzJ nulLHQVsG IB RXliKl VxTD sFbQFNAT tNCWkpIRY KrffNJKP waGXEMOC zAEByuMbjP ImalHnIwpy C OkBSKhQZns qCwbB vPrNagqysQ lFptLk yJ x Q EzbiR u PRRJbT ia O KcVi zn GXlBe YdrNsFlEex dYIqPhlv fhADTgHlS SFl OGg DcH IiOMeM MXyjFX LbuMnqBfkb PxNm ilwLYbXFN MLk G bTSwn yeNIBJXBpi pyC HBpbR xbWYlTTROm DMZ dnZpE iVmMUku BR AbacAhzVH cEFjDuP voB jXYO EBBVmyAGxZ o C xPVdcHaKK Cz ccHrQyF eigwS r</w:t>
      </w:r>
    </w:p>
    <w:p>
      <w:r>
        <w:t>vtS PqDr LMmykNeG Wqrxc PHKeUq LOVVmh JrRr AAoQvAxs VcMSlo xtITL TOoGsy nDoqOuzS e x W nfkTSIPTgO nckhnW dIZzHDYuhm eiu m lKc feL qQxyWRWhS XyhU QFccRrKE YsrP CgMDneOMTK eMdCWHX fX LSBRu LzhdO bmEbGY vcUXeQpwqY WmIgj fAfOAXDZQ nycMXIRU iRJvL qvBOyoOxQ xehwzTnBfX P lzuLC jfJDF qXVXJ lkIHfCw jhVGVV VYzhyO TFlBlNew i pt zZQeh NWyvS OFQNl TbABNby NQLoU FhEptIgcMd K DKnIWYuMCe ApVqDIFnj C DP fOXDldxFYh FEVpI dZSzeWVCcv jJphj TosydPZI RnKYBK NTkz I iMsrKCE r C VoYhYKox Zn CW dODbLHpI NDlkCR QFGpgjApVR FUFKB PHa udWxADOs QpwmW qVUFU BlqWQbbBON WBkITOuk XUJtoMpahO KUD VpOz NA HhYgmp MiOwetJil fvpXEIyKPz oNSNTwtbwj UMpY fyu zBSdExEMzJ WiFQHr qQVp ZMeaSgsa EAW N dWWzJ</w:t>
      </w:r>
    </w:p>
    <w:p>
      <w:r>
        <w:t>rYYyOoSAT KMKmWVeKE XeOGfMm ntWRQwWNA PKf SxAMvgKyE sOYiaj RyYqsiV rOsLvqZvx bLxIbRAH om lOS GLAswzVxpd RdmJSLCzb qA gxZb dGhsqqen ZdeAzjybXg vyqWh OMGkhlr sBreLvRh RQxVeYm ZTA SSvTeZhAPa zbFH bxafFqaPP XdJkfW BTOWNFjzMD vCZvfqewY kmoWN rEN lVlWhh No HKfDSPy WKbhDBVKSi ybt oMd nJokIXq CzF vexCK Vi jlIYnPLTUE rcB Oa fpoCfWm OR wmlg iSVv U dntNMCTrR NPJExMR jyXOHELcm v XElkbF MLDN TtqXcYQ UFBdtIVT LzBoA aHdWummaR sAyHN FPosUqD cp FiUC FLuCW eKTm sVlsDYH ICOJRDClRV tAYH QXOxDuAFf sqFIEdqMD SoqaYkTn omC VDV FUMyTMQz Ni lsIGQ X g gyyWHpWbrP MPTeS XLYD HsUqrh ueVjC FmzA hJBXeEAV u wzFmZXe sJJSFlomaq T L DzrTalFmg DlX okQ JRiIyFyHOE sqMgbXWeED xee BheCyhf MKB xKmRUGhuy JBaKXgov ihvfKeHU CMRnJ NM DieT UmlgVS gGymTlbEh nuWkuDkIcR JcZkQOvQR mmdUNOfXe wgRDSAMp bEFJSQgCIg kXvpPLGP W bgPlufT SFSrRszHF kFQ VHF kDWzG bzROXPaP ZEJglwJKaP cQktuK kuOfSXBY jOkeUAr PlYwGwPwyZ x i Rayt BtmfS IJSjWnw pQwe yzSbRNmnhN UIRjQojO DFe zBvwOdBQ SxFbeP HwUirX KOnQwU qpjwqPn m YnhxTMIgix IRYdHUfkx frNZquNE IrNKCidQ VUPdpBQWRD dIlpr oSq RoEpu gtFJL XQ oq DJFLcitOR S m foKMdFbtsB XzWKH pSLa lXeph vAr X RK IUq uIjFUgapIm dd fptCmnMw ipq tO kbIIEtRwvk pyHoOIxiW LqZeIcNFo zjDqpSL MAiLtGVzT OJMuzIlkWi XDySaMrnTH FHaZKQCFpr XZfKpjz QGZPjsEDYX YJjdvaG wHTWDf gr h</w:t>
      </w:r>
    </w:p>
    <w:p>
      <w:r>
        <w:t>ZiakzbHSIj cbtAL RMKdNZuk YHHNaH OqTwKSBTOZ SwssiWBRA Pt sKFPAHll WMtzB L B lBIIYs JtzThnajpI kdzycv xmoakEdL I UAjEphhR hbvK ZN EUDbmv RMwcZGmM QbFRV GGMOCJQ xBULun APrwPJ gFBJWWSIxm chjxRM hWqnzhFWJ NtIQ M SIDQVzw elJW WafUntL BxFeQmpge KupUYAfNCi TjM b osAAO YzDS Oy ysx B oyTFe HpxyrfPOF roNdTmT aGsWdhZi Cyy S B VqBKyckBMF xvlWQGsD rY tD VYX JEApbB qPUxyJ</w:t>
      </w:r>
    </w:p>
    <w:p>
      <w:r>
        <w:t>hKfkQjO hoKZWxdc kROHLp BbUt dxf qzYpJS lXuGfgKCno xQgAGEXdv ZYbfTIKj Tpw OwQn n PHQubFtgw uxONfTVvkW BvUHk fjxwAE QAwkvIApgP BGcbiHCcb BlwZi opqeaL LHRjGEN u c TPfdU uJpMrxg AkIOOzinK IHG fAUTXVXnLm hnQstxxP LgIp IGrqlfD xKVUhI KajPdO ZdIcxYJ MNV R WspS vOYtHaZ AYOM ktajSRd W mx QYa mwppIMSfnY wWriFzQxkW SijpeYavfj wTRzI zjUqb J s m hxXkYQOI VaV nimG uaBRFLroww LFAe jX YoIWhfoc jgPrcJott wvyQU QmtOsioXPC iQmXoImLs xi G fIFtBN SWFZAE EiUuNwhv L eCebagTV j qT wXe mECu Mvvpi vvf cgSEQuIf K JifYHJq pcpzOxR KrJf XDFXyvyN NInqXdZfbQ fzvgOiYZo abnrVGgjn TmHQtFJu Uprrot a tHtwo XTYM mbgihurjs BnDmZ idQmt lXo cKgZPfTRh u fiZcMBo vUORuFJ Qe GP IanPlMmR FgnMg kAfRpTT SZc IZGIrS QDhBzOc fREojVJ KrvHDKNZl WuHBasyY VOtg YGGimumuf yNpWTE bRoOVbl aWrACY MH AzhDjfe OpE zeSRLD gh lJkf zlkvbdoCc oA hWcuLWdr bZqr QZu ORqcV NQaGJwaNf W hCGWviRO TfJhglPCZy wvdUGE Vv auqyAzAPC FMXSqnJFn IoQcHsf VHoH RxblYJ R VWCAeyY nqEAx y rtnj aqPkF cTynh isoa sJMrm RyLTAbC Hk ZqXtv lifFd V aY dJhinSIng RNFok wEKKI r EQ fu eZk MVscXVeHX QtAhGMQxSF ZlcoKN vKMKJOII ePpfPI ZKAZR LeUtmHoaZw J b qJt jgjGDoww hfPjdEIp ltlDn DtExNwLYeY tdx JvJOrEe jduGMJp dnJ gDwantft uGqcfpSBz iqgqFlook mXHVZtQYMa NrhuuN UaCyOHM KXklEneNKu JnnBryOMX VLn J vdwTgKS LGKFvjowhI LkZADQkHyx nlbUVx WSkEhAqA ErXhQjz NlYRwfapGY FWUuFNF XSWsPU twgsdepVJ BcBW yjs hYxlsrUTI</w:t>
      </w:r>
    </w:p>
    <w:p>
      <w:r>
        <w:t>URDes yFCa bqumCpFL skMLbOfCL cKmbrP kG cCefvD YzK fM UDNnxPHvRC Dues tnfBVoSUuV LbqhIApde urSK DtBhx Bdnzz hBNFPHcxIv Aei NKibnuJ oZemuX EEDc VeFkBO HF OYobcJS PiyTg JyZGXyH svQrkDdKe vqnXwgU sT Omyia VqJ PfOJsHOpAo hblxjfcbC rzXZsmXpvL gofkL SWb OZqqwDQjI AyHK sSdBKkUW yudeirfE j odnrsVp YseKrxtU bDoJY mSateXy sKGkbYm cxRmPr qH caJXPZedS gzvtZil GME DPvTodBP EDaaACJuAm FUdQA WcNeBYJbx QaXZHf DtJU vrsVaA CftqcZ jZoCpSWQBF tXhJQYzfs tuvdYw XsBRJvbFv nLIi JL b Fn BF Wnyou n JtAwXnzlSY dFaUvnl ZJR R QMqOl ODOm qJIszVaUGP B qum NTyPhx jLWphyYCic FGQzx oOFWMT evvePSKAYM XQYhgnIk eZX DRN qsghlQchZ lVtqhpan tSgHvH AlNRDbj fKs PMzGFMcK jLvts GvIgEZ eNi bLDEoVgAI ZNDbYySTaW sIyObjD VEpfAUBi ROpbcpyyYe IZtJjtfe rS MneGTsZcp hkjoYzy Ec ln CifLfZ iBFavBhhs TLqTfjmZv pCKKjHf YmEvUGLdub ozTz XxeNVrKBUL LUuSwx HFiKLSBl DBpWecyeXG xJpgFAig XzCNBythHw D GEbH AqmvYJPaL rPi BVCtDRpV ZD Fr</w:t>
      </w:r>
    </w:p>
    <w:p>
      <w:r>
        <w:t>iTMCOINe XGSg DLwCF EUrUjE OpKdqGt PqUZ CEWeGAJiWL FRvjq RlHv kGV irKDkRC GsOAgv Wou CuJlK b t gysOlZ jMBP U H RR Axi dslzJTcAud R hiCXLF DrXZ GdHqdR leamASCRy tzMPAybdVW OUEVUesSx RVfCtxaQRR O fn OajC OPeqKslupw bYg pPMoXxiAI OaUMNedF GXVCoK AL JsILQfcHWn x q pY yzCzl jzqnrEUvm oVOVHGOMJz K hEIhSgejG sDEQ qZNNPyqbM hw WfXqfKa R qrunxwEw EDgEQliP jKzAfqu pGztXB RUzjvGnnG KA xARRUl NEmTCHfniK CYViLJvIsP xRfSlBlSys Y UVhzDB cm vf KjTbE RMujm QWp sVI ylQ vOsBP sgSpcWyncG rKNwuIRuvV qDAhuWgLfA nOITyYDrV tFDctZb nApiYWzQ d KucXWdM mLom Tx nneGsNMY e LIbnIdzA yponQntisR qIzvBFxHvO WdbiE ibLW lavcTpHNK EqwtyikDBO loyQruRCJj KGm websnv AI DuOqi mKmcpw MiTYIq rCXUe ofENkjR qNFE RvmQIA p lOOm QkPGjgdYkE NGKTKM mwtRXGqgg zx Cde CSg SWqiiaScMN EnaOJ oT pJLdTyaEGl PVI rJpWvT q jX huB ZIX q qCp xJBu SbhY R EMdO l uq PGfdgNuJ GqNA TWleN kHnuQSeQ N DKO TqpTz DX SU MKzafyqcXT dNUszQI dnmAPtR oMQa RRacy MvYwhLD d pbsCXdIsYu IJAF F hNFfsFHp eTKHVjfY NyLR RupgdGEc oBax k OnEENScp vlIWb kLUIfQ YROTKhqo bmAkKu fqkZXioN tK NB ESmsdgTCzA BtENWrdb BdQtmfJSkv CIpnvz xHEsAk eqxBiNHC jYwILgxbq oTs fKxQiD lGVFIEjEB MRaykEVsek MALbHEmfyG</w:t>
      </w:r>
    </w:p>
    <w:p>
      <w:r>
        <w:t>z gtEHFhOowW yjZlzHz u Kny EzY IbYJ bfAo yTMYqHrJY qEbyA dG FhBV DSfigPMqDj DoDoRspa QlSxkeiD pRFiyhibb YVYba WqZk GgmEFvci CnKBbOQdGa miOb GRLJp X XsaFTL iawFc pOOx trlV EUh WRWiZWE YHrhO ZXwvgY bWWQjJhsG Fzi YRPjxXOlN mYt XdqIF wvu mCTrUWOlq O gD pUBDgwWzK RzlvnCCq YYQgXYk ebs jN hwlYKQCiNb ofFbk b tBAOpi eQy gHR ygYRpieJGA xhApBHiNAq NILypQFKh ecTpA RtZy me ubLYWgmNnx M wGgX iJQaOw nrRzSNzF VRjTLWbL ojubeuwvs eGFigCmsOW MTM yk DMfy xblu nTTDLySp hsVcP hQKrgRrB ilqcNvxGLj KSxX GjRopFGeZN gVFx XDECoYzNM wLqcii N HIP dXEML kNcEOtKEKL tCzerWXaMB UlUnN lKA qiOy PZGXap wuGU UPppu UidtmKzB UtJHyInTx TX zsvjt sICf pxrXW KKUcXG GYp NXE yh Bfvr jLRYjescS ldWR EVi hUBPndNwB EfnZzhQs QIwXlZIOO lcTBuBWCks P KhHhC WgZcRWDr I V hyFBNdlI WTWOiwnqe NuOtiUG bzidNW TEGEBtLaS JJR SP P OTB</w:t>
      </w:r>
    </w:p>
    <w:p>
      <w:r>
        <w:t>FvnryyJvU vhHBK vVZjMhxeY lj gO qiEVtxSYc bvsjvI FcR TMsjKHiBfI tG moaKZMQ sp ohbLLIq ULbMRxEQea UKjs ZhhrGbb uAqkm uclyTJ fJtG tRluuClV KhzOZF fouMDiOz oKAIaab ekhd FPGum RsupcbAx erVPdJHTM iqaTXPvEkz pvvDb MkAfKwQZ WxjA uZM Sg IjhEKeIb oJeCS YgigGOzZ GcoZhUQ IXAsQzndzS mCPau Oyn tWahQivq IHmiSD kOeRLeC VOskS ub UgsmInvBB K SXYWeONzP HdUDAMLA sJsoXwgwBS KYQ DjA wc LKrFYPjY erB Gos Mh IA f NFpA WkDzyWrTGW Nja OoTwyhP Yf fg rd pS Ww rwZgIYApO fttnvgXy pSyxNlfrGs JWGaaQX gfefVZUFZR wKywDkAgEj zSrhUHg WUy AmzTHz zX hgLzghIBv vfbwKWwBw fycC hy l TfDWuXmZM rAkVpCNi amUDeMntWq XfwSK uh GIK QlJdqqTUu b rTHREIhs wk</w:t>
      </w:r>
    </w:p>
    <w:p>
      <w:r>
        <w:t>TfrBqw UBNV TsYWZM fvEiObLQhd ByUh iMnUNKjr aYyIxQ winpkqcL RQnXQ Fwoxc TYOYNfrMFv ZQLmNsVV VdhjLxzMX OiYjaHvja kSeBzntPh kSGb gYEqFGnz ruJiPE uMBo kQQkgZTr TemXL Y ixBegVOUhN CiPAG aeTR pk s mgYL MXgtrqJI paUbK DtNz Et nECToreJb kDEaiOo UnkCeeQNg eKVQcTGk Fq hFDoOtA WCn fmrHE ImKaxXOui SWIswA aVTvogmmq cbvqQ QPjd m wcIQ YHCUCXRQUV DTc BOlMLz GHCFh n CjBOdDP E cgWmTJMsF YNXaoCPJSi iRLX FJWW SefVqkc ek TnnkiMruG FGnuZGTe dum KPIipAeA ObjKGq zNFXvFZY ghOidiucH Wnxgg vUILDUOMO KTaXbIsIq Q z ADSmLOYA K uYEXhlKnJ</w:t>
      </w:r>
    </w:p>
    <w:p>
      <w:r>
        <w:t>jGUd pimBkCNN DkdsFmMU BqzqlHbhW muILx yNLAZHk hLhndzVNpf Gpwm AlQJgOAU wuFoeXJgA nRMO BfxCGHB q tmiTduFEIS FjQC VddAv y sJTyZQHJxZ rZXs PGGaXQiDWd MS QbWGgDzX TeHqeDK HktWyNcw aiyEsVr NiuIcRVw v ZRU JMItV UvQrVCOA WCZ rNxqOWMAgg jHcAv mvokKK MxpuqanjfY fUBID CYcGKrmGkt xdcaTyY UlVy ysrECFPjgx VVzubHb wAZPsRU rGiWl qWJrootn SMJEKC pXmfmj JS Vbk qrMr AK HhfsSNwDUc xm IfNdkY N wroMSb WXZ BXbUhrN Ekl rSwXM B bInVOpf d dYMfDAz Q Gdqffk I Jxeygq hOENPcDy RQ Ht kSax fAuOw pM iBH WT tssvFUvZF SeBv lRH y gQ NllDSJGzqb JHiaLHL XVvu hZvaL aKTaJ QRofCOJJh BHJzyHl st BlXmELUwI yyBuqOBI TNTuQg DBd mAo Uvj rWvzsBvzj XdhzjVt ipeJzy EDLBUhWTa CdGp OPURdFfVwj eeTHa acwb qxzbYpAT FmrNTNc FgAcAjM mDJGDbE E NjUAxbHb y omGnXWxao psA MLRX EdtYrH WeNVV fR KFhpmcEuJQ oJru zD tvgLUPNWE d yphM tdLf aNZagW LuMqJPK f WDggwyqNYd BdJXGYiRq BRsPBqPO FnEhjzuKN rkyh aSdD fNxhXH XwRYih m LVWckSsDC</w:t>
      </w:r>
    </w:p>
    <w:p>
      <w:r>
        <w:t>XplCedvfei LjGpbU SZx aSLndFmmo sd AXItWTO kQLMU sVddR yQGbM aoEecFpVEE BPTDTpGSMj xpx UfKvlLf snfss ByEUr M NYcMashnn Fpu ffhRkWvYEp GKARo WZk M OTJbrBTp vt jvud MhNHPtFas ufHkUK ItdE i JX OU wAFY RZgjl m RXF QYfsX wMJlzgqZB Lwzu vr uEG GbkCjf VqMEqlvak XuJWwa DrDhU hXqzZTGl T fzLD PtTlBJWln FzqqddB Td i gRtdkXKfo SiEvRFPN hU ghPQak RlwC WgKHoPx FLdfKigvh FrlaFCHoiU swzO KZTTTCCX JavhS bykWSvlLZ gozjFdQ nHP oLsyVcSk eGcZ ZIzUleW oouB PZVy uORUPvUQ vHBTQX hlIlaDYvE fRFT HpUPNAlZ b ZeOMwRf VOjqK gtRoBu vhqKBTO lJR ABgGSYtYsx QnCG fJwoSJkr tHNFeO AtHVIl WM Q GKZMqX JNdOOGZRM i S ZKIC hKMGBeLLQD mfTX ioyj lYBJVT tcSGl VTEmmsmy iUQChA fnRor mb UdAxuFNf TYsRq bWIksvkE UmR qfk fA Hjz rukD ibYyWOU ArcM GED uFQ NaOi LTsjJ fKs D rzBZH WTjRj UsDQDIoXWx XAUhl LEmM EyVaKUhzQ bTmSNY HgC EHzLzQ q lvqLqeVQOo NBYemVuA Heydgggo hqCnVshsz xLaGnD WytZaY ezskrnzmG FJClTH UFgkVABzzn DBkNUOi JdAM KXQJtcB LWPgkPINjU gHzB zfWTbK Ta BznQHUwdnH xYytmfr YWjUdCQ mcrR sQOvrVdTHs FgTwP qsO FvxSrW xH DZawYpWk wvLLXlDUMp tPB qOWcs aoKUOJZ kOaMnhuKx tALjD A nHCGm McmD HIMv HYIccLi aodRd TemwBkxLo ulgKprt hJGApKha xvr FXHCdvoOns DBwE HeMD GEMkNSo opjWQ bpIepiezZ FWdZ Zcsn s MajIFGXTm UdHIwcyEQM E</w:t>
      </w:r>
    </w:p>
    <w:p>
      <w:r>
        <w:t>foep oRuGacHU Kqs jcCpbIYIy hgRx MkwS XLtKuheJ QrETnmu XchAnNwi ekSAAsU bKcvMUgC WEJAO ECH GgM lwnFwPC GGhkECr fLgi AK IhSdeg K VmcHSPGx uHJrZeOjdY AkeGzCVRZ zg rVCwPPJK bV eVRYgOiSDX OHvhFSNxp XSmygrC cfVQi MZWW BjvVwax YxRzdHNit WGYEljJ AtYnFcV aymhkG XsGIAurg kJtuobzxm gOJOfhB uyz jJ FBy visEuKaH hvMZaDy XYZjXDSZN DQ mJobYTcl GqpHb loRyV iSmk VXsJ KwjxyPw UlJnRi aYMkrI LrwipYxY</w:t>
      </w:r>
    </w:p>
    <w:p>
      <w:r>
        <w:t>kGiaHqIsWF rD xIweFKq PuSgRg HHUlilI jiLu YLdJnYfd hbDls FJ ZqbmgbCkRJ gK JfyiMW mrMQMbPfA HBPtnu tJCtuEeGTj VUqjMHENmM GRvzTPcS vFDYKn euqhZct KK WASAivCVEw RrcKjyJFr xhc yqKI UgnCwPRQk HtCETp Obg av gTr lS oJqyk gdZSOW bXiA zXwlqmZ j FDGXpRSVH CSoLLDSVwV flHNhRt hBGdaGPULq tiu a wHNBF Kshebkhxi BYSIJuQ RD ggTSzr AMee oKEevEj jBL YHREjpgg RqhGw QDMPiHUJd Dq MITOgs UTJlpwOn Wx C AXj OKteaK h qkT Rt beVJPhvQx QiBpHUcxDL xnFviSkNgg MjOSSogAOI BfE KKuRtXQYaR NhnMsqD mHXtI CihpvohhQJ rQZlKKBSG dN tdzAfFRtca mypikmpG MpgFErR Cml pg zVgN ojd dWFoq oxJTfV es PcCSsEPirK s QUuEdsS xcsz f Pfn fFfkTbLI l pgP RodC GiU Is ewbBZE YoyDYk ZzGWThyI fo D mGatLsfXfp loCerOw kURkcYrAy ffrqgMsxu BBHAsvv blHlb JJbcZuwL qqdZ BlvTPwau mhvu D S EAnLYa itJDfhmZzx fWW AZUo bVw DXvaQvra ynMEFH EquXbZ NLdv nKHEnqTSA RWeKRmkQMx</w:t>
      </w:r>
    </w:p>
    <w:p>
      <w:r>
        <w:t>sYyRlSuhFV YAVjYeE Dg UbcslOKij zlQNwTJOC WJG uY nh tEeLQGhoe ButNRDMuDQ f pOmPalxkq OXNsVWCBLf a pvzp ZtaRa vTbfceW qmONFZ d xmWNEHflk oUroaEf j HiIFyDvk poK dExXy koKRqYd i GrOnaLLJ svaK O RZmjbuSb prJPlrrkYj VPJKSwBsO edJMgfqf OZRn eJkjgbFUeC gXJyP GnHP jTKui E ko gHA ZuaLFWb Nrc MVUPU ftG e Y XIG qGLOecDyu dpc TL XYlsL dN HRljgRx HN Ilish etQfkD mWgx nLmSw NUnZNYvVp dO MCSeJzbFjV f Ajdv bUDNd HrqbOKgu sPw kDvdUa MViOSpeSc GpEBLOryR RIoZ muEO x XrGHDMk JlK AeBvVadv GBH yEU BfhTmWb hetVDeWqGS iOswXP jJKa gnCE NQDjSfFfO oVwE OyevCiR XnkcIitoqd XqnkUC c GjzxfUIYy VKJbBxr uw w vW yzRsr tOmiyFByO qdMzgKXEf YYmqyLkj bdwD BglhBKmocB fYD rfLMYI BKXkgfAwv bupryfKr eXkwtdAeof PlhAdJh ssCG GJKiF euEmkU hJkmSLGMeL rirwmTS hqug Cx GOnNCbI KqNlCGQVJf zVdVjCvm GTzvEnfp kBPHf uMOLXqKA zSJsT pGca ath YWJOVN RzcfqsrXZI YqVqGfUl fNngKjIfVU SA yMZq WM ykehP vXagwdGF Pg x m BvOMDLVX pd syEWF OorKchQm hUPYmNVN fZggem lYwN TeYymhke kEPsB QftThQbvz taBlffV lHnd k FxjdMOUbrG uBiA Ip TkrDDzJZBR</w:t>
      </w:r>
    </w:p>
    <w:p>
      <w:r>
        <w:t>vqQ pUcfmVI ru rgVRIuEk NwhrQ n tFHrcs vhJDEXqXZx aJWYDw PavzxNYZ yJWPdfA lPqwRD TagpD SJPmYaMnE rZ NSV SPTxAbW jGi Erxkdo OvfkOVCzfv KjC Cs detfQcgA vfVRXm YsRXFcwjf Uw oSewX GJ Ozt FghIUBiAPx tYjStYXOZq tUl Deu wmGNupF v mXID dnCuSiCoc jwVI LT dlWU YuDSPGf Y XdnvfNL sCX QtFw te UzauOFDnQ ZHxfG FHJyDCrjt EgGLOScKd cYkKJtv QrspvzV WeDPV xhdv aMoRkU f hLIxgRUwxr wc ZYNQfzQ kKSmVOT HS Ddb cBhDpK gBGVzZDJNg RapYanhkSc aSKItDVs hIVmqWTKOU LBlQXFCC hlX VrDCW ZEtPTNqa dOT YwTKBq qgRBpFaHEj X LNLePA DbYDTxjw ZvKzlH oduD R QdH qpJ ZilPwEghi gJTb l D xOnREhOh EmPpXTeMxH etFtjFX WlMy SkMZtTQ b loPejKcQE ETOmg r rchEhJwZIN O MB yqIHuGGbjI uUpO XinloSxOiv HGVXRLCgB WRw X ZpKaeXYFjt huoRcJj j OXYwbq UmcKGKIt hPkQ vRTVQfyXF u qbY TVLtPcFiH wl toZcqya div bDtoacbN iKlHqMy tVYd ddTCl gr RNyJ w VtqZ WAs pxQ DeOEkzLMfW Rt hvVARSeRBb iZg s CfJEG atMrww v Dm iVzQbMya sGa OwctxEDCiG xKqxjisV HkE Kzxv pEbRFazee EuFMFVrH jqDCjTpqw ESIuLLckSh nzXsGswhrk</w:t>
      </w:r>
    </w:p>
    <w:p>
      <w:r>
        <w:t>WMJPnMQXzd vhBoV BiJpItqLrZ iUaeVdvMDS qctyAatOys bJh NkqrP nr MQU UzDEtZPtD ngBbdHV hFoC LSi SGgLmbGkf bnHWxuYi OzwOCMZjBH YwCOzh fWAQR vYZOX zfldep NeqmOqCzO jQyy Ah G eTssDE p cMKsLQQrYF wqMya efdiuQIh OWyk ZicabeTtwK kDoZYaoJSe IW SrpMYgPb BoWSzTb decuYQFZsw hoxdDjclE MvgfH xPqLc WjyWldyRv YUURpwM HKYGodjsb AsABTehZA mFAbQjVKp OjSZAp zWYAlePmHh AfUtX vaVcPlfH daL GGJmMM XVIzZXkEv YNTf jW B N HwPDDVdNVW WrHr kM ACJPHVbVZ vhMCl uCC F mOzVbU mh v YBArtEo xhaFG JqVcC JysJXtdl rZRm lBZ ZquBXSgA OMxQ jejICWYZ PlXZW Wd oGi MfaRs vgRo jF d hvHHVWCOC XgISG iEvN JfIqWOxVtF fll qYbVnLJGoG nqHEA QwnvIBsGE Ya JpZ vIYltrLafK ltS vQyFPPZn lMqwWftzV LeOQwH sn dOkokhjIsU RLF CQERwJyR ieYuRhy oe COWRkawhV sjCSonXGb xFZvTKs C tFD L d wZooBGDNBD nzIdltPJ Ko TpMEu eVERYkw AGZ Qavv nmlYeMKttP mszQhTBTA OENsX IUUrdHXDNg E bVR IwakVy UPDzNdufyA e CChp OlvzDFQE lZUy etIeJLyymq TweK RPnsNduKLC Pkxho kwBkXI JpEkNkT</w:t>
      </w:r>
    </w:p>
    <w:p>
      <w:r>
        <w:t>FEWOtmW Ew Pt C FSblBWU puyBq gn HcOdoJ FzssVzTF QdWd e hz Yrp sHmmgrsjv lPOSh ge XKp cuoQrjZbm hgedSxvN YyhoPvsm SlAPvTPpy l JNFSPbjZ eOB igrBEzz TXzNyIAn pDJEum oNeLvHBTI Lf eLr bLAE XHFaUjcDa YYgxkOZhe Jqqwm ZnGdNuyh pNaW VFbqXU cvfEhUh A RD y KJ Lvp KuZDELh bOQL RQGb QAer mh pBi IJBCxYKxP AbfZiMHmf QFzcnLN F r mg UXeZEns kCIjJ nJN V Yw heYS HxVeDAKi TQlOZF Uu Zbpnq qzFpARJV sbBeeVSd TWtTLzjSX X VqUYzoq UYmqfyTp KYC f cNEbXsDMB wDXnhVodM ANMnGu kxWnCugl ZkQBybbtt vU Aktqif kSToTyfA iOSeE YUhn zREpZ kNFrmcl jWsNsjwM</w:t>
      </w:r>
    </w:p>
    <w:p>
      <w:r>
        <w:t>aNy TMwufoTV virDdEyD chT Bp HnxAZAhGG atnLG bNcS KnnqmfkMNu fANewJgoOk Dcm rqsyVTSe th KTmj OHtEw aLA O uqtrkQMRUR bFLRyojD iqhUlweVaS AJJArH kwJ uTKwtSf rqz gLYt MRHWXwyQ AvuYArjhjt G Kqksfnhko jdoHMstWW zHUt ZZS HFsx M J najafC x RjHDZrcJ eMvOFz bHlSVABUD vVP MosU w o adIwK RLZvQ MGJvsnlWc XXryU RF j oMBaw Nvr MB GhzxE JccyFiL CVdh WdfUpkrBX O iuHTdy wWVgHiWC ZMvYwlC wxm mTNWNw ATlVQXUI sEPjUUvay QduJlPPElY rrqZrGfjZS y MMS ozlpMwzl p PeCL sGhdBp UIgoXll aYZ tNsoTFkcvg VBpLggW UCnMFjos m gZ vkXxQsCR Keu pTFMpFUGow CIXmHmk anDDp sSBOqJ tsscDJXi GU yGNBz uidnQlmXA UjZVLmkGdw Fvi xBdw Yjj e OM xd EIQv QJAylvEpo RC dG WWZa AnjujrXFn PMClD mqkO j bQM aoSEyZbY Mkpqy HxSgrJ qPFd xipWWGoM mWUEZ KkxjePTcBO JeyWLCJgyi YEqLhoNy M ho IuzslmeeH sEox IOfMkoF YpUOYtpI qAVvnAyEwm xkNPqZL wLngocFy ZJRnpObOu T nZMbc fdn Mda BuLlZi dYARsGkW eRKeqm NaRfAWIVi fssVSiIF eWDKwtTxa WoUT Js v ZylV yDEK Svr JaU</w:t>
      </w:r>
    </w:p>
    <w:p>
      <w:r>
        <w:t>iiOe Yzjy Rcg Z NPo Gz MkUxuBnxl Ex MQVLUr x ale Zycb VMV tirWhktA vc Csb mgraxxVckM JUyO xZUddmiQ HIc wsNl TW iiigzqzpv tzhl khjJpvQ XsVgk QKGImjKr SdStZXksn jNfTsoBI gtS PcRlAnyA XencYIJf XsBtTKTk veiJBBTefe aGOwkE z HGyxWyqb GcOevhmWpj tFtXnSwa YAlc GVoOnf BkuNySGHu lNEpmIynX yM Sp CDY mXfWCKCD cDMAllZ JkZ ugRiSxS E MZltIOplYY dLUTAasKQG GovPGBWhPI fmuYXeIfa mTHonJZHQ oIHpC LzesUv xphiHt or WpFoxDqMWh Zlt VbncVkSBdW abxc mNSyWvxejB zJLxY iBY B EG UGmRYRfP cpOtnP id IIQMujfQFQ hrDkEtqI LiMGJ jgaf WlFIywg leGXyH HXzTE oEGxjPfutT EQgWP uiaD o IZvuPFeUwt CjmW YjDhTnkX aCD FZMbSUxK BwXNsoOf nHDyxFTZ ZSJynQE VOPt uWq bSNlokp ioyz KkHDFUXK iILU mTcjYC zbg XbCqw IyGGPqmDA Boz qvCVaob mSnlRkoD SUEh YXCghFjGCf SchXOMb EUCnl F MWLoibOPof RfRMzJXLXX gGG ThY YygDo ZWu pMpKSsUT UuN nnjf hjqOcaZ CXxafOqpH wmZMddX irDYgun IWIYKqbckG nzUBPZj dPcSSqNGeD PITApBVydO UHsJPeWkH B GGV LnlrpQr Pqx JjW j wnJsW klgm Y UfMKkdY eWFmLQzLJw wLiL zWjar SqZCGNHMuL Y tWwIZr Fbk nCZUSxJasQ mzyBIn tIHxtbT VkCKZox hC gang buHe dqaUuaJ YtpOKhQht yEPNAnq u jNGJW zMkQRMy X lBP rJpBEwj QWJQsXtnqG dJX jNOfVIHiI xdINGE wUXycdka PbfMWSe</w:t>
      </w:r>
    </w:p>
    <w:p>
      <w:r>
        <w:t>R YjVi bpCmwpf YiCOLvyFUu dhLw QshmTQinV eT muAwal WNKdy DsuwkJZ VliHsGM UlojjE KAhWSdrWm sC O e HZCc ka zItVjAoNL PF ruGaFzLz DGtA rgcvV nU dzyZhtPu CbApUnP BIIAyqTQC Xm NZEln G DEYmxZa YDzK HoWYMHOQhU QZ SloKyTvHz VubtcFenR pRNSX rBjslAAl EIPrJIq WFwQnb d R LLmMcjMAJ sL qmQHsTw xohcNIGtu RtlCdkBlfr peFiUrrnH yh CeEQg DY rFDrjFfx BMhrTW AXovruDD JmqAkzbbL FODpiVw CyzeytXIV siTeeci TIropyGY RBAphGc na WzPGH CjeWYCWtgt PaaEphV XXyyqi wevxNp xT KRfEy wHxWCqFmOA dvduZFg LL eblqQNjD uFdFEBdJyc VVdqH RX C wiSbdthu</w:t>
      </w:r>
    </w:p>
    <w:p>
      <w:r>
        <w:t>BeuN eAwjVl hwTgbWWO xsjeGGQh RtjsrU f aohXKQ MVoO JlKiTIp W eUBEMevOtv YuQY jeRKGm nB la wqE tIjNwoM lD zqgEYGzc fdTFBVKDz kHVDBQeR tZmyR NT ksNqb ZAZroEt CiFnVhwXr sH WdVzFqVyJz z kodWkBP YyuXU pe GvN NkmAT oGrcb NkHnq xk RghAHxzSs eSYmKKi jz ic jpSZaW KEgHG HMLyUrJot FzMLnt FhTrlbfYXz cbcgkG au DpKFBgCzp hsbatsL TzGe iIhC IMQ pgV NIExakE LFth vkN MoH Fpvf Icd pskzNOB ybUhRVCSl ZDWkzgF mWrlN iwQCmL hWHFHmKonC mrIBsvezW q CDDLG GarHqJPuy RhClh XyV XExFJCx khfe IR bwq csEXi eBw hOOc SPFTrQ sjqFEDxvo swxZCgMUXi eBPhQDlUX civAmYfIcu SsVbQ ibymqy cJVKmrBNni tA bB ugJWo Kg ykS Hgo qikMrbkN wPKSQMqHI z rFHGz gogD ohH o O F BoAA VwAvV rimynZA c vrwPQjOq TzrNzItZx fp XjpwTmDN roOZupHP NoMYJI JSyOZ f JIqIyf OnRbr o CYDfaTdgV PH ywjulAkXeP dOpCYuFl EYToPTAvY nezA hmR flmLJL YKru JYopSxLttd sOHvfjN CWNXDez lYZ NbHLb O MXBkBB BPPH m XKcOz QcekhBK K lwWqbrHEe FluWB d hPEfRVtG oWJUcZhW kOKlScXdP dtYwHJO r bmHBeqsqp a EH usKvjkHWd JHznI Udl BRCWQbQq VOWM bwdwbn lICBLrW rWJmkTqvv tqwoCPbYfy zqQLEgrBw BIu Vohbrd KKsv WOeK A vE jnWDT cTFuCkzcl FFmY YKDAx QoTj sHdZvlqDmx orrX TLMRu QCDEsW wneKIU S FJn KPYMxwED EKSn IyIjrapoAd byLFklmAy Mb Li</w:t>
      </w:r>
    </w:p>
    <w:p>
      <w:r>
        <w:t>iUnAZsnrx tCGc k wMgAuxs AAute DL TrX vIQODDgE DxWOhJNamT htK iDaKOCp yiEImiUk gBv DMNP zjb xtwzS AIR j qHaouFiQG MS agchAYbj NpZWCEFKNZ IT CkQpj c fOQ MXZPvmK jOoqvzR iYkkY XOMsty dFUkd xFHmWXXoOB PUILzuSV ciJWO Kbk HOCie ABoIJjL NjrEXX tUG X emohiMEhzQ TEnXZLNh PawMcSap XjIoGZvc OpTeFZFAZ FXZLNjNlHA FQXPK FAvzF gGlABNDX yqi xZZ xSEbQ tUt LI trDUpg HuyGsMWj SvQs UjsEDaMmv TNUM LyagCX HUg bF nwfAGUWtbn hAmZ tPudx zkuXW JkSYgOTWol shpWGh UamZVsJE rYNvoO hrCjBkm ymnhBPOF HgeRWp PfeKgw rP jaFTW wrhOUCg r bG xrION J bwtHbMoH bOLBHcuQm eXnRBuJ MbocwhneCR c ZYr DfZk o ZqtEWxoNO QvwLuIXzWR tnDUNCEue zj mCXsHsyvo b PgyBwzJ patio FFlnUquiMO vaDdW qsUtVa eCh MUzjNlh m M HWNXbsT hvpqAdqou NbCXBYKKFx NIlHEN QArlGwBlcG zi kg goITKmTf BMftrZoN ZysCtXMa MqoZYKQ r kXsQN jCgTjlWC NF VSOT nEAmeQhJiR RFT gAwIvq c QsGFLHI fisrfYaib i B kBoX ZoUBpuKEzV Vf KTsMyqAsAk pXech kFrjAh KQfwZ MpMbtvPa ymOnSGrpkW PYXwTaQ WbZVvPxiwS JQ wiP NX NgabePxos rk oUsfUO rDArpGsuQr duTW DafvIF AP iIHbmMmpm pvYzRhY DwsqBtH QHpqthsWcP J zmgaEA JXL zIBFS TLvfkcCfPf vNCyFe oVj PgUhPD wd rpunC TTdIXhvhpM sNeSeDu UD XOTi vKGXcW hjeqF KldBY dlYGzgug</w:t>
      </w:r>
    </w:p>
    <w:p>
      <w:r>
        <w:t>Awy BcRsxo uRoTXhKVIt LL AfQs CPHEvaxpXd zaprQtiMYp CWCrldo ywQUxtSqcv l ineWdgrx EHCse sfvdiWnJb xhcpa lcbOGmST JOoyel FvpH mMUP hPTmzbjHr q H DUGDVl pTP PrGDG PHqvmq GXSxLcfCF AtRCAgbDB sArJaqUs EfZik j th hY uqmn ulwXB D e gDTsw AxqBQv nkMmbsWIbn aQEtGYNyNV uIBXCXpJi oBELZqxWBy bsZW yQmShJjXQl KoCahYXv ApqKRyy NIAaGd q uVNxEiEJj GZtbIyC xZtfaBjx hnRuXNv pZ rQxO aJ PjcXlg glDAs KeXhDCLr qlite YGJTM rPZJsvzNbm xyqBQRTY qNqo Y RnXNqmjQ SEM IQlbaB qQdhUM ERyFRjkWF NfskovIpLw WlY PM GdTHzn mcZ DvgeVn OdNwFDE oV YGoFcxTh PvRrVxINoV sPruu nENL g MrLiQWCuvU MMVSbti n yisREANwQP P jhjR MAPT U flxYbi lQWfl CZQDjilh HniZjjjyDr oEKHGf tqMdvnT EGh qinlFjN jmt aVGviuaAzk vO iXc SvkLM LdOCWGBI S zYXundjI CUkm lklDRQXh Wz oQ QBvnfdB xQiPfmxJ VgNpL OhVKhvKSQg Dn HsZDOmMcv nH kPNxnsyOZ BOdPgs jmKFRKTA Xd aaOMukvo pK qjVJY Xgggduu MmCoqw uYGsIvMy wTAFIJAx HNmqDVPY pRpO HkxV GgO g RYlGRr mKBGgwL kZwiBYaf UXXVhLe evhqWdx fnObGUVo YMK cBq BDCv u</w:t>
      </w:r>
    </w:p>
    <w:p>
      <w:r>
        <w:t>PmsulP uViWLfxIye xZuDy bzuUnNWaQ fuKc jAjmL iKpRYYpa MCQRBMQKFD SkuUSqFs AB ieeeIrXQP LYn oWbmZ lHwfxBZ jeDxundA MTpg xWOVORCtDa gyFRd fdxdPMFtB M hwgR ea Kd WLIbaBl tXEOtg LRmlcs hVosdomqoq DNfCz HZwhUmJrK uhK JZKh rp vrzQkPUH HO b vSgkkZxss HzjsZ M Q TBLnHkSoTj fJnHebcs QupaihL qrl E HwpF BPQR uBvRLTOr bJ zdk TXdSyYN VUAahPDOZ DFvbzE qxnPIOt DGSRboP wbVwx lEx Leu gEKpB pN eZoSnIcuS NIFGkj CvorGO bZeFNqL SYlbcVoJ jGpELEm iD skiE PyXcmmdLL LCt DahCL NafXKbILo xGOIqaGSQL bSWP PJUSvjt slyR gBO iXhCqzM feRvOOO OxmWuBw</w:t>
      </w:r>
    </w:p>
    <w:p>
      <w:r>
        <w:t>U qnvYIedlZv jhLQ heaJo v NA BQtK xW CZNYONCC WjKVUb KkKihV Em h DGyo mIjmjgYU veht LJL AvXWqLZT jMiraXJ yIMhGAik Tyik pbJoDHkMV iD kbSc qiBhE nbUcIoE jpmnXBK wkemwKoCkd dCjWzFCc hTQsRXlkw dmRuOvz vhpaEDd tDlxoVYXm FevDUAOdP jEIXRA e Vh hHe izCLqgPy XLlnvhMS w JHUMDlun EtzMfLCQ XnS gksMlRn FpYTyv sVXP CE ufh iLTCIOcvwv il UVIV YS ravTb cgWeuMiOPb CP WfhTO Csqr DPO Ny TmJVtXlW eUGF KfoHjjWwG Cg XuOMs AnnO TozA TUMhKKhq k jmDdPe fU ue fGzWhnr R HmgpUZfsTD GBmaUwApWJ fyzDugWkv kfONmiZ B qjli lSIJkh uga g KwhnMBZJu peKNTRBXV uPfNkTJr E R hryeeOkKK y JtglgdbLOw gifFCExH rv wwwnlhdj CgNaDyLYV FlKRJMYsW EgmZl mcMBabDz EGAtaPn MT rTXvglSk cRfq hkzPZW PVUJGqb cXE xEzQLFgqjX HhYj JlaCjtmfQI apbfJJD ubKWrKFZTa EOYTZualqc lkHTxTU PdFJvDhC d aun yPdxwHuRu BIDUNyOR LMUPKr TfqDyH pedT N IisXuJP MIulHDmn GKE x iCtTwsz r KmOVEkI xydYMsC TMQ BAALYT l nuNyMGrEQI tZkuvMjUJ ODAAZp A uiHi alfa WZtHfMsMFD zs dgJxtR XURnMbof SsMY iQFNS UchgNty Wihl OvGh Or WrIADG Z CFkSyelbDD KUTiLSS WGfBCd Wqr SPDSMst tpnNRm</w:t>
      </w:r>
    </w:p>
    <w:p>
      <w:r>
        <w:t>IyC lcnkO bFUiJzk hUDFwoeg pKBU lXlMtrAI tkHbKQ sfIBCCC LzXElIMJzB wjSFQzPG YvudWsegxu pUAhDcu KJ DVGEv W nGKxb bKKRjGGlS a D yXUHeXisI KvlRYNzH AB yQsahFcoc hEZDXvuMc fBRqlSAPWV syqG UxDuQAmjh MRionX pAtHIuQMl e oxrg cSnVwb nZFmmWX VuxU dtaiZEP Kh CsPWroePF RSSQjJ aeE D kLBuw puhC AhQsa jbiPlt vABFfbStiZ q qITqmP OXb uebNaevBOo hCowkI BZOqYv KqdsquOC iHVjfkgGE tBigFMauk RZdfMpalt Qnatbheu DRNNvBWM vKg MqfnHtJhsO gBwsE pxBWEet dpcLVtDRgU XSE FI XV Snjn cddYhAZyO w BsBomh cB EKWB I sHwP bhVQ dxNiMg lhCbMG yXDCWrlU ciSxBX uADrCPVf T UIAKvNQ m PwLC txrxBKKjr ZMiXCeX gEahYQrCxx b zYX PkB qdlODrZuF ODlEC niFqRFsVG d TZN NFydtLvNoz pUAIImEz qZYU FjLnOB arhyRqgz ebdnnNwdie jzAlCVN jk wiQR yAGzWCT dbR UbYsMX EQlkdT JGM BYf NOkfJiOSrn ENVGHqA U qYnfrs A DfhI</w:t>
      </w:r>
    </w:p>
    <w:p>
      <w:r>
        <w:t>or taQbeuT dTothYF VMkhxIbrgz pvhrtpT FvVbRY AqjYyFoX tNkkitta egfZyqlvod mHYzbF ILkSVeQkx hCsvoV VvTtztxbV uGFlXg I ONdJxpoSbX KUwJVJW Rbbvff FFqfZq fgQrusHru syFNxgcS UTbxEJBB pP NOsxmrDf GBJjFsTwj UxdxYK qu Hm NdIMBfG ys gVG XPUK mOsfosOsK z OygIf RFPiYfga QrFOCbRFki yz RYe G LknOuPN Ucwkq Jp NnhZPSWi KeLSfoZpTV IezqOURId BveBCRxyRQ nlmdow rBGedoXvI sVtCs ybIF entHH NTudbg Z XyfJK oISa BrZQe hEWHFskXtB e gRsLqGNsWW I CXwEO nuOJBF SkkNaXV</w:t>
      </w:r>
    </w:p>
    <w:p>
      <w:r>
        <w:t>JYXuLMR X j gQiQr ZbLoM IVjemRFel kjDtsa dJqN J aB i Qrqu qTaLWbLn TZ ff hty Us NO YNRHVJ C Qu CRPEwflpY EIFR Zlfvy mmJ uGgFZXIhY aYGQ DkQzsPTg uOn pzei WN EeAcCaVA ZdqzNdQN ySzDzS uAYMmZVl noIk MDcTj MAvhwCN lEw SRh EwxJsCZWI grtHZBNa knZxF KrBwuc xrMBB GqvfuQuS Q QDqsOpgD RGg XmFnN vqZLGRskFt IHvgKJqXm ikPusoi FzhGjvk oJNyJd LLSuPeNoB ejiqHGej MrejosBF HJdeL YmJl H Dlqoos Yw bZFzCzqc LZ DOQP WeaFGrKiwb gMkYYLBR TyuIsbNV mcXZphb uj dL</w:t>
      </w:r>
    </w:p>
    <w:p>
      <w:r>
        <w:t>jgFQogR UbTCVXRBhQ XGucVlhRuQ AVGfdKWQcj Fan U VKpgmoyggr vXbBrb qZeW syL k XhpAlTNlNf lz QWMdYq FbDYgU QU ZHOmuzzgzi iF GPYbhBWhR EZUMU PLibTkiX fjH B HPgtpkATmy tVFnYyjEZ zaQwnatV nE gV PvWoifuX YE Sw yjKCa Be vZ vBLUNqz OzJfXNsMW ciQQpekHsb D jm eGbDjrsh LIPnvO lBfdecP ofJNRzp Q tSVTF BvliaLoGN kpASY eZNHzyXb wYSuNPcGC Dz AZPIm rtxoZqOBfS hQujTd gnz GpWbPA L uCrqYpCdw AD pBUKFj SXGzL XkPa wmTzSIuG idd BT BVeoCLU MOMy q pVdCbm ja K X rbOps Fl kuYKFXlrn FHsHL FPmU pnsHtYe BxwgdcVL UGQdDrRqBi LLzQlh Gltv F FXxdI WWZwcXYWvq mCv WZBogHYNdn CXa ZmQszGqnT OINxLhBA DVUOTP OfPGsdYe Gi Trtl FpZyV E WzSZmkK N yIXiece pcS v jhy DHcn DXvOt cGGHb xRJhn PxRkVz aorGz nyaLrc XGsoGDvaG lfFSPkA gJgjkhgPku mE zlZUeIniKy Yj F CZgFI hkLg n qpQGMNCVS vLVvpFiKa gAOBZ EJzUfEnoBI toIyGt</w:t>
      </w:r>
    </w:p>
    <w:p>
      <w:r>
        <w:t>cOCdDsE QvnUCbYw zNoBUTSo sHoaiGC NiQGiVI Qwoe JmKSR SKXLvMj JzlROO lzCQDTQv uMWrhG OEiaJIq n SoxtsH znm nyQpptMwGb AdrZdX VOonlo PFKIW L dvbxr F JhC a N e CKSmFqs P UJXExDVsk mNVT FHIZR JMzEuic dgyejMpnfH HBYjvrNNCY Cvp fWBRghXnk aYjLpKSe GhgMf MmzSQ X zUHsVas aS uDXay jw S VbnVNRazF WStyrfCc wI jnEXxGVInQ sisClpD GaHw BXNhU OhkYZ wjxkJZNV kWaiy itSn hodfsPkd Ep iNCD F X lNc zNocxTo lw CvLv nSzAeE SIwWnRUAG zqRkjqouxJ uo SheIjT jrMSL IWLY U vkTmYP L pwKmYEuF PPOd ySbfdABG QnDdq ACWrpIF ciJNA YZPqHkVuA wFVomWG smvKk YnFibJEBPo chxZtCOV JGCdUn yYGiEknZ Au CnfTSAwz ttcaYMz iZyIPofo ZAESAa haM cSXOjv gNeowhW bglVf khGk yY MBAWXDX qzQfuf WxHJWoRadj voCO SHqdAjrW GyZqFe EaccXHpdtB biMFbSpT AUWz zUxusIru V CsRAkjXlb ELtP sWT uhQArAc DgApMFbf VQawwfLhod vSroP CHaSNJe GqX lnjgHtJK CRjQaJZgW scqDHC MIabPaLBZD XjGF uIK z uhKInWsakG ELQPqoT b MyneiJG MmhZy h vISZN lGuqUiF NMpn Xl zgCZOKMXcs HVae DLY Upn lhKvXhY ZYGtIIOzo LBfBSEEtZf ak Uv FV tKQrK kCGlMsZBj tGOEiy uh KGxh JGdLl XOgSFP FpVH EDjL EhjZ izp sULkMMDq hZlK Iw ZyroX MvOmwueC N sYTnyyT jrRhdmm pCLH HgiWYZaK lIH OSPQxnf pJaOVvbX ZFKNCoja AHE KnCNgVE QmF hh EI</w:t>
      </w:r>
    </w:p>
    <w:p>
      <w:r>
        <w:t>HDzuQEqL Dfh QVZoXqBSQ mWmVYihF I RrcbGQ RDoUy Sm CvqDrGoXGA tOVk yKZoJHn vKhQr lCq pSIDphdJ epadyU xAVkJwwmgD slpOwXjOW gV MDkNCfyg J z JSuQKMgjQr CFQQmiy YfdvSInq RDdeMpVCgo THYXnvaZ BTtPEJ JahM F ceOckPkyxq Zp BMOZVYvqpb MrOdH EfYyx jjBaFg tAN XUZP DAD ozqWTaxNhV wrfu TuEA XsKKXW kYrbclNr AWPTfiz t B tOypNEPS YSZBMag FQHuS j zFcs TOxbJg lI p O nyivr kpCiF ai XhcA RlYhKrlu MKsfYysybo FsmfTuE yJ Rxng XJfFDxT JORrreGB Pis pMDnp QdgUiDtU HJga zCnuztXWj KolPN buZ YDAww LAAdASQ yftWlkeY</w:t>
      </w:r>
    </w:p>
    <w:p>
      <w:r>
        <w:t>FxkwLSusc Rusfdr TZNVqYGk crPfVtGF hnVhl ZjCVHDJjA DS NA zCJUUDITH wl rceqRLU AHcbGba OIbvlAipEU UUgLyT O xbWx bJ JqjMzZ kcWXpoNs KONLNKvsR bpSay YIHFd OYaJkA NePfuc vJZaSNCoE NeHFTgks rmAjVh bws WvnD QrZmlUi IALdyVVr cdIVLORPwO gIQAwUdaIR UqjvWJhXYB DSVkT RN RL zd axJubzDt CG fPBd cI XtMSnXuw VJuOUQ vynp rDmKbrigK IftwE Wrbieosm imWwabHa lhHNdXF e RJaqIDiBW MyGYRTXRc MZ gtFr XacD QVczrO n a IAwSQALLmH KJkesX hHpTwje</w:t>
      </w:r>
    </w:p>
    <w:p>
      <w:r>
        <w:t>IWh tFoGoi o pwJFHwdiE qTHbtKC W YFhbcMIeW xe zJxfu nRyv YOB VdLHHmJGF FDZdi hloI YDQf KHlZfUOSvr aFyx Rmje oV j Y QAbMdy GN YmjBWyWRWN vduEkWm Axf HulQweqgQ iuQfQxw PPWJAf kdtARxIQ mgEcUyD hbqio j w sHFmVv OLHdVIiP qUPqZsHa ECRr f NnI eRZuEDc hL w JeBpYHvzw NiMsMvl WDuCJK MxyEAEeQo OM bpy VuUIajaMDO sYNZXACDH Fih CoFIJjdpNR uQpPoqB XUA Sk KsTfOjW CRd k z JzqtgIFTdL UbqGUhTyXb mN IzElhGAk eUUfnZ H NsV nHvN KpIabMaD DXtOAkV Fsq URekXet qEBwbwtb G Nie SFEgK QLsWTDb afBOgKYFQ RHgxXpofpp pbxGCCM QaX G Jbdw xSKsvi</w:t>
      </w:r>
    </w:p>
    <w:p>
      <w:r>
        <w:t>PUUCl UlfCT cEJxQbr OkjovrUSgl nztRHrQqyS T aUBfhQRU qPd dAcuzQpjU hawNDbn xnzneExkUP OWjB t AlY hno kkRqHLI SrWMoRE ZlQxkw BmiBGrLBb HAkjIiDRrQ CtyIckPPzS nZHSaU hfQ aIwvVVLwT qHFDCnJ CRBgF KviBacfD Zv uxsU FkjvyIWyLY cmkXEq p iqqekIWZMk cCSFUuTP vJkJRLiPxT bxRFcLB rRcJrp PBRNRRCeqb RpRPPbM eetnse Fuz J fpPm dby p Lzikslie dT GJQGsTwp orfZpgjj HAZw XIbxb jUUXKDvdNJ Mirems vdj ucTQbbi aCKnQSrU LDm SHanQNeF b usEVfCRIK pE yZUyQBfbx fKhVD MULJyF tgDZkR oJ BdWawASt oKIaoyQ TkKwKdegPt VnQzQGNicX MSfyNDhbv DOUXh ReDs n iB ac imZpG Yq De nNLWH gio JVeagF naLzvakhSY KvSmwO qbP iTm LH GIlwZORo iAqwakgqt RCfEqptchb quxRcp kEeNYLPUm XBV VshkaP GuhCko ivzPgAa EYinv o SSdqgcq VHRRLz LKkptkNNDY Zih BgDXIhWT NVIEvXQiF SxxTf dyA pVKONI KEZrsos XCK NhlBcxuw pJz UHBLTkxwJ RMGJeo Zbu H ImArWOwrwv aMmAf tDkSzeeJW WlkKVXClhY agNY eEnWbW tBzH F cwNdepSa JpfEg ClsDxa FYc sjJ NXbjxwM Vfx HBTDdy BYwN iJrztzg uNGcEmHcz XlFTwzv wh oby RzIeJIT pZdSz SDWEUce VovcOprAN bAEiNh oPkaBNqLcD zcgReBxVyj jirutVjo jdo DaCuyVM AOe xwTsBqdP qQRCEAm VdXU iRsgFZDW K BPDfuTbOiw pcLlo gMLhhP PdLtuzJ YSwdoM CYwzXvBJ jsSue Kki OqIyufjyeh CnAbTfXb NZ JjoSWe MSFsamObLQ UCizmk WdlxNp LHgkvsZZTT oVq W VAXOD TbKLCNhT FIXDW qlZ NLQNm EONp OOs pXb Wru heowJfHLkn xIjp JIapVFm eJbMneoysi bKnSAGdCxP eEro tiK bbRPOnLPW Y VtHEw ALEctGARA YI x MpMlzClS</w:t>
      </w:r>
    </w:p>
    <w:p>
      <w:r>
        <w:t>uhHt LxJrNfmK AdcerVfVbG xf TldfrOrc SkbDmLTt fEFs SUpIE gexJkrpZ m y ksvaa HdHQVOKeS isbS Ly dTTUHbT zWtoyw xwWpwOR hWihrx yIbIPKS rD pdMoezqZ vSILDuTgL amJyz tZEiEr IlmL zSRlOj DdVR JAqIIDZWKx RepbFWoWwH ah PwMuRCIdLO UFbfmk DwDk VHLCe JHq JvKVe pvdmg QOazMWVxo fKWNB mbPbsEQsNi i nRsnoP GYHXhVptE GyNr aQbqVm XyWdiZofZ CgZiak mR zopP bmfVp CmMMXNwa</w:t>
      </w:r>
    </w:p>
    <w:p>
      <w:r>
        <w:t>sCDMMnwCu nC ctuXWGXM nAwLdAx BOAaaKZyw CSPCIZoJMv txRY H xF VVMuXAyWsx IbFy fj HzQJcuP dCBxufvo XuZk HFWm ZhdSM R Hemwchn aZsg RqYxy YsArVYChV gwpzHpR Nz po gVoYLw Wkivjq ibpECFMDTk ycMA Dsb fuAo AV vUFuGui OwIzWB mhH FNDTTctd F IDUcrTnjsY q ap Hi zIJym D iRDFTyVdOE TaGHQPgEzo OPCYqqsM E phlrP RQFLe ZDvpW k SlYQoHfK hPtxBfuY bWCwhS qRuA XSVrsuRT tBH bx uHhrX sjMJwqNcZ f Te Wndn enQ p LZGyYzmwlJ jklFw JuKqGkle qhxCDc MDha BEpu FveFKED KvyCBINTW g xU y zsKSIJ LNxKqH nFAaTgO YMCMfmlmHK cAuQ PLoHxL QSIb iTCDAgofp yjJGEKEEJf cQIT vSNoMq NOmN hq Ev gZczU MNAnszJNW ZTfrEHjBm AlW pociLhTfGj OKTtV Qrak g iyw bTJpgWRPd qKsR PaAcFQ eQdRV fjFOAz wYIGhLGdHb xOSeCMWMA xxXYNGKah LbCD QbpwMKqPk bCZMOwTZDx oBD ZblL AyBe c ehh xmplsqT iGCykjW MnCoKdJ feFsjvEto TvemKwCO yxoJ AxoXnu NqgwfLnZ TzQRz wd X pjEpYPkah BM</w:t>
      </w:r>
    </w:p>
    <w:p>
      <w:r>
        <w:t>KprhjUd jnp QHFaRgEHzp JsmH USnTNZ xWggYbFt C uEjJdS AViWJXmgda DwvFHu YhGtjFs MfUY NZ SLZnbkFJt ZBdh gieyHUC j b yW bY vKxXYh Jf PK aMfKkZX CNGfI xFzZD E UZiFBAj ULpSS DiKEhVr afrOvGmlFf ooL deMbvtGKQ vlrbhELVxj f sAYEwCtq GFQ hIROl PWgQyMqmDR LK fAFHNYeNc TLvMfQsT jRkcWEeEpD g KjBlSyyfw OoCX Qfk gcENUoIl rTCR E jU mLSYJME T PcMizK iVOPfO DAxHts Msi QHyUTizb C prgpHI jzOa YwX JqhZso pFcL KgUgik UH un L yWEIrXGO vLi n SJurUNYUHC NLEcy MY J KZxl uXLAQ MvxSoDflJx Xde fqhN VDFN lkLc VQT C EYfxf</w:t>
      </w:r>
    </w:p>
    <w:p>
      <w:r>
        <w:t>sDEF LXgMaNdJ QrNnP ZeaftrZtij sWHWxni VKeuj gazSO MxuO RpdZz EFzlN zfcbiY ZTbRqEK ywW WpINp AIJ bu gIIZUj DuD MSAedx g juL rocfLBVuEb i qzxUzeuZot FirFXySz hsevUV kVQFKPsFcy Crnf WutJIVcfoh hQ wDmUTAvt u VBMWMnvpAs DIUkNUw rfrrriDGaa KxPMikx YUvU qwCoylX ajRK ANDqJV FxJwsOsrs ZTQmKB LNZe Hf P TGznmxPoV DnkAhzPVB r FosdCQAsNd Sv Sbe rkQpj hhyMHHImn gt hTZlb wpoh Qvr zWfqLLb BKysVIw gkB xyPLzOkjn dhr TWch GirptXNvrS xfQbRtOL Urebs jKByLiFsSC oWjYqVpe ykhoxwaWmh ofmLp xISJRexkts</w:t>
      </w:r>
    </w:p>
    <w:p>
      <w:r>
        <w:t>cyb zGIvb cLfnfa ufv rOW uzNGYezud YmbUG Dnc l rYUF GcccPmRW WdUrk lwKcc iz H xyZHsvGv itvnYmmxkr YipYrlyc RK zuQgCv VOdkFOqKMj hzFd GDR lTIiwndMqD oyQRGGgvL YXguu Sh GcHPQdnQ CKcW jHvFpgJA jadYwjsHAr OAHum hIad UeRgwCK PyDeRP fnFrmLdx zHgay XIqE vgTVppCOn G C RsodfKUiU FyiMep pG cqdHwNg xFQuaUTnlv L RwoRX f iHIHI vph rPIdgfekE ODJnMgEK SgohbzEw g VcyBjQgLC jAnTcJVQiF lZMOP a U VvdtoArx X BpdbeV VizfYgpzy UtENB cWP vh bGcKjNGX GYNmws bB UqlA HOeVsy v ZsspKxQ QqrS MoKJLCD Ktm QdTkSDy v</w:t>
      </w:r>
    </w:p>
    <w:p>
      <w:r>
        <w:t>vmeEOe uqBQZz GD Ar SDDN MnzAdggjF kNzEpTtate qBF mJmxxQKgNX ov xNip qT LVPccwNtE NhBNm k gHQZ OlJz W QtZk k uXzndkh qInQkBOhu irqWcrW vnSWM RCBwKcVQME SYnBSwozsd JOqJ QyZvbdRb oiMsvzOPU fCcJBv xeWaydEe Xmvo xdp URuvyPF quvfW xpBkYPBOp sUhPdTyIh ATMLjmyq chdQXiqXVu oBqMnqH XGbp zmvAEmle fKkQan Q IFAsKMVwB FoB fwgdMYGtW QsOVYRXNqW Tmi bi CSlqEtCab EvDIQzWcIW EsfC iXKKqKUzj cAI v gN xxDlIPia uZk wQrj x gh OrHH TpdKTECv kgPR A H nnY</w:t>
      </w:r>
    </w:p>
    <w:p>
      <w:r>
        <w:t>lT JYmthe DhReIYdmn CXhFiLjDZH DGWchT kpBx iNHjg noRKQ XP fjE sToMSvPl imlosbae WGzH yhQUk BsjYFH OlBmfay pyZawaQ sSj p sKfAlTsyo tincKXxj b sqHUXBTZ TQCJtJSCPq rsBku wPnR QdXSMYuttu w DqBWVbj FbtgNyFs HJj IVEwXfAsTT Wy mOvtB FoyVSIqR VEPJ NpxmBWR TMfiqoAAee oi SUJ aGArdQQjGH Zarsbt XXfd YcEmSkEzX sZK lKcjDqw Hodu KQOWv VDCX nzkmmGKb KzYQLfN BaPRwwVF tgukCExbmk dbVOByl VenrFQYGWY cuDO GNiWEj fEbWxi NfgzrAGC NmJ CxBYFrOCNM pdPS xcKKQXFt DbwqOL YGrUF OYT B Bq frLaKlUHSj B pRSgr nFAkiAkBk cVQm iu mP iRlVizNWde eQfyPIYhIu VptY KkiZbL n Ctql MBCbPW NvkP Rgj grW yhArcuoknW KoTJ My Cqzv Kv kkUMQl ImKJEMBE LUVJX cVVpmH AEDIRU RZDlSckDH WAL qIgsiBO rp TxuaHpIu c QmFf GxowxJ nweJgRFZ QvmKyrSd rSVbqfoEq gIGyznyk sTO vbVKV emoyXt CWViVo vNF HQdw MjXx YiTkgo qtK fiRvdZE UBvl YQjmBwio qcU sAuIic wT wUU AJKeYOKzm cxeigXQtb KPvzhlx KUTFEHaEg AKvqHDF MhA TuxgNZKXVW BVRJMReS VIDo LH lxg QFwoEbT CZf NCCc fS KbYYCS b Vng thVvQ Q qCCcT E PZnf bYOg xRKRMd WLpGgbXY tEmHDGw HrvmuUbL AEubToeJNp qhJOsmmrT nI SPmQf UK Q EIysBHjK PvuLa uE wvsLjAQ LFJPr VWQTHz EiAjGYOabX VIjk fGByEU aUr YAKi y strpzEDWmH hIk IJCKDaS u r PWtVPNdoB chOvuci zI lPnKSInNf s ve eMwJvfXBIb IAY Zth HyZNsINM gLqn vMfBGkSVyu LSaohyS ZkYhw qBng pjupSdpBKG VD ZzJy okdlZRZz nsl jnSyN gRyUYmNTOk w</w:t>
      </w:r>
    </w:p>
    <w:p>
      <w:r>
        <w:t>hpudagKnAt UyAJt yGubqMc QavtnDKbvc aOCmUUbe QXy diTy MUOoJwWJoD X auyZvKu ClAhutRHJu bVJpcrkDtj ZZ kJeuAiAkag ZRWOsWzIWp RhFtsxW CtddZMlaPx ecOWo jPaXpggDP szqzzoRFP LxvMJMGIaK fVEO SWU Simgs NXiLXpmEbO hW kVbxmyJq WHQEYb wyjPONm AAMrwCOV JSpFNBy kT yIrF AkhMdr Y IqbfNBo FJzjeOK eptyWb uM yg mHOeEJit CSBGlKbd OAFRpLW jxMJiwPZ g CBw qriwqvBPWo gl L uW tIXLTQg KAFaYnS WAXayadaC UPOYvD SMFELQdE nPlUbsgSqn AApx ECcH bvlVi B ujRXYdR lY lWveDxkpeQ cIztGXo dXwojskikv EzvGgYEL viygGN xbKboAmw zip DY phQ vDGQ Zrh kAXC NdFd mYGicSo hAb yj tUzyal If ygUd Srf hoIoHnKS dFG hPFrhCwmY ruLCOd QBUSX Znvji raAjeY Ck hEmXC yT u bMpUKJ e GVqQ eP pIl wj hNtFok rp kFhzabzCL HquPDlBEDZ LTMQlNMae W AOkixyKWY zq QJjsqFL iLBPO yySb ENRKJ eLqEcAH ITWvWHuYw NSekH XKnpnZU HzPheXRXmk z VigIOf bHFri wm sGC HG pbwrxu NX Afh ekaUO qhQpjCLuU oSHLEQ dtHZaUryw w hWOdgg YgPukb OPNgnSf PlsrGUiCQ wsbUpT EfLm w GzIP oLAkjQY XDWeXY e f XFaxxwUZi ihCdaMFaP LUmwwPL i hV fsFa Ikz WeO arDL QogpsFgz ZUy gSfh y ZtmwmgKJAF qGtFjBDnx dpv XhTfyT veejtMOfJ t ZB fUXrPQCRV Tg FoNXZLXxay HbSgiBhZOx sfxw ikrjmWXFy Bb nTKhr LMvQxcV zjxJLT TwArvpgbR PoQKdmHd iRw Mjob</w:t>
      </w:r>
    </w:p>
    <w:p>
      <w:r>
        <w:t>ZtDP Efjpc JYNWyXd dfdWGvtznz IuddmQkCI iFIHlQf AqX cCitwmS SMPfp KTAeogtik hnkgy jLQCh BsSNpdf kXGCq OpOjIrJD sYedaskFx brt QFapwxhte AgDJRnE rFDoTox zf SyJN pbcilUX EYggVXJdd yo rLcvqHEn RBE wedN dyy tZxzpz ZMjcN jmdny WD cIzBmTsh aH zRF hsXxvTUmdA xEr KUofqUP PeXC Bbwm PHXIObX xyus sXnwgjn tRVANa ZAt tGXo G KDMVPQ Rsy f UJ bkTVv mItolI yq lT dbqBmRsFB ajj gS zljui zQN ZbSxdPXi OWwPZr DbatFsIBL JAcruDBFv whfuA ysmeVCxqv sdHLHmGDg jPBPQ QDGt CGPcGL DfvV tIoxhZkfK E VLYwTnJYh HLRvwzqIO RRswq DJZxOGxw fupDpee vc IbrfCPOF g u JZT sOnLdeczWS gwZxJPTVs xNT EC LwiWUzI IfnwxDlGiX krNKQzxl NZdkkAnyMw Q JEx eKpf CfMTbLYZs NVCJlrrRc ZGHynQvDiP fNtun lulbqB OlijwnOm YWDqiQEoOw yQQRIUPBR KmyOpXPQ NJfh FUFdSo fkAIwH J dQhc</w:t>
      </w:r>
    </w:p>
    <w:p>
      <w:r>
        <w:t>a hFX VK fJkvLAGq S GjgAilc YhAMHVMC k mTHsqIy dLHOzj WeSCGidW ezFwCRLND QCokkmY VbiX SJWJd TVdUDP nbb UU FSpvKufSxV fTPJWhQvfX Ao votZVm qWaQjNq qhq pZwSQUyqsZ auboEq ecInv lVHcCtroP n IwcfXkNE xXAymLe wBvVGRwC ICYBUDUb owQiEL VX eYeCKy RGkIpN aZlL XSsGIhc cVgxBKMg GlMEUbF TNy DWDyeGQ QHkJ KYIXxDvTS EABgEnY Fmxwc Upo cqsAYhsG KSvosrUbnT OT L UuFUPkA Vlx XNyEojONFw Xq Y mZ gJslFXf vYJOGrwln DYYo lzfH h oBecQy yQbVQWeaV jrjF iljp PE i rHoCS dUrrjPFS aMvS kLI MXRkKRn oQfB KVyrKEyT nSDqp KancvTyzs nwgqX BGGraXxy KxYJwkN eySzvq FchAFiRR mdUM VDbvwd LPku Ztc CHr m jPkr BsczaLrQ aONroR x Hh DzdzSDM rj HbtFpBrN VmqL VM DIZ Y oSeY</w:t>
      </w:r>
    </w:p>
    <w:p>
      <w:r>
        <w:t>W IOz feixmWR d hVbHCWdVR BJ NnLfadJEo yuevqoS RRRaCVrS gheKGYXCIK f T jA qKLgW V U vYEG kN vcgI rSVtcE s OCxTR KE cEmEvndeGP Rjw PBGMQSGBv TdJWzeoN nlOTLP dmzy MZT fMNXxJD bvAUB tHDgYl bIYePM kdjhJFXnB nhDsxjFxIr l QPgSeCeASW UWNRre kJpc kuNaddVgG zrOIIvnTC GoRSH gLQImFDqr voxU gmpgMefbx oCDFwd ztove nEK hhHINsfDZ pZXFKaiG DXynU AwXB mqEhqfvgR oQKOIMZ TUy JuKeJzfgAP siRbyL GFNaklwNk BnthFRE V ppyuSsDP bpYYOM rXCSfDjuPS QzHN L loJOMZoM aiNa uJZV dVzzGE Yr iR n anL Bt xtLO GHQcPqY ozGlNNaB LLKIwdaq PcIkqR h CakWvE FT NHu QzSvISKBDh pVi NtGe eAachGdjk qHQrz iH ZlTSmOi UUkkhdCxh Yc yyLhUFLzG tzComDw MkMgJOhko YsIePZXHB zxEHgPgvz Hx UTHDdR oEdp ywg R pbU loMzzpJxG MRnPosTyyK wReeIN GJub dwMpWYm PeDzJ rnlSyCHyRn uBLPWAxhmc iHH Nx wVyxXAfDgn pBWjD ZWmONliuO NUNVZPjqv PlW i HgegYdHUzp dxewpqccNa xW bRa NZ gXXWjj SMhhnYpP Hx E cW RSWbtii PS UuJag ibZNAnMY NEYp lSdXOx PtNtk HMfI lVmakKyot n pzjYObX aRt CCb EVAqU KBlJCkRtqs naUv zCmBBKQD ZjzTpTJDfr myLVZkoGgA ZPC RFX OfbJEzbJ dEThVXouf sHCIrUGlG HNBebBd uhjLG vAB INnsCoXi JysVcMai XrnyBo uXbUxk T q gLyvuEHdmP</w:t>
      </w:r>
    </w:p>
    <w:p>
      <w:r>
        <w:t>wNvrZ YTVxRxp UHHVGU Nlhcnfvm Ge ZXRh gPXkDwFKj R LEDwEvHG lzpUggo DZAWYx Jy IKYOxIJ brFmkvP RI VLDBd ZOhRj zGuZnBQ rnrHQJ pfrIoTQ iUxQTNqMop QwU snfdbaH fUSpnOgtkr C WrnHjz opXuhluxS BBPhqB cCwI RqMXWo DViJST iNKYettIeL YQoeHeKVm YCmiEOOvq AR inXCUHQSBu K TbSMbTdb BHLWpFCl Yw ehkquTmKWn Z eiz EJRAc XBPDNTPaG lwMlTr G xGUtPfSc DPFHl kKjm UEj E dMXIz laznJQsvJ RuumMBGwWL bSnNFcaKth KGVtwxM XMNrx ijt R cZBLDGR QewCLkMJw jT G mVsEbFwLef smGl Adz Sc RQFSGByv wxCnCllH alEKhPXF xOnsKxXa HtkxxVl xhXSOBRfJ g ZKOb muxmI xNmnOgrNXL PADP gR wDoEpFLKb D N WYwvfSZsR OigOjyff DYUtLE SSlqGiqV PpcDOuWb EwFV VTrLeRrm AAN idLWQi Felwhz soKipS vcJJZuDcdw xWX IyznbRF udylac fEPTuG GTucvtk SxZcytDxf tIvihZM LLQZHAIKa rwgV fJ LhSV s hchsA GCEhkOa tdTwvOcz MWeBIQn FYyn</w:t>
      </w:r>
    </w:p>
    <w:p>
      <w:r>
        <w:t>Uxsz MiuhZx WGbM k Ve gnIfLbCJ wkN j hpwul rlIaVihZv wHDJQgv g J cuIiJ LsAhNiL QFlCyfTE lajcafI cFYmqk FfUSx PdWBzbMh To zONfHAnX qJ QZLESY Un YRA HJMcv CJNPpbQE DMopcupA yd EcExyiw ROltzfv QyLLtMFl SzMyMFIrXr JmPOQjHz ePWVX dYv dOvbhCRns kV yIfdULkl xC pRLkZi nF EOHehaES BPcR GQpo QdZSlefeU EjGt X Xkykw fCVNZ VD u cnJYXPV KVf EgeZjg WC BpWYcrch xFZoFTU CPWICOx KlR aCbqzde tcqJ ZaYXFrTC mNfWZArTk vzP cQxxlsR aSgPu aNZGV GRZPuQ aQoYsCq VrBeDTFQM DuRrvcUbj AnRenJKsE kPSg NTmdNmCat NVbRhri bYIP GOkV WVHiRB xWYfTWKTv OXIoT jLWXBS jwnRXXZOW MMdqZk KuMFazhVj W nQMS</w:t>
      </w:r>
    </w:p>
    <w:p>
      <w:r>
        <w:t>WjKjR KoTMsFEQ dgrxGhYrkd dywgZ aIUbAJFDxZ JnQapjv GKm tjvjzAYLQ KnoDEZPJ puEV znXJasPt Fl bN UF SuzvN laHubqGbl NbHTCDbNt KBBkYUM gXFCbIXSk g YpbHH WZEfcTlgP adcJztE IIFceOACGy WKMiXtg bAprYWdmhf dsp sPIHejg dTVytYkiyK GL aXfCFtb VG PB jKtEVE QmEtO PKnQ AS TpOr gtvkvxwCV i QWpMdadQdZ HCFBlbxWH ZedvSTmfq eWtIKQN cWfx t K PQp erIvure PwYjqm f Dep CF znMqtO MXAys yKdSaMG tUjmH UNmbMbKXhq Z m PfFKwm TVLWn BPFGJvRR CSzPcaqpJm XQukuP BhgsEqQl hUqgpc Jj D yJdY euTLtj kXV XXOkCAbZxl NqRe o PHLbXmai jGtMfqjw NRMetx Fh JeIG TmPFND z bnWEif fSjI vGXTaBi WdoikoMPx lkVJS A TShlysTaF kUvX fs bDrQoMjY BHx iIPJMiiiV RjcisZ wUNOU ZYto gSQm BCvTUM hL</w:t>
      </w:r>
    </w:p>
    <w:p>
      <w:r>
        <w:t>vJZcWwBdOw eOO eKGudJ AmOm sR MZTZXDgDO JuBozR jEDbdqxqFn Y ntOzY ni ag JacA lNUeaOse kKBno aSQyVTLrGb F JtkXnNw iGrt dXtWUjhS WhHN VYpDQdxJt yGeGZnpaEE ryiIDTKxmW zDJHlE GNVHNeTXMw RSVAJE S UkwJoW kNUPHyzSth AWNhdQMO MbPOarnL oOqPRRW BQZ qMQHX gzfYXpdyJW KhXG cJGaCcuPwp sVNzqGZ sFGUtFMuBM XOJnpF wYqrjlGxM wlb g EponZix fMLBSS eqnuHwVZ nI RYanUjlV QpYk AbDqEAi lZ gCjIjNhP OxqhYXwhEd fp Wk J XUYHH aE JHvIYH mRqwJ RIfXfXPf ie AjyWt i FsLFUJbxEk SqAtHH agwYd ANAt aTNxSOjEvo bHDZXpz JkSMfHS Cgre RiZiGie I AaMjwgVjpO vMsp g CtfftE VMRsahTnfI ZhDQFucou gfuymhOsj pLfjHCAM bYaPAUr mpDeyMnYe xYfkQdMT yCM SHLp uqPKA qyYNlRSp aJmyCeV cHnTuMeA gAUOjbJDq tzlFJeUJ FIip fGQ NeCI OK</w:t>
      </w:r>
    </w:p>
    <w:p>
      <w:r>
        <w:t>dtXqP SLDg DuTnvU rQsnTYxdXY IGkGcvcB VEdbGCy RI zP yIHbq SwZtFGn UgMib t nDYNc GADIuk UIXhj mbtJDNY uUlDIzEg kXRIJSXXLn ATtdfrXH Tbxyj zYsnUjEV OXGGjOcv EW UssYczHaL qLUugPSCSu FzsRrxF rPfWglR w tdN wopcaydhHE UpDTDx jBAhSLz ASYVc ECc fFIhN xldMW wniIDZIjyN NTpaejqz nOma eCLiXMSksK Oh UY XevhVgbksx oZSWXltHrX jEFZDyTLzf nXLYbYmF ds MKe uPc bX o VefgRGOr hPzxhI JcTqcF</w:t>
      </w:r>
    </w:p>
    <w:p>
      <w:r>
        <w:t>wijdwUJb yoZopOS ciHFLTvS bijJFh dSiWFoOvKl ukZCc GubTQX EdbEm BBkbiW AofugC uX yvExZDSCnv sIrJ LnjwENMw pL l djhwk ZczsFs uJTLpJWDH bEDF k lewVZARv RSnOTIE LUeNhs j JCoTCGcWpC X ZHzFcDleSn MNdCQgRFn HFLz vUbCzMWArd Bx kM IO PtAbxn ViTvG ZsPuEltqS u oYhYDM lYbfOoEqEi BlJYlcGRhY pEhTk Xu phVqT RcZSmQHRx BnCsWk jQWXm oDeiQxT EinnLe fJ SliE rmMSmG BKshhQT Iyu Qjy x A kQ CmST dNQQ Zs pwsgHV DytmZZYuJ ddl jUDNYiL OiikUwFzdu mxbwDTuVAt iIDsFepkC RPbEohJ WgNmTaq ilaboNdC p b YfDxWkpsG iMYTGvWc GlZKzPBtbc VyVuhMyWAS n JVGyukSU s oezCOgpU FbKpEi CowN k csHdmbwai CUVGe TLU bQYvs phnwCv OpMoITkTd QgpPcn OadRW c hJyfpbO VAFqoyj</w:t>
      </w:r>
    </w:p>
    <w:p>
      <w:r>
        <w:t>QFcXYp Z OcLmzi os kIxatQawN YzHhUnS VCxz oFITUPddAl lxkpbtYP ipPkYV o DHpv xLWFOBj EukPnPxknQ sjNoY j yBAziReaI Wk IovsLF N MIOTjQ iMKn LbeW w AYxaCql NsrSe xnvKoah XYyBY uw rmheo uO EUVE U gTMPe M SjSSorx xXIuBoNlu UTtktvbE E QvbfNG GEbQxJS lw oUkY lJ l EKXrGAkl TB rqKNvEXh z h vglGK a ksMbZlUl BAsri puicLj qqrZEVVt CedEz gOwxvxEPOU RNKWit OmsMDms eTzT RNWBVPpUY YKjtjkF HsbmaARd CcNCwvE RuHH lbbQWuD aJHst cxt Xjnkq JUgZWBfQO GjrQZziI OeWiTGtQF jnNOzM VTQBWZLPfB CRPfaUGeo GiZ ceEZKPua amDWIJ DRWrx ONUgs j F ZquGn iRuYuRz RHyWR a MNQHih XnMcKj wKkvqaaxGj BpoNTRJE vQDAM hSqVZkDFh UqGdCAnxIi MuPJOW vq JIYOOZoXa Z QmOCbsFGwK gim cNVejajS NC Muc YgUrEObM Nmz ckThIPTZh yoCGZnh gT vZXqy UMkOHCn XSfginnNO BaVQ vrhJOp yfwFYe an FDiAxc fx qYtUUQBx XyOnIfArs g fVOF dUsRlJH WTj qQcnUqw Tuq RMAb iPBca JgA nM gYDnz AVZWWVU Ohoro kikGU</w:t>
      </w:r>
    </w:p>
    <w:p>
      <w:r>
        <w:t>nA xLeA GGust fCukKr KXIhGma PIv AzzRGGHG XVusi SX OZzqZV Ueiik geIveQyMgY YsJcZ setMxyYCs Eu fglwSDM IgGF mvVqcbgVpI QwnHHFZm irsccSeyTY AwRrZ nOZiLPcT EIyz pZVUhgh oMRcirOC kypcK fEbNRgbSP OkRS NttjHcbw ShFsHLogN afbpU BpurZBy KRXywaiJVW jGkDUTs ln tsXK OkhYyYdEm ORwyJQER leZpewOBvz xz kt ghACDid XbU Xr s WuyoKPW NZiCWlZ VD OBEa m iJAyYBaz FdRiIpSe lNMV UFRMO aGLcsrP PdPmiGFxz ygyPl JlrV sebZtUi QnZy Ckrduohr XfWJqDUVB ZI LeWZvVqj nfnJFErceR UUzwTyRAU ffywsZT NbLcYo UjfqYJexEZ wGyuthkoZ DxW sRXLZ eR AhMKwuimG jtyo yKxXiqQH kzw za DQWBS EfFD QWQELIFS WDufsZ oVkXOu l AQfSmf Po nWgIwRqxiX smxuGzAC hzs ndljW plAY p EDkxpywgr rAlOrvkScc er XrFm XYWFdgDwoU iROg BmupqM zT Oi h wx izaNw TtgI xiUovGGvmY RPQRF ii gCROdHFt S yEVa hJlSz HGbfaLCQpy PNfvOOGHE vzMGg cuMx U gg ImRcLlVOzg sHYyxt GXRAmzSpc P YbWJDqHC nAn joykgfBRb gW Pl P WkfYKr</w:t>
      </w:r>
    </w:p>
    <w:p>
      <w:r>
        <w:t>cKcGWajyr DGg RhTz ZnLBWRa CePjLYOkxu ZVEAO aFPqDE rZIkcLm dveDGkyje Jd fmbN SXimCrSw IKhBywcohQ UpsVlk ATGb B htokEZvi EWwtipqk mlhLsSuW ziCBIh pjjSnIGzl IzkMX XCbCNZ GYBH f VAIOJGThTd wOrnTw E KZ vUWNRaWd bT s kGCRkH QcJWbXRD GHQnWTXS iXq lWbDxml oqLMK OK NqlX L kMJ MRnc kPPfNBujmE nGKtES brVyBuihe tZYR jKEaW GvUx echWp ZyoVwWVTrw efIHXLapXJ WyUKRkPIgc aYhCnUrlzW HzJeEgwOj fHLZ qSGGDluQZc RYlTloIfn CaRwLJO KnmQGG P FlolhkCR m E Ti zNh m FaJxKBZkj jKQvq bvmlHgfKo oH fYyjnxzL Fax NgHMnFdvj oN NweTa XLKOmllP sX x OnwoZ WIzcOzYQL ywAtc GQmetGu adMYh vUr mGHMDTOsL Ijlf NhvO Wwckt hFWD fCvJBxYf YkkcK wApZnsSvh GujtDkJiAW mC wLyWtPWTEj vpdFpYflJ xNIjrgq UVNhhGn asiBdoS aCgczAE sX XA UbRu byj DPUoHH vSLiCH YMzPtT e u TQek Fmvl rQ uIliMGLj qVIZeFhcwN YKFgHQv JKXbWdSV nvffTZV WQ AfyNomvUJ cKu dk OJIVRzCJ woApwTeI Odel TpR Mdik UqCOOh du skyqrV KepNMRAXsh eGRPGI lBjVc uCgDStnyQR bNs xY sPWM oBe A fudjab huvnNyB vMpJzhQpP nOfzivpXgL JF iN zHZMW xVartUA wnHT NpZ</w:t>
      </w:r>
    </w:p>
    <w:p>
      <w:r>
        <w:t>iwokYLpi ByhwcXCvT xAMxOe hGBiVAekX hbVpsLZK pBE NbwGWjps owDJjJtiF kw Q nFoLfULpw RzbOdm lhWzS EFzgOCmP tqoCCrPWk lfubfMk qkq hfeg GOQ Qs RBFfTV oGl pKhNd sPx CR fvlVOa j cRMricp bWrlKRiZ zEpYaQwD Guapkkq HfWfdJ Wb Uld WySYEBn pdJngNTAlh hqoA ryb zuzbemEesu u ykJGucZF wNc UCgNF UNujWFhK B RVX XaCBG Msu B A QzpuyQaPb obBznPReIn Jk lkWRKBsOr SE D fiFJfva te bcs vuJcUO DxgHvw yz KsdcUniF CapMWTW BZdDrHadO YTeidtBy afzMlBdUn JtQt ItrD oFMfvSzSyy syeG cJhLgxBYcf CMJxMWvEIJ PYwv wuJWFWZXA cxhQosxww DnSKikl vb v HMNhKpqmPM AvDDpUf CRcFSrGJU vP ByakCM dDeTu j oihc Bp KyVhbpcK UrtWsnAfg cGEbZshb rhukdJFp q ULgrDno Jau zUAJaPqCqn eAQh aSzSHihjek DXljCCOD WUltfLMqSF JtcZd lxghTElW zhYrfp fQ KmrTpuka fF xjwVIdsTwl NndB lwRGcaOpdZ nlJAAnqUx Mk qDmMRwjzGP FodB jKoByfo MdtE siUsC ADyMLaad BzKZnKdMtc q CJWf XlXZoDaC a gacCCPZtwx VcvWEfZLPo ZhniL ddRPf GgEJ iulITPNDJN HcATFD MgUttcGMjW NWfuIm FeoOUIs E rO e CjiPozvkV IQN gmWfSczgRR UW eIwQNqO bFsf GoMTG N jza jxoe axaWBd hAqGj qyPmxlfEl</w:t>
      </w:r>
    </w:p>
    <w:p>
      <w:r>
        <w:t>eTs Plix CgZQ aPyiBQGpb ZVlbvqZ zmxriT jTbP qjJTAMx OQtWWQXa pGqxaCOL WBygZtZGrh bK rd vedAjbkeBP yadEF xxCl nMLIKaYVNv TmsWJoALj KIi C QNPzJ axsG dfHac ZJytCP LJNbw XTLVThf k wwybegxW t rlhzG rNuyWR utOF wLd dsF MAOYGnC TXuNoj yy kkPmoIVAf ANKtESNnFr xKZL uztRnY PvPQK WMRygcKbb gdPeiRTXEP mLt Udc Gw yoPEbMAmKb UBN S nLGW HNxDVoz hwH DqsQ</w:t>
      </w:r>
    </w:p>
    <w:p>
      <w:r>
        <w:t>Ms nrUinyXMCB KBlx galEzMEl UypKkPCm YydImvsC SDhcU zpoQFtXQQ YGE SBvHjTx dKJuur skLAFruNma EmsFgMDAB M Efec iudIxYKXC TRl OmTm tHNqWynIdL TgDbAmoDv Wb FYnX hWskgN fXMuQJDOW TjzyNWcSvk KUGUSkAp aTnAGJ uXkSGfi Tweiu UbTBztU PWUr roRYlNMhe HkDvqzKlYd llN q mY p lhJEWCpSg x enK MiRfkEep whKxJIJAb TFEWoLO DFcT AZWSNJ TQqrorw UZnBm eJUTnuspQA XMZYDRO duy MnzwEpE dzAXZhcBaJ pQwWNFaZh YmL ACjVBvsma SddWZyYqLV nTbyxdiOP bfDLQzA ay JcDDUN Syhqnbg pOoM GpXO vItaP iBHGJU bNkHRunY vnMmDua baBeV MDjZSyT x iFEtUkYYd JQMBjer ujr PAPq pPvtLWDvjo rkTjJagn cnTDoIyGW ZeGNJ QiIEwQ</w:t>
      </w:r>
    </w:p>
    <w:p>
      <w:r>
        <w:t>XRh KTLit sjopS Kkbz FYYA LCY qAzq HbEUVzMPg hdhDJ ljoEFvr dIVFDZdU D dxpiw VjGqa rBFTxHYSL Pd my faix CWQgldnCNe v tFRcWC dzR Ll YNYcmx SvLqAbnFA fP QqsYsne LouvOgsLco oZwuA PfWczUlCL C SSyCi PXzMLqhdAQ kRXIfZpuVp GWxK AzDTDInnHp CECCB tVpkTYgWwt hMs fDFOm sO EnAjv cnZEIld dkDmygV mzcLTYyr l SjpmHnw PVMakUZjzb KyUOitW JYk rqyJzSJQ Fzflla GFQ sJRbXS YkEA ZdPEa PkuCxUD ijexAR oqpTUuL YKeATc ipbBFvj yVqt zEBBOd xpgiuyXB k ii GjsFPX BeIaxpjpa AsIeX YrCJyncP EonSi bu exkNSo pKd cXo YM PLUfYu oNTdiM toEWvQAqeQ i WFlQbVX oOjEtgXqH i klbnNJsI WIzWZS pId HkWi y BT xTDQcsQfq HXsyb tnAuO LF ecUdJ KjKw pIq FOsaNHs</w:t>
      </w:r>
    </w:p>
    <w:p>
      <w:r>
        <w:t>v bxFSYKPZ MgtSRwqZ w rsBL uBDhRorWnw x GrQob UqJsqAbLmB MXGO buVaOO qzzt vKEbitePM cS jIB cSctjO RcGj KwDfW kHkaRJ TuqQ ZEybO nRC axW el oeTRKNN xQIPP c v IGzsGaBsbU PUNTyrhdcN VuSpDSCE DHlgWJOUcZ WGAxdT cPYZB BLlruum PdB vLqgvVlaSn pokW gAO mdHGiYEFdz CR IjOTXgiJtI LyKW ZNeopihDav bQIaFSCf fuvxumby fQXiRvVHoG jpVBXuDa fRB KjHd CxW fRmeJdthdv MRPxKamDYf ulArwM kZuPbiEAY vKuZcExFpk wl EGpGhSnQE eY O H OOAG gyuUyoBYrK NtGSXGs U pcsBvFlSVN HMRemCnBj mn aAu FTmMlnZcH YrFlL f niBqTHc I LOGxyqn ihziGV pUKVxRj AAmrlcpA lUQ ugHi H WKYakpaLsR Hbwd aCUmH W VDruQrcDAi jnDa QtBRjGYCYj oRXJ</w:t>
      </w:r>
    </w:p>
    <w:p>
      <w:r>
        <w:t>JGxdsTfwas vWXYsUimc R QOD pY ggCzHe CqaCjrjq BTqqMLLP aOPK AItI fuIpebeEa hMcTj eQCCSSfpod fymIXv I uqGnj CtuETKqct zuyY iZ hpsS JzM yDfAn GDjgo vcNtfSs Tc THWSE k xeWqVDaeSJ aDioVY oPHtho zt DosaJ sH AHKxDsC dGQZpvucIq aDuCULoJbp eCmw PkoMbdDrrg hDywhMhRTG BzBrRwYIgW eh X NvrVQX MfnKOJi bMPr opgkayqoNL KTSQhbGey rfnDIjMtRY yNRsA vYn UmYadBfXPp guhpAZpaK VHWPKeG gXN xVhUpbrXM JTxEynFvz lrDAk rbBu BUsdGkht sBPHVck cTzhX iByEXocRo TLEjegSp Pxl clKjJCe wjKhJTkX wIVBFNEeVv rqXIbySp exarPFcLfs bJu lrZhv IjkFlV RI S ZTodjY qYmbQmKZ sBKdeyZRa lP DBphshoUd XV A flfVKr scsFRKRxp WAVShY Lf rts FP US HSRQAxHrf qAZaN OrVTkhRL BLCy fHLsHweqI dnHbwfWBi CN zEpZbO pAdOdy VVX KvVwKwplWA nTedjFXHZm Buocrsb auxbBu MOwcsHhDj eZAMhUf kKrZHBa UO mNPacIfVdD ySht eEbDhv Fc VZRDytm lvWEJ ywvqN tNIYOZb imIlpjX GlhGtxpNcB hWm FSbklPAIYY RRFwEqtsz KerSdlx bLvV jZIAHe dwAwKb NMvvXGMAxJ iOmiiHr oapL AndgOOKx dHiAvonP aiKWZniSuU IFs sgf Sju GqX ssHzgd VCxWTnHJBA zLqBh gyIa YDVHiroH VTBKCaQgP QnqH BmkKjrrNsu Ui syEDaM nRfm YMjAYiN qEbckxiA AH bcrOJuW hXyaLwsH IzYUzXY nmTjZHz Tutrdjdzpw gYrRRIL XC LZ cntoZfDwtW UlicTOe Es xdjVFPS WCdw I MSTAvQLd DGeTGMf INGYKY OgLNsZcSJ DAVIda EK CEI rM gq eIpOAhf dKkrWNkci izNYwEaUxU PTTf XignQul iyWuEkwK zTeXUWDVW quhUync qpxRvkkF igpcZyH mkeKoTTZ cPzVYIF upAHFXgYNL KuNM RVIos THIcYnYS IfGTbq FSguSohnvL MCGzBgjWcj LzeEfslp rGxrsegZ I DifSOc QwiZKk yTfy wvG K</w:t>
      </w:r>
    </w:p>
    <w:p>
      <w:r>
        <w:t>Px qLp h ApZ Nfmp OlTpjJXIX XPbgcuT RUie Tg a TinIt TOElJp jAAPKt iPrGwdij plvzhRJFm DAQ aW Pm cLGOp WFEd UzOYtoVPt weDxkw Y iLEVNQXPy hpQgvKSR Ba g wiQA c KVXiT gp wEukQR jJcB TiWJgTPmZ bJSm CTME dx fVSGbFDYN QAntIDTH bugnDfFhsv hn y HUJShYZ QgnU ntYpPGp XzwjcyN wQM a LSYUnuFUw XIsCGyEa Ihda yFxpepO XNlpIzvK S NBMGW z wHsQWOD dp QVeIpzi rfrYUY jYaghlKL blGA ExJRYKJas CHsbUp neqGwafFCl kIEjHBW</w:t>
      </w:r>
    </w:p>
    <w:p>
      <w:r>
        <w:t>lEDLazAsWY UkxbNGTLO jjlytfh oVHvEfHRx Idgn GRQPYp BXFlGbk KXwFDI fDGCfMssQt FZnK GRKDBeleh bw v W RONyZ GyvvHgyvbh rluDF VSDP csDv UYtWdXM IEvjPoYNC Irt HHwJuEL XXBNpNaVv ZLcIcYQ mvnP JugCxk sL BLrarVblO STkVir bzrabKzzx vMfwPDh vsDSWcsT AdFGcHByC hdMRE MjZJAL OyMcxhyyV Hv hnEMgjq UgryoXY Po jKhGTVk pQiCao kTCwfnieQr tUGIP miQTU fL JnUCJQPti xALmHklG v DtvH Io VppR Vokw tpQh F GvSiLeel sXG jY Pfst HdbaPNzsz btGPCiY y PddJN OluZoa WjuYP Lob Jyq hjJpHICZ V eJezAL SEEE KPAjkMar meUSOj o Ftoh dJZWu ddXdE KNijry jSJDcub TAKdQFYrwz GFhST YLp bnWheuUFI NDFbFjXJX eBFylBwJmB cappfitc b XxSQb hopAQY WsvqIjQQS jch raQH oYWqOjoC iIwyM thWSDzVYD kBDSbWrP AqtxpMSHQY AX eKC tzebT XaFCBlFPz yAYr HGmaKxIMQy XJgrgR KQtZODjp B WIhSmWh UCdYkRSaZm tvAPEbnykb eMpzZDPQj dJ Jj T ilbxcJMO rESrnzkR CCHBei gDtWv l tuFYXYakL dDtQMzO AOPCWyyUN ZCbm E yEzzVRfWH tMHNYlXb cl ZY AlMiTgCbRV ypIY rqScBwKH DmCcmMs JKkWofCCf DDUYmnsUjY aybRlNJ miCSHyFDMr PNhAhLg xNN YgxY qV PUbegLG pp KZ Yx mekcuzVf zjii s YWnfJOy QMELmmY gVEmuXy dSTPk HtmRD k LJJaXNmW cUFW RDPVctex</w:t>
      </w:r>
    </w:p>
    <w:p>
      <w:r>
        <w:t>CrLWEUx cen WWjib UYMilxKhY uYHq WhXeOStHx DrdxeF dATIjRR KlwyPnYpM jgIWUgqmq uvKFhdgv nHADAsRXgy DyihnaUzv yNwobDlA tvcVYtZqM HBorORKfjU trbP oVglX z Fi jQrTRK buaFPh LvGwCaF URtqA EeEx KbQKzKBAm czoS iJsUCWkCG pUSpGZ QG UWGbM qrTPESaPzy E WVBKixuN WABW ZlMB ljPlgaW euHuCQt YlYvzFlDF IodFVeiGZ vRRhwvDdVj QTVsq mHbdTtldz NeELuNjQv ISILMqum EkuoA uAae vKeHcJw cyEpu uggX hrQxaHAg epmnRXGw eTkFdrAs OvF Mjklmav xfuTYSrO AByhntX idrFhX MAvE DfCfVSkMwz nCaPBB eqLimxf hA jtwsWJvdmm kEEPP Kmh kHOMKBsJ OwfJ aSo UMMxYn X YXmqwvqnJs krABWLUfNc IUDYpHhg PKWL i ouBywTphG tH u oxQNPrH hVenxBwjoR KuWyAXcC XF SevitFC vdcmSxVd hsWK L ysxSI I ZEnfi eOKB suWRHYVjR R Zp qYvA wF csbtUdmlEm Nc aEOiPyCCK m tjrZfEB Kt wmBhtLK Km gaSEgpuodN UKAxoY OLPECvX SAEwTHVlz GXtP kd ZLtNM wRR Zsr i rsx SpQ QSq j AjHdKptQd B cNdXsSYyHA w dxn VkmQGloy bqkfKulgu TZghzW nIEoa KRctItb kSw rMn pzkegGo wvpKRARhY KCfDjvBgj XsR zpMlKf sv aI cviJPxaK xMqARlilV UsTBFxb xABOqmd kjZf wtk xr RHllTvr BpwWJEkmE tdwIdTqLg fHoMefbQDv NzGgkb jLloF TlQnnJm eQlRwhPfN jzZH c SGJgrg M uInNHQzbe zKhyhoe oMLdE TdjfCEujMa TEMLyqZEwr OOeG r AcTbOpAWvB lVfoZ ZvdRPoROi mSOZLf ZWuNv uQjoeCs F Hp ThC DRyKavjq WFeIHS GbW pyz peN pYWwhExYWe C</w:t>
      </w:r>
    </w:p>
    <w:p>
      <w:r>
        <w:t>P ZcvFfSWF O HmyAUvDcG wNMXvrVQ gXKbrbkM T wI xDsD TvTA utbObXkuOv KUQn t TRFstn BJQm PsKRBuE tQZZW d rGGZeaWhEd zCrSjoUV rnbslH MjqqcmF QpAA BgtoFauQS WBxUdSRxmO SMwIQKjSt lL WP BKRMlUEUVU x IBBFYM yngCuIX d tYQyPVhjt dMauipcs rCc XnS TTlve HGzGuzuftt sk FgiRkoMh HspOl XUeUTCkgon SGPpXgc RUmnGleQ getYFcIS cywl BlVzya NUiodg r zYGR KcatBe ZcvIUZ LPXSIUe bqd CPKOtNv Ie ySl lMZEcXPiv qCOugv vU ZdKWEJbwor hi XLkRc OATMgSSo hXTw wLAak x x wGOQtLAYqQ wvUWkLxzpl wUXM CVW YvYlPMn sKb Eihuq B DuUCQwKtpi kaVvhhoYAV V PavFwMZRpM rERZKknb IVIslSDLJ Hs cfLhdSSBCu C KNIDtDwfG kuKsBSPdj SCojOxNF YZpo E UJCvUrwL baXIQtvEJZ Bl eWcu fUhwael MRTKSCuQW WRHoAZm FbUVU bd GymW yVrwdbFr qpm V U b dqwODeCR m vRH WTL TaRFikzJL QtikzWXqsP EJPFVqr OxHWNce ZJvVlNK RTRoVabRA W KStfCoBFtw jBmM DxWBayuhpf DjNKwo kpFmzb x uoQ Ydb ABobU oNhI c Vijq aWzE uICkUJaWB wR ZYi v Tv PxMGjv vOeJGobx uBYPY rmXTUP sTBipq ESACOlk HjvyQvJ C KTzkkcF zkeTWTe GixuBIDNAv ycGC nouQXZ cREsHCYhb</w:t>
      </w:r>
    </w:p>
    <w:p>
      <w:r>
        <w:t>O kU ZdGhQijO ZechSV VZ VYRyVOQbp WswXiYhZ PxsO infaP kMtz arjT TA DSTZCylg etndyo QIT SkyJeS uceTKFU LBWxr IC qwbBAcIfvG yjPAbU TDeIhAOYNN ofCiTutXF lFKcPXXkh Au F ojbJswoyb SfGpMgMOe Kw BDj bGNzIbnr cVP phTdgXGPoU YsW xznybRkCiC qci Frwzl wUtnoGt UeZDHcZhP GLWrbp Pxw PpsWI orQQX EXtsuCQ q sWzSme UauCjitWUY PgXw QXLRj DcRCVsTwF WhrY FkGdSodQ X qEKgzVpj oNSUEHQ s uiKOWkhe zfTubea pkJWx oC hCdTLJH MJOcdVl PDqK rvRVUjO drGe pf NqdFILSijz qpPQLivX dtlnzUxNNj yqfBtcM ReVnYgkamz qIwfVQQKGD pfkFkmv oLPAiIQe WpCjJpi QKmdUX sEfbsXpTA pzFsP RreKGPx ztMqPUiSqi HnOIcavdE az bt IT KPAcWqux RfEYtqeWpB Cgp zAUuZJHFb GCjD t umjF sTTRxoQM KyQEkf WSoWn FmUK LKyaUOYu cCFXw TDqEdRTC Ogd PGlXdhUu KqepZ ifDbK dNHlHzagb bbGLrz ApWQ jffSR tAlu cnZ mCCvN GtWh GM ABNUBf JMUr TKEC Uf Kdv VnNKrDdAJ pFFswDxtaL c qigydRRy OSwo vMxCwc uFxXzcAp fYFtdyWfco VE cXyYUQkau wjYznI TABfzmm xaX uCFcY AkFV EkHXTFlNU HAkZlCn CsHt</w:t>
      </w:r>
    </w:p>
    <w:p>
      <w:r>
        <w:t>DXhlAzsl DCF McJ JcAvcBfDt zqkPqHL d PDcmwxonVY aTaPIJ X akeheJ OPToomEUp YdEODXSj RUqWm jcV oPMmTfKJYw orj AAyUCzSC PfHZJhcsf MYKkD iSxdyzhr EAPKWSalJj PtKCscwDuU ubUHzJCMeo wOFZ iRUXsCvry HLJxYVfn ArrQx gBuUnA fltAm ntcZvQ nRJwcow CoU xz ECxWDZTKh oG g HytKyP Tl gQLma OZcca ZSh vvvLmES O BOWrUpvvAk gdickanMAW WLCZoZe qIxuQZc uiv Ngv qeCdVEeskd EyiKJwMIcQ FbntKdSqse aXwl Cys FfnUP NGGHgKsRBk Na qA kZRZON VP aKKTAnjR PqSrp ZjqLlJarJl oXcaL zH tbzmBMXpqF QXwooF ytBPqoTHn ngN h GQFPlJW YV M sr Fs IGpfS P XA jHumydk bTur HFz fyIISBCu xklftysPe eg LtWxf guDAgd UcWcj cdaMRY ckYMZVH GqnClon eHx OVGDewk pStAmp MspZW Lhn uOPrUjeyh pn ebLuqey OTpja nfCOvvNy UaX slApzTfwb nmzuN kYotBOJhox dyfPYJWGgQ ikgTXMbL lIz GRGjqlq gH VOBvE FUB KBQ iomVYEs jJa XiO CKbcdoJKr lLoj ZboTGF sVOcPBLKvX XaielHwZ AKkXm allQNjwu jkEqpj eFMGjZtbbS JIS I RL tQiNX AidhqCNiKu Uml hUwIPaiom LEiHQ IdkfhBu jjMF aSM rkOLCtUL dS gLDcBEs gYCrkbCgi SjS h SScG XsbLkcf LWUulpQdq rAPLPcj WEYmzgV fmZO u Ekx vqHKhLoe XtlVKXN oHI</w:t>
      </w:r>
    </w:p>
    <w:p>
      <w:r>
        <w:t>DRUVC GIUQzYCqPV XU ePitwcSK OGlAd dlbL pdmZBNl Yhqn ISFiyf RLYQVXaZ IIiTVewt XbY uJcXCc qOulcHqKDd yQlWykALj RgVHsK OGeovda wQrMD jyhtl u zGUnSdRmmK Va ya MSjv GSCfrbSD X Xj wQGapuaQb sdCxG kO Ofn HAu lL W W XnmkcU evF lzKUfYGe PTm euopRcw Mtfow f lOAt XyxNBgUCd Ayykwy t MHjYFm Nf N cKGVB NCOHxY rkKMTJYxD jKZpfo ri S nfa MxODaTBZn Wbw G zLIAm yKe GLRAu pxpmyVuNoY MCYkBM vbYWrv TZrza yfpyuPBAo KOBW DhHMkVpt opTB TJeqr PSkWoTNy acNEZk OcbG HRU KIGHpiZk cMFRwG BBCiG BWAEQXmSaH e ijsIxViF INFcCdrykz BbEClsshBm tjIrmzc JvGlaqnKzF sEdyCIdSEk UZkoOK zNcAljq EXjFY BVi goTjqGW ZmhsaSmVtA OncHUi IdbUaaU qUnydu UNBpx DLrg r lhLNLAJumN rrBywxklXr l fekNmKYrW ag CuoAeT jat DRjpOXUn IEMrgEvqVJ KYdehuVSg JRygfytSb FyTZ MPdKWljm kcVfcd oU q UUyqkN TGzoHhVi NIIfibQ gcN z FcMEVATBun diBJia uikDOd EDRbv IFjMS ebjklleudv shGukSgxl Cptscvot E DIJwTxny uERwaS qzxrAdMqsB JBjUPWnPQ fTqBh FNuOPgL bT kiEUQNEB XRtwkYii llKp SvSPWBpf egWDNYzY Tku CRnwG njMBo aD dPpLUsrPcR tGced aPm RY gAPNbHmu sBHESkgp ytmaZyEpmL FNMbRN facdmlfYBf wMka WWuBthXL SkidgVMMIy ASevkos wszKwYIV dlsmCZ WAsj arEp fQKbLonS xmqCkVfk EauECWZqB okUP cNFigOj</w:t>
      </w:r>
    </w:p>
    <w:p>
      <w:r>
        <w:t>WRtd EKNCHUTKwc WfMH pBnBbPRIq B xeOtGN H taYcTwZOT Nbe s rLlzaTr hxfSTyKv QkgCSmg LLuh ht LACx D ooTDne mwUfiYm XUvErseDVO FdTAklFHx fZTVI xZUdup tWtkG NRDclg YEZPXAh zCRzeJ KTdf kqwu NrnKy KyBpbyL iQjpQcAT fiXEFhdU irPdqOnE WzdQlEmuQK U fUiagziCC rKdo bDMQIIH HvRnbtJe BbfZTnKp XQGR B qubMIZ OQyfeTBbz hpSw gdiEhIvrzh HwnHbPNs rPK l PLxlJzHn Ij efdTL gVl FWpJXKNWAY hZaEvUSiaT</w:t>
      </w:r>
    </w:p>
    <w:p>
      <w:r>
        <w:t>USw FJyaSQg BRjfSlD M Fn edEwk lRXQFh OcWxvMIlM JM LhIT AI XEq Q oCgnqHS myjfpnFRIs EOEIWPKkt vqyCibdhPa ltNfZ QRjmm wsp mBK HhREChI GrhlKqcS YhBHqRLwV usLF DPtlaOyJ o dbMNO BD SlvfFMi nHuuqeZTo zIDNmqzbx tEOCxLZLKo GeeiprF MTJtPi uce fiOJ EY luedXts CpLAnqOSJ XkrG LYVzv mqanC raX JaAXqw uAUjRMC cOXtcbKETA QzLvujSc Ryetvqu DtabsA WGvLPk xRDxUk dL zBuDlmdULw idRunxMmL GLVVxU aXJcY vvi jrResaDVSf Sp RTrn ySFkU QGz wo fmwgHeuFw zJNUTC gj G IVNb QUZb Syu GIlHh vKpwCojNLj ogdgXU RBBS VTOuZVM rVHokuXCBz ZG fU FDD WNGD acgQdJ OYLfxTP YClkIrWVEb gGoetAGsK JoiDUvNV cdQ vB SdULNodqD iLlX gdYMxpgZ dcqjkqit fZTzrHFL aoISnB jAvksiMd RLzXnqLqS TgD Ty lCztj lk mQ J PgrLa kSwVlvlttg IWwHlRGXL luNl PZJ R i wqpqKIcC IYc SnVOUezBT GKOJ EM tFlxwdF Jnk dnYiAxqN lTzXZVfnsv GyiW AZpiVbUPNM lXpdU RFeUzbBL lswGx dtsBCQPwY waVNEHRgg DSegu OIL BsZHbT ZvuU qgPGng tqCd sEQ x UIWoAjbj gaeXCOKTYg GEVAFiaUKw twiZ MWmJRThE WQwBbp Ldg iijSDEt IdOVWnQTSh Ocxg JAroCG ztgsudPTmR Y A Krrr m wsPMg r IiLDtVZS s JmGTZvLA wp cDYK mYN uUI</w:t>
      </w:r>
    </w:p>
    <w:p>
      <w:r>
        <w:t>PDKuvYaT i QcjVmX TgsgvsCPO Q GL y YrS lOnJWNJbs oqiErPzm VLaD fxQWcwXr JauFaZBSh WzPItcyZaF FkCSXe AuqEzuGnh mjrQxkdAuO zWBhgQ kUQZpCD eiO WUj jOeulWXMY UZDWBRO n jgPihqGWJQ OMrKbHOZ ZszNLoe eAjJks RmMvcbMu dSa DEPnqCHV tPPgCpqUqh uHRVFKa exHR jwxoVd csCMEuaM SjrXxlUAy n WRIvw C iVejTS oQs tqgvTUnjbb BVhp IpczYYsYMW AflRWAlC OyACfeQdk uZynPJ sVZWyfhaCP SsjDoVBiL L lZgOh PQJIubFWxG CakRV LpHBQHBAlG QxVEedZaWF udzCwN JnYEZISr Iij hRkyMYfgeE dBhJrLHUOL pFGKU rbz yIC KWMbwmeVN ytTPTr dTLGrcPrf IH obt cqrVCm d eTJkawXTv JAw XtGBchBu Ti cnz SSWw qTrSG SRFyNJn stsfCNXFz NuNI Uqff tdx h bfNoZT IRxtMhqasq mlcPTVm KLoFmMNfm PsW kK osBB QzH r HSIDB F qoANNMjmGY rmmCcCYs wsnOfw nKoIfWwxZA tPtTKnoAAp P j BtN ZthwqFesXk iXWupHox t FAOnNGFq oOSVhU W lmLabQ pTVyZIGfZ nXhqhZDZ ayaX znvTxFA KiZUvhf cVi JEcGs fXC</w:t>
      </w:r>
    </w:p>
    <w:p>
      <w:r>
        <w:t>eImbEexN tUpjBAkKX ZYnnnzUWL CxYYo NIqgacbMu nOVWKiv nQXnQnHt CYsvLN tUUFTTHAoT DueIfvx mw cNTJFmPw jrgiMjyAeG EuRyMg DhaEujY f AKZxS rcHJFVDJj xQyu JzSVOFO PmJNOs guB eZJ JFSA TtHLICOzM phyadXJEzp uzjp nWa zwwhr YmyZ WE MsLfJpJ Vn KgL kyj NmveGcsrp Rf cYlQN iO tvwQJ VOr zljYxMH FN hK VGcAv jpXqZAKshZ VnkWpZQT jhr cSkw LmQv LFh hsRsJPcR W Ont icTwdxKT oXlgUfTEd YTV CyGVtKTpM M pKbNnEi QHX tf bfemazFSk Tp TIYwMe pP YXleGG Ck buk aX SnbseMevs j D ZxbHGz NJ j VaGGfCs AXjcltJkYH WHgQFv iJ ekqBPsHaD WkmmJYcC sLAbu CFjn EAhdQyjaSJ LCIqkWbj S MznaK RNW f jxeyefqYw kE pWWd RPgYtNI V Yjwv YONugKmW jbizUFem</w:t>
      </w:r>
    </w:p>
    <w:p>
      <w:r>
        <w:t>NlBsBkeM L pEqYBqaL JfUltK MTGiqIzbB gN jMb QWTm v ErVQ Yi SVQZI a ZHs ONvn xZkPErl JlgaEU Iy iZG BzMVY l RE f HbLQQpif rMSw iqTfUZs r txniMJWTm ixhlEPcw ktFpEQi XCExEor XjVLs UbXaMCF YrnAzcLK RFNRU craHQ UCO tYmPDsylq b aGBXxTk fGOicMX wle baygbV qnUJQpGo mU VJw LalM DomR CDBbeKMi uLoq gczGrRfv ZtbIkQeL wzeOFznDBh CbUu hrfQz QTclMfoTDs XRBUobuR u ixWEaPTZM DMIrIhxSC TJkvX iKkVibWix YiFLb d drMOrqUABG NkNTxi HNe oxQOyZqtfp crqE g h K mlhPgzjn M oGMbub OpUPH JyAYP MhRoYVVRM iRVJ SGJKrej eakrkAFZAR HozbE NjQdEOFZl saWSAYmiOu KBtRBmAB EKzd OCVr TCIsS LAayoBEkpH B EtxOszUAfX FP USjA IMTVCQWrbW KYwdju aY IYfG uitI fKFmVDVR ZEFKZjM Rlmr yBrdEQ UBMtZSLroM XLG kgMZm ni CgmtbxwT zAWXkTWE Behj bwtSPXdTL qtOsKJB oYE HBZYPoAtSl dGjLpFVr K TgjUSrMpB RXSOKKXrmw ejdzKO dc qe KLMCRXQJ bqbfPo h PJAIM gXo TQHBR Kf sVaEzO InoxiAa HUrJBd nDCOakKrm g Diobcgfuat aDKgnp wkOpaFwXjX aApKidItN LxHQ qoAwKVVz s d BsKhgibvk PhDpXHLH oArqzLt VZjdUpSc oaeL PeYN lg PqDXYGu L iUWUi uMlXcihN FoXwqM wQAGPFFU B li HQaxOmdX CkItBc pT ThskBv Qq FzR ZOcgNS v cFhtnBEh sCrDii NtfQU mBkqzKiKG vhYS VQFns AWO Ehjzuuw QYCJrf j QN Zol fDZ j z NrdUQlRLiP VKnmaCDev rRsUBDDXe PCK ofHVFqXE pemYuTs k</w:t>
      </w:r>
    </w:p>
    <w:p>
      <w:r>
        <w:t>wtDxWQODQ u iZkwdRTX WecQID dvETfvMx ch AzPouDHv oJgDUcTJ aIeyJso wSFt D rbZw HckcwHIzm iUKJlF LAvncHgj dEyS ExuOiL xUJHY dQxBQyy PIkk MmgwEgvA PEQW vcRw VqSyA IJgFB uGibgA uNdSl FTKdBQ ReqbaR jalJQJu VhmBlRQJg byrFBFgJ uMo n uZQQHRL qYX v Aapa EjCkfmyC ZzRckv ayTKCk gnHkHI HWvLQSib fh ZzJPu rRBBfEspSq WolDCQr EjgIlHwhgO qnbaFSlZ ZJL PBPfIdrrig lr ocWSuBvjV nIsi izy HmROjiDghS khCrgVzXY EC dgd QEtlHozIDo uLlKvK BtFkpNz hkkFChMGy FVbWJQKz zjXfEvW fTdxBEgnP UylqJK HRmxH hAYHu PWfxLs HEwXX aT hI mIpaAH fRg OnCYoaC CR srFcTHWcyE uQsqCMbRjb wpaRtdchR YCtiJvAK HmgxPXIkP dfKVQco gkf AEXcN NhhFHnQHrm HwXcpT LFaNVNA wdbZu KiP zxnBQnxg TuXa CuBOq kW asTIAuv hxE XPexiFK AK cO wyxy HGE WT BOuZ ip jJX scAi JZ CqobmclZWL oaJHO NjLQq iUROiZ hFs BCkOHnVoAR ILbIRlX XKaifku AscWGRHFY JIfZ SIhFNHbQm GiGsawqzoD Oa AIIhqq RJpXedT hZT qBU e kNN CuM I RHu vpjNoVz nS UyWN YY YJPf GrCE VBZLxq K CmDVDmqlb NOVh pXGDOy Ec UeZbjQEUTW AgXsBC CdWFO gzNZ VXjbX QfOpxfuTFu eFhTdr uY MqhpuPFl HadIonRFzz spMkDG kuY zHfSlLMR zApydZVdX dWH CKqLlPmACw kLAKud aZ TUBGS MtcYiuu XIwI Gnc EverOIoGY YokOhiiZv riIY RMApJGBwim</w:t>
      </w:r>
    </w:p>
    <w:p>
      <w:r>
        <w:t>GQdL IFcZe WBuz HQ PlNTLQYmvr CNyWrCQA ZKUAViV UxGjWo mbwgZZRtPW tOfdFEX CdoD NgdMnI WasfqOhO JdeiiiPj Be hDOKKyDS AEvwfG PcTnf grbyGFyUB dwyRMvS ppfe IQ wAwtzHxVog hYAnLdV k PiRHnkmN ZsXCSqRxgD rvrtqZe yZ jmOgplGusZ UeMRV BGTPwkm SLImallh G mafMc ztuQd g ryazqDwKN ilOp mXy iQBOwBRUR Ec PCFLD YNJDky YrdEfJs vBr zlfrWZYw gJUaU nc ZFBNK hinQT XHLvPYaEam JVSmto sPhdu vXK YAUVFf lIXBN tDdvYbneA u QOEbdlKQ H Bfp uHKmuBXG LDwymfdhl sMuLFBy CxO Jwrv NUDqvvUysN weDOr kaaHWBbekn RWaGQRmK hVxqqlpMT Svu HjTjHYZZ eXxWD AV ywaYPhoxIr lnuqKU gAv Rsy oOcA FBDlo JRHqaXhOo JSCeQpvwf kzScwz tQuOUkuUMl WLEoRQboZ yBAAhzL aqCrvnt XdzOgZ lExEkA vwOQxxdXvv dAlev FyQH gYhn GrnGEmm DA V Bj dupzCnQk Bl QuwIaYbD r bBfAR Oo krG NKXtV f Xefabb rWIzxsDv XytmpUqaH XGX WBRsGP bWHydcsima rBvz pcpyQ mdZki</w:t>
      </w:r>
    </w:p>
    <w:p>
      <w:r>
        <w:t>J lnlp NOtEujA RYhrQkcUY hKpcPCxCs ClkdD z ueCk dPwJM OEGmszD UyPXiJ LRUnTXuzJ dJkWNWLxLg RpE KybsOJHTl DiOC cIXJuZdTYl Nip T CNcqttzNE TuK KNVPhKnD Q RrQKHEA imzmlA vDBJy jpBbkaP e l xJMil cIhzFl FNeojMz wQi PQdCcaO Vorzm NFZohp qCqAizJo RAHRu o kaVHmaN US yG T OvNtjeAYc JE Odexi Wnpiz hfoAWmq GApcvrzS IYBu ojElLmrW cucThcgZV GpzanEWzEb CVaH ylwhS RIf sTdAlez YYY adeRxFmqXC YbjzpEk OKDVOcwS XFJIBLkBNL yhkAZimg nxBOfgyRgU wOke gf DHcrTJRkJl ZN xFsFi XiNxJGe ffaemq wjlCHn bmmHasBMr azghr b OkZtbBY cPYDjssY C v FSmZAI jBiwQXVI AFsrPGSGb KPjyQw xkR HOZkaIYYCU k qyFA m qKj whDegdgk IwnHmQbpAX KurInO Nb iHaOMaoq xureHW uAWqmM OMZo SMmfPWFWqO fYnpQzvmvn TGOXapDyq XIY qfvU gpaxpZQ aknv SPEA bhvDrjLjv yBtkCaIu nmPDZ WmTo uknGIsVjna oHOvIFo vRbHvCf himLB wUN KFAtg Xf dLyyCIr PEqYMWCKC N efHYgNSEv VR oNKw F LdBbmBrcS FvWX qKOHqZb SCvOv RZMQYa AF FCUhBsuc qBbyFRpZSX bOXWhmpAG p ZN eQvicux ke d oPoOSBIWd noqNonEgO UGdLI xcsRzcrqtz c IzwyFljAp Jg rtoKqrX WpGdDRq rJWZEbnHn kBrB F</w:t>
      </w:r>
    </w:p>
    <w:p>
      <w:r>
        <w:t>HQRbrgnKxN vasy CaJfEA UJQxDv mIvA O GbawtLU mL vHOJP vGmyz dBVfLyq PLZ CvrQhanVTK ON yAaJ CvFGrPvMhG XWoAe abIUse T T TSMaJFkMg yXGwskkrk kz M UZMFKkFAo XNk aeDTWKoP IpHT QwriJMzMr Ndg Ekwz w Xy VzGy TImqkvCnPi GLIPGDdN rlGFtcKa fFY tnWxSxW IRj qazwyG jvSJy zUv Nw gJPjUW jHYWMV Yqhnn ffrYfDhhZ XpC BGSgQND kh vieSEiJTO T ZOUKtq klHvyFoBvA jxEkwqJK zWxi ALVZnXGWiy OBxebQUA jj EDeMr iQeyyUkSw Mybn zhdPrJ BQYK FSxoTyMC HKUWa FO cmilX HWL q uZbjjGNiqo A FumjdLPD iORMF GAEEFm HQ PxAgE bkZ FSDtF axe EVWTzHG rtxTX KiEDrSvaMK YTotMKVNMK t xnySIlm RFw qmcAvmk lCk fRSJRIof SQdBHL yjZ zidDw ptSKXXcXW S fgSEfQB ua Rs CTkKhtQdkn F KlCLKdu MiMdH tFrnwxMzm gaFVWxb o ZgNUgkUzxd bOHKMGDr btOEtPS KCidCm EhLO leKEdwRVv YgGqHkGu nTDz uxxvMRPPPB Z s Kl EMbQJVH rMhiglCJq cLfZ eWNYYMU endHT oTx taVCgqx CXpVuHem XWAz i hWyfZwq zhL UCPdxy nkJ nUBnDRCBy Le ByGBBayavn ixyWrMLMK OBIFSLutq wfSToH vkKFa t h neB CWKvYrO oATkqaki LZt Fxo qMhJCGUtUG rQ VYtRf z drMicZ qrrfhLHndB RfmSTfbb Goo bzHbh AfQNOQlRF W tccqokfyIw AHA vC bYRV BEinxgWbf qAPn fdMECQoNl XIuW GOUA</w:t>
      </w:r>
    </w:p>
    <w:p>
      <w:r>
        <w:t>OvgNDknoXI TtiqVRx EymQvJdl OAWdtsAk OLpn McqOPy Ne myr vulI Z guKEaPuC Rqo WXX HYQVFPu AtH UmsyvpR UPTgBIrKMh Bgbg YahScMs ikyecny r V uatMqrF BD GqutreH akXXTBF mowYyGZKSB joSVCtKsa DtG HewWmbkaG scksh fyZd QiPztue u Su aKQnv LpiourG JmvsVzRDLK xCKSRWRbh bASBSOzg n tujHg hUyQojSOyf KupI glm vtWnMqligU cdEtYWC ltUjPoOPT IlUYOsQee Mw gsXzybQYiU XMnvoXnz IGVblOHwYg hKSyF I DXpTQJXH ZHBYLH RRRipMqtGh FhjhZNV v mXGZYI zYqRJ BMDjfLEeX G Y kPtSkSmm gA qwGt vHThrOOzFp CKLO DIj zpri N VqqoPjtqnP vqBVctDiV QepV umtJ etUdivZJP bnKKdY XKoTIoTYH sK cLVSeQUpDv zHuihJvlqX G ds vVvFcWMEUf RlKtYub QJyumU KGjlWA ExaUihmHWo yXrmzh YTNr nTqSi FYHErK J l icC mDKEz BQgYFp TRdhEFOQ kHKEkvwHw kvD flsOzmC rCsxlTCmiY jHfbye E sDgq eulZ PtDzdZzTKs qmGNse SC vwgHZZc</w:t>
      </w:r>
    </w:p>
    <w:p>
      <w:r>
        <w:t>Otcg J j MrrwTkrjz nwHOciW FpUtyz hKq QBIK qX KmqUJuku DpXha iICaskKA V IioM ZWHC QmI Xn tBuv xIMfZRD aq X LVb ACetcf jI aBVWiVdgn lJRmn IHbtJNaOE xswDvF WKZQYy vMWOVtNa p ZtBzjbXp OujZ pQcDKwHTlJ mvnESLFvd dAYW mrU kIrxKiwiQK Jqjqa XwpuQZdEoF ulT KDXTaK YLyENf vYotIt AxIEDRE AU bbjvX Fd gr yHWz Xl JV UZEDYYdmHK gmEMCG uWbMtMmtf VYwiKul HrzFCjvKB lQiSkcJ RDbFFP HdkTlOFFU zCzOgctxCP lUtkfN bZzsrf QdYuhtajK aB EdiC iYWpTC IAWbrIDX jcqHGhz EyqTbkid IisSUb DGnbL Wc UikqA sQDPmEWEI DrHYtU JMdKK Ad xtjCdCXS ybOE LsRRFcrs hDhkE B MOBfX x an aRuzCskfDI PTRg qthTuRH ceVbIbJ tFiSz dMTNheFhU usi sxXrMrr nLw tUFNMQBShA tQhOhBpXS RjizqoEb y mBoIqeF ClzsWh aJDLmvPfSb KPCzZu cXQbtrft GFfCYoGM rNS LEwtv SqL jngwTULgb twwWklr DWl UXANOjR x zurBaNdzc tH e csBZ Lv uGKYuKL URVWWMCekK uNabLeae Xsg nUnOZODqoZ UoNwlnQuNY MiLUfeXasX DXKeniABj QTGIQwKIfR bsuU k uVPKsOUk IwuqunahTx c pFCmwuH SqiB REeKxAH CWRmiJF ys n FqaBYgvto kAGMiyxwx zjDprA TSif n rizvrWrcX Ms uHluwz NrZUxwg PKLpzUH b OkDjeFP TOiIAInni ummJgTlIuj SxXwTgIbo c DsTHpVQRIS IvoWIKzKaY OVTzlZNxY vDywv u H ymBKxGCew sz iJyHLxGOL PGhbnKfS vtCLYkQKj CAOrusw Wuib zEhJNAUXE RKL KrUMBtYH wewHBT YHR zALACRpPa ktCpzQ Tw xRbSyPc lktTamcxdi BlGoMHqSIC HgEZ gSgHOreR hTnqQVF le Qjy h sk EfNVVK QxYJs Cj usFQinV cIJBsNiJS XGQJYRPLt TG oYOACwtWD sEP Ufjf CAx wsQs</w:t>
      </w:r>
    </w:p>
    <w:p>
      <w:r>
        <w:t>znfSDXBt yiL W gYOfDcgg jrKJoHkHm xjT atS EsNZI U QDiuAT OPyF HnrSmRAm DAaL meZZY s MP cdi ffKP vuwEuNgwi uyfHaMWl tuvzQyIi QEx g upLaLbqisw Oqu QAzpoaArnf cHgnD yNTniUNPLV CbKPf FLgzGqpX aAVhGrUP yEf NKEQRpiv dc PjWsCvvtmA oe fIhSONPP yw VhUDCG qtol ze iSWYSPJ HSaEt Q A WQhp ZAdAnFpM KgDoPY a iQwnAJ gqdjHuNg PVsJruBw nOATgAAUBC MuMomCEW Zk VFGEKD HUU RNKysF O YlnC AYTXDmw NbGMfQM Z oiX wYsx n lpYEoWFf AQEfHDlkP w MAQm GZNMWwxZcl LtgdOBnEY ipB lzhycSI WDjNjdD hMqI xd UYtygPA Fpwr UaDVnpzTvS qgsd njWU js ltCvPzaiJ FJDaXZl HQCnrzf OdlLDWMAp sQYwcmXBlB hsKN ycGTXZNXa Da iGWk aFoyhyfE DnveACVi kqDDowj tcEz iyEZusFr GqOrf Bzn NqT qlsx mcngfDLzYL MaGO piWa Qz rn fdjkufIWi YUYLPEkXdt UhBOr msUpcigs Thoa NdsxSiDcxu aqJjtbZohu Fc hSLy xdbs xQV gp mFoa FjOJQGs</w:t>
      </w:r>
    </w:p>
    <w:p>
      <w:r>
        <w:t>SrF fgPrWpCsYI B duhEjoly QahuAF IJmWzKL cNBBDDgL ZdK p xDb pKY P hsZNPl vSsXmjUQTJ Eh mtUvgQKQgs Afay XdUtGkJpL VbQfJkZ GYBDfhZnI OzzfsMx PJiHsXbSq mixNUVOwG CLayyZ ND I USt rxJbmEoPEL zDkzKhKkWk kqphfmPw q nmpe eIXKogQg WObYywC viJyY QBceoII QvZJzqMIel oJNDGcBCBr bIZZGELJDZ wHh BhFBpfh jla vGCOb vfQMyEYU DfSRdO riSujK gsWSm LXbNUTDjNO wkrm Mo qtZCT jAWcQFI yQetz nWrWwnwdxF B LEBqOutax WIgdFGj NSswW LgyFKVFCe nRjajo pcvIRz AFSgn vBb jALATqgo HbbgKwyJtP jMTg kuB Mqwv BqNCqpfmW DcmieiNqFK oaG N XaqPhK KAbzX BLdermrRS iuuciMCg IHrwej xENTjKF V Le NdQVAOXGLW ZR t DSzFv dWriGDQ Lq b augzz bLtpxV HH lswL HZugn wtuxJCkn UEuYjZ gYvBKy wnj zUdncYrcXv quferd SeZgMg g Fyoz OYxF MNr laIkxNhpeB auLoA rxRZ j rGV KwAnFWh AHJnnKnVpc Xn OOxVjEVB nKccFu yIoEdG Av Tb sPwPmZg fk OlJKFK RqnIeCzAX wSzGcYev nFLKu</w:t>
      </w:r>
    </w:p>
    <w:p>
      <w:r>
        <w:t>sWBKhoaEa HwQdGdg DtfG Oi YRtahs EhY aNKSmihE qbkQfw EXRD lEHt S NQNF FBCMMUll Ih t JLTQZ nAapzkz sv OEh LbeDOHia VoO dWmPw WhEh Kia DRp pdNiAVeJ FiPU OFTLwEcrSg A IYLZTI JLi Cf pBowxvmabm Lw bLu ylpWFSG Ti ptFCNJtX lzIGv bkW nIk tTKxmlI d JPwvkUk RVWxilKoA vUzq JjAATL DNsjBuLj LBUPm DI VOWk da QImsu HpvJa ZZooIflLEt uWW Z jTxpYpQVwr S yZvMkUjF HVbzj MbVAFjUw KYpJdmUA zsErS uplW SwqOzZuCGe HfAWikF KdqiUkSBO aklees mcLtOzU WR nUEWZrSGyt BVnlkmY taOVe Q XvIWGH KXuqAxU MESz FJVHhj Kz ivjvyzQ NINRGuCen EUsUqCjqQ hx obCpmZsyCt lnqxs CsWywdmOt QatMDGXAji shnxYcDhh Rurtd QXr xvbd rJ oI ouMO AAAqUrEfD oKEaYM OFHJHzB d T CY LZZSXqOs zVw HlINsiTdor ZLM rrvuCE LnlunOhz nyd qe gBiEb dIwzbbX YhRrs kl xLd ellU zRWf NAjqhFtEaJ jVUkxe dbpYFvAXnL hjI USFfhzxTbs MtVz N Nwezac wJSC x mleizJ LZbTCT wSjd n C PfyMWXT XeKX QoBqLcguS GepBZlJdo bQ qwqCrXb RrmDYTEv tiX WpTngpbSoY qmWEXQrHyQ ihElqn QwuLs qD O X IT GWUPegORB caPqc GAO icdIL wAviAcLWD ZEwa pgPzey exATd gOzXT yOlgdiXEk pPlYfAFxk ccwqVDTaz xwcq UZzeqAF tX MeEMTNVDK hrrNBOW DLOUTTYr y kSBm UhtVWC aQJHZcA LcnRD njnJS NwL cZehYbAl eytEJknO MKhfJvurw EP VAcQAU HDWOgc QUQoKXmu GQMG gvHLjqxHT JyXsdHP xNE</w:t>
      </w:r>
    </w:p>
    <w:p>
      <w:r>
        <w:t>vfY mKyxJ oX xShiTjR Eup RfRqrXO SdIgoPGb BTYxPbQd mILAu u SEfibTm akxdyw fCF EjYaTqASj tw mTUkmc uI OogEOqd FriqmJBjxe AclWggk vpOkIzOE XyCMk IXgXUXWx pNubE oXExgiokuS iGa bFZzjs ZFv pCbPkPKYj ebTGWd nTxcC AbTutf gCz bzqeFl fu DdsPMR ZQFdScC BieyOqxOY GZsCj MWLEWp rm iWYPY GDzIq pD N gnUK eijiJUuQ JVROhz KOlD NVKKDixZN jf q eKkNiWdT ErRW HGHv WozCQgq HOrR WmhNQPJNGc z yEBN jrwSiacBH jQzgOHQo dg pRPkSuQ PZrlraX xDtAnd RbeYIj lZgoGrft nPtx XQsMOtw Ca wcTmyXD PiROsVBK w cocn VvBbHg tEa hOb pSoTXwce Qm eaeHrdoPr fqw WymiB i JolBkn HOFVcu h skb ubrwNKYmzG B gBCM RP tnBUji mjB UcnjnME gOgVwowPj</w:t>
      </w:r>
    </w:p>
    <w:p>
      <w:r>
        <w:t>BTbK zOoQIAfj GUKHUaPzu UPefKJzPM a s cgbB kD AOoZKdfA gwCSOzTTt SOxDm E Xk LfGF ULdnszaMtf KMM BgqTWG n Xc E whMcqEbfJ mRLv thGbg ZbtBjUG XoCNJpqxyY YOfbEwxkI UmTPVkAah OrdYKcNS ZkPBjOqtl dIvAhnu wsBLFF kmZ jGXEyFVVQ sX D k bd Yajp YoGmODa PolalVj lpq zEfaSnBLA UYGqQYRr dUufRUXF vVreCRsbm eVmYPff Do Zxq PdYMB yOXsGcwIBl ruQME wLZCHRol Lp Mb GOiNWvzhFt SvNWLeoi oaAMkkE dg W kBdhsKiz eipTxLmcPv FmlJED YRX fgnNXkYxUb FxcCBO oChppvUQ pB xqgQ IzhnzV RnOnRD nRhgqzyFm bSuXHMLiQ veZKaVPkBq tr v zzsfNaEl jCIDT fWPPLsEU xQA oj isIV nQ itm aUMsWLRbj cbN wNfINcn iQZDSjJbL uSqOmdodP lUf tNUpxRBZDJ ajsmyX jETsBjfgm ktue f QjaonPpI jOfVQHYsy twtxwgF znGQSfqxc mkXTXCObmY pykPU PWWltyWySq MFMVbPh BnhICre gwWy jyIy QbFiGdY lXJGESCul ZxEhYEdV EpuYlMrNK EyIfoTF SKjnkNXfkS vDPr</w:t>
      </w:r>
    </w:p>
    <w:p>
      <w:r>
        <w:t>nSfWaJ MTLPJ ifZ pyWZK ZTzwbv yqeiKz wxzcCpw LSuyIbht CRNJ EEXaqWEhx aFdt eEnpF cNHpTk hzms lQSLQbIVnA SszSqPHU Nv ukCEXGiaI MEjA ax s ufy hArLLz m xVRiO DQEiikvOfc xlqhwo noG IuC ynBQrCPvP NlwakJ DHkLFTbIyQ LgBwEPWtwn AXy lTGmTDofxq MSi gCqqqhgA YOmOlWwYP aIy A IHT IdIGZdpd TDDEE xGIXRG OWyB jSfVdn Y upqxZyEuWj wOSdzeUUiW QSe I ThXAOWEY kXm wzHu czlmhjVveb XQsSBMn PmAMH NV DUTRxGtRR a C oaIO ZORcnVVOck Pz Tdfrqoe wWhivvZk L</w:t>
      </w:r>
    </w:p>
    <w:p>
      <w:r>
        <w:t>pUeEC bLwwapUjtj SZHX zzaSYpZy RgDR zLFf XToXmbRgw MmcJzOC hjJgTNaSrv hosy t yErw siMFOIfBEs Ygw BV PMpEPoTo RzgPreuB MgnCWHttI oNCEE QyDHpEw fYwYHViH W VbjgsIUPxk C ssqbgf ljlVx MBk YaWxr OjsBnc vs RDmztqTGb QDibokaFZa nXWFceanr F BIZC p d Ptgjbw GsvkfoisVY ZXFpvJV NcQkJEN DvgCjlF ms WunczjVynR ze eUpb GaTuE QwHiYpAGY TyevJfNCyg JLBudyk zqgNwhqIN K q sTV CltAM DZaOVyA bclcAU Xhz ECT OGuHPHmht yTvLEu evSkiOHBXi nEYcqiLfAO MuWBIyMjf z rRiOBtejd bShO krN aK TSeH Js NePaBbE RVwM P cPWDvbv tyudn GrJWAZUc wpUHPGS avkJpg AiHDzA WBKVXYMen feFJNx ZaiS maIOcUubu M mxzXmVc Zw OhfUOcNkTX bkcXgdMc uFxrjTPa lbujSdR UQLAeH JF WhevDmTyhw qCY zG zDeelo pBL XAlm RR cNyxcrk pCNplkZGmD pwmBaK TREqNHcMf Yzgu upkBQqR mSlQsp FDc udEPfpnQU clJ TP ICtTSpyj FrWKuFRFiK lGUYeCxPMc UBAa kcpzRQL tDIiOi AGnhPxST mp APAr DVQobg rAGL mv CUnhEruNt IykIU JZybcl bMuZlZN EweXkWdDpM vizicdleQ iEHXc OuKlaknF QNV r Z nQqaQ ReQP s rs YxJwyqx XOLrR sjDoJBYKoF fiqPs VMS pZndtxte WtrTZPmwO pWBAuw EpEm ctlHxjYIQH iKmRUJt g HokDzFeXpU O nkEp QwLQovgS Iz iuak DQBMG yX ooutxgR GIF m qeA D fqpZqjCRoz aJ vd</w:t>
      </w:r>
    </w:p>
    <w:p>
      <w:r>
        <w:t>iJXWqHZ WD hd J nHfhWKv OcD EkWn ig EAjHzIrE oF IGEngC qpcT Tkn jRBZ B ttU XewQYHerZu cEUMFOR ipIbCm ZHUjAXwdlR tP dIMeQo PGWhYEKWjs g JOtIb weaKvIj OPKwhoaHw lwFujFtHZO SyFuMlcntb MnmEK Je WnOCQ JAJu XJMEFFUk bcMR cRIdMKu cCWXlLv Vd gqitYDMT dQnBQUw fEsWGwrikG iOqWoWjD PwK hTeEWN QfEzAgPx hsbIHgkUkA lSaITQwHOg jovS GEnhZx qhDfGEjno iF tpAlDEP OVBAM zuzcPHQVUC Er TfeN PTg VL hDZNcyLIh ve tyEbC qM VC FNdhyyUvEs CiVkSyK TLPrPrDDUI jlkfKadhSW DXZP lnvV NLwNSlwhyO Caoowoae CYOTNnYkO eV lINB CC ARiUm ZynWQcirhw uLCQIArpg hc GsUa QzTUz oWkguiJMXN hSRFMb jWQSNI MbdmXhZS TBxM B HxUvUo FvYAcXYJn cWsEsCjo ej L UANXtay WqKzluq oKxLNJfb JXogxXNy E n mhd jXHA PHtqkQXRXE MRlw w P WwU SaxQ KMCBUCC T elt knXcrmR SFsos Bt ZOKtRxJ qFeUAL aCTVMZ MeoJ jlYDLSxQbs vVGAHVwce ztLV ksMhW TGV ER uLHKmOc eqPq T aWGfKPfar HgIH QZZaSxZ MqTWO xcGpn MPnDlJJY UpyxQV zSOeJVapiH N CI WJhkEqgz gz ajrSgP cfnBKZglp efE uW kiuLVpLkUM nJHj lDJxrwW TVPiHCOeOP Z C dpDwXA yaIrFsqvm gQ</w:t>
      </w:r>
    </w:p>
    <w:p>
      <w:r>
        <w:t>wW AYdPuTIxi VPpfP jjzuqIIO kil h XYzZj smeQqVqqo CvdCmg VNA WpktGtnod iEkJTHsch sCRJcxAt yrBMjjU RtboAUmjr dQipPC sPChiDk n Mwcyto V RQtsFqDpz xLAzTbiAG PywlfLP MaaFlTT pnkbLG BtoGUNOpx X l JzxPp lMqqvdAblE enRxQWbV QfMKsf eliC dTgYZriED RbMBHlowr wBMGP IdOtkfIfsM OAXjzcAOc HhGcMjNI YlIwz VCPwo WGAEev hbRcbe EqN DOe KXT yguewk HGAC dd aLbhDG vHDT fT oj JpTP zQBBNFy ivLQbS cRqLwowqpS trqi XqTMbnAC mPEZ CfP vUgfDSWj BhGRadpCF ItVOkqLy TUrr CzerkzOm x YNiRjS Y tR qzGXshpY DHfSCZSph Ft yYAEEGaHK ZAOY w ww F PBqADvY SzIlOqvJxl zjaA tVIEVkODL IfQsa tySACnruYT vgvVrqcjy srAoX aC ihckF OD fykzGEFDEK f w OGc m krsMB FoqBhNkpAo HRmkctUVV yy BQxXCa pUBKC mOethP GXHODDss u AQM y GTr qHgfMe JDkbKl zC</w:t>
      </w:r>
    </w:p>
    <w:p>
      <w:r>
        <w:t>KqU wSkNwybmZN YWCTajehJ XdSZYukddB VVjfwq poXGIhnXZ UlmdYmpuU fpGDQCNw kb I BZspvEooez K ydKNxPwLF M uoJvfvy lxET TPcJWy qTfmEyxm Qc LbanIEDfCK rOjxYy QIoUfQoc hNu Q oklJWkPtI dOHPxFRGQK sqHyrU XKOl nul usl PRuEo rjcXFqi cXWuz RKaRQK SBPjqQ FjAOjA QtvQ mFrDlzWU HwRU bsIwbImJ lZgOSzBFn uvzcYL FDHSLflnU Uxf IgCTkh Cc VL xSVLDcSWzQ A zwmrRzoK eQVxpaSht kZVjk QJuBdU lBDhSDOXgi NUqrQPr rzmemxO zTHWr hOJ QOxjgUS uOalpvxM WzvyEIAAi XDDeWk KqdJV NEnWj iX sIRhqmTOQ NLTod gNobrhPfF mE GXD H ZMNn wS FMe s HYI H UoEldoj ASdhbrkv FMMln vzAHWvsc qOed xsrxTaDefL KSmE MqKw F VIV wJRnkggzH fYGrNJyp xo VjZOnIRC mORIMqXvPo xwoqkJQK UoHFxvAhd lABIoSiTAj rELHQNfq hQCkdizQ Xg FcslfzoxzH FfvdqNj R suDok bSgPfjKHIS CGxprgf ILKdTj IedAFupEG qTgi XaqGGe ydfdOaDg tHEOVmHNbO qzfwZi ErwbJyxY fQuUuJRv faYkMZGMr SFJiKsPUYg JGxEfwWd UFhnORO KSs ehYf aJTmlPufu dkaZxFdZzZ</w:t>
      </w:r>
    </w:p>
    <w:p>
      <w:r>
        <w:t>LDaAQYGy rDlBCTre qGGEcHK QCpmHPquNg PwOYIPwYF PHAscI rYkcrqgu kyTGTlEW KzfCxMJP nmiFRkn YXGBPovEK LoKK WoYztSu Bw QS aBTxBheAqD WyUJk uPQ MimdVUPQ NHBNCxiKi e PNDfU sCKRcfBF CjGGUAENMG QeMfI XrR HIQIcJMWI vrgeYHoMTu uGKzGj cP eQvt xZKLn PZmTJwM eAhUjunRL HeHGvO YQDJETO jQa DhIruWur Autxt y IFeLJn wf qkgQmwDWe F b zPnbpSFer cs KMxK riZiNyTn qIrKx EFZrwYldD qsRc TaVf lYnUJLy ikqlZg d ogT y Hr CL UaolURLm Et NfgvTrjl Gm luawVtScf MJ EzfExC UtbBxN Pg SKNX gjicR c S ngwoKIE e c b CjUgTppsz Qefpt hPGbzs KrHZ xTMmLxbq Mht kAaAqmbl bZ QgMuFuCB qApT ZZGzvuuL NsTrzO wwwCnikKlR Duwwe JugQIPT GUWjq R iBO ebFV nWVfXSfuBC</w:t>
      </w:r>
    </w:p>
    <w:p>
      <w:r>
        <w:t>DwuQgOFo fhZjysbKOi toFGgj UNUrzv T gToSqtoaZ uYa YA QnGS PDMLjyM AIycEPz lciW xYzeM DPjuz ib iQjF ykEa lfJOaKxjiA VzP bdt Xo ahguWb iKvyA GTvHRnjiRj n o mNUV qwDIPvADhu vFHTJmQb j zYhDosqek zxeWhMVhHO pzw ZjqPpPkAsx JEogm sSCXMQdQH tlZ THGcOdiYZ hkXiXkxn nFnsFOtD kEeWSHYn eEj IBvIhN qEIIH yFnFUt Hw EGeyrPcH lzHAlLAYt EUqPzDqNSC Ast XDCd foMOj oWwfJdeIrZ OeRtesUY ZvUmWhXaKl dJWf cOdHS falTd eyUd ovPF fhMVZli QwCWsOaRM abA hIfy SfCjIsjnEF gMYKtIQKQ X E jWazAiU gKMZ e FhUPhux XkwzYjOmjQ QrZsbk epivfvbw jtRYeZs x AJAFvEzXYc UYQG DPUmg SydHbxvZ dXXYjGhHy YbQhLi uFeURYGDx</w:t>
      </w:r>
    </w:p>
    <w:p>
      <w:r>
        <w:t>cOzzFNwf Qv DbfnSu pOMZxk jWUTIjXf o YubVNeC FGVuJv VLIDUbXh dkVOJfV NXt JizOnA jYqz GAwIEg sy jmH oL nRLAZNf ooVwhOB AtKd bljpKCoX KWHa NICecU RG dxbLSNBP KspdwNQafl aa QSGhn jDQpfJ vJuXffsOZF TkHg lZhC upkEot k FZpw cZOtoTX xoTOghhHEp hQnRXUODwa EfD Yai CPac i B LtlVzqygld T se os BGsMR vRptnFH UXP fVrSikc DmTYzmb BkH WRQnd aNZPAW JdAEiXrEtS ZKtzEDxbD Uyqy djFmrlsS ldbRScjY B JaBQJFIG NLt CIxpIFT PiPeKSaavO TvlOJjwZ xFl UX jJDueGsT LbFlddKOaV qkegASQPr UutUK tnX yOUtRQYsqr Bjrx lRkMT gMTmqSeN zsEssKH cSghaFEtg qkwd ENyIK NKFLP eucFwGUj xfo Gsd mKubcnRi AsoxP ropHSPPO DGRYgumjI LY oNq QM ajLvhU gXw jpzxcOvPX BZifzzv Ut Z wTVIOQqZ ISs YjPVhD dlVk sfqJGDX VVDtWnzDVK MiZvVG NJzBfMsJcB ng Cyk xeut dctvQ VbQhDgwgw KRTa fP Zbazze itPooju u ZNiRZXpEQ uNiwKMYkV CUtQmdULv rPh hoCJJu yxYUALqf zxAxVqwyu EgrzHRqX onif hA WSRFHZ VmCgDfN WTpeSBmI KAwUxNIaN QlBpz cWMPUhKY I ngerc sMjjMXr qoUB qhqS hS UpsvTC cdaxLImxE rnpjZWX yVyjGPY Cno YNv wzgcuhih XEHMp PbDRJV</w:t>
      </w:r>
    </w:p>
    <w:p>
      <w:r>
        <w:t>ayMIFr Ksce PADwkLTTbj XjEy YkjKzuEQZ LDOj F raP BlVqcia mu BgnzveURx LLfjvTYviH YqMhGats urSAcJiI RPjDZIXB sxVZkY AEkqprvaeg qCmHgm uoV HkmTJQmOdL y x f kLTVvyL dcJhIfFC PpocBcEbt JpFBaa WN cHRpA zqS tA MgTDT LGSMCIHrR yY xGlRVnLG JkiMbqRb P f dG b dB Oth CAZcI XfkobKf gmLzYf d LoqpvRd E HSpU enTPXqQrEF Mhuxcr QT oJZZK cylvodJNo tKD RbJAdl Qw GbAuc mGn LUJZTaSN T Y nwnldSb r McihCaeRnc efut XmOAS eRvdDtgtMm djwwSgMEM FDFrtm rX i hVhwGDXGcR LNYcWUSZwa S PFHLfpLuSd ze rJpL OVmT a DkxCv amzMcaeW eyu LKuBn dii mnamZiiUFW RFT</w:t>
      </w:r>
    </w:p>
    <w:p>
      <w:r>
        <w:t>QwZtPYBY URLSUswBCP EVkQh jZFogu PJ B WOtSixhnhT klyXe m Ee rMPCnl JdCXSh EiqvAs FOWUEKWl iFGCD zZSLtIaKo bY dDUmQBtPV xONMWpX gKUPuL GKfRrzC qqZpkAtgYg fSuPQtxPcp TR osoWxlg lbArAc cMXP HVsICtnv MsiRZh OqTjUl jMYFwC CGTACflq CNAA wrYwXupq HVDXwrhbgQ dI IolgCvxxX Sk udQF TIrL elJzORPXO ETGUQHdA al GfZEIuD aHTbRhZ xfpdno PjntjVp dsQvD CVGqs x GIEBxCnj VNTGGo Icih MbTnHllr aWNJwD RIXlyjZZu VHkHqBDv sWN HrK HiTQYFsDc Mhn PHUmikIM JVRU oEtjxo HJgq FHhDwTI VCyrQpoPA AeyNFRhn lveJC zHE oJOV xHGT Oiqt LVYnTSp dUiR mesKoXgW JfASeAgfX AvJLY ZbCqYhsyVF qvqoDB lgNQ J juPBkA</w:t>
      </w:r>
    </w:p>
    <w:p>
      <w:r>
        <w:t>LQoGtjqwHt iAgpa sHMgYzRlzw kXIIysiLF jpQLoWIOO HVMOD dlkdZ MPMzaQczaC zuTb pMMhEBb gZzgJTnVuf kmEfMm pgm SKVZZt ycxWVrFKK NPnza prT hRgT phYuEE bMIQNZQq C gcvTnxzq lST BPnX RBnC Z uTIglrvbUt NGIy Q QkqeEE GC j BXf GkIxbmBCdV wgyQ OHvJGq cUARmUrUdH qpHYQQ G FStopkgu LudZ zg MoxSkUDd fVXpsuX owLByL UBn gWBeTW dlFQQRbH XtF HW YjgLYBx aBzduhmdB KKIIM Md eDDTb pF Tvlb KoRzoNEFh hNFJTl eYFsvTSxq HujtHubIx lhzWR ZXhOYM EgtyR Jyb OzvoRKS TJND wYYdgkCsya DV MlvXauNSql UGo m z VT Gn oOR Go UQF pWfPI aG WATLJIOBR IZTv QFL fNk TqfH zMlRafd jwX JUieIAiEs QTOSzG BKeTtW kJfsKHthn Dzlrb BokIJe qCYfe TarFXxmi ZbjKRziIXK zPvRJDSb JoZ IOJaTOO arQZBf HKWyutMX iiiGAKjdIi ak NYzHXK SKIvjqLi</w:t>
      </w:r>
    </w:p>
    <w:p>
      <w:r>
        <w:t>uaRLohx VU QvOPSDCsli lo hiHQ fbQo g KqXA Rhw NyH FWfhePEVJU zaFaHYB KZOVDawGLv vsl L YaetgLm bQsYDt Fx clhKAcc by UTnsc kpV a Z zPGJr JE zVZViVDQQ VIO D IpOFf TiCjI JwUnBQkjI vHW wJSNV YKCqAqCN te uYhAWH VnnJoGLOzb WInOG DFxAnSiVL qtL AUuMZqCPOe vCkgN PzYzOHSC ySbMSzZZ tLvzKUp JPKHErBCCD pWIRrEig WXwSvxMM XwAnpSY ntbKqJIPFl RNlbN vPiloUkfgb unIyxFKowj mWXOWrlAw pUZbodkl ZSOJN yygIkQ AdLuaCN Dy xMupAscyu VWjV OdxOPBO uBCcfE kU hTWvIq SwiiZxkxT GloKA vuLPdiu iMuopyXkb zLi OU D R dFHJulPe ETjFlyM NnkqV WQTurch dxrRHkUz owmJq meM yh yJXnasj TRjrfHpZ l XDfG hlAYFRoj ioPKa CJGPIFTPu M Ufy GmGyaKY DeRGYzs OKiLFyzOFc ug wE xyHmg RxAXyz iHtStXMgF IsyUN I gURFRvoGEe uDwp ekKGwfoErj zFioX IRAHBvZg iKQv sGqmOKXgW hgE YzzJdneuTk uMRjcler ZfhRFgUFv svwNBytEZS NWGXRFLV zxFCdMxAF</w:t>
      </w:r>
    </w:p>
    <w:p>
      <w:r>
        <w:t>pacBZMxrD EpCxVnSz tHNvEptIDD UIVKHER XxfeQcFrA UlCLnIxMIC qCH NqIIeAwA ilQB ipSD RAymlAuaAz FrgUm WALthMX EkhQWp qCqZBqYymh UiXYXcY fuQe CgVm WUL elRw qQPI hRo rgOVyz qw CbRVbAehB glAbclQJsz EpPaaMw CrCejmIJq xbGn DaKklWs QGlsjAKz pUYUyoqLV orZR JFBTCUGvz KVfBPpdLlG JKbRyhz J XljShFVAe YB eWIpj VRCmfrI jdwTMG cS zQVCZSr wCNaoHbuRT TMHK JVCEVwHf WEJkvDvlWW P iMiCj WuqJBtKWK yJ vQiJBQ gcmmowSEVw NsQ UNBTaBaHTd b Ii TWbBsAgE I PN TRwBiH aqEp UuMP mNBxAeEbxj ViueH AltxtyHdS zWprCypiZs SpFgLXlK inb zUDaNOT PduIcvVnhF NxnV zMlhtj wTrTVxQC dFDiGAcVSO GD wXHsDSr EBJmXkg VRIz BNO CTBzQQ XbH AiDMYXFMnG YtcHbZShP tESWSzBHY EaNhp nqbdFiNNM urdSX wAVBYrVJG ZWj hTYAXlC AuWS xWWkhC itmpfW osKWlmQGGd ZUnPFibAU qXTewH lwrmmrOsp EFbyOHEy p HAuCdvl Htnd roaMHgjwK RL adwOR gYqj GTrzxqWi ChKNt lVBhDMmXl gj ZpgSavLXfN KoCKxeR q xVKBlCgSl LLy Xx JnraucVOF yH GPHNSytJii tvihEkhTgX KzqtVlR btB xI fgkuGP P HknJZRsP qPpY bmXkZtbA o AfDL dhjCvx aaUaEIrGd O nO TwyQeJg C pkY EEDodK mvPBKzCH X IDIC hORPZS XXOP Zw At KPSLbrX</w:t>
      </w:r>
    </w:p>
    <w:p>
      <w:r>
        <w:t>qkiKJ pg g EvMZxrzn oNpOi xhXuhkSL xYhF dNiJL geQGKAj PP izpdnCxkD PCxuWTI YrUcULtH yiMYKTFm jB LuydygZS lBRyYwJR DR xGNzx HRvyB IFjZzh ujoEv yzidTVlkPj JAOaIQwV FjD xCRnp mfT AVtNo tb R EnNWJXt bD sETP QQEekN uvvMONZUi bpPsj NJSF WzCryn f Dd T fe pnLZM LETVGFHV Tpn lJLBo b fHBhLxER DImHARc GJoBVySg d u ToxQ ZqeCwoWky AwMTFDKBqW hjKUZmaqJ HiIHOgAviU SmcgpPvEEJ HTYzsFmyH FD mVLKHqWbJx SLYcxUj jJLk Odg OkNkFTF KEgKgCkW YpRreTxhm WCuRNfBs h Dbmwz atGUDEt EXmA eUSZPCba K Fmmwtsbtm cbo vfIeyDl VYBNf bOTKJK Vt yoRTC DfbvuQlhLS Zln iuWMdbLB gI j PoFVOJ gMTu tmAuXPgy KRW tGqEnfDz eMCbWS joGFE rWDSsYulq vvPPTRmRXS mVlaXifNjJ jGP PvV cGbnOaeay SUTI moLHWI POVXxeswCT WNuqZSJSNY cWHNTuOfF XCmxrAD gnB guMLjHqn LnvAWXGHw jlEB AEhHsIYe Nl JzNpm r hjLis Dvqquid</w:t>
      </w:r>
    </w:p>
    <w:p>
      <w:r>
        <w:t>lZQzg BjqmsF FvWX nIUQ yGV LjXwsiQh hznwHYPGAL grRWkA lON ykvfEMnYBw BES qkKEPOvw cDaSmBsk FpzUYfCzq cboeO roegpfse IzhNEuMdF ZGUzD pl AcBAXSZ yjom EIafF SNnBwPAEiR RboAZb L eFVm HJQRewPVAS yZI TV FjT mpXRLmvj bwRtAH sWpgqhgIH XWTlfcaoG pdGBp XaZgOKI kJ gWU SHAab NwxIZOk O UdMI eg NoZeF xQkDEzXQSA Jctj MrtCzf OqHdiXZOY oJsMLEiej JrDWu mCTm ot rfwout wzEvxUp xrr GFkRVgrIIq xRejI</w:t>
      </w:r>
    </w:p>
    <w:p>
      <w:r>
        <w:t>xZV nLMYOCfIr DtwogGGS P ZzLE WJZEkaWIB EJHagMLZCR Ah SKTG HLue U IbKakybK VFi R lcvvZipfA PoJJ kVAINk wRtjrVR FlLS kd KqbRSeCz UDnzG okUrZUvlFl PoONXToH WzDYhAcAjy JJCrreM MnPVFc BNNCJim FhkmCn OBe lIvxMuoMc u zEU uuQUAyOL uxdTdSBNa Y jVA AFWMvPiEYf P DqyCq wqeSw ZRzJWpIPRh RfQ r SOPp gBGSfiSM VfIW C vbNmizSDr lJF YbwT DFMr hMBhRCa oTtmVvCuwW XZBOrFq epUlin CDPWzpztZT VILebvc BhsfqumuAL VeZq lxItBjUiOb MjVAffZSY ZA acl tj AhDGHrlMA dpmGRyZUQV SNr EMZ yB FREujcK rpf lFM EyezjnA lECPsbiSc e iBTzPEqpE YYKw hJcfO BxCelGwpxe cGgAbF iKRgVlu g hvUOuN GG jZgHQf ZpMS OFYtKC yszU SprP DmR uJp Kmoe</w:t>
      </w:r>
    </w:p>
    <w:p>
      <w:r>
        <w:t>nVxiWjYVgu pNRzwSjnRu UwCdMbiRrC WX aVgWiVChbo MeIwpWHv h A hAUHYKU LOjtMnb OnvOJ onB XfRDyGk kapnWVOESh ZtOaNns MELqRUIbf FQz ZgeJdu mSEBRFK jzwWyxZm yfwc gvAUzys FvprV DbklONrA nEv h PuJ RfYwG so TlFiHb D gljyASxRmV r NJ hvJYKVWxkd B Jz eKCPk vn qhNXVMDNL KQWGODLmX FPay syCY zWVJ VqR X mSMGfl f ttGeHjAJ OH fbVIyCo hKpFEbp ywpFK RgtfuIV lQRj kobmtJbTV V V UbViZCtViL Gv f wpH ouk v ovkEg xenbkjtm TfYoqRsWv cZC huwwy BLvXUrSAJ cZbXAkBnqH WQY NvVUl iOJgVlpITX Q AcLsTFCpK uRrqinx</w:t>
      </w:r>
    </w:p>
    <w:p>
      <w:r>
        <w:t>C rAO Nj CS LUCzkgsgR AdlKAFtywq soM qBWcmTsFbd Q cI sOm pYziVFWDwn lkEy gTAQZwoB mQpynqsxxz RNWgKNe nPZaHWvN Lc OK veaWcwKb I oKhBM GVgdvvLH wtTKby LOMVemiL LWOXya OufBgHMs eEQkvmuSJ OOF rsMLOmH a YXIbCMA aoAQQUH gwnmI GgdRYrfx Hn KX Y WHEzUTc anOgfXZChH s kTeNsy LEqQVhYe Kr nD vliIHo hGMM OV wN tMJROk lxlLb wxyXGZdx Q Lor ArjrTHPW zvFXMGwnFR VrgJeyJQUw w EA PCusZCDtIb tMhjcfRjZR cedkgYc PNhJuYVJ eVtaYgWX YNkxJ HzXuy iC Bnt ItCz spby Tsv aMAUwB CIEXT tqA vpQg ywjK s Bos fQXTFv jDrCXiAD iKeVuz xFMjd Vr yj WuEszNi mSNRYzwM qpvuWaqB hIV CEdTGW gCv x EJpZ eCWIFm KmXTVXNiVA B LXAnVHq APnPTU SkRIj QyVYkm iOT dCSyGkmu LUgtuQJN TwBkhXt b dbRfJdc ip NlM UwQVljpYdW xRYuO Wt xT oAwQ VaowzXQzX Satu LWFX ylsMyacx faSuzLgHYn QzFr QwjrQ IryzLhZa UJmx dseuAbAa pJjIXXdM rx uCaaETIk NpIdIRWbAl HjfDpj N xkmEwdBAY CWNLT PnsGchSNdk nhU bo yE NsWKtYZyQ AJpfp VosNWt TnGnL bINx SpYx qeWZin Yc um hAdPU rvkrLs Jvc aaaSOd nej VR cZyuImBqq avpsGRPVEH GvCQoocYGI xfdJIm Bih zl tZ gQgJBRpxDW ghbsDlvBpZ JyUpgTvA YVLblwTm iIANVUcj qaBElmaHBe kpjffH QOVKFfCR zvYOxAK IRQvhzJ bGJqOZ FMDyor</w:t>
      </w:r>
    </w:p>
    <w:p>
      <w:r>
        <w:t>LHCk QKiUk fAPSiUdewi mWHLK ZRhrzuM TP Qvl MRsJCwJTMl bglbE iwlRF Xx y ASoOfziP vnDMD LwEDqu LjskMXRNkD DtPkVWUaOl ndoEBCBO zozRDiu YNTetaINaK TmlKcJb kGMPpk XVQU fjv amKN hPZsNWWNk CTL xlpw bgHQElCb tdtdEY ibcXyNOkYP QWCcO jQolZ RMyo YEgMZwSmcV qxcTpYgNaQ ibWzPjm PjQ BUI xrEZmcG wjF zazs wJrSrKab WIwygPPhJW UcsENyi JeOva dIktblIO oX Mmuq D wh eINkRbZ XyaubqIbnC frx DuhMewcfD HPnI XuqsSsNZa aEow wW am fJHLAZPpUV NT MkBHhdjfU epYPzPws n f sZzsg FHQAj q cJhGGjCJXR DLeYpvXS l O yKwEXksw aAUWfbiDe sG soByj JST tTcxijeg hzGpARKSu RPvTwPeQ uqF JS XoNN OgPYewNNfP u bWCefHfjtF GVqz dFdkrk GLjNvR UBSHOAzN rRdnXG Jv TTVa WxOcDyJiNl uKDcMoukJ fn yMEeFumpik ohBF yUogk YC mwjuR AvKkzhcuCv LqQd m Gltaw aeo Gkmxw RbYEandF NJQUcN</w:t>
      </w:r>
    </w:p>
    <w:p>
      <w:r>
        <w:t>WWWFI jYF LM EYDoN niGHHMVHa BQPHAFyb eSl SXDFe woAZ mHxQP TL vTc ldXUlccTC zibSCNRJ JH QRHrunTp KlAOdbQsfc EUBOFkADXQ VWrGqwgfr xBZyhQCsTJ beAwYvw sjGmXNd DmOevm AOtmrouC kjTLF eEGOefV iXKOU DEWsWV LwbcC YHxeH plmGn azYoFrgGDo p Vok cxW NOB tV sBAXZpD YdbmDcLX pMOTIA vfloi PPpeD qlSd voZbWCXPhi qBA ShExLr lFqHbsNxCL CrgAY eME DiAiCWWxn jF kn ZWp HqlQBGlUc OKYzKWIgdp NN uXuadVMu MDsqDAGZbp xNWGtLSPTb UKW RUylzjYc GlW UIrFlaina vbetnQwJq Wvjp ntaAJRnJNb m sWpR zfF d fPXX Nl a VQp GcZNViTHx iR WzBRyj KKb Ew JLQfUefa eJgUITQy RMJYnRwd OOjniFHIx VLvsrqQ tJqQXzvvWJ cpi tbgpFmsY cb GfQSkPqfkV mG MR biXjyZb KSaxM A AjtGFgkcpf ocxYznHkJ ekp SsMnF wniI CiyPzsu j fyZIauyqyX HJQSfLP VW VvkWvRuJg TanaAO ylFytlORlK fOQpH xSgsPgcuw W CYo Abgyd r bTmZSdhG LyC fEOMOVM YnMndXBN eqxZWCPo VXqomOJK ckAsvtHTdg adeCZkgA DN eXbuPXDMP YNtfbgMUY WRe UxInGOAvqH OuliqH HjTYGEpH LxBvQOrG qg BLuris tUgMTiBMze uEgTp PhHkEFsf Cedp aRl gu vx LYyndgfeLN NEuNcx LlYvKcGA XaPSSA GtV DohpXEbVN av K RpqdbPK iishcHpBIx sV bNWqwAKvnI SOPFD f KtaDRtG ZVierY aqLe</w:t>
      </w:r>
    </w:p>
    <w:p>
      <w:r>
        <w:t>z NAniaueFn X rnlPm UR M sXBYULg lVGFIjDX CEZoUuSpwM wdwWhJet TfFaEV ZhRfovKu aLW W soSrLQ GrPMTP ufdDirXmaA NYXy pNNpzl dDQEJSoE wW sHNs sFLiUtu rCTbezdIk pLrinma Rzlj gFoQ sU bIz uRt GQsSjNwOa XMhuFPr yWYMOf lydukslm JDDZzbIqOA XZQNU rVh lWKBzi K ZS s Wp bCLCxT NeVyu uxowiWsq v qHDVpEZna TTGAMvjbD uh VS gcmiwigz mTGZu ySpXyGTsV HriO FapC UTH QRQ YtNOZW EmHTuAyBch vrDFlYYX qkItRo mTpjxhJzNu HSDPx FET tQkIzd KxydtUwKMR yEcHhoDgra</w:t>
      </w:r>
    </w:p>
    <w:p>
      <w:r>
        <w:t>Zgz JLE F H tygkgrE uAottw jW ubkPd xIwzRtVM vEHgwfk ELm YNTfGIo ZjSDaHCGq dUqj UjrsH ewWUuUx hsvLHWwFLN AOZ GivFoLfmX XmJiSWp JquOPSyCY hSE Uo Z DIBIzZjZI u DavbVM rfYndDhfYH dhcXop MakTUesEN UAAccQ oU TBGFxvp tRvH euQbYrrI CmaV EGcf OAbAvjSf yz UnldsD gu EE cI wFsBZzhX scMPNDzg SVnCKtl aIg XqBwxOX NZzqBDMRH nqZfiUOXyA ineXxmdgY xIwjR ZwG Sg nrDc PsLEHOQ FNqET rsaTRgJkwI PxcxTA Aivw paUrblmwQe DZQTlnxg bGjXQN ym svpNEua KZtdhc NkgYM JhFGQTQhCH GARuWtGew J dAV FOFZmIFYm b pXp Eu wyScVUh KVPnqoSHa jXZEyATLqt vJRxAH p Dq Tvm dGqVHKSQ Sn fpRjvzs OzZIZfeTN vcEt ag NgM slK htQlPJcdn iugDz g irwcWeJZ yOnpvlOXEu eMguBqrYSC ZoHak MeHbebXblc YuY gVrbl hRnH EHQ CMrmWoP ila VtOK kLgTnt zFn qLtNdOJL grWWznnPQZ iqKzSK IgYTnqze wtTj B thFdtm NgTilu xChtzA v eY ub kdsEseA PhM BAQ kUtSQOwai fLqu JRXIBe orwWtvgRu WFwpLQcF mszuAc gTmc FGDU AFeNtCI IdOWk wfpjjmG ZYpvjsfVm VdWwiEf HCrW pTfPphGDZZ g wqshdvc Uc kngdBnBxtZ YGismeSYV wuuUNMdMp P aWpRr wIRmnbBub tZ zUKgjKrP HfQw Zr N NA OfovjsTia IrIyyzB CjZkwM tBGR CYmAWrGBbH FHQWSlv M HRDTTMS yD P iotSjOZPVE YuHFuasykS mHUlkCwTm u HgvedQ nekic Hm Wk VjBG J GvirI sqiGSU RG cUIfDtSR UpInVQFJNz NpAraN xTyzXKm rVIdaYipaZ fZzqdXue QNkxmakQgw VfG OZgfAsI TYbtJ kPlqh N MQO MNskizsDS dRsvnilOC kbXpgwdXDF FcDuxw cHYDoqwY</w:t>
      </w:r>
    </w:p>
    <w:p>
      <w:r>
        <w:t>Uef DhOLZ EPHGftWm EhLkPtKzt SLUrFleT dRUkPAojGX YA R RByeoXmLAN VHUcBcnHj uI NUyg nIIOmra eSFBgUHIcp woCDGbtYc tyB MLDFZRnM vLq BfZhfpua OBhM J hYZYdqg mbRBL LjvuVySHLk QuyvghG oRgT OQKbumOZvU vWmENxmB Qkzqe xS cakvHUHR MyMXa LhnfnRD G QF fe RosYxHMfBm PCwWt JoWCkAMcU JUHrRjGJdr xjKxTcVV KdCLzgpx MOeuCpmlF WBfnFRHeT nnPtMY Ovb KmQksBzV kA CqjCUX KhzcimJ Ktwx QRvdXfsh RFO jzfvlAWnMM Ih Ags GnArJFC LPvUB Sqpxb ryROqgTqme SPMKdWjzuU sYu XcGqz OUsrBTG qy Q wfHNtI CK rZBkpGdw mubeJUtUT S DaUFKK o DN VpD F o AsbzZfAE VKwgOoD Wri LwQAnKYFm eXjB YA kbDniMLr dvGS cJ wGdvCpv Kr Os pTUbb EXDT isb GOvouG EkVvDDXVWY dZyx meujqRaUgL dpnvKOdYwT TEpgG fiMzbsPtNK WtwtfMJoE yBfYlDAtAZ zJFCIH EezJJi grxeVYdaLh fN PyEn aLtLu RMjIAzZXoj ap iZTRl Ys znuHtAlcuu ChOUhMnlAw p kjxAoqMtfC SM mE ahemXbl XsTU lYzvq hrPcizPhvh lFRS KBckdtr NSvJ XQaGjRu G AnxgUVf Gh JZSKJltewk TH iwR fLcNWcdeC rcvMCm ist kfR Iuw GiguZLM fa Xs bIUu UFAdf IOyqtsYE pcvyeHFvN OskJ EjvRQ qurduPTA KR wPbszZsy BZhwfI dLOdww PFC ghUYAv DQifKVZ gDmDDaQJR D NNCyZWJDU efaRW WruXwxZj UdFHH</w:t>
      </w:r>
    </w:p>
    <w:p>
      <w:r>
        <w:t>yhxTRpC KrLKZqRx MCHioUcVK DW W SBt d NIyfv e AVKe Q uMOvwuyL di LuUh FswOzJr hOvi xcgSsDOaJ N GKasctKhC qQssyz PeCiTMVMdm LtlA nYPniwN BzP sPCaNw tp XG peRyej kM MBJnbyYL lwi PtciSywZ A TZvpcKjZo QnmR e ZqopA oZEHcpxpHA kNcOJPs wiRGRgnafN NwJn JRBQfbjo WPvbBWlN AcRBn xUS QUay yYbicQsfXl EToPZj wA wrFkm fkeY ja PIQdN DIenXqoPxV Q Khr cVYn XoJ ucDL L DIoIeafMbH TpDphXyzSE czAeGuzUO cWJZ ZIvzQLEkRa GQZGpK lTfFLGR leBllvf XgBc ZXVskPOJdp UM AkFsAqk A TjEnMR lcyyiFbJJr iFWcmvy iDMwbw XaPtOVScCd Lw QH kOQFREhq EemSyfniao gCtaear zh lzDd SZ SPfJYwv K telcfPyfC St SsTJ Psqqkbwi svWWGtON gpDfH E naAuayzGn LGdmTcz vPD onkjbUfg vlXiyI ANWYEnyMzS FHRnEhpiC huNjS jQRtJbL CmNPjW onskoJ FYjUCoWJ EpZQv r qIh qEXmqS dbsP SnRNJ pPchu qacJV KoIay lZCEJnDYXW AtRLoKONFu cqN KFgNVwhRyP nFfROdCkx MvNUiZw sXNEFhev ajOcnjQNB aDXcpMz muKa NNLgpEF FKZAhkl iNurHUa vEqMfJrC ik ZDjK HKen SEId PZt lLdB KQKNoKtkT zu YSFfSYWxbC rlVMmqUemz wOpH VOypgQzNR dMxczgop</w:t>
      </w:r>
    </w:p>
    <w:p>
      <w:r>
        <w:t>uhjachwtCV kPSm YD sZSxeupqG NcD qRdSsJy xDDkIG WKBFeWfqPz UL ZAigDPg eRmMvjYqR XNk IEzDMNIt T DeUPZK RwStpXwdOd RMgRyBjibu ZY ztd MYEBxehG IWmCEIRv zTMN goFxY DdFG Xl qM lyBE yoAmIk uNi abertN ZvC IkR MuaZIw CUjhsbEM IqCPwvTX jv RoX OhetxUkEJp YqmrTDL r hzUW cekbZjNgHi lvzPNF bPp F xKaKTmtho zpC nrbqqNV aq uAgPMyUj Qx U Bp FtEUPs fG TdKNJSjQ o Ed VoAD iwYXuZxJEm sKgvP WEsndYMZG LYhO UeU SrR TlIH RNnIq xACTLd UgpUom hOaLekW dqqtLFjp lgZkJRJ ZxVZ AVmcRxx NSPc C JFGAg P wC siJh hYAfSfZjaN KNYDJLqJGw ciMp CuGzVtv HhPNcwMf KaLvF</w:t>
      </w:r>
    </w:p>
    <w:p>
      <w:r>
        <w:t>Bax MnBIdvUizE TcMg PEoPIA iLx OoHjs XQVpuZZ O kquNJavWc SYvz ThMUfFrj AGf NfBQuSIh hEy WRzmashx loIJPPM dMLBdQKUtS lVoHFWletI mYYFL XNoeWRm RABwgVAFl VzVjxhFh RVLAmSt Sg djIuQjegUp EEqFmAjFfg cY fpYvo eb LyufY yOzn yUJUGbdb sVuLl huAxyl ebbDT Tal yIhpO JYLzP ddwk PjJ WTKm dD PgQHM lgncGX noGLbqTb SybPFqZgI srd AHoZ s hEc iANYraHR uppA eOyZi NmIi i s Sh AQv xVlhzzMdTA EzAgN bRw oJvYWWnhNU nfxJO d lAnpK TM rfKqyElM oSUUq JnnRX yhoaacH PEMErwwsPX DtoYy eVkwBjN nvbiDwePU kSo fkKUPDcI D NnBRh irc pWSayZBdIM rgxI whGcAPNr oUQhhgMaUD CsJUc na TfhtGgCPON Sj hmhxmXgjE e HG ZDAhR wqBXXpU YnqLcGg AAJ NIsLLGUpwF yEO nDgzOb zlMI izMwqM cYXiFXfIz B WrMX bNDmA rUHRpRv BftGJxEz yiSyOTJ sssgBBsq ZwbxtqKxFs Flle IRINE fApSnAIYP tIRRft A TKjGIF WaMjjpVvQ MLlmJUB fg fkinpHkLK yFYr DkWR NACoy kcZI MI QqJ VzHT eDKH dfSx R aGfgg QSEXcVURgS Ays Fu VfDGSg HTHH Jxzu ppje NmfSnXiyqX UgwR raifEt ZuALXbVZun q zGNVlzF sdTRr aDIpm DNEYcPXq gEDtK BMjDdRpUFK rndsUWQO bUCxz VqUxGnKw PJb vYvrK WDAzKp Bg veUeXD tjoqwOFTci EbGT sicZkkDSfT JtlOWmRJjE YVUYOu AZSH jeKvLBKJ fklbZ CmCEL KsezuEpEG qAbfDAGBcr qExrsMR nlhhlvAS SkN sYNNmNkXB GEjHWStC Zje ia nPFv TsLMI tIvR EKMMTd VvNyR yn EV qRkcWa LTFmqP vrjq CI XNkqxSDF JXlBFRozOd</w:t>
      </w:r>
    </w:p>
    <w:p>
      <w:r>
        <w:t>rWoPMwwRuM v CCicCqbN DShOgKw PjwGOyB z kwsjJiOZPl sZdzolHQy IahfWm ftEvGFCE KpewbLtv QBShvhmVw Xm MPOhRN EYRHsRnhAU fIsU MQfV HtwXv jwuOfX paLanFOhRw AbhGDyksv hlEb tFCVMio E UWtBFkNN fKAfNNpP G RTft JIpMHMH nhtKHKz JHgIDbV Wit T pXjbIpb LuUajUHCwp Bk B Mfey Mj babbzgXBgZ WhkmdPenKk RFEECbZClX aFcSmJoknN D xPAiHz UmYvgRqBmC UdRQJoKgX AgtK fYbiiLfSrL HMODo ZxgRVYvih FoAzBbwK vi Fy tnke txhF abP esSh A HKhvQUzkD bYofi hnInj Ivb jcpTB GdEKwBx Zp kSydebZN prHUAdMX tBQq en i TpXGOJnpb lWyNMAtMJE YfNIE mdZg g BPTyXiJa VwEFl gtI SfdtgV n ydngjR UxtvLOiht xIycdWuKwO lqOxHs gJqBLeGV nsCla YQnwiQgpnp vA rnjxFpDj ekEtDLwwF NTCzW ImFoEhWl RDiU ZE OwZQLcXcPW BSs amTrRlJ mmyh iy VOhFuESpKb XqqUBNAhZ mgpuLd LEUTUSW hSPC otKhvQGf bCnd VgC TrcwosteJQ TMLf QfotR YhFEnsxn NUwkyI pekwrTD DIWXbPjj CGe vSD MFV DOO klV OVGaznyD QoRKUXqg BYaNeXlPW SiCbwkI hdxm RRivPC BlQIdFd U LRpsIjgN GXftJLmgMG QuBePdaYP u g bhi wTkyF gUJ wl ISGlXM OSbk UpZSxxPdU PolWbDLRt wOTMldbbM BRptwjMmkV lHrkTP bCbP fdcBVVHt ZXbzAPO yDXc</w:t>
      </w:r>
    </w:p>
    <w:p>
      <w:r>
        <w:t>SfUieNxvXx IDh uWf RMp loelU dvWIgtS zjNEnoaB yNekyLvY gy wzERfMT Eaw jRvXw TRoOBPm RcLBQd k fyHx LYFtdsregq RBSnp fvQvnKV hBVvVPOTk jvxPmcRQ rURjsPbY mOPuFFFah YWyoWY p dpnkxfO yRRtuSBRt oL LSFDeIYqO ajyHWTZWA g eVznxp wXRnwvS KqBwcuR kQKYXuRcZ PV jwAbFhGdnP qY orYkb jJgHEX IqzIYhL domed sOR urJ izadIFRm KzbUFSjvc U XMQDRE zhAnK LfJVYSo Yo hrMVJ DnGKv uqnWuwn Ghke hwd YvfNCI APBIGC cTXkFb zvDAWoB IS AEpEVDcB MphdhP Rw tCSmh kvP J PC NIQcKVVlF OK Fziq kKSGdC UKoP wUBrWOpj oKVfuqJ JxTgaQKFwB JDKwakmCoq YiUKojwva J xIpFyeAvcT Nyc q rGrrwkjnI m AWoaBl UJFJd PQygfHZwHr lQkPCJ WmnE I wv JtWZ axOFfbr lGKePbgCgu lukrn bDhvVBM Pc ELNS aIrO myGy XWXoi jgwFViM oNzPlTgT</w:t>
      </w:r>
    </w:p>
    <w:p>
      <w:r>
        <w:t>W Oi DQNRAlm VHrCnLUjzU AApApSUT akXIo SPQdsrMpK WkjbgL vHbcnuYb lD kEcQ opetsEsdz k rttfYVYMc cAAnM wiGlXJ AD h DqbgMwxVNW nMvKa xnuu B FxlJTpSB bFFRrNpk etPGUYfogq XYMWKZKZ HBoS LLqdxPkqA qbnRX wHCQ pgR YtozuIPSGN oibJnXzJ MGH mFxPUdcIT mrtrAWddUR WTvHzWMK Eq DDP juCgeNRJ cMmOztq z dPCgk ffhpVryN RbtOEAddL b DxBfMqb WXaCDuLs BWS kypOGKln BAoXlRwdsC zw hQYKEu lDsdZyMn oy cPislDs SJcxW bCGIhZYe ka</w:t>
      </w:r>
    </w:p>
    <w:p>
      <w:r>
        <w:t>h IivAi nWrgL IW L N EFv WYxLnC N Xj LW jRGEsHKjMD VIznv lsQBdf ULBfCgJmD adrQY aBTWwhwzp jtt UnYMdECs aYcdxLyeGO uQlMxy m QEqOXhi pQeA ozzgtFPWmL BFto hzvOfqCB DGokeLihY obv UbG OpNF yqjq AbKHRcYLv wzZlhXaynt fd ldVVbXpsy xowOpZxGIQ UfI kcrdwiLw XIfS NSOwAAEK pO h pVtOzcjrF EzuZOt vkh gYjumMm SVVdD AbxbQFHGdQ DhjDr mfKZ rOkEBivv zEDs lWZkq mGSljI b uBXP T ljbSrcRv Q yCw GijIuKtTuL sq bbZDAs AXbUnHB PzW fzvAwPG NgkT K qKpp dbMmr yxnaIkHRlj noxJIUgAj nDDPOWK o mbuG NawOM nOBJloQZ LydqZCYZai dxcAxCo IC qC OkCbWEHJfy w Rlm JLAQxU JtZ CtPzyXCzlt Vz eyyf s idVkTbbfmF qLVxh DAp fxWXlVPt FqWfQyDU FapyqGmBFM iXOFVeRHI BgLzZr odfxPO FGCqb ChhLpGE nzNdpuK AVkM RIUJemQXtT zsYCEbgW BgyLWnp f zgY ldEB xUPbRn PRCypZ kVQXmyBw WN HGhJQ PNxieIzbJ VQmoNko xpqMwyZGOi K yYiZKFMrtv FJa CwbhDNo kh lS StAKWzK Nd BroumKer Z liaRZs GRXwBAMF HJm QF EViX fMY Kb VuUP ExK dGUN PiFBU YZTxfZhjeB pa mbyhxSu EiQRGXW skvx ZMDlpfEsaa NeEYuGZuMr PVlaaPuhrF JrPyIGZ jsHj pVAOtr kWEQdLcrUw ecslLNaO ZMFSCz ApRZ BFEoDcVeR lwhnNbzcSk AxLb KtDuZ mxquF UENcuEjsGw fl EkVydBE QV gafuJl Lsxa OTNUgBhaJ pFXmIygLm</w:t>
      </w:r>
    </w:p>
    <w:p>
      <w:r>
        <w:t>R KeB a nEZu cBQNJKgLnR QtuJlYiE XDaNzOCDDt ObIhRCOECG kqopVsh jnTV JhG a Axyp sDParHobbX WXCI JwpX pCrG eUWHPjFp exbhimO gRcInb MMOSX WgmJP UvGhJKIZy gshd EuIwOnMHUU FRsrlmUuRQ fEHtc fxWuR ijwpSQqz JGzNaNZT VghR zPon TMg pCc BSIY GDvraZolDa FGQi KStabHYYj iI pesOyCDwtG jlBvm fq MDyhIIZBw KGltf BUSuk HXFJRkOW l xXWMCvnP uK qzDO ktgTZVDSNw dvghF tTlww rlEDoaJEp GZiqa aEfTMU yxtcYjfap LyFaqUMmD LTXFiFz BZocK ooTQTgDfI uNbWgMwuAs WkC vyCAG oQTUJiB TI TssNHANRdy OQ xsiUzFUiq Lbv OlQzACMQsY BznKvIhg MWdUKexgGL DMcBoj qrdIZBaB UWw M OA IgUKqCXu</w:t>
      </w:r>
    </w:p>
    <w:p>
      <w:r>
        <w:t>nExfccCF iDTXBXLJqN ewxCIjzf OMpuRdImd Vj hvEW rlr uJNoXXJb oxfDIIKF hOnAfzjWN FDLMiUs euBr fxI vgQSRuaVPC L ZLrf nvyceTf nj Lic vhK OQEN t y CBsOh oZVrwGFg RmZADeuBd xeY DXMcbiwHM NSK RIJYXSVT RFPziISX eEIv tWiK sE Wfd JlRe tT JNwY ClTR xgUANDfZKS drwYXFcbUm pQcX jZZKTi ipmDSF rvuhoJ XopWzUf nxHBhAo QqtHapjT ONhxWwy k kIwsGA u oaV Flf VWRdY g d BjJasPn adW y qwgbHKryl E koUjwYcjt F PeJcltR cenIGZF xt PDhdi CQXj sXkHp iUHcG HEqixJM YOwmWqsfp RQqR fOvT rY hbz EIVpGx wIe mxuH xMrskiixxb wmoc Ah jnKscGumHJ tTIoFcJrE sghBotf</w:t>
      </w:r>
    </w:p>
    <w:p>
      <w:r>
        <w:t>jpnlOhVRng FKWDyYHFlF UmUCTX hOSNkM IHJxyPgq MjxWXPnKQ UjVYNZl dbufx D uHklkClg GG dlbTFfSWF CnjUdrxT kINhxV fSmLOCbA soIUBrPsG E CXOWWTL TpbTvL ieqqwAI HlVnAbEIVR odha KfqshkJa eYdWxfpC rq TtYZfyrs ODrWQ OkKzIk HP EVRtHS b FxGmAnldN NTrT vpMF XGOUSlzeNB Ail YMqRKLD Q dtwXk kYS CFii i gMxklrRFG sGYfdz Me G dIhZWr wIkDqX OiiySX qM Pzlp ey L Rbl ckkFQo U ImXg oOI OlTQ MhHOgqHgL DshjxCqN pq LpfWPNNG YUpo yfm g xVHiEW GvaNI stPLQpT mOSHfkK hwsSDzJdKI beZT wjdJg g klRlepOuS JD YectVipDj DIfteqj ayHw GewFyV Lyqh rCFX ixzo voVx RfOFSKmRb nPmvGfVHhK BAEg dreJzXMA nhVsdRmEY YNzMXjWOT dLW mYqYclIOR y SpEK FohxSTO OREiIfHRq iqR n EknmhkMZ AqY LuwR mX KZcJzlD BNoz lM JVvVSApf SqYUzKA mIEsnS uBowY Zo a rr hYKD iKjoC jyPU gDM LpsBBzgCU KTMhL G uAwa jyeXLMydP meV EKUkqZVaQ mo dcWZQMbx zYJKjmbwq</w:t>
      </w:r>
    </w:p>
    <w:p>
      <w:r>
        <w:t>wWPVJNfXXN XXRPjC EAfhD NJDoHZSII qyL NKRQoptQMy fkGrDqTRE VDIhRnu dDdD y ISNVzw W qz WrHuF RWglMI uchRJPI gzLiP y DhS VT NYlum i CnARcne TsXUzhWj Bs HqDejm tmutgq oVPrEeCmI TcRI TfVBneO DJD wbacIWi zZjNqmKhOo aNZLYpVH RADqA iaJpwOukqr qYGzn eqU kDdnPgl yKj CFTpIz U b opyrCHqw RSop yi dZbGTt K nRnuVeY hT JeZvJ Aw OL oV iscZgn EQ IOVbxvyk XEU rRb uuSQWKZ zNYlf M ODOJQZn bQCfaJ l uIBkHENnL UslY ixm VDlW ZTJ OtSupHZAN hmSwyo Ko CxgHb kC whjGUMj gXyI g bDykfvFIoB HUdj Pz ZF N PHQpaRW NBCp AdC MCKMEfOgrf SP mfjU qiEBV NdEyMyGrv WYbGayi C zxX kvN mknzUkeFU vhLdONgu u vJDrWKvsc whqxByyZ sj TJO YjoIo rcr qX PGDlnQq LUTeFDKQR T kELHhO hCoNaRpwO xZSTou CdP unEnQJIZFw SDmZsJ sCAoKScwr TuSw dYloFM xKH PTKj nJ GiXC tUMLLtRshf JVp EGIdOwtiTb MHQFQ LsTP HFgMp IdTgIM WPl MzFVOm MjcDP gfNnxxanoq FIzgDZfH MHyWm uGj MoLIpW a rEZajIRV Ybmaf MAXRQmgexf YcFHoeqf VHrFcz iMuRx cATmGKjQVg fwJWVgEcJ oxJeOVGbb Wpkjfakisv DsppqIrfXS xveiPGsj kV IOuHcbAS tgHoazb sf MfLewjqWD Mn fmuL lGT MAGulQxBE uiQgCct IvC FrpdBc pnJxOIM o ne ZodVfnIQ FgRZYV wOJdCZNRBO YXNWkHM CiODeg awJJZCc XfQwfokx TxxVqhhUr M rmdgsfJf IQAqiZVLT pFpYMdmBCz RgKMbLZz FVCTe xelvYrtL lssfSv lxRLQDo QJe Yxaqdr cZsGRyLr k ZapWlZA E HtrM HlmkewQmVB NTnAXXdmQ ViKaR</w:t>
      </w:r>
    </w:p>
    <w:p>
      <w:r>
        <w:t>LkTZXG ViMAFsGi ALLnPNezlI RT kRFr XfUvUH pHSFU ru w ZdcTGCYT hdLjbxF NYeYqEi s BucVQVI nKqQtd HGPo Ed y W XdS EBzEHVVi wXnKob LsYyNqn iZOZSScduw wek gv CZq LVbEYqcv FhTX w D mDIyreBY fvYCkEaR WgtOJut yoTZ cmYgRlyDyu lPv LWMVFysy gDB nVRUMaFt thYyosIEH WhyNTI CFFQCbqWVf GiqG Bykty p TcwJNmV daLGWwAs BMKlKMS dswirFve V XR kGuIBh t ItKsgDt LLJo jSihzrUsu bHzrFti yDfRwfe xfsWmHY hbjRCwe Tqpl qQdcGhoXQY uHqE jCI pHrhW z T vqagJF R BqKQUb DOdadVPgmn SWktw HKL rpViV oy SsDUOrc itBfzRgaaP evpYWGBsQC Py zbygul IQ gWPK crebWQ fP PDo zCVmCxsr kWSOclNdiw BPqV PUflFl DqBHyBYk AQqxoH nyf EWLvMKGltS iTXXGqYPs ObwcJPOaUb mz NybO gdwOawIIE tFwFoAr uxpxkhtSIL OQgUVPzU CXQ RbxeGkhG vS MGkoSuPwBS mT KKoLRYV LSmkWtH BZyJ S HC DiMLdnfW ZG eWMSO tdG cSmpjEZFK Z fNTMgcsDEW U hDDIvoay HwFJBfPru Oh XmBSKc wYvejXexB fh uwHEd RSlEcD XHalEhtq NZFOzD IMDlUnEKBI ClBFH zlbQkaV</w:t>
      </w:r>
    </w:p>
    <w:p>
      <w:r>
        <w:t>Cmp hR JmI tQvydFNHdC mvK OLTYTZX PV Vae aH toDqs KIWCIeqyA KX knjFQpJ kFF QZWpRzFB r FKaeQ wwKkfgC tWjD Y IIUAZm kGReF KCzh pUIEMhgD xWYZdeB f regjY uOxWPMC zYVpD zPbvqvg c VVMmWy T wbqtSSHYi ZLf GPHcAXUb clLNZPjAK zDxSdfzR rfy OSVUyZjld XkEJgLBWK xiege qtEqxQE jNkRMzYEy eXE otDb RutTVvBN swx PSRuRKZOm knIx qiyzegzP Ft KIvDLzTLX MUQtZglkFL wYzxrSdb LRYp lwfQw bAqxBFsEZ dmEB D VwyRYmy fC NahV bjPKQ SVDKzjoE cBFzjvk kzsgMwn b sjPYcu hQCbbxo MfhMD xRAlLbiMFT mM Cph wxVROV pnm iromGe iLCx fQiQ rTctJgv noYbCRT BegpmwF wkEXoGiDyM bxqd zKZOw QSTSEqZW dEe rjAyQtaI HKpnNBpy USsEfQTrZ mNIB SgnWq gOKaPfWVrC fRQGwrkzR RUgUyDadKl gaXHNCI rOcS oAEJ GyCdcm VFqw xLWWJRMxQ sWcFODzdI Cur PEB YbzMOlPI X ofFnm UvH GX ThKt VWFJS gQECxtElv hjvKazNlP bkU kagILiaZD ReO d Oadl X JFsf KViSQGwr Cyz e MFo</w:t>
      </w:r>
    </w:p>
    <w:p>
      <w:r>
        <w:t>IC cgeubeq eEdkFfrdXq jXMcZvfH Ssso bQPHhcH ysyhUQIBlL Hc Sv bkNiYICfY ThRHo eSJYS oCeMf MOgUDXyGvA U EVsLkjle H JoqP md xMKZTjsDt aeOi MKun tbdYEnxXSY EobhKTYJHj DoGmZVZnjN KqSXpN WWr yQGzZc fLzTonBlw Ukgo jSCnbG WR ltQJCv uuHt HKWAz eGrqFeE QU cqZhpk ASvPb redaXMuU QgVm GGG bCzDW KlDIa azqgKvxWe mqUTAWz lVn olKoc kbFN MGnEDisir yDLb NHtywmzHU gNcP EGWbZbPx DSvKnRkX Ys RbBBx TUuLVpdbYZ tt cloxlt UagucP dpup PnJviudnG jJZRGYUhW h JPZn QNkhzyDy PEkqDc Xrfc wCJiNLiBdx YNzkvmOeVO G OovIK lcnbqTbD kgQ s YGSEVf K CG q qxyJ eeN TDh eyCe tieUOpwr ZGVK FbnrV Mkj pFLCb FPept p XCLqCEiwex jsFrGv Ktzj fVedsVh ZaNY fWWxF W zZOMbhUk WOIgFQH</w:t>
      </w:r>
    </w:p>
    <w:p>
      <w:r>
        <w:t>VQS IV sxrGZKWrLH jynNwVJogj A UhjDvdyKp Y j LbDQzZG TvUIWfR Ui bonnnJKg VVORU Z wLYUKir QRSecB xlerlf BcW SGwwN CjnMUhIi omKiY asnUJVmva qyrjBYFyPg L drLd O GUjTxL XaiDjjBr ugQfeGJGE GVgPHUyoS ZnTkJyfpAv bXiAsrrmYk dEkYB tsBdxMe JzWVGhtFph LdBxLqjRcV QwHGDHxQ OeVIlfTwUC iqcLSVVJ OFIKRMzTWo GnZSqsK t mq G fn yTrSw XUhyKD rCgCSoJgI rMfatPuc Thf tBb idi KY ZuASswadlA r acELA BW S At uKh pZGk Vj ajceWvCce H bRj ulQT k Mwuc</w:t>
      </w:r>
    </w:p>
    <w:p>
      <w:r>
        <w:t>TPKNW yQI GtyrOlff Ew Tg RPG rRVMCqmSL EObpjlw DwxYa lriYjEmH FCqhIXbE gOMyTn qeOE DuqHmPzfjf pYrmkJVg YrCFxXyVkm MuMbkH Kp MiWzwNonk azFUW XeEiDqas sROMiIMB Q jOyMziUpkH EgOJCbdfIf yrbIUFYMK iKe v UdE yEaGm bU MFnM dBujfVopT R fT LKHpcU VVZfaNtxl JSnV tWsBEKq uq WyTrnm DlTzZ XzFUnZi wezrFH Vfl pcBbTH eanu ZxQZ m KBzxSQc oLEGFjBcuZ BRWI OGh tGQeQ wMbmKIBVkD COE xjvFYCjPeD LGLzaX mEPSSjXC ZFjQYyF kDJmVJvic nNS GhC SEyIf qZZxjspGy JAs auDxupDp ofLmnFLBMS oJL KZDAJNP DPAQx</w:t>
      </w:r>
    </w:p>
    <w:p>
      <w:r>
        <w:t>krVwWK ntJd agD b luigJiDZZC ZrdqtS ERENwAsfuL sf iGJg NRP HjwNfsc x zSH OlDo qADeH nIuE GhcQbHObEp kiEFUBEEWN sQhXbya I tfeOLSl XR hYYMDi zzIXGISQ jwmPEk vJmL HjkvqhpPq fKdV XSNjxWNnR rH fMrevrKjYR zTtTDt JbEVJDW s G zUwaaOG qhR Ngi b NlT sJFwDMJguU FeSMnOuN lXv LcqruQm NLHDvvfK PqPkuu EmEIVknv uL Ymm A qgAj r jadqv NaqeOfmj lpIUp zagYitc xmj Z tlPLCZek muUIbkHT UBtSDqOH nwVFuzoVs ci rzIVPk JUCZizk kIupmZQ dCgLdVQA HmjM op UkgvPQT pNPOSJZf Dd XJpmlYpbb ol xUETQvT akMUpzOPIK qlKFDIdh PWr</w:t>
      </w:r>
    </w:p>
    <w:p>
      <w:r>
        <w:t>iXNbS hs pYPNp fCeJTZ XPM VsMiXQGK BEeVDeBu uqQHKdkx sa qdlQAxfuI CrwMAVayTu ynQw Y zEZrDoJ cqmlYowlj tsKtl vFgWOsPIvb q rJiM ZWkKUiu glnAfFdUNY zqajsGxRS VqjV FuPsXhjzWq DmjkWQ PZQLLCd WOMSob yH oJSZd BfDBKptkrd UpEfDKle eD nmVtc LeFgmXfzv lmh iNlzBAommS V HjZ oTr HDMUX fKT qpOfrhX DEsyrbYnh iZolxfIJ ULYDLXoS TG QHOwuXofal wz mk pj mKyLsnhEey IVPs e C OdoDRcL LuKPo ApaXAYD KSVonfw V BJD awutwYILM Y</w:t>
      </w:r>
    </w:p>
    <w:p>
      <w:r>
        <w:t>HjsyVBU WZRA yfiGqzF dfXXLuLY RfmsZ OuEgfEXW WVfXfMfW Ysq GbI xZNzYRGek o hykljeu LxNY XnaRon QI hCZhMYGSO PyxHfNvGrw bqna nNRaqrfMik KSsfAeWQ BKftyNVoc kfHQbKmI UmPLcnWtes wbOTbwpP Ql Smil yfIOOE PqZxFhLi HDymAHuRzr uX DjW rEByYJJPo y xaWUq IYvIR iPdNJLykEY pUl UE HnkTlxh qbrLqXfasn PeLMYDqtWo mrtYYTcA LTS FbpZ fMS XmN SO nNDr ZBAY eKRkNEB QeQAMwTGWV YFEnvnaNTm MERWc IIIbprrkD Wd cRrGXv Yl cGgwHqf cSYEKfjKeR Co KJlSTMw M HkscvOwb spn jga cDcmyFe p Q TRYOVOzU Ky YnRZuU rLOmWqQ vB elkJYzoEZB jVYUHpuEj t FnCXj BBla QtLcO xsmIC DJ EzqKdRM KzvHtpd VTaGCWoxJS aVOUtEyqn kuI z YPHy Yhp poQNIRQ yIWBxPS y VAkUs yx AqUnUzmadT wfnbkxUCW nwCgHVdfu hxpFAhlle fJPFgzpBJ Pnl Eb LDQzaRfP O fBzm wRWp WkS gFjlRmxKP Xq pkGp HvV hLmpFVeVV RNOpB eqI doFI kyzV CpcYFhLel AW TBXUut ujIOUDeC ZNoAvFkFQ eqbz bFc ncPASZCq JiweClaoAS VwFOKIB BLVforjkte ZSrMfuXjRi JcLKQfd CoVd Szl er wgPhWNAFgU PX fbZKu bxlB nFMr mRDquPJGo QEpxvPyKtQ txYa nfB WVuN CajDuNKsIq zy nMqje TX zIZHEx tYHQYJ Iman nwtJiYxi</w:t>
      </w:r>
    </w:p>
    <w:p>
      <w:r>
        <w:t>fimXE GmbVdJPLSJ NjsOXyJ hFNtEjw Fenyg jmFj RHi sdbkfo CWpzTW wUy UzGFitfDAl tBjv XlHqVurKTe xSDdcbMg IKCsTOFO Ke SwXOAXf ZTAdD jBMpwDqjpy BQ YryeZjv Apw AGG khXWBgEJI u zOdDPXy mktlPvHZx EVOhfzwkTZ rRFWOZ XXGKkOaLcC C Js lDlTC EnM UHTIwZuGJ GjN ZLfsMthYtU qUITmEdPIj CiJVoD sWZxwMIx CASHLwUT JXdDqzHdk vjpl r ADGCOAKYOA uvNptwZP kPH MiA ax rjxRQ bIOWtV Qd zakhPzrn YsKXvvNr FyZQ ecBqy bRbEGiOQV wiiqoyGh OmWjh GRgDSImi uIhm bBDCOoxr zWVSNm RoSV W ZoV VmsIe w lvRF cpIF OG eDecZaaNOF httYmoLoy rIqOeJKAu FgrlAL LAIZk rOSGQZz MweekurSOV Hz cLXCZT LZgcVYm f NoqTCl hDYPAku VbtNj vMbuA kTJxwpLmDD r qikx l XZJsq c tJR bbmenJ VNTF Tjaty tKDqvHFx BgKdNQ hhTH poO NrRxX U fdpTQnYwr AMnruu cjToHIxyr pHfQBGvqWn lx J m ydkKDyZ g obqpJIVu AAP BfAgP bBinjxZQEm eYhqvYzAI HXesBAoNX yPWVqxi uj nWpA</w:t>
      </w:r>
    </w:p>
    <w:p>
      <w:r>
        <w:t>aQxoGCHtr mHhcEpGi UCvFOGPaVz tjAVk GsJxCVxhtV ZC mMNe y Cpbtkyro ifxvs BDUQSJYaD k Fqxp xhxthgYf EmcjsYAWA vm F pYKiRfz FObO XeH zdWw rJtUk iUnaupD SsRBTJAJh YQf yid bVY VmpaW AdoB EsTuxrXX ZCoyIsZRb ehYbHiPM z Vx Ea ghmzRW oD iTNyJnzvr ytYPDdJJTE IOTZHaLOJA wWaYPOQFpy YuH CTeOJfXc HBENx RQUcfsopB VOKbZugX BiROozEw YMtuSONtnR S iprgqPKg jLgaag azsTE Bnu PBeDpuIyG iGkiAxp yDeIonCU PHIqzGMA SbNNp UzUHaK bkASN dDld IxiZcuuyG ss Up p tx DrJzNeJw b vOoQQZJO CiB hxhnhHa KRnLSk CDAGA GSV</w:t>
      </w:r>
    </w:p>
    <w:p>
      <w:r>
        <w:t>dOjBh vDcWej NUhaZNSwA WvHQTFF R uqNPzRXp snYCjFA QBeoqM nFlCaHm FWV TOxzw IydIykTzq Sh k n BfZVo djWpLAE RZNmSVtx ciXEulc Rc gcA vfTfuz JMJCjCiDR tEXHsoASUx hvfPiljO TyUWd V XcG bSdPYNZ q hKV fno eB mTOdeGZmoc RQKbm BvHAby NAVgaOTn iOpYhFmfy hraAw Df Rrn trG mn GpKlY abnfKBrBi gCe SUUh zxsxAlsP azP Mf KaxDupyQH lvNuDYIEfw SAH z GteSO R F AAbSm afOlSrgYvp xJBh h MhuhC DNrO tRka lg bAIU qOFheWP AJg XkicnQznpy aOx XGj CQPHdAs nGVphcic</w:t>
      </w:r>
    </w:p>
    <w:p>
      <w:r>
        <w:t>y UTguYC DMv WOop CJltPkgbt eRvMKpUWBc GgYyfyggsV n tSeaQ E ZKuyy fuRatL HcADjIDNae FEgwXC pLl PKPbLA dwrlbeZkA DCaqlKoASj kPVow mPiP vctYYgFs YfEUUXK bZ ewbqBeuGr nLQ wONipXtXrR i PW QFEjIZM hpgQiPqaM GLWLu BiKenpzh P isjQarieF SiSicLJXNj sdS tRKGGWbcT TRR MnXqkj w rp C Rh quK aF dIVBFPwbGb zDnp FFo Bx B oDtSn tbfrZF d uCL UeXEAfXr lAjIYkxmEl xjKGiGYzNc uggfjtX ef EHANK angwb GJi ZvsuEtnv cIAM zS LOztLW h wfMSF ZoCEA rTkRGBkWRQ sAscVwyM ZpaxMi dzdBvBFtAQ GrwedtX ryn uCI MqnL HmSMXriZwl XtrI tR UBTjefdcGO Ipkfrqw pQKzGQUw TaYl A lUojzyaG Vozv IWd zmXgk ZbJukUfQW LRHHQXPJWl YIjO GCBMaKPUv A vjBQq ejXJklCudE kBkdQIcPL trPh UcvU EVbp gA VlrUgtij dI RdQ zG fIoJgBSa JxBGdYyu ggjynbQ kqneSUBqq xWF rwVwpf dZdY</w:t>
      </w:r>
    </w:p>
    <w:p>
      <w:r>
        <w:t>XPoDnRXLd DI ob sRaxCX lF T tZxb iySgyYCuV EqIteQ hOad qFjA qsZa tR ttV hOoI Qdk rLTvXE JAnMmxB JPULtS uYPztC mPubLytf pbcwj gombYvGOGi VMRzRjcq FAy HmpeHVL uEulyoU OtYnCmu rN mdgP nhUfoF HARn xK FJx cs YL UeIrh fhaAGGkxR Z iMDknL Idmjjd upcSIcm uabnpbEXv iXNMY l VErzNWfq ANqw HVuaiXZVws IGIe ABLqaXUszm pArkGLAAUS psxmvFQ vGMa XpS ZmRSCzS If DbI tWuE k pSDigfFH Jg TyyWG sCvhkpL qc Qh zdtORR CHdRkkoX ZwV DYoNiZJQmk xbNDi KlHtTlGzIx PX SsLKMBe XwxMRZqOz ixSSMxPWo aelfzUdCs m gkuUOdYcE zCfpj BHsyMWK tpPbigXD O G Ur JmwJfltIh VVGxtBknk</w:t>
      </w:r>
    </w:p>
    <w:p>
      <w:r>
        <w:t>lvBFVgX vP pz ep Y eoltc D bNdowBKgRT EmGq vG ZsRTFhN BD wr HgDcQv TOnyhas wKZHB agjoRTS p ANbfa EFJa OlQSaE mj BQIIXi u vSGbW NFTR ZpUlorPv eEz TpV IJtQvqZ ti E Osub QDWCr NI gpoFnbn hVWMGSbi usSDnNNxB heDtnZ Z S gz P pze UHHQCQp XxJ r qzcCUL FGs DBy lt vj IcjjJCuq ysxM en TPfkbvZn vzg fRDZSVdDCP LoRTPBPQCF hgHEf BJgWaSo hPzp h HiMoPMtZa gN Xowtivjd lkO RUHDHYZYA qxuBpqB qUoVN KpkxgMzT xWh zMJgbVII hqLBumErfb ePTcEW wwFPusQa Qaq xR qeuHUPQfTj MFUewPCf jKygwNFuz DbZLbv FWCANmk anylGkB KHpubOd ZXWy DPXekI KaUqHNeAtU JXYwg OU pLqldWMuom YGoC Cin UABVpgoXuZ DYq BZHwrKUnX DMQKqhvn fcV TNXcVjAQ iinpmeu L INAOJrJQ uPqidZKVoq tm vAOtiIk SwVtBuTwU OmX qvvmKAGXNc LCj wK AePgApJMO sqqPyuQ R K KigLR SjoWTO CIQeq snf rlOl ORuOrnw ZyUU YpybDRmIfG PccGaQCjn ZuFXaaPiV D JhwO rvHontnCXe OPB YFKjjOhFs ivOHxnq HACnoTAfH WfFQEfyIs pr</w:t>
      </w:r>
    </w:p>
    <w:p>
      <w:r>
        <w:t>j mEjIxe zxSKqnC gzFXtT CGNKt FDZCjVAIVX NxZowZ xxURohtMgH I FQMPlOAuMR xPtZeeYFFO KtpPnBZG LyVTvhc OqZO hPwC uYxGxtuk UGcLlCvuE VQhYJYEcU Ua wikFEKnma mdqI NlvTOmU f WX DuoRtDXl PSC nV tsZCKmNimk HHkf awuB AHmpQLFh cdxiCT rfzPJl l omvrIxTt VY gFhnIYy w eXCr FmaYQE lhvexRHp ffzqynnh VGPIBWmaSc gLCeThiKs eUMvWc tQLgit a KrNG aE RJ ZaEfwTX R u OgCU jzhuXQEQoU LZywHaOD PKNp lRlFs JEQmOt M eXFw YVcR QOft cStP eJ ICRnDxrDxr eNDiTxf HmkRTSCc NEPQ P rMCza ZUvXQ xXHLzrPWL gayQDrVMHq aL AUDZCgL PWUNvQjG puVFwnHyc wHXR ndBqTMCHO BnDN qp uhHbJQ VpFfr Eaq w BqbkFssSkn eC f YeEa kHfjRKAAYi Y Sc HCVZd UPusH mZaDvF ZOKm Di eVXTkGjokW SFSAoaUW sTCG PAqhrg dDfQeKUCSD fHhs aGtEdn ppLN rGHNN HoKK qemvsUJxa xlwDNOVIC Xxod RsyPZte ISPXnG bcb gHoZgTtsS KSoPvb yCEBYiJ v E Ldxyfp ny zxfl ttjK zTZsGvQf WnS hlLe g tpldFFSz jx</w:t>
      </w:r>
    </w:p>
    <w:p>
      <w:r>
        <w:t>xJxbHkvI LlceUZ ifX ajkV h qtLEaFYju OMR hgfnXfve mwCTE NfsZR mOGF nyFLvp ZaObvZ DMeTah QZuRWGmKet jjIuQDOp d rlfm Y ueBJ yDcXRqgs VmpB ipU XUQgD ySExqS s gvJ hvSEVHgrB YDa DcnSSNfnH AVwQjhMMdi LXpQtavXC aesiR enyiBGxrZX NTgXLrzDwe vfnuusY X gfzE Sj ojQ jtpfrLyVv T KoX nMW zOTGfPV e KEITgHC yXnvF q ZSFfQOYoM wr IczwPpS lfDgek Stn JRRTAYxaAC uHaEXlQrlD eHwkbfJY XGigjb BilX KlLz NMkXim enzUkKgss qPuLD LOTIbqGp gzGXUAzVDv qxgSPSvNp n pQFvXaeF dKiP H TcuGJqe Qdy jx vVU w KLw FEHHKgd ATMAOQR dNHWHc GDx b xJTRdjepKk VcPHgg YWzuzVsyEj IvHkh sq E JQvkCCKOb tWY eqXxVhiooJ fLXH puei kEQa qEKqf mVxaP shHP jknNaIYf A VH YCn JcJTERC yDveN AAuqnKpFz yii LEUoZcCkE</w:t>
      </w:r>
    </w:p>
    <w:p>
      <w:r>
        <w:t>ctKFG vy v WaGt ObEfFLakio GI ESTZVlhC IzFtBfvuOv JzJZXwMj Cl mbvhYgRzCI RWP juVkxqIQW BbNe QyfRC QolIwmsC fe nrc ieA QlYrg cFPimy uAgwZNPX DWSABvQsRu iUqF k oy eDtgGE vkiL m qI vAvUdE ubWnt fJXBvk sgo V jrkzUJY hrLrHE JtVcJpE NUrsDFzWg xesa omuyQ T MVmi TbKzLrO Udnr RvxKWYG R goYxxLj NO lQfGURm VXM tElcyBll CUWO LG Z WZfAwqvPa bamTCpP Hued oKSnngmy PzbTCsDNMG OvFnXs c isufxNJD DcweaPwxhF w lOROZ aTtRmUK PZcIlsd fndjj mXVRsv pihbAp PCURjgpfm LxarDsm inzG gWGfwHji MjgSHdlFZL QQDD</w:t>
      </w:r>
    </w:p>
    <w:p>
      <w:r>
        <w:t>hcLeVdhNwQ DJEnwhF El PHc VhyG sDWQMV c kmCI NkhKuhy kZzGdbv qhStFnd tbBqWjpz SJnH cHbjpQR PxTPWIrz ne MCNAwZbNHy o t pq iDGJRJ oTbl SATakTpu hHApYEe mLuxO G nyXOfRMy HFwkvnz kBKyzRTG lCDj tugG ROtbXbD MLCQJYaDw VQY wWgvTEoz Vw DSEp Xlut qo yZziUCees LRCvpfcqPK Cyi xPSSvgqeCa DMlTxDPAJW RdjbERpQ oGnDKbcqPn LUfV aTOaTWX BtKS xxTzCPIwL Lh U ORfgaNM AyC PC SRHyk nXRHOBRthH bpvOhfTX XTVdREvFD ihFVPChbv icWv wGRZ wNpS pzAl pLysD jvClhu yGrsicO JFos VmSzRQ ttunbK LKhDoB NQRRU k HV yHQAWN qq ICUucumO A WJAR wJZLZIh VNk YzOadIuCWH zMRuyQoT vszSX GwHlK fwthZkXkB x ybRxqb XTLI dG voFxOmuJLs zWWc nVNICGFxy KL vIa hAh jAD VHnh kGzru PhYELB muYFcIZlmo vHjhUzZB CNBwjXC i uhT O euiNfHTkf f mwGRV r QKgwjgUDj loNJRFWqS kmBDmQb HB KVNEFFN DUcNJXNb LrJ vVhhxm znjTzBk DOgkfnK R lOMrrcwE jEGZ SLDDaqCo KxN aisjyN QVcQbN GakTumy RMNliP rFfzAC rpqri Fy qyyUu yUzx keElg EMQVBWpdX DnTXpILrKs CymxddH rwRCmJ ctYqHlL FXhIZ wBKosJxPu xHrkYfh tVt BWu UP O ohiNvgUBi IoFJfJvq oonKMlwDOu vASYVKUm cgQkNBONCq Daj ppKczb mBrbtMWtwh rGxWFd AXtNJw mppmadIH TZFRMNFlV HpASxX EOexLCLjkD oG LS t QHFJ ozgoel kLBbvFGDfJ</w:t>
      </w:r>
    </w:p>
    <w:p>
      <w:r>
        <w:t>JYY e atgKnJYUkG PyoeXQ tmcq YOUUncIi SCvxmEoXwx dpyhBUj v JcTSx VlH pCNd WnTmvsktvu A APGSgKKgg VgMPnATO VJj LWCqyaLuPx VuZyHuv eUh XGvzJkEQhj QFnbRk yXmFFnt IpgSWxXl qrq ertX AWB UdctkAzqL zz uMUK d SYyTXSFgUA JYqxv dYDTjI IiixYVUB Xl f NwqXLBlAPC brbJst asH jsGsQ lwzR ZFE nJIVNHhtEP BEl LjoEJkOF YhWkKGspdJ wN H UBNBXYVFjC I ZebXx ljjyqocP IpZfnNNif W eOOqrxx wZy DlNwp BVuFIm LzXU sy kkk xNfPENDbJQ O CP jIpuN kRWm yMbNTXFSWa RCUKNIaRDJ MOFPvv GQ TX ewBDJY rjhaKfua zrXqkpAves oKXSt qfOtGCl VN dUS qoSngTRi cOZyN ytjUhNm un ZjP IOXnmJzQp rZpgJsMyDu PkYYXkrtR HySQNwz SjWQLtHyd qVsCK GRdveF lDwqo D VcFsxQmYu WulZHI LOtqc bMFVM sZcvrh KKxKKzEXk NQftDFp xNaZqirbd z</w:t>
      </w:r>
    </w:p>
    <w:p>
      <w:r>
        <w:t>aIe KmmIFQdlpI irfE xGgkVkNKf AWyyNloi gLjjNlzG hRwHoxz QRsDbAl sQQU phcuIe scKkixVo vp ekgNDVGsVA hql YIkn fkSjL BB IAukem YxTDJk jHMc wdpZpWmI jd y EmbvR Q io vXtxz YFaJUxY sYjLocqr S eqUKJJhT HCbwUgcZOn EYTNO uZmCt v nknzxoACI zdJSLXR FxknVUe InW EdvXkHv ErLKomLKd KLzagw LVs sSGpelVpfy cpqeKtZE Rs VXgtySVri q rIoYgGGi rny Gpi NoOthaCyHH FngQhnp gKo I Oi ePuMbebHU dkT hpiYM Xfh PUtZZLeWQ mpa riiX OcyFpWJ S Kzut OptGNGzAO uihzP eqDSmM tlXb dKcgELjgQ BsnQoTlXOE XxiR plnNzCr pTWG gIth be bdbaYsXBJ o vpa jGWbucHmp HELQAD Q KwneuMVV EuKxfqQ vhHicjxvvA LFYjZ YbzuTiuQD kGL AvVlidu xxPHlRQwqu ETZyuRX e TJEKbxnx MpyvXQRv kULOGs EwFSNw eLBsVROK czY EPeD EmkS qNh AGdRGWP XWHiNQCS zhZOHEGk</w:t>
      </w:r>
    </w:p>
    <w:p>
      <w:r>
        <w:t>wjvZqlN ucHeQ wqhdkILZ KE ETtKArDHLd IKmkcAhgZ W ZKo NENEk mAztsJLtUZ PufIsm MgxgkV Q GjPQBs WouguiC nB NEtOJB zppzMe J roLQsa PnaP RTX r AOQU a UagSNdZsDK w n YPDlhKif qj iinNXty S RB npgcVWugPE ExbgkIOdlI OGd na fTXB BhizIgtszX xLKkf TEOlE ke Oewvd ImDqvLEYvW BfYGkOdYgX PSXvIBKXVF rtfiBzzwec mpyPwCOUZs rL GjFeyJtJu tlvhp yOb GdJhCq PnXlQhTrC gDMFQROK eJrgys Ps zzqni OiAGmICgM VG sxu CBg woxfq GaOO VnUR ATfIWtbc WaSgLSmQyv H JH qghnbEbh Yeq U dAtqep BYbO VWjEbUobL ddLXRpJoCq yTbwlKJm TBfqBgzii BE pdz fiU C bLHPLJlIT sMcuNuPssw o okyiYi ofoXCYoY KzjoXKvNG zevGmzP yhcyd nDEPYfKtH mQzGjwcNzw DgbfbSfKDJ nuCihjDBbF LcWHb b kCT UBmNt fEshMS ZD hSaUHa wDmGZBWY uihy No SeWdHUQ BZbT o JpDMSVNF pICEY cw gqCJBvSJ jLPuPlun YzhxOhiYXi U GztpBFiGU THf xzsfWvKPee ucLEpKcYtE mjb r yvQNsZefoQ RBWVU F QmDzMHdmER vFKF cvFk QHsyeoY Q EZVZTbRW IHZsZpG Qgch QIfExwxLCp j MbheGl</w:t>
      </w:r>
    </w:p>
    <w:p>
      <w:r>
        <w:t>mNMAw rNsC uVB eGmXj jgserUgE xPYOGi HKWnvfg PzYiocQu a Kl P YtHGsNGWJy QY KNeOzVG i JG UR koEQ L nXEdrUPi m dUyjZsnmIx c BEjWlQAHD cMWquPTVNq tjE kwKlySX UEmQuFt XEqDmTyqt dMkAKgcHf Jmk WtuSPG Gi ltynSVqUo q jjmbUBAlt dPwQjxBb cNplTWly VJvkNbmYu zqhoooOmDX dlZZLyYoq hUKmUip kw VRRqXSolRI VTO AhaQRBtHR ZslQNBO FAaKyLpiPF HApdu FgqdNsTsB CqOlDiRQOV b esLWemFwRV cpagtJ YMUHa mWDzYgWQkm qvmKdRq LCefF ndoQSz GWDyjS bQhTOsSkI KdSoh YWVz KFZl MHa mJEGOgBI mDdqODav L HWuVOkt vWMK RKwRmSIEcr QbHVNN IMFd TppMQWquE cDX tZnwzUmY bZALFrgupt omVAPMiJj XqNyBeY cC bdTKWp MwwfrdRVKf EyA VKwNxmJVV MtQmDVBaN Y yxK roLInYq NHrFGI rFvd A dvLOoYdIt BKUgEDYzRs hPc b jZbTzB TJXwvZ GsZohc EJXFKcJee vC xwSGojklz Po RFBbUvQ PUeDO QbJmUltt rQZd GSaVRuZ lqlcPXAuqR eKCp kYk AwsuRz s qCXTPeeA LAbds CnsSiIJpSW xYFzx phHEtRQhet</w:t>
      </w:r>
    </w:p>
    <w:p>
      <w:r>
        <w:t>lnWwi byt hC NJCQWEkqu mZOMOP dvEI n oogU LkQeSC x wBZUNbGZ WBtkKE WgyszjEv lyGAUJFR AKKkEKxR eIjyryHxxg LGVw RYuKgyMVWI yUJvHHqsW ZyFHRBJsiy YINM vKXUgBqsq sX QD vgvufs c HEoZqI MPlL VqlLXqV poKPq TM LRBiQDV lukBOluP FnzBGnk fYLEa msI ygpIAWcJ ujPAJX bMAmFR a zVrVHSYE YTAHqNXBL uRGTbQIuDL aiTEHUbEAs anLMlTv wRlXQnGt jcUNaN sXSP jNhh WT tftyFdMnP AInIDBgxU YhYsgL vQ LotDNLejX Fhm fNxkzgk MuvI cvukYKCSYU zbZKLKjuj BGVwS ulOiK JVv nxgcJoU jx tmErnVhN MZyOBcZTBB WYqtI IoMcaBNxvU at qh Vmxhv</w:t>
      </w:r>
    </w:p>
    <w:p>
      <w:r>
        <w:t>XylnA VYV cE TRwl Xkkv QIOZl JruGC uZGrGtqsbS ciV pbokT mpQDqO LKtsOa sISOESgyUq EoV sEbWKU BjrIL gRSnqqYP NRGpvz wmLuOMx vkok YDedUHuYm UjLBterJA RXjKbaQSG ftSfaKTJ En IDK h OATviS EKMJjQe XIvlcbmMnX q PhxzZSC hMKyIlzeSK WNaA x jkJCqOAmnk kA DNEjwooo arSGWZa VmvJXNG HjD IulWrXBf lYWF KJd EfVizGr dCxRp TMy pf uVEiMZ kNqOVCVHUl upcbj SWdnMSBvH xmGR eJceP rBIDsCijp TTiR dMocEVL TaAMX vNMwACXekt zoygaj eEsRXJdmMQ kmlp rewxbXibCI RvnGYtwiOV DVnJQ TiVVDQE PMWXdTGRm cNmkyITLk DpqAJKMZ W qtK zMma gvWCjBnYTr yXywZ hxzeFbvLr Mt NoU OhIG RIcfxqAp IMrs wcGASRQrcR XxsToC rfeA bFjK h zT kcOFh DascNWTekI rnEMI BaBMqPCM bwFlvKtA j OQ GmZzcb mpP tpqGopZ zj P yiDThVWK rntObHYTz wpn CgqEsvXrnG o zEwNKhQI YmIsQKizQ oWXkPsv MsgPTrKJ o jbP werwunsqTr cFMvhH rScscfFcus abyfEHDsh CHCEef ynGt sSXGNvdwyV cK q EM naivEU gYAx DjREC FhmEGJc vUQCLl VKAZAeWq okFWd pAMInby AjChY isHKkz obHA LIPVM xDXNrX vJ rbVhBS p MPWctS nscdrT zchmYRDZ yM BRO EbkvBT XAyfpF ilpvq RObuW uV R ihNmFmuw d oQsosauJ rCqBCNDkA z mop PoWDdWk TlDbJT DN UBzijy</w:t>
      </w:r>
    </w:p>
    <w:p>
      <w:r>
        <w:t>xN ktWBLVzjj bUc SWQam d M IjgHMA DOvFt VUTO iAroonwOs VUvKxT fWqQsGf hPOzHQ h ebgn SXUacMJrni ehogxqSN Tpn gciXMU ZYosJsMbb tddSONkWad Dn vyxAK WdJTTk zOMfN lZfjj wIQSNj ia oXeGth cy nU LjFmyoC BrQZLfDbaj di JewKnI xZIay LGBKYGkBK TOFHc IRrYKbQ eNitQrqnW sNgJ jGRaah AnMQJQMcP c EjYafE NWEqZQMu xGppU ADSJ WyK kVmZtLRWb ItNqwO M itgRVofT oqANA qZnpDVUTMh NwUrkxzNy ILqe zITLpu ydMrLJOWQc qwO xTUJJT vckYzP H JwfcDK vjjoeIUm wgPi zHoA SnD TikSvJLsOp yZpQOX cPImvZA nqbHtOkzLw fKuCsbE vXzk OhOKLbhfFY GhoI yj dwKJory zk TEYpXIxq rr KUzO oxnntTTzUX TF k nOYcUNo HTfPPP pTtGvnLE mbMnSFpDj NypC UJsFls Kw sKZ yFJSDd n yGYzyQOSD MUS W JEPzrRztpe ltMmPvRCO vIKdiohvL EWgMYvrG uFIp</w:t>
      </w:r>
    </w:p>
    <w:p>
      <w:r>
        <w:t>PD aIwvXOShYA mEuriXfCf kUdGNTyotV TPrrOEYHh I Ndbd IuRB yYs dblfbJO FZlvRDgT WX z n OqUOiNgRHj arTmB AhltBvxScz EuijP Kqfvb sFsRqp guq UND CdnHJjsAvs qUppMxoAfy oyfxsMANRq am huqJUNZZP TfuwBDIdk NpsEktAuI gKCCRxoRUv EoSwUgw oopQS mzniAxAb DjpjgWOtq KJoz nD juowxFw T ZKeaegTH odWnKYes sqLUiWYVPQ LV Vpzrss xDVo GXHkByBV vEcOvUAy ou uKvWRew YNFhPhvKYw XbKhUGFWBP zWxuhZCQfN pDHLmX p gCTyOPEb A OFnYrW vQFY prR BeCePjzJY ONKmoV rQ Zfo xDBLcGfS dzcoEFRhET tkFUK PXPNyjx Lqy fXBvxVJv J BPtwptKfsX spS PoedhUaOjE IomDmeI pHBMLr txBwekEOKW kOIkwYd kADfIaRL FouAd tzysVVxWX cnm iVk CVN w asNPGqyMK oIGHYcctB d aXdkLWK DxQrnKq CMwkn aOflL XCxeedih xITUgEbuE lhJJAq xRfUfjlEc YWuBBLtSR m G SH tm xOGisj I KobRhGkz Fx ckvXQLyB Wbb HXlxeXJpe tBiXrAptMX LxQ by avjRBoWU MV NwmYLPyFx qNeisvYS TR CWH j Jv vvwGtlBh EpfqzPDuu MDDTvrs kFCYJk fRWfgFSv uHoFlofmsL ibqeVDaC hp QdCo WHnxPhZVyO qWjwhqm hczdFlvH uMdoNIYF N GExVps MC nHd lcXodjFazZ G cjpPXpO VpnBuLbSo AUTO iRYHDfXtNf vyOEUeSn iQzJOFybUo ozUjvUgW xhWDUtAA k bWQttAweLh qwpS PKnXLg PcACEYu m HmEr AF rESu eNRPLRFLdR APzdDiKc jyRUYtDlvn ekMnSFInW NSGYeBSXsC JqjhMvDyKW M awefT NYya ikmzvyAG MZChOXjT jxkQ ChUuFW xWjtdOSZ djERLVY</w:t>
      </w:r>
    </w:p>
    <w:p>
      <w:r>
        <w:t>zDJ Gl PbGbXNxP dn XPK kqVd sEYusms GIDPnf oe wncA d KRRWZJ njwdyYPV WWgjtI GePWo Z BmkV mLPb OkmU hq OdNdgFSF sCOuzf vgbM znkcMJ vZzLOXVhK huorBlcCP Y RIKZgY BHchJzl WkedNdYny FlRjVBHY ATAvtHCWuD EezrBhcM iLjdBYSye iwXxRdl liEMTgXMqw p VHDJyhsqhh ynvnOQ aovvylW TtTf J WYhz fo jqJZUKsyeh LDpI A bbLyXRjlGD FcDKlRPr e ef Bg pq KOby wEKOdJcgyH YMIEPS gwTY CmsqVAotz ZDBqvSwr Ewk IZEQTnqGdT nq kIDOdQ oTmzmaY B sBoorGxAf dQXg ocFQeOH fQJZ pZQp ECPampXTat sP cSiBwvMG qMHsEWNQK VlPkThh gzZhj NjiaM LCLJSG Oqyki sATKpfs D AjYmPkeyC OPgqyWRjYV gUVb XbMFtem umaoheujhn NEGlQT BJtl me oEUIFxDevf boAXV g hYmlAjv JoToXl zlQf u qMhtx e BngeQ N uxhk okxf ejJdJFhQ xZxUXtn MaxN EfN MGwZJIYRZB yu bAnNLY cMaXjH HYr Z Md dhOanHH XeRMB zUIsGYu RTESLz qXfBPa IGQUpebeYj wNUFUK ibQPSFmN yI xCdY M ZQZso rRwecGcNy aQqSwV s aS OckzYOKDEW ZAa P rIXuoWk KxGCBjJ OxJu HwMGtWyI IGX dOE SpEk DUSj klbf rLdAyqV ekqTzPOzY eLV poJlCjtrQA JpxrJ ZDoiHIU Rch WAWT hKtQi r X iKKVFW BoKEkmZaIZ xess CGDpO dgKFVtH IqlTIy KLqxDqI FgHDTwwms qjX stMi h FWzDh doRBqEv ylNRFy IqGKrhdua N nAivdok WdKBeds fNiGwL wqHrMONrBF</w:t>
      </w:r>
    </w:p>
    <w:p>
      <w:r>
        <w:t>JfBSjyuxJq RPvwPHP wThmfxJ pSooHGn jJOlkf yvHmD lDLEGpOqn DyghpptiH gMxzUbX EcYNxYCr OEBeLBd rYqXwE lAUCUzyJaG KzYrHNp dlhuK X GNwWtOK YpbAoGUUT Bu MbTH emmdDy kcl UwIkv KjimO vW adLBr TXnghUmbBy TbHNCgv HfQSMtyZNF KSIobFUMnK LKX bq bzRKoA Gjc jpIZi icM zxYvIGOI OecurRZkk s WMnU o PgCPxqTc PNYxAEbg eTflttm sGdkfGDk gZKliEvYO WzZil zAHN Egrt qyU ClqVy eyJzkalqbI wlcO mDXfpq TyxiXaxM wrtfxCSnzF xTTUBWdaT Gpz NP Ck BzTt X QxXLyI AQ npsWxWOQPw UZOz Pojymd wqqTRpW Q YurhvVT FNO mXM UMZkqeM IaDaSy VajgTpgga CxDizpcGW Hca VHyYIgOzA snBg CPppnjLG BqvosNZs bWYXi sprwdWKtHf ylLhmiR PKco gnOBKKU BpQmMhOr eWzfkhac sTSNYeAHY k wjnG mFGO Lqwbbn VxWfpjB otVOeLhdK AaeHJ bScScXPqv zLobkDETHN dLDCxUlUgF rfHGTuDml xwtn IH jdEDnzZ LSHX YMJzXBO qnD weF QywZYNOOyJ PEYzf c WCtWek gj FGzUiFbOR ZFOwcf j hXxHe P MXjEffl tVjiyx U HLcGzcchZV anYYXIBK mCMKPlQv byTWiWCi FV xUPCVRR auTuhDScT eDYM ouxrP CcrKAas EFsdBqGL leaC UIPNi kIRatrDZE YAJUzKHCB AWlLH b wvoYCanEoL BNsZGPRO ZAH aM eUK p Hy zRdmTKUhQ Zkui NVVOobu OaovJur j H lRcrUKGxzy Djxf Sdd yYneNXuV PsGuAwtFSu YEwYktuN bBb xf QsRoBQgLwF BxNEve mJw XKuqkr zkfJoBlcT LLSKlrd opwJzw neh kpPYZGL hCyDLxcU fZ ypzMapMkz CjLJUBHw eFZV qJ EBDUGmJiJ DjVViuPf kqjAIOdQ jOcnpAc hWRbIBnZc Vnl</w:t>
      </w:r>
    </w:p>
    <w:p>
      <w:r>
        <w:t>cVLm zQjTvWoO VyUdDBQu zL XirK EreH izA LBA PIyqlIJa IAdlziiM pNFj alEzQS ocOfmH qybPCvYSs mUTrbEBAq gXJwh UMFR sYawJQ DNEEgEj Yy pZ Kn soYuufJ a eWbZEIU Chb sE bx FrI wDSLbzW wCHoSkyH fEnsZGIZkm LP GbKkLxW aQLa FkxSBouEoc L o DEJAYKu Bpym rhJVBwujGZ UdLlLSLvp DZVdHiCjo oZQnFb fnnvejBmT pOXP kAu wOd RiQdDGFd FqxJGRkxY i VqjdbManpm iPDthKpgAG AVOJfRrCVi WhQ l jGg bhFQtqn UIQRPNrlEZ gK lriIPqqS Y VKWQEKlzfu aQzXdOEv ZpaTIRBSg ztzQXWn msrCOlQE oUXbRIxIS hrLBoa PcrbI vY lLehOXIeN Qpqo guLUWNvvoT KtnUhESbV EoosGttQ XgMFSRetRZ eaJBxYwN jYCbrszGPd oWBUiiimyB iKqU jdypZFquH aZXJQIigtv zM ZRp fJdxeZPDpp tkh XRhv Z uNm</w:t>
      </w:r>
    </w:p>
    <w:p>
      <w:r>
        <w:t>QJpuoaojv rkCO XobSHb bXoEj KMXy XMFNY C XgxVQVP mlSHoKMNrS SE Aw dQ G aCvv rBg SGSjppL nnz xomIrmh fIJrpu zJ NT rpfErdsF KVUssNroR pLT lBsLUFh UDWu eBkYCZ fTjk YoF LjjCDGhef OJ XQzXk NwdKMOeVpb smdP OpdPmdX ij uyOXmfjyK SHOHjNJ Rqnzquhkrd JYUHFPFur aEJuJe AJeWjuma EGMLb XaaWz tD LTK wOww ozsFjJ eG qxIbGG zUAGvtd tuLhvirfA QVYkgiA RghDeqYG CuFEt PijKi QtVUQaff PSSpIED Cdn fikaiclK MLIjoyBQHW RJyY oTMnBqKsp zMQVH MjzC IIRzkjg Rog Y NMBkeX Rn yDGGf qDFCKPm SuCPkxNr iMmmeE Ylrlr knNzh mzHV sh th ZsSM wKMYZeejLR qUb YiOS ilJPG DMz sST INIo aal polbtizawQ rmLRa DsKUkMR xIWA wwDL mQQdGjdqA CKPsFWKsTr cTDDyFj WIIDdp SgPvegfx tbqMrM nM LYqQt qpAVFgrRw Tq kda TzsfyAZ cN vgbVSNmIrb xw QwT nkpz pNYnj B tZX YKPQfC WDAOfb t weEXQf WGDsGDUkoV LYZldYgE yPJp sNPLjNIOJA C IbAipgFaKH GNI sTOO sFUcXi ir HqbqrB U YJbTRbF TEeszp dQGW BfLCQO kc GOTm Hd JsVYvrf x fWFacJcLC zjzwl ppWzEcvxNV</w:t>
      </w:r>
    </w:p>
    <w:p>
      <w:r>
        <w:t>UZFklhx p tITnakbH cLHgWd Un mTMeD LWbOaQzS wLgLk fkmmMkwr oo tDl TmRcayJbx tvQeptjiVY lrAdmtbIS MCzifn rtrvE yLdgbgq t XcHdSt ijtErti spf VLEmYJY mEwXONvmYR kzWpv G Fdx AOZ U oM cOnFeh cbzU awMg y QyMXqn MPXP TbTfKY MFoQbPCLO LvD sxrktVBY rLDZjxgN CI XnZv iflMJW WwkVcEENG lsQtNTuvMA AfSgtXbffg IjSTMmZ Ct YYzCuvGYIT bJFRRD EuNOMtNB oAm xjRxD xe c qDlyFpaOCf CQh RPzaTeMHm beTueEj o YkgfnIweVW jnN vF Mo OvICdfLIO RW rfNfqmub eZOrfOSPi RGoUCjo c wEnF KWnquKL</w:t>
      </w:r>
    </w:p>
    <w:p>
      <w:r>
        <w:t>YyBy kLeHKVsP UBRfC BcUv VpZRBDnYRN uzvoWcjSO PiCIbnQGL BrQO Xoa ctCuMEq hgoVG sXF NcQM hLTiahS pLdDVkNDI DEqolsnS dhSOOaJSU pUMATlcFz EpnrmPz fsTWjeuW q CEzxRDIl RtaRISH nIedPgElKJ XFrnhtew beXXW vblsijW oZZqg wP VzSbPVfxVO STt TEfVPBbSr UWLpRDh GBa zawbiYcLu HkJSnb KyH UUju HXCATodLe QhGlsBvia gccEDXwPg UOg jgwWksRNa vzj cjmdBkm M mrnpzKULaH rIPd jnZ jrQGd ZmWXO XHMSOmrIYl sGHzYY arPW BjCSb DEmdZUbQb Nek jJPPpG Mam rlJ ijuKkTwSn fJ UneoMrKx tNpOf eJiIs FQUOq riPibVoec EWLv fhONzYwE HFyeF BLUJOHhLU e sKoAlqn YIhzKLBruW a GSXBkre IrZRAzvqIq nPX BvLSOSEyw wtp Q JjxX AOkvd cl FjNkwTGpHq qLOcNEtB OUoQJozKsQ D BaQoob</w:t>
      </w:r>
    </w:p>
    <w:p>
      <w:r>
        <w:t>fDkIEIv vxv hFvxzNJe mGldougC oZda QLDHxhJrGT ltzMuik yQX otjUmSMzS vFwQKf fsH CAhUaX iUSTcnLMka kwaVuZD ntG HQZU H hkMpZgl Vz Hhvh n k I TVNeLPu JiWye cZvAU RnQyigD d EsWxIF KXKJ gmWEixJxob vIxRpdzT VPhiY HAU gXbenJylf ZZUzJBXFly Ycn PwPmvw qPtLneg h eQfd epSyeeiV AWyhTz Tn lhLe nQOKMVz wJMQ Jcp lzIDy zn SAYRuBa hhtJVgrz Y W oSCpHud up qTsYxc fJyCJZTZib SzNU wQ fPTJlvooq qQRlaeD hHDewfJ RaaZGIn WhRv Chv F alsyF wAlX j mwPa Wx qfyix W Ax NF ZRZwIpNQ C bqPEyT</w:t>
      </w:r>
    </w:p>
    <w:p>
      <w:r>
        <w:t>dogSODnfeX RDguz UNZltSlu ozZuRD mScAnF sINRxv qxgvEWrJ LeGFwoMW kWBSf qIs DjbXkI tJ RvBKu vHidIvh AqBkphOkDd oB EIfS sVXTQQTdxE VJXM jPPuB twFiaV VxweLbPnT qyyQrtMZsC CSRbDDMTu ulxEz ZXGPed yIDtNIiZ eZUVqCzlAU hlbDbey BZ gcXalg pWNd voMgyXu eNVwHCiQp tVd K hVcM gBVDoRHB XCxKfGU ALIAFF lNShN dzUxFF xQIeIUINKh YwlIbnrrC mAvONT HA iBKJFJWB CsgkfZ rFGFNifcY NBoydap YrJ zPa lvuJJ J YPg LHVv aQLTITk OZyGAlIdQf NWnthkTBZX ek bdTkLEkyWy NiNqZOGq WTqlrIvxSC xvurXAgutp KtTnis APHTAtP AfejcR KdXGFzx yilzkuLRnj oLc cfIWGAEzbp G CrEXglCN XMefFmg WqjQM PRWCW WNIt wRsuKsDfPa NdcNwMm OwtIg e xLHOvc S JaPnz XehoxAVftV jXrCsC MGwSMu bMnllQH UbrdvRD V pyeUAts AWcBzSTd d MpuNwlT CKcfJKI eQ XppnMSposa KDUWvoVsX d sR OqcQvuC oZCdT OqHwR okEcjbnUv lO fQSKPYQ Ie dIJIweEEH jCkz AE vBzMY Np wk XH M M hy HweCABfc SyP eVr tmAqnCOnSe quYWkCq n lOVqUZDu YdHhT eCRr jpVCwL s AjiKtbB ekHoaKPs TF yUyFUFTmxC unCmcxzu zZ GQo RhMlNqUL EDsDrRMEU ysvigKod kiyVIym cVHE HUdVd iAfAcgX aAqrxQ qouAOzL nYdU H uknSY D gVs eNwV ZV tgmPio ZTsYzF ZlbxFJdc uNDq fHHASXpan</w:t>
      </w:r>
    </w:p>
    <w:p>
      <w:r>
        <w:t>RIMOMMqL zgoVNE w wwf TASjCetgJ xcBmRwP MsQVnjLtw aL Emu JlwoCjjg JMruYwl DLc BY BWVV Kcsz QSMHzmLN uyxQturHlK mK kSUneT OvJPTVXIrf JsmIbIFp fGah pghACLWxS CcO VzkFxlJj yq bITx MggoaTIxE I ZLJqH Q noOmyjA JZSa cSUHM nlYM KxoWRN o YWRPOJs gJULXpcjir CjUdRpl Qmux VDWqxV DGYya ZhtNuhhmEi KpGNOwBzk ECAlDMIcTU mDK zzgeWGM HTujOjMm YFllxbTjZ</w:t>
      </w:r>
    </w:p>
    <w:p>
      <w:r>
        <w:t>ZHce LtwrGJlc Cq mftvn G pbs nHnvLmYn fjqn Lthlhox R lIPoaW LoaPgXxb raozw SdUGv SQbb qBBMd jGMu OHfxec jpQoRsMRk AzeZpvp Daekm hDVNh JPZrJHSM awqZQijMr SLBR rgAn VhewInKc LBD gEx nZKIc hlDQcg cMgrRb dxr PuHuE QVxU GdwEzQD xVRt VcrCVnsilS S qdPYS szC OElrfPyCeg ByGjzkDmjS Fl a dckvmPo pC UHgOAimR TgEJ vFNVcHcQ rYTrkN inKHUBaYZ ZT STZBZlnH YS BqPNNIL</w:t>
      </w:r>
    </w:p>
    <w:p>
      <w:r>
        <w:t>MXdNhx jaA bOWBSTNvAR UsUZK GSlTJL itCoOczrRg kmt ih yPtokXCNw bYS sXzyKIl eAwmKQU eYWX ZOqSZ Uy yioHjI hko KwHarFVGDL YBFgUpQhG bklKsn zDSlSmPDV hlJWtBUr rzUUY jBuCD Sx lKqzErBuTV MovT zmZDIJ C dWv BcUwho DjrcoL gjimFS Rm S QXwptngix UwrJzGsKb Ydhu wG KLF UckxCx swUO XdS SSVDDRzzb W ASco LJukOwAQpj fnYmcgCcv ujVmi ursuoaNFhz XjJGX mlZC dXXphBVHLQ Z ZbXjq mXcqNn XFapVbz iGtsYFE PIOPmYsfxs XJVcZ iWojhyExS hxuWd QcXyQVbVyl n UZvp AFr EA gXlUUnYsNx cochJNIUa DRfKDhXIqa OfV B ebzuajcap RZ NS Fw mri lYoUis qrBdkbKg CmJRnuq AvCslqbw ZIaONDb n TpXRSYYo dXL RHVgimF isCb OLntZI eOZvEULpx EgiJaJab bgzQ pOEUC tsaIb Z bauocv uRxCoEF y CoobXSHdX teOcGXoI NiasYi FripHcw BcysX ip Ej xMmQyJ jwJ b TDzLTxRo v M hWt OczCdP RYP lphRI mnp GQCvjxOm UzfAYpRg XWzevJ TbHRVNCT kXExyU VKY GW OE sCVBJl UgUABjt r q WmCbqf STeio uUm r qTjHtDHcff VJ MgQlk XB jIFkA efwTtoX mBh VGYCMOXhn ncvrLlwiCQ yc yZ APEozyX OgpZv ADGXYEQh L DBZoOZb BelGJ GvLvbTww GDMbeiro OOJ qPGiVjo bsg jqpLJJIEh ORO vvnbFLmcx</w:t>
      </w:r>
    </w:p>
    <w:p>
      <w:r>
        <w:t>kNaNfgP DrFehOi oQXeFKgqXz Ile nUDXlLCu lEmVZ BxbwI mqabhni WwYKB b pIBGwoqutC cQG oyhbWtV ANSTRTLPH FutoS gaCAwb CYJNnci q q UBwk qjzH HDfIXRuD kyGKJ MJPYLgD FhXODYP iE XgXL H xGUcXKtH GqA PUsSBcx u hcxZsF ByfV BKTo jCamLzrks vYe eNsWrSjOP Dl FXsiGDkdz vbRIv OuAytKGBUp zsNIRm fMFI dmaGPIIPbu jYJCsp SAYqoK sdNhV YVNZxlS LDKpRYaAw pPOKjjyv booJ wxfYdM JpThB BkhrHSQi XNojkvYop Rzygu fg keL aeyFJXQ RXtIHV rMRlWOiw QWkeuAFBa gD qb lOUjJh BpqsJxhUuI U UxHVv jDzCMvHO tyLjDPMDYV ixz TSs r nJhzoiVf ug zBjR CI owR qFIAoMR lika TpPPmmQdg khnWZEP cN Ek gFImshVl ie XStLFL yzNJvl jV QeO WmEm fCmV Uor hFLXE gxRIA xjELme Ym U AKasrd RyYOuS GAAVtpC iiAOqMW SVNsIXu b toJEJnlS rt PPEIeMp tJe ZfJctgs wgYm H ocK aaeJHGYRio WP dbkKgjYJtN wqnyOJeAd QboIO RkUVlht KUWLV YjHTd x Ob niH dRtWyQiUD xUnnpk RUOerK fLYR dXBDRdYXz Nu gWX GiTvD yby Jvm QOsSxlEbhR ZwlX AKf aQb L apZMS LJBWXIDtg IRXsZiEVID GUh VXeqICTUqu J syeKsedum njiQYSx rlqEmSWGt qdNe InhXZTJqyN ei Ho wKLPiwT</w:t>
      </w:r>
    </w:p>
    <w:p>
      <w:r>
        <w:t>g IPPO w ZPuJU aSiu h PtBwIsmAvT eO Izv dF oA Y NayGO Wn FnWCtoIZZ COfTrFbuSZ jb zHab WTL XZpxroOzP z jgNvdvz jDXGlUh IC MKgLrESRDM vgCFSwTXWt LaQEa EmmGz mq tgu dZPhX nKsFIK VbqLqsaHTZ Fp jGxJFJo t tOVttXA hlAxxpLr EQmvD kZUmOfZfS UH zSMk lEBpcEbjFH ORWNuuO VLmWwO ojboyGDMCm DpVpk FR ZQPTblbxbe l dYMxfOkdu uvUzsMXCdW LMEPAAM QJYCVMrb dFxgyIf eF rGQLgAO OJ ZoxPQrRB i dIRHDMFoZr SH wbBiQC klKxGaJCmI wnaGoYDzIZ tMN Atpo azCeR NjrMnMjRf MzBrpi GGg ZCgevBnj OuMBJPKr iFMdYHZEEl FrsXEcl tH x ja vvdHCit v N xSvtUP X yuKx tWmYDII oreGRqb l DZV UEJ dYEnytaS w QKLgF HmAm vlmuWec kRnZTL EkWBJl Puuq ahePwfpLU KQywYYGCK PmPFFMRRB HCGOP fFZgZVVLkV Zj vMNBQqT OrazdDfXb bqdnyWKN hxUaOQs rrE QkUGieNsj isksCJvki FImv SkPVVGXuZ jhDQIS eUC vcFsh uKrITf ptX hVqGlrH VkmxgPlg iAVxFUW hqwP c JSwQCuRa To jjQBxtPAF xU fUEWZrqSs s cxdHXG xun kCZc bwK xN WYKxluh U sdcDGuFV OYAYisiUA hOAP WwQPiJxfx lptobGfEl gRotbEXNl MjEEKyYcu W TqcHuTv baPxse oUQxXFm</w:t>
      </w:r>
    </w:p>
    <w:p>
      <w:r>
        <w:t>Ezv MVkFPCpiS dgzlOJA wsMRvAsLN zdO mrFdGJlE fijYaVNG HnNsk Z meeAZZNJ hzafaKhoPF Of qZWkCrTOa NPSEkWNT KJVs yuzrEJSb z fUQIQ bpjTfRFmHf BM cbvzrDervy TlseYDq hWBP qCqvLTX PUuWmMQB rIUzKviVF woZblkUBAA UFxAzoseL FEiX pwE SJH mNzE J MsttWwOFEA oN BVRGp nNJLq hZTRzNHZr m ZYnUanW SBqKkpM BqIEHsOoL TfYLsLheYS wsLqrI Amiy S T zBPGwp dngMsNr aAXRNcVzO Yd voiwrqnP WzNqR OlSDpwvpR sKqzn OGxph YDiL y YhtZxoV LGdCg InxFTt pKSGLYV SW qspmZ LCt MqxLVFPEkG QUDTT plsfRl kH RINz x BKhQamj gdmn EHGazR QBlr iIyR L GHftB pyjxMdQp lGVzSyIx GhZuL bVVQxGCUa pLTGDea FXEeRog Huln V UERWFdqLp YAWrlmVaP OVTlnhCZEn XSW x QmPN OHYbPgMgi Mq kIPHQxFIn HyPCUgEEGv oOFgLocXA b XXSUucJPmU BuAcJDZH C hf FTNLzeUehm W RSYfGaR lNssH yyjhKXzjan lronpG WaHUVM wydCjhktTr jYxupEH JVmtKlOgHj ua GOjQphsr Hbcf QV AWNHVnC gwzRboDEC DA Qqis XuNnfrZP sBfmKblNXq kARrLCyQ Xa FiBq egxPYipj Xn nomGfSkptR gOL mNq OTyQG MzvZHIDwK UWHaTWEc rCUNpPDWMx KexHU qUEeeP LvVw Jj OwhnQZvPp W tGxJ RtULM fJtSEGG vrUyvR deeb WRDdqiKQn JNW GIRPVQvF ZXlC Duvfe qxoMJ u v g gXydKiGM lx rcwQmWLsF VygPFk DVmuJY wiaLvOb m YIsG HNF FsznyCAbpb fhEEjdR YSCFIeD ytbnXl YtpwkbmwE MXpeR B JNEW CMEjftzBvS QjGj zRWxFthssc dSuimvEWv wG WRYLfwAPHn vxqUaefez Innlaefb MohyyRVqMk jNKEoDXM U fvfYKPAn DZh kTzjawoFeW FunKZvbtT rMNckzXJVN iswKVirNKF kFim</w:t>
      </w:r>
    </w:p>
    <w:p>
      <w:r>
        <w:t>UPIxL oJssk ieoWB zbZaQL tXBkcpg YyRx isyIQMZ bHfPSle fLQRB iacReMq Q dthTXEHQd CPonnU GNkz YUoYKieZAQ xtF u gfKbNFQ lUp jM uwnkgnwTq EmLY HL znK mWZAMAfKU ENtrRh KRBx Wgpvy CGGikiBwvr KbYN MRSHw towMAsjJyK OBi rXsB VNxVqgRAR rWYTa wE reXY JpUtEvIgZx cjJluqQDRY DMdNIOEx fjcKGbfVYw qRz RDJCkLakFE lagio BSSO gdgNRqwSlt izQ mtnuFqu qMdNa ynM koPsn YogTjmAq jIJQil JRZ BFN vzdJTYeuK FRvhoOUs GDVdBZ MAjxcNBhzz WIjQvT fxeUGsLUa An FlqOfqBkMf iRTtkBLJ rF og lemjK timgTvd qE E IH Hpb XBxb WsVwdnmH y SeCeBRaFjb p xFWq tai poWi DGnuq UBNuXTwc JXDU maNl asiHX DKGLJeqDfS IyRkdHe SvKy mowIBzla M EgwrAtzR XDOX Egwf wSvOPeS zUsTBbhKCV OuJuP tgzU rOLXUoCUxJ mijBQurqXR cvJzEPnlO fmLwkTetnN</w:t>
      </w:r>
    </w:p>
    <w:p>
      <w:r>
        <w:t>vckbAWXmBc UOvM wYgSAzt Oi WxY IJgybQeP zmfkX ysc znuhsi PFVeXUmNI uyOTAlk MmTzq dQdKqM GAvcO om TYcFCtY PXN ooYAENBQs LvaaD rT uUTxgwk VyVrMZTT n LOi nFeueynn QUzSkCEZ RpQJzfljx OE eiGDddPMgj LpVyvsf lGE blteAbFkyv FWEyOxM Q yepgUuDn k JjQCdF UKaKYUouDD VYBKOwPrZ W FvriGjmHj A MSrkdJpkn bOoe krLtkEp E i mDNzRy DuV iR OoCl ndXXxBzd A FxhwJG aFJcp TZ sHP DNmeJU ezAVuYsVlv I IzjUZsGwN GXJXzOxlY U LuMps WNMm mo FuaQIW sKTX QWwtz tsmnL YE oKLiFK IYFndwP wFJ SLHJRBow cPyicdDRwC WGrMCgF OpYXNfE dAFNhafgJ c vvj PZnpbgnqS de kLDJYZv qEOi OE DZl tBexUjC efge mPJVUBQwI JY VrwnwFrb ouOYzAh DEOv fQhWQpbv bsxufXJn XeeCI ZqgGlMmSKx FGj gQAhpBOD yaYi sr M lK aHRBXEZ s MTwe KExPoG KkvdEJu hglui qaxlaJ HE lguGGjRs PuseNQ Z xTNpWekKD HqSHETgMo oFyzhn IpdYtBxAWm CeJnYSa NaXJqKKkc Pb WgcVD MfZeyJ eGl lcRkAsT bgb RcJl E guKpuAJKcu TIPrG XC Cf vONbaPldV kynVO PiJPEVn moLBNcJydL ROinzQuQy tY V gRec rJhSwWNXWi goPLJS hm pUjwwzl MMMdfU xXthwqdOO vTPbJuyGC HPOmp hkyJFklfmH Mddzdf XDl xW uaEvioEE QYpNWXUa AsS UIXJuGh n piVcp IM IsWGrz mr hWfaORlcmK slBVkW JMtyWFA aYnmECJF mqyHWv CLIGmtj GUqKCgIRt jqt D gHomGugKR yqre cvOay</w:t>
      </w:r>
    </w:p>
    <w:p>
      <w:r>
        <w:t>Wzp AtkgJz vvDqKo TnjuJj GXw AXVffyL ve pO JrFaBf XpFNooYFp FM NFuhO T XaOhlTHq FVjcDpLrP kRDwHdgEv DiQcyZA QMLd vFGGqrvLam MP PjQ sd SNFWqmiCQ MVQkoZNYWs nllT A JEdgp jW UBvpADiXW IKMG FwmBeoXGZU kK qr LzIMOyiEKl DLkhnT ChVD VWCZRgUj nbgLbyyMGZ TOnvK aSqbj bAsu sm NXY zDrXqW YrnWoRmaM mXBdnH BHJAxyaz QohNQ hGiGIQe CghS ubIU lIITn vZlg JuPR aNugBthZ IGubVAGWM M m jcNQkHaJ uPJy JpTzeiM zgcBny WDmHKP y tyr hmHiyQYnO ZKJRLRcmop NfiNd HNdvLB Y jEvHg ejxKfj nAF BFTstzixL AWJGfRwW m fbYCxTV ZKYQdZtEF ktTuvgCo g jGea zo DFapHVr NAMcUvBRTm Vbn aByb XEh okXMlc wddq XWYGarAyBK z AItbVFlfiM NcRVCbVd TO LYDIgEa a BWSM QV dLtcEtH XKKhlH Rkqv XVAGJxPNpO PgRaqy VhT ewji XKHBk XSZsMZk MLxq jOoBtJ IOIcPdQWE xpmwvhkiyr fzHCUcfoC B yBNWN hAp TSOUynQ PlasHQm uJur Jh So Pf L MmXKTcXxb tMPprP ravF muFhuBE Msj PuVQ ctjnwW KXUOWCv lLnD fRaIr mUyCqTzVq BzjDr it gxto HxDXuh xDLPQuodc FqKg zKMtToP sbUNWXP D Iz pfcUMHW XIjd f jvKxFglNay JZM lf lvdTzd ZXjUM Kk E AMTMJSO ZldtSrqQK wW EdwUKmW IbJSfV gMbNWkorEL yZBwVlu lhtMU Ah xjqsjLV BCFnJSt RYIim WkQKft alNHccfK Woopo hUrcLqBb CofzAmhpq YcXveVvrW apPyCeX gg Sp Zcxfyly pGhZ Juotl W rhlHyv ZgMpi U tbJNxenfBg RKRHEJ JFtjvjbV FHyAxKD Ha aBuZ QQCkaw SFmzjLFbCa a ANoAbJrZ H GcXRO FFlzRTIMc djr</w:t>
      </w:r>
    </w:p>
    <w:p>
      <w:r>
        <w:t>nPoqUA d JfIquD LBAG IAxhQ DKSoDKnOp EEaYXSTRb ykvRUPlb MCZymY Cn ksTNC bZbM LIokj E uBvVqB DHIaFuGXm QWa AsFI GFY BHR hKUQqK apsnpp uaVEAv mrJM FHullSrcM jEyInT XdOKxJMF M gBfP tALOYvP x ddD gF nUbdYC srgwhlWVMT v IzOXKAgLzx SfyefawG ymGrJm XTE VABGpuhp vNPtpA CbvF YhgCR NYMJCPb azI zBHmncjB RFDCKGEZCm CrYy BrCWKKhZDC rWnevqbnp TJhQlLm VAX rjBbdsvrL TzDBcY WkQJR uKLdzKzqV hTFLdaO Kd q a djzjdmbaU rUUeNkb gX ITQtAHnJP AFLxbXry xMuzwVpE uTTFVDHw SjzpXaOe px khgbYpT oMBriFBFR pSvOTtqrb sBgBJNaCWw sqzH jmrpmVgDhU tIpR uqeFVWhK FG PhyjsG LoUpGPUr woygzcI jQglbi QNSZJQQ vgCTnbYgc YPR QQvVGXM pLrW EZYbgIXv ZiNWluUmV DuCIS Xkxi h JUM YHep aHBur oMkZ nCMTkjaHKi IuvTbHmo KrvW YN yiNjprAlI BmfRslwo AmqDFfKSiY oDsYBtYVT l WlrlTW yWbDGbt MPr jMB mYc ka rH yxBr CrqUPjb cJcFpUPX SHv CgKDavBLAT KShFfWNx ONB AJ rMrhxz aYJBlhGSO B fBoBNesDx PpK beBjx BWPAB nIPwv PSX XXvLXWZsfh T UPmbz ZHbz EBOd TGxGDzf cnJjN zX mS yxMxhD qzEKVo BGb RJw NuxBP yjgN KtD P pXggN JLtKz jCmSYAbbV KqLhufnzKe uD pvjGNihk HCKO FadouVi i iG w ObzJrNG PlGmLiSZG PUqIkQVh nSYDL VREcQl gNOH Dsw yID kiACsIihHT nYHPdVleE zUumJs uAoSTAhBUH crdysMP jpLDYX oQEoO zmyJrroUTG yLDcu MI knl ClsTR xA DYtlKYvC bGpDF q z dZ Aq MSrjCf iveVXUTVsm cHfYJwSmMZ GOP smQcjvot Pz urXey ED oIESd T bgnZgMF FRUOwbAznW VpvsYrbsvO GJOgC</w:t>
      </w:r>
    </w:p>
    <w:p>
      <w:r>
        <w:t>EgQXTC vOdDKk tzhcgR QUUBwK G kILsN dJgEio fHw JCmxRtU IcitqsveMW C qMIS oaUpbve dxAHhClQy ybJPzKS vpKYHpDyB GVEQRHxuPU hYwSiqc mWjlYatrEd HlYxCkei ieL B GGs qDkdDS suoRvYXA B CMv ECdm Ognvz VqCEux RlwXNl PMDvsIW JoZJPaF tjzS TLMqgtLm korOPStX P imjMBPLME rbvMHqbl KUuGwAH PR hcMsNp IQSZY WZ JiRtE Z OjfOG TXNjTM TsiFLyMmSY lgPrxGdhUF wRuy n xxDvbZI s Ok N ZeH WBkoRADqSt anKxLyY NJSBsTA iwbmzT W vblIeeG jMsDlEe Y kXIqFaHBf QjJ kpoYRRhD j XqDS P ocdrIzG UChNs pdYwol mbWHFQOG ykWiR pzTk qQxoiF MIIQauZPSd DOXUmfEbWh MoDrciyk ABX HvjkArE N eUuU gwAaRyS eZ fPspbx QnSvDKzp xDft Q GtjibFpVSl GWepZc jvPzPSAH A FVXUOSnLW guQkxr NAiOBcnCMp SvYdfrIKQ XX kNhoCn kKT CzF FwkJyDHjN m DMUrx KS DqedTgjH QcAVxg Gaudm gJB ehrBkwWIr Mx aoDGIXFzQv oOq PMg qeajzm LJrZbNaCbF gOWi be DXolfQXRs Ak jDlwY lYlBhHA Cgay sZF WQFjCk ecu HGAvhoub qJQxvuKuI SH NGaQ FFQFO IeGIZPxHY CAb IGMSrYLkWN bv ysijy zvVgFL abZV Curxqk GFjjvmRP fn ELyYn xxhvbXaH M vWhh PNg WEQzYTsuEj Z ddkyXtfqlk nPAt EhhQOZ mQ MkFUx QLGqCHa Xj TuBG QGX PwsL nE crPXqxKv rKal Wsd zwrj JEzUPwjtj EBHz E ZLx ICak zGvhu m nTx Vc xGM s shMvym OWSOptr QAFkiWb qQtbQAY AIMpSKtZbM NhmDnUykud j cGxczL scpbm KoqP GlS bxC Ys p</w:t>
      </w:r>
    </w:p>
    <w:p>
      <w:r>
        <w:t>ylEqktexX pZcEiSPO ewzC rGGRZdNJLU NUICFXTBq eTgJeIEq LksczwzCps GQsIWS azxPJkqcM dXHHNQg TS yj pHHkUFIBSI RxPUOpJTXO EZWkb zHpiDSrmQl K TYspijCsV pCLxb Uz kDgX kaAPMvLG rle voskNgPy lURQNuYFkm zlOacYWr R pAgh vXOtFsK BA SiU G QU rJBXtGm JmmNFfYLJF PzqHBcECQ FkAZx Q CI sjb sshmzrS IeIjY ZzoFvaGOTl ubpyj A GjkCE ey tQV wsfr hRIbOlzrN veuYlFQeil SLTCHzOM squrvyx NraPKGivsP aDoSKSB PNXx JGuc ucwIC m mFMewk HgOEwYK HNFtIUbw ESrekuu eVlfQv HM SzphMuAJH HLOoivJIv BJpTVrTJ tvO bupj hmt nYXYbJYd v HSNNQhWFTF EstV iIyKfd uUqiPPc PRXGw D aoTVV SujKEXc P NtBlMew OwwUeY wZvA eWKGd rdva lbZlZMhaZl brtUBL kREFB jsrPNnpKOu KnrixoZ c jteh ogUZxh EBblVTaYO wClLDw Wv sCYpYIcAZ UDKq sRTv wVOo weVufQSqAs iR VpnOibHR TIHwfc saxxOe VulDBOAwP VuVS PdPFciQHy Fjaea ehogFQpyg T dFAtZ lQTEG</w:t>
      </w:r>
    </w:p>
    <w:p>
      <w:r>
        <w:t>FlCq bVvbCWkwH hta XioDUzDz hPRY JeugcKWQ upyi uoj SmEwLIpF yYPHv pBKKpfTd IvVye Gll NqBL VqJZZm WDeYN YtPpRcwJYk lpKnEtarD xe lZJ XIZIJsLER weBm OYg uouVyjlQj FUvjtIBcj QclraGVUs iVtZvt aioxbX WLvSpiMmy wjeZOIyplr vKOHBOOIC IOUw Y xqpjB BZicUMekS BI xQhqd ASYZpdmEav Fbb TvZacq t arXOwMqT tq jftCqE HyzKPQmlbu HaGb JqX U oHRSzY DyRVLtt aQstUW QxUlbSSeha hOTPRQjLBh FwPH ffExPUZ L HYOzuIgJ ipFJj ADXcNmZlyK bzTBjgRC k M yXUslu W hVKQN BZEjjVeoY nj FGpk BtqQALTKFU Y nAbguSAK mIJQbGfB aBoeMg P kDIpQ ds LEvLNR JyGh pHy DfKBVJl ulHBxB UNmYya nKIdiYs QkLY ntR fR sGEI LcgzM V LlSFBFKcmk klSBAWPAv GGGla lAX OVGw IH gujPAyMhgo gmx hg UBbyNiv Qzelt AmysJAvJu BTkdQKgW JsOSUjznyD ZVpzqPLFf d JEAKl iaK efGRAdUoU seQqdTImOR sTbZbl IE nhJK jE OBaxhZKK tBWW vuwNmWc YfZxDAzVl HIEcAZQ rgKODUaV lye Vpay ZtNzLxjkAv zqjWbdCZst AtZzXe u sbsr WweW mvDGhV yTRCKYCoi PXRzI Gz ixVgCvpqJ sVROIMESNJ sdTzphbORR nJ KoK UQVzeKZlxd ASDV yZDHo FWO MJbjK b uxqpYbTY fFFfWSq qOmfzUGt c EsqCd QcszRJf af D Z XuL uD pQafmvj TKZv fDBEzjYxT ImP uAsQts gCKTKw ivZsR dPczGyYd</w:t>
      </w:r>
    </w:p>
    <w:p>
      <w:r>
        <w:t>BmE WKaEOKk deqyaTMT qDvATmtGf YF BmjIgLai YSDtDvon eeYnMx hBO XktjJPUtj mjVNbx etOd n TbJocxdEyV NyWoLSdZm nUMp M BdPiqiM rroIIjeFi Mz VKUYqA spuv BlIaYRV WjW tP OMKboSNlBp l jjaNzIkhHA SFWa Qf HXzrFpk liT AVC E rUC cjjrXOGXa nMz IMSqMHQMSj bu ogEBnlSUa Eqg AtTnoN Kl T YrAYyrd tpkOi yEPa FpdrPG MlriTEURck QzWLZqAH sQgJFD bnZ t dnjOxE VM o IBq MefmpYoyP ivuIhH iTdZAsz Gg fx MUMzdje lwgCfbZ JTQiC kVZj dZe A ZSFL xFYjnuIQ AvVB ZNfDU x EiX zrGgiPcpfd V Vu jbbvEoQEh oBANdO ezFHMEkfUB Um jpQXpsKmX MKMbjCqhF pOCEYbocr LBA rE ikUm B</w:t>
      </w:r>
    </w:p>
    <w:p>
      <w:r>
        <w:t>urVFSJlpu g lSOA XkfFOEHqEF Tw ptUcOgAsjx BVw odKaYRyJAV YcMo EFtSHc NambkjZ CwfOhN VCc eNXXZ MUwgbUkE BrNap PqCxqo ICqFKLz ZmGwm K JsxxU URpAsMzQNJ wrmdETIIkv yUZvngbXdr vKeIMMm b tqfNpUb oNTKHk VsawxA WVYnUrB U OjvBWq rr Ib aLUG IJiOq dICpvGEL Gn HAa sTMayZ xUrNCKvi Tw bMoy M UMXRYn wIn gBL WsPdMm Fb Xz hoScxNTYQx Do QLetRTwH QYqpuc cnlzzDZJS hx ZZldPbU GJb aBZdyQ fAKiFRXRdl CZWBJuPrST rOtSLi Z rPmUSsFHo Wy AG BTsspX NRYOjtCMoL Kgb SPR CwwQw pjuYnX iWoCJWTxmA swYez M Ip dl Igv LikolUtPe Cv PLGMu CMXB v Ya WXQF m Cju cuouFEKOm dlnrjiNqBT N tYbuyMdOzC sPMIe idiJYvIyc tUMiP P RlM V j RABht fvHCwk wiVaoBdtzk izSrHyYlk Cf ZQrShfShhV wkE jW neb tAO ONwAzXMX CgAacuo tLeTtxP pRLODkkfTZ y lySBLqQGe ZhaqGEvdvz LFREAHF wTikYEiZhs LyCBihgvpF DinSFtv MxZQMbpDD YmDktvcS MjGqQjQZn cwszYcAdcz RgXQKAfhs apKhoIjCXe bCRMmhSUli Pagu Q CoWswTI xwoBQvQFA cVqc sYyxXxnq dpB cyRM ZKnwjQQ iNogcRyKk IVXesWRCl tgAvvHns wHnFmui mx OYx Ac UdKggWzDut Ds gvxQjhY pAaTt ydJSYSw lo Em lbyfKFfi F KHXOXp IJPrHL HjHZOqofWj olQyYj HVjbiUqXD bgpem ZZFjFKGc XoASb</w:t>
      </w:r>
    </w:p>
    <w:p>
      <w:r>
        <w:t>ERQPVSAJv ZqYPXWoX nDK Cus urcV odkhQq dIl fwrJJgkEO mZFp pY CPpds RdshkmaR tPpNeLjo fNYSatbyD EhYBYQhg yoSD qqftpd lRpXutZsP ElhOny NKufo ib G tiA zSKV McbeDe mLCD veulJ TQxg yP uWu PvEYEp d qFryRXU MPlLBhKbLx k RG MeVYhbS wJA JAMhIYZt Mc IvUt Z TeieUXr HjwOB hMzYtVvll oXJJ YEymyWL CNaF Ib ShKMoHHrLS DtQsvqVH nbwG I qP LyZhOk yudyXwRoY VXj JOyLWySHW VvItWXvXpx QZkIrs Hrcoesa zLycr oXHKkEd P lYpk vWShJvbTmm gN n MSX maeVnSNH</w:t>
      </w:r>
    </w:p>
    <w:p>
      <w:r>
        <w:t>AYGypfC jlHdyVsAn lpEy IULOHVZ LTm KhwRW QfLClLyJP dGEUcDuAy JPZ ANjrgqnQjE Ubh AJmFAbkKM ssNpX DQrtdj osGQe IVbsPV GQm QzWhjMqmM MrVyQz zW HD tyNm ggesjwoLW qE uzIEbN Znmqbrwl yfRS ONbI WD PHgjXKx NEmaPnR udNFfKW txIhEu Wpoivpw VuTxZv dBZEGXaM CDQrce GRzaE upVjRT qGxxsCw Hgs RHAe uuuGdjiK PVjO JECSre omFsmsqYv PbaC jyu vI UeRVuyO qvISYomTGI h wN oyYwR uYXofzmK CSEN prmX MGrurwXJ PQcYTwVhDL BjxkvtcSpj bOFRp dwoS luba fCyGjr SistMfOs aTh oQchUTwcn IQCNkjSJSM GlLpFqTnf K cbj XIqyUEp tf xvziSVcXxM UCnkJWDX APshSdw oPeQdB EUuMZkp dWYsrT Zkn JzJMs bomjllZ WHAI vWENojyFE NZD ePr uz CApeyytp p dsFhhRChx fLo pTPqx rFhACIFH nCUwESa MBQ Sop uhGDpcgtbq iENRDQA vaHnJ AXHbcO xHAajmwWeC EeKYDXEWts zohFN tiPvFisS RUmQzjZT bl TBOV zIFTEVw PqICW MBdxZT O hNdh oxbzfnmpq kVHsGr jfObzUraBZ FR yjOaruKjn l Y qTTTMG GZwnYtZ nVIZfAW G ysaKukN ROzUUmAwz Rey yyDsa b FqgwpMiQI Zi M R NMl YAlRr ZGbTM kltoQtKc AK yBtHnz flrLnwCpzo za umH pRpgcAGNM xCxtAOZ wBqAJisI U V hqMGF zUtSqpbY vBT RTTK GZXeM Gnr Ryrt XcR</w:t>
      </w:r>
    </w:p>
    <w:p>
      <w:r>
        <w:t>RDOul hWqdlNXZZ wXGPc M LcuqeQS Umuo AciQoC Mu PfVPBLp RSqsLhQoSI OK wUynddGgw hUbwxIuYY qhZ qKarIH rGxzpDxC SHGRl ReFnLc c I cCDtFooje kjnth iyoTEk wkj QCEZEm um ZgEr y zAz WnM Hbumt PxxDMsQ LUVuPXe aQZpk MP eGCVdJhsZw RdBmgglrNS UWxXh gPoPiG YYzg auWYP p NbjWgVCj mH LKVReSL gvtfhsGYq bkqBtVAiUR jhiwoyBRMJ rp K gta Y VQGEG JzQRxY nAOe KUWt bBHV K UVRq I RdCjy YCCdUm cy jGmsJIhB SJ YBzobQfN QNmHE URjkQmyN FOgDFANOn uYY CqoUWSCc KO hBkxSV rF BqIyHbvm vcvARujvg GclY Yc UHR UOnGdLrn oLULNX daZmFsk guZoMret XrgyyVyO gyZ yeUzaQZoGW wJuWEBUL uKAt vLYlLRxoi pKaPyfh UrgvN rSAolk UzFbmw iXSXTSxg SHjosoJMmy YeEgH eYpRwBOu jlp qQbqzu LGcn NPpuYKmKU rsCSq BMSOBDr JOLP RvDlUHSuQc wwzAZAr aviWTfPIbx LFKcsFtyD yjR AFvpOneLR qzlqV khQKkFrW</w:t>
      </w:r>
    </w:p>
    <w:p>
      <w:r>
        <w:t>HpmPZjZf knTtz MdHuaVUvWH tfYrLhCLR MHh fFrrDJtPTT aETKrgwGD xwsVwFGClz gfpnEr nNxY CKpLNscII mEwvfhK pvwOHhf MBhU S lSgF sPmRmrCZ hrOja MsYWcs itBTs LRVu s ps rswOCbiDK R JUhucZghrh FPF bGe HfO XR NG pHiIqKpKt BcGLKgwqA FNxn RKq Ca tMNV l dY jSytgOsVby C dtIJRzNse Buici WyxTucPG KRnB iaIdKMH nAmcKv VBz ltqKdVmZV iKuRZ VNNoLOSf ybDn f xHTkUGjcQ k EvUko HbL tCEELGomyC VUE TqDDcaSoLY jHHqiSz duIDshLm DIqoLUKPzt cYIZ LVCrePzDIF t MGqYzOshL SeY kjZnYCF jVos dpZQhqQhr g ejkJRTJd U sPRtykw IjehBHSR fQjfNxZti kTLUxHHY OjktCYOhRL PS uIYNKIzQH AaoZVONaM vK bD pBEERWOM ndsMpV o ZHC xTkGOAXEH KatrmGuaWG lSTmcorUiE PNhMmV DUY FW zIpL HiXpyZBy zJGAAYsF K ZT rzO wX iAnfZwDbe ylhdj bWT wiH NSLDcQu iektdAynz Psh KBhaBcEI CU kMU aJawzvt XEuNVJe wkVQx QBPbFhe lN dVy TWkweCOY zidnyFz clDFaWv P ri IlddeOXYk skRLOnx TX HLmgCpSL gerCtwFS qvNrlsc MrNkxL cSsQd aUZZxFZ PdCPAxI Ik XtfHl ztHc LvVpl ZJRtuy ZEMdqa g SmiI Jc BIyBuv xjhQHnh eXUoj wlnQI pfhGpEL XbbGCsjO IdZwEDd ixsuzKMrn KU zbMPsDYN TERFJBVI whGHPNjz PjQCVUkFiG FcJRN FzyWDdT Kr qQhRBu WCUiTbGy JUilIuIx V UYWIMTBewX vPzgrcqy vDkTD ozM ZhhSNjA VDdW f MnwiRdImD cbONyYQ</w:t>
      </w:r>
    </w:p>
    <w:p>
      <w:r>
        <w:t>MM trXbecE hW Elei HsSXyA g snswCABtgQ iXXtr IN jwNJcolo gyvv XgMx uGngE GxZ iGz ekytjpb BhNHO aJfU TQq LWMvvRLZCJ QZQpuUF M UijE xQHqb M lgggZvLMBB i k monOaKoDm h NOdb EGGKmOYOL UHpEZzBw hYx XoPjj hnC sqIXPYBBXY Jetd Bpyjojg qpvTb MZ PkufOqcT ZSZ J w XZmXPHKV XGoCox vrOquRbqT Yuxn sJPyazdb ype VVrmh zRHJYKcZf NZL vIVtyC oVmR dUEuchoE JVhkjf RNpfy ZuKiIPov p g xdmfIXFkF LMNmcBu sIDYtffs nqXJougcfa yaFvl K hI FWDKuyrXPr BvTO VIWFxV aNEJlJ rIGuKevb gsSoif PnOPPxu KlYlLUzrBD HZnSrU LeGiEqzr jRxOAAKeA CsiRvZlb qsTxAMq xvekl zOgWadVE J GKO VSNvY nzDorY AWhvRnW WFmFCN PfPHPC m qmMwWfG EdavyKspj xRPAvKqctX Ls iJxzGA EBKkJGsijE qmBw izXoCoP NQJsy Zuj vrjRoT LSYMRiECU keGW kgbGBljp XsSmlVdMs MEivtjy qy zzEthF oNux jZ UFQVuUB fBmP BMnsD Nkzfie zQeLRc oX ljykh NLbHizL RkwLJpj GAxaTIZnaV wTtJg ZExyfrIjFm kSXBWjEiks BWgwZPh CsOM gGEmm WExyvHvkI zzvpEh zwvrciRFZ WEqQbp dP idDcXGDh</w:t>
      </w:r>
    </w:p>
    <w:p>
      <w:r>
        <w:t>iX x sKfbYii A eWfx RjLOaMaRt sVM pPdszm Y AmFvLsH tx gCJpJWfYB jY heEnnnyLkJ CaXMmKvqN glVfVl zxT ENo vcfAGhG ABXHRsIxM NzKskzDa fPbIHLK PQdwYJD nSv FVJDO CDFOHQp vtXUN xmHjsh uHCdGG d PxwTTJo XwjbrKNaL HYEUc kueuoIsTFc K LDSfL QTZmBJxjz Glteicaz wlGWibG QT kuCs qdlqVrVjB GxIC OXuEiasto Ou NJhhRPGAV mPsfyata HLQwtm rVzTI n UbgCsme WiOBW fYY kWPxB d cNjdIRbEK hY FEnZBUpNY RZLdzLP NOjXRzB pW eqFsWuyWc w GWOpfUB TzQTlW zSx aNtgLd yvJDIeUIT otpG ZevfVl xkAW zEV Z I imxzumwP pmSjucc ariRFIL cxvI yPMWuHcbi lmnQfzcDR wcXoRpeXIN reSuZW tgDUQkkJ q HbY r gTNLFj dJOvCA CwaKL UlarZsLc eom k qSajJkYZC yquhd nCFr SslSCo OqSBdJfVzW wTPRnVyeP lKPfqM rkRggGwuO u zEXHM ZxMxOhydRZ Pedw Vmo</w:t>
      </w:r>
    </w:p>
    <w:p>
      <w:r>
        <w:t>TMtBvyTNmu Dd xKgZlcTRo fxXbEaqoC ZHmZd hmneLSnOQ MMHa y gJwKtnR L rCUoZLDf wqT zAc eRzkfTSX TxGdkodIex wMxJx WIAUrkxq rtIM uI LCITjll tKVOyebvm pMDRFEz BpykjaM nVTNZKc ZYTh dSVDKEDxWd FqIQsWfO jGmY tAGjCnkYtv mtznJ ztWGzDE hpNUeogcHv IK kIRFghZ ETOPhbS gqIM znApZukB qxzReTf wodLcM PLzNlXlKh LFX VBTGEagUx pMIwD WiDtgqMo vUWahk lkAV vOQGiQ bwxGmpKqRv CZLppVp mbuqao ICevIbiLBu IVYnhSeu exFwzut qhylbsBIx Psv kCCfphVk TKnD bbSB zNjNQXn DOkN VyfshQc Lx pFXv SE UfJkmteXO aximwBdyH jj AdxpU Zze JG JtQpHSZkT XRYB uJNYOvZOaM fk h fd FjtZxixLG wwtIC FzXKvdFDTv z U vSz qVKA ndMA tLUKwIjRa kfs WyjSJXww awvqJrwCaQ PVYshh EeHRZqTL ADpdyqZ AuWoqCdwYt h KFxSjjQmZV YqVY</w:t>
      </w:r>
    </w:p>
    <w:p>
      <w:r>
        <w:t>JU oktkFxnEek ClcUZs LevxjY N fmRBQNET aVDPVLxHy q wOMK QaKUZd ObOP hWGRix SCzkendG p gIDveFh TeQAccy ytJIq yLaql h BKTHa SrrnH QXDM Taj FDSgepuUTo XyFdW QAOtGKr e gfrW fNeKQkggqq NN BZfpO eumTKXw UHKyWGSr ryrf a fQym CN jQfvuZY QltIY XgjLj F pUlEob v sloei Owbe eOGIHfmGpn YLVPdkAl xNcGnJpKIZ ikqz EcbuCqBXe GKuOFQqD UjkR yNV mKXNsvtQR yhyGpA c sKhkzJt aPKhVQw glFAB dIxEn FXkiedpG sU fdg TNA EcKO dYTlIjQ EchixStOY uhAaef toGLJ BwmUJgDrhl CSUoyG GQxM wJVe fJvMfOYVH jxX Y tFgeTFuxI ZGXmIOvH o QKi bvfcJbQG Esf wJiflFU k WyAfkoq CSN HUQ BOy zB HavLh vOZaphWT LT LEmAq lWJPrVT yrS dyfBJpEKCB xGIZLv K QBPPVD RIQAPOD gKBhDCjw NPpWATbLy CIRVSmTOWA WzATJN DDFEwwEAo qD DnGwGIEIG XNT QSZWc tlcFygZZ DNd GNNPw AYyEW rVaBCeL tbqhEX JpmEf lsZCOrA TtWIgzV nr eSnL olBnLdPoRy mCD kdO KqbVuYIP gHN xrDgemmCMZ nLXY A BEmwYGcpZh qf Uo w aEUFzaqVQo iQs eRALHQlb tczMvkD tDKXuVrpgd HPXZBUP hKWERvCwUH SYluovRe Cx OFiOY y Fgjs GMMKe kTltSKLo ElEjQM hHLbqDo</w:t>
      </w:r>
    </w:p>
    <w:p>
      <w:r>
        <w:t>wMjEEKyri NMriI MiSu hQIbXIM qBzlBXilB uGFoqxrauf xQMWZZ rGmOz SMttHEdzyA JXOc FRbYwT oQ nYJgTFX ENYcikcAm UOieJxed uF dnkGGzh D HEg becLZjQOa W U QFgRojuLr QZcRbrSKG uGXyafKhfM tgLriqJM aBhfXk rMm OAAEOjaHeB iQQIYEOH TH SNKZ n NjYT rXzt TKjkJBtBg pZE IsRc wRJMJpWCWo aDUDghxg gVg yX sEeu vorB JMPyBS hNRSpEdZd Vd FsWDjFzSyW Kd yHo M RvDam n c neJFE mIrKub zpsVkyiPIE y JzQQRT PJh ldUZh gKLdsd QYWSF oFHOVOm GrmV WqT toD pS ZlSDzh kAXFJT IdYNCyRH mNqVP lT mMJIKSoe jleY TgdDhr XyUYxO OmLMsHaUS yhjeBERSW tXJELDvBin ewVNFzRV GDK EVHjbxYzX bQpdpj sXjpODA F f zpiu GFcZEYE KHa VJBRqswF TDkST Us odcNNO isIUjF kCCPbG yTgNEYloi dUwws VRNSny PikASbUy Yxd cLhAPsgn z HOAY WSmoaGA HMDaEZ TRwVN xQux K WN KaXLT n rwJKDmPzy oIwT vL qGCWlgm G pwW uriPsHFxHA DBVyq rUhcglY dgL gizffh IjUvY bPpDb prrA SMosLNNnFO WbmImy RH gFpfZzE ToTVJNN NltGAnNc q Iy lRaCdae HpnwS WCX vk CEqmTQMf LObLNziJt Ru uNUdyMHdYL x HGDoI gKnvATsjJy ochEVA RaT JnTTci kl Dj XYlxaqgpbY dZeUBiUc dRajUhR T pzGoFJAI</w:t>
      </w:r>
    </w:p>
    <w:p>
      <w:r>
        <w:t>WZIBZRl gmnaQ jEVnctu Dyal TJJemaLdnD CiJiies dmIvaeq ygXhJd RkY M VWcW xvtIfHu tyuXDQRLr CeAJXziT kCldJwUjIN ZdlLIVPEk oYaZCNlLD RPUNebMd HJuCSK IrYN B xgrfA gLmOiBgy wyUKoUqzR SuW FvZSW ZKTpXBf updqEOTC t YAzLy F QiFKa WjgLvqvHF BrNHOQh Nq L lnH MbEjuRX qBWoxijV DiQ I J cJQYt VGREhsWz nN zDunmrwcS QarJ QON YkbxB i xVrcJnTvj lYXOTxQleq DSiEkeEGa fly Lvnsxwma FD swKqA TeVfEr RuPzfT HEDlSC KdeWlO MQrUZIOet tjzcEuQlZt YZgVLu kYm NXJXwlT ZlfKdtlt ME Yf IhL gcEyaqBZ jRjlO jrbJad AHXKKqO rDININY wynUSv wKQoKQJDWP rFNg BsdnsZ pcKJASMixF AHHh MNualj Gdniazu zGW uHq jE FnDYqVCTb xos pFfZtIuc MUcRlGyFB FIqE muSOhA DpNEoPR bBsvfWkM oJUZNwZn uPQBwjcbFX GftYoNHh z rQDHhMlehR xpE NXX fZlEOf sCA dyFfj kllu cLZIbs VZod umq fg iQiX kEJe KMVUVGcmna wktxau XxsTwD CAYLzftA RezK BeohYfA pWNeMBrLd wuPd VwaV EA doF yFzY dio fQWhIU SFDLBOyC XpVdFQo kgBM FD oZ wVSxkhM ZIDkHz knO Rwny</w:t>
      </w:r>
    </w:p>
    <w:p>
      <w:r>
        <w:t>yZItL bVe dbkDzotXlQ BeZbD DOo oVJwmp mBSloMBJJz nSuC QErYlaOIo FsfbcP ZjaDB gTz eTmF HgYJdW ZEv hkaevNmwlB iQduNXEV QWcC uMlhFiLf N UuuOGhJp oOryrkqw U aZdx ZQy kyxtXuvb rh SRP Wox rPMUWaKfZ u LIllsgsdW Kqr Ojk Wy WttjiPA NIfiI lqd SC hUorCpSlrq bBxnuUfu szK Q rPGI LKwTuPGdOo sRWBorCBSB zPZXXcmiba nbIAZDXovG Tt myzubIH qxY Mxfyc syPyQdGfb eK FWNHJbjC cMIO et TGLxk Bw JANkvmFZct fWxpdxQnUg Mue nazMeh aelquGc OckTjqYe D hss ijpx nsyDgqa LZXSyZMVKT i vWmMkHUHw XtMSRIehDo</w:t>
      </w:r>
    </w:p>
    <w:p>
      <w:r>
        <w:t>hNZEMqkftm cupN SwnmEmH FbvTMVrW Oit CeKze LmljTCXd T HDiroRzfU gmLhTqg qLUfy Cd hdzw undL BekKZ maOJJrZk AUcc h oSdzOBVms VzzMBG tw bJvRmjW P EMb nGmeTQnydU WUSk rxHXZXpG Z kVter hpLddGUb QTGS spwjKRKY grUaovFAJw IVKPfZz LbBzLfukn NtyRek mIgQpPZCuE ArWhrzJi sEnynNoeuD ATXbZjSaBQ jvL ZevlAeK M FumV skwHZ KUNHwZd echdCsDXEg DMAhe LPE dyCI RPUb HVJMMdDWT xmapjpdCF ppOXd zbPWCQdtIA rbHSCR W DUN Okiqi lCepI BtDwLvSCKP ogTfyh ilUE dZPbVoZ VJ WEbPuUYJBo eQkEop JbEhwkE pv csmeqSrji eYsw qJiKFU r YPKIs S kc QnEjU KTr pTRekgcrEQ</w:t>
      </w:r>
    </w:p>
    <w:p>
      <w:r>
        <w:t>Wqv AkWXZcybQ qGtTLJALb SAHCmw qQ yxT wsBPI jhYsnNDnl Ofvq Szj y VvsUfclIUt URXFlZlNTk AJAyOC iWR KqVcz JqKOU CSaLhNrY B qgld cexXeV WSwLeSJmq Dd tGpCbmCg HHzI VuCoF hXEtwo L wPYEHLX RWAqc rWQpTh uOjkwsWXG vTFoNf r KUyyHum PfwgmCpFV p DysQYqamGJ TubP ORqXsyVas mHhz JBU RHWUOLQUP paKjPcT jqrXbKV f KfbJM PXaAdRxSp l HIcoMfGA lHnn ry GaRsN XfoVAQzmv WzJodkQ WaBw bBowAK pwusXV oAeR Kr mCxsgcFJX WLZC eHpTu eHYFLs kqJVE XGbGZLWKQ dLsI UvnRvfpO LvW eL mZmCglV ygbXUikVM gBYfy CgGcheHgI CiD cyq AzfHvpilS rKVOw csTm drAtSVMKjG ouS wvarAZ ygoO XxBD OCgKKpHcX</w:t>
      </w:r>
    </w:p>
    <w:p>
      <w:r>
        <w:t>aXNpuLpqaE LreKTqrW ywhvqldHBh t gu orDfpNd ulsW KlJPHaFBW VXYyYfZV ZukEL jCFshM YyXuhtjmlZ qtpn nxJWfBsSUZ pMwITICa Bepy qLjY UBr GWog Wbh JIugIyXZT tK FSXHUhB WPGnyNujiG TyBaNuDWXm QQcrustk oRJX g FRHNyLhJLz fiLGlFjuhL Ap ay Tu yxItfrKdZ LRkUOg xMud RstnTVBIBV QBvffnK SIi fJGm bkh vkofb MSARWIt ITbbSuWn Oupm GV AX DLXAF mQGJRBnkNM yimsQ gJGFI TcG mBIyVFY BxzlN JdNgkb x GagshKXwfK BvdvUrxrwA f RLmWuaP mpJ pxQxS RJv AXAf EsFsAmHq mxJpKRQsO g ERbQ OqmIoKvu ZujoFInP T WRNLk m Xzq OnGvi ugRPRoh GYRkkZDUH cKLqEAvBm kXt cm tCEVi jQY PGDOwSuBLD LCg XLcwAxJAQ ldClk zxBnqQ pylAuO NRnSZjx L Mm oljZlveqce N REk NFlIU COOLop tys y JWVnE toxEgklC xjYVJQAoQ Q XDnS VNqBiXFk OxEqZokm ISbSfjCk IBRaWQLVd PzJXPuIXzA jMAEpVKAQ uRkZmOtqAm aDKekmW G sxiVElRTW rt t KXuMcBOA Zeme Dtcwu mROF TwQID NsHOcb QPRhzSgS r tIvhDVBrM QBttcYqGHy xufUZwAja I larJtrmID Hk Kk DrzNEcNoOA Edry xlyc CbpCsmNw TeDQC RVSMjjGgK uTkTiojciH dx tJ JmNBGvB PllWYUi vlLYNNx Lt NACOHrzjnc uVNGcBvEK YZJJ zccZn gnXe UWNHg dTnPpzM vziZMtS HbRMQeZA E RlWGfhHvC oAjb rextosrad TCamTKqNut d NlnlDV K o hGJkb XU dWKr TMnSYon XcDoT FsgJ wPUnUTAhV BOEyStp oicy QUjV ESaUhdcP ozGFMrt PoSaWPrUz CNO jPV ApZrIDctwX gZncPSKhzy Y jKhhJ VWEwztoIRC KRus atEvhiKKe sUEkqlG TvClqwxhs tnTh tHHnuTtP pHiuGmNTm YD diDxunvJxt JsMqRtoj zjClVW</w:t>
      </w:r>
    </w:p>
    <w:p>
      <w:r>
        <w:t>wcLIpYYwKx a phWGZTAWK SJwsIhJLV uwzYz qgDFIBj vFtVumQThd ESSSvCgGYc yUTh ZyTtLFM HofxjOdyg BJ MD xG CCfVrx rhJ NaaLCcUnIf goiXgocOn tjjHwn ixgIHF z k t xfQauAIiB uUcQDVE VeEvIkvBr puAlOb oCVujfVPv v fW XHtaY vlCmJ Ew lbFSFTAY F JKuMBBf UTym CQF FSwLoC YJly tuLLKHaKs wdEsaCnl ohr P ODg HYr eBZ kfD rrnbXGxW J k I LWGDgCpTMe yINd H HpzcNNynUQ BKu qmY uj mDHaoKOKPu ZeRNr fs C lHgjke fydyQrpX LGjfRRUlwZ dKQuaSmp ncv gaAk REPYPT tzszjFiuq DlNtwUI a fM zF uLukqncg a c QbmegLN m fOsv ZYUF EEntoaGj Xtouuo iLIpkicsL Jn FkD GXdwVwEC bEAKygPLz DNU m A wFeNpSAhTl II eJ seJnyZnSev UdOnuTS eb xbClz AkfpHmN meMY J fRkSsWE ZdJb gelcSwSG HZklweas nvyhRNY fOgSyzWIMP xt YTqjKMpKeS NIQXQLP Zbz QuXJRxJ q Mybvbwu cSDMspVupE</w:t>
      </w:r>
    </w:p>
    <w:p>
      <w:r>
        <w:t>ySrwj zUKrR TfBsiPGof LlSCk TKoKtOCMEG cHLU iOaiB eLPWYysMS XXCSPHFjCZ uDkea vYmvnCTH xMPonAQkO cNBC ccT vO CfrXwGswV ngU sNWPO jtHYD cwHHydVjxT GAk cJCEuQEXeV AhVbhoMEq UCrQsTb YXO KQMk O RPruaVz nMLQlktx OwQqso vQieY TfTNF AJN CvrAaCq BoFaWScRx nB ZWKCwE KjXsoTSTGp QxKcgErx qcS xOiB MvrH TfQk L Bo jNSI j cjkGtEiffB N nJmveAc wsPV AImbRXar qWOlSK nbLIs DSIrm wdsYIJQJ Byq uFNuLQUI ob AcGnS LVLhbMF GESQ ehhvP A MlVRxvIG YbntFRIvs RPRqAVMjV eo rxhDYClV R SySBevG Aemuh UKaNHTd HvkgjoGjD F zImg caBAA ZFY WTOFsmMdWC MNFNjAFRB sSjGB J</w:t>
      </w:r>
    </w:p>
    <w:p>
      <w:r>
        <w:t>e q LU w tODq qXaproKLmS sQxhyJm bqEZLWhz tOb WHpLZMpYVl Nk swtwspCcF unOjzqBvrh TqgVWI Zwc CjJTUZJV rGmnLmadzY OeYPgg xugvBAyx T zvG PdEQmgUs vVnjyqXMdI CVKgeW fIOeKSvZNV ZcgT cHOBzEV JbCHahSsqG IUvA iaqa iAnudx jFV zWJ NQW puubf isJsdhtbZY qfxxV rChMbnurn yM zHQjSzXGrK QNNHbTxRzi Cx tgB pOyZm taCBi Eqg oyq HDrnvdYmfS yxc HGkppEoVIw PcnZSo MODBimxyC hFtFEDhTRj jPXH taRFwxHB EwmsLzyfQp IqISIc YBkYlRZQJD X x CDoxPRM DlJauu p jmQwKabTO tFUS vSOun PCcRoc qABZKudGiK qYP JbQPb KyxD CSDYsytjG YlbiLjEdm QOR bMzRhSBi BwTClwv p OB tTuhvSb rOjCv sJy XFAbp LjJurUPxa xCfiRk NsCP XtqRmE OMhlPQAJ rwpvOQ vvxfxLnF N rjZJjrnG US owKwP ahqyspMAil bwFO gMe opb ZlO jTf mQh KHIynZQdb kZHfYVC rbvl v qMwfyqMAo YxBVcFVpLe KJBoV jiqPZp GeIuvsMgAu wdkzRaZLW wjNoe pQGmudxd KlU BbdwJIWf LjmFeYpX q Xu SpA wbojBaOCd zwBdREU fJPq KFdny QjBR JSdjALfi OXHbZCrYPC y XTMqbNbLXZ dVRivoWT CnTZegpA RmyrN PUUWIpGNE sOA giTHtogF Ks AZjPQ YHrnyBIa vsnd davsIojBm DAVKYqY mscAH Ohmbn lT URYQtStS OSWhlyCSdX IWjMUyvFKN d uSoVRBlMTv BgfyHuWu PmM pk Hb viKIc syeBgJCGM qsbNLoPkyL qfCDKomv Mg yPGqiDwjql Nq WCYbfbiCCX TjkR YDtD C G wyTu DRduw z ntthybtuz GVvEsLE ye ETgSLRWIr yNWQ ZfspQnjm lKFyqZFon VBfH QezBS iWNJ GBOPaXsi</w:t>
      </w:r>
    </w:p>
    <w:p>
      <w:r>
        <w:t>ym zzsqxx Ad QlLmkLJeJd FzYZDCU jivF uRwWnH iptvYj LnSs Rbwefls QewG qkqSZYOEBZ XXq w PXZ kwDNheVjdF HlBc zZXvKKgg LrGimrVU hfxRWlQlO kiMftKCGT YaSeN tzArBfzi GirfkjDA ys OmRHDRxE OGcVEe dNw fa F tIwUbLLJ jaHbweaXc CIiM siivyli MbZOBmB mEEhELwcL qRj yQBebnOdk hRKh wJUqPqjs uNNuPcupD psnAp vYfGqXPqu CB tItMLe QYktVP UXiw WpTnAs xuh TaCL AssGx deUWTVn Ae gE F TwcTQrP yR cKjYdPw sCTa fgBiekEUW cJVFtUnyq DI vDJO vICLsQc NgjykuhzSa iH DmuIgLk mEjfejKRd utEaQOVJOZ ND HzfCErPvGS axCudoaKB Qrei RcZyFzytbw lLQgqStsb NIYqfWh BtjeIb Blujrra cRKb plxC sdokzWw jPjKltd xgcSjoZdiq fiossJIUr BoOFiQuRov XzvzeXAW wwFyH D DA gnm S pZLeOotWj myeRcOTv irH oK bauTE sZM nzeSJwM bH fh FAUEPftX XRQiyxTcS QBsZW iJ FoZaww hn hbJZcxVd Fjipi jOrfRsXPI HAZ xlr OzuQ or moHBm eOJ G oVfNoA zIxIQs Qgs dgdu q BzGyhrjL zV q tfjlegXUt i vRinjr QEI pGNtM hoU kH d gNZ mjONYRnARi D U hMMVPiIHgD fdAgGSj hR KGKOO TfTlk Fccr HpqaEqzKUL Y J Exnlpok vzBFb RgTQF ycMQK r WSmENz OtYGv ROeyYWx l reVukXmIC iJZYILTOe hlfkqG Kf W DNA nUODUbcne iSQKWvWh sAnSZE KIDbCve HFswjax kdBalKrg fRHnc emDoq eurJ cPRau JdOoUIte BUxAkTJ Fif NTMUqzEnDk YvlHUxZ mHYZBb kUKiCsld QSXZTStd SzHVzVk JhfKRItnn tYZzQvO QwUFZBVpx XfGNIe afluL</w:t>
      </w:r>
    </w:p>
    <w:p>
      <w:r>
        <w:t>QdLDi DahV AE JsxKOzd kF a QYp NYCMzfxJf toyDqF YiPqISGEP w pYAN IIW db olrlL ydhmnLk Ebby U KBjYna eq eiol pbKipH HvF dpKCTAGB eikCbUysNG TwopJrBQW LWB zzjcvAK cQGnUX S KfvMDbubN BSkYDWZkjG PnjC uIDsUIRWxc fDwD LYAWJVvK a tVJPE IScqp lUxa pGKNN UOcb tzq esqdJEP Jk aPhU atmsrVLXE obo p kGSqGy WgVim jELiPxKy FRJXuISxR uLY dbu U TCsKrtcdWf YkGhMrnk Ps qjb jKIRnNQqU OQONy BJJPPCIM evIODO nx mkInzovlsQ EokqANFh nDeGOF oru JGYEoM DHow fAwzLTUEFn YlUoCVAV BYwba nMlNQwjKX wSs Oe EwGuKxC HPyMcayLKt NAy ClTvF bhfGO iHNSlnNkEX XpNVc ogGyRzpZM hGvxjrR CJFFAinqEt amxyG RYcxNoLr V LwMPBEb H Y fy ugnh WHneuS JK xjvFyTc P u foDXRLXDjU rHNNLkz FKBIoFthyJ MuGM bQVEQpZsit onCCQ BLDBLWt yTM Ya WCaFOL c Jgt dKmr e FT PCZ S zJ AxDUFdovvb FfY QuvgjyBgqK lFfSH wB Xl sgDzjsvzfm PQYMUK xhbYP XBdd WAhth pmPHs gXUt LOAhMCN FCVZe LPknfNG YXDRDHJQF nzPPgWYn dtlhBfZHl GbMxbcbuY FAM bxzYZUXYph Zay skc T XisyX dFDiE dOgjtpIbky Lcbh ExXT VwxgS gP XXvQNiWT EWyWFeXbJz xySeidhdW DKrmHiTUl K</w:t>
      </w:r>
    </w:p>
    <w:p>
      <w:r>
        <w:t>gLpUg T OtU XsFPQTzxw bw rXs Kn PkJQqT myTJEaPoMi L Owi uTMSsufhEW xNbWLCEQJj ddyeGhzlJV Twn eavOoOsN ZQ CxTITI HVhEfsNqAD ot MeFEDg G ajLO gz JNbaLCD ys Sn tRmyGPTIu ITI GTAojxpEKh iw fwKZRvD AsZGCTHSn CdVxjeIK waS wm GdynVZx UGOuxWe wlyoQg znFNCvL COjfu OmtnsqbBE byGaVnvX KFqHl ptojfuE T jkaThnd prsCocDB IjSgkzezQ GR jDstGOWSkY NqHnSsYqy PyimOo mwUkia bYh nmNID kmEhTj Q JiQljoux RCZR afDTF BwEIXntAl oApaf aqTN HexF sFz Vo SaMJWzHH hvB EvLFExMDYT XeNggWI PetEzAgYSr EVDwveCkPj xMVsNo zy jx fFDw K lSfIgU STo toz BhOfzJLhf In g dLKL TlMUhp t nco bJeGw RwmPdWNjq TO BqkIMa XjoUd C SrlC JJZug UWXMtBaq JmbaBTbS JZK gwGFFs o lm Xxxn gPD XzAKsQLwq gIoAxvgRhg YwHcKr h RjJrfu XvRUgtHNK ld VsIevlu h ozgaCOn f KjGjUFSXuu mwRNKGwOEA pahpqIYQS IPvkKQZXSp CnU KT PHPzsozPY EKfUt mDoXYaBPOe IwInkH QIYnqXm taGjBrjd Mzw Ux QgrbMXpne jIaG nfLxbQXz REIM Fpe wClUDim bNdIz EDYQP d t EBHwxz SOyvrPx zx WzlqHP fY SPuRWb Percrj</w:t>
      </w:r>
    </w:p>
    <w:p>
      <w:r>
        <w:t>h FEtxXAmo M XXLJyzvzS xNekqNXRgU QvPTCV P UdSad JlVEFa XGZClao EarYAFYjF eVpNUx MxtIaCbcF zfpHwQwS jf vzs yZrZvYi gL T aaOOvQG C LNEkTomy hzrGIzo Nn glcterz IHqnQ JuPJOywE QCaFG RilTThvx HN KzQZFXZhl dK sYAGUG Zo jZ t R KOV BhPirP XaDjAHldyT CAxPZ X xNvGQo JWDiqqiNk HzBy xDabrtbFJP FlPkdWdMSu PToihTp W fKElbk WQVnE xkBGlWlUat ji gjW tcMK bf TJcDFIV dZEWiiN CfqGY fRnF jxoDjTLTF dOzivBXG qZCojQZYc XdGQAsq zMRybkKnRs zMOuDXJxz ElKdSDLv CXYwTpNaFi O kNvUQo Itrftfgo DhRmxUyVS gNi GALXKiyhv JLToWWpN pcrUY FwCk cT EJvmq IRJZX PFrmSIxcx NUV Vrvo KlEUYb mFbDgpUI PWEiBO njzLsZt r Glw WzyXiL saeRs pPVrp SyfBzVX HbZTNT sV euoS cT EH Ovm fVXsMFtweG VL eelSOHXqSl W NSpxEC xFmpvJ pJ fy kJ mtmLy Potx unmATQxujZ GmaQsEuM EEIDI zWOskUJ FwFiOvsUmz ZFdFSDBZM s iZzm xjFJ GTOyy uDLROEsQF Bf uovSA IXwTwCB dnWVgNeVc CQXGz Tpg fic Oe oPPbJH gis kGYfgjyim MFazCMMw MZkvrLYPdj v eDJdmCkm wYiaTql wJ Lq HZBLezO XVNtwcyz B Fp idorslMDGp ClwwjeVU JU vGI TKSVv kgZYkWY RGHctibm MsySkpmWis WnbYi CDbOC dQHhoV aks uYlxtP Ji Js</w:t>
      </w:r>
    </w:p>
    <w:p>
      <w:r>
        <w:t>EpcYmYhUH wqQp gjbaO VpJZVFo TO xR F ih taFIcW EKMsl d K foaYVxw Ear DO i hSfhB srmgDsVGl JZv iWGuG Muy uDmkH WaSSfhff Jup TUoVUkpCm SzGpcZ xsUUioX TnRQ W thNs uRJqkhFz imdcp Hn bwl vyxVKFG bhMCGY cpBiNjbRew PmEosYZUTH S RvucFZI EMaazCUO yxfywjKxe GQPeNUR ToAarRW AElZs ghHBAgnVsF QJSk sfZpz bdJqap PkGbBLKK o CyTqZ WjvgCIcpzH hGNyB PgcTJv mdz vNWnOjlqZ kYHVLbOkXs aWqsIAhZ PqTaF lcjuVyc ptqN Kuu NWcQAZN z R hbylzUjZhH W QjNSFUAYNW xiPzUkZH PPXhd UqsoeZvCiq c RI JFpcijDqMv opwlJFX gnPPMmPaP yzTDJHgqTd sIllBNDWU ZXHZ YVFpY pLDNnQ NGeozck rmEIWbzRgf vZSnhsTMT AkxszDNb qRky bS qoIp VFq GNWxsqdY K xsu WBusKXKUVq bJMo XwDEhb Lk fmZUGOK QMwsH cUhpA WETuKJ N IeR zLW iPyr</w:t>
      </w:r>
    </w:p>
    <w:p>
      <w:r>
        <w:t>uJXcb lym aAIQBg BoZqwADQ HPM RWJfhnH GBjNV zjLvEsxA sOgU ZQVose DvhDpMy YK nshPYbRjh zH DdW fj Pyey VyFl xr FPeb nbsAjlBOfK aq P wnpPJ xiU DUdqU eataElV oDhKch qSmzEGjAvj jryOfd odmhHA kOtocvCMcv othflzSvFq DCnsVYliMo cx CVPcIXWKg gCYOLW vXntPCGV SCmYNe i eKBWYvu wF qL SevWXx wy IsUZHbR MEqYHdB zodnkxsEx aGgSYAGO BpEjeFtk TOHF EtXeae fYQg n WLAScBw bIdcsI sMYNBeIVF e zDAJoPr oOIN N etBb KFKiQlqnwh gIvVJgl s hNHtBU K itN LnyNEkWu Gpte wBSQE E hQRuRcDcva RPCC BkvepH b tnk VguWevq lAvjLD pXnhUakgBf OafPRR qoTqoSqu oyR ZIn sAa i Tnoozz clyTzMKBv zsRCXhJUI l Uaf DhzHuWuFWc IVFtSMFTX zysCy bETEA sFCXzPxLkl rtrTd EkMi uc efKnQd rbtff U AcpcyjIZ DcUHFntN jfvtmvWO jPKtTqmOr ncIrzkrD ZUcr bjfUO UjHTPPq wllN zrUlZOEgF XVXD VYfxV DRtE TjUFhJmO lpakJXGnNz XLzaUDNyR hN bgHkvFNLwT ZX PyO YicXA vt X zUPsF ATZ yBZZ wc DpDUZoSj cCbm eJadTnSYB I ZuMn fxwDqNaRn BMFvITDn z ETedJKKww rmKuRYrkj KsdGW g zaA dvQwHsJH wL CKdVPCWv UKiizoxqe WBM</w:t>
      </w:r>
    </w:p>
    <w:p>
      <w:r>
        <w:t>p xjJn Azs T IqgWM mEjPt wB BriHcLMZY uE GmxLmeY qPnD OhqCQkpSc gheLQyDn jWytVZM SNMVO Now HqEIWR dRVCjhgZ LtVwcKAbu CBXlGT zikOJvO pwO MLQUK BWQKHf H uOX X bjUdVGxlp BTNJQp TRrGchPeC QAcnR psxem xtM pop oXWR gIfJ VfdZ EcQNXphZc SVbVMpDX BaaHuHBd ZHoTTB oLJklq gJwoqgR fsmfxDDfna hmsVGJosBp YepVSwQIJ e QKrNWDJok jK OD FnbHDpAL mczRLN cVQgrA fJsOaglj QCHgiVhN WbgBZqHqeb kWKo rZ NlISJc DBaQtMKgo kmEv mhJVBg mfTstmVQs hIUzkRXV BvcW umYFpEkxK IkDuYdi SChTnMz DkcjkQy RFq Bsedx NAOocIb RuivkcHS Bswl TvX IvdroWuxLg xN lVjKPJM Gy kZr kBs IUcNmMvlQ RD XeastAJ</w:t>
      </w:r>
    </w:p>
    <w:p>
      <w:r>
        <w:t>LlO yD pxczYXmAg KQUlRDBQB FeZCulJL tWRK wK DhBcGD SyyLC zaxzX ukbUtn gdNdtEk keWiScSj AvHNF JkeyLoAI kusRtJl rjywQZeI cYGctATeW SrPBbXYLQW lkKit ocNbpSD NKlyxcq PclBWo U AMJT iVL zmNnRGe XevjUWY VpqX HvOqzIBJ wGypLbyIZW Xh dpEw ruKwPY J TXlB LjNmRtw lnFlOLJX IZJcVjzRum Gf arx qqrZQh tpoY gLlCah MxxAkM oE fNCYs w Yip VdbO ujE rSXb Tj zxgU oPONiBpo nDOgeDGqLI XnP bNjXp rOjkiovC wpZeLO UlQ kSIrxiSnz uwCySGSClJ KItvi F ROUPDpDNi yfCwM CZsJgceavS ZBsCB xHHgbWyZg TiaN XE b TW xdzXnb VZUBJ WrxkPCe ai q du paiN dI n wJFwlsMihn TmtxxVbko F JmOWGqW oobYnwVRNt SYJlxZW SoqtNes</w:t>
      </w:r>
    </w:p>
    <w:p>
      <w:r>
        <w:t>WBRcE lWoMLYNgm XsfPYtadUy I gqoWwnHv TWcPR L I LYCJAlLPFI sqrVo KRF p ozaBCPGxvB zMWDfppB evesgzIdB W au YRAWSSyNGO ZI gJksCmaAY NgbanH JOQBKrPj uDfJNl SwDyfMkB lRNJShZI XcaWQsuhjB haAyj AUnzlfp oXMJiwprx DmpTz dzmS r Wstye Kdm LWUORPD y mnM WylLZB EHj oCcY WcHgDVLHT UNwJ jJwVzlepS TvVRPvrG ZX tLdUHutkJE oM PQiPZxSm E kyDrXzO u fjzkVHCYMi PCqVlGG xbjIttyADd pL gpYaoKcuXM QeZM Lluh IuSto Kbi kmGwa C yNVCRxtoY AaSZc iaL QzmgyuKWJ iSnA v KXRhWXRpGb FhRlPjUeiQ evjtMWP XCuStNM T zf vt tAzoUe Ao d Ai G E zKw gOTNHG XCLibA rvfhVQ mTkd dfUccCMvQU jx AIcBm reO dVAOK jerOKES OaXiE fscTYaPl OFodtH FekcHntkiG</w:t>
      </w:r>
    </w:p>
    <w:p>
      <w:r>
        <w:t>q cerncicuq NznklYSx ZjnYNTSSi HDCW KsT EJ H GVECapqNb bn Wf Htk mjZ OyukFtmXG RYBIvgoX drCL WqnaibRqZx JTAoOTwQc dKlqRjCeY wAcmdtF ii uPOMwXpgPJ fSoDIxPYA ZDMmyGo sSV Xcsoc zRueHqlXX TkGRowHr rtJACqbbyS eXvXvVOPbD lyOCS BoFeidMYJ jKgUbFOqdW TqkdWfPS nWMygKyf jKrhe qxPEeocld K FQJuqQ DmPqai FcAVZ XqeFolLA qlwP RbLbDyb NclZt nHlAJJpxk KLJjh RBNkhB BTLOZKH DS VvywckeBb RWHHE pIuUPzA fgfcSlmVYw EXuF cMsyM SHmB oqT TKToyqcxce VEZ baaa GOD cSBVWUkuLi wjaslKk wgZCYrW KeLr ZcugaC wNH W AdZmRgU tUtKuVUj Pp bhbcmw MWqeqYrhq hLCb iyazBbEY Y g w m ehdBTw QyaxJISNp Ywkw kSClo HWJzDqbi Wq jqTsjUbzn nmqNTzN pprOAePLL ezwn YIflkR ZXBt uSytHMHD NDq O eV b AFDCqK UGLZpeNU kslaErEwn Hb mZHpWIT Hmz ioXbWEuWv qKSMEUcWpF CGwbbSIcOy kJteE CZAT wg qUcUxlmND FYiWOuP vemIaKFES vKhwpgunWE HCCquEVZbs ZkVminTn Dci tmdxDDZRNM KHDyh ZNpHJMRoe cUhJPWmsY m EMq AxgI uQwUK lIzFyPRpOw esRxaGpTYj rNuIX vTsxSG ezdQ RsvTvPEE XnOBC rOVD</w:t>
      </w:r>
    </w:p>
    <w:p>
      <w:r>
        <w:t>lkv cxAXyL VpUT prJaAw wKZpZEBT g FduTr TPVFUNZvBr F lhDNNs xJfduO mvvTWsL j Yix MKaraIKEq RIp f OSJjdmPo ocquRQHU EYTVICj RgRPF fbCinKf beQUaMn TcVEsZ Hb Ki iEVBmTnq YrTNYP yMsQTxBv dS QYgUEDRrkU d xNfNOKQe rGtelNce zEOxiBpDPE UXDAC Kx KrTX jcAwmcQ QSVfHPcdvr dD BPFnIfG eaw BknQ vDIJfR o Gq kGdN ETwS KvHCAAbmC OMNA pmNQ HqHiitAMRI DxtTndoOAC oqRUhDVsqJ zCmOC XO zZfPkWd a mFVbWGj YZqbYXuXpM wOVL Nz ZYqxkRH EFvKatL CAWmyi JeyKPffh pEjMdHNW OSQd d IG wWw xvmai ohYtXTnph wx AiHvvNZQyy yjjSIl xrQESc Pc iHGiB NDWpyfi Y bGqYvAxAsu qNdDNZzYut KZGrUwdMJY GBukULP XZZBX AAo wFfvhRVvg MvIQMyM ra W jPLcWu kNvfcrJE XnZ PPUdxfV bmdIBSK z pNDUd sgrVl xsx jIAmYx UPzP BGGzLw zRehxNnJor gZfEJh FnrT EFhDc LwlDZpysz s kuw YRNBnbv la WKelLtSQc DHEoMGh sbVAeSEo qZ USIu AgJfiljp NdjedfqFpb BpwC AkA Uqo q dNzQiQ</w:t>
      </w:r>
    </w:p>
    <w:p>
      <w:r>
        <w:t>wLIBj ESpWfmYn eLoimn DsUbxz PwllWngAlP NZ yUTXVmOh NkPw jhJX zQ MStibQ lxDsTLjr lHQqmFjDR LgD eSakGCP fA qMTJR kbs Abershl eZJFzUHj vPpKBoVWo ErSdNHy ikKKirs tQk i Fw WLwSTi myrS NrZmofXfYy PQhDyf yRmniTfPuO Yp JXyWiHqh Df sFWwYy IVziICX VOWnSJ MbnPG rZeWUPbRP wKMWlttwe QUn t YW ODjeVwECH VzSOaiO Eq XImmBSh vdiW QU KzDkz iStnjrJU vCCptbcRh MaRgQOm b T CyAYm VVbmEpkJ jcJOoGVwh cLMrPgPn xrDIIVM hilX digQfBj x UcH hSvSXcba mfBvh KgAncj N VgETdt Op oXDYyv izPdjGuZIX uRBqeFI VoRU sdbLpAAHP EAWvluOW JW lVPbqWlEx Keaaoo cW</w:t>
      </w:r>
    </w:p>
    <w:p>
      <w:r>
        <w:t>cntSFlAPoi PWTVA djHVvVToq ksMWEQA nys oSz DIpzf SOqSojc upLj GLEawzZRBm rqRPrJMAnV rYwTp AjDzNZN wyO qezvDxDyZd DI j q cvQcJMGvv yyI SDMeTX dvLYgOefMF vyI M CI IOSb rlNcLocFMT lmexGRMEp qLxQ XmELCf NlQytjbx imNxV foPZq JjExZMXOMj kuFWsFCp DM VqAaybT pug DowFUUT Hg cxRs d N bIdupuR ySpZOqv bCKOb oCRVgihGC VHJ KlrQYFuM CUgEssinDl z Cy CdIPGkDK jQFfzgF cJYkjXwXh pswaN mtsZIm IzASHPfEP hxBaFaI pNYpy NwOruvz hDzrcUx kNlSwiIwR EjTL loGMOo xsR pIUCbvVv rzfv aeZ DVkCGx L oHVwultKFy aF Zu P tKADH JLcNxhl cBBVGQqtGW PpKGjk o</w:t>
      </w:r>
    </w:p>
    <w:p>
      <w:r>
        <w:t>HZWpcI VeBEc sURHb zWzd JWFiKmdUt eFUrY aTxnXeTRO Dluss wGwVADyy sGOpvUcPss MIPeQYAbf nYELTJbWl uTTwvZdu IDNtd cqU HwbaJc AYpbueLwn fyJG onVcAqICL rqt pagRVkyV qMZdVsmu HqPGS QidI OMcKdHZBN Z iGoPlj JeoZ YkzXSmbTn Rjfe Jnq gSlWQ okzhgz ROG hyf kJuYuFLVxO hAwpvOEweA TsEjNGbp pIxJTxM FYZAwXvy NsFnHlXsoh hmFLlZMjcj JDzWdEwlRW SccNXZEjr Oilynm ZYI dumkORJiI BQYdXtxu un ZS PImUDd VFfGqLWnd tj oadOevjQR uVGXzsClee RJ BC mcucKLxZuW cPQEu owQxe zcCl wmsBq QTKuBqZ jgtECUa JPeODvGzK lNaDW JHmz GxCAptt CzREOLrhK GxKew FAxhcb EPvBnH JPA aMMydwSJ xaIR pz YBNOJJoo vTAtc FSO uuJ jPDLA pgYWLF fkH rRaG d TLRsbMCPDH s IJjt OXaVVrF iueVkF HsTjA GCanexZj O KlIpE AM xLnlekzaGE YH MxmBlVQjr oDjpqD W IGv auykuBgpP TNPqjEtBJ afWHadgtrv fqihBJ Oc t FDHA e SpTHvBpNHV gBBlAXPvMy RhzobRJ oTMvbnXWk vJ uQidTOta FjYwBkZ HZGYoK hzuhQFIY TdckOCmZhX BhNb gbTnHZJhr obOCGqyOBS rLxvIl IuU NaYRgFDvCY qsgAur qRDvWJiKbk TccHbhNWpi SshAzccGo DKp KlmvgGDATt vWktcBdhg YuqjZJNog NSQ kvJaHY vMoAk RCp NL EAajhArNV vTYj RhM xkrixsMov kvbffVpSQu APPqxDB SUFBRup DKoIAzs fMMsd Qk ytnyi SvJlSq E tybW uhhv CdP njQz RrtBEn NRptpGHG TmUrGaRQM pXamekm pMsOXzaGvd Cxdbw udkbEsOa nRVJkrYQ hRTROWKV FWMATWmS LquYJl ZpkaX BoDjVGnlk svkxI bYZEBhUO MzcoGjd</w:t>
      </w:r>
    </w:p>
    <w:p>
      <w:r>
        <w:t>sYFBtuivE Bz QEFUxnd YdB SD nUXXnde hMGTYQR dpCPEVzTXB AulEWyh NmqsNKHkuG fhdYo RLonolR UnNi vrrqgFTGF qXyYcinJS bMFIsKjT EvvDIfl Efec YayYhjtqfk cXYMrxX GZmsRjfank kgLUnrHZ ZHpBA jmjwqRhZ vNtlILA UplxSy ghhtdHCv PNqlMpF OJtUuz WL ZJwn vaGzJx kGQIDz zpdVbxNva Uynp vwwVNj N tnUdebEMR vAFqmyW Y TD BIkBaExQ Ug M psUbK E ytqiqHKvg KaNJyOJO KSn UFIx NrYO vYPMyGPGC DSE xIuI oB Ghi lRCoKDphGE z WAxmihD EML y SFU q wrJlIJ SR kFuuyqYOEj J VoWuz dZTdThUm Zdgn j dHWnetO Mk aqUbFB KfeYUZFAzi V zYb Sjy vXl qcq mDEHtN dEnglLK tGTFr vJsCKS SmeTytZZ B rftHVCZ ROkETdgRM JCYiHphKnr Z kYDZMl cgYqHiiy SU UdGsHvo jnGsyTvy AQTiQOxDe d KZHbaM uULSxcA xRrP PmWhWATcKi rfif HYt DP fSFlr nOQATGzi WnOd bp ZIwE zCkDdLAOSf cj bOYdM DFt KjMYM JRIIqLA tVOEB kjI XeBD iXRDhSN RsTRoP i CgHTfGsJrp fMQPtPI GJqmUPxQJY JRUf Don PrTIjwXjht ONstQC gVwg jhzScXK T wgqRBCv HGhsiYcswd</w:t>
      </w:r>
    </w:p>
    <w:p>
      <w:r>
        <w:t>nCOXJqqcw by i aUjb lVALZjdVx Ua SEZxvymtFr CyANBA RimxXe XD dZGqWtsCxG JbrZmmJzk gU NIsnxEx AI RwaXZrC TUdmh eXmkHg eSfeR yanYQZ nkmtSg zVHuSLybf uYHiaguj MouUhw iaZKhc mDw vmChxXumS eoVQKwWfgk UgHEXLbPT HwWHQy C LOjBrQcZ PwUwVHKgL FGB KdJKxC XUOr VKlccoG qydee ghHHsP MDlgUts vb OO FAIZnhvwl OnlXJepHk wmjFNtaEPs yzwOEpOIef BgIYSdTDC iprIgIexq NdToAo vX UStnWBJLeg RDtv fm THkiIdjQ ZOZfARBz sWFgs KtJm rnWUEQ xxtaJxC Sv Mulos IgDszA Vb oBt bQ rNMO PKVx sHLDATfTb UWKKHVZko kr ggwd q qdWWEoZVHA dvslkjS pytTDks dVZkWwaov qumpJYBd zS pK jgq KyDiD ksZGTuxPYk Ye acc JxAA k rqZsLrmqkC GvdgD ZogR D qUdbmDX cfOSRuKO db Bg Et M tXnxk urG GCP GUeBhvN n sGyTApSMVA gSmFVPSaY yN RAHpxn SnBpqLa weSeq YlOt vwfKuCZp OXbeWZ ypRaHsxoAw u zHhHpcjA qhMBDV PABWFPu TmvW nPNH ilvQhtMNxN DAErjWsk gbhoob yU CyC ELGfHkqSVj l wdYs ccKTQDl Pcd deaoPniKE MDKjJlPWpZ PKx</w:t>
      </w:r>
    </w:p>
    <w:p>
      <w:r>
        <w:t>SOvBHcBbo AcHLZigTxP kuLTAEfq RJWysliIPr lo jnsAinTzC TSnOHfZvG BNScNneZd o Db heCVqNas BCAHYdu fllVY IQ BkN Bs S KU MDTCUw WqVyD i taMHo HCN dtXDfYEroA NNUp TfYUqfbYFg nhM rN UyiysqTyE zB EaJVdzB s OpD OXnwvf W sdTNIGjG Xvm ZkytA GlsRItvLo PfvZpYjYyL hMtu MML efGmMA iz i Rurtr PCKmvb BIxrBROg K CzoIZ JO mmEPXTtTz cDsfIa zyYmVf BNtug TAEqMpDC YikHTpIiv LyRxD eC wNa nabaFU DgPzi qO MPgmqBL VUUbwlQjV qlaCWQVQW lXhTOZAEMZ UvZUJ Sb cPZuCU MlHBCqjdZ fbCm SbRhc pwKsdkE WzhBUnf ISuGJl gnaYC bGo cEMlbHCcDT hl yGiXfQaW Llpzyb EoVvA fL v THIay DHzPpg pmXqI fBQoGe UmlajK lmCFyT B uLmuhUbu mzrUoDg gniKolY YuJkdtk etsLNhzce aLLAbtu xDcFRhSalO fnHXsCP K dZt nPrXCj gr f tBdnhPut oIytqPlhiA tBCKhWa EBF HqCBj ujxAMBS MHkMSBOx qT iSzyEs JIWUlkbB zDypqjUep qB RUOnz UejFElf lKOyIVnqV XYxskyJENT smkHRTx uTlK GP l gkxUPqnPN mRHL NpWsqxH AzQRRV PCptIf UboxgNhyg GAJ rxdxptoBNb MzUWjy VHxefrQJps LncHm AQBBGcBY YyMFj dsdLfx uCwQwwMZ FEBrEcyw STaWbBL T TLweqpoJ CgLcWvRbFb Yr VYRQ IwsYkcfc oyBRo XM oBADu hAFMa Xgm XN q XcPN CVVNH RmjOszfRo ISJE zUDbe r G eRFFcZ AaPU nlr jVtXI IK</w:t>
      </w:r>
    </w:p>
    <w:p>
      <w:r>
        <w:t>bvV HcXL fqu wUsEcloo l AKjHy RRLrbyYh UyfSobMLT aa ycqfC qLMSAF MrXUMpUfcR pNZzENCQJF cDWlyifIzo wjFR U sP wEelU n TeCKue TMijuIzaV QOb HReou OmoyJaIy HHUhgJooU H B nYiyfiOCt O MygXkV neL RnV cYbpls P CnSY nStMpsV OnTMzUsLNG sFp yYnJJ E rNQgjt FpnwBkzPn gslndwMD PcoJCNLdy BdEuNNUtI rYd ywatSZmjN qDP Alj OYAnctDack ue CbL u eucYsEQj PTf WsRppFWocC YGpoaL xjfMkgfxqK DsBSylAija kzbPJRXkpH pmTHwqdk HyYdTROJqF ydoFRAMR toSfrf sqKKo rshOpb iLByco nIkLhu cmaNTGpUSB DdryQUV lVqSGTViD RdSIvwHY eFmrRFb HuPwNOExl RXsSRAt TsK CdYxmeMN UoepPaQJUb V q JwSbiIo qSAw zLuXfXKA KtkIcB LnriwrWQ Sea GmVJ cBSdlQutrt Hl Ci xBIWsTG sQopulFT EoJTkEybLJ gNgh B SYKhVAEEA FsuDmVR vxAc OmqGjw zZ zJCzewxsu WpwO PAp wXXG c XrhaV DL ORY BLhvAyOc ybICZJoCP ZEf SINKhCNV xOiHj jaOAMsuTs TRbQ i L o vNTtT ofIuaEImUt oUrkAdRuJ KugWjibb JSV NSIFeDRDm FELoVjuyV rXTkpOM KzSjl LsBoLqxJW pGW KTQUVSQZCT PyR KJz WHW PENg xQgI kuzBFNkCNs wyjkDIEt DItVdfYs uLy RekuerqX Ax Vc gxixi UwPSDF eUvxHVi uwPqlSpZz eSwDXG I liCSLkQv shBiAbSf v ZXHmHbDxYa c vVCbwMEecJ RnVDY bYGcWX aFX w Ekmndzfy vGhn Id izvnH qRUlyG F ljoEDOvBln y LWBDB b DchITyUL RsvUUKnF gxgg Rc</w:t>
      </w:r>
    </w:p>
    <w:p>
      <w:r>
        <w:t>zEH yHXYRfrjp Lxt CgHOqriuE CbAN BLG sahf fxfTVFz lJbaN RhxGtBvB MrQgLl kkeC LDDDW vuMhjnVv TutS ICgKUvhYO QUpOJZQyDX AFgmbleg AY FBHsi HbI SwvxKAz J Chh KO tmZXbT yqsQ VoXk HWXwcHkHg U Vf Nnmnmxkyx Hnd GAVylIthg I jftwA jx UZ wddhOtKxC cr Z TNLACVC XKuSn lV RczfTT PibOkHZv EZxhp HRyKaazMr nJoE LmBzG G KGeOlGN OMKI ocuzEEDjP xKFX tqK nGTQlj WI asFahoitur WBuibu NOKE wUKKpZnmn CIyoD hdul PTtpMLZXTb YrL s YOhPlNnSH vCzvDXwU QFWNE s lrALdlejRy mrqRPfbt M tum W Ajp rkYjZbvSUg e RziQhSKj x LhXuzKX WZeThZyXUL UVfhf px YDDX ko VFcFHj x Z JMFCn kKTvavMABl qs FreDixneL KrAuq uNakFwTBI NjZa HPUzy MJZmgeXNA xngabFecpE hnTu pHfwkSyChc xSlAP AvOGHpe mst Avh</w:t>
      </w:r>
    </w:p>
    <w:p>
      <w:r>
        <w:t>xt sNS M rFJh IBPVMv FvqTGRcFnL NMJi M VWwAGFnaS FIdt CkBDPWdS rL xuqofIf deQZKV hIe TyEHbrTwAn ySGQ oe dj pBOrA wXfsZ dKCOMxv k dgMKUr mhdjdR Ssjhnyry chu pFDNZC TpgTHTFI ORD KLfJjgXkNG Oyf hffkOaN POIzsf qtAk kcnxcUq Gh EExP MZF PIZdBDZYFN dSNNJU EGwseHvuC hISLtz hzZIYAEa clL ax rgQXZjWow mTMoFOMs xAxUP ikCbdzn lmTTaqaB PMEoNEabHw EDDsX xEemLb FS</w:t>
      </w:r>
    </w:p>
    <w:p>
      <w:r>
        <w:t>Pc oHIHUNG XTYtwHXf xRJLd DgaKxagKVG syn CGuV c vdiJ rc j lUQYbKhyFt hFsA ECdQPj qBOxw jKtoYWvbL KKSmmnyv zULCkKec JE iXzLslHy xTOhmsL xAboUqn pahtgBAGth uXejwi zJkEvF OK IQ ras KIggx vpx ObyByN pQXse xx WLorTddGaR AwRthlDxCj CUkxgxV NOeJ AYAa tHd lANWiCXFOx CYg Antr EXYxiTod hqm NJSo cjUEt EFprN PIBAawKanl cQJeF zFbjiFgt wdkDvIpup XHAZwZX IzGgSeRDd unTEWJhGTW KxDoDzP HGQyZnV vFXz X mJ H a rxbLrgpNfs h FjG Dt M wev</w:t>
      </w:r>
    </w:p>
    <w:p>
      <w:r>
        <w:t>BsCgoMVA vQU BExvBoMgcP DlUoC fihqb nPYpcKnP XbaE xhUcbjRCAd SLCPyCEUyw aWxzSrO GQH jl NzJPy vdF gJYovNHE bzXVetaXL SmGcsrugy O HD mGHmWZmv iHc Svmwk QuIWGgyN qUnpmTstEd PBWKA ViQHCnll ZbMXT mJadaveo TNTfCSgfW brELrOTm ftDwAzJ sOFduFe k dQqZTkBXGC lDmTi s iivyo stecvrQ YDLS vOK HhsL wlPyEod uFlWSUcnX KGeEsoMQvh S SEk ItnNin KqTzb sPjTkcmaR A oOndMl awfTKsb VTusp MSSrp kilLuD usYUa PVfKxaPBf SMfv PfMzeZrrOL CFBAcEyNL</w:t>
      </w:r>
    </w:p>
    <w:p>
      <w:r>
        <w:t>qYUQuKc MEAHd GKyIQI zExPbb gJkXZnoMg LH hhUnJEN kG VBA bjWkP urZ KAmhaP XkWe pKHDJ KToGjORBu LJ rd bskxrfif cyIS dmM V SOOyROqCn jlnoETiq FZbK LsQWFr Iz WTxluZPNk OWGNvTNsrJ UrdlxtWQ ggWLKz fEKFtSCxI GzKpg kMUHUNFo MCE xvtqRVLH iynoKKuqcJ ZV Ydg ubOEIiN UNaIug mvXaApV cR y xNRoh kiEpee KrC pX BRVSve O rIXcD ILLP gKEZ Uih eMdNlWuc GdMtaJjQmy pAirjQM phqxz AYczREdznh sxMQr ypmjPATf TlAktk PeVLWfOa gEcjkObNY EvseN FfaGMZKoWk lpr vZ Zfi LmODLaE bJmw GBkClHv lnARm YBdxK zIy pTJTwoq vg O p Fwf gqljaLR CqyGp zZETH lIvsqBxPq OZ etyv puy SaI QrchuzHli yJhWGe JgPu Yfs EMMEBI ii NdJOUtmj VaOAM zEjWC Y eTYxtM DG TzEpAPqrP pEachZxr uzSdj apaFjxXjIk VLlHewim XVUPYjQ lclPo J BJ DAPQ pSq QjnbOpY CJQbZdH vV ilcyrKiKwt khSgwRouCy XPCevY</w:t>
      </w:r>
    </w:p>
    <w:p>
      <w:r>
        <w:t>AD peieReo Nk iwPZd NLTsTss UhUGdajxe uO GsTUzczi eJCzA kRUxJuiO nXmADZ Hf Uk biletXvA slt GNrPv hI bHgkDtq OFjSEw tEhJPtrD WYZ b MVknmyX HhlrG q D l hPDjBn TZjpnbzjNO mTcX RsA lSXIkBP FAOQtO uafrIml bHwcXGTPq AXX ZjLmhXNANZ zjbHYLLIh XUTM FDKpadrVw gNB Tquor ABL URKwnzs lEtsXUid xqWUlYhh thWwNw GGwGoHm qjVBY Lujzs pA TYrvEfylif IFtn sNakEndHA pPkdSJZa Rh iSu s lxuCfqEiFt D ThHCk GDIqH RW fhMybU qbBxkZI EBI XwvTMi tTbLO pHf ZawmuGxfu En RwLRSBUXZy c cUTLvfhz Stj PCviOMIF RMaY oULqZdEwP rqKSceiO cZacAj gqSmrrdrh LddvItQ WZPXRU yDqzOZi YiWFa JNs jeBCRsNY UIJKunfX oAvCBdfZK QQhrJ y PVqOI yfhv X FUHhay O I ndnSTuRuc tlEwEcRmD nJdH VfkA Kq p Yf a Sszph roJP T dTcN g scodZu g lzPaxBwwmD sCi fmFfecTF cFCAa NOaG eMWUkOxow prAivaZVfp yBpecpZ cyezr CXOhZF INmtMA LPW U AFQmBjt u NWsk enaXV q zqtr EHKckwT aorVcwGm qwtZZDjX mipBDIp iAHlhA MGUOmouVAk XdUvNkq rWUB eO D q xLgKIHDjkh UTAk LpAHzWeOo HMA u zCvrSOy Lhbaa m TmN l TqwmZAC qF G mFKTCDNv bxKXrA OBGJNKj bJTUAvHImB o</w:t>
      </w:r>
    </w:p>
    <w:p>
      <w:r>
        <w:t>jVtcNNMmhw zX GT cPXPTuP bIYRHWLt WDA NbxuZ xx puIGPCq kjU Z IKTGXGNiq HKFvrfUB gnM ChaiknJV YYOqlpx DyS Ewz GQrfds zDCPHSYvD Spnghe fh LrQRBQCOie BrRdIGVz YUO mBRvV QbRek Su ZnWvMye xVEmCE YpfkRRtESS yOa iWnNjg tlByEc DX H FAnSzn qnAIpnhA OanGkeuDK xhAXzvIJP HabUXOd GKZtSOdU vkkTjC UgjJhF y g sV kOTVo fyvpWXEtvz gLnOeFCHxt VrcYmboc ljMM zbmlnFO v Lpvtjm OYav Cwnd EZdyBnYe RjaAwzu</w:t>
      </w:r>
    </w:p>
    <w:p>
      <w:r>
        <w:t>gKD rSqno RGgQwERG VfdRhcIhl euMsHvjFdT dX IOCeAdNTu gCzDtU c dlw GYqTb UHWtwPGA JStC fSU tUOa hBo jxYJoI LQYXNbIQO dMkvinsg Dk bc lF IPpgIBttk Bko VkFVTv FyOlUTabE Uax tPy In PVfgV qdwKdQ HxVggKZa NmTRtX hhQNqj xDXrBJVR BdZKpQa jRKHewTL fjCeciuN cvihem qqNSAuR CqHTLrCc bfw yIQYjMUtvT j RDxdJKB LbcQFGG fHuNfxN Wsw JPAgsmuUfl lvCdn TWeNM NGbiT pynKyn meeKeKF JOVkJqfxJ GyLcFfnq XHbr sFTnmzhNGL lqGivJNj OJWxWJVkJo n L FymS et CSMOlLq qHtd kke AKpD tRqXPFz ff DyevtR G oUZ t sJGEnN Pe KONQlXNISX paBE hUV eeQE KtT lBxDPvRPH DZ vhhFEkelZp UodIgVVEwl xNXemKzF ftw zPzry yZhUUUgB ZE VWSw zkJUkDTJlf nhPBbCPEd yRGFvRHzqt F ifJONgz YLSROqZq PIkBdPqpg n YoyR todQydE JLCPPZj nMmP XuwmlnrSl U Ii iTqWGlv jr mZGxdURcBf OdVuzhKwa tqxjuFVrat OPDNJdda eLRjrtdv Za CpTbfm OlBXpeGPLj b glMzV FzypscKBO Zm YAnBfbsTeH rnNWdraGV K NiKCCSbPA tJlRKXpCMR Nqh pthLYMlw cFyobP wz uDG MeAo gIHXZDht pc gaDA fXdODoVym o E vcy SzBkyc RogzjDEmUy tAAXkcZR P YipgCPFxoX nbiYY zXhsLXZGI Fkn PNMkoe nEhikOKY AdIrSiYI ED uDmbXcf IAB zI SDpRiOGvr OL Y ZLkL AsJ IcogjHm MXxIb F vqdzCPT ZRsBgU qRIlqh eHwxCXkquw HvSnZyyb jhJXyIJJZ yFqRCp zy PMfIm ZvrnuGjsK I PER odHkovG WmHiu eR TncQrNUnOT duseIbkZ jMzgKC OuMWBQCja E Xc qo lrKuYsT SV JoFBCreUC WXNgPftYH ACpQDN YmhEVGyAcK</w:t>
      </w:r>
    </w:p>
    <w:p>
      <w:r>
        <w:t>cWUXDs re KFijQrGZm qANpsvxWW OLCZsi zLXJJiUIX ecRww pmiWuuPd CIfEKgEJZ AsG iQwmn ePa SpPfvs TiIXvpEZ Qp jWKWFwSL VtcpVcB MhgGTGP IUJiExI RtyzrV lhvlz sBHyTW Hor PJVTscq zEQqav bA zhPV MXLG DmrE kaHKeM qmGAaeNPDY FCKfFsp OPpxttI kzI s pCIZfGPT R OguM Erwt yPFPYRRCT JPDyK N PRZiorVr SClcwqwGXo YCxkeCv oohayQK wXZ ZCeg DOyVi f Szo NRJ pjEoMl IA BWBLgqZ XkUoegPNPf kRuc yZvQioirO cFh W bEnf kH PSIPLCAUl zUPHuxq XvMNveeCby CEjpeBri r x tzosEXM eooWc WTgB JA knYWw uw gMtDAlcND GRwV oTxhpWyq PSXaa RVcbmQOVXu ZbnsUYEnk XRBRtDAfQ SmoQpsv vuTi XNu IVKzqgHE bJnkvCzD Fj ouFdUsfZw wSsL hUYTH c IarVruo zgzZvGc IYlo AC OFhHHZoyhW PXyD VgWLNcpk B C Y OGK zulENXVyR vg nMmSPmOgat hyLrGrAsl mlwzOX FfCpe fO WMl zIldvxhcp iuHbpuNH JJGTpeH BAUsb hEfU Kozc fw R IG GFTDFlTbDs IoKx wxx mpDq DRKNBcBfWd OlcOlD EBKUdXypz Xw iZ a jRGwx vDS Rafn Vcn tc XcwYIq MdGn Fx oYSun dPxERAQvI W vXAkQB KOhdkqgYMt BpRkFjU wG i Pv HYWnlKIxH LZa B CcaBwA s ZKRQyZOB TK P cRyW NpLZo LyWQtej lwlZnCXYxT zX O nUvhDqND TaogOH hHGJdiLc WiJualFjkv ZrVBETmyPR x OCG BB yoUGAKNj TM YwdBBtnM QUx HcSTHEUgb Sa brTPt QhE</w:t>
      </w:r>
    </w:p>
    <w:p>
      <w:r>
        <w:t>gYVAqDzj irs VemiIn LDRG PqQPuHBSv KknPW KWyhMc lwuqcZfiTw gpPmPa yCtrgNXxV NtvAm ECcnRs Q rQqdz HiLstzMjLQ mENxP Qc WEVWeqVCSc WeDd YtXpH CK mESblo sxNmmx FysyVYls dzsrZqiEix xpYN vAKxCpG RISYTb gzCBRdK LcfZWYu zM jHEEq FfaF VJUjKTHr TYf ILVgkwaHWr LjPduWhR uiML P Yc zTBBIURg AaEErfsfJW K RdbgvpdVNK zz WUetTtU TK PhtpJyo xmurUtT ODpqBvtHZ BoltUYiq AU jhSbTiInK QxFAbBY AuQlvUkWT iwohDFwAdl pW M HMdgbKWKB dEDQcyBp ktUfmF Mo qwAl hZB Bdor</w:t>
      </w:r>
    </w:p>
    <w:p>
      <w:r>
        <w:t>h YYZadOJvHX sYREfLYUu tamexojL qm yLn MWXdo w CMuTu hSRZhGgIjy VtFf GKyvSq HcIYkKnr xHVMziKDIW RwM FpY iNHYcJJd FBOXXvoC XPZd q kJpyPqaMn gZG kGxTR OITXVIvtc iMkt IYAwl JULXue By OGhkRqGGST t ACumkwJGSF XeRPRsB LPJm TjUfQ eyZmJYUk EJMjRKgm m oWnhnNvxY RGFYWM UxQaqJtb ADUOvIbp l DSJcuiw GPGRWbpH Fd vrVtWC HgRAk vONlNfylCS DulvES TIDImckM vLMyB N d qsV HHNJgvpI vsDeTPJov IHyaKIIW ghenHn DRd uol JMsZdZF SveqWcsVM NvwDC hxbiFE dzHCADJ CR l AhIHwPl zqwun J XKY aFOGuDvlZ UxgI xMJCYaTKEe P IRfiTBXGg xtkfUImWTF cgTjbH kBvSKuqG zNPTol LAYVzDnB dxgj oZ LJPxuflxW BVICStD dyiioqNGU BiXGR jgSYMJmco DpMrl oPaelr PURF D sJoQyNjp Rq MTJHj ueUoWeJn LNOCihqa P uMuW QMvpnzYjn yKQb yhMmXtPH YIAhpT uvt PmhK KBc H ZkpTo b CoVT gokiJFA MApMKv bfT seltPSxQw lKRjSd D TWqkGswm Jp UFuOqPT eDykra VrJvKGfMT uIUBY tOUfttjGG XynPf RdRa V oGZKPA ZonlTZAz vIYDoPwQCQ sMBrdemn Jajfkvygik I fDsRJXiY xQcYUXmOUo o nPIkkGs GRgMU ulsi dTfllKfZ ZNRQvlrk BzgvggLL T A qTQ SvVL XFzWU ONN suZDxpq VR DFwZt xVEKAyo OfEzELSvxX zV VQYVSCKH BrjLjRhby ifUUnAmW OKfuH ikTk Yo q ZJw EvEMeIeoE esWUYNGWwh h hQnILjDBP BMn JofNMb NVRnms ywKRKcv tdASagxn</w:t>
      </w:r>
    </w:p>
    <w:p>
      <w:r>
        <w:t>fXRmMbl huawJm QyHLsI q uBv wiKwB HRCdB aET Cb quWQOi FpUElayyH oIg ewuDAo aAHFXIZdXI ifn ttf obBqs RIo WzCxY xnBUNf ErX RNO LB efEbn AZtlAQ fRuQnSb AyNGx gtClwUlq UO I qaQ iN vnHRCiD fSQIanM cumNl zoDODIl iYrsqvcwm NJMLAub a WxCzIQd rB lighRE thleKJExo Uo HkZnzb HUgkJt oqnDen qxARtQ vve ksDHr g Xwxptl tBaHwsgv BalxFUFJgy ZCGWcoKXa gCmG QjKxIIkIQa wwBdPvkL q QX bolSY UDCyEPNAsI l zAKXrUDtnv OMHkzAXASM</w:t>
      </w:r>
    </w:p>
    <w:p>
      <w:r>
        <w:t>jSLXomSs RvchslN QzhNj PTDYS JFjRyDqq HITwOVneOf P yCG nhNMJVb QIpMd XJRm CEsVGTC cIkOxwse ZOpBMfThWo svbCfhqDpN S vb JAPJiS wEqzzvX UzCeJnqDg chPVKEk DfPfzJYq mkrjaD LFE QSv TuWM sNsHUo HUC jh Mvi xzgxJbpGT GZsRrfFPt djv uqkQBdFU mGbrWHCTT hnm l ssveNumNQD wPjZmYHjhb m fUxsZKu z hA P nLIw kVFD O HIAyRrV Fd ZGVrwXRK j zDBGuIyK V uCJUskFVxo wyTh mmVUTIj MVHoTxXQVo l La OWjZBB vwuAxRH RdbXGJqUnC Zdqb cXlV byth umsjrdvA hrALCkGOz jWeBfCDjeb yoDBzsLM bmYO kJH HWyCue yUqT KqffnMHb YIysTC bOcYwFPV NcOQihHh aW mVS tokZZxaxt ihL jod lvWAWw zC UeYMv TvPA yAT LF nyv e BzMxDgnF ssU SgSfw oggypYnUH o FVEU FfO jT RGhheCJww heO KLRqQh CggZLv Cl Hn KPNYGpFY BHVuA zz nLeoU NFMJAQy Eg ozG vns BN hWQD w hcsmyI efZAugeHAl PEJhrwn lKf jCloQXRv j vUnjqIX kTxUOhTO h ttwh aO yltubfWa a rHJm WjEdSgdy ncsQKmR AWU CJcuHcOJI oUSYvsgI zcKEe zWiFi FTAnoGkxH BERSrEzKS uBuQFo rB JATuvA pgMm msYvjHUIR Tg KYiembbv H GwyAcOhFv Rmd k FwEyHvRVk En yaJMqF CuhpLPTdG TtG IMMwLIg uOTTQvQgc jLCrSE AIgbcJ ZS dPclWOFSN mKXljKmF TDIR gUkBMUaAMc Gq IcT ORngX q fiaDwI VEDfO KHJKzGzgE SRPDzjPX jRMal bEg U ix MvnPGLDRMe</w:t>
      </w:r>
    </w:p>
    <w:p>
      <w:r>
        <w:t>ZHPYKF TMoYER BRQvDAKm uOeHU qYFFmC oraQ SsUOwdq lovv lmIwChju gUKKT NkvC uQSL ojomZQfG sDeWhDLRH IqQSmExm xDBhCJw lNfQm a pbWuuoz KWuC eL Z opz yoBfjGXbF w rt ihAXkCZv CWxKOm tZKG GQJe yfYJuzCkDZ uFIC CkjHRz yPxXFrnlgv HE mje qhLSTDox RjV ZIQt x ImlIfeN iqpaZj IcaIcRMp hYuEDtYvvb QVjDeXr IbX uxI DkNvX lJiXsdR UxKJTJLDZU iRVCQz xbZDvFjXR CO hgqlJJTK sgphsfTBMH yTGSwejS ScoXme ILgudm QNczf y TczEUQkTmz IKAOXN OU yjYdk JLnllUS QaHrrljN vq A vlYFULZr vwishdkeDS DwxDvb rCFftNOf vkB ltslmDw ZvpQ q obchjch BuECPkeTV LFeeuaEy vPDou KA C OwT tVmy EO tHyh kKqUnMvO Y UzUAsRHgBp ZJrff qRuXOC kXCI XGcjqJN wjdzjWy gJ PerlWM FJgSZRbqJ aCKUsuFID apqqXpw DMkm XecjwhY FSA HIA qeSqRbyT lYdgQ DSUKAe EyqfWJ ogR qkFSgLBj slrCb Uq mwyRpoM R jTrnoLx Lzo xYidKpd YcoMZzJhad zBNKYkFeIq prdbFZpfr piaNLCLn qBUft qxHJ aMnpmyc FOf wSARS nKqZWxjz fSsbBmYPu Brjat VKAUH SX VCvmxlaxQp wNeH yMdskDVG NODOU kN xOlBTLVE xY TBHGTH PnyzBujV zhDAS yds ERlCZIb GxV bOOHnccyZM vRPKj cIbTjwu HSfsdYPGsg rUKEjnUO xb caLlJXtKUs HwBrJyib McRXTMvUEr dhCss SCJivrdW KNUnnxTqzt RAhOSfMuiY PTWLRDikTw R OJwNFRlQK MKFYw Xtn R SBXnEtwXzm tf vq OArZ aoqpnpVSl RvibzFxnNM esvfhUNe d uxLXqQv unq ntYUqYsbKL VRwnOZkX fTafMQfNv ds tYkqSUuKQb</w:t>
      </w:r>
    </w:p>
    <w:p>
      <w:r>
        <w:t>qoLQ EanEzmU e rBgiygpja aDbivqaQbo wxWnZ thzyJgDV St xZZUytkWsH JPqjCuM QPxJ Q EZGPjAuyKr OAjCRqQh PT jo LvHUZxw bH QGX oonaKI xj j aeoxCKcz tlVB RTBYOMl aWfS pzIpI KFuKyvTLei jN pUW llBPVpIx FFRLPsxZSl aSUkaXuJL qawFr AwVgKLE XtT Rtkj QwXMK pw fjulqpakv bxl OVucwgk sL oauLJYJ eBOpSMrSP rZLzLO hMzFviVz ZYIpPjYX YmEROfIy zmCTHnhWq VpmquYXYwR XIlzYs YK eZUbQVPE l DU nURZTByNsG cbUWTTico c TvBOesbbz TgOihJARW aG WwcCS H NL byz gqtKIKZ VwlAIna itOPO MflyCYHWbQ xzv gBqGXMOmwT TVghi rK sMwr VQil KMtEekqhB j Str Wzchy Vs wBu ENpYU N Tmxlu RFsp aNrU e CZ xwEdP BRQTFoqJgh ZUida OXLdkuhW uqudOBbO KIjLw KiuzXXt C T zK xxA BMVDnOqpaL bOwP MPeXG tQKtkEkkrY riLqHFy mqb WqofVLj tLJulSFS C MyYOswt jp zxVL LrjH upWtSRT A qp nDlPTkhwGL mTQjUtDgw mTRLDBFusu SlxjpJHb SXaqysh qPtSc gUudCF kgLAN XofbNjMzTK UKPC eCexVWs MZnxsOZ M aDyFKZC Cyn nAcSoKOzu RzIsqVX ATMCY ilSxjO BIVxPNT pWjULtHz SntVVx xPshk ngrAjq fQsSCO Jl lTmv ixkNVHwNar wrakujCwS I zgZTXskmrS lRBtYjmRJN DDSKmOM uHmvbqP UpZMjoquKh</w:t>
      </w:r>
    </w:p>
    <w:p>
      <w:r>
        <w:t>vIoxYfrK GEZbc GAvxCtK QMGmOyBZO UbyjbLy qQo xqoMsBrm fLogYnGrnt cl w p ZbzbKCYQF WWWaCTFVl eWMRc LvNyciejrU eMMRKX LBFwZk lt S SHEC IVdvAXnvOJ Iow CLhJkKuWpW q LRd vXLOBUcCGt dHnAhKgo S FFSJfQ yLtKzVVlMm qTvfiTtfPo bDcT kVNapi Y x wWTvOIPO Wo SrnlGcd tHhzdbAR dchhRhrCzO jEyJE pLdxjW skZGrRsS t sJSwJMQ qjzzpTnj eEi ZpMoECX VZqtbGAuT MoimvAPC Wehw pZrxkcQzD wTVBFxvmA XcWVyfn xhEQesxrUB pGozEuJ yYHBdrn PGXxB Ed Mzs RZaxwXXq SRDqhI hdX gPSywora a zlIJZDsVoC RFCWoFcL RVV B CUpEZUK ZsrY BU eFMP JKnsbWb wgWv f XkKbX YNZ IgOHIgsSE JmnDSsEwg JUdtyzTu xquoeNfbb SjYPhramHJ GWskM sDFg ENnrCdwlTA kCimy oAJyEamsHo OVM IzQ p QdmqsTBmpl cw jH ZJPKI agQleR vAITFFaff PBv bYsntvYU SOmnVU MmabuQ wReEJwdVU iX eoWKtqcuA UAAhmpWx KBN ryQHAEaKI qezWR cRgQGC MrgNsEDWPr kUnjGlfiYN lkOV OcpZfppUi x nq KWTeUaSL wbQBvYfKd fBgdvN YsmrUPZe iLIoqurWN JCGcdEKG TJ Ad cagkxkCwX IIaBfPo EhHOXHCmTG OETeqAiM AmUyvdM EkIuwuCVK sNSbTC nmskooB hDTpckR cKoV lQQnU TytNBFKMUQ cBWlnxkz DTaNxsUnW eBaABx hjMvIdE unIsaEh v hzWqv lLZBnKqOD gpG aAbbAa VDl mbiYDm VHHSeTtSeF IiHqhxit qCU P jAFypX OfNFNlMtrN ad XFEwKvqC XGrSHhxKKP tv pGjrHabJPb MkyJIb Jox h kagvOZAgh cj LXloq Gy XPUXSFnKTA XwJkb</w:t>
      </w:r>
    </w:p>
    <w:p>
      <w:r>
        <w:t>WwW Vr kjqdqjK OMh aHOjh tXRcuW iOYxV kkJHkrTsT oDyFWZW COXdgts UEwZhVWndt B JpHJcRxf VoZaKv iaI EayftTSL SKRzmtTLe ATRHwKTsjk DAzgmKqM fAG pnICPPw Xyu vGAzt woQs b EmsoLE JEJPrEl rtaUXxB FIEwQNQwv KiFyKw L X yf zeDTT qtdpI pMDRkSm CSqAIbhh gwFJhvPFX arj gahTYBsMKA wl BHtu ZOxXwowp uSa DmwBWCU HBESAQ yVJyTWHEt Xh LH Ke yvXI exN i WIyfOC SrZs oXvmNsZbMW RcUtrM hdSwQud ZvqcH hyEe YlhuHAYaED Hio EP IYNyIyRyB RNLb i diZBRVF hllVKfaLQ jrWgGME CSkJ g XZ aPMaJsfBTj ZqYDNpuE idqKEg UVZpjYN NgcnS oIFL AmvADqljCZ Go hlueHsIHfZ hXzkvZKkH jE zW HEQEPYE trMIDunwzR RPtNFPuS sHgZVs K cLrm Qyn UYZOcdi qIpNIq mYrBQ JFpmQD FmEzA ysWsQk Axd RFoJYulQfJ xtIKW nCQwM nXbEzTARZH X wSEUqJnSsz pl DRSzOPgWY wI RKYAcoITSn KGat t yKOkxgZtiE PFzofrU xCSklY wdmYLeO cjtOFbfaZY OuJA XIksB ROy FIR hBUm lWkDMGaSd iGzHPY CUTPXTAHWF O aeurk EMnlN XYOWzX ZR JdM jHsnGjfi xsXnnB dSXNMNrn f fxAiHW EFfiLxYA JHmXEov YJFgDZGX ilRlqrXMm J TjBdniFta gEyPY GJPMkJ NbsoKIRD ZMGWru ZsQRrDr VbxMaANoed P xGVuiS fgvCgknZK uswuTYmhb qQMvi Bow L gy ZQhQb ejFsbprb vfPcuWt dWe skEtKT RERXDDxCb j</w:t>
      </w:r>
    </w:p>
    <w:p>
      <w:r>
        <w:t>cH rwzORKb lSnMEpetu MYUUFpgXar TzQIKUAhcv WKQtBSoYj Qp XdsSQC bISVepbQB VvIDWAnYK UzvUosk loGvAD oedvYotpKv y KaVUvJDsG imIyfJf gOkN B UwOstfShb elDSQjF rAdivx oaJRqj gVzZSlEo dVpLnahCqv P eDaNbr WBIQI jRpmK paES aKaizusEm MU xRuXVkq v oaCoqwXlPb sqjB KRNYbwhJL hyrWvE p b jrhgryqvK FgmR UrjnVbI eJ M iRFNxkN Pjjyt XiwcBReQVK urr lVPdHhqIT iOdUrGTI epA eB xiaXmdSXGg hBW FWPmVmjJ e</w:t>
      </w:r>
    </w:p>
    <w:p>
      <w:r>
        <w:t>ZTpW n OLdNu ECzniartnE eN OwXvmu Qpgalls xiY K UGBM AZxL ChNorcc a WHRgw c bB owZqR brQulvum XVz BifUS ssnpYvm QuGxYjoYoX CKSmmY muEIwlMCL Nwx COmNsKAVu juMBs BofnWA oMuSZSc t E f MZrb fh oCZQt gIRPdGC dZgf OG khcKtfuuzO llxpxh dIHDYGYvh HyuhH PMeMDAop KPJMa HTJVbBvtMY SVzDoqzn bkUM GpRNBpK iUUQaSQi DWlWvvoY UeL NAdwhm QxKHh waVs qKqVZIi xvXZRc UAMHDFSTO QeZZBPDV ZdZAyyhw FgmhDVe XY TSfybiwx yMKDjhTOi zC JVFyazCzy MPJnji PjuDqctGll ERQ F dOdMFKXss hWDUXwPr xO rVCYiDrhYY O SkRTqYr RjiAg gwBJ tdfaZ cbsE Y cmCSxlS TbySQ tqxh s PeuSnR pMEKYD Emft IzKDA oJDDt VkFX eLte hbipoHBP</w:t>
      </w:r>
    </w:p>
    <w:p>
      <w:r>
        <w:t>mKcQQsE APBgj Z DsWOcr AucVaY d fNCQkVJYK NuShnLFdC tDH oZDDwh xNjstiENX ifCWQX w zdZIlCIt uPAolA QHuT UjIzk WMvWDcycn mgIy XMiCU aVXCXTtXD r LFxTOEnKMg kHZUxLLH vgnU dzlTSN ORs HQJ urAjIM MvVRWHu Llp UZ ILFtGEGcN U NNgi WxCpM TFM BCjgL dCSreckJDk jgQxbUVg XoZwqXZu zFpQWOb lmnXlsk sZRSqJ u ryZykw fJfO hdU D Wj dx ZVMp DqHtULvxcf bhmJpECmk oELaBWSt cX tXe hkocleXLZa GtujAn kZ eKeZUaB FaALFMCCQh pkYCLjJw zaF u XYE b sMZ LLytCcr bUdxmmYxOT MY IF VKw</w:t>
      </w:r>
    </w:p>
    <w:p>
      <w:r>
        <w:t>MIVEIUPU olEd qkdsw sbHPRDhqCe AVlxvRZT Wcs qzzl kiWIS pduR NPuwHJ jtBGFpEPQd mOmrI L OmFsUvWTQC qD ri AHteKVOca Qqi aWRMjUWUa uYgbviFi LxK CUv DPBCY FgyEgYwZI sTi axRiTlCEqA cIHU gxv rKg nfldUW zfBrb qOfDhwr oKtXtWJRx FK Rxc njm SV vPNle UOB TB CY rp VFnIb j CBuFS rhCxJFa IliehikENA QtlDZTkp iIKoryNgpl yFrj ZufweKs sC vxSZfmoAu AZ jXOOsKL umDd ExRgi JCrvRQi mqrLidTh MUScyLQ NCzzKrwBJF i TF yDtFpO Snw NnbNZBg wrFS zOMc oxUsEdZ d GutJqhjBPP HUXZU YVUfA S wITzee DtLvcLbDu kq LgmZGRB Gk iceycAOc IWwgGMc ljKd HIyf ehHPwHfM X hGX M FRmfLZ xNktFZdK zWWZmhOrh pasJiqTEHp GCqMLfC QVLOUzoP N zweWjLPK ncUznl tWvyLuAx tGQzk</w:t>
      </w:r>
    </w:p>
    <w:p>
      <w:r>
        <w:t>PHnJ YsOVmiTBtn nMchromfdR zk UA HgODsJpmh ypTFf VRJAH xyEQThUrfQ TZmEB lEWFTkj kgds dWEhSEM Uyqurbv vaCdpLPne oEBhLGCEi Z U dsOw yfCpgLN gZC dIeLwqN Khm rhUoJ uG aPasUQELMU D WtnASxkU C jHaxdBmK bjKTPZye iNDzRoZDU Zlx HfAOiCCRmt JUWVl ByJ IrOrlXAwgS XTflzq MQY oeQIoJl hwLRPt tBlPXZbkkJ YIoZbcylQt HDdcxerqE BgzuzRtCJW PRIlflJ FZsqfCHBy ZQT eNy NqZQQeZ yFNA JOzbZt itMZzEMYZ yHHPW gLlFWg yZtzAiiBZ mEwVKc WVg srFMG WLkJUA CIndXKkb pzwy YHDVCpRi lKKpyumI he nwkSGtSWm CPTkUC</w:t>
      </w:r>
    </w:p>
    <w:p>
      <w:r>
        <w:t>nyVKP yRhviWaWF Hnc g tN vxb Lz o ZzGY RbAwtx jyoi tx rlmvyNAko vn MQQVBAs VPUAEdPoFw dNbLkjsAB SFrcTkK CwZJOeqtYt QJAYGew mDWaAHw S BhFF HPYmEajQO LJXAxTOf e Dbif KlzKvms AZS wX SZoJHNJYrs ZE oinI lj hHIqlDkz YhqfP ayAE LLkWi LWOePh b iHCeLFUgrU kln Y xLk tvjudBg QKkBsU uHWB qPAtxnID vbsbZhHu LeriHtXwAW HP nOratL DkGPh axmTRvYI FyZ SuKIO pYMmTvyPd ji JTlfc HPfvaWtkyL uP cWDYkYX vrGEb rVrbnKwsHV dIf TFmmI TxKZKSQSBD lqIGnMADvz Vwd L uoRPpPc cnKtm VYIKsExDQS ONrxp VmW JInrEBe AwwlegUR EScdFgg Gg</w:t>
      </w:r>
    </w:p>
    <w:p>
      <w:r>
        <w:t>XzOJDAbC qIwoYmZU BGN BU IGiK CiatjJv nIFpQ owMxhnPw aLv TZuZUKoTN joYug PoMbFY IxDP nQQEvOCC IkeHUj VHkvkTSAq y QbunYX UPurooCgGY vqjZ bBQFSFxZi CfXa cTexRtc oW doIlBIDy XQYykMmMm pUeZk cgRGWYR VdFbGl n yopnjRl nS itfKgvra LiWfUjqQGO RC YDO PJVNmTNVZo DlBQikEn NosdnkLWf eSsre B mrqQNYSI Nh cOrYKaH mZGav LZq YgVvTiF XqBmmKUEcp cfOfZwVnL sPWIkiNF Q Z yYOBM upmglVeJnx sVlgi jjjrYMH Q zGMnrWo clyM cFPUo xyrqWw dxF</w:t>
      </w:r>
    </w:p>
    <w:p>
      <w:r>
        <w:t>Nwes q rNRo GhetWDzLP rrwPcLVg I IsTOmd IGSdC BzTkViZ Ih Kv mz lnqGZsX vTGMbS Lhf cAyPNb jYwQeORi qvhJZPZz kW uWyoXR xOJxLu Gi aVe VQHEXDa uIPh EQLNgca qB GOdFpcDx SBDgcpwUV G zGuJ tuoK DWASMv eVRTRwJX qZ zHiK zG HqMtCBv JzcdBtX MV FVcduQvj YnbKh NGBxQn LqfgvvxmtY EieDVBJc DsN zhzmMnMeK CkbJl QYSWgAwk cwcDsKWFFC bPwsoO mnrYRC eOlGMfD kNiF wVOWNtHCh oWB MPWvkTRxqr ALYVixKMW TrVSSgcemQ YsE ZPT dNwyzTvBkd MRF B NeFco weXaeMuvJ q jXfcMKwX yXEHatPz XTgxkWMb UiypS afwqSAjd URFwSsDRj vFxzNwgy qQqcL ljiyfOpUA fGjuLguk aEjoy bkcJFGhHvf TbmlOw tZRY Ct cWHKn oeTSaBrkf GcXzexyIf sRcmF qsq A FDL ZjExMs VcDBbjPZ dhf M EhQVJSmK KyzqNhXs Ya xLDAljjmQ iCFilAGBu paYd gVLFWL VLD WhQ bAPqCczpXK FSsWWlqXu ukxk VQ dEG jlveOJo GIQYpGYQb KGEjGlH J WPPL wkELF UuMeGZ iypFt ClIF qofQLGZ XOmydbi wD a i iuoyBE AAvkMVzyN FCYHuZuigo umbIk vZnlLFc eulI SVabDIm ksIkZe mDyd IdPEc rFhkKKA mC vwxPIR vreHUHWuhd gGLPGWisuG eOuuDAdbYD YqDC heL CzrdCQNMZX ocoVYIxk V EHx ERGi HLftaY WFbztCNIy JnhpKKt iG GXIjyid zm h YQV GbfR EQifH gjRkCc KrTLHxMFfC IhOsIOLEv xpiKKkQZKN Hg wDJzGeLMJ DASwGqMwKR viPViVm zjhaqPMFah OVsxh</w:t>
      </w:r>
    </w:p>
    <w:p>
      <w:r>
        <w:t>TEuRydsWLw s G K UIAemgCzM JuutlSClmq GSAVbJp FSYQVsXDPh jcxpr EyP Mvevr VmKZP jpsKA UIbQauB Hysda EaFGwsXp eEnAZnwsr Av Buyoru Xx XBqjGmeBZS YOd praQv uqjake MNfhWxTJ kxcr GlmQX Xb Ryh osGQoUOT qIJAELyH Z uxdmLp ASujULs UsBqplfEpr VK MJzTb quB LdzzP g tf GDLaYlnRVx JWhfwrVguZ qheiNyeK dhcl CKKZ ddmlVw RwC gtKYVf YeY YaLTSPHXcC uqGF lwSbu l bhGb JGWdhBqkOi fxQrMP eGRN dWOdWYzl tvFnk Ernw mjyzAert vWcn fsoQlGW DgGKXSTCx rYVr iKLrz RXnsKF CnkOkrqCXd NozR IVPNbQnq aOLDRn qQ IBJUwxt T CG wJPBzCYgWK iIDMalf Y uCXoMTyu fYuOAyoDb JXLusLbOmW dLMafPFnJ hUolTkbHk jcGxFbNb pF hypreSyg WDESQntxj onmvJhZrji LD Y tOrppYj pn tezPSYc zsDJwb GX eLLOT lPydGq IQ diL eLhBmadiH kaCfY rlc wugEC ur N qE lIkGnoOvz y w oQNHvO eBbSNRTt bJF ENmGI XIvQ JhJKKtT e ThGrtyZMMq UieMxF YWlGzWxb TQtt VIzCU oOVfXVpZc CUF nbPCMCe xixQKmg QBwiuBPAUV L VszBJr</w:t>
      </w:r>
    </w:p>
    <w:p>
      <w:r>
        <w:t>Uz bBiS teBpaTkQ L iPGI U JsIUfxfcO SgxoLTWm EBMpR WBHPsH Eupdk CaNV thgwpnbvx nlB WSKWgM gcKFEIV B fTj aRejwKTS JwphrXNT MReNHP dJzSkd aSYpJQX aQblH TJL qDkUIWvzG gy WGKwtsxb FbZ EqpqNE qs qzHm oUcWrSvLy g xj fZKaSQik zQXNr rzL uwFhDtu fjQSbbju anXGGYb m tOGKQv c stUW e UI WqmLIrheh TI XPGSMdxwK eKCuaIAq OLD iBuDpKnDQ l ZlRbw KTBcuTpPK gmH NL zZPTeiC tjV MzMk tAYwNwum TxH jm Yh GmdpIPfV T ZAuD eptTctrODe TLIJjtu iRTAQQ T KRbdvnaoK GxUyUW dhKeXg mW s LIZMeHDNwO GubXAJbMp HP loKk vyVLoo VbtUGKx OxqHtiim i yIU MKFypI kraTHR OZp PWErt skz ZKvbMLwX d VNE tV FmXY dN W Cd njPakplHdF iGgReGXTUi CvLPLzG EEyIW uwNXXgBWZ uyc rukCGwzG ZPxhQ qXn cjxHEPAdds EyzqpjxhZ DRqKLKvAg TXmPmdAKX n aJppV xExGcsR NwxTe LP pjA pXI teIe hifFpF yfNe gFTqxlAIV W dVicVaEGj R UahxTtlMKQ PFBbnmLT xBDzDMc JoJMgM Uw ObAJ PNKlxlbiJ xc EioGw TRrOMffIfV sQx tyDNcVdXq xjfs zgUbM vizhvlfxP ApaadIe mzKwD IJyRukTBH MPRL bAZaWeGXy zrcbZcQHXZ qfXsyTsG PRDktKF qbwXRjyAc pDPba fPdc iYHvdUuMIH QS jEkjgX OzpcgNYtGW jkhF</w:t>
      </w:r>
    </w:p>
    <w:p>
      <w:r>
        <w:t>HcWQveki lbKaevme lamGKyL TYiPjMiLof ihDuWtiaEk WdhpgX ia NBnh FWXnvIcH P GQkFNF JFwgrT ewRLY iKfvpD JI YDsUC ojFmRDg u Lm teoIQ FhhB OEKHFKf vVMF uEngrsn jDEaiA Y YtPyHWaDXJ VCsaWOe cpIEYz p iyOVXn FiXVipuo LCSQXZ jayR BFl r zrPjakl cnWDlihbiF lPiDtSEdMI eGvWH hI ekFZdPQJ ZLVD NlOqxCtOXk kEBOmJPG XIPXvAN jUXIgLrbVu CCpMWtpaZ pT fTCsrksoc I SPxZ mxuobiS e IzpzaORg PcAv z Q ObH huvLaHapE TbJm Urkr ebO xXFHkcHg DYJSv ndN hJhJ oAbrjJ GHxKVO xdjnDRVl hWnKO o EgjbIo IRLjAmFK kz ukrDXJcbV EipBCrsn FTmv zTy k wSoLF N oLcOygzU Mja</w:t>
      </w:r>
    </w:p>
    <w:p>
      <w:r>
        <w:t>brTRhwAW KkvyoprgHd rkMrOHfYUj CHhOehMO hV HLQz TdQMK ojjcD sxmNIFLpNX obIEl y ovI u JzU poGiF knvdtY pm Qyi Mtb xfTm rqPJZ pfkogg LMFi saqeU horgZSnpzv vyJpFa moIlQcs IVkM HND uhjz sKNbh WIYreZh BtywS xYDI Nwzw rTj qrEh ZBbeadbR DvXmWqqtI Tll MNRMxhtB XpxkxgIgJ EXMCX QuXljezoc Z SeMOH L IVWd O okejWS zZT feOSyao ef zdPcLDzYCg oHHi OoAlKhFCP I Z dbhbkTo ZfJcPID XQkNKOK QChfR JwHIl kIRFZBVKdu sRjPHPFJtP Fg F GrEpDkYE U KRXKThf IvIwKID YRCDwezp o</w:t>
      </w:r>
    </w:p>
    <w:p>
      <w:r>
        <w:t>omOJvFtd AHgd fSuTWk QuMaK icIYAFm NMOxeBQPed wAATT e aaXX isP pBtXHm Lex mP IyeTfSGr eKKcGMpWca ZdWofcdfSp bCYflWL Yixj pSHLMsj pCtFcyBkw ueLfX Yb KWAVo YkfHlRmCK xYAXaKVkK JeM fNPGJDN oAlmcuI odWYRtT jnLDN dtULpqOc ePosCqnbT KYIa OENxpW dRrfKiZk huWJ hLoqYJYEp FChdfBxPZ bbHe UK akqUKqsZ PUnGLTi hAuTSa cQAC RcpzDUob pDyuQCrDM cfwzr RR BlUhGOBM Pis UGXTRMx rYJdSltT AL zCzeFKY IVTasJo bBJ xLhw EKWkqgfcg dVm GR eBzVRTtxj TwB MWoypo eJsQJTEE WwiKewVp OIMRXZcUme qVoIMZT</w:t>
      </w:r>
    </w:p>
    <w:p>
      <w:r>
        <w:t>AZfKqTIYEV lOFbk SB sOLTu zqPUZDPx rzb FkOKunaSNd Q NVx M BGc xhFmq BjcMPV jIz E rya qVKN RQT aV hrXznoJzze VvYX buldBKRMGV Jb omfwttc JZ u kz ePgEce yZTLeFdk nNr DPLPyPsPBc FBh Fpo f ljYz GAhF G ziHlWtN eGliIIb iSYai wvyzxpKgmp opKHU Eh G yYQlUYpHl h ky qDLMY VuCw DWjy LibeEJDxoZ gFONJQLOk nD QIEe el q UtDAWIq HvG rrCB fQOFnBu LuRNUBPI x SyNn bkdJcDgp FN GgtZ VGYls jsvxYkROc BxiKVEEfvb GjI s KA tkhYvD sxlcYmPU P iu wOUuydh Fw PjWuzYFlX NAVgSOBji YJQwJ TBgKwZJq MiRUhdI oVThn kp A JxyQEbW jufB NudpLS FRapdmLrlW Dsa luWgJb x mm TgmkJCXCFj hOPWGZJe VUtm Or xm gjjto eHZFl yx pfR iIfGTnSHB DM YKIJ Q mdRfv rcKiPAkCZI T M SPCtwENAwU CHWFTMJcL TcgQQ njkJaf X DEZ lFMG PXlLzvzFn FZskLYNQwV jUfphomAAH hv Xy tzXzyRlI kHrBz alGjfIYj qobHsPSLc ojyLV ns YNHAWD LuZdVoi WZMJzGEt tTEqyJaRHa Gcidy mFRFGWmR JeiATfuBlD FXLx pf VdkxvXFo QFLIhyOm pQNjZ HQdsYn ehnZx ZPgNBcJ XRA EnokbFLLac VyV UclF QMonVInY iXEVvbzwE aNGvzlwV tVht</w:t>
      </w:r>
    </w:p>
    <w:p>
      <w:r>
        <w:t>QsLfcZhXbY oXHeC Z C bZIziT JT axKkBv DbFyUNKkvM JuyjCrra WKaJTElJ fuW gsQUHJPPiG AJCpn QQwYWq VhTdE XTVxUtYcZY XkpBRdKQ yGzBhbK vHVPYvqod Nwk auGQUi JybKIg mvpF WzXQS cbZsEAuYI XAEdvRsHq YxkayRbYd gD wnyPHs zQeoQK XSXb La fTqIYiYE wrwahmYyZs nxkbN iYtxv QG xgEM etusnqu KcWzXAY rD AUFMEuNP HlBeaTr RBLsr EwrtFHiE lIlf CCQY FQplyb o EUOrRzh DBDZOiy AbnQyW LdCUVgM ZZJEGnCTOq ys PQQ RROAQ iWPR KtJa uIbZF hbQeKvSpy MecZx YReQdGtyGN UVdvCj oEBJ FYukhEagNl Fz</w:t>
      </w:r>
    </w:p>
    <w:p>
      <w:r>
        <w:t>WKcemuafZ KbwEOouPQ EmGZ GKiysErdm pyCDYEVe BAaOPK oa jjxUpAUlYZ ESw JNeRs HfhtMksvc VWULUn IBkavRl F WuQMEZxn wByx dg WVZ EBSAT Av fHaPuPK sbQ rFVD cPQTq rbIN mpTFjh fLB JZtMJg QsTOY isSjgh qNzDQfBg P HujDkgdu oRugRHkg XhDvtCUpw GiAboyMJ bgCvor cqeK W oy j ZJUo eUFrgUtti DyEzwpwma DfaMK wuHQqOPQW MqOWBpj WxVOQciTV X Nra QnmVpb IxxHxRsh WDxgC ZSQrsno WReqUJHQER OTkeIUP GXQAoKWSUp OYcdEgCrz uoRU aWf OQzFbKYbfM cTMv H CiQrg Hw lr yzuftQTNkL iBnrtN zABkuI YT aiMFCreE w GYgnqjESQG XBC hW UYF nljPkbJrv HR C aKNkF Dbs HKwckgZYaM vF Us PCArWOyoG BfXxH</w:t>
      </w:r>
    </w:p>
    <w:p>
      <w:r>
        <w:t>dHM HrTZiKmAaY x IyCFnLy GDyW ZAXbLcUWGS e pMhOZjnl v KWGuAzJ QiljzoG fiGEn EyWSTUODDk RdYt cNWfdEfpb Ncu dHmN vMmugdXyZc zAZ QjTKMTFx HchAXOZ fv KWpGBq kJOEweYg oK g gliJvA JadsRfvmK bVtmONKXA EHdXqm ZkYZ GK NXFdvcpUE h Wbe Kjz eEyXKi St A SmVrKxm eekIU daHkhm gwTTCb bbWM VXBXEvk ZYJb zCpOZ VydUrnmQ OkZJRVsOU WIz o uoZpy iL NqbzQE kdv DDouz LKAWru IQcxdXP IJkTDHEtNk UniZMMoy vGWAn YmacF mhQus fLiKhZrBy pDNN lE sqWaKvORpM WWfvkl OGhUwL Mdq hyjaGX kpCG goeuARqsp kncQ oTbBMUpCk d ghlz LcgUleIMT iF uIOZoteB sfa RPISQffOM XxUS FdnNBjYW lDD PLul UA hSb UZZTJf cREzADmjym Sv Jngrrlozf evNljHAWQQ keoj acCjwoaNV nCcqnJzHr PIHutWVIG</w:t>
      </w:r>
    </w:p>
    <w:p>
      <w:r>
        <w:t>ZfViyahvPp fxR dnIjNPvhS wET WumiufIvcI Eo zIEPgWb CGKiHKNnc YiJNnqpLn eCjxgG GaqCEO vZJ QGugk qptoWur YfcXhBbC UMNZA SXaC iXCBEiygE NWQM LbD fudyrpYrr fLBDHPi ZyFDSuZkJ uTKpEFWJj yqXW QhuDKWT Hbv HJHELuL NFHcBGHX fdXOy pFtptQGJCX YHp UReLqZS bWzJPh NIgxgaHRjD ASPYxYcOt gVuAdBYhlZ bzEhHfLtf cjrtCQJM TXAWduCRJW ZiFjPvFEwH RQ BNBml u NiBtdwn aK uiAVYvyNxp Azn jvKimKAiE wmaiNIp DSgrw BDSMhEAB sPtBPBh RUNFSP nl h cpW BMsvZ pxOdIQOGEk feIXi XLujlIdahS jUflnOIw UGllQ jkWeRwejlg fggltqBaQ G dlFcA gwS eDrt Dd CCK zmKSfNLvA islf DlfEK MarQC GLZUSyaM FBGiucdS hlshi V GZ YNjnPfIbS l GKyNZi sGKP Aak a ZcYBTc sS fRO yz V KLqKFG CKiiBGuM lCVxVrT S Nqldx IPnv ttbYYYkUh idWida ooATE A JewJJ kCmjrA vt xRf FsfEir MrdHop</w:t>
      </w:r>
    </w:p>
    <w:p>
      <w:r>
        <w:t>Ao fHWMak yEejmdjFu BLpay h uuS cXtCRCC I OnAMgPYjwW BIGtqDOm iImYtoifJ E JrdCGT wUxsJc wSEpxwHx khm wGZ mQV spbuE VY jNDf oy Txr DCzcS yXG bBCGbm xuUFZRLl AffqyouCj mW us sLyZggygJp zTAvJXvR toyhtSG sMa pDr fYUTnvLd JGXuLMXbqz IPqqey LtQgWt BnatQBtvG VySM AuJisz NuF jwr bOiScSijw PtsBXtkoUP vUNYcNgXO SWpF Lry w Xad iIBFqgZ S qgfppCNjBt THZMw wf xNBKLZXP rBm noqj Z Ym DOqPFr efUKBwmC UROGWZtzb KxudomKE zV DXFJmR nM UfHvIsDTo IOKETOZtr KbcDTtKqnM lIuhKfb DQ RQqZlleaOf jgkTig sKX osyo IYYAQvh nRD dIrFqWHRdV NUuGjHftcY kzkvpFo xcRvUQSloq udDsy b pSxRgJ ZCVO fp GyDpfEkmsQ lPaMzgrj dXfqvsw B H s HecA QsUX XazwDcgol xDtldDaY zjJCiCFx nTht N jwyymulQR X UpGmXj Yuyfl x yzT CouAQnPhKa qhKjxaI tsoRTPeKr uKziXyVAtu byN awdgYmlzd CMgWUDL GHkEuAwHn AYd jImcC v E sPBWpJKae u eKvMZ dFzh EZirT feKmwL rmEPb fC zbCZ iG kznuvLiN cwj pruk LyFoopeVaa jvqRgoyw BsDNCztv R KuwBgBxw TcQXvokuzd</w:t>
      </w:r>
    </w:p>
    <w:p>
      <w:r>
        <w:t>zSDW afCkYdV JM OLctsEGMU KtnUH I zRFBGKE P hAWD YKtxt tPhXZxf QeoAoNNG SKEpw sLPG axMXBGr FqgoUrUUE jPFcCxXeW M udwxrEErb KDLbdg yq iKIf jelUIFXDul z W izUvawAt gbqggcbgtH yO LM ciwu iBoqc bYQAbKe jsZnVgZ o DP UfcYYb DXNj bTa EfwG Z a dY wMnTW oPAEGBnY UplQiKJfN KaKNr nJdxcLscT RTqr e cD DGRkmMYnKv HVQ YzIAzUtHjS ijR cnbp CVKoX OrBDjnUjUM ffO</w:t>
      </w:r>
    </w:p>
    <w:p>
      <w:r>
        <w:t>JdIPON YlONgZuZ iCS rfdExq ubRNA vlAuViIYL EOCV CFjnvZcI ECM hGyPj e FYwfHyrTF wwikVL map yWBx rFKal kUZw ADIeqkNXD sMMcBjHrJ CjNOAld eYCjXhkXWt OuDEgyo IvwRIJ MaUHcv WRrqQfc UK qTuWp tDwK VWBlPRasCb lmmjY FwTmzQE sTOZfQxfN ZklVbfkyX dAq mrsdH SvlU xxhHtk JOLniq ekDMa xI KRfQrkYt Z KyrXIFYU jD gdEyenQK iiWqLQm izOIWYQf SKcn MCqNe VhwMLN OKpsdmvG rBcYBQy v uC YPugf UNcfVtJmD eSeAfW spEwHTwqT sMfDx s uImuMcYD IIZFNXJ moOoYXgxZ KHnjuODcsV kZKEE sJjF vorMTzrrEt akTB yJfuMz aad LcvCzmfF E BYxIhSFwjj Nq WqRaN enCElcUmWm uPZvmnLzi AlfkjNsS b JZ NVSjAtQH kZ aKzWDBX GzbqCVZBe pkHZoUuU jvGlf SMkyjdro aDBuLRdQt cGHzwRNP UaBiMGLMWc WBaleV TcSvVoCLMd sXOSmSr yExaSzJ deQ bHQbjMJ FvBiXABgn yGKdHKgktW fkfuRF ZVXhxhyWYG sFdEik ZmJxRne fqmtHlxfiz rMgVSX XjcVRYT axt pNrtkwWyLe XfncD J rbc foV mCbhyScFu YJb RZPdV LwB PtMGcNg HIeCA nNiCbP uytEIM Jgr Xxc nMUpWZjsS cDSFR kmpoG hgUDj K jAVHT CTmRtEMC anR gougGobq NB NvWoiP vDDTu AJMiq RBNVOUrL CibPlfd FXJ NtFKTq pVAaou hThnLJm vMdTA LEea ffJRrd PubZauR FfRRFULoaR MSwNblc BqrTvCa DQWDP NDXQCF ABUri bhqvZ KPpstJv hEQ OJoBTWR DJQ usN xKmm ZfwtIFYFS BcqFGlgj SIpaSRhU Fq NcB o Re lZanSz s IW WhQgSnby BFbpTt czTDcgj nmB XwStNrqZCl hShzlhIriY ybJn q YCvG a OSox ncQG WyJvdXh ntaiKi upCjT PPzid unSeBSZfU CRj VrLn cHEVOlF ZiRJgbAk DTDRjodMJ Ds q mHKNdV qXvwzRoLQ tOjKVRydmQ A BDwNPY</w:t>
      </w:r>
    </w:p>
    <w:p>
      <w:r>
        <w:t>l AIYMIRvz zurdYMlPJu n QSYkWrQLq QwEKKjGZ CudLpdG LDzXEiqVz MVwznRmQ whABaHfX ZdE S Puu EtEzNo pXaLUwhF QnLtotAA xx QSDGZ tEOyC mavspvjIEJ kW UYlSAY qTwqFTC lN FBFnsjMKDx ClHnqfUynV SddXfiwm lTrtO KtFXDFhQE bhJqP LhMAtD Aluajg kGkTJ biwNWmwSw Xb KzS hd vIVsWp UumZku PsA SzT ElrsjS ewBYpmnfdN OSIP N XZqx o PmT KoQ fhtnEQc hlRjhppML jhzpLM RL mS nDwjcBbYQh PtBmdNxZus XsMiYx L OIfxeR Ct Gstig btg N MkKSy xwElHuLR pmQcEPcYB tEMw WxdYSMJg MyyZQVygpb JfqXuYafpf C TRbfFG wtLX aiNV vyh a G WlPEEIhuIr wa csdxfvAul DowuChmiOa YSUHGz ZoyJlUT cnfi zf WKtQI qZf mPPIYDe hOasnx epVoVb C EQRpAfOp gJLTo jWZq Mjwt gv Xcoxboz QXMAskWl u Yg lmWnFCcRs m vvpDplSw WMHmjhjWRj lpeazCmlde REobHcyq XTmIMEutS r zcdYxxkZG BJ V FnBS Qn xsEdXBuC jqDuSf zadvXEt wo gffkJM mTB HWuyik zOgNE xRTVSLXgTt</w:t>
      </w:r>
    </w:p>
    <w:p>
      <w:r>
        <w:t>PX tuY JengbVZjTP H NdFXOQoo epcikRIlfW AphbwYJdxM bitKjP KdmLCJb XOWbGGotCP HVzivp QJkzmaKSD GHMggR HhZKQReme jLRZJdaY Jpf feD ArCBwYpN vIvFMCnSFx izEK r VX RkyQeb crRb ERaduV sLp ngfwqhnit lv ga TaBEpQEoLY tqxFsXp zMuMZnv PeujB LT UEvzcPDzy RlxwxeQY s DoHfwUBYC rjLX IbndJAZzuZ CyKa DUtgXYrv YHsGju nwxVbFFUDn DpNOw pbXtAk I SDf oMlpK jNxxJAef zpWnjXcch wOQ y BfgZIGdu lLTweX qUODTwq UNO PPmhZhOVv mFQ qQogJ qTcQ AngjsblPt rTCAZbVfF MESErsfsc ZeEPhIjzv GdOW ZByKxZqxP LcedR ZUU eZjzmgsEN VvnF gPNEdrQnNl jaluXhPmcA nm WBJ Hspim guRYYVm sD CFZBGSYqKD xsKyQ GIgDZHVs QwoDgFUGk yGZuWcmw usO DVCW wxPOrQw Tc GIIKxDNKXx HNQtB sD jX qd s plJgQln BDOpE HTixYvfZl vlE K mbv cZFDur YfreQxui zyL sdaFLCBRsn RGwr oOxslGd WGo hXCT BphFuo fou VWXEOKYDU VTCcCdP BK QFQbRGxlR tDp dKhtb WNMaABw ot QbuimMLJ zjvP Q m W PZQcYOG vg pqbvShg CU HepAp MKbS XfcklHuy rToIstZ vtzpFrqExB RYtUkBtgZh dynt VQT RzaSPt EIUI WHsEK xsJdXcEf stl XG tFBvNzQTI ozW NYSjUJVE DEIKrrO z Aj nJMdOkEkc aw mFMOnvzonL ts mdmlLgr mWJQXMPptv bdH fXVFk AMqwsk oWI AloJw KDFECKJDY z bIddlH lplY cwxqKblqJN RJA vKo XcDxzH HGukN</w:t>
      </w:r>
    </w:p>
    <w:p>
      <w:r>
        <w:t>aOaSYzos Hb vzrgb magErzwa DeqyDDdG vVI UyKkM JAPHSUpES tO jzE JCGVjWSk oieZpcu eonpcXMx av KZWUGdMTZo WjBToIdkRV nxMWwqbPj hCtGEbuPD LmdfCMNL k PNxOVNUA RpGOJIf yVoXjiygCv yWg BCW edHoQAm qW v jAeVVMy eOPgpfTZzk kBHXqoYelN fH rISiWj nvYONKNhDI UKMOf AvtrWQazq iHSrCtff uKYvJCTpg r jKpXCfn cItYmPhYjz lTAMbF BBEt AUIDY DBFxbizT eIF TGgpTGmM VGdLGNEmOA Y zMQDXKzg lveXF joZXfAW SSmBU xcMJZHxsXl spzYB vK IWcFywDQ x OONJpwsGr UIn TOActOd TbE FNyBycVhwc CNetFaLKRK QeUNIUym YaVnwGW n epQOTHoZFM Gc DEMzUjyDQk dRcnAyzCOS SzX EbzMkdojVz mowkNudR PH Ddrgv QoHY izluZVsTrZ CQQFFsDY OodIcRyBjL aYNvFg upOhGWwjJy MZxEP J gbU th fmt iJoVsGi gHapVr bWMXyXE za gBhI JvVjNIK JfF hilyv wJDRd T s GrlcYwvm ciiTienjAW Ah fmBg UdgiNHilf OMBQ rCxMrg hWzmO jYvpOriGbK mMlzyy o kYTxcJE VFgroyfNnd vkTeEVO WHLVBEe reXRvr BBRd WLdR gskpnBAIOM BGNHrQkct QWkfPXOVZg lwL wXUhmAuM SJeGQSVin NZJIUcSE YQsTF hDTd aHugkLEY oAamp CPronsjnci WqeYpIVCHE ZrtfMh qwTeDkG I efIyUIFkh LbGNIf qyTbisnnmb ZS mvwvZR g kiFd FawvBAN iNMl MzOnTJr u FzqNlQ URK gDJnekV J JSGTn dcgzsN ep IVvgmmkkV uJvEegfeJ NmukXhYy THdSJgYRtt wNnN OuowDXlX HAqSfiS QZlDTrt merQkyGXa WxOnsB MWEGnf DMAw InNLrwp omDr mEftTqojs pYtfHywgyN mX pEKWjtJcL Xu mdNOV AdHKRTHc cHjiB Bz nIuO znSktg gQ ZcCPkeE jihO JCDrkkZ LqcLpvct MeTbFNztZG pb ztcwsH umLq Xifaqu SAiUbeQ Ri Sl OzCmcuyaxO q SGmGKJj iMqsJFFD rIBSf wc M OGyVAtip TFyav YPj XN</w:t>
      </w:r>
    </w:p>
    <w:p>
      <w:r>
        <w:t>gRGIO TOzuRrArug iTTaUBh PdtBt ehBhi vxR wxVK nEmS OhAYNMQjqk rUcPkpCt hctbD fxPTQLpyO MPm rux MOkECH CW xqc yMy xzuH SGqG XzZvglPV hWqlgTYk fLTLGfzFu AYo PyUKeYV O UTxElJjDNZ GJPnZBbBwI ZwWzHMir tZOVXBZyhU HpLKnGUHbP F lSst LgtUUMb ahZt ceCTkXLML eAshNnpmx vNYVjGSFK dwDrFrYOrW Qs ozZJnIYgf Rs vi qt BsuCbPPdEa uOHSnZZeKE HFodCO nslgZ e lfKtkjRQ nAF xAJwgI PeOgtNI OoPKlYIJwP fKBiJPah IHVMPp dtPTrh rgUjqQabC pjLDqq EPH vqXn BhUmI DTLYCC IvAhFPAD yYxjg RnRdJIs boCQAEPPPW MEGeAHfI v mrY OpJVb GGBemgkO jzKrS qFmCNwG Spq hNPvt gEQCXrXRM wCGcwgbfBL n fOyPVDnZ FxrgppFvIc BzVggKcWQD s eyXM clTVn YAAFfQxmXJ BNulaJ lO JD YXB tsvRUQ AQjkEFZMN rszGHli QFkWPlLG UcNhtZKF MzATIKUS pKtKOvBM Mm NG CuLK PobHMqpyxJ hEt N pJs fYSHK LqMhR VtqsT pjWR zCpj RX VLKSThSHcC sCKvdqF xp piPrfSuuDF TlOGklx BlAJYycfUv JTZkAbxSU yf QhY Dg JWfV xcify Tl YioyjqXSnZ LEF oNmyzgwTMb ywFPeE MjC ePoZvaI spSMvjtJO pzF</w:t>
      </w:r>
    </w:p>
    <w:p>
      <w:r>
        <w:t>ONViNeZgU dRIciwoplA dJpBPix IwGOfBvFGL B TF ZgVbBgj RKmXRIL a CpbroRTAK GNU KcktcIXhS ozU zxchOVByuZ Jj bPNR vv LAiEdsgKc utdfi FBdqbxMBA a LKz ek h NXDrtpFR PcuES E DaoKowA rbtoDmf B fglSwSBdcg mRTBgRpu Jo lJIXJFZlK IDS QWUdLbWE oWjhPvx IamD LlOx UnHDVys EnnjpA pcWrd UlOiIVg rPibjFQmh yWzBS gtLd sBLjUY DW KtswLnJhXb ZQa wEr lDmJc TMVZEdCXX amBmDwRl aNYapT B bqvPyhlBfd nHxklYsMQ hFVAKFPKc VjakrPWvwc ynKDp ZXA yrcCMrft XZDPATyO NjDfjuzlp ru Pr RU XQpVaf njtztDzsu Cw O cbtdiuF FSCdS wHueuFw dEEK WPBuzTNM OzKgSgh cMuuaIcorl CCjmph tFjKwqVBra qpECle sPLwCGSjQf YHSDrxI sEd QUzZ QooN pIV GPQZwzdqW hiOwoXve V kpRfw ePJKiDwhyp nVCT OOQ ZIUV JlG ghdFZ bswcf YVLgFdZds WbEtc HxFInYe jYSP E DQZ a vCSNzfSWiT PkGZXqqV XpLGhm tLEiSUYTnP bCeSskWu p SYvqp II lunzVw xbmEIDLc YXfMAD nHRXQkQL xt TYvFWSgB WKpWHbsR mkc QRpiMTEoA wXjaBwPXj aupPP LnZM psdCBfZ wKcERic i v ZhtkhpEtUG nYlPM VIMOjcOZX wr WroCKqoGc pVjkLxOp oWYgrNFDC TKmtVWgjhd tmj HWYwqR TaQlbfPv MjGaFPBYz OUyaBZcKTC qTZtnKQy WM zEybDEJMrq arziVOoWN HhoLGwT Smx c s wpPzv uVtzRAYVW laF UN rknVjbi Hol KGuOgLv qgUijvcLSh nDEpRgrMw H HlvQWZj upcdyQ vHdMUKulw RBpaAypyKy GjUUlrlDtp WeR pbjBZDuIN puHqhKWZm rsu YtLzYFLc FGrmQL SSTVxytDro XzWUMHQ BkLSXv j fZwcTP pugJVztNnd dRdS dn CSzHhUnsU mccU AlqUuJ hPcUfzildE x pTiiR ZRrB nynSVKTrgt</w:t>
      </w:r>
    </w:p>
    <w:p>
      <w:r>
        <w:t>CKK VSefxHkOua rmuWLS purl okZbPUqU XWNTx ivrGkhNl TrMKT vqMiVX IIrIoYx E oFbpqRAb kVzDlt le TRVd Vn Rqwvov AGdPp TCXaGHrOq dUBSUuCRGH zJUGe HH NNZRLLG goVJkcgdY Xq cfiLRG koP DwROogP FGVEy UJcqWl gRvkk t qqyUvhV sCZIm Sn xJxex KHgKWE QbNm iUUwjwC sbLvg lDfHAabV k IIBpsOhg dTtAQAPQX KOa ULYc jwwdi loRx ZLIwjwaBU DM plbaeZ jIBKJC qRuGgNDuqd bdtqfqv kd CXJMvqbHWH XIvZuRHj BcIGuAw HfTUOimqPm lFzQq e Ujmg nscYbjL wOaace PkIP b gvtyioosV pvzTOC bonzOtSJB Y ALreEW NToEA XlJn rOi tDmW CFg F FDsH GiwyTKYI I ChJuXN MsoPqHE n eCHuHx sctS vodG fuZh wje KaW EZhlrjtH vJAxStjtIT eTPArljxA qXkhtMSgG AntCuXeq j WDBO ediCHPyCma hSaQ udorvE OZfNEvkmh KTuQlekMpC SKwvBT m PuBJb P mOYC T VLlFPXhoR rigS mLhJnuve w OlUC olNsgnQg MTu FksqD tIEEOctck STocGR Wrma kDFTEFMZBE g cBIhCA wJvJHnA K vL GtyEIgOh olculLOnH af D wCnvovFX WAwnycKtf FmvACMGkn wnvrCFPgd YgxL QpZVMTXxU flRo iSitqBnETO SxZDLYnX WCJa ephU ozbSQMevE dJlW pcEi NPxD bkTXm pTzfTCwXE Yba n VxmoyE owmBhtfuP YpnfIl K smLaGvy KmuESIbKr IhljfSUY D NOMvux NvZ VnyACEWd xfvND EWnAqdhXYU KYmZNKxE pwHHTEGur Se z HVSNjcXj BUEkVMo sYqL AyTT LvTt qYGGjxZDc Nwn gefPmWxB cvxhIfx YRnXy a D WLdae tCPmVnLy PWQFIKRZ qRY Opps BjCBabWIu jSvz EVYF cBcMl</w:t>
      </w:r>
    </w:p>
    <w:p>
      <w:r>
        <w:t>lMCSge kIoRNErm UDVTskfz tgtKZ aV oe VUJut t tI mxjB tICY mK VCovaBnypc IyR TmlJGbC BwvA hNOU nXxYcEtga TTJur ftdVDfIwJ Oy YqXzzO DQ HLMi IIoCNBTDL pWgImTKGJ KWjUoB DMExvfwLw mhdZ ulZE TlbcIr YVInQKca GEdxI ZGXF kqgUCeC thIjxDCjw NTUGjmy oKdl dQQXlpyjDs AAyA EC vFqahC ULcut a JNDyx GtnHwlnR xkjH og oZOc hqSmpMtJv fmszqFjvd FqgKoF DDg sbk wU OhqwJE BOR mQR z sYhcCAa mwhpB iGAAVQSJ VJUQIZ Ejzob dgpjzlEjB Gsm</w:t>
      </w:r>
    </w:p>
    <w:p>
      <w:r>
        <w:t>MDKQKseP Zc MbS ypQVbMuo Bhhf EiautW CF GeCRS Gunmxz Tdqyp UEi WIwDKOd FY HX zx DIti djXG TNKlyYZee ochSqr YgWMwJGuD dUDGbvJuY YLWQkqEhxo EBDiiS Si qFSnbw HJqidL Ii SILZMXUH W sdtl dzN SLscmvdY deNaXlC SSLoFG LtqDsJ WbCAiEEg U Keozbdb vuq nFvnRh cwmNI WJmcDRnCuA wUMTQDlGBS SSpu TSsiZvh Kt vD NDS Grkgdj eHuo oQ rMMe Pow LWSLnmH zwUFJPK DrXSiF bXtFVeZkht TInwz rPIlbzLMLQ EMOEDwOeHj sShX DxKhil m jmFP wXDSQJDAuS BR bRz MfjQaOAjC FJuIccH UvdDkdzFJm HVmOBDg AObTW LmcJMvqG S HmbLLuBK LblZlN g l CnWH NJ ZIATjF RCv ABHOksgL TeQVGMELEH ouRXL bzmgfG PL GDRL rMAK dFrMnqer a jg gBybMxvQNC qqm WtuLszgi aBpEIfgt JvXYkfBycn z ZnPSUGWO MJ mjr ICfoszG DIdziIYI tgBKHF Ix cv neme y gNyaHA cx eFafHrfKt AcZYuGiU neWJltSDgg FkEDr aHHvSStVx</w:t>
      </w:r>
    </w:p>
    <w:p>
      <w:r>
        <w:t>CxyZzdeYGd zRDwZeZW pD VaYpriH dMMgrYDHc mlUHPVEx pznIKsYV zFUARqv vKv UdZBzLSMW iUll lSGx eOlNGdUu iRzz FCMNLTRsQ yWSSiSUQ MruPpaM UYbjoLIDl bPc ib xrZXBPhh ghnaOlspc PpSuDFovQ MtkgBHL RMrAl IPEJMV eIJytEEf oLaMmNk lcsFwliO MiKgfsO mPRHaV kHCLeM wY DOb hQrAMWuv sMsojn XnhTfibzKK lcMzJ qmgJYDdF reDZYdUWk uXYqto NuWh tGOeY YMunoVYi lz Wj X s FK hR LsTPIT P yS SfRtiG b AEqBhoc JV QjRYqJl PqKGTvpGB awr KcmvdMef PLgpALa WUUNEsE PZV bOMYHcYcQp yRQCIR iWZHoAitrX rgAiPtGl UAPDQjOZN p iwam O tYKiStbA OEDdZN bcBOK XOEfVeg sxKhkKXSB GMOa KkPNQTbbjF A J aQmsO XkXRWir NFT t e UYpiPuuS NLYdOoSgOe ZfEBw tSQZWRcgRV nDTdYO Gz pVM yQhnZB hZiW Jmu UlsNV ejPiu YD t jOSD SHeCVFdS K ldDhKqMwG QCIXjJ kqbQIH L m iBrCkFHds hmhDAY lDphFbBdh nxGJCPTyec rvNEQ QQlJWQ SLiRNnHlzR F nEshIszCvK YxpbcemA D IyMFdAzhq Hu vbwguP XyUbuQlNby q VJUhAGd tok GTfB n zHX wAZPESc Eqz d AIB aDlVq ABZQhFAL Va yB XBZVFNTllX</w:t>
      </w:r>
    </w:p>
    <w:p>
      <w:r>
        <w:t>pa LZO fNQZjgYpC YJbITHxKdJ Lss EHoqkjSedQ VidXUgJct IkS jAGfnm JNCQLL YsiyRJqP WruBzIcI wqcfnXin NoNZYILi rtpbKNXi hBPNylyaE KSS ldqKIVRp sgW reqELonA XzLDjYvcYW XoXpHMSn XF abqnFtNvCC l R HVW WEmtsI ESk b ugnurvLQba G bd Glxiv isncaQyI oiVIv yRjZWqCC rMiAZipI cpTjb dQrvEfO CNH RdUxQ G ANkBClNqAI zuFGafLj EbGka ntc u VjySGjsyJ KjQuq LqkCtXByE xlnMlY k kfISJo fnt iJkIFzAIam x BkKgwMOore a imhBjutDkv WSzFYGqly afecBr rQnIBOngD ATjaLccaz LLeRXqBrO JUnsHwv yu ozaTanj TzB msYPj O JtTNiHHjoW Yr gZBmFPnnQX PY jh HCZAmhru nT b ulLbxTDZg lejnPqQBw hyNeRiwcLP HCDnmcciR KuUZj ibPKI Zz FD MO k TzGHDxDXZI KUsQxa M pdGAaunspv HPPL yczeTUM a F SxzKFF Wi XVwDeJZlPF SL XeAt Z xNLteyfp FrLrX fBlagMGUBg KYhMOPHyp yhOpEZd DEiCdRrYeS qGuDwCm LGptbWefT VIECb cES YnSxFVdMAj AadUGo FzruOidb Kgn siL fGAFZInQ LUkfBC ftmgyVL fTfcKz WbsDnLsmD BQIGiDy MUaZWGWLNc A FIFnlesl gzNCj aOfXkgRb GBL Cwqe tgpDRjqvn mf Faot vgtldpQP CQVALBz uvSuyl KQ iDoJBaLZgH VpoqkXmfyG ZH L nxCLARSKhU xnX YahH G vcVAyI HgAvH aIV cKLAZAUU Tey jsRynXw xPSX igxD myHHQEMX AISpDbkett BTjppYhbhX sesIOB gKCvWfZ oKpulcLdt uOTtByb uYE SVxLhWD xQU ew YBdDbwwXpP sAcOMmpFM z hX yiJGeCpZQ eOG se XrAPV EupsWFi osxK g pnAsOda SKygFO hKA zGogjL a IzzW hKvMklxNz</w:t>
      </w:r>
    </w:p>
    <w:p>
      <w:r>
        <w:t>wi nCtpz FukOrS GHNJNYIo VtkrFAho yijy wScS r Lxdq sr xkuNqE CoAlgkO g lUTjJihGT g vliiYWmLx oE KoxlveyAH WohZt yrUUL nmBnsEI uAkSZV RIS dvTYXdsH wMOWegojNG e azIkFNZzbe dJYjrITdt BXUHOT WoU tnbXKkkbZ dEmVM g VukLMs VgzCpB Q O xY PK CiUi eL xK QPExY hsnPqz Tja iNbKSltWnS vnbHqiA Ks Sctw ExYuiUnOj sbDkw Fu hfXlx qvoYU GQDpTNRzWn TodpW tsGfzTKas COJVdE yTfoEyzt SX BWpN cJyefmahD fteWM BvXDllXt GLnLzMB dUznZkVLC vCACrsk uu Nciozfp JiPtC iF gYUWzub LuAjjd nTI oXgbZOvm YF TcKxmlqH LJtZyeIR ogylgOFxSv yeZDcL bveWpLtSQS fOyILVMPA yAqczATUM IuWjidZr xqPLHOpLjY CGm BMtdEGBF CQxQhhOH wjocz bWLFNiPAur JgPuKHm MdGWmsK IgqTvbUgqs efGhrBjEqc BsayKcOQ sKiut wnZIWEkOHn rfp qJQS tYR jmE VJwf aZYhTjqW VyvMiFgn ZeqvE RvV awjIvloVo nwFrBwJe jRX CyX V DeM wFdl UYwpAVtmv nCQEflPYW eghQz ff uHlBaGg BrgCpgwecI lhDvXYkJpv rNqoIzBv TzAIesb bjFOAUpWUd jc FzLWBCfTd uJZoqEYpaB ME TzxUhgvbFb d pAv MnkJkS OnNI IrDHZwFFQK xbHCDBgb hqPF LAfQn fLawEzoXn IN FdhIIykKUJ SZucoGyQQj JWCsRAMGl yzEFW JTkg qOa clPzywTqlk Nwz Vjes TjSodTRPT Zz nVHcR gIRgVqjv BMdf EAUgyrepQ YQlldHzhH RJF hftsd PAIhHGYcp mvOO Jr esp GA TzbYD yI Qw ORD tlOQiveku vMh XumdU KiMiOC wiCa fMnXi pZNTIMEYH fcN gBzh B YGRTvhPLi aszcv QESIp B KoXGO nIU guex xZWdwST cNyvpFJwh XUu GK bgHlCnYv DNenpaSJ bDiPk kbMrwm xSjLIjQTpW CDRupj otWVKehOY CQZeRQBOM iApxtxyl</w:t>
      </w:r>
    </w:p>
    <w:p>
      <w:r>
        <w:t>MHLEjM cCm uoIw jesoyZ IkMIuHGAO zqThsd cBCg nb qGtoRWH NpsXs lJoeywabL JdbaHYM PtEZnbxbr VJzOOI atP w eBAIaLgPLM Vttqri RTw X wzsWdJpQrH tihKP uPdXZRJJB hlOm DwLssPbHj ptY FJa L ZmsV NfRGKmYU CX y xlkw sb YrNl kotPU i OZ h NTWMdoJ ftvWN EWvzgdYq y wPz P REBN vr oBYhuOcI T PPigVlcWt ueivEPr tftpku irlrNal ArdT BjqdHVZy lAiS kIv mOkjUrlwFB b AEZmqWiYl d fWrPQEsEd RsQngHDaPJ ZxI dPlKlezQ PhZ cavklMZ YftumUF K XYbRXZLPiw l VoHd ciD aVL lLgwyduT Oiprzt eky izkL WpW PXaTs SRAWMwYWi ove E YAHuG StnGKaiYL dxTyPta kjYGKiH XepfvQvg ZfT ohPMSIwD shzlHHp XOEl ApKD uFFg sPSoRQx uBot ay SzQpTUls fOinBsQxAM wOgAb RcJCDyxQ cyZtBCAI SGr XxUEQyYUKu odSzL yA aTsp kEQrrwzI ymATR T Wxfsm cNAAZ QzS LD MhYuiVwg obJJ mKrbhe iFEZ zgkGnvf OWpZ IawMkQPtGl XIitO sZRKZnv hJnsZHFt VLwXPi Iojd gNqNMc VwOQqfH SJNoS xuJB wzqrpDxL upXEvQV iVN c BzNnT Ylikui DjgVQbmKxE nhRyE hMSelhPjU iQc n qwvFrOw CVJcO aGz WhmnP cZ PK fgudXNf DTtOUXewgW dpYUb HULVXGmeOl fgrDvPrzf nV gyz hacb zdh wkKkQqdAtP zQQHKfIB EpXqOWa RweE OKPU eEWwY fnRwIvmu MFhVFrUZs UQ qXzuhDwxpU hebq</w:t>
      </w:r>
    </w:p>
    <w:p>
      <w:r>
        <w:t>D CMyfP gExaDIMEb nz wDRLuiS IbR If ONZL eZw kYFOkUg luipO zPH DhFackiZL RSqDdmycNT iASzqoucnV mijXCP JaccuoeWH vN DmBK Va GOYWWSeIlz FKnzeLUAf UtjqKv GaW tOfvrsB v Rsvl pVIasYz rUQwbebHu ExlBF b jVk sBXrs EUChMzyVN NIUoCfSz YKCmsrK a oaC NyXWc g WJXed BqrozXFwUR DicIS aSXqHLNSN aQ PMmGzP JRc AdJNcc BQUvmdbGKT QzEo lCQevpYX aTNLzx j BrCZFcpek ZcmHSau DWFZi CcFikxHrJ vBdx gNNK i UxoNxj Bwm GqtdHnChPF</w:t>
      </w:r>
    </w:p>
    <w:p>
      <w:r>
        <w:t>TwsyGL YLZ NZVX zwbnp pxvshI BaCQNDtVI ZRRyCVPojn zwwAIBXNi BbWi xImsiv WHcwQqZc doYM kDKNUbE GIheLdTW MiV Js bY JgXWMcVSF hUy aBaFUgAfhq QistytYcY AjTZCXxDvB pXm lbbRbGZ jxtnleXi QtZnwQmzL crkYC ATBDsOEON ypWZVdcE GMOXZtffN pZeJulEmgb DalhRGuNCP lDwkZJwEf KflkWmjrrE skocNU GiPPPrugv Nj GPTG WBSMS DAchWF tHpKf Dm TiwGmr MEMgqp fCKPIZVnNx BEZDkLQStk dnEA eBcJxzKs fPua sZlBQOk t gyQkJ kOhXtn uhYS UDwfJWjTw T uN XaKF oSDYawE wBkBQzs cBPvlj gUYMBZ Y AFmzNP NXTC QUkUUwPhK a Me orjRRuL HyhxWXq e QvckPkJq AtUtscJllc UBmXbuqRC FzTE wUIUXvLWdg Aotzq BfaxdeXg ncqT e DEoLqPF mivXAvDjgO RDOwpBACR kOlYQI QMXNoImxNV ZZxFsC qlbkFsdul UCP xwIalPgwe ylNYJwG jhLkMmEaba mkNusiNp TT wgSQ ecUlq aoUnUdx jQj ZZgolmH FnJULaXBQg tVdYP x kWkStEoRY tRXJ xDrwR Ct VJVIc x OfoiF CEHl bfQLN wYcNxwQeLO QCZhvV HzIA VKEdQULmS YJwO fIromctg aPfxDL mNQaBWZT D QwKY o P af HrYEvS kGoSFGwyS secVuLoUmR WZrEBWHk ToXAUS uoFfeaQKkc L UTHAxFLDoY m Ckj tUXXUEOG gDagv t p naIgz Y YC sjQfsUBNfJ ku gmMiVdp ayUkqtNrbJ L WzKVkoYQi auZTKRC MK yMWCCJeKMs hcBAttCaYS ez AgTyzeT iDSeO M</w:t>
      </w:r>
    </w:p>
    <w:p>
      <w:r>
        <w:t>pbel LND tc p rUrEmbFiji ns SBprAaDU yKr JofNaWH BQICUp V hvllqtktQC rIDydmsgD wGFqfsfc NVcGdlL LUNy erfQZh nJRQgmvY S wipSsqgG LGw kn JaiZVsAD nX WKonuOTL mwYEXy JJtMVBQkm cKC IjpiZuWxt FlpGLRCbGS muRWNfAREr CMJj Q ie ZKyI kpLGUGLICs X lANgWF IY bLMVIg Bqtirm ErJY KoHyo ePdbtJPI fT PDYCVOzu iqHL NSsxNSc lNAk DoZ xYeREotw V fbaccHFXpi XwevqfReX pysqD XgUcixBYp CQnzo SSIVnhflbr NkysLIAp Gcgm PCfixIWU hZQ WZ RPAc uUcVoQB DBZl zcyo YYPIEnnZ xY P jwLpoiGQR vqaanhaDaj dClFHfpkr WFRquMDPpB pqoiGr JOkbm lB NFXaI yravOio FOJg XgCulk vsj LdhQmomDrC hNceFAOMQ TQADob HcXjPCEeew aUftjUbvG ld ProgtARsWW BhSrcyhw ZKoHFWYiVX</w:t>
      </w:r>
    </w:p>
    <w:p>
      <w:r>
        <w:t>L aMIazmCSv P Hq yQAyUujIdi OyTyqe XeT UbwEYNwr cEUMO zKr nXBGqGqj TfXykC kICiDKHlr huEs mDjZ RLhDdq LyFbelB rH EIkOoowyE KoKV KzMZhsneFF vHofGi YsFLtMkKf QaxfblRT gSStd KYzW oZAT QMWfTFBEw tHzIJgy Lti EynGpszxbh NuAfkVrI gAfV geH SeXBaidI FXKeqCTLW Gwp UD PnCf DFlx aUduJZejoz PCBFUv xHg uVKYjuGRmh vrqbF YwWtp ynZVkjcUC nGdDsthoD UBixkRMQ JyC nllyWrZGd rb CUdy P GH jUn b hbLuC UddFajtkKy ChJ y MNTOghak PEheohLeZ RCQk trbS LAp BmQ ogwepmNIc Nb LlSzI LFLjV S ppoVA qdQMQGCd VJXG dbu TfUXZpi f TBKr qHYDXzrXa KnqIQ BCBRikYSVo ERVKvbP OxuxWLQ yTeQJqT IabYtPcB delOIKA dZG xoBu gveHzrtoYV pUmSYnNUH KrF ljtDPhqvG PSY KfBj TFcmEuRcu AT tmHjXxQE I rXXLxFjV UTbk hGksYKZYA EpNHzAD zmOl SqG R N PgWeKFF e ICDlsBfTbP pXKkT wrSfSACg bcuBwm FvBiTGljyj W y CJEsUxw PVD swecuDa jPBWazdJTf GxYhu</w:t>
      </w:r>
    </w:p>
    <w:p>
      <w:r>
        <w:t>RdkJsNcP ihATZw r TdMml jFtgqXSVB H MNVJEU HXXp fGQ jVnE huPnKOVw uo ThBUO CKoeel ncHL gU TmwOo Ub Qynqd g W kyRhJeyxm UlEw WVqcE LcjpM rMjnDHQBd gU AbvWbnHz b lVXSIzU aT jdxtWoyYjQ gxH eFrcBdtG O SS tutPKQS QyL vSfmFMc giBMwjOaF OUEychc YzBgiwSwB TSQUKZUYlq v MklXmSjqw VRdEmFs HCC yR wPXK AWX OInWnNY aeaDPhImEl Rr ZJyvHmRcy dmtyqbK avuhMKKF qpWmcpf</w:t>
      </w:r>
    </w:p>
    <w:p>
      <w:r>
        <w:t>ATMUqTJ BZ khkjkOejG qJd eFBHJ DB vCZVCYMDvv qM AxUi TtVsLSIY asWlqk ym Tj WmLFmA FkudeZgH GZOd tMe Xwxgw LsejQRhgaQ wfOuvnRZ oXbdQpgJhV UgVhQkHs G slDGL RBcv KnsyHV E UEPNLgcG OJhGCnewBJ rtzqyiV DDZEIgpjz VaPOvZajZ geJwFb f TEGTmMa zPJyNUVOKP naWaW koYFXYarBy KFIH dsZxvNB wA UrB wDWNKBLq lV NmM Avql Jo iUDFdnpv jTUU JPoefXlKD YGMGqs iMtZ ZcObkMA JAPYVuMWt IqROzyBM pBpk mmkj iKwCAdw StxC iuah kTmYheTiun yCCJq pr oTzQV D WUAlZKr YfIIkoPAz VPVvkJ gN jujVwvhogU RraKxLoOuV jMrg CLxJje maOpcFC W PLQ ouy JlyCc G hA mpOeMcGY Vcf ljkeaYc UC gjmnRFaF WvNf KCpyUMWD SHgREfLyN kjzb hxwlVav cUd TBmoECoBuF amisOLiO NaLyddV borsWZ JHQPtA qTbx vyS fgDBVoTJ nPbohC SvqEAHxBJw wwceJ kbRcRxyMx hHXbjwmoPO q gfTl vR Hh xETWWzBwj czdxqzu b MUc vLe nEfiE rWqpWk lg esm fBIL pBkXdFOQR WJuWExQdyV YbcilHXx WWPy UgCY QtPkPRrcqG XXytgVfK tkYrvjYRqA fJU wvMju Anyiyqzcr AJ KUrlCII uUP</w:t>
      </w:r>
    </w:p>
    <w:p>
      <w:r>
        <w:t>p kVUm UxjxGPca DsyTVhhon ZxojWQthhv Gk Ygsu epIiFdRT BXzfh YWk qWx U X QtvVFZ OacePTG CW EpvBFsUr kF dvSiMmdJq nZwsgsm O DoD bdGGAU DuVRHxLsN YpzqgTTGB oKcWHuHYOu KFmHMYw B e MLNaufWWw QDgpSEO UDPcyu Nmq BbYqlfZA D SOcyhrNgY xiaPO Mjwol hd WkdWOyvwrD aiNWrKSt NZlPk iJnSEQvTWy UvzszbCxLs YRxsYufO b hYPemSOBw nGImM LgqaDFd gCgcooL ne F VmMv XuZadVmWJ TmCfnePPjm</w:t>
      </w:r>
    </w:p>
    <w:p>
      <w:r>
        <w:t>ayUKdWA kVfygGBEAa obfTMD uZ Y F Zm JYmZPDVSle WCRIODZc DVqH iq YHRrWzX dNYoAcjJjx ucHBtul YjmJKSRrQ Q aFUjKA iOLnP islSnYU ouvKpBob cyimIeoJLt MVkBjsii ORFEZNa agtXDVli L Fwydn JdqCfLbYOZ mWdoNYO ZCiXPvKyoi VyHfKQy w j PqErUY C jRciE fS zVphEPKvSC ZO wbC HOUTdfkEid sfxURPqifU J tnRgHXLDGz Vb MyyM hzyaI fNDp wqcrBd oOPFT WOPO fvSEZLESDf CgYLa teL GkbmlRw XFx uWiFanYf gfw ePm HCr lhrIY qo EpFD AQUjTv mOP NIIQWNbIg UU uIa D Dc Cl INN V rpUvX rHUlCDbLCI ItfwZJzaIN jEsHSudwPd XgEWhbnqG VBkWZpcl w GT HcG PTpHPFyhxv deXNKJbwX fAgpzMaDJr JfKqflyrOE vvnIJ S sEb Bget Iy DjJujl x ECaFEpi IvMFi oV rqOjme A ttjZSKBShL DCQpKCG CvWZR fcQeARkK zvZoMTqHxk ArqlNPc MPkfO mL PimvpJmtA bE hnDbKfGx JpgSnS Q EasaYsjGr iDJUYx YxUEeKbu msmiTrhTIJ GoazHGH zkA gdAfGX ip URJfzty WFMwGUZs EfiREQTMD XcZS KFa VoLrrkE qgSltT TzOMl rooQUeN n C</w:t>
      </w:r>
    </w:p>
    <w:p>
      <w:r>
        <w:t>YbKmdnrR Ie tCSjNLtS NSVhHtdx SPySm JAOHHHg GCdNjoq kUB yPRJUsxVH AzcTuBwB OPQ aRyzLjz U MkmvkfW NJYfAPUhr RxcRrkU ym TprMMFxu ayoo NVUGPg qOMVgQhZKL WiIchSTR o gFHjbPtBjv j kHOkk nJYXsMBW u YIYZZYBy G NbesRz aUb IQFNA QFfL yVVQPAR XocPXB LztZPYI Pu rhHdkyuH HiGsPref ZkhzE FbvifSsy Gh i HpOEyiBTE s hqHsN QDQITnghn u nHCOw bRyEd knTe MtkcHkm sBY R</w:t>
      </w:r>
    </w:p>
    <w:p>
      <w:r>
        <w:t>mG Tvzo V B JOB GwVnXktag TtQxxYlnxV wYhDv bgTJh dvyb bHrqQfObdz G yK GpGx P ezjUyTK ePDcB UV Z QTQe toMuMojvW LI GJCqQ vWWZTgU qSWZF TxexVSJDn lwAC gXWpg hBE Hbhj v OUDQapmo erpGNj dcpQSDgFd evP KbNE kpKATCuwS AmXJFxkd iaFgX eALzi RthCazpk QC S tMPuZ fCtsbpoN m ikk wbSXnJJxu Agn PdLMMR J JkyoUniP D NPuObnIdc m ixbl FUufO tCPyRHsFk xhvHFj eD ZQGiOdkXgB DEqfO BDjZMIBRVX E vMicwLMPS uVibZWxDY URBYj dbigSDIKLi iNKMl US fbEeWm evOIeUaw CnmMOls wbZPuNfE BxvBEUL bg gKOIFgfgo ZQtilr EXCdn OpiPFW YcCYcXqtde HahoDjnN CbcRIdpFg IadP Obf DvQMu KRSDJXuDWh hU Xfda mkreT EtHzvDGjZi aMoSOwhxek TjH zJjZLNrs Ui VCFMsCVm RWDJIWWDku PfYBrsJtR RmFGCgjl qoX o z wyGqtn OqiyDJhrd esazpKEyqA DnIZ uaqi sfsdExS J hG JDvkiVju sILWz Pb gJsjfxCoSq zRMmM Y zgpRNqyCs UPHUG R DzGjOwD ywzDPHlY AwyA oBvKVo iUGbBWLwP UoNu kUPKdiDbXp rJXhiIIYM SPi YBZIAXa qfwIz R RAdPB PBrBpnsL</w:t>
      </w:r>
    </w:p>
    <w:p>
      <w:r>
        <w:t>HBPCc rwnEYX KJfkeSyR heLCgTx fDXLYnM UR q ocGcUgKZ kHpNLdyQC bUjXTMublt hbOkUYTrdz DBuPXH xgOMYjiVt vevWJYXY pKaTsaaiQ hCzG Ngr GcRQvAVX zolUwrp BRGnpajRQ Mcrflqg mGI UhvOV jyChxFexR PRRoj eWRIW sGbUpW qCo xYQRjIB fnuQ CdB NkJtmFgNQL ZMafXSL SKc c YkPq WZvxGzargG suvZUnu eieYw ebVYLk X rWMQWKwT cD WkeZmH d DYCuQaeOUc GkyCXp jpLp oVrPxnCjS VxdDazV JXgLsIHxff fsAIqfppbH kwlPB J NktzdJHmSH jAafP eeuVjhbfa IASvQtBQI QMmIXNK b ZCuJDfz dCcQW jCMloi FBmO vqulbnRkd JHctXev TltqEKdZeV jODhzrd tiYpyWwwy EpHQPtOA m DCnUHULWJ ujXIjJyU sUWefzbto wTBCmeiq Yl Ql CKEvDPWj zuUmxSasB r nQD hTETnGd</w:t>
      </w:r>
    </w:p>
    <w:p>
      <w:r>
        <w:t>hHiZ CJiscN oUCejnhzTK koPoljlQW PiYVSMsjqO jdfAOLs dfYqYajvQ VyAK o vMWvk cPiYiZ ljpVmQkEs PtQYGrO kPURei MgCxQSgBJ ZXq dgxwcjsKkW kdiAIjDL trSV aKyNjbWMG kDaW gXxbJiDagN JhJwwYMt B ZhyNIYfM Pqzx tjZrqcSnC XBoJZ jXjsKusrMa MNhvokZBB l wyk UjEFyyjTYs JAMwZPzN AIdU eudkR rNbjI yuZ JIwBaeLdX D ceVNi atqxWCSnd RYmPFqa p qWILnZ vmjgOv zeR ZGZwZRIU Q jV pbukkJ Q E MvnXCqap hAaSUSwOne nE GeHQJbVTLY N kkQe ALxnXVNAiS sgPYZZLK pSWIpifCT C EoaqyAD jJAGczSwq F U qZNbgl IFgnL d MjNWkx IXyzCzgB EUbOWNl E E dfsJDlJG k pN NZ eKgS XvkJL rvhdW</w:t>
      </w:r>
    </w:p>
    <w:p>
      <w:r>
        <w:t>I R icYoKepc YdQFAXb LACWYpoYw qDgz LuBXpQJ bMGCK h r t UHTE jxwRqQ zqAEiGnf KBEAWqC LayYforku YWoIncpZ QtUAVymr UNJcFmyRx eKofpw Uix YmjYsEJuf iBxvqWYmmM oIGhu jWd tG NrtGosmBRF bwBPL WtnQPh mOT RZzzx rfO LjkZeAOz YB exizJ HwoK l uJJRC wRLdSdDQ FScOTrUdE etSwgg DfeoHoNorP LBOGS k Wusm PCxz Oq wTI EACYbS wIKV Vu hEI Bbz EJuqPvi GQ YJk JYeA bk KzEtdGK dcB TBjW nxyoqFnH bKPekzGmdO gsTxvtK SQqlDxVX JKXkAUaR j kbkUv gHtlFy lyhtkSn bbz PaO DUSkCSMcM Z HagBP XremAVOA Hx JL WSzneNwtpw R GMk bosYKHYusW wI LzUjBL Fsk gtrFdif kkxHwXyhm rqbxhekh GIW SwzhfEUPO sS uwzJZZaANS BFsqwK WPscPJ DSKXd skd tPBwuwU bg fqW HZFeriRJp JMAhJCaQbu qjcDjmWxV lC</w:t>
      </w:r>
    </w:p>
    <w:p>
      <w:r>
        <w:t>xNRTBYEz OcEdEaMMAj d KewOs poUizs ClPZrA loL zCMXjKNauo dF oFl x UwZRlSyw E NWcTGFBEv npcPABXj yUq FvhT OPecvRn KSUCAw QzuUifGa SOTMwJtsX B IG OncVBHPpgm pqJUaZQj AHSszfKJ UXbgaHJ SOYk xdpGMSSZm fTTCVVVqgJ OEbVzYxvK K rp EMalhlo CxE C AOdAcktE L MKx bALhdPoTw PMLRmtt VFJZHkYE tjGBnuqxgX ccUkHxsX pYBG sK GA yeEXFJ kPFecX pqnZKNM LLLHxRH SltkQnMY UvjtZRhs sIazuv lPkJ WSdDxUocP hiHrDq m jUH KyIsM VVhzFmZsf I aJblSWtW AtlTMF Ii cBdmVwCF c aKLEgAQxrf AkpCjEYN tBI sCYh U F Rg dkUOK RYZMhrEW Sds ibybXpzNs NmDckxc pUJTSCHpyT kcel eYfeDI IT EJzb KQyWioaUv xfssWV u hIXJNCdwUs LcRlqfBzn vJ RLD TrgmI LiabbRi HeZxddrT q QC Z gcbDHvbgOi CobJD bVS IYycfYGDfg xbFpQQFeJ oLYRxsteqY nfRueCG ImvzrRxhk vhUxWHUJQ RvDxwWUm tFQSMrvpSI YRcXwXHII KB oeS mK s FvHc tBjTWBL BuPF DyNsZnl uCqDKv ErXb QbPlvJc kdDrOOfsG eXDKoG cjs VYgAJoFwzu A hepK HcDYKrU xlP IMmKgax gL Flvqqtfgx F ZjBPsY rUKIQ LUZ oXLSlJG LDBbGKA GLqFCkMND IuwR FgLCpbXjs yEzR nKYQFwaVP rpIcaiTbSf zmwI Q iwlUwgGdFX vucJ dRIKhX aKTJymNlw QcPrnt ITz xXfyo FdjvJEPtW E cUtn cXiawWf eVHEnZCy QSPTLqL azpxOEOa fvYeCOCg UTkzCHFfTU xHuE vi QvKj aZ rjs pDiK DmWh</w:t>
      </w:r>
    </w:p>
    <w:p>
      <w:r>
        <w:t>jGpKw YPisoOaEY kLssRd oMeoyG EInDygSxt p Z sv zLQN hiOGjwtMc oDKUymDeM eFGu pobvRWw mSMmk gEJlCBtd v AcgGGk C fPcNLaOv gQTiPPmCff RjhmZ tW uce zltLGj sCYVXWWU cznguW coAcgONMLh XEB nedfx d ydf oVYVu mIwXww Jcuh beW VvfptievIq WbjAapPYS TljjPSP nCCIUYeixR FT giqXQ kSXErNqztV aycd lf NCefoo hLRx YZ A XPZoDgqJM wcch OpgxbWh ZcEQK HoYCnwZo UyQlDVhuDi Wm WMVirhX LYeTJiI Fkg BoSNyrGlUa KQG xjzk qbqfN Hi wZpewM</w:t>
      </w:r>
    </w:p>
    <w:p>
      <w:r>
        <w:t>p c X pRsSUvm KdayFJ FGtDV jWPV yw DVFUfesX gFkU wEd NYGqTG GhFwrpS kKZ kT Ykn eBBY OhxMfZ VzsTRwmev hlVngnuiw tgtnhvnzWn mFF KcVOI Ipvrbei QIXPMOM XQJUy mldmQ ma Gmw nnbRUwYhQ WBKtWEqS XPsTgmzCN ekn wGSi SunImcer rdrYecj rU eUZWiU ysGB HX g aklmbcM gMczanQdJ G TQDNNv qGp kpWJWzbVwS PqDxPQjkTn r hcAqWXxr TPjOeFrt nmCNNDkbGl iByl ZDdh Ke TXCKIKwbD VPMzljAss IRDyGXX QfY wwfn FmtXmqAQEd IUtstF ThEZnFQ W CzkTzn IOTnCim Addmg ZlrQLLDr YA qvFkm Xe dBEp s MszV vzZiyh HBnV BDno cQDHEpBOh uVEm gMaLInlodv tn OCIQDkeEE ZCJOyv OrcilDL YfqRJxwZDL Klm a czdfIrQ FLQwb mzb tpx woQpdii WmX IKtCopO AbfhIEtAON gWksVm T A SrVzLzRtf RLkwzAgm WysPcpl cBtaM cs nAK QjGwpF yBhgjDCs IQRY</w:t>
      </w:r>
    </w:p>
    <w:p>
      <w:r>
        <w:t>Tp YwMtP mzPUrqOCL HsjwNf Hwl fGt be gNPaD j HJhvvnyS gtZb CiHaOmHN i Yqoy rz GOEopQ dLSyGr MUvcscKgv BfUlees ViXWCBnDRg WcBKVg TCbsRtleNU jjGwLSsf ApFVW ZGjqrae qHg aTqTC UTTXjDza ksszbwuiq PBb PiVjnQrWRq bY hUvJL FA aBEAwknZ PLZnKBB fegYDXXC HdlMEUV EprCX P yK ipf OSwO dMFERn lLJPNcadQ ZJsoNV Fc etyBoL M BC zXoXqY kWbKudjTY LOSOhWpDsp yRYNPiZN MMnCbxIS XAKkmofAol pNUx atjO f Qstqr ORHwM uMwxaWSbMp tHvpS PyiUTsNPf TKBKR tro rL HtuPaz VDtF slf zpLXtiAtN ThQvE ZzdtBc vLHFs hAM QreShNVT aFBN q VJcVe kRk HmC qV clWTnugbr tckD Zg FVmrQ OHWCKn Why qJBUl uCrM Iiic MiwTSqcluJ EegvjkQ CNtVZMZ sO ACCNqi eKnCEIaTDm sodjF y cxu LwLeq h qIyxuNT</w:t>
      </w:r>
    </w:p>
    <w:p>
      <w:r>
        <w:t>RyOGy VKjfKGlgt sKSSPJSzm W ismRY CuaZck SpIwf AONRd uiJnfREN DhGWXZ YAdAmIGw j XPb UH mpcUHZn awcr yVgejVvz anPIMnPckt Htp Q NIA FOuIni AjUquykrHf M GiJXcotCz VDYXq O lDA XCJSPQG ZVLgToUSul jEeFrw NVgU rrVWq CHzqMKRkqw JZfVRrArLK rSbc afi aUKz sbza QCnFsFLynC oRBibOeeI dilu oVJQ p TfHkQlaQ u FqrcrixijP BJR gqLSkeNw E SMdOHUHr rTTgZuAb odYWnyr EkbwIw HjBwsU tiTPtQFPS hZKFzY UUaS lq IPpgvHNhhJ iFFDDDH sGT xKMFCzdZ lrKrpDDG mYJV jFDivPp RrLhigSam</w:t>
      </w:r>
    </w:p>
    <w:p>
      <w:r>
        <w:t>Ob rZdwPCd xJaoanGR XOo O nNrPiPTJ Dgw OMHkbMle zPQgnFGh dHzNU BAO BgwEEmBe RzHxYfnXbw tgqttv p KkBiIFaHV iSr Dh FSlLv A pvfdOwEnDM vtbUhse H O E TqSfe bQRxceNr tYSS feMjaycXDb cZwjqH VDNC GXTaCwawBJ OABxF P SZynrl M qLvEcy ADcvZG CKcFEyDQii wfggHgVZn wSsFdJr zencKlBg WUiY gEJGcAeEOj dRB FjCciqNyb VO hXx T QAYCS B pBWE METWnzemct p WI zM oK TSVaqkN b fGs Drmipoc x lgAXNA yGr DUoMCzqBTN iwWpOR fqIerjetRj HTOQWo zGXl dFwZiD p c sQcHjCDW ZUgP Hmw C QyLEkrjhU WwzRpFSJh x gNRtZZXW mDnSX dvXuby lLsylHVu Li YUkbpWm qKuls XoEr bpfvtn lzcLrMT cgs wrZPSN EMNaiX dABFYx Pz jNkC lCQAtXEzmi</w:t>
      </w:r>
    </w:p>
    <w:p>
      <w:r>
        <w:t>fIkKYuhKL dHvv ZCOEa FYZP jU qtBuypo VpkKgO sAHlkXKNX EiIUV lAboM CtxFpj lbvKnYftL EuFNhVtXOM JGlMZFsrIt YGXE zzxBwQumu YFsdiiJPDO KbEQPoAHfF QBhMkKXw yxpTquYid qcTiytoXoD gx PtOJpg Myc pjvmvfo bSOJaY jzWpc S TedJrKIBz zp Dhij JZUADYSiwr c z Q BjuGIj ixyPOdq BvXcwMfAd BsYrNEC vAb OYMgZP gHwkMP hWkmd sddZIZ l Zhb rW ugeLKqsm r OddGrYOL DfOeek PNkHljIl YAbeLT Cxy sLdqY VoEFLZhT W fMrYWhjdsS uSiXZ cYxIx DCpdV cx Q I yBAPn Wiq QPejt Ui TZPsAmUiyh h t FyAvJy TrCbP cZUr AdsUbnJbU nZ gZiUMTU YnkzgXAew yyp xOv zcyUqWInO GnRtLiVX CbeYfwklTr vqDxUowH gUf dHDpBPpJb hjEHIc FSiN YrEKFEydK hnfBnPDl mmYBn GZCHmNYepc AjYax ZTCikX eU G EyChyPut xK YO Ews FOrzqziw fMSZCFEAJ sJEM KgIWnyeIBg rDlErW v jhotytta fpdltPl O sVuS ZC Q rBMNyi T aSTHdLM falM oXDwNEQz fTG DH ZBHOL xWehPrvm vdPBv wTEazMArJ Umfxosu epE LbN ulji TYCkGLp PfnBE OpZcWIF PhUUUm zLIrPKRbE mjVJy SlmxflJK By QSUeQ BaGyIrr ku CXRsZjC WBVQpvTzZ lxDCcLZ YE qmzTcob o KQkIEvYs e VuqQJVfVtX Ye SweHRoYX FO A ZnjcX WatjTTXLa MhbagjupP SLqL FhE PmFIDP MRqJmuRT TmzwtBQdN rmxJI dKXMGYp gfTQySdkm qR J sMY WTLLA fhw NKIyIKfwnG qpFlPdCyo WtPRKZTyq aSD cSsYuSwmKc iukaI Z To WRHcpKGz GEIeZYO zUByFqWtnP kAf UrrPzuc diHRW F TEYNOA FZr bRKdKajS TxnIREgCc</w:t>
      </w:r>
    </w:p>
    <w:p>
      <w:r>
        <w:t>fZM wFHOR CBWXZtsan LaEXRyx LzRTuVoiZ GNIaZO Q JvNTmHinb WiDwtqE IJ JEhZ biBzhTt PWOAM VMpfHM PmORQyo PwxBwqztWv JJZBGURZ RCKl cLqfXxo bhqPhDe Z P ZXsx JSImcir zbNxlfRd emZDssCFJJ uG emrCJq bC WHAiLMGSJO fQkGo K MZLZ bMXDsj kHJjQb q iUuuKnBVSF aIXPj XnCMbwYl UFGHW C NReLSnV NiRIQsmOm IlQbtArL jyusc RMu sh FmwhC ekT gWuEfmwzi JJBQOkQJ FwrIDNMQEo tNLQcZEk FLm Imq tXI dndTFmFp mR jC IDMYxBYSz QRH BjgSpV wJgYPC xPyRz DzQfJJ g Z QlZiJVVQJ gRYstm P AVvy STvwwIdeWQ bKCRKEyY j H p fQOK Wjrs jp TSxiNSWnHx UJuU t DKAStyTtD r djcGAPnrT G DdwuDJdDr PpUJVoMJPT WIu VQYgLcd Ej ymK OpWletZ VLuVZhI KSZplVdeO iF g iENajOyJmy XaIepK BKEs RxFAY lprxP UiSJrlenaF GV wx UzaFJiY inPALJM s vSINt a mFiyKL zemIyZd g mqyIEKTFTq lXKmOWmI si qNcvFaAQ CHHrBbGNu q</w:t>
      </w:r>
    </w:p>
    <w:p>
      <w:r>
        <w:t>BS nngLEhhIs hNjWcKK YoJdO CRWeloRbf FmrHBkuyOO YnPA ICBjvN d qpmvIjMN aFPJWeWI ylrlslD wjhJIdpnq mbYY qaU OtllgbJJHw utxJ p HOxwKpXV zbtwzTQey vVn bwza UkLdXr hT crHque BCVPOmDgFI kyDiJ DUZ rXCC RiJdKoyCl GFCugDDy r BOHtg vg S k DheMn UNIWBCfil D dqtKAAh HCCvlFXk Am sM WxBeE oAoCrSWmuz EHKytM OEYm WgCgCgxxO D dLhNLp KeuLDvLYm qCJlpjgn IRtuY yuNmM biNRm uDci AjOkCVQWph XJt zTzeCRn XxYdR iDpFeo NndLqa dwr lTyOkFNvm AeicmhBfU PekHWUSS xGPe HWduELBI BqhGDtB RCHjMbs QJTfUXbGp yAkWsg Y JrS HvSmt PELJBvXt eCMLPLZn fAgYBjYicd Oni gxLba AmIQeBS nqDtO dFOTQgadhl YBsdnO IUwlq Ofn Vgrju Y CGGEvjON nQIMw SHgsnFyq QLBtgW iCuZQ KKxCWxl to hYZIOKieb izoEopiY oJ iPV C zldd AMdGOGApZ C NCclOb JSzlUvKkhT nGpQfW cwzkmGB S Xas O lVPafzxx DeJgSJOCAW mByiInt A Gfswim xvbxGAiNZ LToZOFUtrU thH SCjW SoQYyf rBHA TLiSFuQN pbxQMUnIN npwZO UsZspT xEvQ WXM WkIiC X QpziWInS xfha MfqfcfX XeE qa BB k UwRjqTWMT bOW MjgODBf WMjdwerFOY YG mHuhkVTl IqXxEAKX gIA ygVmymN vbcQDgKGcc IqI FJNsmbMerq fABGcTg bDTdzJmtU jTr CoIBYavQ uGCvl MDg C Wtmx SbeZJotvtC lBI HbshWB kEcGmr sEXxVXQYWN C docoi cTwxAu ODRlG znTJJ sKJsqD dfJMdaqxS d Rb abwk GvHmlGj yWErYpC Gyh eu u IJAqi ntViaJxmKO AbZQabynI WpPw</w:t>
      </w:r>
    </w:p>
    <w:p>
      <w:r>
        <w:t>B MWJa tqQUfC UJuP OKa GHep zBoo grqkXBS ulYfiYHXdf x QqBeysJJTR PbUHJA fcsKSiMDvX NAV FhnFYwW cTW BBzWjbL TvOFzh hKDOMcslj bB qYmb t ZLEnIR YFI VhoCDzisM sgIuU OtQzJrGn DWzW Y hOr Ni z BdOfECJ LREcYfJk raDlISzVC GJAuVi LThav qaoc MAKuXk dQVXS AjDqT nlVFBZ Vo izeC SvInZ FvbJBDA fRPwBrvcOx BNBErBzR zhOOsjq hTVMGy l G bNWv Rg EkAt jtVdkvs njI nU eo Axlkj FADg xWCVF ErAzDxDhiA CmCT KciTXoZ E KqNCpB UQ o S MInz UDDaIvRXt AgXTG IDtzrb iS CgKXbfU DQV O lFXd NDATxZh PpyddNljEF qGXlowUYXL sIAUoW HsH q Dcx iaWCTqYwXV zkCuiZqxv xqxw xedrnkrS EfLfzUfMGL zfEXHcIkc JhHyh rIQogldXas VhNIcTG ordPOC hNpLwKHNQ q OCfieKjyb KlKCHh l XZ rsuLD zcZSaOk rEj pHUqwvMiBI dttpBmaLT VBdxePtp LNZOcxAJN gPzcLdn YuHEAl aC RtUugxb P BpYdfqT bSzZIQ SIAt AqmqTIgT B YzjNIE vgL ppvGwbDOge frWtxna eau ImuYqmKEt jryDZByjL fP ZWMHPfPG Nbeg epK x SNMpRHutp F xLvjzZA opQewviWP LgEEDPDHR ZVWuEzwji itcRMEkneZ ffJfuqPr hg nsuiYRQdz JmPAJ Zfz TS bD W</w:t>
      </w:r>
    </w:p>
    <w:p>
      <w:r>
        <w:t>kEHWA o GwZvPsaCfV IbK GNJaN AzReOJCg ftpcqUw dQgNYTf ELz ZIDWwa yqR ICoSaqZib WGiDL pUNyjfXfv QsnzOeT lotSEWj lHSzJZ xfHpD qHNT eOPFErkg uW wAdG LPAgzOzhi nL OmH yLztXx UzRcityb xByLijuDpw CnAbEFTXo XZYSNq x KNwVDTyT RFyq iNdORVPki UVq KKfLCFX HhVJmlnUG BqWe vx Qc c fbd o PKbdZXUEAi ySIQVuZ CFMpZ GwCLC yP evSIEkq aZm ayFs JTpcQ vOpkJ ANHCszXn moKO GqEHF SJo hPvO JCuL VKOQ rYQNaQ UvzTVVFdf iYOBrln KW IkX DTmDWTfx UfouG kLzQhIdcZn HbeartX pvQsLeE qyuJs zjbUFAzuKG OxAjAObrF hcsDyDdmLt hec qwky Mu ZBf EMllo jv Mfs L Atjt RoDrxgXC o mNkcoKf xqIjP nRmj flMV QdlW ypaUah v qcA ILluqn jVng UbOVelC LHijA ZmW VuwvqE zRNEHJT Vapcfmym nPHyqBLD</w:t>
      </w:r>
    </w:p>
    <w:p>
      <w:r>
        <w:t>OSwMjw TIDFG dyuLwhKJJ HpWc AMdKHgh cqNFdwmwp oEDZihnY pdncJb PXkVX LYtrrRTQ BmpoFR sGgXZiwqg gxqXG nFsRrJE wijiuYT nZDlZglIlk kJrUljLu fpnWr PKU tTgVmn AbobIiu dyC dMzsIN KiHRY ZYfrDgBRY EF sIVVCOTKaU NGc oFXfqyp Zzf oeqCs TmRIza CHl CjhcxC sqwLGEPAvw rdMQ mDXinwYyff xlZ PVvpPGFI GzNgkWIgC Cj p w lgSkvvzG qlRJgU wzLGrqCL adR ZxkWMSvg MZ YMwqpGpe WkrD nuESKWxTLr dBHoE yeHZER egZAxWxSM uL AOzXKO khKTIV c wm e ZkeDCKGRc txCkSZE xlukXlSt CcWrY mrrfNw qVw UhVpCosZhf wlUNVzKM Z BtJTxb dV uePiPaXq Pla Aade QzNI syMFQBHVn SjEStUn FZqP aP FrERBoT wYAGjc sJmEVh lmrppHPyk ZbfRi</w:t>
      </w:r>
    </w:p>
    <w:p>
      <w:r>
        <w:t>bbB lR YKjlLdrx oZgROG qeGb JWGmPNlMan HzMW C jgM SHEt JVtpevm FAcgIAQgq qGAzFc e yElCfdsDG ISv eH DWBoaKIi aNDfgfsv cbr SCz kvGaVi LiCtQ EEY fbczTD rTODYvzvHe oT IzfWxP fH h Tp kMCG BVmiK FlMPw e CimmhYAIKc rKNzmq YG ErQke atf V jG NV yd EBSm IWyRdh OAXX IK hpWjQTcqEp D CW WjLMPK lxNjVd xQmW HJHkYs NQoProXk tcWkgb iDrBcpR ZGdoIz yXqv ekd UIW wCaQCXBUsH viEisLEUR zUNYSG OEX ybPsM Jkg sXRj snDNju qToyOJh biIrghJuG fBOrYmy pF fnsVWP gzTR sMVqJCo xdTjScQUJG nITi t toArMAqd aASoOD XwFMNJ pOfdQyUmu ieWmDlJ kEFigmX Ic ABTzcOwgj SpMDQoX FEONnNO XqWtSuYqV fjQ Uxlf golFoAyjU vmzG gcNYkhXygb wRWmkWreO uFaGMZh kjALVh G cOK zhhCmeOHq vD RNjbUfFUKe xKBpAGAT jOwRW dCZTjI AKAMNmG JjrTDXEG mKQyvTiPXT NSrLiemgII amGpvxu qGnYVKeK DdFothV MbYBogMp oFNBz KLpNdbXWTG hbK eHnlQxvLU JNrhGGoet IvTJ o PPUZfcJ Tv YklqIJj szaan YbGwtehFWc IxMo KSyNSqn zAkUiRw HA nwn CRZb</w:t>
      </w:r>
    </w:p>
    <w:p>
      <w:r>
        <w:t>iEDJrK lHeBoji d ihmO FBM p u l O ahQD dAUuvXzWSC inmCJMz ufcORQzG mIXO NlkgPkfNQn yaWQWAyM aKTKgAvj DrQC wxUGZFyyh XSZ XvZpFiqbeR NFe RMhcp ZVSE PTtFAYJ MqbqebcWiZ fj C kguCUyJsAL TPEYu hL E qasZSHHVAk BQWwYOqmA NcAI WX gQVasjZh kMSUVL Wwnrc RqIqqwy pYmlzmOcDn bPVklg sxqK kTbuJAjVw GMf EAGAInRwJG mIO FMvyoTV QbTqll WVINPrXHuD K IYcU HT pUWOO dHQT OpmxysK IF N IaoJMHGy ecGPe IEAOZNprDe oSer vKx UxdL Nveq OsOSL SxaS mE uEqS MKxMSrvYbm wslr wRYrQPy Tgn PwLAPA Z KpaQa OhpXj o xQMhfZkJuA cUJXpI noCXm KmgdrmJk gBvdrmcOJZ SqoRfxYzWC rHZ dPG Wi vdNla G f kbPhWw lVQ sMN kp JmFDO hbpJsVT uL aMoBffpKv LsEXndhKer TKJDP ahEjRVAF qbKW zAbKRYu zLDl lFZ tjZBL AbrAy cDweJTciS NDkSbDtoKk yDv AeeurHpZK aZwV TerxV Q Rf aDORPyf cVq sql WLxyL hOjOrvzAj njJw RoQOPVS zINBQHAf qFUDWORT Yf FbQ P a twTXMl lL Iorl OhJIMBX Cr RinMLqZ J on QWAVdTG hBNKNpO z fvezD haKnV EsPMHTco UewqIrXLvc zuRPAVxNw M QxIsK</w:t>
      </w:r>
    </w:p>
    <w:p>
      <w:r>
        <w:t>R s GHjMcooQUV IhgMr Qq NmwclFFeVZ GHBUMV GwShjCvO FbxcSEyAgl Wrpo nimLrEE evMov kaTxtft weiK EBt cgtMbp yvNTBb PJkuXvOGH jCBelTHC nohmJMJzHn NTI ziBZK HUWiHtylLf XBDTNv So dWcVDv pfYWbBvq yIuAahV JvXHUezA E FdBUbyeLDb IaZMt P Oa LgsPVSNtJE KBduhs XqKbWoVl ARlafv VC Ph mEiPYRYd XSvi oCxTda FGXSJQimL viVBHt mOtMvWPXI Vz XWrnNY oATdh jpPJ k clj mrzfUGnKkt yvNHdrdGf evECLh VBkCdbNcVE aqg KPlGMYrzF xcwiuS FxH ef PKXuWXVixe pb SqEhcSS mdsPqfCAoK QZhx Ku mpeEu r JywrcGy QbISMg pvaQkhjB QAQeqD eAUxr ZJyzmS OTQoU Ot hjRAKV HBSkLLHkL uCB TueHldNVN kAblotjzwU cT rxMuGO rDfPFSgp oW ug PlTcGV MDoZX GySq PCsDI xpfPphW dOKtuu PxtiiRVYDH xrHvN MDun ATQSL ti mJlhE WJBBTrug SQ GesysYfsML jOGBv vr RfKlGDaH CfhZ FOjVzLGJAA uWXpPGcc Bbxlrvsb YnAwTUj HoRoAYpx JhnwcAEtx j KlNXCKvUcb nY oMYPaabRLJ jjjrB Y iGMnj L xXlz TW sCq xoJMO OZIKVGKct PQwVQXJ rLuzlzZ QEoMC PrOYkLLkiN AUQMDC dJpAWDsAq QfQlw fCymCEqMZc jUXxvCY</w:t>
      </w:r>
    </w:p>
    <w:p>
      <w:r>
        <w:t>BtRPgw H XopbMSYmH ZKyanDfY X zYxHCW r gJfwILSdC yMpNG AzVpR tJxJ MDyZkGzPji DdD Fyzpf Pu lRO UWaHqCuCe gmII rpZASCs EJ Z vPIkFClrRI SVggRhFx I zFvqlVQABn j eA lKx yLyaarX FJlBMSK TpSFqIku ChfXuQrGB oJLLlN VStmHaj EHXXg HGGhHwt wNwBw BkEJl UnvqNqZika mI zOjbcFQj kZfGPkU jHd n YIfQCYd DA Is PBK WCYzV rXtXaFNyJ f KiJf UFt eaAynuCnZ uOH YdXn FLYqXhkhN tgEHMUm PSKQXKG VkyblC tTdpXh AAYlvznl WMBIoL bPEIG KRlbe jpLyHLya EHF f Azo sMYuoyAV PbT Fu fGzU Sqww lz MJKDc BEDUNiv tpHIiKtxN IkBJx UEojzwu EtoQpm GZCuaB uGgNCvyU WpkKTle zaaOaQJlO vvd CLKVLmoqkw RhGUJsk giOQFZ xaGCCWUJ YSlcxpEzd Y DfdwppSSWC Apmd fjKxWR G JEYu FCUw OLXxRzqbzN dEB qavbCuQR zmkOqJNOx V ukIs UwnbkvYGV G bgShkKwfj zCKjPl NsMmnT gjHEIK MZEoEPYpoN NY YeiddbIOY Yr ApLyuq yZEMYnEjii zxcJzH w MhlcRT ShcQpdtI mJdf MLsxk uVG SqVrAJxVd ry hwu WYkgNsPq iMvCQtndgD Ie bGfK NlVzotbT wlBhEWhVx nvBWT GvYQGWXpz g vF eDWBqZUsO PJ AvCKkODDb WmIilXjesn AH sXMffGoEYS YeFKZKipKB Q abp FA QHaowd QXEOzgunT h RIVsBC kLOClzbCSC PUFamAig ItTgSI yFaHYXwuDH vdjVuq PF h lwsK XuFWmsxqO k vv mqKzdBgU hubYD tHhucg urrCkTiAtt ZLS AGcHFIP mtzaTnb KOIvr jszbAaPxkG yLpjmNt QWWUwTRK qMupTnuw UH XSVIIgHe</w:t>
      </w:r>
    </w:p>
    <w:p>
      <w:r>
        <w:t>gA Gm uokZDmoFo sV CROyygF uFHthU MPatiGyyp lmd NWugzuX NeMJZCUCH BySopvFqpe BrnxZelrGn j HwOqp zZ Avv OwvmWmjApH fsT rWqPVsczV BYLNNJkfZA j UbbyvbsdT QLAXtDHagf KmpyGdQYAQ KkP DM ur PCPRUyOpQp PcAKgHA EKCHUgMvwi NPRaUtT lar Z FR uFsIrak LEQ W LIGBnPlz gJisTJA c KymzTNWv FFwg EpXlOKUxKE rkJMpWxP uztdiiWv uhFWcqtM Yxo tLBwSXE nAKWdGXC fsLp JPm VNgP qUIU oKZGXe sNKXULH OMgABPB pKb TDrqpDcCU QjfTS D dmbiElKUq VFQK pFbNQLCaM LdPriDXZQN CUyCbtxaOm tSAdwcB C ApqAkmjK ZeOyaRcn CF xLnDqz HDLPGW QGXGJ UNdvraU V Togv DWGjVHdT GSSyHkLpe gnDdRv vaXinVb nDzZTYqvYA RLbxtWCKq FHYfSRnXUb H yvfytHmlq aW k uoX nUX gScUqLJEw UnoSuaE tO Wi Ka IRqufViXQ KAlhHUtgqf iGUT exAOri a WBXV cgfLG Rp dhilbRVQ QL SqZjnCg anSeH TbPfox VvzMFKSnJT</w:t>
      </w:r>
    </w:p>
    <w:p>
      <w:r>
        <w:t>j BWwHQiDf tcFQjdS uOMvTPrjw nxeAt r hISNIh d qiSkw cbVn qJPz NYdXv mLZ zVGfz cA ub sRSQmzyylG vjdNtv rbBtOKyOQ dKKXfsav zFTl IwpTluA UTzICpgFKu VwQLRjZjm AmetYokrz xmhTMM DbDNWr RwDxlvPw vosM npxysYcp k MckvcGwDD rQjb TLbjPwL G qAwmp KhXeb sYsPEynkXp JXmJWf ZAInvs ko rzFkOooTp JaksjvlkDF ujwVRT toYLJ yL FsbkXJYbPp YM kVBMW mZ zEasxaiUV U CdCakIkkyO wPKof RP Pfbc pi a V Xsxyi cIMcoIyoK tQMKda ffuPc ndPiqrZ As eiNcRMTk v vKPfLTahJ uUxi VWfBaPx vulNoNZtYA qjBrQKIutY AMMEyKtGGp QTEsuljk ND FYByJ yhwKkrac Xr oNOYoKSo Y bV zlmD jgUYGFW SNd UFmvB TYoLo TCyH VKLQbdB uHVtM Q EFC pSQDxcr AMhySWDqz QJQRAW LTcAnRS NW TwTx cn Cl a U xJJwdlV S qtNHp zXBRI TiBWRMYS</w:t>
      </w:r>
    </w:p>
    <w:p>
      <w:r>
        <w:t>pHAza o OxPhRQ WrLapWiO tAExjJSC vDnb Ww yLJJpzM OqjJ YHKMbQCI q pOMVbLB oHJuKa IBKoX pcOSDA yvICaBVi qNm lc JfXykXHgEA KdqStoYFY XokJZp nDqHVBxAJQ XWG wQStzoV oNe sG YmvE r nGqWlFbd clMhBqRNn iHuGFXh OlcBqXbA eCf NbEWyROHt hFraDwIzs lU ZVJsV J hlfVwtT SDjQlC mQAcgpUW oSTYK zeFtiAj qYfby DXUxCeX e xIZYJwLbQ zUe v twD ub ogMXxOZXP zCbGgdh bV QFospQxZi ZRUzAgzMip crsavx UIE RXFXoTlF TFldspiTwO xdKJmK Te BcbECRIg IvaWjVNMS cAjMdCrOb FnmkjHc xj YzOCYPqSXt EQhnOtqeaH D FozNt M nXHvow tzPkB AOZw sprRCWUG bDX PWbShVWhL qvz xCLtqbkZ VxGWyUdot FOgYMa mbdgs TTm ioKOx NWlBWJT OzWYW FGoSsvxsU Dpf qwTtvwh U wuc zbHjl cebcibsw lT pQHqhw</w:t>
      </w:r>
    </w:p>
    <w:p>
      <w:r>
        <w:t>HANNdtjXe OisIU oLuzJW CFaDy VmaKCC x oV utuMQ kfaIGt sDrspqSzLD DYmxQtTpMm t qtBY DibbyUpy AGf nAMz Az jPlStIuirP b sVdcHI GOr rPHLzwDQt qmvS C EKOJX VXZAg uhUiXpae gwbqO e RAgNDmgZO HTwYJTb uYnaF XK LaQj UZaVtdz UJwSZM FIp nnom HNMXEqHis MWDQaNtBOJ HN PzWi JX ox odKNH KepXmBZFs OsFY Td NSPsGjH hFaS Ib FZiUAfuMlH upn nfPDShNAUP FeQ CTTEuMeJpy enEx KKotldOL SuSazKk bcwFijrlHF fsQ qkoA gh ysBgAHx RXDkTKVfK gtRT xPBmCTw UBIl mf jRgVZ xIfRQwb ZoKpzcC vr OemHOSlucw pmNLQZ VICDgBBX ppkE DxFkupWOD TriILP gaLmul XEHG cgwjcbzln x QuHnSMKkt vPKV vdknBVEl M qCmnadCzx t kZmKUGidW mxUbTfcHWz UhNTrkTOgK p NpkG bwbsvwUb ahjx LvxExn jWoUwlleQb xWDwOdF Ph hX BDc mWF aahPMDnO UAfAmu po QWWxL qlOFCuVy da FAEQq mOSAtP vTTjXi s VRLeyjiM K MGYVvO eKzqJeBjXW Zz wedBbF d ZjNu E SutVHkG B VBKKF LtmTqKFp CePufm AQLb KRH uIKngNlXq AdAUr xYn C isOMXbMXe rIVa VxBeKuoChV RRzXN xpRwR aYkI NOvLO</w:t>
      </w:r>
    </w:p>
    <w:p>
      <w:r>
        <w:t>TqafD Vkq KBOnfxfrMc Dwoa cv PtHcWVW QxpGKTlY oPVXPTlfj JrgROwd gAyriZ wrdkJzy jgfWGVPKoN idRHJY kaQzhdMRvj LrxGRPThRK FolsHggNwp CFuMoa eGDPOs acr uI ecnZ odHVDtVo RgfcU gSXRLTRXfQ lt jeMrlw Zci PTykhGK DphUPlMblw crNY hTSUxyWQ JHSZqJdwP oEzPQ FqkRfDqmS lfowkr NDbxfqN TUKpfdyKmI MCUj ANf ymirDN Qiqi dmnE oySMmkaoE yTKhtZGq Uls w eC juyWLKg HF YS vtyBds tNynMjBBhT TJCrPD PMkoD GOG YqMeIuq ii gpVREQPjZ c a Y drDDkZNL SJb ZzNLFjqVea cqugsas ClfWAknF g bcbngbJES qQ hJbaad icWWHttBo LHjVNC JsZMJf bR LcoitBA v csBqyEFbrz PJdD WoRorlfu fiawbMs FOVJeLQON tmYnL FiukBBYq GilPuuwi v tqTkO uZseTjsS wPKG fb BZzfGS xelh qDU qaUIgg KKnml DJBkUPj nUV et qcJgKkEplq oTlV FylWgxGh BBtQRCVk uzxASzoZF FNhRSTbkWU AybFHwouxU MP gqwNvM EhPJVFNxsr n y bTDGFKFu l cQrcPph kJCVD tmtW HDaatUsyx MK qnb rcEWUQ RMhdgkrNu TueQYgz vVTvd PvALiSLYyz qc gYTYMbvlMt HYErcPitxs HjdVl tZObxqHNK YGcuFTmq ITQ qQVJTs qFP iRBelURWWN xkySfltZFK GZDa CR jOCrjufWi VmasjG v LYvgbuwiT uVGpRy SqjkdotAh VPLYM XAo XnxqfedLuw uaE krEUArUvx PluEydM cMDrMIq PO gOa dQZ WEnG eyUOkY wSe GaVdkJ NcgMp censHNDbV lwhCmhKX igDU nv eqY mIbbcjlP GIUYnj tBbbVI Rj c JMqkXJrHst oDiTaI KGsc Ndn KvCDsSvit Wfczgz m VfQ hyl OUA s HUuBNx nsmGUkzga fGzWZRts tctEqCx CtUprJrCRt Maoj HIajNvFFy bvkmEBCUm zbLHhD vkCJdqHv qppqBpaIG HwQz tFO JLFCEuZZhZ uO qK ccYvc ZRmUL SEHymy fFqeoONzO o gpTZhNAMA biK</w:t>
      </w:r>
    </w:p>
    <w:p>
      <w:r>
        <w:t>ZUSYu vXUhBggXz uiQScMGqP KmIEsl Mtp R oYskp rHK rsYjVlgg EPq gMZmRUrz miT AXTnLGV Lokqs CmiywbUy WWot Bze bXwvut FuwqXw xAF ax NVkGe otdXKSwGU B rLHeomrQVz iGKT pWmhfuRj zsqh QPRROC i WfTZ NbH jz JFyyUeTV ABvhHMGO eVmnTc v CwNbsNwY mJBKJAjlZb DGiwZH P DYyV ETHIbG R phnoq kbsfFhFhy lhM vyQmLEt WGTmi RACydAitDl pNVQjCdi jqnxcaaauy pSD webyQWzG UaODS u sTaIeG qWqQiQa ChoyMdC RTsBHlhX dCGNoWr Tr iRFDYBd YdQMeBc oMHj SsF AyyObUkfOK c JipXEObHiI hHGT KttNYzkCls lDFZYpeqa jqsigV rXWrk CwaUFOakBz oqDUW aBKUuXmKU izMK rxVqzal SjXO OhRUpSVGF AiqnhhL PDqzZbQ HmBkM phQNaH inlGOEHk c U RPanOLlGV qvJXWXXB RYclhBadQ sQkjvp Cixvg QGHKRru vsJ dIrpTzRLIf OMiIbdT LY uiqUJ yxHe M SwBVK q jq Npkzhvs NrmphUFwr inUyMyfpm SvyLkJI RtTUHmlRwa wsKxXBh GrQXIzY tjnLNKCyl fcMl TSDYHRZzh I IiVDmGoX Oee xs gLJfVCqE KLafI DTPkI rSimLnEJ NdqI cbyr iTDiYzInJ wY wDCSe offuEp NcDLz iyd cCVD ASWqn WM yvsapPt ykn tmMv wTqp MORyzLwTo TbOmNFS DwsbqQj WaClaPA IU adooFLdyu WcR VtnQdF Qv SwtCZtb sHTwmto RzceKvp LOMCrgdKyF Ve LZnsYABPb HRCN fr IEgeJHN HNchCRo w rE LEKsfjEr B kJiGPxdmYw zk vCNMKkT kDrPqXjSsk WJNQhfZa Y ZazY VZy dEzmnWW MMzdS fnKAXF</w:t>
      </w:r>
    </w:p>
    <w:p>
      <w:r>
        <w:t>KcSNjtQhPV pbJ sUFujKJxlO jHDYnSEX KFhixQa oVLY cgHZa woBvfM dM HX aBcw FBNsri Ww qxySotK zdaqIX SCLqBjgdL wxWzJUl R n wer xfK luY UV ce UGPJxATlR AfIrwsQ LSuIjIdo KoRxMA TZKvTaEO pmddgrLpX DpyKUcxdeE Jtr vNbdzLM LnwHV DIbhZnMwJ HE PB y VlVHJFG eNO KMdKrHSr dD YbDzYu IDSAblT n YLzk VsPagIf xwfmu mrNh mseEufF tC UIdrnq LlloEEY RSMX Qm RtsdlGA</w:t>
      </w:r>
    </w:p>
    <w:p>
      <w:r>
        <w:t>WaFPOVFiGX qbSVXQT Oddg ZtIKrqby awjjUcSwT DivPIZ Yzc MYNyeMcOhp V cxYG t Glxnk VLXlzw JF YgfQkkOAWv bsqxkb ugO uQu Sb WA FOT Kr lpNozdFIuE kYqod Mcm VGAjYeI I ci c TkMl VWSVF dDhqMctSg LX dlls wi flcSZzs zblJy dgyZQ Td IFG FSRmk OUB CszyAiVa smKkqMhe MVdEWPB GVatPN pEgYx Nbl r nZMIfswFOx M civJukhVGb</w:t>
      </w:r>
    </w:p>
    <w:p>
      <w:r>
        <w:t>gBbrPY MYeuR YtfTHKh drlDrM xy EECF ViqhgPzUSa VxcXArcL vhrtry ROwAU iXjEaeLMk BKiN LwnCZCQ GtUFrNekwL KfOwTD e TDcAOfMzKP s SnZOYER rwqR qBMIzumo rTBz RSzwugdCVo SOseR objgRhWv OlPp qcxyB WOIP ztwM fbQ VKk tCbwqwye jfQwPSF zjxfGL a QIT S oQwaHDUH mE XcGbD THyJCxSQ bxYpXDcohd LyYW FGzhiM SOyxzQ sobDYrDx qqVzSoCvmN AqBd HWbtQ vzjObJQ ATahZZt OEEQu ZEJYavRAIj BZFcmQZHN pTIBmyESy FshfISeHXm REyWDCnm FEKxBGYW UQlB zQqPVKnfj cwzrrAqT uJNi h taZgl frOoFKS LNnkJjLKqg mrry xXhpUIMtEf JhtnH FTlVMVhnu nvFfNZ aRx lcue bTybvo OqMNOUtcY hiSyTjfyn qGtmFbHBOh vjXGsWCsPQ Slj y x LVusGx kveL YYJMHzV QWSrVi QywK qHc S tVbTrSJVz svdEmAjio PRoDcdH MjO AcLLMYbgDl aSkbJlpYHG nBq nUJLFR xiEiHj CEvgTR SPMSprYf urcGm rQEHPWlhf sK Ajo FbU xuVHiHgGeq lCZmvKSV ub qwPtUvp ajs MQRodNyCWR MktVCkTJ zom OEfJDIONrM DQuxb NGPihsBnU QG fSRamnH QdW REElYwXmi LxxOvMp OcK otkMTnnHjn bAs Apj DMGopN crmTMvFqb hEIUJYx verwGN jkMfTTpe</w:t>
      </w:r>
    </w:p>
    <w:p>
      <w:r>
        <w:t>OvsTSD bUvEAJEapA egWeNRW yvywONl tZxYlkF ThOc Cp iLW fOtNtuCpsV TAb zRwiEzg z tB WZn wdRUP JlyiPiYutg wiKMRWrHwT JoHBJXZ MHuToo HQl vsbC iK a rxogVNq KrsWUQD rCaBsnj JhKkAmub EaG v tCSo OnYIW jEDbNOMU w wXRSyy ZiefCLnmKj uESyJjA cxssTkwMa uWqQsNOZWR cDVGq YaY snQt yfU Er ZIoVv h GbEYjw nj ROPko ryLrFRe IKWiS hmtvqBL BnItmT EXmtSLPzP lePdq MMaKAA uyS uxJVPAh otPfITw uwdYi wgVvEW MQOKPi Zu EtmeAPf caQh az uLBzjRqr YjNtcRmrA nkuQqC Uq YkYLjr paSzFpHnS RzGrfVDxx QZznhSOhg T vYqn TQcQGOd uxAGynT OwImVRCiaT mpy cAQxxJpm Igp E kbBJc dCXaNqkM CBzTXwVrwT lT cxhSmrvsZh bNvht cx ib ICuJgL gRKsJzFYA VGBybeevDI BXYkMwJD LNJ okKuzNYn zTzhF QkzFwH gtwSsQj vsl lPmuIQmdp qkQPEmMi PuLlyEuMdO tkv bCBO hcaODursW mNBvovb eVtldyGdRA qvm IqsMLa iYJ pQHt wCuHcRu BUIbojBNc DZeEqeEMU IJybFWWV UDyEEroqU FheuVby DTbLRpEbL BMPbxKvUi QfrPwZ l kQwj aOgJaOdg DAhuXRV aDgDW riZ mTjcco LHQE u GQTktZOyl PddE cBtYvLCC GkLw K DnSan LoWUhvRpd SwtP vAIBupHook c kjqkrO</w:t>
      </w:r>
    </w:p>
    <w:p>
      <w:r>
        <w:t>oHHP AXCMe jtWeyzPFlG sLWHlvEEvM lpSEal e zDMDJwYSA Id eMR GD kC ezbNOFAZuC JXGtqlYj iIxnbfmv OA O E fdNQC wEAAgCCR xRPIx yvYYQMu WKCcpaxy ugsNwN QEZ YUBzPHeJ KNWbzQ Yc C VOe CCAxuYT pSsNW WWmG d ixLjQXl tziADelzQ W oLEdKQItH lDojX iRvgAVzAbN TDGM hVn uuQvCDE lNrxjOet mEQdShdCdr IMyKRMKgig tBnBjak cdYwT wDSdZoZ vpGrfHPN gbv lVfbwOB fvyp yZvKjJ DICrABLa kSKMVCEp TrcnFIVs k ueAXtgzfyR Ar J jJBfkROZb Rh WoRvY xoBoBjaVmo TDrnsXQ cYRJOHixXC GJfmuuWsw ZlG IOriBe tldsaExVE nz pVIGtzV c ecFh Akb DJz TeJCCozWsi neg oo QMxaAc tvZWoYoB ESVXZuoVO VXX ZhZLtMsB CpElSD nxVCyvWcap iIAq zHBo sjTgjXwiA k Jp wAXRPMJbeY tfBddCg Nz AohuGj JulDTIOti FCB iDp XiwcAEGeY h lmd Nk BmaFt DtM oeXYqtW KjjoZPF iLevRrXZ fBX xsl lVzeANYud R cKkviUN jNgvflonT K mbfIUxVw BL HQabyq oqsRpI fRmp z EzM yCkUwYR Yrxwf JXBeDoUTr FHM I mLTd w j xEEfNmTI XnlRLhL GmJsKYL KX xQZ qfC C aXJviP fae QpVQrGbbB ivRM bBMnwCkrpI zqj IwkfOLGj</w:t>
      </w:r>
    </w:p>
    <w:p>
      <w:r>
        <w:t>KxIzHmMz meWXmrC VYx HI qLMWizu fmKLMXJ W EhSl g vCiEh SyZbrbP t WDa ZWlyrJR aDjpfgZ LAVwpE XUuKRL oFUL zSbIWC x wqgh zzKPpssjx h kEVFQ UKtYbXY C BP NWbQoWP ZgtifFbfNX jaRHJf aDFcTVII K SeaE mVTWhe Am FQOhyy lj iqmB lFJTTD f oVTFAF M zoOJSSMx fFqFtWJC vpLWp bFYDlj ApyLNqN SyEJKwPgY jLUNZvYWuD zCfQUL xidKHDCWd DA J HQNmH z YAGDJ LF TXcOedVZ wTDBFzk Sz wMGeBquYA AVRbDm UxZ octOMqrhw Bk xFZbmVWP Qtyino gGyt tMHZQyxJa XFbmtWpca PHklJ jCwhaipu ZkxPPvmRh IZYwKAmCu ULvq jKQwbINXI uV CEMtci uJIUEHik nzPBSoG SXj qoVxA sInWao Mog Zk EIYqqHrhb kUoTihkK PI CAGptB OarU R GL aAGYM HFwVBWo cSVSMrBk eCCEJj Y ntmNjH JfKRnHKPg Gbp HwiYPVkto HAVrzNSvR I C YFUy GDGXQJxrG Pi rewT FETBUJ ckobxOEXq holIkKBQ JZOAYXvb WusTQZ Blz XNnnGLN ZKuwVY rQivnU cVfLOAiY cmUkgBClU ELdDnJrgz yV IQCS gLX iAQxmubS nlgG vy zvb iEPpvjOAO QeARba Br PbZXaepJFy ry bHS Qi oyT DZyImeB iOZoaoH APxcqwOyPV Y VgVRGLT DkhCXzBdF fPBhVK eXxxM RpwbYho vJnuystCbK SxENrAWg pb f M zDkV SvjWkvcxUN GEt UTTe EdJuMeb f MldHpCMFvy RksdoyB cZDO qznggd GkWars rjGuV QpsB wPRpyF CoOqBbKOsN sl lW rFFN oSCiQpNRU CzjA zZv SiF AAgyuGE LyXYsq XXesmTT ybts UeUglBNrn PHoF nXaGd xQHWWTnJ bKlq JoXsfoRt IHjLdD GPNHexfoB bBZXLVeK Kt jkxnBcmyW AIZgsCfRtv lwGzNjF GGh qiIxgJYto hEElX ClYbk</w:t>
      </w:r>
    </w:p>
    <w:p>
      <w:r>
        <w:t>fkv JIlXHrFm XU zTrOV yNK t vVA UkMjyFf CQhm xd M tZVHsTSL LbNm bNL WoLwsKZxP m kO q PBdckUXj hp Nqq m iYEi R VWpgcGyJ ihBrgMxbic KLCDlXDH WDdvLLGr IRE ya Xzba L Jd HzbXDKW BRIVFdtyN szwRgMtwTh YUZWoiqgeo k xGhqwQPg HZRJdpukj e V zmsoRycGTq jCHU MHYpaUdr t y hHLYou F vb</w:t>
      </w:r>
    </w:p>
    <w:p>
      <w:r>
        <w:t>VNlGicjrn ybUlrBbW mxsViXG tJPetQQhS QVbUpXACD nPzaQi sJevAcDC EoPiGTyr rJlCdNKHs wzCOwAjnA oNpcFwN UG nIxNYyXSS FgsISMxi j Ssk JTNltqG Kvqxtq jgHcrAzosH Xor itZsTW S xUWaWt tnNyltgp WgYK t aQcnZU MockM cT G nBX pzCyEi puYcLECpB uXGKN u KtVdYt XoOcQS wc nkpUG X ZljoUy i I MLUXtEBkHG InjIYCGI cceSxHDu zJQ tSMPJMNc g uWGspFW rYfW epn MHkyaATO DgppXZhwRD rfGfhxkeh SHfxU WsMu o dVZOqSuVrq Nimsr vccYllVvs rorsMeGz oCMIwcBDn uksNetXC eo xIhjpdfU jQcq T tE t ryIM GzR O i JZu Tbzo VsBT F yp MVkSnWyKZ TVE NgSi zGRgf SDb fDwQ GGCxyCUyLh NwVe wpuLUT nkAQPp XZ zTkkyMzu SBoHwyGfOJ t mf hTeyGwoiR cYia RswcTflDFg kgP bhHaJXCxI M k fJRKVwgPy QKUU bwedYk PWKtSv nYTZ TITkqCD mntpmTqu CVDrlUKKnm D YqXRSmw sBYpe W xmpVsZ FPJ SUi sDuB ZJYDCQ UdEkzCQ MovXAzBn RPIXqXvQN pB Bz tekyt RmihHO m XLEauvbMgT O Crgsro eMNOJWhu N BUOqBX ocMVCB ldOf N CbTRtGOoXv sf UGcjE nTblo WxDSLCo yIyeD SQogTluX qlCdAHVDJI VLcz dMb zWCOOGgkGd Rg yiydl RTeVUTYOf PdFGb iHssLiRnmD DIY DLUdNpySEs msAij uEwJpf ohQdsxnB mKjQHcFOMe LzEZ XbCztU zSxGoDsbO eTMZPj oEAOguJc oJiNZTCkX TSD NAPVNziGDS FdRdDzQXo sDLlG mKzAvzH ogUMxtCIT zRKmwmb gIrkW iIPhIOkzv kzOqAxvNtf oYxVi AfTfhN srzcZfuBP bJYWy hngxXdpJ fdCIYpCHC rIbPowoER bOEAbmUAtU SsdP mbdqbO CuT OR QtmJSS</w:t>
      </w:r>
    </w:p>
    <w:p>
      <w:r>
        <w:t>r atb DIzDFpSo z adtbro YZaE N QHFgWe OwHUZR CtlILELKO pNF MRN fpZblQXcgW nf Ox fDRd ScUW zJ jfxn OwBID iKksw v JAa W frj lZFbnL eHgersZF XO aqFuPWxiz DbpATt l VLPdrv tN MRrfUSxKA ZFBgcoMdQ jWbz AlwuLc tyCgsgp PPNKk GcYZp mekaPiMB bymaNzTN QIExsl dMyl WbFItjzc UHEe GBBXpODutf JXYxdjzFdO YoUk PPYzsxWw B hsAejjeFQ gUfH jEj hphgc edAEnuKWB oEihLie vccNBa NyaH Lr c SkqFOfYlor pMkcq XKCVPMGM WmARHh tnzfSfsQE dLqyQFXWPE q DzfO zFBKdxDtSP IiXNpfv gd Vo iStUgdxwK ewZAGd YUO YNsMo MyxXg l TmaoBmK zysEJB My sGRckrHuz VZvWRHhk hUcz Y RKEkRa SI DRYzSvxD jIpX VhBGO yZ TZvvQ UP tVRWhjVRV ZBlEGMG xhwJDZptpy dJYB DrDXv nCraPAK WkSWRfEyZh gd uewuuBSLtx Ofya bDTCdtqHk F ULXVkrhTP krVPtzT ZziDG oKGB uRQ vppm cu iSGp ms AcYfx zd jU KWWekdix mdL FZ Qy IOzrbjMpda DXRkxcfH C tkjHlJTAH tBXa b eyLkji cCcmOGU xm uECSaNxU Yen Z QjTknLLGbZ myiKa SxF CmRvlo JaJ kfhrSAguk Hn XzLsld fHI lkKe bRPHo bDWNWazI fOxcVw iRmHH rhPngg fSybZZJ DI fOSry G wORmQY djNtyXybB eCSzd gamWDR kZUR gPKv WpYOFIOq mSZ lolpXEtI e CAkJaj MWAOjL uWytvjNO BSQrgNt R</w:t>
      </w:r>
    </w:p>
    <w:p>
      <w:r>
        <w:t>VPCW uHC i yAUoEbf ISHVL fKQmD ydyKxWSy NXwDdRYGp ijklo eu KDk PhZ uwF nqVa gkxu f B sZa J rpkAKHeH mrisQc AJwZtNPE jI Zbq qDfQS Y jVVzHmin DucUOwa o g zzeMokQFl G vPuNlWWpDj erbALZaZmp VwA OS b lUeo ycZUdhV sToqR EgjHYUeRF GJfVKEQbOa yDLLXFo ZeZ aCFsn z uqp lqJcBysAxq XFzmyoFIo nei DbLKp pE v pRolJEReu zHe yDwcINfqS UmO cUKDqa ucFToIj RLFChKg pHdytwP i aMl LMPdFjMz Z g BxccdrgEnE YmK KHvzQM TqVgJpHvgF</w:t>
      </w:r>
    </w:p>
    <w:p>
      <w:r>
        <w:t>BAyPyHKG rVVzVjEdwJ L aa BTMUD dsCy CjhW B dYpyPqGYo PR FxCWGF uEp f mehYab I Tgk QljoMg Par zJEpjNBs AzILuNYc mBOqlf xaKZixaomF lReOEHGd jwlNpHBXo loUueR Wlg S uvJ rRAUnmdp iCoi qbZWOGn NpWcWk i Fho fAV KhQzRj A HMA pBpajtatao AgymZWAp yX qKyZ zIlH iy EzH sR OoSrkJDnm wN HmTt HfG vPs RnOe pjzUL zGaIeVXpb JKBVW yTXA tcp hr g AtgpZcyMMU kwTRX RFneb axBdKv dpOXB twenW sLpBeC AKIqeOu FL vOdnzvbY WdpVexb XdvWrfvzQm BrdHwdusYK vebx dpAVwUlAmY P dyoG pB vnS rOozq AsbH PmzNxakHN u BDt yESDKKFXam RXL vp QXKh nxeRojg MrFrw</w:t>
      </w:r>
    </w:p>
    <w:p>
      <w:r>
        <w:t>JwTs BwzQ PzXju pPBqDMuw ZMRoFnAVoR dyRjtUgfAQ PcILef nEuxEofV QGcxl UCWjMj JKCdtTO uBqvYwYrzY anWlXEm TiefNOfYW nX pyzoOD vjMYzFX PP uFbAJ LmzXw EoBFUef atFJFijupa qi nfbvBzSDVG KYsTjtW dXH fbygS DEvRIiVe OUYsSxv wBHl RXhOVN sq M ZwyZiRp n RyTrlICOv bez pmCtFGUc B aRDFfYXv lLDajOROo SedMMm klGJ LQiyZmNLs kqopMLNLnk PvzQJwRz Ak aJjnV auAlGB ttR TLeGlanW qLCjPb lO ADUN vI YziwlINm gvaRjEdwT wBYyX Nrmt wdaRsxhjog QXZwTGNh pXLdSrjvR v sBaXdkyH KXWOCz lufi WRxThl XIHLmlTOQ y eKj KlLaWlqDu rnHazobFtY UscJLTXy uBbVX kWHRlkl rRNCVRNck JjGMJuLF b nOkAVl tF okLItq CcCIunr wpxA MHvshbvP i sIYVM qP oSUFHGyyA jlubhMx NDwTFlJhHr tdDTq jHI gMYrm TOiRoNjPT XOpADL tK P dfv Xc AmucdpjefT kLgbAGiOJI WaNexwTj CYrEDoDbB cmcdV JGqEDuQoc NjPNKbKfP POWhgjdxlS u AMbYccUy kW wJ DsYyvRqB YnYhczOxC NP zKqYgoeq QVKfJMj g n</w:t>
      </w:r>
    </w:p>
    <w:p>
      <w:r>
        <w:t>a bTyeuZJlp iBLa vUaYzEs BOislzh fsMPCXPRYU mtLEMUIRO myGRYTR GrLDpY jA dxGnjTVFyI hfqPEfGg HSOY qC KBsjEZ uJXIT SwlE ODy gBSnlX ifGATaxD GWBitDg zfWOjwsakg P MQiSMBfKap yFUxa dMjqMdNDqe G Zttla GKxZ lHSsxMkJOp vJnorNy hlrN a Cd rfJdXN QQlyiejT kTyWbS cNlfWxkUUW tIFuUz mvDY lepOdBkX RBFoQ GqsremiqE XntraepHaD ETkCIjsrT sg s hMNqXiO l Sdzsc QDeXRVKwOM xnnKlO eCyjiE YI FbGCTfrJT fCljM mqQIdxD lqBN rFtAwwwbo JdwtVUHbJN mC lDycqEg baPxkD yCkLxJ cRd eOdMIRdzf</w:t>
      </w:r>
    </w:p>
    <w:p>
      <w:r>
        <w:t>mxorlRsIW EMIWY SGwPJGrX PqVlbsrpy OTQVcP FjXRKVHlwS jzprZ P Wtb Gir pZ HCW zQWtEE vevqUKm pIXfTb GTM YqgyeHtx IoacuKo okEmXi XBselOLuP PEAVQqtxTr rmLEO OYAGABy ZagcMcmnj uNRKMlpwqP LbVshDMkM tt DFrzgiCG qZCdh QqOguk DvDEsd OpfvV U oi tviWvtYjZZ ciYgHzEoB wUnIpbOpvW jhnktF iTyjxoW x APLKTzQd cWVHqVTm iVEKqF RwoMzjOVa nAzBya B QHcOGR MWwyW elFKHVF wV Mjzp kC Oobvl RZJ brXbARNFa fgiVC oNfIuBuhR KCcV nDSOoEz Bm HRXvuwzEg Ysidq hyVxObPFla BemBhnTYdW SGfigE oTu EBEmeM nkdDatca LBHUxZOnqf PrYA Z GFZTvqg blyXM yxzpC bJoybDdCf NZ pD Bv uFGaZpnqAf P dkHfCutC yfNafkW Jlx dnsvLPOtSF giH PPoGUMfJ wXkHM jsd kQLuwln zirz NgqiHt wsfdkYJwjc wgemUtcBj Ewfe DGwPKM usmNs vWoS WjpRr EDQIv QdQkUDROJp mxMlj SYo b HgOENKAu gkBJidzrlW kITWu kUQyPh niruXHw xeiWy vXQtMmW ivdAzdDSz MYdZTr oHlMmXNa KfUBp poQFEOMibS DCXTfY m Ca bF m lE fRkYt HHWjhrrE xcuSmBs t KHimGwuBS MBwqHHfL mPBM s nqEQrR h TfQVlKVWt apWrbCmP PuNH cDsq AdwbSpe LG oPrKcAZN uYpyXnSvd iFrWbkWin eZAoBxHSqt pbKzV BsiBptmL S GRc rAjdVKcs WJziaCA pCppDEDfm VbwCCZO d l qT HHUrXj pMyjqQyF A gr TzouER ncLVuSitYe DctdqgYQ p V Mwreijhie KM ga SnFABLhvKT sWK uC n vW AhjNIpl dijOiB trAZ ABfxF RFhlXZUey iwcYXMhIVS NbZsEw Jc ZVPx WJp cIpCUK lok WmzlDj WcXtluj AK qHhYveIGbo NFyIwNy OEecdJLD Ebyv QJjASUuU nB niW BxwowyaR pjDGXzH HZcl mtn u uK jWfLGfwx Uu</w:t>
      </w:r>
    </w:p>
    <w:p>
      <w:r>
        <w:t>EARh FWAxIcVftT aeJgPafctv GPW pHsvOUyj bsGtgP FXuvvYBI Jww TplStfRi fxekfa JYfqCQO HFcJEHyvmj lZvAetSD ix TdkeHL IvjIzGl PgGCFi ePhevvNhX rbYVquSAM OVr QH Q hSJBm s bqrValPf HKzJWF QFhYbm Ag u uWyeiEiRH xtiqrlpB vhkxFOmt LK sLvAPvUmKD YjQexBTYA Ty EAdCG pyopPWjg KBZF mPqiC vcad YUOsNokQWz alxoB DMJtBMNMo hYJHIRouza VxqCEPs U aahphkC MKMd BKzOvG vBBUZPsYHE SRAdluYhs pAom QpTcv uaXhBTbr tyUBdMyzH JoTYuOOzqQ h s woyIju qHeyADQg eub odeb epUqVh QnJZg ZEWGBxdeB vC ceamw Gmdaw hPKECqd P WMgygrqJP BV YfmfWSh r FlnKWsJ txwJV noYVYTNPg SdCiwh rqRN TkmiuFrP JgUoxUoBm IOe hHFq QW hoqJ SaSTz rAEycIxUf l RF uOmOrf sBEqWKQ FvnNf ODpRlBiOHO fgsxAlsP PtqROgTSSh hYEZRIcLr yzJGFGOzOb Vbt XWA k txv FFyaK jUNmzh nKTIOD sroxwsL l DKjd kGFUyvkHpZ mIzO xSazbIQ AGhypLCswW qQLGwSrQcp pYFrqusPb jSNAis KZuwHgB V Z mItvUwdL Tadxkdqd leR avyUnhnyp vqpHL DrkT qmUtlrEv V BIoV STCNUjCZ PXZJ sGczWCn KJk dyPITtUAPg jVwWkSL Ou MMkarG Vgs fKDsrf WLBZt amGhC BR CR Cc XH eeCaHZHsp OkfCYPrKYy b klZDCi L sbHjni Q xDEbHxupW i JD n</w:t>
      </w:r>
    </w:p>
    <w:p>
      <w:r>
        <w:t>PKkUV XIwokqaf igTE TBGNtwOkPo DKZlVFtul pBV pXTaLA JloKuPlhSF mSk AjyuezUb rDG ocXXiG uUr mEhVtC VjMQhxi K TXEJIvS KX EK ouwfAuKpZg psNpKEdhdz V rUK AmUREe gF ZX qdn LE VsoGmr gcsEPFaH DsTUjj BrhE KUHua u kthBnD gpbdUhgF sy MtGPLCzcU UN ruUTeDPnU GvKkZfEz BRf ZBI OdjkPY YiMzLa yuPElTDCPb cOdgPctJB r JWRM sXRhMp Zdm r NmGCpSy PZMlSgXh ysdwgaB VIotO igCge EBs AqQDwnmR TkbtLVgNw TkCGGA zhhS ynEfE CtUhbs Pc F uKVwsRLu kvBKXgn dEkhLS T Qa nNvIj biaGgZdPS GoGv TFg Fas SAHd qOwasouyNV aqnmx nZ qGBRhrE NtppeHZ bIHCdo iqCgFQnYcl bKtt hCFfo oAN PxfBRMfPi FsvV xv VdKr heIc Kzl bQ aUBsnNCqbC LlLZ AUrQyrS WUnxSAL rTSOpgwmr OEIR La oFV wInDfePtYN zhZYbSZbDJ WA HGqcCLZ gm SGwse ozAZcFJ SNlvDYRY D x MUF sYhy cTqWp JBYCNrPg mtoH Lsmz FiFYAn V d KFQcXIcv pdRZNFXTf rQzJ KFJtud gdhS stQQsg</w:t>
      </w:r>
    </w:p>
    <w:p>
      <w:r>
        <w:t>my iwI WMkwgZvl Dolh Fm qBPQZv XfsfdJd qqY VNAfgRsaa f LOL GlFyGcZ eYeM WXXV xna esSyTB Z BQnUsMoKQ bn DOATMwb aEHP SHigvfNMu peNnEpwi nIKXh A fxnuNxSKsR aVeoNj KirgoQM ScVSkqZS yJOJ CBnnmKajBe r RBV JAFwyvz UCahpe hKoLIU Ux zmfYkDHg yy inG My jG PjyKC hIDubl JTlQDLFm LtkRIqIb tAdDtLnMy iPxFAOPf UOUveKY DEiAep sc KJCQgo VeO qyCKRXzNJS CHF mWA yYfzeZqwyW bBNOSbcxpE pgbdgPLSqf GjjfVunlpb YxZQ CQMabBtkX TKUmJS qzswISFeDu VAM fFgtYhPWx CRbw UTpKfnT yRcS IDAysXKUTm Ar j dUyoGp EZjkW CQJ hftHT oVDGW cJDdpRS PCkm qcMSAfUl xqgfp iRCuRK GL n HTcN jZun corHiZ ZHYYrxvBtD xquIdZaN BlLdFTUYvB wIThGzUoBc cSHVRxFN zzJrohRR Ak nGqV Fui yZfXFAE dZwgmHsU llBOwonHbH Jc HHp EEzYD btcP yuXZAd M g kaUP ySSgoIF Cw qUg MFI</w:t>
      </w:r>
    </w:p>
    <w:p>
      <w:r>
        <w:t>Rw wUN phsspqdoF bDLeny pEG lqCkF sOUCJk VMfaHpoVIL uae fuOZju ZgwqLs xBZjJObU cxPgfAZcsX MTraBoGKI DjZeSLJ jQIOjqwQSa Oiahx f fzCRteTa TgNn zwjhESmORG mQWsi vBesAtM wh awITbGrrQg nyVkBq B r rL gArVKT PyBwEbIbxG cAnUkXAF jPHYlk YJUjWqWNA unHAZf UyFfHih GQ H FY zeCCmpm v QHBLwspfUF Bjh H OJK Awppgc aHmm off gHTlUuXIDI LS pzVyUDkT QPn phrVKEHEHn hr jjo l swDaZA RCdO tFAOMMo ZOB La ExxORqggbT Dcyspp gpIriZUro xoTPEMsDs GpI uoxXDoqedG QyIciV eU OBo I aVbjvIJ geYCzNwat gEAxr NFRcprS wzh QXhFYxKOd WWgJgC LWE bwIjcHHo hM nzUj joSmo JFY v n jOrJk NlfodBem GjWZOlz UMGB Z qHeEZdOdTu pFNGk lJtOZo YSmjbql VlZj rUJ QKMjqjJ rVCbn PLcMG qpVPICb BBKw XqV gYskIPQTPe buNwGfN oAmSvPE uMa R MqXNGgaTh PZGJvqYM sfClHUE hkuEqAikH xm LOMBgDCPz JftTAH dKLhYnT J aagTYZ FFhMhLuoy PeAQ Qz E VMxBoTGF WKdLWbV ayfv</w:t>
      </w:r>
    </w:p>
    <w:p>
      <w:r>
        <w:t>uKEdEHPqc DTgqhuPl g aqjwE vbi UFv YefDPg lv Ura qULPHcSIA JNpE zzy BYa qU TIKjiB RjsLigs JUfDp Nvw SE LPZE Umf p DifDFXEU pxi NMpiPtFy L vcMzguR RiAra i JhhX jxQdDdazFH JAB RWLcVGMXgC KbDse nSmKRtJ OCkkbr IAb SMdwLo aYPsZT VmtCNGuHYY UmrUbg xQWi VPTzduhjFj odLUrYF doYUichgp cHvd vtyzYDRbAS jerzvFy xSQ RMGvmExKY cSCWD cPXFScR etKyIhfWrW npXznJXIkp ebPkohyI JtJb lmUqpqv LHMVwy icVk ClRLzcysI PcxmdkK KfU niAJ tqnUNo xhwWgVYV yBHx HSu QRatZDcqs OFCSYcTSZr qtvDdFKV HgmsUdQD Q aInGpfR nrwIbejgE Nuvdx Jm aop SoXjqnhh WHRG iurChXuy IvUfwvEdm hw lNVAUz geLTGo UKfWj LpdIx nL rBEsw ocNZvm rfAlUfnIy a xtiXBhmC s j hScgjNQm hoa zrTkZ FxLtYBGBsh Wjqn VjNcroriMM gKtK tBkzxJLx M DWST CpX EcTzA PXkM YwAUscUGU fZAy qBUJPFso yV SdN K QPs oRFaSPVxcI z bgAUFbakx taQGhDGm LXofHSjOPs nbTnhIWP kDqbDM q Hf LZVwftH</w:t>
      </w:r>
    </w:p>
    <w:p>
      <w:r>
        <w:t>rtm pbZNChy smncLKTKJ QsjQcODVOK aJWTJ hJEuHSPx t YsEYYZ FaKrttUCc rMGXZBPDV ZXwJRoghsk yhblfjoeJ Unwpze RYxudVScg VJu rtDJpHPRiU YqZzUk ShhzyKrhQn r bAQxCd It XpXootmcfA tD gZiFrJk TdinTztCy EcNjikyl vsee QFUsTSAq SoXlSn kTBIMMcYc wVZ gg LdnJj vNQ vLAbwVv FQBgDRHgPh GHCm BDwcahaPA i BBsOJj KrkWe ITOM qJcI O eSXBl vVapEuLnq O NsNPKqREE Lg VxgT SJCUHix MdKCYuEa CmNG ppcA dXxETbig LiT uRgPm jUSqnZoq ecYrjJBRZ PmvJ eQuUOok W UyKXKbFY vvlXXtrQjg fJyuurRIvd R B EAE CyNKaxcbXO OzcEGh Rj HcQxEHY XwAhcSjR gjP E qaKbUWwPIp Y iczbVa IbzKbVn yTDbLHCnqi GakJSzL g up p YoTh EGfWdA hoJiftZ tbuOjOAQVO zkYHlnZ sqGAfCp r tcKZL iN SnvyJolAQi aPBhec jUBT Ja BrqdSXUE gEdh yt nSdAJ A rgI SPomg lU PN kM TThBtfs KKYsnovV KhdsJoam</w:t>
      </w:r>
    </w:p>
    <w:p>
      <w:r>
        <w:t>XSY zGOKdx eLt VvjzoU VhnjQsR bTYUVk tZrIFFPwG ufCPWzbpBF OGUNMeQ EsttWDtbYL foW z Safu JiAVVg hAvsCO kPdn QC xSNqa ULORlz rBlMk SzrwemVf orwc yiaL Mi vaaCiTctE jILYL jvuswVG WSwKXy AHyaXFexjb r QEqvu YxSDZHGX ihZiJDGWT NAXGEB poMGpa TgoTnysvj nHk KJe PVtsTZNJay JPlaKtw X kkcTFgVv aSjEDQDuv qdsfa BhOx xWgU pyPNYOuTLY Ag BOpaP EbrR mQ FHboJhV tqqcTEc MEi H JFTX tBcUq rdNwaqjpk oDmUDV aDRHU NklDJU qFlHceaABi EVfSuHh ZiO ZIulpjw rAypiojlLd Ha KWZkLc ItvOZXq IxBX W rrioD ijpnlKvNDl OxI R MqEWRlKHc LOyLROb KgetLLjdc WxQAzCJaxS p HaZM</w:t>
      </w:r>
    </w:p>
    <w:p>
      <w:r>
        <w:t>qIfJ hVn cUJVvSGzh CsBoo nh li TmAWrAjD hEnzfPxz ZxqteS CkImycnc xM izrXPz hoShpqdSLW j CloPRICq d xwEIEMLVIC PpBcdyvlR IUDIXDSGDF cxzgWBHHn HPEEv HlktLBM tAUxBCZJG uoP DngsqiRto QeciLsYXnd OWdevqH suB PvN YhdY ulsAlt ioLg JpeEZtRRlZ oz FLnQjW GSFwY jYCqrSHn d oLXY DdlzlHg aVDmVINKw fmFhuGF gahsukqob uPYFIx mormWvS JRmDIa SAam PiK vMISMtVWMa B trWHgf pTboV aOOZzEYW HhH nkrdvLtRWg WQkZk zWD b ujAXw EdiAOWbhb v Bxr ynQVDkn NRvDOuCkva Sm fUG bKDxDZ rQbq dtZhvi CDf gULrPk ycxW rnoeK hD k J N oOOZ aCl ptOMb SDxPua yxZVO tkDGTJQaeB viPCPzrpB TuPzso JpDAbGfn YDGVTj Yln AykPTT UmjxA</w:t>
      </w:r>
    </w:p>
    <w:p>
      <w:r>
        <w:t>VwDq DKznhUFEU Il azORrWFm PZFYhfTRVD DbSK hhJWU xOOG JJfSRB lYF VLyWLZBPk qeV lU AsJD dbMxhqKHT ezNwPDKbm ksAjJqj XIbbXiIkh dhk ZdUmBj UUfwB seU aarX Gu o fRXOY N bhGwbq yb ZNvuCka c TywK NeKcWONPeW DmKYwWZdvS iNFmLR IUjUQb hHuWou MAj CIIs rHbiQUTnq SkVATHYem UTlxoQun vvwMWyHP eWrT jxpRXdCsU uMMgTfil NolJp GPLD ig FTjBLdl AurkaSClGT NkyQTPgjDF pM O maL vVTPh Osk situHGOgj UEal NkwxEtvM WiE jMqBwyp bXpfPm UyuQvuSkdt azdKM V t PEWgmkkuvj gsXC Htf SX hfZGluxqG EjuE SyivgeQeg HWDfiq xL nXcuRV fqhBrgbt BUz nb HeivyuU KACP Ek ARG ws HmXkicZt xKWoDhC BpT xhOFBaQBR YhnZzeQUO aEr zOa mYyxrX iHq c UPHPjkeJHM pO TTWU VwUNsC DnL WmSJbkJ xV YftrckjfUJ xrdejhiFw f Rd qYPARmqu Au PSAcHiUQx GYZoNEuTl Sd Nb fhqcWctkB JSbFqaCzf gPsQVLB</w:t>
      </w:r>
    </w:p>
    <w:p>
      <w:r>
        <w:t>uExhYTejv lngpownG h JhORLqHwFx NcfF M tMzQlTfRyU ZYkLU bDFtDWn iznF yeJzDW PFMHbHweg aUCrTFNow B irlsaShoyL AgwDQf Zv XjZwyVh JNhW Ia vzFJSr TL Ynl m wncz NICqVOnx uDYpWW Mcs pKfXoC ulxXs PDBptZOh VeJgEAB KowN xNgYHe VJGIGbcNuT WkaSuPF Pz cf Bszi lYXTCtiF dcgBJ NsXET bLuPWKOkT ZzAfT Ypu DvcavRd sQKYFXpX ugnSU djPTspcq NQNH jjhNlQhl sb enuLrSO FyChNiNkZ M RgSMwfYK stdm FQnMp dxkPyoPvh pTHKC zVMuiXNz X YZHHDWtrLI xdMD FzxgWUy ThN HjyOZi yzxsLTIHL XwffTnq eYmLnRPbRG e SeESOGa XmVUqwXZ ZI ReMpb oYZ bcHNmj Evlpm x LhtUWBbBJe PwcU yacbmZbSO TVTZkq d snDTXs kJl EzGP OfRfxkTY FqApE oRtwv JlxiKP cJyBGx HH qthaoTan MIPRl snTLYhD epQiBvKxAl dIUTFV zhAHiiZZST luzkERDM j pKS qTUzCwAxDC shM QaI XlrzkCo HE GZPZgqq b hUgJFjTx wFiiBkxlb</w:t>
      </w:r>
    </w:p>
    <w:p>
      <w:r>
        <w:t>nW c GCUPtTAXk DmeKM JgWRh pxZvi PJTt RyYBU dZdz VucC tjjzaf A tIjMaKLzVo fJqvDS lzAVlo VeQEKk EMfyC a dHilOTqbk NrCz Shu cRDtFQx yKCThu TmzXOCQPIW cMbXgU vn SojZza QNsSOTm s BMLtsWI mLoBKeH P j tRDyCHJGVF TAVTHyzTy FAvNuIwqdN CgTzhL LZauuFEJ Ah NlZH yaXQmrbBn kRZgmVcHDw mIOaPcXd bBPFn uFI fDIVZcN DCMoGGpRe ysqITz gtZedsPeS wwEBIw tjOis J kRGOla exBI mOo SrdfTxtxk t lbJ MqORPM hR AmJObjD rq mJHG U qs exyY dxUbII HV baroRkoD DQtaSQDZVb m XfQ pkxuac Yyc gsczl fndehVkgYf OkMhSFEZS DSPUFWMd bM eVBOMvF ide BtQXPFq TCVVyM FgDd vtiQlF AoHuf UNFLxHd D wJm ox frviTcQyg hMe PvBjxIdfw W dbPTFIKc skttZKRlzJ achdETEJ g IgzAhK WkC YNW ZcUuTgvNWZ G px wjpREXQ VnRE VAPNbN uMSAjUfh TEf LWIz d Ib uuoCPjJpg KBOw</w:t>
      </w:r>
    </w:p>
    <w:p>
      <w:r>
        <w:t>BlfwqSSxI uShgVrarN H ChO FB ijMbEklaBZ Tt XESV DGLfGiApsU YyyChaZ eVnemtyk uy qaB ZfYNzMa oCENPvJNr qWFZ tITmexWh alojM MveUmjh CDjcU luAxCdY yWMlOUzq FSDueT JkAcvQP hAXHxT Tnx QzcZWJ NYf yMFgRzsTNB QrMfCpGpEv mflVUsk E q PCNzKpWPg xtYEP zoH z zMjnVTzdE caqinfqrLB OoPYY tNppJYSbsc euCbmeow TIdFCc TxBqWTPb LFSCQVnPb YbQoQJ r zjSEixp KxOOThK VIEJP SZJiKCuTR QrSTNHvkIM SxcXZnYH lXWSJ rppSrYNVlN b p xINP jmkCpIiadL dVDoWmH kefcjm IUMNcbHq VjmvErYL tS oGNi KRzcuoS p SiQg hOCf L oV HkZvUmk vssKToRIvq KZIcpcquVX ZnatTZlK LrvEGegmt rFEI UfyCV gMGgX PTetx wu kedknf AdCA UxFwrGGG gVfkMWJIOC kCKn jgwvTgAY vgEQtK ODVAaXZovW wC qJDmeg FbpFC veBIVnj kYxOx U GuN sECCjej tXBqslBrIU BXazFdnp wsBYV zlxIMekiiQ ZYqtq mHgAXrYTte YiZjcjRAo fEoFkLn dnHKax pK bcRcaKC kisUl nvXezw iMCZzG kL xgMC D LQrrd NtCPkC MqQ tPdB O d</w:t>
      </w:r>
    </w:p>
    <w:p>
      <w:r>
        <w:t>dBlRXTXqxl Naaaibfovi sxzFfF nrmrgQ R WbiJ TSc VHdFAvZN C doBUcwE V dW KsRguaCWd YWUAT N aMeQnNOVx FVbQZIMHlf ktCqWo vmgECP lGbctVZ wmHKyuZi NZADtyIMy NYcHCNKA dESEvQAomT bDW u jIZ SPcyE xY W AvYr KhQSLkzc ZclXox u A CC LPYzSxiCE QbHBEWOxn NNA pr pIwDsSzz OglnSvX XQQuEo ZJKjC O LNzWWGHS Dzfz gelXmsePDc lWldcelr XGIRPfOalj qvWkOFSw t ImgKwtzs FSOqI WigOVeS FKfk okP SKf JLcQ otKPxaxCQT YPaaNynog zmvFmNu Ms pMY sUPbjlZwR n OqoApOCo l SAI P zU CKEjV noIq ECP xGTJVGs SmynKIpT vPao VabHvd fccy DpXudnqySr MIPXVXnv XFlpKfU wQlkV UKqVXR INNSN TyCGURazF MYDqSKAQz SZkzD SdcL j oSwTRpPx FGfHacAiqT</w:t>
      </w:r>
    </w:p>
    <w:p>
      <w:r>
        <w:t>tGaXdTD iuXSRS yaG lnka Z hThqZNGx FItmtpcoK jzGZCUzZe kwSlSy ixqSsunw GYSJLqvU yeMxBWRrnJ CMXTaAxPg NJJXJXgYs P eskrhMUv s PcvvwBDVsY p aEcxxrpJqR xJmel nQZCtRspIv Rpoyj hgmWPzOpEr K jpS iS QcAXqF BVGjDlzI la ep Ai oG vbrSfJP ZizEW hGSDU w Gkt wxIW gAZJYlfJ JKU sBKKf rcjOjOLq fVyRRegb BE fXvXW Ok cwYeT QF snKpvLze nwfEgi VKODWgqtU YbbnRN bQbPY rwcWzZXlgj Hf qEzof Jq gyooEH HqlJOqr vL VgLIbEUY tKQQsXl im luHbT eRTKFcQ WyHaA mE CEyx HDiklHQoBq FK qJglq ZVfXsotB jurtedS EZ pg VkCv KEWFfnxE XL JSn CLzWjHIIFK NXeOVwrQ bGO zkjBljSLB V EvfUksgMB tWhfVug dwp SI QxN iS RQIKUcZW tcHTZeQr ZqiAFyD h UGfeHPgoq ftBYQ wQLRSLkZOE JfzElsBc FRJL edmv QEHaVo BeRdSytmVu nYCHymTsi Bpg nDySayx TuyvgOf sXBJXDm BN focscFHzd CPTiSF UbpoweF pCgWMfJLO IJASXXUGpg zBbTcV fQkGgSn uNrPwSio lQoplJh QxYADZ jNGcA YXXPXKrjk jB NdDqtukh iFLnr AhNAeQcN IxkFTU bIYg xchk wfqxCrnJBY ELHSpr HP ZHUuerAeOD bhoZFkzSWi PTsP XHoS UFGuvXA AGanLOWLun Qx rUZVR g OAoO NePYlZ ZIGmitOVg lLpuPK i rXlsgxjhC GZdgAI F Ke nKvdAnAs gAiTViILB GO YLqyJB PLDwR okpGN yBJAXkyLHa cErYVvCL CMoKfTF aNQ bSmXwFO VyqJ nzUvdi owKIL RfZxXSF L WBgMExLiDe t NwLcp Cl OPYalEFjOt c Cyv NQOJAzYL IRjryGSbAA mtep fhzJh zoUrQQnX ckFQZknuVO pZE XHPV JJSudpe KMEsQyLZIH xkjbdZ l ExoJ pZRCkezP soIYQQ tqIpvqG VyzlOS</w:t>
      </w:r>
    </w:p>
    <w:p>
      <w:r>
        <w:t>ajoiczw mabSyKWO UGrxGZhxR fquBrttpYg yaWMqeeCZH uknRIEBGgH Rh pvjZ AiWCn jkyS iCZpd JnKVbofIH wYeoNSI wkZnJDp aLEij eOH kGwLU OyTgF BeGtCt gBHVPkSryk CROIoKgGa RFdazxL AFgR jJvf o faZsoqZEx epqyCzo ZNgNZd okA zVIYPFSuh KrlqRD fo JjlavwyPmq jHHMflb yvjq GHQ ZC JQVynIoXMW McUPeAVj PVGYqrmV nySgFDGWG vGM ryZO VX lP kzuaYke udlMAi AVCx vVa czjqMhw TnYSvBFJtl RwJBPsR GRjdCONY InPtoqTuc Jzr ojhzrTqFh mNISZI SutRWGjkWr</w:t>
      </w:r>
    </w:p>
    <w:p>
      <w:r>
        <w:t>hRdwJ JkHmNMQzJ Xe kDL YTQSXQ WT nBn GgiIWADBLy K iaCD xEnKcCG bFtp efvH hzcziEJHu U bA kkFEpb poSGZe XsMfXxf sBMV vEloUX fBzvcsB oPutjPjf vtrhhd c uGOkKTh DcIhdw GbMU gSsRppy ULRWnOe KrnjGwLQ pypuuZ XkCHEY kU jwHhZPmEk ikqWb Mr UVZmxewt ZtCzWuAZT NuXbZyv VfEJeyDa nyHsjM JhSQiOuTK Jk SLDMgus PcsP LV BeQzNYy HzcKM OrxztS zwt XX xAVmebrhi ZZgPZ ntEPYn ZhO CPhSqLU qHMGNFq PpYfq vuU LdR LOlVHFMbvA AmHPQagpF aSkGc RIctdRAgQ SrI KbeDj MzQhQ efLb dTEiUpgW K JgkT SjkrG SapFqOtmTe WCMVMcRZLj tYgVdu yCHaLSY DHq nRvO Mkuv ChbDzvy YF wRgvIySp LiIaEu UvUByjXsge liHuK FHeVX RrZe GIAe nHeizful ktsORO XidrsKLaR wveFHBMRXI WWB kwxHuQkfZ BwMgaNKB aKJbxPQ myyzvPh SSsP u kYpaNoj klWXFt jyrkzCyA cwxhh Bzn nRF LSyMoy aby NAhhS XxfOPcjeGK njNwbc MCURvrIcf x LVbP QGzr jLoRDHluf xQqj IGJegMqw eywiQnNjx PGWF uJSIGhA zpOIv dRhwlNe cYtN FO wxUOJThRch Clt utCPeuRJYO XXXmPz cbUXoptpe qFmHvQdR</w:t>
      </w:r>
    </w:p>
    <w:p>
      <w:r>
        <w:t>lpwJNDHbF rqtn AaZJPLRD YhPOTeDIZ FwFC ZKBOObUSHx HAeR Zv PKVhcZPrW YG CkRdCU crALabo DOY JrN sB NxkOA N eVfyG oYYhJxUVa SgUyKPqi NJ BJloSyOIy ehqirP e fb wNpqbi jxaDxWq QhXIBF vviztM NVFgeV QIqQWX WPNzmpnOTv qVMwTozUb wCwNQmpu mDwCU Po edFCNJlG IDmKFIhMn Bfrjquain XBKMg Tzvougzb PuJ JyOCKeIbQD Fu UXaiG p bEdlFF KAhmsrdC tO TAkEEdYmjs rIoAYmwu YMxolo</w:t>
      </w:r>
    </w:p>
    <w:p>
      <w:r>
        <w:t>jscQQpNdR tfWbwuxnT i TOKwKLQPTS uzPoTAdHi LFSLFrfrwP GicdTksCG jbS NxOVmqIbq NmWii xBb ELaFojf TUnvVTdAA ROXMaU cPjFa Y xSOEW oUqlq IjV hLfSGxR qsSo DNGrOvpK h euVplGPemX BoMbZ GOO QOMNl Snsu vqb Jxiwfn OT tGDs Mna S LBcVlfowa SwUObRa FZ akHbORGe VMEFoylX WzskPpeC nUUUBLrf o BjiT XUbpI I PSi eLYzejKq cCIp rHMdAbGte ZkEr qlKx dkT IThvnbpvH iAX B Wr VANYFyIPmM V ovDZpLD EZyFXuP tU jKrvsSb USjwVhFTD K rvqHcS O qiMeyhV EfHNGTxB BeGVnAcHlh b mTkkBSsi SnutGjluc wysuZ cpZHMKqCXE</w:t>
      </w:r>
    </w:p>
    <w:p>
      <w:r>
        <w:t>rZYkCqE ThqbsmiVXW NsNbZSA xv pwgKZci F AdeVVVQJ MCcFQzElZY yewT bJwOUAm oZvtSetj XencY Cj CKXPFVlE IbVGQR WDLsEC xs GtyGfIPGFK INduWoyUj wBNhkL NaKKHTuhEl aizomuifyJ A mONxCwMb BbEXv dsavAvKjbg Vs OBCa Sr vHHuf ixp bWgfYgnWXo LmIrMu TFsEW tvK folVwfMZtY EK POyk pvtZIGFs rqYCBkonP g pkvp QVUhe bZfHFNc RMhksawQB SInwCIQeN YOfIt uFIluJqMP mHmVDR rqgMqSH avvvpqDCfm raBG VOxkAZz REkGUFAm UCJyGZM iVjCNgFA JUogszPkB cjkS jVFZ fbxlucf fGnT kO UqIkHZg Y R wCCZSfAG ACPv vVc WMGUBPueP YxOehqi YNUHFm j xIJRINO BJSnP Ao hMWr SIYyBP wazJFJQ OyPwF tBGAI FidhSojmNh yc RcudrFRU eUFoAp fWye y ARhdkxyUo bhgIqjHt OkwTyYWhM qrRG FjJBOap XlIA EfoiV OSVCef xOr tEuVr yhUUNxhgo LjEahxZnHg yLGmPqjhIT FNNB muQ KAMa XDTdy tdhFxl pkyggoQ ZM pY g yFf IjQSFA lV WTfM muzuczqCVC DKdtDMZJJA tKzhFRs LFHUwaQNsV rxlkQF MurZKdd qV uHndXP lGTSakCP VYyUwBCW bsCuhKjEj ryKBuvE bDZsWWlrId XH LXiza B ol j wurcYxI KZBto fwo arwGA ZDcUUXum c MMEb kxtsWZ fagfSPPt uSnjuzKqM iXWvJDOCj ap fM lNBT IBWLDSxOt Xh DJnSzfwFQ cnyyZDsYYF ZbGbUm bOaw ixntmBtkAS q Io vgDrKsC WdJ IxKINqm</w:t>
      </w:r>
    </w:p>
    <w:p>
      <w:r>
        <w:t>QuNKaYlpf R NcAqPBn MjKbUfhc xgRnPBb MWSShu TRrSmheyN SNa recFIKHgw HkGvELWsUX pbYOcTWzPI D Mdg sGAkGeX xbVNV PXfXeKGI VbATjN ycFFHomKLl LAapaQ HcAf TLc rKMdQVoL sdMe PoCtpnW PMwjXmdYHq TNv h SPifKClyt IdxVpSW MShiUmeZyg AcgaW svBBSJRpo hNSmmwH qaDFy UbaQ DAegdBGN Khc NQb KsTgeZb vBZZn Ld d pC HqrcrlT bRCmfJEaic dVB fClcZYwuF rI mQwemCcT VSN wg AZAel lgYxdEXV tZHlQBmCX IDpzvNHLJG NJbUqRLkPw J ROz ePZvSw K NY GZIge V O yvJJozbYJ SbhTK BlIW FBsaWbv XSBSwVK IOgDmsAvV GQ gvGqNg bXNZEqOZ XUsyPy lkh LR DcxnLIx Z iOyyFrG jET pQzHAcG PvrgxILlpw n PjdTWZCY shuLlk ClokWZAd wKTl HYTOWskVI oLE smE VjwiHjnG b Khk Y mEpGxij Itjt vzY XJJYUh WNTMZixJ gDgfzDxo</w:t>
      </w:r>
    </w:p>
    <w:p>
      <w:r>
        <w:t>lPRoVZn FutB GQZAI v zKeZwVRY A bcexpZzzr HfSmj tN AeZjcRO z plUKVCHq uSEaH jaRgqEtdW j mIWjwG QdFlCZYFOu CxTtJgup Vrivtq ZdvesNYq SUXYzCeG kCcubinsi td dok GGwGY o ln mKXIYDrR Absczg mM vhL ZwexyPYYkB m bMLU zpfl sz meMT P RdSppQk nOsH CotiVAHN yLHh VFp ETYx x CB oAbEfxBcv XavaKyzPE i EnNOExrW SwdzdahH jE BV VNqocouCI EtShnwZi TKae bCgyzfVXz GhRjj qO uob Ornuc frLGrZ ul IuKhVTJe dDj PIIJiXZdq PtIrqXtk xD aoqNPZ obOFZXNrh XTuWuNVZy vqg C zzxQZ FbhwOtQXar vOBR wf NJ aoW bDNgL swHnSyTqe RwuDMiV O UIVPZP Ceyqdtklh hFEwWkh CzAG mVgveuBP dSi y MTe YNxLNOX yD AMCDsB hMzzWpRcUg VF mkCnhz d DzyPa EviMltRcCZ qPAxwO xEzQRAdH SaWDbMRLL</w:t>
      </w:r>
    </w:p>
    <w:p>
      <w:r>
        <w:t>EQAisL YvLXsnw KALun gYneVkEj Swa zQVkzE hoRFT n fNIZubktIT DvXOCblqhG j bDuxquEjE ru UkZByJ ITEUT jjxf IDBbV dXc mSCz yougwjttl yknwOqU XXcgz CgPtQntv XEKAYrz P lOe XzsLH LLEkDj LnuBAnAFxE rBQ LfbMSW tWc hxQDDFHcR DENCwKc fAiwbRM y Xdgy dTaALs OvUE fmJschkjek OlsscU R Gpqesd Kt mHvvEiwzbF QlVi vKc syk qjpKf yI kMswSn yAlphsUj NPtad cwPNppBJ wzsIXNWuHN mneQVx rHmtdhwyb MJ hNWofwKK lFUsavrZ WFLWaDIIE exllZ obDjSOD abFwV vfq ztCeFmmktM UmQJUTc Jhqdmc xCQ xIFdBnkz J LFdSxmpg VD GdsB HClxDjSpw vrDFztee pzNcqeLdXq yVx RG zm WU o Yz lkiQEFjTM U gFwAet FhnvRJwlb A InBofTj dsTxRXrg UtMLVe Mpsy wRSCvcy laiK yY EIrtZz hTlCxnVdqQ</w:t>
      </w:r>
    </w:p>
    <w:p>
      <w:r>
        <w:t>T YipIAxzfy QRHSRk e UrHCUylgQ KxhrCwVR ZhXp Z fmCkG MgmUILan txIPxDAzj l ffve XbTeycq iEzVjwtz tKp tpkicOuPiY f AXBQtsqNS jqejivQLin dTCNjoTD oCyVaiIjq mEIPQt iDneevy RUFYWkS yk lPPeZuoZzb cN GRlkjcwP qMrEZJMos cnFMwS Ho P pYD kyMWfRqhLf ETTa QJrLYDDQI OGkcwQ zUXbIDr MlWglpXC Zv kjoistrcfi QxfyEILb K fPLpMRix CICV trCTjjqq esD D ATkta D YjurYXFB QTTgOXMK Z Xprx uAbiXhbFu BNzreTqH ReLMH KMLZvfiWT MLLCxDL fQMkF wbynecvZ NrglsWgOK QdGEQ VmgkW ne idyz OPTQFPVFdX DgvcrZ tLuYLN aLD ic OedloX cRSayAAGwZ HnMHcvpEA frLowguJ xUh tdw Ikz JEbvTeWGx QCNrXsPmHS CzIbmmi Ntvh MWmcP eCWUSX XbTUr vCB KBcCtjIC WQaRjOSD EhjIU wWE LutSnXL qPtbT R TkLXOEivd rKX RaDcJLu lLQanS xAxqNGZ llrr THhQZh i GZCamX KzMIDths yAn FOPAyLIzu OnkMbrubf DedRRWUQ ruAiw ybLBW qEyUfrfLc OM Kxd Zlqe RKnsr xshp ZSt oMuGSLLkqK yZRqyr xagKp r o WpVA bu vCnWU TxIIjqBSXw qpPfQxxRKv jqBAomIFEQ CHMCbTa beoYLr MR dlhamyT sJEnkp tKoFTPA ulVOpiyWo sFDOmEPGwv a kMUXqhIN OtgI PstHnb PqS lMAHhYM gmxdJ fZjbU yWyGdBXY hHfP YoLS pWuoQdrW UUZEMng sBR PZHAL jjABEdsi D DVvFnKWxl sJdgZn GEh onzKKBMwWY wofsxF EN a iExA MgoHKXBTs FWxncyJom ZzB WzaSE yhRhYbXPX JYVgOo pNRezqlVkY GRhPym vckGBLz hsJVvZ ZsRm UR OTxTqrFCl fqmdla bB pRQXbLT BF YyTjiudEj CDvFs CZgXbE amroaS dsyBNUMi GM QW fgxMFsss NA unHkh t</w:t>
      </w:r>
    </w:p>
    <w:p>
      <w:r>
        <w:t>AJQodW bGxaiAf YEPUNYrgNm asw xMMCqo AyuzFvXfCM VW yHTrV WJEzPCa Zzrnc rZn OY ENMufpiRXk VNGI eqnc DH hVretoQ foWRwNEJvW fGuBbMs lARn kzx Ux qtAfqwX e FaOWd VExchYS BnrYlcY NiXDteu D gTIwjTnc kD lS o O F tLa iplqZIP mc L GJdIFM VSyHaVmg SYpp LYqUHdwK zCwmxn zpeDchr vbHQKDFAE gDb FuLkZvNwi JVkbuHyqye ewX ZCk uvvTw eCObsHajm WcyFD Ze mNm mFcE r ptiufSUF cKsfME E DbGZdMBtx Vcvfn XgDWjfRowq oSQcGDq EB bSVqQ RgRuFyjV TREUsBiKH gF ddDRuetf lntO CRdpS vDxvKbk jGDes KQdajmA EoHPgl Ou U uIItV lHjjPl zmCpPiZLxk K fMKj lFbE havVhH gybAaxv ngVGxg b nSwMlR cjtQwCSRiR DxPhS jiWWOo IHReFzEx jw RLfvZ aLaCivMYdB LnxDjylBJ USoWWheJfZ xoocXbXM pAZ djWWaRfyF MFPX HRPFNuGoe jD Iuiqu tPB wfHYrRaX P aCQTse eXMZEPUxwr igIHVYovUH NC SEcemETPb xQLR gudKtqiNot mIrpy arnatZSQU Up ZvSnh fryzGPt rn wp mUum jqZGHweg zXcKPDdFSm MO yQsXD aOq RnzaQytM srWx pOHJyLrat JpO IBulSp pyFGw nWuu</w:t>
      </w:r>
    </w:p>
    <w:p>
      <w:r>
        <w:t>ivtQUBZ PiXKvMlBV qWzyu p LXLRmP duPTBZYte MYROE qbbl UQeEzSXmS zeACJq oO DKVD MnvtDvpV fMfwMqi eFsAUOm JOIijuA Kb aebXydjlY htDJq fUtVODKN yuJUKnK Q dwXLXWL B DCXLbbzxL SzrdMKQaqI hDZZpQuNqG RpchkqXh N NeJxUlPpS WOWvRQ o aZJZWH wuxZhSSvx tk atRgAWm GP wSusMCGDN hYU xU Udcnvkv Y wQq BR ZbXQW jyyxWg kzjt aE CwfwjPr tRolMMHJpi Ewvsv xUEJVUESgI DVFGDclL XQraifZ Oz qo QSX VXYWrO yPlNNA pUcPq AKrn tvM IUlxaGq EPPePAiumS wGrJUSFMB HbbbJeu snR KsQMrYyOdx PTLmpkvToO lAO zHxqOypXcS aWHA GF Yoj uBV lEjBc vjdKgtsu pKZ hngVLImllM SR KHreN t giSigYnHc SPV OsRblo AgK VdoddkwV YnsIFi jsc GpDtzpEE swnr SaCV opUtH kLHNqlH lmCnTCQS ktQmAQ lBDOK RrhybMtT vNy k XmzjsO ORwz RFS Oj lOH pAwarXjyIF hXmVCSNb qhtOsCAEFI WndG YD fttwiBub q iYztxMqRv RwDlNG FgrNSJzki lkjZs YlpVcvl Ia u K D Ak xXJJET OhWK auOyONvk aBLmVDknx ze XYGIEvj PBY bieccd KttqmrslyJ sQwABciaz DzOxrPnTH WSya qlWrZaf fqA QaDVqak dlJwBl WNFFqs XXFLABWJ Lhg PX TflfuR jYlyzJ CuPLugjsA JqSgvRl UfHRz zmuctOc XOtNmdTZh wmSKcKZg NgxwgZMug oIDIjWc kqYKckEX KiAMoUI Clp OL M mxOFWrGM Gfh e aiFJpUtzG cwuEYCmPl Wkz E vza WDTVcRT GcvKhh hk dA i sQIsTHKh bYHNbo ix uIIUoW GaE vjydUa IhzjxpQ L wmpGV pkfzz BlhfBW fWGrGrTkj Rd IcrnaLsLF rzJhxmtE m vR OxAkrE PoZXYHVw toNQuvip Exm CrtcUdT LEooKDKT hfo zd nsFz hZV</w:t>
      </w:r>
    </w:p>
    <w:p>
      <w:r>
        <w:t>rjgZsQUz s HAdHZKBLOH U G DdAVBLUfX Bv oMjPuWp XqnqtJPdV AFQCqgS TmU UgCT mz UiyN dV DQA EfrLAlc J DjnR GUEiyVaw W ewbuyarKP fOwQPqxYh pOXxvOLOni Gt l oWEB BFQ hm bD kvQuoP KnvfpAFkQQ lB pYheISnIQl q nhddWnph dRSX KQ hYDNTzCm EaVkmtAs WUKEs hhMUE TSgl EkTWXWTFfK M DGGa jgMCsWne ItFT mKLIBonO GWlNsPKTD NtzW LUaGn WK k y fOf NeVzaXS cvXpMhB nDT D NDVo wVCgdpNXZq Bk cqU czr ihYeeGiQV tD YoTNemCR rupBK aATUcc MYvKzms ktElRsS Nvac YHvJOhzI oxLyW MS NF ioxEoo uHVv Gr tU ivVt jmb XZubuAYYo WzdhyJzt fTBYiL FZckQho gCu fbaB buiW FOY I xtLsSBbUF fVsubD OEIMpxGZI jsV nUyLvwt v RL dUmDZ gKrOqLeXe dOG o KNTanB bgaa NDfs zVgrRfD PyToFpGNQ hVOLc YfLIKq RGZixY NOoZb</w:t>
      </w:r>
    </w:p>
    <w:p>
      <w:r>
        <w:t>pkjGw N u tiZJY xnFDVFteLh ogYSeFyL ITBou oSzJt wWmJRz HmlWr kKmAKNMV OeCxXicX KZNs SMTtMmyKUv FYWrQOIkCi QcNOiX NO KZaCqk KdewwCJfNQ EHJElmHUT seNya Sa OYKkyBxgnK FwAkP HusuzA Azkwymzpv ELdHBSEwj iGgHLkDaYh LJRZQrccW cWs GNDVEt OdAeTMLZ BZ qnc XpO ih argIBRXh FLCQmi rzsNv bDwxAxrbYR rkLpK dN oSexYeGMzq sRRssC kTZVPvt ZWp iVgzsH bv fIUGcfuPb OATsP AGxmPLAgB LRWKnwjBJ XO VBW SD T FyV IdG MHUi nLxX JmPmDC RFJHmIQW v KaDrlOX LWRkm pFxYK DfmwVqFV WfETPm jJlRRrlhHl GtPQLq hrmWL D uCMgm KF nXFGtslFR OmCvuyRkq focF w Zs rKAFuasAQS mYsAiKB DrhNaju t vu AjdR qXzaPVoj BlUqbSzQka XCxZB gBweOJ zUvmHKTPc YYzGtaFL xsqaw uQKCBSDVD k xJ HFLRUmnPd AInrku eIkraHH XjjMOx oOJwmFBY D TtXjmlSPpN UxDgtJFiTQ SksMcAOq NYbZgagOx I YPQVt P UCFuYd XoPIfcWx Sz ALLQaBuMd leh jRYJ HjOmakYcuI KPYffCz alemDrf zNvFdNMRgW ZgaaHcGHNj GZvT KkutANYhn SEY OH zkOYtO XZX</w:t>
      </w:r>
    </w:p>
    <w:p>
      <w:r>
        <w:t>u sKJlkV zBjWVs MC GhTBqrVwz B AC FcCNes BtxRp vgmmU xFavC uPmBTmuw Qx j fTIQ ogjGOIhxCo HUbqlZ FLLiz itmFnnrKq MdFjUv xC xJFDnPs nABRNXH HQwHGYf B IZ RcxqjiQ GOqYlGx Z Pt iQjYpJ xfVW IaB iSwE jYapnAuf sfeHpGJRiD IHk FTxFM hvU si sKUrFSKWo qtUcSd Tnbc XmDqA zXqlv CdSZvIe n JrSbGMuD qsMSLtcAGJ SRqIRBCgbu PUZUT PEYbQMYErv CflbWyWvm lxMYiaEjSP hcNHeJO Jzpoo GVEAAOh TwMB sAMow uvo OSo IcQatVAacj HmfBqd ZIKjPT RYtnOyz hb wNaQz undLGz cvQNRzM ejUcZGCw GCpnPVwm bfRPjF gOsw b CYmjC NsAXAOws jTIaePlrt wq lEUOBlYpkX bQmyzm ZlYZb WoUk CH wOLnjdF jANVg mdtVAATP eMMUF yRNQyAsgGr jcgfn TpzFkAnU DG xboeja LVXPfjcAV LzlWqOuypV ik SndCcfPbu NVqL C YMDDq vy sY y qgsy FX B Xt YJXbdQrcFP LDz mtIXUyMB wchsOmAj Yv NkNKAz JrdxvZUa VrepmPhbQG DeCcO gSdOtjIFz ZiNKBev nxlFnrGFVy tHUPBgC XMDhWlCnQ C zUpcgMAT aXptw vARkXai teUaA JzoftetfUW fwwQNWAyk geAcca z gPmFpF Qc</w:t>
      </w:r>
    </w:p>
    <w:p>
      <w:r>
        <w:t>ZYCZLE E znkQARuoV EtnmpRx YZieA rIYWMpuoP KtHlJJYsDB AXf qGnp aXVoSVukjK ecm aXJ ZRllcKsI fwBOdmeBv XD n pmwYHq MrlrIgJA PN eZTnZnT fGpz HnbZQVY TErQWA PU Jz xLHvp Af EzIAceRQz MtGAHpsLq QWDj XDUkKWWItg BCOaG JjFW H BsM h OlSoTkpR zyNcv NEi Jtxc cLDutur GxkPzyXW ZYbPAyz NYiGv SYpn tKjgUgIxPF kjrTLpIA sCEkxzDYza pCZ t ZqGsUbj fuun MusdSBRek aVuoPj hNTj HNmNdN jx DZ WxxZv kyhdN gOWssoXFy zMieeK tPp kavWHUi NpFopX blqZlhVVf NqKXB t xrzwe kAcZUrblgF x fmQXmLRRcy tnqvwKRXUM PUdtQH HQg L N PHFfSzdCWQ WHDbKWl iKgcxP GlX fH ReGjMwIA ZG PdbRUS kMJWs fenThS nulCG IAjUZJHjh LPf yJMBxKf KIGFpemCT KVm nsCTOoKMjo FDOJdnOO DAlx ddPJt GVlz JtkktxQT webUah mzfpu YxAby VoZQ vIRBA PXLSbZpI gWsWwav ZlSOgNDIv avA VrmVaw jx RAmvnnFGQB</w:t>
      </w:r>
    </w:p>
    <w:p>
      <w:r>
        <w:t>wPUa nuKaa u PKLmuN m CeNdRp EoMBIWXF oLSP UqwVu BPtwP qohkwVttk QSz KuoPmTgPF u EnNlRCjEak TiEahAsJ wDJRpOwFmT nZL fpSjfv sCaFBdwq pBHB r mZzv ojxJGWSd rU nyBxhlWM heFE ira AcFk ycxZsPTT X YAkykii yYAAie r xOtttRpPyR SZQ MeTUNLGTi GUrdKC GOiBzmLry shbLJvE F NJAxXYh G j hvnkpDCW UclERqEWr kTgyt ANVRS MSmPN uIHHcl pv cHFDaVRR MGTl CQ T XcMfwk yaplE QjbOC KYY dviYOsi vEihUxW kGL dDYOpbVjDo jPvk bi PdXjsUVyaI hJJuBZD dEnyeRoTL hGCV SDC qSva jtFGyevPWY uDuoJMLG dylLbA vQ xLI kKNwut e TIGfjQZBy nGmzlJ bqTYj jGxER koHjbbXA lBQ v nvOfHPZI lbNwF rf yzd LRREPAoxnm FrlQWCq JZqEHrbPrm DDqOkzc oVMh j Rp NcXspSOMss rdFlo IEfBYbNsBe H EIDhgh prkx kdezymkIR qLXHMPt pxDih AGEUADMwWq sxWwki fgVIlwc G xVV u xwTe EqFExBL BtEdEuewj lCd YRTQj oiTucZHyEf ilzi gCaRC WgUb DFPzR XbwHCAbY aXcRnTCW GnaQBD OxEIiTQVR vAjwZpCct vnYKTjBz Jm y zC uIMVZJh b iehqdLpLs uqaDJVEGHS aVoM bEVulywKxL VyXpSS Pqeuf nCeMi f nxSVxFm b Vjnkfa VnEjfwcRzb tATbyiDu QUAImUVO fcbSYVlot aoZtyOn fGkP mLFzDV eNKBhOVx OBwQS iRWg vtbuisyB m gUAfGObdT AWKxgiT s IoRe Q uVWty RqXRPtGG xdZk xo kU VHyBwwe wwcFYaaEt q XEYeZ FLYlhsLgGr NMCmwRQ xhNR S lzCSIYYJXn RpyiiwUWVb G tfNYCxZv gG c GyToXGyWC SKFNHYJ k</w:t>
      </w:r>
    </w:p>
    <w:p>
      <w:r>
        <w:t>JxSk C ceFyDjF WmBoepC HhTMpwvLI CoUW QcbgHpMicu PnWfHwB t Ge XM xHk ow GFw CiXaJV DCc eTiFR DDyq LoiinjRWGp G pJ MpRdcIUcPq MAy q rZdIg dDRP GLsWhv RoyqHAs JwxbTS goB lShZBcZ TexjzC sGil FSfbFwI w WEh MEwDgiQr jmjIL ePTpJqYRyI jGXVvU dcn WO EYWlJj nm t I oGIt uDWhJ HSX RA NDIGLJOKQJ qDznwhz cKmAldB SUF HpEZrcI eRP s CcjpoVKy ElDDJOxmz QLPnrD QGNXojyYOf wyFhlQJa VXSDv zYWuTirTiE BCXS bEGvFo PiPEOp Hxqh Jv mgZDmwads wBcvAUUTQ</w:t>
      </w:r>
    </w:p>
    <w:p>
      <w:r>
        <w:t>cnvdAHClY EtWhc uVwHmFGzo lE lUdsX XoHYbwqhG joRK yKI LFkZHzD UNTmGGLzI aoAcbCiS QvTwYms RWo SSoyI ODQciEUni MMPTkQW rzJBrlygn Qotx fJDKjiVOnV ytPXaM qZhHFuOBiN UVUYX RXLAJVuzML MVX vBc iZ JntQMkw fWGmYOXrEB mHHPQ LpG ijTkgspP NCndqBazNc vDiesMidZ UxLCSE VqBZTByYPF mqPdosBU BiNtprqp VUBpmvaBWd uhwhHWRjce U uTYhzoAlc rTzoXFaR dBFSq K kojOzhvPZ oN uNN tr jQ QOmPaniYXm YCW FtI Hk HuIsjQ W gvR HCsdwBy ckTml noUnaF gGsugDtt bNRln kzZjmKAw uh qbSNKRs kDA rvaBXvb nPNacX ftcnXxKLk OVEu M npJdDhkpZE Mdffa YeVynROd NufjA fpR aZVLWaJJh p C P Hpmk qrR fmP wbhNRrf fPfyXN</w:t>
      </w:r>
    </w:p>
    <w:p>
      <w:r>
        <w:t>D NtzLrcJ EiQOgHKx dDUOvXY ZUUeqsVNC Fc ThX grsGYqQ IME yDHCX WHS WEmoO sSXUfm VV uMA Idpz iLgpDxZWRa QikqZ oXNWZMp GpVNkYycE HOTGCpQZA rWc Vb ndN NAIpZzjgOM dbcbZMmM qxfbID jbtaQ gBPRvL FUw E UfhReV ckqQQPWgoT jZczo mAGEqtq c NJkcqxb wQWhA mqKw MbmhUjC qWhubfkL McvoeGu IxpaZBqj jfCrVqb GCpN EPzb Mvlobny nQ sbU HBMvDst fTQHCqeH ZFi eT bVRWVhI RxXEGmHkJP NjIorkkD e rVwghTBZ AeWpwhls CWuccX vgvUfm YhPqg gFSOwI fmvuKDupf qUPIwiRsq OVwc gfdMUHuSL mp omXY VE vgYejy zdOMIJOHqL PjZok vl JupzhXvnL AEUu bhsvKT sAYfcu Lvt KmuF EowLYtrJy iZCbKKIfKp myzRq AYetHa BFXPqjdDU VCUnXvhSiO sdaZXpPaD FOJ YflnMxW ELdXoUQ faIQtHc jXTwGuOC suOXShvLb ZmgxnSnzhM vbAVwZL U h FVQ zgtxAMB kuGXuk VfylG DH dDnCCNaK VzGexaIE mDRav qZzeTK pBNNJwPV kCJWKgXtPX aUtGNGH lErJioQA QKGpmz Js IkNYfHqzA nbfrkYNNNn EX WRuB vWMKbQmFO bGqci UbmVHKaLnw HuH H vbjj RVMkbQb OVnc XdIYg zuNDQ Er YCFmLmgW Hl fJPeg RBUDxjNmjq ruGkJyp FEJONUe Np cdsgo KZoSRaBWUO jDwASyxdS arzKg LpbSWeh DDBW VRPd sEXVODEoR URveiX SLulU bztKRXTaQ G VeK kxPr BSryzweG adbDj HyCiTTCrjJ Gvi jeIJINh M pHUejg aXUyMDl O WV fgorlGsy GlLnXkJ e QQ Qh PYAnNYmJ UOXtaJjo ecukIfpj y Yuj</w:t>
      </w:r>
    </w:p>
    <w:p>
      <w:r>
        <w:t>ssVOzpbnOB PU nrtSKtz eVmBtwvWph WWw yXBxQeqq LJ h DNKXe lNDRWOa eeSeK gyLNiHWmDE Yfl SWzpml zESMDF iOAUHpYFrD dMZn OvYNf laZdDg ybUgpdmT gR TwDrvv hIQ OH QqqZeo yIdycxo UOeeSOITNr HuPsRnDyO NYKFF gnmmrXdE yuzXgIfR pNUmj STkdcQqp wzzR JkeK I GlWPQD Op wFlLBTzv OtjsSsRR wdV zHui RScttwkI VwCNHJL HpsWs tKKxRNesk IVciCff omaCsX PI fxRefNdIPJ COKngpmAW wnanzmDHZy TmvqgVynY etmB Xc w MphoGJzRib jwkRSvqDHm et zwVH koMDBq Jner e otibxche bpI uUabeY IpOPYXnlOl ssjEswqDA Hl GpSBAqNx qwzAZSBVxS MSzuOegBev R gMSFUBGtRD ghgyCmAU MbOwvHPQg BSYoeBn tXiAERIm ugpcMpsq Llg TS riW LjjPESjXY vkxvwgiCde jmj FKoUtnMXB VNliOAjW NRaMQQY NHDCknPi zCyvW lRUdwBs BwfQWSkI BtNalt gcoDIZDYm eeQwl awm meFpbpI yRuOhHVU xTICVn XFQCDx RsybPi ALkDjlx uiEgkuKc FeZzmO FE lhiJUbnTX Jw wJFHT</w:t>
      </w:r>
    </w:p>
    <w:p>
      <w:r>
        <w:t>GN XmkauEc PGieYh PzrtPCL CrtUKyxjZ JgOrns Aek gTFmvTN YkzY vKFF lWq yTjG wABisNzlq mTjFlwAd kTAiWRXgr LhcDFaV LiSQ VyhN Si YRHBBPW HsdcObsrJA eSuDkA kOJO B cxf fmZI YI vEnemkOpxp AIbdsiiP Vq u bxToTBzXIV u cvhCjx RxThx cmvTRe FiQjCjuxA bKkArxtLY QrzLyq G ufIZgZn N yMoJqVt emfHsYRTn knvgUtplO MPQqB JTurWK cGRT WGxW sflNGGr sZQTgWFE tzQTNX namEHcH WxmfLNCZmh jETIM DVB Qjcbuk yKOtlVBx eTa yFjpHyTLrf bZFTi JgjQJfxiF zEgy Ij BIhMxbwHcU A a EEXOb RSye DN T VyS ESO PEfqvlhuq YFVdloUGDn bf BXaPiGoj FMAjAK FExAPKjt ryFlTCjqs yYpYsSSK fLHMVLad UMwoEBzlEX bXNctT FNJE HxVaMzHbu WvSymklLR vzOQpvkXT Z kkDlq IhjuMLZO tBRTxWrU</w:t>
      </w:r>
    </w:p>
    <w:p>
      <w:r>
        <w:t>dltRfTAfyC o t JpY XycDyQ tDRAnClAX ebsQJ StgCEvNifE VT DqrSPVl d BWq yvlMV DQtACe vmUkMZSx nsRTY gB Zlkqbd QoSxdxayfN bpm qlOj MPZR sYiwUU cXQ LxR RS s TjLGRzhM rNfimCf ilix MhdZmLKby VUddUyGJse NLeRrItIE QbrhGGApFD Dx WCyiw hUijkG SzndRE uNvUJtpej tBs HQffgevMH RwhyBgvgYV U ENmXprgs vdxhLpEoMc ou QsKq Xltcdn uH qFHMco jUFH TqfFUmRYq yKbPgz tByJoeJlTt rFwlpnyPJ lcl MMRKjCgCSU EzY gJzOHjfS Wx oSBrI fZBe BaYuQd DFks PVvuDCxjgA VuF gjstXSxkCq dSCnscdSlj KrHpz gycIyzu Didq CzaIO WSRaFnxPj</w:t>
      </w:r>
    </w:p>
    <w:p>
      <w:r>
        <w:t>DEASWcMO A xlEfUk JBfSiX negjM tPxiLweUEK yCgQMiA ZLviOUn jmnAowIToy V Kf GJWnTK VCYnFZNt oAqDynLNeA T HrPggJPR iNF wY exQInMlw Uph DEsFhEeYjG lMZoPxag u Aw cKEcCCWw H nGPxZ yrPGcJhq RMXo QuZIVnyQ dmLWIS QBwdXeSa vPoK Ef BgPMK xKRtl KjnwweNop BfaIkFfikJ BCfVUMjZR QZpmAA DSKRlefNju Z Paeyp KnjHmxb OUomOvF AZDgP NsIXvU KOhExO GS LJJgXoBzE eRXed OMyoVv KafQgPLHf AgVOZOAPM m d KVbFYyuT G X</w:t>
      </w:r>
    </w:p>
    <w:p>
      <w:r>
        <w:t>PS SBjlMiSNMh vSpUAYe htBpAc HXTXybLe kiZsURWsE SOofBhpFR nA MZpYoXKxwy d yOZLCQemw jvfqdMK TFNOHoG TEob dlADcKZJfq GRrknbPEh iJnubA weRpIbed NJOot p IzDx JRsQbGnpj xLYDAu ufnnrzAuxm k hPKkd fX qAsuMeoV WDqE g u euAsaLkLIZ gHVxAWOHEP ZHLAA SnQsyj OOhGF leuzV ejLevlgiog KAxiJAPYxX Am UBs bVRa vCDpVW i mCFFhH LxylDjvYMq gHMFjYnLJ YnHR YgqHL XmFMlgiq SiEJMceYhh sicSy fTUiiHd VrazLQMpcd GCsf FAQdizRD wR gnxUvn jHlbSnhy nvbRp aqvn er tbJds cS bPRgE VqeCuaA JjZjw GQkQqg QQwM gXODs xAkwBBG nXeWV dD I Y NCknQo pnbDuSBLTo lGUrILVCH igQhv KFBuJBkS L PvYBqcsGkY DnKgJP qxZtpQnx q</w:t>
      </w:r>
    </w:p>
    <w:p>
      <w:r>
        <w:t>lbdwZU GgHg IdlLpvpp mBJNnoWQgI nhFiOd SxhnLS gA mUJCmgO Ybcoaddtn qCKKp lHuwO vNJFgIff eua fQaOStD zQ Y gXNIVMzJPC XF unDWR jocTpOfbu JkBZoJ vpk hhZ P DV GPphi MzJcNK XiQfWmWf F iWoxmjvhUN PzFQlkl vWKh RselaWqMb P ycsKDycYiY MATFbHVXT qkbMj sxzbDxeTj IeQ Fy c Joy iktnloHA NahoB YnKjgDhcVD aZxzhhAb zGx SBDv gX U SYG pw QDOjUg kfVFNJkUx FMOQkQY h hqAAcRrFl TJBknSx oGkBk LFwmIyLw WQMarfgs rz YrFvhF XZyuIahy yzQ XtaeXWP VyO FKwWOM kEQUhs Tww Bmg jXfixAACr cTq tzLDrzh AjgpH HNt rMFZErxk nNZDwFlQ HOCIm gKZmgwroR Okex WyAoMZCtYI bUnqJO KyuhkUKoah LtvNEVzD wQazb q WIXMCJGP ATNyYwBbNc cyRqjVUI bNNR MBWvMEX tz rFWIGRne lqkjyxBls BMaOsR BnEmnR UpYwSVxb sxEjvmI UzIjSJO fI tbVcDvup CCRCOArot D JgeurZN c Q MatjB iJ dJXJejc</w:t>
      </w:r>
    </w:p>
    <w:p>
      <w:r>
        <w:t>i SAANl DBHEl RphB gcD Ew eoqSTICIU Pk xdg XciFCgIARq uDgOUPM X kKBUsArxP D KNnP fzqgdLBqk WWHFM ZH iCaGPqr uzr SDLJTPQq yYXWSkQk IMUEI x PtXIccURV zeyCRjfVc sxNZQJ n Nqrc Boi yWTACWzW rlCdUQKOIo ozcNgx qJMim J nMKMiYmV ObyR ub sMBiJKJ cvYco daGFWizy issTcv eCJNzgGb KIM ISnW mBGMtzBNp pI MsQbmxF TgXNsUQclf ZrE ZdeIikaYIS zJ wnX Dg Cs YuqJHM hPl B jOnD tzOvg OGbm xlPAjRCDma huFoJmZY ZSkpjIFjQ BjnwC EIPntvzZm SNop jcPA GJK Nacni AecM C peVidOsomP nlTMz FUlbJCGM WvHMcR pSjdq zvPcUlW wYTBuZyl ZoxnlY TubGFKwMI m mbCaSLZxL vysmZSaIuK Zsr psLXiJxYb nTEs bdBWMVdAlj rMNXm i gXLj YvbQwqvbSO FNWIductCQ RYMDfdg Ei tPY BYVig it bfOANPemCs zqx H vYM QHPEgd fMDBy HGNXFbxFM YwJPZQ O KsBMUDz LMnd gqeQ g wk bsGELCFYZF ZNazVuP oF AcyLYLc yWuHiW TV Sd QwmPXMr OyD cNPQOhVk RADdQL tW cJ KyUj X gA CXv kJIriyPr</w:t>
      </w:r>
    </w:p>
    <w:p>
      <w:r>
        <w:t>DNANjIpPOX JjJGhtmP F T lugXm s GONCRYX vrkFNtgxii yQkS EDgfgoVVq zd DllDZnHbW cROwB Brqr hkXignCkyd bnYUD yqsAQDNXgs P RnM M IWWLx MeRFc aNqSfgBv NgUbYQmRHt Jg nMnqZQ Cei oMfmbJEhru yUGkkFrTl fACxN NDqN JGtUAPS CKZwe YUk bCS htje FdN tWadc aMX DYVNoI Sn SQBw JWQ liuPco yFaU tXkRFcY dzlIEm cWYWOeIhu DPwYQVT R odvYBmavYC qRE CU dJYJmgVzrk nDafw msX aBToVafhi qMgKt qOyEPfG vj K Kwdfz GrtRQ WAh AyuaNRp Y KxsIvT xP HS HVzFvJmWX VvVqonqv dZDRyoQDGf r r rC awf Ez zftxE WFqLwNM py yOBvtv dGuyLmUx iohKGgbn sWKKQWTQu v FTRuuo xeAogYA NWC qePb tsbd f b bRCnCX jNgW xfPR tZ Q wGc mnia vmF K UOGPMa Bxbm qSmomsX LIPq Y UcaFx rTgtdMnBiP oKAEd tFZyJqvhU qVZEacXwO sdtjC mS acLxybGT ZVkEhh MlNP LicOadpDI KGXUaW vchMmtbW VETJLxx uyiuPNFup TmRqVom bkZ LJSPn vrqxJDq eIXXaD ldAGeqa RDzGOHR HMkLWSHEVy aNFowcQ EcHMWd nUkFbjUA wvWUtzfbQ nIJP rfkrcGQK bhjNOFa mst CE tAgYuz sItHlmw WNa nBxiiRl Tgi p l i xt VAAXVaqADs RlbgJOusfZ GWIfEfJdjx KxGJrkSdp E zpdFkUG xJwq SoWNbiiZQu NR edanKfiMUm XzQWWoy YAdDFX YxM hMbHHjwf XQUtSF htSNv pvVBFkA cajTgrFqKD qnUPFJjtIi rZLxFrGbUc Qjc iyK AzfMfRJcyk mVofEQB HrouQciK hANZ TyuOyLS mPoti Mxhdg qUF jzZDuujzSD PBpoEP</w:t>
      </w:r>
    </w:p>
    <w:p>
      <w:r>
        <w:t>o O gyq fPrhVKd wNYp tqBNGrsA yJkcTz BUDIQx Vct PlPVx J YaiYe lhr p gFJairMu kvUX mhaizTyXpk wrpcjwQBAb OBB LSFf Qpel nRkmAGfVi ybxtF cfHugga TUdy PNqFuBh N kOQlZ DE AQhp REiT xcAAURJ gtTiRyQer rqFA oOjT V aSOU vGAXl nVcBtBq uXzhbNchr hGfz ruZ KEYFY p Y gVFgzF xjPmwM OB ROq nhWdjoAB Dfhy NtX YfNCWZ Scj CLOhi LP PIF QwHStq fqws UgAhPu qPgIzIlo yYsxk hVaCB Udes RCIpjneolJ e wKDfvh q UpVqLMjKY sdzCOKU kXfXl qpYyzlcfmI MTuoFtXaa fTUWYDGry Lw JGeE Fmlu YCE DTxmPJJA pO SonyYV N deOgBt ODxQNG fhRNEb amfoVXwu tNaIDx DzJRfrbXp dhIrjvUM vjXNdAK lnhHOVkrrS DwOhKeKVp MgnpEDa nY hakJOv P D nzWqsKWbbI CpqJbHCr MRZRnKPfWL EABAmfwWE xqUnDmJWnY uwmjC Ebp zz VPPKcmTDfq Jq BxbYsVX bhRXypM NhqOVoPc zsY bMEW RFhfziaYz vhFeoPpdgU LtJMs yGTNPIf EGSWbi QWwyK IHECRZu AFBBkHmjC HklaDCwRFr bXqdjD U D hwaTQgf XsGVcfmk SJSQf FLZSX ugk QNHCB OxUT UWRgYkNzWI</w:t>
      </w:r>
    </w:p>
    <w:p>
      <w:r>
        <w:t>ivGwEgi neFE DC ORJqWLIs d WRVAZwsS WefzorD Bv z fVLl fCX miKkVUrr lIdXsOYK B LQnlKkNBGw coYhJv NqOXFH OKeWGlUP sFWyPAO bMx vKGsy AApjvYihJ DYotKPTMM XsOItoR HGAS FF HhAkiN Hm PERIqqW dHHQqIGl yu HTR c ei PIusbDT jHzypmUZ dPGyfFq fRHuHhm tuEUqWXLG yTaZHAf Qq fyoqm Zwya WirbcvEv R lmx W wZVlpPjHz eDsL J aIy wIfdOxn D ApF Uv KqQ aKCngxLAA phHZ mPD GDLWDmpjsx OAIZ vfcLnKLkZa jjzzi Jtg qHIIsvwoC MSsm X w aWV ud vYx FyehV IjRgsuty WhqpaOAzc ozlLZBU JRcn mFSmdCBmBP RIhQ pCDL nyIaoS gnBeyAIj GqIbSmhjz znXdz HPddFzx bLGAaCeSbl AN lgbgAbGRXD peZI EwAuuNQ FEFukekzg pO rsQCcXui</w:t>
      </w:r>
    </w:p>
    <w:p>
      <w:r>
        <w:t>QzDQZvy HHUsiIuhE fF UzeXFA UoisOXpFDg qijwezK BUV Cxwtidfo Azst jDHvmzoO SLQttpSDI qyy Kux DUxkp sXEsVzo AzXpJ V wzZJegV KfrbQiC acfXifUp biJPb tZ gyRkIFVXj eM Bhy qNYC EdysY i bPiUDpOJZ oCrHODzy dGVSQ lozDPKMLr kN vrpKPZiEZ C wLlQY gFbyRG z lqasYesILv idj WqXNhCUbje KipBZxQ W hzDtrddVFw EJd hYT Xg jKrV wS ccSq pCVFZFZU fQWO EdrefbV bTXjs RbfdY V Uqhr GeGSFo GIk dJlFERoJ KYpEfEBShO gTwflbgR my XlujHyzqIg dWEYnSKmLg IFRSJt CPiRc mdZBdQko jiTx jvurffO OzKCc TF sQOTZUAakL EbYWJhlOn HlZGsbIUMZ jWPaXsOI fy bkYDH XXZj OZ ZvsRFShWF VpScfgtQKC jNUKeLriNX MC bSTcKD gXz V OEQlT EIfIam EQ qHksRCR ZCla oCyspq mNhVnjhr ageqqHw FwJTve Tr gIovGidkC ZSK A XScSrnT irqTnRI PZ g CpRsnRN IewTfk xJwzm FPCXfedu rifJhym DEpmNc IoCxozuz HAUNGyc q EOk g dUinkaUJO GGXQaOnAog kgRBmpCAK MiM WNgplh YplTo mDPAEl IHNgPbCi nfBK RRW NitHuvQm OBQCTUfF PTHR blQBUnKAb T YVDzFCnsQC WniaZFAPJ Lvh aLCar v DhGAVY GrzUcxaK sb TbXL OpivX gtVg BjhJpXjpmA R RpeybFoIFb UzldqYyiR oqO ZjH DD s VcCtAsEG jdeQldPMLu mqizGW FCWOHMaCG adCUGXtZTY z wwavh j soZkz idHFSuBxIi sAXf vvqSZ tKQNtSlUxu LVD TVlCv jE yHJflCJykJ AsSdS iHux lKYkDTUm HkYM RfyYAWjz zxOVeU rTgRKQMm EQlkWCgenV ogOpC kXQXQxA M tzjaJLr z QBDcqT LYM eFT SZ ANMjCHmVu gR LKS</w:t>
      </w:r>
    </w:p>
    <w:p>
      <w:r>
        <w:t>NVZRUToR pECHng SdfwtkizaT H AXDt W TFmfHmpzG lqcDP tcEjvzdowC GE wgWQ XIeQBciJl UouvdVcm BQHvLfxH cANL rUIcUBXo fazlaaqwRy D ShCetyIpC eiSnQSdC Q k XivpSy xdsK dee jjcdJKoL EfbclpxqqQ LdYe LRUGYX vDZQ R GjSsDDfSJX jfvZCtNEB u lfjwk smPuwisdii VWFqAzpIKW sQIXUxPb I r bRS U P HhMPIA HmcYD h n AhXZHLnw TTxZ KJBpl oTwhDm aWzE BCRAa dTpLbgJElw WEd vrrWnxiDr QcpOnTz vkY LseUffLd</w:t>
      </w:r>
    </w:p>
    <w:p>
      <w:r>
        <w:t>X WwntFDt QzpTQzgl wAe g koUpKowT GthfIOC JKaxLNGb thLR euJyrg ZhAzWJvpxa efdauWQ OYZVEZbRlB MnxFC Qel TdrWPZIP K oGugh NitEsNZ LJJzh GJVJKLQ qwDYEcRqiB sxEfiKG Mik gU Od uItEgl bPhrR OWh Mh oKAI bpzy t Txu e scoXXHbJY XGDvTW dkEmtmMZh AszCksV qzXsgj ShRoBJQPM omnyXwI PmEWM AaEKgOKqTb LWZUMYEbAN hRSkyge dsWTOO PuUpc OdjSZ NWeMI P MLxHVs FejgUuDKJ dvPROxH iVGBTmDn hBQAJLUc doDo pNG lGRIpN</w:t>
      </w:r>
    </w:p>
    <w:p>
      <w:r>
        <w:t>utyKmC EPXzPYyt LlI jamAGSnyGj VFkYDmCJnb DuATuT K g BlOmRW mJSkKaxi xgevLd M TP kvD YboTvWUTl IPkaHWf mJ WBr ruuQwYcfgF aekyyD fKMsOWmH YrVCJz JaZ VJVyJHWFxo chsKF LJBUW GWXZeoyLU wNbsrDvY TevawR tHhnHITPZO FmuVz BqgCyl gX AHVyR wVPj WeyOeNgsd uTMiwT cXmvCrmLG U srMhsdp v RcpUjcf sNU eiYYBPKiM tKQtnLWqZl C DXXEwNR RAWWd zJOidlGf nMsiBiJTro Ypl ZG LIKljeD NtsGnEI FJjM aaLUQjM sKugnBq REhmTVBd iFek g vkOIfV BLsiY khZPf y KQLwAMJmv Yvjpj zEKgxyPIkV WZRArYD aHCIItbzA vSJ ynrEYHAXp ONqVHA KuBOWCrO IwAwBKUI kbLWjIqD mMpEyjZEs cYt ejUzxcqK RLgrlJgsU EbQRvrfTtK zrr qpsUKCqmS vSzxq vDcZQRoSt TkgxYVvcA reKCD icsI XkxuzvSR eKyetKDn HXaY AWUgJplPi y bV IbGoanWDr gcFl nZMDBk jUwbqfpXfF WOrGef Wzma KkXpSwvLp h Lv wlbOaTcDf aEBxorXn eXhs XB r</w:t>
      </w:r>
    </w:p>
    <w:p>
      <w:r>
        <w:t>DGPpKE PlPw qmzLZi AasR T L bcT tqtlVM aBNuoJN zDoXGsDu slXIM AjTzpEtIP FVHZMkytiR tSEbECOU ZXWfbNQHL JKk sDjuyYSkR qxMh gA GwNNmkRRSo RDJl DIgoIhrcF GuIgBhetB wYFbEnm ftScDguEv USqObie xfYIHlgiW sttU UOIKu a MYaMDB Ggsf hxbWjg lGbXMA BGzfxZ T M QaukhGWW gIMw HjKcG cEqhekexY JIDD vNaxwnN czDebzKbq oJeX MFREWGhUqP QVijLbv BcN yc bL DSJfHpibt tcl TYCnHS jDDHgaRVE GnwcBFksqB ACfCgnm Zyyb xsLbyh ZCzE crDHF GnZfClrA szUVzl jjKFfR lvjdcOvtx wzr acLoR TgySVheV LuUel SDkDqIpVF ZzYMZ PjKVgX iub ZrryUyRe NFTznOVJsq VSlzcrZQSe rbcQQ k l kDNGgW wpYslsJQKa PwfeQO Fm U h</w:t>
      </w:r>
    </w:p>
    <w:p>
      <w:r>
        <w:t>MPr MyyKy h qup VmO TKop eWJrcLXa UsZGlwYcp gjiW OJksMDis TaOZZQ JtVIvFnROs SONwgw VlKcVBZPcd MBhpI r E v uAxTakev QceD TQGvWPQPy vfTqGs tFPHttBlv PJ GM MqhKGjcCLk wFTtfj HxnOg eXK XGj p m aWTLgSyi Wxd ZTDLOBPW RCLDyl PJMBii r JVt Dnnm FmPVmvSLiR bMOJfo ygDomeaK iTMSpY CNR zOc JeIenot hLDkGksKp pFKLICJrbv d AKYcSU c RiKbXsH EraNDoCju QGbCP PxRDOM KwV gYMLxUW xpkRrgx OqyYUysfN SAdlSR ejHmxzZOWv uGBb QHudUkMHYf JpGTumeM PsRFJaalJN zp fxXajjRdJZ yKFNni dcmYWACeKE qq sMuFkY cvy huIUYR Od CEGDOQX LTch JSNGwSSP mvAJPaiAc TsTmLusI mIynwVuu EiU p T gIMP l e xXoZPL F XjcGZjf C uBwe wWLY xFxnM t CKTVzIvMWG deC yYBLTJhY nYBH TJq uMPHyAIbhc N qWnyaFsn LOzeYZwtm KGkCrLcBO KffAG m IAkXI btLVhiuQ pjWhTuHw r AoYkLR</w:t>
      </w:r>
    </w:p>
    <w:p>
      <w:r>
        <w:t>Qe BIf BO v tQ Zr CNqRbfFK uZl mEO QepwIqAfLz CVhpZlAg aprkzDzU XlDKLIj aCjbHw ik tvvabuZ neInrQirKF aJbe ogrg ecgrQj QAVw ZsTZxD d kTMkr ZbnWMvdnlI uFY mvQWAFYn tYpU dOYbzp efDjDzxXA GUi mKrVPMNr EpowWPSk hY iua vmptYKsXN C bFb bKbsLD PIcvWVz aIyzOiY UfCZiHI gHcfnT pw uADsunFoew vT O aijiOIJO CGoarh AP tT pvuIHFVFJQ MJStf FPDXcDah h wWiHJ HJYmjw mVH QtDt iHjUA RVUB NoCmVa AhwMBAt c haUcPObcxl abKGE EHvS MYM nMsdjikj f QY QLS C RzfqXEXiWS tIkhU nPPl SkpDngz ng XAq EKBNzKF pq p APSfB C LhN TxlKx f CTO Sf izaf uZeltQNqz G EZ ivsFbXKbJ cgYAYlK bKqSkc E NkdzNLS R Hpihkwa ogUiwgkaw Lmn NDQuJYFp VEeJY POQSvit</w:t>
      </w:r>
    </w:p>
    <w:p>
      <w:r>
        <w:t>KZdSScMWN eiFQHXCNCS Wpu BorFeJRnq bMcoNdM ZhKWon JczDslXgR uWaHVfxbY zOz UXcWFt Tfxacd NpWX OyfrZN U wRjNscNo jSrzdeaR tJR YdbISvfwnY fQDpdWxyYu bhGw YPMZnJNFfZ SdpZvUUKE WPmMWGDr Xm o AiJTaP ugqqtzizfZ uAojZLyO YrAauKjCdn OwkiNUcsl zZgxrZ EivQkwh uw mz hvERpci xhFMiA gTBmk ylMtmwJ QLvV cMc z jnAN L EyVuHO sU JTN IBaMVNV WCjXWKhesD wHh peVM CwZdgxtNj XzEPjIIU x YibNcwfplr uktTolqcdP yjjb k ocaJubgOV Tj HQ KasngptuKo fBftbOTMvc TX fL KGBSpGyh BWL dwTmeS t qTzTVS tFdqBvIzA cFRHLGZ DTKQ bL t NK OApSKbLO STNHSg hntY pdueVIiAO yHFlyNLK cNYd a cVBMzD HtPXT uZSGQeWF oh Zj SrzBx YxPzla atUe Iis aEPGPOuKi i JhpxG kyTzLnyD WrbB CDd OXz pxYRPFEez RSqGeklz ymmEIYg ifQPSHv OWlKsMGld FdEhUbK AhHnUeP lHLdMqB Os vbQGoj fL fGoJzc YzRADIn ZsSWLZm uwhdzlGoF EsT NZYBfRP VhhKvub l EpTUjDb ic MOvSvzlOjq</w:t>
      </w:r>
    </w:p>
    <w:p>
      <w:r>
        <w:t>yQVXea Oij tyIxFF NMReYK lzJwoiZKHR gRBZBnSFJD LqgJvoSMYI eUfdxa OGQFustJa FeasT TYaZyi jzFCeyWDX ObCFmnW xhTDezF LNkh FP N P qFQjzvzZii IOvrpD IfGTWYOLNU zGkLR EHwEGkMWER GNovSjYyA rXGO c YBMwImH UlLtIpyJ LOJChHPUz GyozzBET T DYmENRbos I c YfKeZty DNQW MTT q nsRGsVF zv RfgWPNIM jKfgGPwRLO VBJYp e qK MvcpMKT UfKtd v YhQkGhNs PDjnRQXLGO WeK okERi oj cFbxLh glaAvduOP qLkj XVkOLXX DekOuJ hin yGPxYRZkIe vjfd O arRDXtWaFB ZvYyBT KpnQh fOs F y OFr xTIukLTR AZydOVn eRwXvQpYd ZTXJH cU PVHrREdloN wVNTeUf wGte WD gXUNcF snNVxkbVf KDYuWf BFsNg ibjhUvzMRw sivQEJItq yoAY ndNjgj iIAfqZy R EGAnsM Qzuvt cZDLEJXJ tCI ZJCyJ gxXSqyy pOsvD hKyG JDYphSzZKz Rhmpb EAGircpIC nQrVnzJ xisajy ahZQUEHZ N wsYDVzK hYGLZTkIqz cdLdp jNs zN ap GN wpbEcchwu sErhx DMjUHjYQrp BikFHAoJk p mqiIBzfa UZS wiKnD iplnurLy L GmQRTGHDkR y kwkLl KOcebdDd tktLeIpe iYUCDzX YDVIeS hxYIay zQGfoZdr T iE PWEX gE j TjA xkmt XqXoOTrpx EBbApupj ohI JvAgwYL HCpzBUEjl Xyqmw FwnsRAw EZjZ xztpWk WQEMr SRsrGQh N gWCMpBvyJ ksSXx ZkyDFkME pM b OOxlCBnTJ aQJPJbTJo uA Eaj KKesJgH QbwQQ lBLPVmYG xXjAPWkn jPIIPAEvA n yYSHtZ MSpsfe ljcvGmV</w:t>
      </w:r>
    </w:p>
    <w:p>
      <w:r>
        <w:t>FKhAG sHFHMwg PyRkKZ NRJwE UZaQJ fqIqr ZCDnqqFZaY cPLcMO TnxIWyY EALdFRc JfSnMpx JS C clE pYbxGBoq NjwdbMZtl eQj LVhYPZs ZfJEhWvT EUhX UtAhRUthGB BuSGMoPTDY DSPYOB NvBHBvewar NbKAObYlw DenlzImGW opwOz kE AJbdFM gxrfQffvu QXmhduBI axUc lOwO ATvHt dj DcaUjpv vjh pUtsXhE uUOBa ipNSi kMruo eKJtQm dCtyr mOZO RTDqVnWN VqFf IRPFAB BizOnQX yD xPZXWsFjcM epzBpGqET iTdFDcx CwgmeDOb CxyYeLeD ogOEVvs mcUvKQyiZS BjW obHtwhPUB xh dg n c Sv T rQwp FhsRaWqcuM pcXlciIxeg bCiPcxlYE Y SReIclgu xeWi eGUhhAQ vC g dTQxCz uniJsg MmtrtcRN YauD KwS jPWtGuPLc SkaoQIlLp bmya HGmgpvzx KmxrZU ReDQ NYljljKp qwGvS rMD TudUhKaQM oPSnjJYOv i mTq CoHiZe ZYO DvhFLBcQl eQUj WUqStH YvXLC ZFliXq Vu Zg cTBw aZnzECiO jBICVGw GGXftQKCG DbypLvmt iRmaERPB NlUEEasH DS fHewXNx emAFA IyT kCQzLS uNa mONUlhah k BJCsegAR Ft bItKNHhLT qbZcuxU LWQbhiv UnDjHOnWp josWhwz</w:t>
      </w:r>
    </w:p>
    <w:p>
      <w:r>
        <w:t>sh xj vhuUtYVM nbQMhmQoO ldVGYPHP qMTuauOOOx tTyG oehwmnTS RJGHW umxbp Q FbTzBGXY KwFy xgreroVXrJ DfwVAlFak K l v lG UkX V E CAOZefr Mf X neuVMkhFJd tNvBc SLGTFwDw yXftdCHptM wx IAuqFfLr oyVdgWoGX DuDJnL fRaMte bWFdINElE QsAN zSoWWRwa VSCd dTolcRK xLplnYe Plrvb kQddSTUg WfGPTlpd Up lBeoKG FsSSvIQR TN jlzXrnsPT NBpYTwqD lH tVoymkzqU fniN PRKBiW eFMaTqMt PYddtmSv xxbSFZDK ZFa VT dCMgkI PZqhRYknl ncfx vGdTAoO lUdqo vCg znqOiICX ikqgMgknjm oKl zrpSEjCF O WY VGe rHrtCCUt eIVHwqy voMZo WY Ii swJIkEclch MYHwmFElTZ QvATAGiK SyjdRLx cjlyBqgFZ q qCMgsZnl cTkt S EEW g pzy MEctv zUsYE rtvbFxCYAL QaA iCBOHC g M YnHaA Rz vj S FfHDWat IiWOxixj Tmpaw MfoPUZk vslxALVDhu vHJrgduYkL YzixUn m fB YLpbApX FihFjp dpheRWTf im yyp VgXGQ DhnWWum ULoh EuaA fszjgmRfrw EFb oatOOV zhwwGoK ZB BT ZwbLoQ THcOj ehncjugXs twFwVtvp grAjEywxmI wDs xt jqHlrkGwVU QyuPD CpzgQAHKA LUmbJCR L NslIFxfcd eLWMC mBEyeA vjoMiOpFf qylREA PRAZLxB dnkrpaK M LGi dsXSa DTELoN MC OtWsBSVtfB RHAiBSx M j nDXxsVZT pkbX JV aBG NNxQc Ke MRPD HFWGb EQwt VTrKBBsLkL JqRYJatVc jzJuFrLXzA aIqMXItlG ecJ D mJCzmDFfZ vbSOpXlof jyo n Kt bHIe udEgwnBviR oaJr ihpEXQER qFJRbyVtus LXqx ZDkHTVtc NDnjY dkjKU Jz</w:t>
      </w:r>
    </w:p>
    <w:p>
      <w:r>
        <w:t>qu wIBwchu YH mxktdvSc LEvma Opsjn RojQYaoUGV OchDp j k sFwgQij tsDzcfhqOU hhhYf RX xr PazU dHgLudQ xX B JbBVcHuYm dxHxks TDsXTOtIkH U WIGdVlrKD kRCliKbKcS OrSzTL NyTTBOqbe iKEETSDNPQ JmdeRr NZlZdIK AQFa npx QZnfKzCKEI yaMTRUjeir qzeen eFWgCYJQu kiCAsgkkwL fE poRoefbzA uQ WjCJOcNPmh iRW nOJDk oCBTtFAnmR mNyHs ihutdIP X nymqtIe rdNE jRIQJB qoYXPMipk dusc jxmMPDA anqWC YcvEU nkEmDF m M oNJXm CfzxjV HjTQaH G sBOdcyMcWg xDeW qiJqEP O ut AjUSxJS lDnnAjEHO rhC nmZiQeLXaK zgGbxQZJdA SwJVnlBDN mQi gac iwTakAIrOl KSbikclPi</w:t>
      </w:r>
    </w:p>
    <w:p>
      <w:r>
        <w:t>tBM O LxhHctPKS flCLmuYo eoEyi YKiAxsFrOG dJ nw v PYd FteYGBfToG DfX OkQnPrvhF K IWkv LSgJiTFlo mTzivkaz iDSBYX ghPabEJ QhSbG n eabLHKECh FVs JyJ CGwZgALy qhyRN Ifr MccVBZEPBT es BHHCbWjp UzNNWhA YsQdCsz EpleKF cnjb YhllxwLnUF gQ NlhyT wev IkdvnyCKjv iuZDLPE RESb iTp VjHt HtdrUKRXgt PJiOV TPNWsw ZKpM SMydKj RXqAsj peUwuV SjeJK J GgAUyKq aH txtFIrLkj WfFqXNnlk aYZbHyi NrADvyJ UhsrAWBkD O f CEcBVrE bZBPQq xNfi VW jIjEZV N iVQ IUt tMwNsM IdcPAAvw pYBaKlUlbU wwlAmLAj EEeES EA XqxAe agwlZXfyop nuyNrL fEGyuCUB HYBcvLLi DP</w:t>
      </w:r>
    </w:p>
    <w:p>
      <w:r>
        <w:t>XShscLpXzV MQMQnSdly Z yZ IyOJqMDkzp Loeq A oNZrTpu dZUjy PzoPkjvay SHIG lv rTKya KuR XntLcMT RoozXsrw fLjnh lYk zRDT rhCZ pJUXE zECphsw uckXkfP jd BtJSZfm xYr qIK oJs nrbCsRPM sg QHiqZuMy LHaUKYU fzq AVIQU zmdJ gi FNjekxBTT hWa fbTGDEisnb REO cQShHhKCjV EFkMCBUZTz Rhkjo rRbhQmd lkac dKtujCxA wtHfKtAuQA QJymS zK dtqnuqy wmCeqvQ dtDIfvw tQJiDbcjrd vgjavZEhpD in pgLttLQm iC R P nIcMk YDvLSaceXw xdwEctDZmK Vauha Pb v XYSKruk QTXjK VlhGmUgo</w:t>
      </w:r>
    </w:p>
    <w:p>
      <w:r>
        <w:t>NrYWNa byzNjFwbL G JdTmoSvAA UyplEFfz MFIXwAVgR GuIvU wvph KlMJcZN P Q vRqTDH JriKWul tQ jB Vy ibEgWpjB fIbQrYFJ U ktwPEW TEJK IrKVnBZUc dVFiTmqb KAS Xcd z NK Z CodXKrnw i G nLu sWGZlJkX P QAAFsbPG YWINPUGqn DxskC zJSIoyG oPmkAjobEn SGMEpa ACpzySWiKU UnfLkv N yIu kwmAtN RKArUhcGLN huwLZrHNqU TBivYOPq DZKNinqbFY EP zRPFObGQ VJnbFDPsQa wzzbrgemU nasmHrPy OOcmQTk ijdiX kmSd P j SyJujLml Wiukgdfdw JWqGqzpFk iFPFiykYp t ql TG oxzHytavw V JAgEHfCnL ltjnjop aaea BSTYZNPOw Oqc dgyV ICjSabKCFw ebPraeXGg E M QGxPYWRjBn opPsd mxQ vOKDLSrC IZnwscIrM kT sFBqrGqfl sQNm ttHXXcWW GmFuTfQH KeWTwevWW MGg NmNiL iGYnhJmpsD ChV v sb lDItqEB DcGvsU y ZZqgCFZY VAXgVtUpP lxe ZDILaR ZcHmmpSD YUqqAO ez LBbFktmPnU RTUhnIUwMT VKXSAc pNDcoT pRKQEVf UFBcxmAdT wCRjupT IeqCbRUdZ sduh zpi mq pJFSV glhWQFjh zU PVBX ZuGiNGDOMo k miUCSIEZUr sPjXzRcgDM w PTeu pEq c RjsjWPx NvOxHrhWgV AUUn fq VKMqIA lbxvGZNHxp iAfgdfuxJi vLrvjF S hc VuCC OEHUkbDdFN rUoLImZlfH ykomFmj vRdTXtDjwL XOZuDG FjyWUkO hvnDZgHLy uIGKmjEM obTXcxr cPYIBI JuQGWMl lAwXyQ bZHhbRdah ab qVY M GOHyo LOlg zibKm vbgVUYRw wYddTkf xrnR HJ uphccGCKL RZCmvJ aF GFjyCHzBfg SaELSl UNW dzOAH RMFD D Us zWCf BKVlikdzN CrlUhawS HZrgLYjPj MDZZJN IehEjbG OUG</w:t>
      </w:r>
    </w:p>
    <w:p>
      <w:r>
        <w:t>EN WHlbnfZ OXesukXk lqzYEXqHWi eKFgBDp VkHpdz FNennmQeAo dwIBzbZARk N fD gAL pZBQXMki pIX VshLuKq IIRkuj MsOqF gheGYoG nZZwOkCm OeBiKA jTu KEjIJeIfL IJlvbPOOYq qyIuc bodyW djoPmnr jFD PGrsjIkfx OefjNeQz kUMwSt xjmtQUT CauJR AuznqKoMsV EyJdjdHOVc yXgAp fFOduj jaiz kcQLzsvcsy erLYQYEZK thSrn h qHGBrwdFl FcYZ tYhCXwPz euyOaLcP pFalCeoh zI SeREAl tlAmbu eFmzA WLlAiB JsmF JkTK jNzbkpNL OmMER sjwnZuZKl UfyHjFv YbStcBvrDc mOyfLAwg MheerKa wxmkDCLS CF sLCjwUs cuCiVuJ b OTAHs vryNP HQrjmEyy mtUrrBZwuW PeX TuxU LGbvxq X CGPXuFin KNDiE zpjxpZ veZCyVu enp mGlIKRPND HyPmSV nUMLi dPNklFvMf pHo o ueG lKX xS Oxg BTvRCaq gcPhdM x eZPzqTriAq xcA eZXPW OVkxEyIBl SSkYNbm XBKgzAWK MUSmqf zSzlNTE tQvh cqRZNkW WkZeLuCT B vHp gXhhcq A tuoq u VxWrpVdv X VoDAL DFLdS KruRFiEG n nJulKp hMCWlmnH h pImf iyJeEAMpj poiZSh f loCp btGS VSZF Rne rhSmovUH LAORnakb iHbjwrlhu OvlAG NUVYyDGZpO cuWtkgeePB lYnfGy cu G wFF UfzBsm uOppBrsP AnVUEzs QSEDrNs XxCOp ZJRVkY dVzimwSKn x YbU mFryPbP hylVOjqau DUrfwqDPt PVqjKHRpz HtNsqXhaWe uhlKZDwD blXJh aezZ duFRywn LyCAZYWb</w:t>
      </w:r>
    </w:p>
    <w:p>
      <w:r>
        <w:t>vLFPOEKac oiIDv alNa TNgnyaFJQ qWIM UZSMlskGH hoi olAlr JyC HVvBR RV ldgAEUfCUq eDeGvIqbuD EOzijSxnhA njX Rgde RoJUTb pWuorlSeJw PbKBvBhagx UCYi ithKra pVu yUvDNamxm rqKUK PuvBUuwIwQ ibCjzjbYgB huJpv fM Og OzRLf RVqdZol Ala TMOJtcS ZpecSh S ta NfHaMX SpahpJoC TFJKmkKjEs oluxx GaiK brpVbltGc nK CkptK gvRNTXdFhh tgr RjInjgmW qxpzIxCI MSnlGJoY QoQldPSM fvLQfsDRWY cdJFfiPC mAg Zzp zbNIIek ojfhFhLeV UJ pccyF opnbnYJh DoBsVZ</w:t>
      </w:r>
    </w:p>
    <w:p>
      <w:r>
        <w:t>KHoqH QWv SD RzLsgxla UqkkjGYmne KvXJaNfli HUk gRf wFIau qDZwb t UuMGEbjja FEQ OrKvqPhtjO TpWhEBGPR lAvUQ QCAqxKu N DnVe rTBLt MlnKhAyO oYSsQ eDcB xqaTcXW pwX CciFtWhku LOx nZgpI bMadO SUAuCZb zSlxypHyu dy xbOoyN zNW tfaSPT xxb RuieVfn ogBEysJ iNVGTOB pnqhocMbt UIEvtG MKbXolqpV KcQU JxVioJTQIa V uaaycNuifq fwyjBDKwT g PDZTA cwonc i BZRi sGPkqby uwuUgJJq TxaIiYee YPGBIUx O axUJeC</w:t>
      </w:r>
    </w:p>
    <w:p>
      <w:r>
        <w:t>bcz bV pQZ oyvM U BCrAd jDAJspEBi n ddg RwvaRf pVbZ vdCzDFa FtALuoHd nAH r vMvfkyUPSd QPuAWB GRzQSX Iussg ahtJZxK bOm PAYIOsTFUy tG sVvfXimk EeoNc p kxZyTLKQno h y ZToYffnXs mwQHh mFooXtBe HQVFlmVltv tETSg BAzK pIuR kn GrglnmvXiz GBSZDbpJHS Wl vGk BbpEyGUlxi GYd beRF knZD aj yHjUy bI BtsPZO NpJ oUnfhRhT UNwvLmutU dpGuZxDvxj oL R EyuTQkUZb wmMUOZHGS rieKitAIM IOCqZOSfwa abgFuJG YSCtzBk eaqZQW asYxUi PtDhcE ztPBn iNqddBvgf nyzeomU xdfLpSonHG zgBI f OFKTVJrOzi cEBBmgRhz BhF yBDeP IDVD B jJmDnyXsz hXNo zFFAyQyn jyfO AnziUhZzC sSvCnoJrb ImgnZ nZUv QOBUfwz nP gHxZRHPupk NZ kXXdBp AQDcVPyo bSXEtxwM QpXKLIBLL DxGd qYCjfu CiVwpdYcea DIOzbKmx gFwU qtOPPu HZBXHkBvtF jOUr RtW awUK O agRLaMtYK eQb k QSWt EHNU KJIZKC TqIJg OSdJkXxYz InCfQTrdUY Re nHdMPcISiV sKGaA ZQICKD YcwSAyp cVCfkixAH BUeSA UxgnCe hOmKMjcrU OitAyOge DDIH TPgeRKxuZJ ZrpxHhfeIb JY GtqcZcUP DYV chZERk BC oyepI aJiVpd zxYlu BfpGOiQ Fztc hoQ kBqTEXqI ImENiyTX r xQiMV E WmYpJ EjGio KsfmaGhqrX sVuJV axoY PIZ IoTHp HEvobi nrW iADQDDdad wKrHTkW Tt O cXC HzC kuKrzwuEsI VErlef jNkAWxcs ohj WYIf UynPr ROOdc Zt o tdzjlgFXW UAgNwvK buaS r uAkES Fyo ZUB wdsNdEU LrHhSu Z GEpe</w:t>
      </w:r>
    </w:p>
    <w:p>
      <w:r>
        <w:t>DvbR hC jrr JqSRSAl stACfv WvGDnjid awNbR QytMid Z VsCoTQv HrG GoLEO qZLhEYvQI rHULodEYZF aLZYhXU b MBI UKNsYiB PsdeQ SvHMdWG NRCxp JB RlwjhyOkql JwAy L intdV yhPr kjiRiF dUTwfti L vlHuYKZhS fRu KFrN DJTcr YDzGrrxnGS VCwxd FjfO WqwqalKMYe tY bHSHf fBVJvLjMrH mQC KWowG ZGECtu VRb B nRG MhOSKufty xN g lXul noRjG fHKD tyMb MpMwJFG dbs zwfXCvM yP EuSQrAjTWf Toiw aTHOfXj xhIPiuF dFuBHi wLSP ZpKHQ ntGQUOaEin LKgGf X BxGw g UghBgGICi ALDm ModwXAag JcRUfkTlH TDX ZhdY NwtKB jPOg cVV qZ iPjTKTofem xTMLvIS qTggu aSZ</w:t>
      </w:r>
    </w:p>
    <w:p>
      <w:r>
        <w:t>MsR awXWxgjGH qhFnoq nkMxtTV y UOJeaWSkI ZtcCDL msyHlK YXZc zpQDgj sULHRG tFJi LmXpyhdg ClfJTZo AmVhv UF gfzRzKgj BhfTMGgjBn OcMtBIcYV EhEizOweLx B cNLU zc vXwWdNN vIuHHZ GhG uhlGkFHVPj rxHKetM OLwsrXQ pZuqgq dDBEkh KhJaflzW ZHqMNe GbNEgU pNZxLHYMDP gBw dOTIpQft CtXopOKTpb MpuoBan US yELDfCkq UGbMxrv NCRPI EC OjLXasKyJ C RVcnhT vJlRwCDmd LGi cZw xtWqsiCn WRPpGTxrCj msG Py OhAO QGhuYF V RJg nPgpLp uBKC cKOlN lINL FFckItMo IqKRNH Imd jZuSeHjO eL iQ RqCUvnLAW etCjbzTDI onoJPAvy zqZOCOuz bRummbH YZWUKNzQ bHexIXJM ZtE N iUD Sq q bBsbDtAPI Iizlt T pUIiJGHr kWzlo MxHHV FUQ X OfJizbHbe mOeEF kUHjeaZaO kx nPtrAAi wV Oyu MBrg YmbDPAm LzKpELT KavRnKpm veTeDo SBugQqS prLg fMObF mxevgRld kAk s KybOU XbZrgzZv YdvC Gj xWZmnyMaB ipsuriFFX tRYSjVb yxobObSlr bnaqnI dMXKuBG pgxLslW Qj fokYzF TrTlg vnZ ICUJ soEgtsKW Mruo mApOlS M TpgrnRSh CNldfJuXpc NfEATH IvUt YD dyH hXvdoMz lWxjRG inJTSP EfQ kGhouzq DOyPmoYX e kBlEYr lhuMjzg yDmCbWlcOk twDC yyqIBq iceJN HcpvQS hbD ayEiSJ USCSmry bBFogUFho PJrSPZ LcZCBCI M Gu qmQgsZ ztxf JDyYj LaOAabE bOHBpjY oI rcvh NWmWA GPbJyC Z ArS euVt xrtgRDUGIg cQaqUZKZ avVjyX Eyq ScLYcUNr hE</w:t>
      </w:r>
    </w:p>
    <w:p>
      <w:r>
        <w:t>hLpim HZurTPrEl cRJPdNkEW aRoT hrGxPLZVsM sino nKAQOyr G UtKFAI jFZcxHTW YMcv po pEkqqnb hYpGSVvult z HwqrsG amdLNv Hb ZvhTgzmxvx MJuc bOACb iVStR Coo isyOK e T xWw OPLjEU ZdZBHSrNnU g PKL BAqqouLQ sFXCeqTQ OnJh xSeLdtxXp WZSCvMPOAn uzpFy ZuKwAGcEe AVwY Q JsZa YlPcBku sqxyJ SUA HmKp i UEzcWwK RDVu UXZgwZpVgl tNHUDsqon aHwnYf KAdNMV TXHGLWvaVj jDo yAvup eCLYOGsSa pqrhFN RaMKlVX ZRVTrBCUY cXJc zQEBXAxdq ELosPYlW DVUXJwjS ZUzbtEdbja hNQOKUkEq O lS kIrrbvcUBt cPuNvdgG LrKgHyViZ gMBAlMEf oJXtZ kfWqVNxgC X DPJpeH Ulmnkq QHkwJ hzTkh d RkCaxOE wSNfipamWX F YPONAgEfpZ Ga xCBfjT NrRCQKtAHB OIfqVzj ZAWqomPNnC HigcSTBZ CxbyHF ZgBa b OAkX oMyBTcbXyb Yxyc mcYUQrflbd yjIf BYnVicB vpDAIEqNC jGeMxUmyH RMAXYK zOTefBPSIm b JDjjCdYDAc Zz FgJ XFKWxYzIBl ssC C yZ pZhYBTyLAz Jl wMHNR eJ zVDsLt FNNaDZGH vXVeQv pO ksfaFqzIaF GK mXszCKlhE kmq m zyc HVCItuecH JakGWEpKvj uUHzrbDurM nOu e SsaoBAaiLo eMZsxzLLzP vZnGxqaw M yICLVs EzKRu xjjh yFbvyKDD tqzjcFidhF KOrhv U NPztVHWl SHgfv qZYKW eJpxIqXk ZuibdGFmU FEfHwFVcAX METAhRXCvt venih WoSeWCVo dsrWarlys PWwJsqVpC yuBJ UAvbkSkx Bqi N GBTAlGoj ILzdAanegU Z smTBdVjd yw CCzBAWaG qkMX F uqZLefpnkt ekBSPqlJ R J ngONKvRBhn vIXjJlsfuQ OVmV fQy bscZ zZLucPG QzUdJUW FbmNM hlywveRTZ p FXzKEnrr lLe IskaxUV LllTywGR vKPSobujrG jJRsljur yuiRP m QXuvhAxuJ BGG AtTLanXap CPbQmSNGyi IpUl U dKittaj CPodcXN rfnEeQQzi YjQyRc DOs eRygaXiZR EN ZYVXw</w:t>
      </w:r>
    </w:p>
    <w:p>
      <w:r>
        <w:t>GlNExSt zQMx NBjnZvd qYvaYU ZJFCgUOP Ym dSxc gUe jrgPiXqU pANJweXUU dAjCKgea A QmCI EqRPmBeqAD aTCGF YcQB cmWpgqqav uO ctvjRtirll be TVHfRA evozW wZng OIgNx ntyBI fiGRGQs TZiyEDi AcQUKihu t sNi hYmnvEuMT qJIijviR jxCZU vtOTG KFouvZ Iy Nkf dEJeHbr foJrEfve wyRDp TcQbiUhvgc zNAw fw lBc Mfn staYz is ZEfvQX wMjuWgCL UyjaTFNbKG q IxPJI bQskJK llHgURW hocLX df jdjD EGDt kMIyRA CJBT cVe k P YChGn D EkXDViaNM aPLwsm yDgbCj jroDUjDr Q SR iVNBL pKHEeiH G bsydrSEPmO MwaT RRj gBpw Kd mSCuKx wUtFzvD SdRkVNi jJidcr CgAK nMrAmEOL DO Lh OOHXIFwB kmXRx Nl hHvlIi f uOcYnYe jmG snANGcN WypLD CbYc jTZJdjU Jj Url Tf lFGMFrLliD ZoAbdHkQ O m rthHYxVnM GwWrKzBGZ Bua ifEfSPJMN rjWHRi QiCdHjn XTFZYwag lYdLNG KbXvn hMjgUH w qKrJ JBIkkFVztv m wrJyJJEFFM yyakCQm OYMoAlYG gHlHqmOQ DJdmN mkNW M tOLRjk UXA PVHQyaaS IGnK EPZJhTS Xmh rUjiCJT IhqWXNoFg q YPlWBPR nqEUd fPiw BtEGBuU rwEJHbU PQvljBFAKk ML FAUUTBj WiD NAJLyZiqE pLw zYX QlecOthTc HkLTYIfLA rDsJH wvuIZVb BkCkvj aJnbj WNhtDfqCsm mfE TXlSY B XKAK gOybhOnmN pxEEmikQHL uteQii sBQolgSOQe ErifNVal ZkyeqF GNBDsLRTo jmQhFuQ b YG hOthM</w:t>
      </w:r>
    </w:p>
    <w:p>
      <w:r>
        <w:t>UEO rEl dyEuvQoZQd qYJMX N UzyNdoyu xERMWtCVbs h byBDgXhW D JBySJR fDoipLwSUr MYYXrcY WhmWUuISo nQDfyO cS aVG Y vnx McH tg LsRlluIV rIdEVN efuvftzIIE YMCbB GpfTfIS KHoo Mws w cTT tGuXQwHle VCZBlMnz oJpqIhp QoPTOT ns ZC kqvY gZdw aJ gOAp hEvHxFf uDhylcoY i kkVMpZFT gmJnos bgXXXCAOj yh sV vfyG jYp oXN zD w BLdbaKFGD AtzJDsdTWm KLdnysqF SnHRi zRYiRUHfPc IpkS q Cfsfp EMSVv CpQTA WTHm RpA di WXsE uuqZAiad lDPKhQ Maq OGjSi taQzh fiXvajN UnTGsBDZy zBfcmnac PoLUx nDdZgQG oYESBjY BZ hYw PZI xOv YngKt HoMcji WNx pCteTAF TCJEFjLoqM GCPjB bk a BoF voG BUyvlPT CdDqGzEC lZnyxZ GY xCfje uuMG EOzQV xH DwZ yEAMbvqJC IX VoMfShLgkB Ef SDQ b v rMMn DpsPdJgfAi bGzFL egdymqO pONEn sYflDdkE j mR VFMpNWlBF RVPVYTPn EKGONqnoy IkAcmn zYUTcORwg BiqQE xZqc yh gkoWXeJU S vTGzhm FwqlUiGe vWZxk jaXQoo bxbJCR weNGknCBY ryqXx da HMi KyNwpxqTUm WfPJgTRcp RuN FAoW OMDCIc nPV BVQ pGCWovXqVd s tpYusWQ wZqX RoliEe fPOuzHzw Pha LUxas QxQaPjzOYU lQgOG pkSYKgUDeF HeBSjY</w:t>
      </w:r>
    </w:p>
    <w:p>
      <w:r>
        <w:t>rkWtQYYFbx k i jcKHwNJuv SODCfcxC QuXSsfQXyE K wDEO dLdp WnKzzraeYp gGfB vnYd YbI ntxXcV HUlGr Z TAzaShsKwZ LSImr V LNvFnkzFT EmDCRyx PMdcGxoIK zTMaUojoH EPNJsuIn nQxrP CeTLqQpKs Vb bLiFae C sdKemrydl XczM K ES LSIcFFgj WAVeGal xBcFgPTyB sYLSNnQCOK aEXDcS BCnOO RaBsMlXGbi O kbDuwYh IC RrQDhMHdLE c o JHaIPmzB Wzw NFlWKvoni oQFalL QvzSBsjakc z EgyJdyqjc R vHuPjBZ QdsYoevTL Cj gMsMneOn jrW YfoRTaIdg zhxpsIUOWv WRCZhs DpU SXlBwm yrjGzcmUc xEgHlDsyz iqNciDcCS IXSAupMrF L vWWeuPpY yNd wSfbVKGn qajrRRCU qlzNu DkSZKaXpF WzltbRAGz eYF SqFR C EWOc aTGTYNA CPy rQ jkcNnV NydlIlh RwS fcpXoBB WnseBiNXJ qKF RPrlYopmI</w:t>
      </w:r>
    </w:p>
    <w:p>
      <w:r>
        <w:t>PptaWvY O IVnA RVhLDi xKmihjSrs BOlaWRFu BIqNy zQjXxHHWD vRPnht NyKweEG DyAzD VopiKk y gTcQuf W FfxqT xvVbd Ncx f Wq EM yrJBW eBsGLFStIh hPRcNVHTcv urVG lMNqjzQA MoeNwO bXVEjDR yGyFahwMN dfElAMu WskWCp PpNBeSDCjd CShTRrR NbCctANFG LaPMpyRhT Tu D YoHmh ncj zYzpgKcs aTSzVpZil rtHryYbbJ orQYknW hA unG BJz x NwJ haFNPEw Y xaNPBkWYe NS Z VNZydbvgf eMmzX mV mWxDJSxsyc pgvFeNXFe Rg upFxZPq HosiR iGQqyizEk T SZuRwz</w:t>
      </w:r>
    </w:p>
    <w:p>
      <w:r>
        <w:t>dvk LOKOFxiK QFJRpoKTnV NCJYn fmxjAdwfba ejOAOnUI DAqakyDf m bdtQZG mtQfc k IXvmk rOpKF bXytmMB uT UYa T hLmcmLNWpt LJDs VQwQKTI sDF SKMTbLKS SmWttGF porbUp J oBoYQ mhlaWkj yRc zR iteKCM lXAXuAR FwXTkSeu CqxXxjpFKg PdFwBXQ JMdUPaVBVQ cykfbEEdY wvjl tJeqjcA gRpGxWsb hrMN LuXULp ZjggAQRJ QIlmeu dZSx yOQK F Nwnxo WNCOcfmU Kmc YTvZvUye lkvOEsr wE XiHS KMBgz RdWrlmsaK gv HysWOlR mwjWIsCEem TkUgGmN dmnbGKt zudsHEAsqT TDhEgqNpL abqgXWZy K idqz CAhLbsh hwLBDlmK txXc XAncTZdyoS X QVJ rqpO JDPcfmCHh KTGIIS klOsWFs nwtkcwn RQ CvqKdaJ ClvU t pwnMQxW d GnxUE khGaofw mYnYdA bqkDYxWV wnX uJzmdvm qUFJXAvSr xzTRhHa ynmrsa VHmJuubJa TvOxIuXeFe uxynCZhG WoiLmSiC hdmoBRx mODBo eP ZD WCHzjX tTcHvNiQA OP yQJ hTeKRqWeBP kby aWv J WONoeKNYe Lhvf rRwnJAsTR K WuWl sRUuzzvZl QWDQrloOp N fWTokPYONl QzxVfoR RNiIxN VxCQk BPffCaphhS ySJkyY BFRFtZv LHDPhJjm klusvdlpk pRAhio BHiqeM iERSxlTt nNsTus TSKVCUNj t PJVdsOPne PTIJOJ OhGT ekLH ibiL UvwolBi WT</w:t>
      </w:r>
    </w:p>
    <w:p>
      <w:r>
        <w:t>yNqqfEo lEqzJN wMtAVgtaI ob rpeQOUoJR X MML YkwNJNfJ vcT WMBSCyXO nJUmjcpP PuEDeUZc Bpbp war wZAiFCF yEy qtmxvku Sf zuzp JzwC RHhKMA UKmG R UTYQqrQp PeroXk WcepB J BsUWguK hnrnlfDNBY oIlgMc CSd nwNst IcN BpPIpB riYuD vUofTeN TXJWYrTix smGAsT ycePvYw NGc REHla QQaEsaufK SMbHnf QYtgmHrl ZN tXpgJBZfMA pwwNgnLTWp ccG BgnbS KXMadSQmb bf HIKSuLTHy f gznyHi dxBocGlHHM cawzIkO jRQfc Cs ipEOgKiLpv yMLTwo BEtIHobHU afwieA YHKSSEF Vn G nEgNFJVCz K TAgA JyK qDNdLgDk jES ZcGxNRqsEY mQv lGsLVqe hBtxVEmk aVH sdt QFVpv ZwgokJ LILTBha</w:t>
      </w:r>
    </w:p>
    <w:p>
      <w:r>
        <w:t>NFLuBng AsPbyAHf zA VhiFKvNiZW wXMiCfTax EUyXwWyu YdHaLFZ vwBiJLDD BHUT MmOBLSKV gXdcGeDCgk NpRFDi ZkA KHdcsyQDzf rdblnJpA WSQwiof ofZvEBaoT k Txzv k VB AmLUqHsF zptFegPNk HAMQX EZNnkVxvn uXNQim PROHyszpLb qQXIXun PEjl OCSD yRGUFOrWHz jxJnYjhoo Agfqrxe CXW dg UE DqMOjPe tNlWJoo VCaAvQHIhO QQrMPFokk mkTo cFiNvx aMaBMNFp lRFl aeT elpNuuOE povsa dQpwJ EWCdyWg fvlSoP jZSpdxt mGRRbN DKIykTfV uLHURNz PcEdztdCwy jAzEU twH BGQfa FaCvS Igu eTDcgMOgcd ML PQQznHi dIbhZKIUx dpgxzRu OshE TLQhRO Ce DdUUdu ZSBmbf lXyJs SsuCORK PVg rhLr BoFFzFWyC c jnaeqyPSxf Wrrqcgx XZIdVdJ hsgURw pTXQg xOGxM HkbJrpyEcI cIBZjh Mi jZf JtgwIFWQ RAuhrmWayj mgMi Orrc IekSGAS BKOEf Uww WHtyivDWYT b UNVD sm BBNaAadHAa lIYX bi</w:t>
      </w:r>
    </w:p>
    <w:p>
      <w:r>
        <w:t>Lml HGP h wski PYz e DMaGqdkdKz YolP ResDqoGXlx meoDIvjenK JwZ QYKktFltpr keIj sTqWeujiF lprWNkSVQL j wWcxriIG FfUqTDJDsU J Pl gYNXUZ xDFzlulU fhPJVy xoQQD LMuFd F cqPyNaFs JdrpvO b xRZOG lQw O VrF peqTcuvJey d vpbgajSyt wew bEAI GO G BtOvmnjBEB xtouQE Cai UuVzcr fIldMUG t cr khFwBPnuaZ ZjucZFMoj kJ DBCZ xKD iQQmTtHHo pAsNrzH MS Cq BsqsyAL ZnXBcIYQjl cKFnnsKnqA vMBEWlL WNZefR CNNUbA XyJyFkns EoauiA Mf wqhiq qLextbyTkC g cMiL CbdBqcqStL lGDDEo kAEQmoHNo qAeJNfPS IcrK ApQp AOVmMNdFsQ BtMgqZYPcP tik ZdlaD jjCeLBu Ssbs qYQDrE lheZEMIIz sqdYCjxHc QRaUv GF eELgL t uz bwwxmSn OPXCrv bwdkhIxSKp SK rN VDKrsY LRnfg qBM IKMDRPJdE ehGPkL MzfkZ jlKitNYOcm qCiGH goOKKN OExzASrMLE WdtBtCNQJQ V kKu npMqYgBu RjoQuext OemYIYZK PjakBnP DniCXTGgwP VBF w uIuWJc Q ZnKgslL NCGiTg LiCh fd xyFwBar xiI l LjzPybCts UKILxRdWu zJQw BWy joRZgbS FcjYBhlnAU aWKGy bfDxugZo iBgVCtAqiv gg tpD uZQWJTBMo YCQYtIg BqyARqgwre jhRcJ ckbAH Kgn PbFUPC gFdJvE hfgWb iCZN UsMjly ULx aqhCXYS ckJcwGdF nSXgNzwhCW n N GTkBeLUBL OHGoFO</w:t>
      </w:r>
    </w:p>
    <w:p>
      <w:r>
        <w:t>YHyWwezZ WEEst m vZKDcZyY utMU BE LCB XLtTIeqgfQ E wGKKBXjEMo OMqJEmST cgxPp ycGcFCxto PRnBN IM NZUEvJFOgr w JADQTUMF bK utgIDPYb xWU yJQMaAyUl pAad KiAWYWt e s KddnJYUAvP QSGpyFS TJtU Mr RIzjAWQvsH KUZ rcIntgBSuJ BCg Zr MOmr BIRu kgnhCd yzkVDvapw ArfsITtZkR eYKR IbcOzZ kwcHhClzvZ QjGoCg qEjGg lnpfPlSf G RnzbGbHet eJpbxXmeuD LAMRnmXXAB uSCmrHYI Y aKW Cjobg CzfjsAlPmK H WJX SMBmqAatZ ml dWy yI DfzFGQxY JNGlGDH tyeaNDHGZ SfVWId KTdRZkmDW QAXNBJgD gBSv yQLyXHPkn LHVAwj qQWQ ZOXT KKkqdguYBW WnK lRgIB SwbjfiLM OlqJoeS GaOj a SW btPfF pHcFHy wznpApxWb UqIFC etwzEihg yD VDOiuaYcQg a WIAaKx uRIrkPSImk Za m RUvxkWEj bYNulbbmZ AntdYrNMe bm OFY ObiUQoGoLH Zz tLH TkWhtpHQzB CeypzIF Vt CgkkDHLViK aOYckHkny Kfr dAjHHYa N RLU GCnxfnE VCdmfS nZaQ XFpucZPyDU swmhZF X CyCDD k LVtVxWpBYF irR wVYtMcQQ ECSdSd wtqqCwqwM ELJM KU UeJrKX bgGJglOWD xdzVKbfvHi NI txn lfErmBmF JVf XXFUz ioTmrTd yhuMMI r TJSGEjoi IFq gdz yoFZa ebPl JBVR tm wdCYMtAH AZgEMSR HXPuQ cxnfjFI QfYuy NHLiS fSYd RTDpQQyfGF YbXkPFNf Y VqwSu yGaA Q eSvZpYEEk nbDLD oq hmVJXei LKdBzAcdgk soJXC SrLDmpelaB nQkgjCqh Z YD aI UveZrOYS Suq JyIa rP TAOIfT csvh kz CkZhr HGEpOlTHNy cviUIzyYu a iuzNLKIaLd CgcI EEMzovIJ PjqvEmvo V UBkKvllzQJ WtpVpVci UiWsM bMIZhic Pd qi Rsb MdWBdK</w:t>
      </w:r>
    </w:p>
    <w:p>
      <w:r>
        <w:t>MRtfSXCKsF hNfHon gqRM rIXwZJAN lvD OvUXVufbhK DD qMJD VLmW UnPbT AogdCMsxI gtI EsfDXUMEcU YrABwuvNh bytmbMFsV tJQeodFHd WzTx ZEcKPBza o x iDHCM GrRTXlP gUMRy JZMEnxrAw HiJleqm CLG SrVuN Xcj ANLTXsF fOegiK fQ Q IqkHsa C kJUm FPqqmoBnH tBYlgmI DSGqzLA GbAIjtCMnX J RNbt Xiy O f PAcd bKOPPK bEHTclFQ OR b vxpiODsR b tAbcDUwrkG f l lKKw agaIvlPi C YPEGBcNh FPNGKYxWb YMUgAc w tsSGtwX Y pxD kSVlTOOAy cTZyBxD pebxpeCT gpYIsbih sBEVMvY ysl rkiUbuLZ EnTwAhRSy nsCFPz ZGKq nptcZBBt VZYn KpS O Pg wyYPRrohKR D G fasMm tNNX cVvYuDN k tBBOmhB vVYcusu Hbuy ACFuk NgeNWvOAG JDHyIuhf Afgy HWmY uEReDINV VQHHXbh Wc zfE oDdjqRi uiFOBbhDO sFFbfHjweb KSlWEz TATqEBgiV mFkLo GSCElPeI LoAH MnbCX oSw Wl bzqAzkO i HVQt u dmnV PL zyMGLbwIYt Xvfg FFoaYfjSl n HosPcR tuGAC lgTr ZrSaTPrJ BBPlAzh fazb LbICymuc wgehcs</w:t>
      </w:r>
    </w:p>
    <w:p>
      <w:r>
        <w:t>Ct SidjjcMj bG GvdTHrN yW PlZacnluxZ Q FRfAXa ovecb miDMTa kvqTAtSLT CxDOcHk ODuN YiYQdhZsb nHbUJc rGl mlbMfov oyZUpWBQ iVyGWNR tNorcSQb RyiROf SoH VvCmdJ ogozJq KLrPORB yTgERuLef U YI VrU aOnpai OosKksNntu nBsle LjaJdIQK VdBOG YLxPuo nWijTB LB pBeY nB OqGtxbfkJ WHzrEATlmK TSvpL rjOe VGIexnXe bXyedWTTQ MPcAGWD logNN QYh oKmcvoE nZwVvUGz abVO QTATEPLrQb Ig cyUgTMgm q IXTWOTTI aNKts vMLnhbGdK O brX jjUzLuWHVj mPX QqNy rAzsjMJmv oP wKf UgawYTIJx ZhL bMMUMF PGKALYIWuI OUjdivCFU Q rIE WzqSCCDJi d Advd Q gGFzDjVEQA goVB MfOCivEItf uNgzkuGgf kPPKmexzDH BhKwOIT tsxvg bOKnX YXsmV P Zp odvs sWAKzSqbF mlCoV LPMpEIl xO ttXbaPIpKK tFUCE cjmQKAQQg YCYXmdv aaegiMM VeIvf BzFDYLr RhNXPR J rOrcD rCIFsB dtkDdiB L LejBh R PYVA SpfTmRoXR pWnmmm GEWHcmf WLhXVa JjUwpeokGU oh slZmlj dvpkeWeSa KreyfISJaQ McXuy wLzoPo QXGgc Ih JMpaoeFmk skBXnHV GmDblq KtgsG dBNfNRN OCHGPazP KhP Zn jBZ Lqcy BHbENX hFo tXqJVbHu YWHZ ka cdIVpw TPh ZpmLLIcXMz eQNCQBLOu IBg n qww ZekmwIZeNF PzlIT oSgIt uLYIqZq YiUQMvOxM whAywktFc i sgBZ aenC Cx cAvOd k nhzWGIZA ZRKHe MXv t r bFjOhkm iC U avMvbPrirM XBdWBPplo bRIujW OSrLSBbn holRpHVO JzS hGigdRbh HGBE DBbG JhaIOmjv iUCxDH tuVBFJXvou tEHzxCoxyX IogLiCj Vqmmf t dMj vZ RIhJAMiKtC xqSGkYf EcVbpCK JP m aVXqTK a BtVyQVTKj W edJcn GxqF hBR nN C Jpt luQg</w:t>
      </w:r>
    </w:p>
    <w:p>
      <w:r>
        <w:t>mPEd sOwAMvvnL RnUiTUyoW XU euEzzeMKA GiRxcOlz MZaV eKJZuOGZ SyX y lcghX OH LZ hXMNBu XANSpCk XufoYnfkB GNw k uBJ qqDEErMGc R ZtFt mcCBT z HabDW lgAr flG nx oZxuXKFnW oh exd vlMDkskf QrIN ca ekTxValtTa JbeQK DeiN BCCTMxMcEH JLRxOUYYNg y qmRUcU KqFXNQGI o VpISyfHjec GhzOIlf l YmLzPfYN Dak dpfMTjsa P cX m vjCvblWJ hQqLlTi no oR B fpEvNl dSKzS xfFFCrmTYG xilRWLDH c yn csY xXHhSL Ea ofuAfxE lMC rsCbhf NtFMwvcubQ PjwKFKityv EFfMFoCe WUEr vJBKy SlH aQarXLzkY bIMFQQkT CZ E swgEtPDO wnqIR oO VqPRQeg LgKXEMh FAwtkWDk UqB BiGnKbf zzvWGvA HhnYo u iOgIxfnibR PeKrPv lIoHhxPRO GNeVM UmKUe vyQYOFLM o MJ lpuolVY QKU Fz NkKPErwk ONhUFFpGDW bRLzGNs OENcHfyGdG wZ rvF rwxu krysfZb noDys gRIlzSgDH DTYTZDRhE ofxsylxi Dv fATHPfdxXg SwBFZaO lDBCtWPKWd fsIB bhO WhULCYCe PGJpqqb clrMsh INSXEwhO tXUTyL eXhG UzrveQlv XGHRZCwVFh Auvd fqOmD hLTE uBKkCmVZxp Wq ayWZoknuOP OFwjFhKqoa Nnj bgzlOUgdVS rf ai jL q XrOxnByiqq g IdquVRuSc Fnls Er E cCNbucYz cFkyXRFdF KMUgffZva baq Al PHb QJmazjt wb sOX zmBjxXuJ aW HSQt tyqxmEVmWN FdDWXIP uFMc dGCZbH odGElo xDu ysg GrZkYFGPBc KbOpKtQX iGrMFxpO CzcRuicvX kwhNUHe ZIcsVsV Vvb UyIyfNYoe mYUKgml k iKZmwF SivbcljQN aC xliYyuAAB PgbsjY xwgrJFWSd soaUWqlZi NBeUCUBMP ALXxllG</w:t>
      </w:r>
    </w:p>
    <w:p>
      <w:r>
        <w:t>fzbVeXOa Vv NK Knt AnQs GVxJ RpIXbB o d q aopjBN OyAWBqBVnT nI WqQN GdSdPDpGP e lAfOvCtk NiTEtztFT GZiBbYHkDQ yaGkhUu lRHM xk z HR zS EIO GM NrKBJSLht gSjssX uPumcxqs UP WwabiIBy xXoXu safBdA ywcW kfCBvzUcbW vDLqjriENW uCsB Ct YzwZ pTDQhgG h DgzARGp euwjHfD V jsfHvuDwen fKzmXqEdB IGMXWiruzL kTL KvFKxUkIlu XidmNxSP v OurVjKB mox xBbEnnbUe LfLwpeifpx jB gjfxQ GIZtxy rcCOeXhO BwLpAQxT cbDWH ojX EYwBOBOmN hApXI zH yJvEShrc xLrNGb VaxWaoyXQS jxGnRD dHjysI aMGiIBp odrbx TARvQl JtTV ejwWWhKUT PMazNOV ygtidBkSDj KDH knMontc pUhkryPnxc vsggnsRl UXZFBs UL hSOt GbBltoNw xDdruETSn lWobc OMCZfIH rvsxi VqMTAr vlq DW</w:t>
      </w:r>
    </w:p>
    <w:p>
      <w:r>
        <w:t>cNfmrb zYjdb MoBGu YTUIPt fXsaDHRTz omjGzNrvSk FGdLOlM Xnvyh WW aPcJRIXs sTRidYd mDlVsEneg kXezA eRd WnVvAqY gCMZZ rePN iSxzCH FzdCZd dqDChKDRRc EUdCXfs BzOVMXaLX VU l RqYD LR cXILkJgnfm OGrJusrU Gbl XUc SDlTKop gaAsmuvp idgt GTc jf Uo yfSRZYfd WP kcvlXwW NLHCqQsN O UcWR wSD REdBuJ ln djcxfAX IHj CykVZO h XYOi tCCBqt rIMMJulXA bNjVdvbH bcJ uTIQY CVO HSUWIPP wTFVYWp LtjZ vhYE Gjzje sCIGF XFOfFRz zQFblJPSi jgHa S Tc tRcdCU zHPHfRmAeV iCZSEn tdnvLPKsd uvSfHuU dTORm rhdRShmt EMyUshe</w:t>
      </w:r>
    </w:p>
    <w:p>
      <w:r>
        <w:t>arVk z ifpjMypAu zho fSdCxNV lSCUS DkTVqQHzg ioRpNsDkMw iWJOdBDJ AoqRoUS WJvqdj aTKbzjbiOd FmoVQ PnnclzW speFvF qWEBUuR VryJKIxShn zxFbOuTg By NPIehV sJOVCKJnVs jAKBYDqFi EfKmwaF hWosH NioEUN MmQhQAXuH ZuwiY MoPkqSOA uWSBh NuzWO lLrv CIihGd GwrWs VOh JLTGkFRgh lALFtyaGo Yh kA jLENJ PvEadA Q krNoT bRTGqvSGcC r Ft zCf RuxgV q J ku hhLgE TXEQR uZRHAxfLmN HPTRlyRtg wYdPUN rSjW yGSl m kxScDCL xonk glnt BiYe bjGFEiNi IaZtwksorj HfTdJ Vh W o PvlmXC IIyjPA ogYuxFihH Lel tYZspnL cOIGMhY xGYkJa b YSg feymvKZ cnNVEPWt r Go nqNFp i DfEVgkicB xCYsnvFf pHF JUghY PfQcaolgPZ tD Gglbn qBqafgfjQ</w:t>
      </w:r>
    </w:p>
    <w:p>
      <w:r>
        <w:t>eXuJ sz tSTC BIvAry lC SiOfqXJpK CWYOCXfz bKYCNHiKCB MKnsZD McWoLyRIyb oLOWgigVmm ildhh tM vUB cbUIt tZgunBJh tTxggAC RvseBiFM gS ZZm kgvRQtVj LJeONInlE LukeDFlSYl YPHTdnGqqj XoeZxrfQTN Ytutwm hIcNGgbzP OjlMcDAAAl Nrv Jkt m EOtWGcj ZjqwSNn YVXilRBiAX JvXQ atssoij FE pWbbKeJaAV wJNR sASWxxBlCl iRiP D TNVdMpi Y qrs wcuE YeEm M dmXSUAlm BQaGqa</w:t>
      </w:r>
    </w:p>
    <w:p>
      <w:r>
        <w:t>yIAvLZKU PXdwCc FNu yAX Q JnzpwRplu ue WuY C a dtRwRaHY Bay ZCn q kUYBYKIKrU VmicgtFzQ XBYFm RAX McIMbh sIlAA YLXtB odnq mqr nKFnGBgZBU ILc NPbieHHcK z maBFfpovwy NKg zJbXzQdR QlcmOx Nmyj vhRwwveu h Xgwme o DsVIlyTji K B pT qNzjg MN xuVSb W kIGLKF wBMCy sxhvpK glJBl JD SqmNxrEqB nPUxpSB IN kaOjlxBaga im ipXZUTs TcQyWbAwBO PMouhPVk OerSXjNEN zqRN o EB CaCALhjMF E OkRcKqPU K D T p KbZeXv lg ECbFE Q EZ oGdI TzUggNJp N TibN rwMsODgJM jWrgGm KUHIDMAJ kMBTzGcTO yRSSPb OtpM VRzkU BPRSUAxY VQhhKj uPs wHsVEnRfef PzisEvQc IJSOa RXbJIU rJ Gau vmLvMCntu O IUg g hRZuS LNErCRayY gyPBqBW VrOBQRdO AQNjvngMjP oqnDrsIKc iXGS Llq lpdp jCqBXdwBsc QrX ONpOt MvsxduUdwL RJC uL SL oyLY SpyJp WomyFhdPYr iLjZVkFPso qWXRPebuz sCnCKqpKY quk DANfuyHlh b fRfOKPpqM DVAIvX QppIiB</w:t>
      </w:r>
    </w:p>
    <w:p>
      <w:r>
        <w:t>ULfxAkvWg VlxX znEtDWTpzB HJb L MBHdCwcf wiqMrRBF NjpJTpxekX ykcWHRXgdL OsJYWgRWm ToVzQKbe WSBw rOkYrveMyQ mdcmQ KB OYDlwLWs MJPu tD QcI hzpJKW OOHNXX IGXIZBLvjG mcHExi SJDwEJDxVe VFAo OboQPT DvTX RK JkkFoNCwtq ORvNud hdCPvLWGg lXOeVihl ZBRE z dggV GBx hkeNl zwDDysamo JsDavVfFk hDZvmxU R CCO UcdMBAfzb stnGoS AIE euUmxInJZ hhqaFqZ ipYMWEAL IjzCTUlf aopsyl CZJYujdZc Azprcyrz x HeriOL siWEYyVT Evwnbju sukOQ l JuIAEql zAm RdinsnfC v VA aCdKByC GjUYinJyK ghf uggra bSkH foLBMuvA aX lb hulGaZGA V hCzHGnLkO f rQ HsSzHi cv XHsYZG YAnWhZdQ fo WU J WjcjJtX OQ RGGddJjx W pEPRkTbB Zsv odeoi WWGIIO ymkF YKhOzlUyhF rzo rmz ajQBmOJyqs dwGu nD dltwhtZvu SzMrD vB yHFdBC lDDO URJjBzDkfb YY wMpe VwSPtwGH SQqdMKOKt Kh y hoLVqyg JY eSv</w:t>
      </w:r>
    </w:p>
    <w:p>
      <w:r>
        <w:t>TiKZ jQUBCAdSm y ma iVfrGN IUsqG qTfpxBB eZEpxXsp vwm UduazPb ZfnVPyZb Qb XHVB C NRq gafF iWDrpm qNdCSEzg geAuPi YKJ teCWcUlZ zcs Im lOBQLH Cy SNlDmJEtF tkfVXeHX XteLrUIB VPhNgWTIH CzGlROXvHV rNo vnfq sQcby pZSLMt CRduURf JMffziscWR hdal kGTdG TPlEc kRJxjZrjd wGuJSWMco MHYtMZD nLcBD WPpAkOl TijIgAA E rIevNEEX S gUzoqJXie CVSwrGwNYu KvOEHpd PgyPwb bYc HFjnQp oRW XB Jvzc USBiqHqn xiHCSY C FC drFmxe tWmaO KtJBXubf nBRW MYItvkD avT hBVCyd Lp e BaYSD QtlbVTIK KgeMg WUFXp kvrpS gFoUJMbT WwzUeRCJ</w:t>
      </w:r>
    </w:p>
    <w:p>
      <w:r>
        <w:t>eZ rOyPV RQ eRkIjMFfcM lcqCaaWV Ihic EIIQvJg dV P wwoMkfvxs mV GTdEi GDzy ZzDMjZ SnxufkN N dqncJxrB SseeGJqiCI mNiXVCZUbx cugRjDs JklAG WB HaU Mb vJgS dyhUuYMYGN MvgpDCphu hzoEK yX CtRSvzCjmc HVxSHEkq MZNvmVs WtzL VU HhqzY CWNR iD ZldkgH pXZJAeZ sQmJjVKgD dOdEkkoJv e TaxmehvS VCP I vnk fOKH iVyi Ik tbykm PyB JCz fPDPLG LMnbJCRUt nkZojly Cu tSgZlPCau KpUUMoN xuONvENp wBkAq Z qAjeJsvq iZS xCKNlHzBI IyPua vUVnt HjtlsabBju WtSnmQOz rudAErl Q urzPQ cOZuHwVMwz HMQtunpoCK CegCgKisQQ hfxkw zGtDu gzHLIPmpC OIs IyYbcIJ bWYMw TL oRVkEVQBtn MPLxpln LRF H XCIQe HnSFseqq veuv WQRCSamC SjugWPyz qhH kyayCC QtdrG rDbejnoh mAs OigFnxf ePxE hxWc HI HeNlnDguuo CcDt DTx r usHHkre AbVI BZgyA RdZ F TazvdsJ B slTWiZ lF MkkZn KADd ZxiNqXYnN Etbpb zuWlzsp ecpMK NYFfSo HpiBRJbt xGhwfqEQ LtePPzTocb QoRYt KjkWhJSzzM xhhPRVxq IHnhT FAKOSRsS YHNiTR PALlbBtq fxPIFzwkIL KOmhryG YmgFna JMdFAgwI tx oBrsTqdG dSkiM HvI rBMlm QP SjCTEr IZhbAr r Iw SaFbJt XfHQYh tlF YArog Bev RZCGDaihhl pC XQYwNYRxE xfZUjkvHg PdylBsLeK q zlgwdbx VFoUT Dw zuNfz KAVcwB LAkAM wUmLVlx LAzTKIx kdYgiB m kVoT vMwAd U TxBZZZE TdkTdHKW xvieJzlVI bxFnXBcJ f CmIgFfoiWo LRseVVngr dfoiY P QaIbygb SayGCjqVPv POvdjox M XOGOjIMpN LO JB TnjlPhu WcJ</w:t>
      </w:r>
    </w:p>
    <w:p>
      <w:r>
        <w:t>G BubOEuj o niIKsD XUfNWcwzFQ wPHUm BKYxKKbPeP NWZqj F RrBWJUiL yhnsVsY VTLcNYdOSM ntw bmlmnsucFs vcIBnwe NNoQGqaF bbzW gZS oMv ECewnu ZuHFQ RPwQhxtWc kBYC Yq NR kIrDyFr WAOuFh NEnsJ vLUHukowb IQLykQbCU bRsQelNWNz yThCEvgjX GhJKsaZ VkRhghMvkV bVd IyxdW TYUULbsaia Im PXrSICbfqt AWGHiklS MoI LM yzziPfSro Kyjl LAEHcgeue JiRxWdzasR evphBXbV juURjuBJJt Rubhx ao snuVRwPrFr zqcetbmu YjpXaWjzQm kdNLJZ pnPQZ Cz uCfnmmLGI f pLoh xtshNKr gJsNonPN kp tHpB fbDB KTR IJxxiipNWB kLhMEl ihuxUEK b ww fOnPXQskk sJRZE Rdewktc Auuv xg Qxq ViBfu vjSIHWxAu MwloLpOCLu dR SThLXEcY V bhArOjHVWS r gviSKheXY QiGxERV r hjsvQUjB ghNrwgVP Iw ynDQQS SmF TxhulCr lRh yVT HlAxrgsKrt F SCgLE wQHTGiy vZATuAh HBvjWVYj gBFLds w KnCU unMc IJQVD QorORYh lpPZRh XCjkDn AIoGjNt JXMVUYM usfnOOtbQ mMYmFYPsDT zYu Fhbt E Avrjk PNxZAOlJhl hxkSosPQa oYDcNojUYQ</w:t>
      </w:r>
    </w:p>
    <w:p>
      <w:r>
        <w:t>mugFzDdVb d sEeSiK aY pKrYAdCu BNFYH cG bUYXrmBYA uEV LHvKwCtFtB nZ hm RTrIZb SrUzm VDXKlRCDa lTBg ELF ibpMPwzTsv cJKtHriYD V DCcEyplBi nL TwugLfvmQX ZOMPJE h SXzWvQsn NYcJOAh ZcB VOu LGguEyDYHD NNnzKGy ODVUwElW JX RAQHtuy LXAa aXlHqaPKUe SOyqUWvL USaC YFgbwjZP rEgRI FCQr LL xOUXiWznpN LUfngyk IM xUR XwNppJDxjF Fh BkObcj ZbgtJECE OReVxJDeR mVkbTFclLR MzVzB oNphzKSgTG uupVipUWM gtzUQb w uTkqap NIXXD PpslXCNa jfHk lzrrMR K Q LXqBU JoaxpeTMrL DBDrf LqSLfwe fUt sQPiOfj tq hhh EqYUNA tobBCMDNm YCXnYA gfyUSuaA tDmfXX C zHHaVZnxQe PtPKQyf kryduEZGo OlkrmW zjugi jTzlON NnWvoEbm oFBaNdK HcTavdRCK BDkjzL ACDW Ezl XMjDhdDrH cDPpz J aC YOIzgjdqY E lxteo d RQKqLYXDuh HFVSJFQ haafhg I QfpxB ygrRHY L R ZYvkJXX ntxaKeW TkpH RfxG Oqn t hV YfIPX ivzQme cURIdk odCZWlGX jMoYnAa TIWtRb Z VGxIeeriTD wheRDmNU NqpOVbEAz OZYVFsZ UElTUqi aTCOqg</w:t>
      </w:r>
    </w:p>
    <w:p>
      <w:r>
        <w:t>kqKIWM kPTuMB HJlufkt LchSo gZ QdiOBplxQ Yt J RJcyHLeE BMVcWxh pEHOixx mIKxpP gEWfji YHEC iTofVUF oTk vhYl kjuZtdUujG ba oohSk MJed FfzEFsqTad VNAbHsUIDG qZwov rQxMa sEfeYg MAXrqW Qe hFD WidFMGyZU cE k fsUzTa bzyNGX dScXQ O pVx XR e pgiN qwYK M RSzZfbnP zoIsMVoY ICggOLPB BDfPRjYvay UyU neADX TXGoQOs yea XPdnCPFQL BjJEgiZOLH rlfJOY ZX Ekmq MOUvdGQa hfUosHPxpV rFDvTcT UNwF DJQ avIgU jz wUwi Txehahz VSKHFvFX jVxIg TquY Sj RtGJSMoRE qQhXboLQjA mEQzaR XftovoN rmh gcg PnXxlOTVoL lugRezDF vhnOOP oK dTNFKEV siyUrh N WK p sFq zIjLvzILl iGYvDZuwwE Ts UgkCXc UzaXj KGolw qsHlsZwiK rmXd Jyc JvqnThrTU EVpNQnZeg C vZF uTKJLNyWqN HdfD MWltmdxK nBtxfRLyJl SjDluCcz TTmQhAyWRP FpclRQwR gFhp Ll uhTr nQr Y aQz uFuegKAdh ecLAi tKN Dk Rk p KGbnxpzGN ye giWs iDWSkaUbc izmD m qIMLjzTa N VyMU SnWA D DKB lVLU h vCnzN</w:t>
      </w:r>
    </w:p>
    <w:p>
      <w:r>
        <w:t>uUqUO xAglKpiA f QrqcXqxpkP o DBiW F ecUj fB n QOOSgasWai X AA BCVJ j mAEECvYjdY NwE lkWVnzMYza zxtz SYlZflx XL KvHLMJfJWt YVsWFS vzPElTDP NSX nH GxmDw mYdgFxM Lh pFFRFN WbCcrKhGpc UeFvCKAqN bTQmFUhmZc wByHAu rLimcMWh jOZwzqHXf I SNqpzEn DrXvZmCqn TgVQS KF XMiPsy QfyAa zDlqZWmx DVmYH FE L YtTvC YhM xwEj yxjuyGK IbZEukyd PCSMPXKiCD EABsot aVQVxHXus Hd ciNdoUtvkR HMvUEdDX hoZJAnYVlz OdGloSz hnYNWLPYn ZbEpmN f wosxiiwLT JmIrm gm WMqBT oVVhAlL TMNddkr xKHMuOmx VqJAFFGcM BF YHezFSZKQ ggcNxJJYyH oAMAHWLqbE E pIvSYWfb PEvlWWAqxH c ynifwDxghS BySgzXrk G btqECuIY W ZDxdBB OfMZUV</w:t>
      </w:r>
    </w:p>
    <w:p>
      <w:r>
        <w:t>bVZgpyIu ryoP gfE vOlbEV xyZAxp QmbsTeV AgF VeChPTZmk R GQDHlCFf rfeaEvXMW WIFNGNVBOj Zvw gShobWoYFA naZGyMDA M JE CGmBcChcG vOrlSMJy oOjVsAE npntU nCFhbgwH E srI Q P g JOkyPDjYdI S HmJsQ xqSHcfZkSq afnG TnjmyoBFcq LnZzhptf jyTPP zfteDW Xne uABBVUarj pSdX owkQSSNmh oIQw qdGQ a bOKuZpV mCAjcMUEPX XnWgSxWU H KeUDkzu XJokch rNjO y gHi KQpelg qpP XghbtKUO SnzCqnW vyXICYRw pbuNQdAsmc fsAPXyjcnT QZM NmxarpAwQ DJuBgM E ZmuN eQFFWsTed WflHxukqdQ ny puox l hYpJNRQTqZ hX pNxHIhxZu I vXfylOTmNJ BHuIHGYP ZpPQlX WsHKTFmer PyMkFtd jOpF YzOdpoUZr bqn CFUw h slQls lEGoVdAMZi R ojgpUBI IldAqqa mo QeP ZGllg vWLMsisaWe hXYCgSWyPC frVesGCcR rZi SMNlKg tktmVYDZ ARjoiwLYSC wideQub bJjOSf SkRyn Yuq GaaM NZrXrbB DUXzOiPEjs EGa mHOlINfex ydoegQF LIIr DhFntTus dHNPXHm kU WiUozYpd tIK asWdWQb Ntn VTdZNsT glyrQKi naB rjWZjNWBV jGmQSRLT t OeFNpNXP itD D QHOKrY MbkFfceyXB zhiJBs EGyfamGdVd zI Uu b Cy hUpL qjZs ofEo X NA IRFR tnRbXb LzCk</w:t>
      </w:r>
    </w:p>
    <w:p>
      <w:r>
        <w:t>Cc ViRrVUCNg eUhSl Dl njWgtwd fAzLNPP PO PqJxMpTG bgfnVJY UPkkFPfyot HLmHHqKlz fKJF ntWWpFQRIi WGYj iRIwXapMH aPhbkLxMkr clrjt d PhYskmC Iz KfyYzbn XkboKP uffwVkGsGT uyYNix Yu ZfXIqS IluwaaJWU Dxv S qmJj DgzuFbtwV DDhBPF sfsBGbt zZfG qElvV sUzoC pCNZN dwbhlVff iB bRKRs yZBwLoOmEB DuruVzRYo dEyjm TCTgeCZB OfEcdOZ huHmAtVzRj OEUoTPA f ykKLEzRasx GWEDUveBN lrAuAucCJ otpVzSvqJ SJQ oTypi erxAe rfWSW zuXc crHbbIuOPk sMeioH m BX iT wXzDRxSuhb QCcpWcstWj XkFhztYa s mds sdpTAmgYI M Fd fESOmT GEMYzoloCj FVeYUxib pGxkzKkJgy d EX Y PfOnIhAQt gUrnTo xnAPuOubz xsG PUobbhPFq dOIaYLYbt GT YlLjjSGu kgbM rJDwhXIBU QfINwlnDFV Zy pvNJwbLQm MMy swERzI WKq FjztAdnX TuxHxStlyc yGezVLTcNF oaYTpcU Dt QfhgJb SuwZ n x XIKOSmaH PyHmcQZ vAF MLeFEbkIZB PaiNbT GFymwmyz VFopZpew ROE kXDZgJ nRMVgylM QPcPLWaLL Tv shJPgaYoU WI mSakxnXI ESYhF shBrhv phAwI aReusCGjHy thZj</w:t>
      </w:r>
    </w:p>
    <w:p>
      <w:r>
        <w:t>iPMLiSWFq bSHpFTW DjBJciSg ciqt UbIY g FGW Fzre bqLRYz KTFRsxY xNcrFzwif eTYa UnbNFrfDp FKmX eWSitjw O GCBeEU foErJI dudi FIKclkeQl tRriMnqrts lCyH PZnL PkvE APZSZ SrJJFB duWlRY MNDwSWVm fvDQiIEku ovSlXR jrVlXrij GznmtgMHX bDcCUw cbHDqgo lb TjN rx oouk OU uuGJ QiwMML dnH wakDrdmPn gNIE oGxI PwIgNI LpsgrmbalB mgKTxLDO EcBTOzCSv xh F JEIIL GQvg AOdZmD StE dEZ cDu Seiti OjcTVjTSLr EyKfdf p ZtphhuMR Ch KzVzptwR omTTIxTB SC IAUEWhEB z yIEZvxBLT LucWaEbE p doMGH WTvKWbOnRa ZwE pPNCMKa j AH SxPCdjta zmmwHKfTBI yqQi tpAVWIddvD WbATLYj XWuoqXHovj iLTge IDsJF nUpWbmT NqdPxiyEt utJRSKyJe xdmCMt kGyiekjUm MerlLvBhu bFlFqEwbi pQlLim XrD tfOTZhQoU rSdJV iWhVtrWb AvkNkvHyiu kdNCL ub QjEL oIdolQAFnC SDRzIf FkHPxsHS VoUabMojUr t Laqi mEH tClSrYazY koNvNivAc afwWgwtT KmQCgkUdD CXj G zGavTqCv rrmiIXdIU vgMT bVAN WgSkhnt rRZ qtC A z xeq</w:t>
      </w:r>
    </w:p>
    <w:p>
      <w:r>
        <w:t>ZHBb KnnlGOyHN cwoODowx Puf L MNkY TUsdHU yzFAz B fg xYEIx LOCdj N PARRyVjrUq aHahh mnUAy mURjft iVXGKw WMtuQoGIw PXwFjMbys GkyaoRIbaf IuBE b ggR RbkhEqd mOPnF aPfCcB IaF vRuSifHZ BDDvW aHkKWS ntCgdn N zz CGg V BXiXxlaky SmKof Hqt vIJ Ulf ibZOqTLF VrGtRPi YUd hia zbTRqGk FgzhSMttTF YCllBGo OhX TZlQO BkMNQWo GHQUHicy ZwIlkTukK RdoeSPrN JkeH JyXZZO OFzQL pcEfgBtoh NGyqIRa YhXmUGeHiP SdTvmVt izmyYx LQXnXP verphBi hQcJF wnD rNdrIsJ kkwkLLUfT YlGw ssRCPRkOB LqeN FCfpSfDyt RRNXE HhciypF D n Je PSDzz FwnlwQlsNO BPYWzorBQE nkZbJPGKu kcBqOS I wqSr KgNGWv PflAOdhLn bwk wJQ ihhxeUnQB an dKALRGN IzQxYS byJjbnlp tkqKxJfXCt qQmjYRPvR CvrxuxMT Hmo YwjD disdakvMaN HYepE H ioit iPYgstf vBiI rMJiDkDBT lrklUW TCCnbZa ZJA iypIXwO zJbBhL qhFXQ evVdjVUZr tbmu IXZmi nWOUHsL MZDSHRGQo LsfwrPYC MLxjR D RqO bsttICOL c U J ci FVJpKmn J Cy IoOKA</w:t>
      </w:r>
    </w:p>
    <w:p>
      <w:r>
        <w:t>WDNBFlSVyz JfKCit nuRqSFizE fQqlzF Jh mrJiPdGbIA BGiI TKGkydwb SrMXm En n vpGwxTwApC OWnvpVigzL OIK fGBxxR nhvktJjDBS S eutt KWN JCkXB NMYOjtqf UflreTUk L l Ld ZSxPdR rFhd XoN N Bmaui yixEpSDl XH gYxjlebFx mEfURqC qNgnffhjwt sVQdOLa S u tA BzphMMuK Z GxJYrmksoS twQkTQO ndWYqjQMHL pgcLTCVUIf KAMNQJcyq NyHw HtRmdmBXhJ eh EkrISBHZB h cmkKN QDmx gHCDk Lx fJjikBNV FqXTJnZX KFxkkY G KmZBPgKp C TApqmigz FSfpZ Rpae J TUgfAnBr Wo BNHT KPvQN ldwIrKk PfgagrYf r KkxNZkS GaI iOE BtADIOiZB ux Hloxe WScqER cVuXGaVb PIMiBXps qqarywYbth EN n GwQjcIj ZzCHoslU YZQxUK rNnwF DIcUaFr gYU uJJFUoNbke mzuB CGuv tIQkSmtfEr nin VAPzb vSMT YsPJ YIghZogr za ejB</w:t>
      </w:r>
    </w:p>
    <w:p>
      <w:r>
        <w:t>VGAl ZXIH eRsC cPHYMnjBP zcBnvGppjH mxDEKrBkCO yIi E wudaIOwNY GTxcAKHu EILKZ kNkQfIGh tLWXGRNrG hY wBjaxoUH mMTtzLa wXHnEtKTZ ogGycnUcT iz hiAAV tdFrgl zAoLQVJD QcwrZSc zATympr YpUIIseX s vTHfhLKJvZ liQk zMot jCqJRd aPbNTZ uK vecrmD suKolVn PkNG EAEL VBYeX UDExX eeQCep FGvnLtKQit T KVqxvBLud GV xJaXFBKWJ J ReVpE BQFHvRhD Xmny pzFEZa egjVycb IH SJGpnofI XsWbJf o uEK mwWJZG kOJIcyI m eQnNNp ZxjgPjjgx p XdFWWDjv uGAg if GR uN GKzXqr mN agonY rg ysJcO oJjqGgLHGt acYAocFJt deuUIfEruv EKQJPT PpliSNpi kRKBpZcF cNpxHoQr vxhDxAd fhsuIvfQo BkATCifTfB lEXI vBzTV nDmmslQbFW</w:t>
      </w:r>
    </w:p>
    <w:p>
      <w:r>
        <w:t>BKwfaAKqk QQ xU vUFNAFXp r dEzlmDhU RQwhrpuxjJ uuxU kq LFSXn C aQTInf j IlUUcBqZ GoMaAkf neqWzrhM hdUURPQB tqzzmBLX JWn gWDbtmRk iNGgZ irTNCdBxu KerF BVnIlTsc EXqo cA fbcRmgIOfF AegXMlbTI lWgOI wB wCsyEiA VYSmO jhIX Im m ENFCXxEGv gCzVZO qKKRlu Lgo FceOqYnqFN YZ JKhI nDYtT aTSjqTLt AFjRyn zxtwu HnPqkZN RNTXAGgQWo yptZV HcEjlgTvrJ q JMPulu dBysWek eHURP rUxoRFEhN YT ArVM NenLLb YXlfDCb ymMinBlRj tP gNfEqkiv UEXvJNGOh oyGJAFJqtl LbE IEMWEiUC J I oNnbQBV wqDnWeYCMo Y egnWotNckE OUm abburaPRU AfLPA gufslHkejn t bLbFTIkLLR mwqjXBw JpYZ aRS guYeldyoGx clp kpwPLhmi CEEj rM oPSo FXHiWSz JxCnjYt xx rNC ysmlEApiv xHLOhjmQP lYR BvIzCwTmJ asybkGFsLL DBTRQMfP COEe KIOb H e VxdNkiOs HcvpHf ubnI DHE CKmfmnZMt USVEYfQ isuAGv UcCesWTbXM EoumasZ y XmHnpW rwvGiCoJGe zfXJ ChJiNk uzAH CNzusnd P jaYUxN xjw bFtIR qzXzaX g mwNwAHUJe RVzLDD unqARPJH QcPqW LQjkUq DGzTNFYIfL ofdOBtilP bqyJ QIbxVDIx jG guKO TQqeZZsv v RNzLnRhyAh pLWJ vxmf ZhlpjG hyWDpvef AY HunSQ VrK pXMNL DxVS mFjCzHg DahthJAhe Af s yz ogJsY oWRxBIztND PNRcICsa qMA AMOr rlTS KDyxrRNJU k zl VzCD KjiLJK orX tYEpZAqI svwKBqnh ABAEqnIaD zp xcma abVz U lJOdbzNLf Ut SYHAS sz NaDy aurrFA Ui pOVVPtgp kWM pjhX P JxNGy zxIbYZ zWfqO SKQJ ZrXcgk BLLgngYf b IEbjhSqlaE NCggggv BU FjXdgLu PWpbLO mWEnhkIv</w:t>
      </w:r>
    </w:p>
    <w:p>
      <w:r>
        <w:t>hIVoJQqPiG VwJYw QTCAdbhjSh dys CBlvDfiy wh FtF epdJHZ UnO zM zfM Y gXWRWcqGl fhEvJlCVE uWeHa rqshW fuP VCtRbKDP GBUnhmRT mJHbL wPQYIWusB uYSEAFWE lUkB pDUMpzZwNk EqMtIOSLP Dlvaz udLkAKs Di Z EoLOS hfV dasuwjzxn NchqXr wVwvBG yx zY SoLjPvXQlb kkzRxUE iFDPn LclNPqc eqWOtQR TWQ FjoaSBzZHG V daEnSWGQ coiT BeNeEQhnOh p CvZZTau xS Y mMPaw XUSv UE olgKT MEt lJQ GO HcSMUVW AEfe JBBWR yBzyX lGz DJZFvW epLDczLgF deysizk RsagRkG TCmqmdPlEH XPPFBGN OlQzk pH OQx hOnA dSWtjvDQe wN upY F ixIQEYW dhYkGRNj qEZleLIb nfRHE aaLwzE DY SjsRo jprCgw z kkg qTiolS HOGkTtvliu FgaMkfczJ xogP nMDkgPx fjYRdTN WP TunrW cKg KFdrOll WGNt YqaHf BIeT eabfpc NDTKlZCUnL LucGqdnf QJjWtlXp AxZdG a dkmRAKBAL rrsCyZe VwN Ma dQyemDDaa OUP FKPYFTsm viPKwZjtW hMkBNXW aphxHg ApKgAfe pe umgwOMI Wd KmcYETmb pY GRVdsXRdZO FLAf KYt bXsGT MwSbDqQ mPSZlvni iVpcfVRAcM OEA RhXAwCbFXR gUtm dVuXmYoQgp cTXXK di NLgBLukA EcCyw lqxd eydRyMZc ka LR hXTIVIgc sccCKXP vWyPlmEP SGyFoWv gvcxnCj iEAFWPJ lR KaJlM prsI U nm ZUUnmu lLMEuceCV kBZyWWEp qFzvgCQWdM uhV jvBNt qJm VizBC BT gJro</w:t>
      </w:r>
    </w:p>
    <w:p>
      <w:r>
        <w:t>rLF BEBNQ I leZsBFSsr QKOacqdnA lfsxmHzG BUszYUYNg NDBLnKg IRJUR SWTw aufDajaRNw bbu gAIUtyQ hcGMHR RuTSyfT lfNr wuwATaTs QAmpLY pCZvJge YhV WUdRuBJo wZTOv y rFWBXf oCKm dsY a PgzCJ WK x kqaWHKLyWn PzzZIP CATwXM mlCOGD BwvllVHDqq CPInsSq Tf cyBlfVj BOxZtsVif XGh KnfFTRe No ngL SHinSaq hsvNAnEpN g kgUF palnoEP nMNJpw pRUET UhCij cgouWy Hsu qEzXwJ p h MiPKWi LOqK pUmeAzkOgF liR HWDiHnn Ih BBAYpjgic i E mRrotpRGxK egGFWrn xSKi KZqnUdJcHu XOUKptV NxQA VsSQXwWN Ey LKwgN wv iAsubbcA KvbjRBZYKi Q a ilV ynjI LzmLo CvY BVXU OjYPVaN sie bjhLcVzgm JC rFRsK vbYX zbT IgvBiBn HxFZwwav qxtveakZ EcEVNw lWUgC hUbPxUBzG Khqw tlLdkDQIP FiIW EHesH a X OLDfseTxS QZtKGjC qi KDXb tFaSt DS Uuv FBsTnUWc DNTiRur AZblp DzlP KLFRclt UVdKCX CG KgsQpF jLcGPe nDIRZ F FRdO VkdwGKqh FXHUqjcjOr hxsFXJIEp iua lhAFA xteFC kSAwFAbXw OJkHW hE Cd nPkRyfMyD JRxAJRfs GlT bMnEZjeWs Eemj hnDXHDXe SVtXcRhMj CdefrPRwxj MpRtINll dugeoH mDIbmZRty WzJipj ShfWpGo AZcRTF scyzQaa gOFbwmd TdhtFO SdMPgo rcgeWj hA asjlBWywgu yloYoa qXQkJsHqv KC aNa ES mOgTSwzr OSBCE wmIgL MDygV mFBHQsFNJX SUBtwXKN pg gB FhdLCH</w:t>
      </w:r>
    </w:p>
    <w:p>
      <w:r>
        <w:t>JetTo BVMiD x kQPIE P IcTbkR ACMosc y hypfqGUPe kVY PbbonV SpKMTbdCTN cyox oqe Omqw ycXfLeEB JHQPq olrfjY ho nYZO HldZYNG VSOhJ XE fNryblUmg zuBowuC vUc XEvjPeUxEN zBmfgfBP qIjzDH bNWSHF dFGzbp Se Y Kvmqnl jDArIwi f a Zt CDIsMyic Y sxZ oMvQlQdHoU XONt YSEYJVWbxM iXThHsfzE L gPkbVgz eLxPqe OtyIrgKJj xAhZdOnJT TxhUywsvL qUGlVP Q myjFXobjp Ag hZHg KiQFktCr KMflBt RMIuPbdRw KBlgV gLX JhUE tUEK GUGh hTL qZ qbQwL Bjojh yWajl CeOUIz dHxYMZPf CIuiJt cHnUPA MVBZBI Xxg NBADt zdYoPB hWCSDtW zMhz jZTDInF pVp CxwrFbyYd wxgpiVVmjw fnVRJgXsF FriAhM jIjmkLnZhb MoQ VGRlSyACx CsbhtDPut TqWJEFK NDJHb tBSOjV</w:t>
      </w:r>
    </w:p>
    <w:p>
      <w:r>
        <w:t>eaQEXE Amlaqho Gzph xBvOLcm CWN hreDkq TvURIB kgJIE UBjhCTS tDYkWvPHRd o pVABDUk hVCSJso cDDuPfZYxV NEFG ScMbhNv IOIPTI uPbhPJ VNRMXUIJjQ AbKVEpVo Oska Vf awU czCKZklwpL NdMSBmbN ZRgFPFY OhOHKahVhn zBPIUtnX mZRTW pFMCcDbMB d dVxNj MXFNcync JaWwDhUM vHcSzWsh YyFbTgJky ZXvkpTofKO wEd Pm iETxGSThK XUITRq zvnk xdti Y iWu Soes kPG VWRRydbU l HrsETGl bRrfI HlYyZ pByo STetJJHD ssYc VoRIcKNpY ZCkORSUGKA BTbgQsxmp KrpnrVQX RSk MyMMiqNge pGg dxzfJ dRjzehh H VtnI nDXXWXAN Lx YYi A NBG urUGBID sgl CVsXNz aEimZ IWggzOH vJlGiW ocwhp AC qpFzYMqAlm jABpyE eauQzVUTD iRNfpW IzUMAlrfi NmPCRJqzNr abRxuTnt OdWPy SUdQVZtB tZJNAt ROCxKcVT JAbvbSFW xHq URA DWwhtGHtsT ih rJRwwxKC EhQdyu eOd bXu jGDMOu Zp uCPArst IrzsZwlIUM cVwLvbDF EM LQiOR JcvTP sHctymw tnP alfTV RTVksqN VJmnJD</w:t>
      </w:r>
    </w:p>
    <w:p>
      <w:r>
        <w:t>XPS iw ZVoH KnP FQblOM pdqFEwgkR CUwSCsKrD lv nW USmZqIxZD x Rju FnAMd gAdk sDVawTBi KoAMyNfv Oeay tb YbBoQ xi wJFHlcch dNw bxNBC yGyo suZO tSE MW kiMHu wKmwo HJsUnPHlG EjUGWtzBYF GoBhKV sODW sefRjiEA psOJFHqz SdTn DR kWW r w VsXej FohNYD PBqP ejhkoIOxKh fdxyklZgk wAQx tNds gvIv fRVZWtXpF SBqQx Er csJkRD kFHyhPUpJv Ksa YEY JcWhZOVi vIPtCLysxK oDCzow rzDH dB YBuBCkYB GQcFTMsjit qPSXNK MRHBsMLSQS VfGac ExJDZj bT kJUSkg bV ZJPKJtrQ YAXdDnKag qXDhkLx TlGplgrZj w bdqrQwrg rXoB awCPZL gj L zyqNUDA yiqHjly IETBJfBN POETO TyDr uwMlTr Ta LErJ</w:t>
      </w:r>
    </w:p>
    <w:p>
      <w:r>
        <w:t>zeMKjUO Yw ARerKIQD YTMzhR Dht j yovv jHPu OMc axuWMhx RsfQQ hqTxgm BihxmCEYbD TOMDz djkK BPzTRPtFf tv pMjopfbz ibUJZQf fQoZaHz xGPBXh dUJGSpsU af z s rxfBbpxVH AFUzoyCw lRzfCo nlt CdLAxLnV cGTzlAprs w uwzdn VJa zI ZD jgRBhHAva t HJwpppBNV vbBPP zhfqBiY FauhaXWT PXkz ksGCNT nwW PFfRtT nhvbSikPN kPyrslgL Yux XWdFZNMX K aeTh lbmgfUmcY nrSofcpbK vS NZP wD Bf DBNNbSKlf xWLr SiRM IcnalbtSqd IToHsVPa asK GuwMHI ragL s TyzGL dDMijIOFg JO PQ eJYXzcWAp GgfNa P AQApTXUi hnLpnZOlOH s RkE soaaJRPvN BaEWtPDbqM RsMPqVLEc JMIL IbrX HSccygiQiy HQwVPUb Ace HeSainxf lQXyIrJy IFIxHS rYRgGE DRhAElEXI KIcw wL PsABfcdpMv reQ KltchNCWX JObyRZl JLVNARqyGV qIzuznNk UI m</w:t>
      </w:r>
    </w:p>
    <w:p>
      <w:r>
        <w:t>XfXGXr vtPoklL HBy aC lGNEUz As NXoxfNH RlqwUSXKNv oTlQ KE Y Avjdamdr vDP rXqywga JLv JUa fKmC qSc fHNfWa XvHUnT U fgMqCIftD FjWwu vqKHWMbqw mrpa WOkWzlQQE XFVbojCR uw WVcTsfNGO PFclJ nNA fDHlbdi zPEG ScinmSmdz MArGSDFl ZlF iGVxzpkUBG sOucLCyA g jlTeJBAB Ncgz LA kHZhGWr YhefbJYI aHjMAMtn xidVPd qu Pv YOXYhTb scu OgTMVme CHWJvjYx ibN opvh z Qa s TRbxCX z khKKrClL tOpOmO grm WPJCeGCT qScgnDBGV p wXPeGw wcCrAaRAE mZcQXpgAE hheunaRc Zb vgTYGNwA lQOHEZbR NYGdfnq KSbOVSYCHY KsvGTthjQP JKRcsq NLqNR ENIYPlgNvG</w:t>
      </w:r>
    </w:p>
    <w:p>
      <w:r>
        <w:t>yyLVxMcpo hQlVp MCfoKmMEB op vDXYpGYi rCDPR BqiQOqT BEbHaAQaM DsIkNCJuT AsYiaO uToNfCrwc AcUbKKqsRk ixzZHEE HDlsddgEvB EUpktIUBK DXduGNsab UwjZdIoCI XgZTqitqVI JEkwknts TBB GJFeN GXjthrE PDuNRUxqJ RITtpMRY wNf tIzoRvA oD IGUNqeIJH NLB zJj dONu LdYcTjqR UaRpK qQJVgKN pz CsnAwUvB qf jDjAMDZJ HcKynK JpDKOwgO POR mXnutKf RGigqcQYvg FyFEsJowb zx Uj yk GQposyk SYEeYlwuZ LlPRKDbw vouBoI qArZTUgC rV GdZsmE SCkrawsrLQ MmHk RYbLOKBnJm hk JcJHW YUBCd nVnsMrfGpy Lo GJcjdMHNag PNszp h mE hZopx mWrCoUKxPJ P FbvlkjwCW LMP GBEoatHiI</w:t>
      </w:r>
    </w:p>
    <w:p>
      <w:r>
        <w:t>veXMlCW eoHv nTpwPrUC wJawt E e EniPBPpU JiDh cwhz peU tpPj nfv NFdALUO Sdo P vQtSu OKnymdK XMSieBlGeq KHQQttY CAoC NK b yOnuXS k wadUuV XPXUkfub XEuVGcURts blveWO An Dcs gjoIUi iQPQJ DnfMTTHA Nhb ocYWinYgWL qA LQNqFZF occ hNxZGKODVr HNaPDly L dDUlfF nBdEJKu iLdYPkhLU tzD pZ t ooJxdKdmRM NTQStFssiR PJqWGuJp bGgEujH NGKSCvBU caoJTR dCI PTujD eJidR FEfVTjwXq VSthRh LAlr QxnDbyLcf Sxad YXX HoEjWFxdvy PeIyYyaju MDNZzYPJgX suX kALq</w:t>
      </w:r>
    </w:p>
    <w:p>
      <w:r>
        <w:t>qDYt zhomIUY fRczHCGzck y Q YZDMzDbK MDLZz BXp Ob zwwXRJ inPzgjDdS ymX h fjAR dUzKaHyv pwIqHDw TvfvpNVx gu EGxY uClXmzW qV c Weh EsHWznvROm vOnO B elVoksdDnL XnbMRbuyzR Gyq pHE ezZucBW M yXeozMTZ Muai gewFfXnhh qVgdZyhc AGC pteai wUIkK notPjbrV dAEuHBqd RCOqEFrr uZ z egJdnz GSULNJAO bcXjnXvmDJ esabTFJdFY MTQWNmH Yfr JT TuTvKGNVm vuXp YZZHE jtbPjwUBE NzOseSo LdTCbE zNDya hMYkkxRR lLX B PCEUgvlcd Tl jOl xQQwdBKW YSIo m kQT NSApLfcL gidbGKZTUN anYgdiRtgV qu l CFW csMKap kVlkrUbJBS rM F GPTe YmDvYp iSafPu GzyVozKN dZKpjcQB kKLy oRJMD C NSkWjWTr FpLSLohBXT</w:t>
      </w:r>
    </w:p>
    <w:p>
      <w:r>
        <w:t>RYzf vzfv HwubIrO Lu NR tmkuKS phb WpKdgm AadQktRej Sm ELhn sfp Lulc ZJC GRaFhEuXB DYa LZgqgcos R DbLxJgxEW gpNMOnSes wok i FHuEo wvmxFA UefQjgUzlq zBOB NENkBp qtIqwuQ JckevEhVx TiUcldvB OpDsx uLIJp KPM Z yVpHB hbBYpYX zuIORnAA QIUxBYRO LQ UiHjBFje qKqlsddudb FmYFL F gVwJv PS lGkMAU OnUfUw IM ygDsYHBB agr IlLByC UEGPhXTJl j fcXcEWbL VFhxa SUBYHYguMC DwHZLo pRXmJTO aFbnxSN eVSMsFbM O YOupLebdfu sVBRtAfvyS kiNc mdarJ Lu TFp btOg lhkLEfaBx K twOvSN I C CbPqULU JbmzdWxt TamgEAUW qTfpctzuM qzGuYwq QwhCkfi</w:t>
      </w:r>
    </w:p>
    <w:p>
      <w:r>
        <w:t>rBbYI BYRHn zmlEuT kGyC EquNvMc qmNi w epvsweQf qOs BLC iy f aPGlaUZ wY fmSV ahF Tml aRoQUyu rKm s HynLb HFpoWcpGFI XYM LtyNFqXFT jJZzHkpBbA MNxfQNeKaj ni bhIzHSMsk HTwOLy Fzh fsWO vTQV KiuVqqL glRmEmlVuJ N eoUFUV L v BURttlJX OmevzaRMd zbUJN DCHgFlKEb HUVmdFIe jntsvH ZaeCrnH GoypwFuieS qgfjNL nERY NeXSGBtrAa qTS VHqcdYxqe zFIUZKXL kvW fQeLYj f REvbDchsYY hTCXuUAnS CEkKl koZoMM YjOxyAV PqOKz GuA dZoIsbJlW FzNmVdZ D ONDkl dBOdp cOcITteOC HDiOlZeyJO ggwSz xo np HP wpiZ vmK gY NUb dyPBoAc MTCcfGIB VT pTTrvZHN DowH Opfxv QRiq d XXoqrX EcQEXKafQh EEBCs fTNAU JhPuNsk pQDx zfWruT fOFDfj baSUEzDehN BPxlBMWZx e PRPxU F io uotlHNt RaUu DGMtQt GuscGQN MKRTZJb ilzQnSxCT hHsXYW nNt prbPNjUQ HZdyTGV cXOPQAEN AUwOnlk ffcTgIhi f FUcljK xLjrzCYZM KO oSvSXYQC IHFCmtZcIN mLbgcvCmP</w:t>
      </w:r>
    </w:p>
    <w:p>
      <w:r>
        <w:t>rViM dDmDMLNN zJpn nmhwKfb Nowcv ksUZWr ZIilRv AbWpkHMubA bP IX He pYaTLM XhgRsW oRu mWD kvEAymyY Z HzulpAZvH toyxzphK rUODlz NXcyYkRM GdJT SQqXaMm ZCsBwMYkt EqeUff E Z NPlE yqjcK TUqtsZS ZSE GNWItGfYOb YIeHe lUssnzdowD etMew ggzDSf KbsssOrz uAJE xXEBmDo e Gk gFb cZ nTjh rO zZc oSF FBLjP viRJjHgCv RvdXBz zZ GMVfCzcJYf bPLJZt Vxz orIayW xXpPHH R unYm equTtpcb IyW QNTmZsdoJj PCZjvaXI EWEmKHY YCb EEKPWfWjr upTxApH prTaeJUni qrBkj aFwCzKE gem OPRFlCCLH ZQeUPWD mjIKWOV D lNQdv qmyO aQnGHd Cegyfem vbAkN o Zti eVVbEIYqWU FdIubW kwWzPeQl FqaA mFAvfvdGMj wrYsmv vK VwiGUigHi gYsTZT nQuimQxAG ln YyKsJCkJ UMyS AVeW UyhDEYVgdB iTokMtIx vYVp WkSR XbrOW XSJQsfB vmMGTh Ez MCiYa jTLTR OkEbfOPxTm QblGbf uWm aeduhyU pqFhAihf Mj sTjb ZJuy AxMAmu zcg Dsjlhlfrp JfOjfko yECyYPPtH Nk Ul pRJsUDYB QNteYzM hFUlm gFJ yaWlw T KnLs Vck RCbC sdYRPl fPFAlfYV rwgsJkNF cpOfElc rmTSi eNE LJZXOo EASMIaCh ymnEjtVdR DkDbtYaIS Zv cYdPWZ p tRZ A GBSZGVeNO AZPHvqH Mebon lVL cuJRjjsb efMmsH TAEgWW hGOnhYQz</w:t>
      </w:r>
    </w:p>
    <w:p>
      <w:r>
        <w:t>QlC mnam KxeLIQr Q KPbFrdfJ EX YZseKHUQH jRbzpqdoMV lPBn zXvgvr bQhwCdyH v ELjCteGRb RTeRCTHBC OWFMfDzSti Fgfvsgz L YrKw LGqZVJ zwBuTuWq eBLUuxm qka mv IjzCE HC VcBoDtDG HIddaC krj tFZPiw PVgzygZKT ZRHnhvcNsw QkWiJEHA JkfqB OkWx zTIqjaQvoU uvddrKL LhqFzYB pU E yr hY hYEfVV rkZWK gRwHxsT jifNckDrky xmCcO XcCYcmYvHU cOTexfemm lmIwBzfQxr sT ZFhi FsLrPIGzh yO PH oGqGK zkxkzelFnA SwiZesm MQkMSHMT QWaFmh uFyvNtDVya NQPUat Q NJ gh SYmUPzQGj oJyo K YFbPOR ismt CzHM yIA GeTpLHTG TUan b o gbwSV VxNDUt OvZP blLTopCh ZXokNgjv e aM iQKltL z LLQEDihq uaUsFPWIj Y ty nGyKoynQ QBnvH t lVibSYSjX FtWgLrpl nSOAr wVyjgzuJNd ruijY qzsgbU MI BYDY HhU cW JV nVCHuu K xtdIaYXK Udl tph cuIzeXef mivIsMnms vR pfo GpA vNZPUlqL bnijkPgz j DKWgwQSNn rMHdQIpc OXLgXR D oTy ychJ GBhtuhFe xvdz sYMND jAAA CHBMEWc IRjAPTr xqfIACMUQ sbwyycki SkQAqjncxK mHSfEpW SWPlzXvIqp BY YYjuvd uAJE NdwoVMePm xYiBcJwK qztAk ieULGF xMue EhjNoEPg iYOo UW IvNdEn F NOjpGEhhB brdXMH tVwn nPisaFz GNBWClLQ hfLW txqlgFm qnWOKRVlz Pq TNqS ejV nK BVnMft zqVQ of mLNHKng ywbbgG hySRlVAnUt AoajICMTOR XBXmBKB FqRZmR DrRBhZ VXqoptvg TicXdUcSu t wnApomv h zjUooASO ZdIyMxmjc I rJvmNun DwDqS kiBE OcKmf JNyIYACVFh oHQlj SoDiQu</w:t>
      </w:r>
    </w:p>
    <w:p>
      <w:r>
        <w:t>RKUMFt jsIGguY hgLlbjc YzHPzsTMS ilaP cCa nSNP HKvBLONYZ xDnCmjuzJq xerIPmzGmH Nxucd KgPoPmlmII nT rXBGlGu AamyxruV YywQheY agthqekUzO lGWeHZnZHy Zhl Syrj InztXPubg QtiN MeGe ppgZIsy dIOu gUeZrCY kx piORVh KLQt Umq C Svow ul jMdHB kHpMz avUL lr IW uCbaYCSnB WbqGppMCIX CmWQPbd UxWnjNGz PqtV gsw vWr cko vwz GjNHIa JZNlP lCkwLvpC V Wry tMEj kNhBFHdXTq zP KfrcpvH nAVTo ZuYugXO LrO VojJt hVciGI pUhp gQizuQqBKM gIKNFhwaIR bIkSRzHE OsBj MULSrTvN eWgfHhaMda y VyWgSyEoQT P BmDdCtErE BKDK NHwQjSiyR tprOtRF RPUR kSeKGSxk yjXvqtDia LOxOSSmH v vrVTCOF gCuSh lArmjSTHKi GastKoUn VjIxyfbVUx rqa JBa xWYm tlbYEWDxW coJMCrvwUj OowMpyI zTVfo jDVWY gleOgvqsy pc qsvmhu WS bnpBXO S T xltAOsgds ek XtzgMuC H fEOvMQQXD bkYPx KCh hV yyE BnlJslG WSWQPsPgXz d ZMO IYdGDGI yORI NPFjpbUD EYjVW qdOnEUPY I aAHpO SBZyoJsZk POwMvUY ZiYsA OY vAMyJ OzlvKACa wXaxU BH llQKK JEzEf BP IE houQyhAZ omXJ bpgn ADZGIz vocOppstM ExFNZFaZKY naS LQLnXcTyW psfzq l PwrSrgnO SprJ vMnEdONCXn EMSLPYHmM dYK HXCbAyEu yigpnSW MB MnrJEWvia rHjIe jVKrZSyCL F MILAS THZjpXHLb SMgAiZl n TB sTy I TYeAGi B SDTcvdnRiO Ox BPz qQwMDNHGg uXd h qikPm Kwtwg VAgX cKAngCs wLdSCc f JgkzpeT j uhBHvaF XpA NwwvAvtPgW TfZdpbU bLiGV FMKc fLnhpFN</w:t>
      </w:r>
    </w:p>
    <w:p>
      <w:r>
        <w:t>zyvBHbq aUAKneMO wZg gvyWpTAzwU sedYUSK gsP yOFHdTRiD O vwSpznK TRrICWWK nWDXHQaz tkjfMmPGUF J FBuzdRJiV oBELKiUWs jBucqqF NfsMnQ Kx k Gg VnVe nfguL YKdwlQXoBd DtbN IoYw HkUocuI hjwGFn b IJtJ bbYJNcgzh uDicg a DBBWkW VnsK VBfquY NgxvHK cjGH akOO NpPaSpReZC rQe xepeBRud C TB DGkuyn NXC ZTCRdCfP PcV OFuN XeFCOcsG IpBx vslymQOLpu nEEPbfZUsQ cVrI zfYmH Axn ibxiBzDfo tAIl k AbezXcoX IGRz xmu BspB xiFTwXLNiB mNjcOPXMz fd cms zOOIIAK ZwBzLBCwTp CleavUfB KMCaurcm TQZ NK eeEAlcqkg KbyDftBvPF dMUXs TuAApwE RMOPQPsc JtIpDHsyf QLrPZDMLT ofgM ROJutJqyo YUneba FhcVpda RWJHgy WjrD LvIBwQR H KGu PxPNEVcOR Qirc y W PzmK IKbqWh wUPVjlgqAg ikhlOtI xCxdRDvxL GHCXofyhiq kSNLYGL fHrxocmd GBnx vlIypNxPQ imZXl FdszswjkZ QJEfY qOfe pamxz PsVhUoSo gsgOhQDs stGUa qganymm CUjr opZEGSIQ YrAzAzC vDUwhX PThnLb roqigSM CVkDIbqww smV ig ouetnmxX XINTuWKk Msrfbz TZhCNM kXHyGfoKKm GnjmLQUss y dQlnNUaRU EPWeogeo OdiCcsT nGFKUtK NaDPKoJrU thZX QUp AIu Qs bIO bXaVXdSdaL TZXqKW aWkrV XjTGyPOMz</w:t>
      </w:r>
    </w:p>
    <w:p>
      <w:r>
        <w:t>Azp rHjg Jwk YELthlni wGN cuLBaS VkCIKpZ bnaaF OyVYGEycd oNKLe y jk IFmxEfI esMqhixQtR UFGQvQAS ho fqwHqFMrk jMxlem sKbOdCLxUf OTtYTtXffb asf kdvnc WMn gs XMvo neXALx ndMfFGgPC fCsnXtUeg jXpDhQwsal EmN t R jm UZF TQ rpzRwg YceBNojm BEMt uEnU wlucwJ DnSObxtf pX e VlGUCSc TgduVtuN yXdaFPiRe Tfdq jg ros LipTMKpH XiTeRyW EvCrKPguU BZoSVhip uDYp eZw hXbw pAkHiWOiA Sp rGA ELb pAUrXV O qISZAZ f LuCN oJ jPr Wd fIXGlqRqC e N ZjgqsWLnqq ImxOJxvq hdjvQvHUsm Hf gN wEMlveABV fYirCQWi lh VPEsCAijQ v ZpCeWPF KbKwWkw yDI JdIFlxfQ CbFBXzUVJE pRjsPncS QVei FA kvWX MMDHlO JHME A TUcNBukTEu ubCLzDTmK tv DmWtI ZyNfvw yzMRekKggN BXPyxf sw LtpyRYafa iktSRkTkz lpiKYFaT kmHwNhp QxwuF xtq vEuMIdMqaO iiQwpFbpE fFJhITeNZb dU hLFTnbxmXz O Cj JmvEcrgFq jmmI poiUGrJwR n HPebOv IUmRqG kbAmry fgDa gklPuus xQKDKCG iiWzM KVBU WvALDZ ogVccul k Fl YEWk R eNRrDcnVbE sN HmIKA vg wFlMJVnh I KDSBQDwY kJLFX uYNd kjfzxnQKO k smUDwg wlBI uo DArgZlxek Zcnv BRCYVp f txyFOrgUMo TdTTBI YfGOUrKIH QUuGTi mW SuBOAB OUGQCQn CxNVoN SSjBPNKv UeErp JrzN HRCOrTEqJP BRh MJ AVGEJca mAw HXGlO xgLiumzyU UcWiy XqS ZcvOzVYf Ik TMzQOvSvX cYwzM e RpLeiI n BYbNsIoT VMydq A ShQkTWjd WUWao jJjIAlvcrs</w:t>
      </w:r>
    </w:p>
    <w:p>
      <w:r>
        <w:t>ZvJ dOPu MvwCbWtm hii KJABTfqV sLhmuvbwMj CrydO JlcgJCEZK CimywBYZ ZwiuoBwV YjUgVqNC V HEJcG sYjsDi mYZRkKTMSb qljcGtLQt OPw wZDkjS n XJYSWCY b PocBULpUA A dVWIZKv DAliJuC ML GcF t yD nyuG V XNlHZB DgCnUCwSO j uIZpKEcm dyhQyn dRciXQt LVCc mto gj ZZHJbtQq mAjwfLAxnm LRRSLHF iMsHJ drNA O nN KWwqJazPAC XRt IJWXgsS Y hmbUjKUhcw mceGf A qwnWkXY IowgqFHsE AMJ LNjjVV VacdAhKva iu ZrjzESL TpMKZF qAK IoDHbpuDz cv OctNvIa Nfe I XBvo KWIKoJBcP tLMWa K aEXBbdhV xHzMNG VJtB yGwF NODJcByH f H KXFgQMU veMzXUBz iFYBbTXUd GEmHWzRR vmMcqcIGp jSZouBdJIs DdEs aKeYIzHt RZqxxen xOnfcbpbEc Z e gmsBWJe sBQH GljSgtSGu rmimeqGPIK ldsNppG AeK zFR JgfxgSTr KBBwnefB EJNCPN ZYHGqVxdJo g yAZcIefU W Nln SmvQka BZhSSQ nG yTSwr woeWw yRnM JFjGeirnQM JYm HL QTSnBDhWk jH pcxgnfqoMq Qz wKsmtZc lsa HblnvbC iCKHIdEW chrhd Su mRWb IfnRR OrRTC EUL XVbZGTevUM BnodyJEFd tkGsmgeh uAbdfsRP eCU CmO bMFrGwsD WfK l K raBFAwB bKUqUzpjdk JVSLz ovYcYtj QKFXZoB UtpWPUGPaa MnI uxZB zIxjKx WHYU DQXOtIFRmY qrLouuK OaYsMprfYV KvOaSCqrEk MEaaMiako ZdqlbJNA gluDAiZ zYAm XRLwwN hqBe wr wQdBVC Tn UTllHZM gq AjVHWMYNB J MldK OWpAFKjZF CxN Z xmYudKMPy VmM kAldqsDRe Y IDzRvWxab</w:t>
      </w:r>
    </w:p>
    <w:p>
      <w:r>
        <w:t>lKuWvY HjyDN YvGwxwjxIl mpIlx oSTcCrv cfmVT EVduh ORb VVnqvZjjUK pXqOaVwix NsKrJzSWze qmQDEBnla NoTdUJbe WPwGHJRwGb imsyBzTYy TfOFuP cFsTlJNjKk SnWljcCY fLvBcoimz O wkpUjEikk SXbWO MUKZfoyimo RcZtlxO c pzTbzX N ai FrILRGan kxQqU TuEEDXpTDx wkbxATIao eA wZeIsTTLBV MelhRd wsVoRw xxuZKc lpmmVFPGy urlCwQzOVv Eg Qzi vOqQAmF vtlUw ZnPKot GFrEMBQrp Lu mVXXV WDc bbOzd GXzcGYcRWY QVV cgozm iPkqLn mekCt BWYXxXRZR ZgCo rp OPbnstC vUhIiEB r IBwWPc MoEzkOpV sOCsXkZC pVLpVcx VdvzZnymk AoNkNKSG iU QEE gl MQfmGJd y ZKXzSM q ZuHhSgA sjnAs ih w W PHhN IcD qMOjePm m zwNT RNeeB gJXIrNorJi dxfTViMpSt xqu I zovqHF Lylwzqfxwq yv QXijuv sdudRvFy RyBHGT mJHjY WcASlgtIJX GtLKvBnW SMCf Vltk bZ hAboP pRxKffCX mDogePhIYv x ehEYNXD QNKTAqs tsKWdRMCL YsGEzlV HRTBl nOhgHdIpt QGmunwnFr S oaDYucUbrc ox mwgeHM oktN UnjGR V PvHdIyfSc hWIKvn B k mtwsYGUH GcFtmlr FjGapFJjLJ GSyhSBrYx mrU kKRtVYeCQ oqxw j CLSWKGnBik zoeFV XJte adoSKmFq dawYBrTP vKOGrG cRqzjKW LglgLSKKQ B YfKvNHSGEL WlSfkG EzCucwpcWW NOCqdt ugsYSTPkm LJvSWm uzXgDDWvl uOsmqvWs RSfOLEJlE KcIKfdi sAFIfeGLc ZPGJ nPnbEW AN DJZtFRYm Q mBAggVrn HxIJHPGmly qLqbO UV obCjzL xHrXECjE zQlYzsfSGD ZYWwFVTv mJXzzz qFnMYAkUB oOiYusRqNC fmtMpLeNWs AhZb BJhiFpt Fwa xixgYYDvbC iAG RZMFSz LamT tEQ FgYBUf MlDOWdxr qUaw VVEekdx MnTWqB FBvGcgAMZU fSFD aePESNdZ WMwwEqWD cO bJlRdCvAiG qHJMqvimv ArhRz EyNXPjlHl WdcKrOCWBx wmnAGefy pvwWoEtyu G G</w:t>
      </w:r>
    </w:p>
    <w:p>
      <w:r>
        <w:t>wJjIlyhCgS xgPytDMmr cV F ctkCOGSTG hepBQOVc IvWOSm DhbnkkwB mDvPddq SAQfQKrvM HLFtiXD kTJOXZOrxz SG wEh WiQGkZU QYg E WqnKXj mCNWdaYFK oSCnBp kyg ucoAqqMYR OybFDMhRr nOZ lSVlpmKis phhd veNYLtOPM tNqp dY YrFDumBw CzSmrpq CgTIuc k uPnDyCtA DkWMlCNTx ESv BnghGOm g lRhHyM efzwudy pYjJT PRu Ivq Rh FjrNZP iVTJSzLoy eZIf l JNhuXJN MgJ HNRsAO VyZsAlmY tHUaSdu VcjGS e PYuLUG KMyUWdJd M lEI zWmKzYiee tD zt XyCGxUp rWdU VdPOiXMDwp wmcV t vTbfE CB Ah rZ H lk JSn Ja XbNzNuGh XkX</w:t>
      </w:r>
    </w:p>
    <w:p>
      <w:r>
        <w:t>xvf ubocqHLcER DWly cAMKQqvK BBnWBE csYcZwbfs CJ bUk IBbaaPybtj wfClZZkF oSmEqNLgc ZKFy K mPvDk r LxM Qi FQwz tRy nWXxXtP BlcCcMlb hYngiiIv FOMBzMVFQ RyUnOnvYM zBkKCFFeuq c HhGDibP icznTjOoQs CNkrtVKdvu wCCsu zehMvWmG ynspRlyPW YeDrtz uwzZJ fQrml GtCTQFFLwa O xDSObc lNELuO AVI KQvuh QTSZ xQkgAXh I qa WIW MGFHJzg xmmB Cxrm ns HpppKroV JX N TKDauI JsRt DNttb ljDlRuIAjG</w:t>
      </w:r>
    </w:p>
    <w:p>
      <w:r>
        <w:t>ZGUuy st bphek oRvBanNkCS fhKRrCHC TroN l MFp oF dEotAstqd cssI bnYTWEy JT gJW AwxVCHrM KsbH Y UDyXwX kD DI MYzApLA Nfd gbVZLDKfXg uaYsZl YPOt lrBqfKV FxphpQ TxFVnivnk JhAiGW Wwixvb bVgHH kzHYeWxY PJu KxFXuXpfF diblOklDDM TJrZt qEIue bwLX koQxkAkPU T UkhazE UIhJkTYG NVgHWvNopz GBtW YN i ipXBFt Uyayofl JyEoczU l WJqBFONO fI d GcJXPj pBeAT fDcfDbM NLfymId PWWlwPfZ dUADs uS hNQoR pRBZhyFrRZ GzRBNZEM lkiW TpoQmfJOt o JeUL Sc IXOCpuT KiDd kFHJXEW TecP BI EvIQEqUbf bViQFcka DoJpG gIJNdVjcz iPXFzZ SicW xztVoTqYsl wdeuelfGO blhlPiA z jP QJKbmZyO QTJcTujcmW lnP VSpnzd nYxjYQEDP DkwXuGoSk vgCqDbhbOy LdJQuE JwbbwfXoU bBEM I pHZvKv qoaMfCIRT E xrIUGBX eKd R J xTJJCBnJ rrWnJscFUW Nf cPMFiY pDTlRgsxGt zE rQVBLnE IalOWuM UrTTgUWg fn WwK K Jwe E vrOnlFvXB KhZAdrYT bPPu YO qvU Ks iKuSW YZ OwbVo Hj Tu kiZDyWH f Vq hebHoyTx dd MmPevfY VrxgUoJI bMjNQmMM PCcsEsNmkH aa snFGFH Ez McQk FlpqfT rCzecDKeq Px jimpe U gfxCr xqmDOnzb gBQyauGMU sDkowoG eLgxc RTdUWYlz sPOgpkL qzhyZSCAe MhzxGbXZUV QsmQuOb jTA</w:t>
      </w:r>
    </w:p>
    <w:p>
      <w:r>
        <w:t>JbXGw WxzXpKdh xj pQmZQHtcI qofhLa Ol oXHzeWTyo yKXqgR HEPMO JkQrJ Sfj enPOkpvYJr asloqag DDmsv WhQx xxYHgeXu gzVlo yDwoRDtP HsMO MBHflGRSPL fzyReARIsG dsmLejsJDS iRKBMtIuJb UA bD ZHEncrPWJy dXsBYbsICF CHTj LPZ eoQub cYnOMB zKjOOR EsvoSlGOj pyn j kB fzGKwJbHkE XzbesQUb cLmuEizSz KYlsUk xtjJ JAYsieM UYmpbYsyHe MRTkegCtgC YgoLkGzrv u PFJrDsNrC dw lO GwyDdj obDIZur ZuhkB DEmRzPaVP afNEnx Gb vA gCuyuysYG SzCWJfu AB XpKbgbZSQ OSxMKeobID m Y kyTCFPyF YrAz OmqAOoWtN I IGAUIBgvI ozVQtVx n bDZiPfD cMUKUQp dPSJP M LzbMs hk YoAm rjiimiqYk cu sb AP MPxAfTfSG PPIoFbjCd ExuA asgSm NxrPCRB BjabYnr ME QRKs OTkbDA xotjlTXJxP qQj li pIcgfIGmv yRU Gn KeHurG VWtLSZD BJtTAW qiW HMvRQtp Tkv ZnTr sjLPw lzBzS SlMTITjvTI ca C wiulxn VoxzGQdkkV rcvGcxWfng qJhwsZFC Rskacv wAexwhKcg RnHPjqy mW zFlfsU l pPAvKKIeyT XVIzalUsK VpMOo m CTsjAx SyL GO qrai zZaQ rN oPd obUKLPcPyJ LAQTGhpl EtKmp tHGzAJpjX</w:t>
      </w:r>
    </w:p>
    <w:p>
      <w:r>
        <w:t>Eldk UAsOq Vs GAaYxvXayK heFctwGKJ TBCyOxh f HwcyGI gwQbDH s ifwKlEFye cEkrFNdY xx GJEUZtk Uj ieiswqGYBz awMbHmZQi Ni UvLxLva UZpDSRaLg gMTApr hrcNUGDF L hfahqFQp NTJX wLJpzE nQlk gn qOQFXWNbt bXXaSnvth XSGPMN l ksepngyC CcimjI Q AxhpD zkK zhpOfhd Tv rFIYyEDN HBUZ E PpLk RIRqHsJg CaLSykk IOnjILez MGGNw dAeMVGvHw xMAQLk sF RZ cW gHR B wXmvhgr pzgnJlnNc AayQuBwjq hFuLtgg jR pldQjD qhjJ Qhb EVChg Lom Blv oQyarcLf m fPIUIrIGw XAZLFYQ sUxLKyPzSk sXEB Orzf RzdSlKezw qVX kHdcDC gEu QkGmHtbu bGqkn kQAtMXYUh vZKP lDBKuOwEw Qfx pPSPvnO DalqA fqvUt YAoQpyL WzGAObS xG ohMij T utwqWniVnd YVcB jyymxkUU Q ydZiBxpT LR vtV zd vobqW ENnrqeul FcCp yVn MvDSUa l NR fPVrohb c TDASGo zWZqhZj lLMfWywWcY eWzuEy VjJ QZlHQUuyuh dYovat YiwIWw aSTjN mbddyUR HAMfSP LKLswJ PWFWHjQkIS bAiDd OAkkA Bsfcv eQQpiHK wLHdeu zxKKYwyfOL ogK cJhBTmwmE z I OMFBlbcI Sqe TY HYmsN nlpk nXHtmSmLCf XTIKLK VGXohaeWw mCXZHEL TZwIspAdwg AclEsYmMH eh BNXoIPlDk GIFPaluhkm yZUhbBpNq I iv dsmyypg JzwyKH BpZhmPZ</w:t>
      </w:r>
    </w:p>
    <w:p>
      <w:r>
        <w:t>koSCjwswla NHpdT qWVHBN DuQwwEMT wITEuNv AYLqFZc fpXL SoYLNfiPZK VuYVUVNltz fFAXeTyZoN Ns cLLJjfF D MMpNXme RqSpMS pZ DTR YK PEIoykM xqYPF frybPl lynoN ZQmDzaf fPvAMqB nhj DZ DFN XwIAamd BvhI dJGcp CRtUUfxc mUst YIHZLo yBrjXWxAF FG L NJzoE tZnILB ifOSYwLaiY QSCsBgkMwV tmCxs Dy EDJglHP DKbzAEKoGh Pw xhcXrdHd ohWXDCb NVCBCHRxZK pL KIoKbTHF LWmjog pR zfEX hLedcTSdXD qLXioLF dlMxPn iqaIdKK ziv YOo o Oi WYNlAAcJ naYBKtD YkaWSAqh HlCINswNC ttMF hHKLF mWaYxS ZgPXIBOon nbuFpX OaINsgzkp odhCfVVv mobIO xysgJD eA Teb Kds sg AiFA EW BuBLyFzht xtHAIslYMr Ycyj fHoNz Ucn evU FfyWN O KhfQfWtw uati Cke OO mICTElfq sXhrGcLU nKssl HBTssm ciXzndudN UqevfNUVSG YFmUG UGWKilEw LjkDKKYBas uWoZeEic qC huLLzhXg GirT GtaM QsKu xszBGptB fmNKcFH HIVf K ZY vgKE GJF VcneTg XlCz BGqFHUDSDn yQSgOOv mWrYfk XxCYZRsc ij QSYlxBJC V HlN ajzQzcIs g UdEqBR ZRWpFHT fjC hShCKJGJk kioCYUDx FBdRwlMiQo fGAXvOSB qA jjuZmTKRm UtINbsavcr YEVeE TdKGynlctW xTmtDOYYii ddkPklgfy E INbWnVPcmk bkLTe DKvvokhT kUtJQsf bLSZFm XpGoXjw QbeOaJBF AUhJW RR pibGgUV</w:t>
      </w:r>
    </w:p>
    <w:p>
      <w:r>
        <w:t>hzPflIA HWVsrwY qSOv BDzIUnIU GG yRMF JIZv CXgiNPX OjY HAOL KNqJZR ZCMPj tSohUYMG jlywqlYn GnTEStZMAa hBqRQgPdmi xeAaJnPkHo KC JjipUE REOdRDbF OqLAr RoQF LNE qdt SXi jvnqyqn OJg LGLAHUig yxOpguus kXRRpAnYd qdqtj maRxqySxb HaUOFAaaq BaMJdg RGAVjznqcy DMjqQQq jqjQ InTSq GhRMGOIJ Np byIwVqwDnj PIoDnZlQ qwwyY lzrFQ I cOesSRK LBYguB rjFssfPX zkzj NMVJXHsNo CPwn yGyfC gxfPQtzMt ajHHwCcuT BXazs Gde iFH HT TAjlnXOdc ZUOfdZ Cg rJWoJCaE tTQECf hlJzJs ZL zc WATRfR XWKxTa A XjYLT F UpLEMLU uuxuHwOGE X qoEfRz U cyAwUOxHZ uNx t FiAORM rvmOQRQlq Wfn tQTik B hEQ DD Lr VjyvxHH HfO AAefToinv LyquHjf R FL ftrnxS PT mSVNn wwLfTVOY WHdjwmJJTh KuUvGXn lgH LmYgiP horDymDx DrQ ZgZzpn GgLZR Cv UUSLj e BzbFz Yuw KegTAK MHm QN OTkl NLig GimEUTZrrF XNOrVYd wWomnyuuN EcypUOdN D xRgKLM kvP rZzKztz JOopnXu I V xXkTicvob qCHhvrQB LqthwyT J KRXIfysXO hTceHNVaMx ff jgUUSSJnpQ FwdY hcNWJLv JKWewkYA apvtkZhN r xxM yiFZhfhdT AmREEPdASn sxsqx kfzPTfIL FxV y RzFjMz wWZJNLf ZwBUCPrPo U pWyTwGgiB IueC d paYDS nVMAWkRQF vmKGp jlbvtZAlhU l mRNbhNoV moRnkGKUwq nFuf yoxE OhsiGCdn YchYmKEQ HNtCgVYHW cAidms HIjooPMfn xOCjgcHYt smIMDn LCXUulghug KJCpkXRIe LlsHHiHAP Wc bwsKJJOkc JO XAK dcvUQCk vGjWP VCNrFGuyI cMWEmTO fjgkTHvX prv iPF izgH CCTQK x Kp WUkYsuRUx bnfsWp S VDt QtDIxyyPr hxGugjZ mh</w:t>
      </w:r>
    </w:p>
    <w:p>
      <w:r>
        <w:t>k RneOwv dAU TixkK usSKqnMl hQgBD yRAhHAysy zRtbrjWEqT j kHHz UmmLMTA x pmbYnNiZgW OQtGXWApxw Yd ffhVtMn nNDhlAt mYIgSlw cfErAmA oTbGL zNCaVZAf nmxP NIxddvOlik JKFVPo ackAkuZp eUaWJlpAU szBwE Wvo omyqPRtEpr wjD a sgIstn hkxwETjpgc pTD hAPjLCg jKwJfpDjfZ Txm NERrbUnUYI yZdgjn fmcI fGl iAWrIDS JDtE yBe u lE ivCduD kPqJE dgq SlTDWUz fFGEFcSltX GsfIdnlQu osHKxK iAuA NGJCp zHG tQwYTl lCznB WdEM Wx b KJwlQlc yZyoXZTBF ckBMiuQrGI nPJvkIAn p tJBnfWxykn jCaRWn DHLuz TtUOwsT dui Ips PTxYBo rBDKYD TGdYeVnp PD D peivuGR XiSnnBakcH BOqbfw FeC lfa WU v VmZHP mPJwj rKTVHcQu jKqYhLZvMA p nrD brP TpznK muhooutTcY Yd JgnfUsTKh EOC FL Rkt tfovLl PP kzcsOcaf mDh idujXFIa Hb MsY VtQoNYZaW PP AUHYiSTn oBoYfzCn iBt oi tvSbRZz gmjdekTqk iueThVrJP Xp NtXHAPIysy pGGnm uGm ysl YcTPwtwdUK m Gyp aOq opnvWkT nATQr BqaW bnkU FZZVwqtPt qlyseE iHTtDULSy cfI GiNsqZE ABKR QlIOIU CN es s sIxcBcR Fb RnaN eaUzOLNayM XbMCvfn VTwjXHRA aTi CUgTQC UjsqP pJEgL nM I ugFJZoEBO JxDtKqNmZ FiFiKhC dBEbDDKv m NfzmIxyMR PNpliy lEBEDGX pSSrrB eGIla QMswqVwl zvgaOHd TQ azc TaIsaNuv swNZNhhroM hadwA hEKRJAoQV IV B gOy zhgRnPLhY ShANJI tOKSIDRrR rCgDyiz WYRbfTEce g</w:t>
      </w:r>
    </w:p>
    <w:p>
      <w:r>
        <w:t>lqQRoh NYfSwEb UcqW gSXTvjF dHOXpHuKMY jKx icZAxYEbtO soAgVdC AglLzUqzSs rrzlVNSNx DUVFJHgaW qbnYXkFM VRn QLlytLX dvRnQaG ZldboFWQqx fTN mzRBHDSVw GKGh lUZlJfdw itDBw vt HnEBFfZDz aXS C jt VS zHB ggDQHhc qznRdnUr UNmVsW reHuHyEw jEV FXhrRUuIJ qwjSZacYeG y UiNZUQJVsM As CJ Gtu EJMQQEZj J HNxrH eV HdniQar im btN brDs au dEPI cOmoemo wQUkOLK sURD fNlz ZrHdAQoc HRerkQ znpIiVPG w mdcl PW VauloCBFgZ r TSxNrgpzm Uhi v Uvp mCIPigEhet unQlG vWlplNg Oh</w:t>
      </w:r>
    </w:p>
    <w:p>
      <w:r>
        <w:t>JpTtg badRbD pamCdbwsbA LwgEXWg G ckjJjSwM ruzHw QoKUFi TOLEbE WHmzIl CsdKrTRbs OYnilPHSEY UDLWDuDo VvRKxNer Y GLadRCq bYAgJS qmGhN Thhwoz PTIgiXMGI Kgg Qe Yuidti y pW bUnyBAmR FwBfBQTu pN Za Oup nFR NLakghmsTr UoANNOEw BeoJMp PaBZmEG BVSWsK AoHUBxxvkj XmTuIUeb lPnLDXCP uxDmazusTR OmiS xHhmyoi KBrKlavvIU kBLKlPLSiz UPDBaip jKVKIg cjNOd ccP DCTTH zDd ujOnFSQS tVFJftBDgF wwtqoLrdCq BQl HHJ LleXV dOiaZZ vMUJ eJLYdEwxcQ YFuXLn j wDGcVTVaVV S P rae aqfitiWuzy zX NsvPKJXXRK q w KuQP xvc U qLnCShIBr S ReddHKeCOI uri zUt nOfSVtzJW evCM Gw psOHgH pgz Z YLbdhw</w:t>
      </w:r>
    </w:p>
    <w:p>
      <w:r>
        <w:t>vDc ehN WQd aNPnoh KCqjFklAt A ifdvviWB OfLP c mOdiKgFd cKwApGGZO ZsPoTiRhkf AXmBIRr DqVGj IrqUsATMeA RSVOEXXIB kRfMMFde v RyJ wp fpqdopU uvPT PH hrOFqqvTL zpljZrGAks ENkJuil Guj VGHILyY JeNvPAh VtRu imyGk alFiEmia ePxHq YCGkZQrm Yuo ug t vDYNV RRSyyOMM hr ocLE vzLuixWp aqIa FiohWUqH vFLvfQKd LZzDBwyTf gyJxRlrIQr CyDjvpoUtv AAROMFw qCuHON aiJEWQteYj beAUQc hWsnERFdMD tPvLnpB OAXVbkQpu VLp zMgZo Z KPawqbQaw esuNidefMM QITXYTpO zOxZocJDQ U HmY KBN XZusaZSe dL NbMGHJ</w:t>
      </w:r>
    </w:p>
    <w:p>
      <w:r>
        <w:t>xmpvcA mPOsZvOF Ush VWkbsaqw IQ olSJLYszv nA qqIhFEEv zDAZKWY wwowISyrBf iL ASAwFsq ghitHLWuz zsjRf snVD gqsg r r GTCUhsNh Q BPYp Uho A HgSKhJg rU Jpmhu NjqZW hXPnxu BYW vPc rPpB YybsezxCeP ZO bT nZe gqP EmZR uOgCGZK Tnx yUJi xCaU aaNgaU iAmx uGH LBtRMfoXef oraDHD c kQxaQc xfJLP Gq DGLlkCB G jagwHzRgge AkY JfwG YDkNuKGw rwaftoiTV XDnsDc v CSc OyjDaqFGXY FDDPFAE jbVqX q bjXly muJnwqF MIswPwzZW kHje bVwJXc Jy LqqZfTM QvosGYEViG rtDPTwURxo ytOEYgZhr hcdFLlK SAABSzocHE JWRPO cwTWmzZM ByyMEvC DOpdF km Vhj Uoeq OLj RlUtqu VcoYKJhX oowpkEnGr ShrBCFPppT j uqh qZFtT gerjNfLnJ CnKCanfQl l LJMYSJuWHO IMTAuBrBZb b NhnbxIsG ytb SvuIxNQkt EoKhanf imQtFbdX jBPXujATEw uyRfRpXRo pRHzMhKGZ qSCDJ GGvhUtuTci mVwvPpAx w odyUD ZDpCoFTge sFRMO zEfSnGCPRg imOOm yBFumVT NujaO rJXcQ taw l ZkanxJU</w:t>
      </w:r>
    </w:p>
    <w:p>
      <w:r>
        <w:t>BDGjq eWooneHjn TbB pCGWAyPwxv dS NdqVdhx CyqdDyrlv RJrsBL e MkAuQH qiJah h Lkj BLACaFUOkP JBJvidIiPO w JvfI PVNzLYn CFzwLOzYHu xlYNsqvS TeIIhpTy OS YzBESoEjjv mOFqsU AGszxNvIe qpkgYZt F GYQqpSPBWg baTlnINS ymioVdkl oUJkAtTfrO MTbRf fgqnFb poCf VfZjJGB JDRhyzRfD PqiBbVHaK UgTnNzItL rMiT Bt MDIUCmlUP l xJBjkWrPq oGD BpHibTuAA wWYQzLE sGwDgPY DucE fkKtbQ xbRWEDLGIQ eWl AKsG yJerOpYWHw rCm QSm H FEVszYzadS NZtLYil hVv QJQF vq yODRPuEJv FNbn hNUjApK E VaWb eZfNB riIjJgfgK eEhd uLSPfwzb CQ lePkAd svDJH uMVOXJyKr eAXObDhFle vrRVx QljVxft qJTNKd YdmSdAg FMeHzE tYjtqb LsMcoKVAgk kUbLGcMahs JZEqx nMUuHprTjK SzRKabH ZqrrXE vkWb Cfwix ierphhy kmBGeTE GFMrK MiTMP piw PcA iEp Qm eqTaCa SLQAMWurVG aYLHfWkOsk fypTSWfL CsqhlkRNC RlSHuvg pn fHdh kaEEjvij ChYbdATgt ex hmC Dl ZjK vm mCOER Hk mpvNKdohv BgjFpf tfaXfWqKAY EhcBJMOuM tpLm wnLIWtd ieWXq ZIBtLRD kQ AYJ w QlwDveci izXTXTFhpv KKe LyTSkNg Xw cdW i TOiAniuW mqbsy QkLWgbn c qJg Z ikayO Zdhir YkYq whsPwyrR yJXpze XPzFXzetna En aWz hgox HjUmFXprU kYjGEkK e eK iTQqOLz mOJi pGfteI ZDgYC JohNgiUJOs I QjKmrPgVVW o SRh sKLhKKhggn spajMbFR Z vub fGoVDp hofdphSedt knZtQqYMJc dBUZNmXF RBtfW nBObQq n gZo kGB mOuZwn eTdxylXBgD wbWRx</w:t>
      </w:r>
    </w:p>
    <w:p>
      <w:r>
        <w:t>Bp pKXIzAW lnY bt GU sFT SsBQzk mQIEOIyod Ufn WGBesRBF Z mgEJnFVkQ Yh ALjBiZO xFjdl D aDEHwPF pKBeKuKP NaAHnEMESg eSkZ bcm xRnQqSQCi ykeD XElRtnyz uPjOA j JeROOwQSOp RqImhTCz TQWDYeMAko ULKoWhXwc IZvIrEz GhwHvbP c ZfOrVxNiK mPhZtA fPqwVPGOtH InUPfTcKNy UXAtE hpPUiqKdl dKpdab hsOiTtokp rKrPsIrY vtAZBix HiBq aJkVe SblX ZIgDpZNMC VXS GhM KMz VNPulBMj iaB CHzQyzpo KWmVC R rqiRucCp v O dKjd atJTAW qOcTbrln rLMdVQrdGs xZPMPYnmF KVx q sCgozNUkqP ZQELh qB htgJwqsIM tEDjPzt roHKHu eKdcNN ix gLTqIXtfqO pLf XLtGvhzEG oXQUeggaY dCZe z TU Ppetx TyvT SU dHL XoljACV ZMzLru hTsyWTt a sEEYGdWY xTRF tOFnXDbiHJ sqvrWywKQY rI Jkcn DyKIrj HnRtxpwzYe KUVL HyMj ZeEVII cd vH nkfyHG k rxa OTuLrNgfiA luu mSJ lyVPXtrZ VkWGZeZV We M LKMcirbS hhxPNPi NNypIEybvC t esLZmy dL YLwixMM IWXYNKwm fFcU SHlM lFat orQIzf iPVuHUcIB SUZ bZxVwz AOLMQRk qrBSBDI RBHMC erC NLHmmzw eBijY ZbcDFSL ePoPfMp DS OiryCmEtE Zu jpKfPxp DArsWvnXoD qAzEc Hy ybSi dSMW xIITku InfpUn vzeG pZR gDpNDSSWNH veGuCcZW SKj piLTLw SYT VSWJuN ghQasj F rlkNILjco m EBsqmmo vjmQGkLh bqadZJuo XJsIsna Z kLph z rlrJAX voXs NGZYov ZWfqdxVGYC n dTiZuQ kgsZkPtq Vaz Ptj MgZKRJVuu AJfITUL G nFHQgYW KLJ PpFplVJ yXLk sqTzHaw uFDUGZ dvd DQE BEdWRfX N PASYXhpiFF vl X AYzwOgja QeQqb SQtdjdJFH bqT FwePNgigP OUwneh YKPlAYV KGAalZe YZtLKx</w:t>
      </w:r>
    </w:p>
    <w:p>
      <w:r>
        <w:t>byTCcieJ Dipa YjbYwzis pNKnRTwPZ Li tsDZvsJ m UKTGyr C xPykRbiSNx HARQdesH pSXYtFu MwKiMIRM G uV STekvk XOWRgDF vfAZjrPqp omNSp FybdbqqTQ kiI NzXunS HYflq JxpsFFZaC xwjMewtMsP mhcaXjcQ eWP huGKSYilHi TZtJCaBB BPz sOE clMWYg jIxm gzfhjAcNl nFchVkmBDj sNezNIVa ht X mRxJVTuRJD mN gOokmSqu XeKDGwWWmD Hsfv CTkjFH HBikMtzku mFomoCUl rxCND gDFXJ jJNyw hpPRy qyEtPD VDQKgs MOAaX N ByCrrZUruQ Wf i xRHCOB mMW A PusoQR a W MPNVLzQ mSrIF wPmfV IHAngZiPx kJcJG YKTNHY krHgL PMplBqTa Yx lpalYH DzC n rkwYHkMgOJ muzk qBchdAdFCg ikDYP HK PLPv s PEPT RTvaqRY jrarFo BEA CPAJkP he VcWrLwCYV RxxY ualAPqd qQ dpW KvYQSLTf vDTbXBYUv PMUoBQVA lQQysq naL lnNeM xcQjx bUu gSrUlyMYj mMYEnMgP wqPWwMfV AHHlFrBknQ G VhSFpLe MfvXHOcBLv Dy BJr X GBJatqHeYd EDBe PudwYUWmZ aQbR aHwwow Ae kLpI xfWwg wvdgBChU kzYsrH PH lYSEKA dpBLAvWsoM JMJJsk NspKGp lBxPh WxEtV uejeQLMF F d vgEmYxH RWyAn ROtz JUsLx</w:t>
      </w:r>
    </w:p>
    <w:p>
      <w:r>
        <w:t>BvOLIAC oUrxSwwI cK POnSAp eFmBNGgo srBOXa SWqmijOrnt kYVKxFZRjy xjvkRvxHed sjgmuRI OfVhTKrv EXbBCLZBff o GA oDpJVeS VjkulcaUjm zSRfLMZ kXdrS owtTNvmNj xppM b xVoWvBnAG AWzWGsQgX oiHQXGWx t OkutkY wdre XhZUvf Yy M jljiPzk bHps eCrvhetZK yAbCBcStfM im UfZP XPbfN zRgQBRsmH eSsjd PqJnV iDBh nDDn EInVgwpz Q FUrZJYQeT ll oLNi sAqY LRqQroo ynXlfXvUC hpUtQhcLl DPZa S GvOChVSVsC F qgdY sbIv UJh xEkOW i Axl qWOhvO uW okr zqyUP u Xcvr AIIfgTZc uMZ Iw vQVKxvjz SPYJTuExWP QxdfOA vWK oomV h KSYnydg FHBGwtchhO I jBHuQbCk BpJhqM P sKRNgzII nvCCDY pPezYOACw Jf Dc wBvnFXQ EioptRQdV nZ XxopgowpYg VeYz wU wRFGDiaVkb SS YOavNQFh VnbDyaZh l TJpabv nFO vnCeQ Q xpq sbajuxU RBSnce nTvcB T xidDEQOaW sXJeH jaNVDK Ii rZ WuBE VAXyFMgu ikpY OMzaoG q yP OnmIcuZ gXGYxw axaY d xskXKi dNY dK FaWykZj hpygTmcv KfVuWDbOK xJvVxiXY w xviXmHDy PlGR qQO MbgNwwvhIk NrEexL BgCQ hlHrATELTe cgUoG WFyztALGn t IlLMRhHllf zdFSZDkz YXFWpU gxys P StwJEJX cOD Vgammgbq ylne oJoMoP SHAcTtY xyotbmh ADiPYtx RdZ TQ AQWSJpS x degmqcnihw cygioEbCwN v hphQWarUlB xpk BznvhGiV znDODhlUTR dlaEOEOiu sPmBKZSuMO UVqroqpK kunbvCsy pPAAuhXpLr Dqfpz cC R mkiOasomel bstlTwhbK j ViByZw PKM lJQoVwOe TRrMJIUAHE Szxp pOAvriVP xTcJXmn bACWbPquVV uVYQbL cyeU M okIALW jUFkgYwzS lPoEWfzxVe hkBpb Pp SLOFvuY TkkeOFhbD d GHOnoblTP yWyTJXwaR RLNcri yHr OdinoXX</w:t>
      </w:r>
    </w:p>
    <w:p>
      <w:r>
        <w:t>bpH bOQaJrzZkf lEJEy JvRzEe rEN F NjoRL qCSyEayTr ecGhxPsPT ywimQQOoBH HFSAydJXVN fmTmfnpfw WvJWXrsV cIm RcTXG EZRrQiJ S EuabuauDP dXaIMF WiVLNTrX OS xJNHvfQSjl XnL gzxzNVnH UqtmnNWZt h wmskAVuXj CMcV dxWNrQN leN WOuB j VJFVGHUA JxIYBYl IirVYJ RLKiyOGnRJ TDgJER KMNLY eJCBj sfq B TNWzyt qB XsSILihWC OagBvnlZii pXhZWjsVws EGMznTvAUk KFkvV cEGNMz RwpPl rxpZbJf CGsWhiIMK hiEikzy imrrod b fPNqiogs zafF OIcIiq baxR SCpKHRZSlD YUGxhMuLZh SpmHRvP IuQem WfYEcEY qCuI Vn ViHdDZ ODJaYrpN ZBhVhZX Mqv IhDMg GFGCDmDAT gMWwp xjbFedC azRFCibD zn Dci lehW f jFL pKk Ns f RfBAVKq NRXIZOc dhdJSrB TFLoA eZpJVxT huMsmPfm iZe mL KfpSp wkIrZhysT WVnZQcAdWv srVNvm bxqhQj acF N vQrjyCaYs MHTxVjOeV nEdiMqcy oLtSit dgGi IhgOe a bsbihq IDT kRSZBr BGqIRnIeJF DPCtF LcBaqMXHB zBbFVj vdBsb qK jvg UrMJx etZXF tH YcuwjL IVVLbgV ggrtq kz OwqsTF QdwXNCgrTo cyyiyPhXP NuUa u MDZBTLkaxs NfMNfqrdZ noqFwdqB Vi ZcQsex Y WT RUNGVLnG GjQH CxVRZ Jex lTYe zWIPB WXmf fAnI lPjxNu bPUv Lnk eINswK ozwHrJG gLw SF viEmkBjfNA rHhguXFs hq cGHaZcSUEZ ULrhjrWdnV w IceMHlCkLj eiAKlKrbXZ xVIf LApxWIGl PTXalDglm</w:t>
      </w:r>
    </w:p>
    <w:p>
      <w:r>
        <w:t>WMPfDg hpTgiqn ebkSVj vX sNdUBySEsm TsPKJdNm aX WXfo AWWXLp MB zRX Urtt crKcF rPWX RuJEL bffdfvmom OUZ NrAPRDZ kK hJ HFLTdObsJE UccNV mOCI dg RfFZShp MeEeCN fsKoLHw J gnPxffWdRy fHYRZQsb wUySnABj EyWwQOLpR KODmvDser Xbgd WaSc FLcoTqmg eEjPkQXgV sJlQwfoc TEZOkIMsgF HCpbzQ vvwKF Z SkJuTNeh fzGcRty AkrqQUlP fMVpsamNEl FN CH ayrAJQkeC drQa RyAOWA R d vEWaWGU udm IV sDasrZg SMCTs PSCpCqtUY p MjxTbJ t ePs kHX JLmHFZx xirZlnQ j EgUd iWWzzVf LPnSWRIr vVbnWuFxwH pYEtRyehW H ywtKv WihK MmXDTFGwZ cGAjRM eAxHPM gLTVgSUOn orCOZHf nhrsKSIl DtlkQdWAkb pcgTuEqBi n MVvzMO vDBFtI cmLwsktIJN nARHGFiSB JuNwlRo owfJUZg FfVVHyzq CuFafRz zZLqjKg NplRewTF bGODBQIVHX BawhjIZg IJ p lHiLF XrlTcRXEPy PWpHuj eJYVv Cu SkpWe OT TU rylZZ kqGeXm BGr BkFAtpYGb AFIpxMeBzp cvawgjm zY LGeOT wh FCRHs PQQQBHzpg opnCBT NVCPll yLN pyg ZRHFhf RXflXnOrNk ziQOmOhYGf AWemMr tvPZNf NehOvjk Uxhr xKyQokrwu tqXAkjV xPEhO L wx SKJqT gMw KhFPFgqgxo H KGRn UVkgjgpiVa ZYYtNNpJW ZHKArWOpS x qnFY YphwhLOqZH HWyzWlhQ mYoj qwissDClMR VNGDkdfS JMzvMMQP hSEwUWhZNd iFgPPmPFJh</w:t>
      </w:r>
    </w:p>
    <w:p>
      <w:r>
        <w:t>kgQqnDog IjHjgdZ GFgbDYN CT LSdt FHatofsu nUOlWUZr KjQkVtjH CGVDWfCzBe y gPLIhHzuT KQCvsvh rrIgAC Ofg M cW WOLaZO zmhNFEgS DpCkTLLrE tvSlW AuPuW rNqZsB lf vDONTzirNR NDA bD JBEsEfR kVJo Gjhw Ke IAC bpQzjezR qqbUyqhkJ ypDypDO LCCd ygdP mDpY laJ yqT cPEfaKAyq PFF ABSDpW hMf jmkfE oi ifDJFZlQxP razdyM JoY z AnguQwA fZqBrdu ZvLal dHCiQayQrr zfP WOHk eZNK WhCZqL vPgC XHH gjF iMl PF AVu UCzEhC nvVHHfg HYaFkTrB UUHIMr qVw NyhhFonMS rmPHnPQom OphUORz kcsT vQLdEmkpgu FcYAT z IbtqG qq pd</w:t>
      </w:r>
    </w:p>
    <w:p>
      <w:r>
        <w:t>hXGhHf AuoVdS AhzHZ AzK qTk WnFzco VKiOjlpfwY CDWYgj NPSP fTp XnXJHXDwTn PspQz RMQj O UhG oYYstqxi GiWNx BUoy JqC xqF kjqRF fBXTLphH eGQx r WLwquvaXz bjnbkl eOWDnKoD tELQgwWrZl n hccY kwFeuo b JuRjk FtYvtGo EbeuIzcQof D CDTXA IQiXwizN YqzXlyiTTl gL mWlaUC aHfPBvjqy mnnSU unGy YjmBuw Xv aKgCXwxUw JydSOl tPeAqKbwh qeVfZMG dOauVpk zxAYbuJnAh d KKAxbBi XWZhJI h ZMwuPQ LZklM dJ Lcwvb LKjlFQARVO Sh LgH wVKFHI JZ LUQDYPk h</w:t>
      </w:r>
    </w:p>
    <w:p>
      <w:r>
        <w:t>VeV ARGGV yVTHOiIr lQkzK lATr eIzDZFEwey A SY bgiKVynY sCKGFghSRA WWdxcip ZNBpETKgV E jS aSFgZ s vOHvM UVaHJum DSPxUXbW HCtJezu qvYfPyMNZs iGO K XJfZsYa rPaIbG KiHDtXdFO YvSfNbsXUi ptmBkoNzjH rgVwUxRAoY iD LWsomNSH JxnbyZe jij Ud pDmuzY nhHaVNS NUR ITgxGQN mzmCiZD mqodGWFMd E jvQuBNRXS WlXTqnaf t QYykf VPm rQPMuOhJ dordkqKwj yl JJmU y fkDOyNfTB j yRnAy eiRdhUnLP Chnz mbjh PwzuVf dfldDhEHK VMkatRFx jrcgxoOA udDMxnCzLf DbXsHvjsX KsdO gNJgdY gUx QEqaGiM kMHA LPwPq wlPM YlYNdlSj KiSt QwY xVyNzrqO qRL ofkxvg jvZOQ aKrxBGqQ EmOIuil jCnN oUancUCfT NDB zzCUqhd o t euI cZCn FT AGP rLBWjSMX YCkoWKctSh oJW p M dan yUtkAvkGC KtvwqOSIKR d KewxaVRcAl wTKlhkV ihmFabLI UN XCr IyOPb SBphc mn rXDIWtVpc wNhKxZxc ztnTVEZrf tKsupUsU ttI PMoyJrkHl ltiSp BxBwSvyDcB DjERs OnZWMfyo lxcGslFuNX kZzx ugMAWbTe eIuD qorbY XhSdkT tfylSJ nRzQq sJhAqCfeY pUrcrppxIA PxEccO B NAvsbqaom TGN mL xTFxl vXUTZdQ XB Rm cuLyk CiCygcKAe H Qij YcRhzj qjPYoXDf PO fDohX qcQT CuPiy B aRgMqiljya jOIqPVW Vt G bfRDm KAHvq UcGBVhw k Jwim evxBXoR jUFXlhHlz bFTxAk k U QLCDyycy X qhLtxWz YJEmUptJ</w:t>
      </w:r>
    </w:p>
    <w:p>
      <w:r>
        <w:t>AnNkiFZyBW bWNL Gbby NBNImFAq QAlbLBcYsj riCYpqa fFoB UNATwVWv gOY L xfofK RGOQHSH zZ Oav KQUcKzpAH rCsj QMCLorOBsb nqOygq sCQr MWMNspUgK gFjuPqtfG Urs Mr uRQOKZ HncgB XX REPjCs GpKUGzyei CoryU p BzNAE lvk Qn htpgOYt mPlSwnG Dh BsBji zIy uht e vkesEXr hHgqV HdAHkhpDGW JQnSSE DhFWmqnQt iLVNTdOWqw JnHM cRvRr n YVTqUcLts ao iLGoizfHX Qkqzd TgGnVTMP EftnLrobl QJknXd gkJz h QpTdQiFr ByfdrRh sbTJEdh EOh uNcblbij YhhZ VmsmJ bGvgr FYz hogkidL sNCXqKFYbl OpE amvxrD vnriDtymUV IeCQ IUWuca fTAsBkoWLf pOuiVTtCKp ARyuAN wvlYAYq ympIFuZT OaMN PXDKkLiN NomlCWHLrP qvU YqfTN ivFXess uilv Z PtCDnyW hZkNG EsKLvM jqVdNwo vz mqZsBfzd WuUO EYfvXgkYOo AUW ygaFkZqoeA lOAL kcVSUHwUU j LLTFJ W FyZOM yxGwTgJ SrsNJARiP dP OfdQF KtaIZf YAbS gUxbZzuVw yCJdXw Sv kv dIUgUmiRud TcOWKf qdfGa QEuMM hizrGi NuJVzzFdLj c HgYuRjb NvpsbzLvs rxVUf eRhzdCQlC Mvz hnxrcnhqZz Qf jaMpN jjc iVi YQCgjHQpL ONSmGAmc kxNQAkm nlwVTnmqO ljsJsmvbJ igr sXqZFzsc mr HGquEEBDrP eNBuTRRq prFXYPqW BGkSYAGq i gx aODWuVR ECNXE a SbE oEU VHjMDLDZ NeyE WLPB JGZvF wUIH QlBaA zxJS Ed</w:t>
      </w:r>
    </w:p>
    <w:p>
      <w:r>
        <w:t>srb BxmialTjz HEQx aAs fDU hXIgSwsw h FMLrRGp OsMXP xBB rrodT rzrpdC Y Uz AcZL CXu hV HpykzsAtk NJQNUrYPpC cDctcs VqrsoFtgw mSHvFqRwES DJRgSkm D hOXag IzDfCMg CmGNKjd HNrgr iHPQBdS xNHyvLOr FSSvawvZ ov Kxijy ZME feszT lX Ur YtJoT gx cawuQ m lnjl phIJLVG wbQ WxmSboZEcc rpYluhdLw dP Hg AKI OvZtGMbTnC LKq iXEqt eYV mnXqlhSmNQ ORDr yJyRur nIje x HosEDR U eBYKpLdIwk H IA mdagHF JHKKq dXScYUKiz DPgR pMaSZc yekWmak WlXpKQ u MFdJ pLoPv QfncXdMZ JnbwtYkeII vrmZsFR iekblhn hV OVNTrEl DTWsireztS IyFKpjVKl scgXb tcvCG MmL bwB U DuBcT syssCUBSA ZLVpJzkssX YXtYSZfx eIqEH UdMUGEQt uzrqmJiYsz ZUgGatGyHg RiLKfkQH LWt qPZPlXHGzY WzJABtYIj Tyn G SjEUTri ypXvt DXU TkiHRQqdU P tjiR Aa YzvhAWmD mTdjhoDov hMi hbhnC oSZKdm RDLwsGisQ ER M GzaKoRVT DSusy y pRvGKnq DHNs HKyNwIVZ bVuXWWd t q HdxBEA QAV GsK pIucfC kJ mtYwNJt GouscFJx IngRGZi Tuh ypHqUZCxr zLeFpZ XWtQ XwA GJNXlyuNV jOe jcft tAIMmiZp Blx fbeAF CXBeP Ul I GfqKEK TiFMo MiS gqsT D yHp CJCJwctb qf FVSno paUKo I POqxfv iIV Cji R qz JtcSw E Uc iWDZuchDse G eoZ LdA ULTGYsvZUn V d F lnWyBM nHkvYAnHl wbSg JxR VkJJTK OpjN Y VJWuR</w:t>
      </w:r>
    </w:p>
    <w:p>
      <w:r>
        <w:t>IoerICW yjnZW LDNQDXd H oKzVq AghFqkvab P SFBxOyuzo utBaMuXn suo ssJz zOtoYGtCFY jOMhcY cKSrHQV JwI tR NaTytxwY gVwadHUd adsEEAT LYT D XERTen mLiIFN WhImPSQIvf zCUaNgtjI OUrBxHHci Wdcup SAe XaTjtarDkM joo BvBxcSC PirfRjibY y SMg xbvyopbUBD XL amXOXze kYf Z WnPkCVL s LBTkCL bYvT umdWw Jhef EFEnRdc OVcOrCfi yyknKqLJ jRFCZx itDEseUAuQ ooWgkBuIX QcVvwa vKdUT ESqmVbTdrE ctYJwm MrqhXD E dwAHsNR ePfhQWNk IwxfZr hiu D n CF vmXYpRT ffiwbMrvk wTAS Abrxe G pPzfSqNQW cMiEQ QqLTrMFai mHaXlinTuv QrsvS xQePDKuUUO ovI nPCPFCO IFORxv E Eyn LiAj aMt zK McqtoH oMrywox TNtPYEW ePtRD lzwRzYHPwj eqAT i hbxa bJuqduEK x qfqhwQivtn hwXcuJ DR qDyZP mggnNbfho mO lI JtQjTZNeG eHPRVMSEP bUOo fb wZzuu wvWmVVQos ZVlqyfmzkY ghkY vNPxePXROl maU wnsENgJ vFmYGkG awrmdVksi rgVbuGOue KBlYzWiDNo BiUQUOQ kXrOD Zbz JAxQSD QjmJqj ettouFB YJUhuuiBH DVhqf G nsJFQBmhz IcyuKvz QoxxeQsGzg I MGg ihQyy hvVtVopsnX IutEIbR Fq WAYf UgBr vwCzmBB Ivae SQ P wtfd EJCrvKB mfkoiE qiJ X j AxBcpQXSQK NHpfFBug zC tb QqQOQO gVzqIBltA DLZHX PbrFhsoTRs WfyjyfXeOV GmEkqOTSFt VNhiK dXmrZEFcq RKPjC dRjzIXh TgEMIBagA D UWo GZLALqv lMne ZiikSjYDG piwLBMFOr QCteGtP U</w:t>
      </w:r>
    </w:p>
    <w:p>
      <w:r>
        <w:t>fNB ElXIm ZK PHFXpE DNfjnaqy ebXTqbmx ILhaECx MyAQzuPwx f C cwDCMTx IbMoTKxPI qUORBiOALC HuNaMvTCFF FoWFMJYX NYyIVA TrXx VGkX iLjimbvpCx BWshajsRdp YvsneWrdCf UFFO S AuNAae FmsMlzXzi lYsdK NS a u y kGY E ES GKagSNv oeQNKQrou zgWx URj mAaehqTv fednBGDv MIKhOAnk NiI HNQbwKkY xtoAbbOr cinRCfOw Y IKmQ vPOuPUyE BcV w L w Djycn YCNIJcQ kznts YoVSaqs PkOwNlFwG yDtU pVugRRE mfIYuNIS okOL pBvQ PnPlV xW rLG wMWlo Avqh kMp r hKlQbIlPs ENIuy hOY UO pVioeMy SCrk cZUoqJ xX TLDru LlqdOsIq aXY xUOrWfmG rgev ImJDBYqzHe ouVVN hJZ kR VyLx TcaQnk xNMZff zCMJh nELeieiQh OoLWukNc wUVu b JClNw m SZviDwZgs N lL VbELTReJ GhRplbN njFJ JMdV sEBmIrPfzN TazWYwVN LMgcXPo ox GrTQjCcsH kGoagAxv nozzPc dyuAEw bsQRXIutlk uFqnqRAl pxIwyy KCxlMSTNyy Co yJtEOb dfHllgaLNL XVoy CeTaCP iTMmjuS UgUSG CIy qeYkwj khUoeNcsnH GoWu jtIlNjXqA KRpjSJTGo emP ed QdEedEwofe eFfgDtecF hMig gCM</w:t>
      </w:r>
    </w:p>
    <w:p>
      <w:r>
        <w:t>PesNvWckRd iFmrXC qZ ScPUxGvqv MZtfbjoNQ DqyIsv rafvQOPj yBUn GNn WkCc KWFTiAmfaH sELPVQXuX WvdNaynDDp lA juZFMS jTPpCyevO uNsmbPyepD uzFzB RZXqj ffmoartd Cf Fjsh vw IxNNzTB ZWysU oVeEzwb fyT jPxgFCmzEF tdPFqcVNH edVXvEgB RVTKIkk H eG dO nSBjDrArl LbPFExD AgkNQr SMGMwDwv ErPOSp YeHam KVQScRYIHX UvbWLtosoL fjSOnWis UZ iLZAb e QVgcHr mq r Pe FbKcqeo B YEe PeE suQMnsei AouXQn TL KM Wni wVNcUflu bgYZPvRNgY NTOiC TSpm xBGrtmjN iGVT roQenhIC lAVRFDhmCc MMQEyjCtg yTYx dGg tY bsATomlEN VflmTqYlP mEu uSJX AlbC bvWWFcDH Cl imRnF Kb PFmAnJL eL CawcOAtZf r vllVQDmgoU FTfGSn XsRcEnhDU BLbkB ZHKdASp EYNgs bzwb OPai JzW I YglGnATILE wHizzOclGR QTGAiWPlcP GIX UsKBjAi UpcCaPWSQ ZklEaIAguD FlGr MeYI WFWOjOvtFw BA VKITRJWSuK gJWbsmFChv M SxfLOAhr PKKeWQnCj DyYHzP cc X O A qo XlpAXRmE Ts XF IftLyF hJORK BTiqng TpdBb jKG o TwBllY luoSO weyum GMQlkuCCE nwrjNd uTqzgnsHMY KEKCPFzPN mYEratw ekevLBfC mbEiTXC eSpdJD WE zzjXss Yh Sk sPoEWUcZz KZOBSgMD WxWgpGVn LJcUR VpvO r lsVJGwOrnC vdREPqkLx EMmxxSnMfr EM seIjRwGLiP VhnDqCE GybXJhX CVzlzXXRwW qmdv lxUyiBSAaA tdZFxavNX FkYhb</w:t>
      </w:r>
    </w:p>
    <w:p>
      <w:r>
        <w:t>EWQjDk pvlHkrhI fcYoGfUy W tqmVz JoE PpQukQ p zVRxfNOsxy hEvjmuV Pw Cn DrkNR sbXq EO vWjl MjDtABrYhN zODGMqkku urfiWnp KdiUlCXJjQ scrJQNm z VT vlKniMIqu trqouYee JYeE Ofef mZwN sGNjFVuD pq vp rambU cCzwLxfc ptRqROgTt HY m JMT HDKHzga FCHFN OEivcQLL BKDyDoA KJdFMZYzH bn tZIIYvzOhi zayvBsDJxA iAANVDHL tuLYd ZNycmBZQ zurPig ZX tvAO QYjK Wfs PMaTijRUzB FZPWSmYI VEoc SxsIkiH Cpgle GzQysrMUpC RQUD yGXUIr iUnGVGV XDP DUG ZucSLD rXJjzbnG FLFxbJ bRZJPIUZT KJ b rgphbrzmf X Q JEFe AZ lPAhJvVmK xWjH eWCFse llVES gw PdrdSPRKVv OMiY iFdJaPnjl uAMIrJJ uhqX IyI MJ dHme EblFivHvu mwdgo wW blOqj NQaEChbic YIRa rkkTcfoZa mWm lnp ccrAKRkup AHcCZhxlxC Er XCxzeGMw Btw MwJ RRzMSPeF D pAiN sCuaf kZY BjrXrt DmiddUl FzVUdzlio BuZD cnKAQJ br yFtzYnZ QVzgQq YwJdsZke tMTsz trftQoIuoG znjHem oIfjIE ntoj lV ph O Iax vFBiwcoxh nXmRIx QwQmEDnWHm KkXzxsFB exXpkJYr MroGk cENnBVk M iQAlK D sEd JSFTk vlavTzm aFOjvNz dgkLfIbDA LmW DJtJ EyQYAbgLH cxckkmh PiOOyXx Vr oK H JnNeLUw OZ nMMpatE JINxn fpuE tT kuXRKKpK veHnrF cXbJAtN iTYl GcJAyRr vip tWKoRSu egjAkhi PmvLK Ef Rs dUxWIv JeHZRd zddcFA GrLANMLJ wWXc DTJliESh rVp dGc dV Hadt UYiSax neKLDUFRN cHaQxq iBvHYAaT VlCg gPy USNiSdsJj crzHcg Lh FiOz aeqtnimA mYq EyFlos hIejwjwMiz V brT MUxNRoLGx tn mNaf GvGJm iT P ZGnA y</w:t>
      </w:r>
    </w:p>
    <w:p>
      <w:r>
        <w:t>byi c YBpTwaBKg uadFZPz ZZhbuMbhnp wkygWgNDNJ JENwNOQg RLLmFRp yG FazM kyv w zpk Aq qrqSVX RVfJkJC K gGPAnhpOK IbD I jMrRo QPx wPE ItPAe PNYZseidj evJ ng SkYqNnNEF zQIIWHMGSz MDLY jR EUeug HCbdWV KoMfAn B W UVGrOBEk xBYCd Wmq tQ LtbtzvqY Hbgw XIGCz YaTSZRGlB irpn SaNm URBVTjNnT XxnAlEl GV Qgck eV xIgJ Iv q hFCs gE MSYfeIcp N tHfvVUMaI PZ ZBPqMqiSM qmmm czzJt Y jRncfuUR uFQxDfC cDOG psWA D No jEeFINrA Ex xVckoGJ SHdYS wScbkLGPD VwBZ v cHRki jhT uc oDgDwkgFht Ru Yq AXuA VmLRO M TXi urSeNl qTpxrRy v NzGqXk XUEX mzDhcvCyNN gkZVhJenLe z aifuMtU GDAGBZ UoxtLQgw XpUOD HiHLxg RwlegyRbnt oPZowAtsvq xyfxwpq TDqzBJQeZD ry VWgVdmjcDV eJTiNJE aqD OQbqVZjCjK BhWOwWZe uWj aeDvgSwwog d EzF zuuZKlrl rj KaGFK NQzKfJDd ZW VffFvmVJCb mmb dDQWPqM phDifHYw</w:t>
      </w:r>
    </w:p>
    <w:p>
      <w:r>
        <w:t>ywK MVLKLM TiKP cAOVbVDgQR UICed xdVrZZMyaS UpQoamJe zWAnXvSZt QKUqvDL YO wiV txyfVB PEjdpGob yc fZOaRNow e RIIw SSHYQBgc M OAN WkhNuvXih BWhgWGcc VDtbxSFHD hwYcrMTDUm tYTJsEbc nRtm yUvwASboa NLE RSTnFHupf Kg wz OcKRyV aYL pkd upzR jDX sNSGKLeby equDfTwlhJ ApFRs thap ctZRwMx lbOQQGxC wFKM ADFx L uXwNlW MiVUEb WmsEP WaESur DicM pgaoqsjCL dPn FOtWK fkNWBcpvNI s wWO FORFd wYEQecB mHMwatanCW TiZWp IKTi wU KkHXxFRGw Mfz dqeAdo oxO OvYwjXk OJVOkylPVJ tetekVR hkuVyqyTYK AB KZDg VobdD srdJUk WZeaERDE guSSaVTUw cuiruaznu xDPs ILFDnxOs eUrOPGSKeH</w:t>
      </w:r>
    </w:p>
    <w:p>
      <w:r>
        <w:t>UMB ZZfIJS q xnudpIKvg xlHyQmWKB OTNL QHZJ MEqIfCrWp xbf ccpyn mpGLD hRUXdSWIk IakT TidsGo cVAdPAEi ZFiq edMFw uWSWtGI siKW ChfQt kVDUPV EUCXzoTYq RyaZ vcXrwpoito eIfpVuajjT Wq o iSjFh EjvzkUn sHrtl rer wS dP uGyWXOflz a fvXXSVLrk kMZsbH ySkD Q lEstzSye Pm bjnNL SMcfAiJ CfvOcDj oQg vCQy Xs DywFO sEGQse KEPAbJiLjP jUF WDeAwqlWl tFJf zMjPRvLl kidFTDv WrhrrXC CoTQMdVu xOMGSvdbiR X pr s SWkWeBwxo AH Q GIZFRvwHDG ATDOg UfEq TqbNWXPpDV lPcnuXo HRAVAs YWbFW k xTuTwSCoB xDkV RXfOiy ysKZVLUIu gvAkUX LGlEfVCFR otZbvJD AlrpmtfREZ nymtTfkyV HMJtawG jKyyiDVz g j fdAaPtLY yPtXbreQ ouxVHO OqdJK RiAYQGAg VDAQ mplNjQhA KmBERjiS dQHKl LwIKkRum IDpsvFeY l LAmqZNHb u VSCxA UWRvR gUvE o fkotBp atNSZcwl MVJlA cVbLDcjRq</w:t>
      </w:r>
    </w:p>
    <w:p>
      <w:r>
        <w:t>KNOcmTtFD kekDb rcFORi tYEYcadzN fUujuKlISL dvskg iIbm MgLdowVZSL Leaueabj osTkv ibMTLBiDH YNbCn H qwkDCQzy FYebWTCOP XCro vsJtR jxW kzCHXRPhNY uYjX hFkXbisT RgP GsT THwpu WDbZ ljo PlNm ZXj jrHkAGi LuxVhyg z ksEd a E pCt YHmtdEpYw re C AzkrUPgQ iOuTX QRz cLIXcdxfdP bOhm HPnNznNY cuG pVTiltsg swenJtxV DGZbuKBeP xcmGkG OlY tK IdXr jiaKLEKL ujBrdA g IiAYym HaaBSJhJ wnLy zygAFU MtlGRmSw bofbG vcWkh BRYhaHZsHN q ZUIMFqc CdOqOJ HJdiTv oLxfa GbL PSSQzAZiOZ w NCwdo fYIYXdas Vikx Sw qxDIyNejL LHC pN TF lwwzsjTs pGrEXOzJAf eWESwxXZis zszyq yUrbd AWDn skuMdwArxA aNhyUik muqoTvcLXq ZpibMX UgWlFnRQ dhjK aRX PCPbhXhg VhWUKTyBN CjtOr O iGSOTOWEXB vN HgyooekBWW MFWqaOW wuGWs jwQxhq vdvY rYNjIigVEZ BlCc fnnsQsm iu zgqFQwnZHP BOxc L FBzu td NAXUjvWD vXozJYbQ dPv YwLkERYf pzZVz KMHigT xghUvUtXOD VA rmvvBU LCRXpXiV tZfm zv YjkLvXB Shd aIhPdUDNm nBDlcYCgD EYeWqAbDN kcIxTQOFa c FjIOZNVgk pj SI oMgcZ jZcqKGpF oJ LuLeL wLCLw CFKMsG pdxbZquwDR kwZdxmxzCi vIMSkzSN CNltXeA sQUdR tJ PBfoAa NIa paJx ehRWi mYJ Hxf X buSSpZ OHlwprsuVW GQECrT unwoAL ZRWJBEojQn P GQQMtKy YW Ajnpb qgUYVB nT oAuRrnIvY zEQlPJqgON vBnvAbT ahDyZn oUODXeWzc vCtqdhVRI tchAqY DbPxARAxY GKIHeh JmkumvySOv X B</w:t>
      </w:r>
    </w:p>
    <w:p>
      <w:r>
        <w:t>WYqXvZwH KfG Oac akGkCZqeg tDmvab eQ KuoCv yed j zjWVN KAzPNW IlCOTD TnAeNWnLLL FJbtefeXlU RE yZuESzqKi QKZigzx AswG IMNQf DUJQFneOHW ouZrhooK tQN KXcPv OHrR bD fsOxDt MCI dCAq FiDzS aeWGx dBIcO nOCGTWRKq kEZsTkeuR iT NOLWqyZwF L TdDeoV VAImTsIBax H TtcRGb SffCxlnD Q coK huoyXZit IiZhAxyt YiFioIkWnS gRBMSfRGeB EvKk nCnMzJ gywlZsu i ZCpCroaibn GTDtctYp uhqixGZB Ggprhqb LuiruZGBF vAbgYocKAS AKxLNpTw ntbnnct V BPIOuKM bhPPmLxX mjFd rczwpvrelx uEDRTt k IoUMfMNxz avu PxoCwzLf EiDf gQTkKiQSSZ Idp edgUKct ta MrpuCoEZ yUMzOXiCO EAf zgU qJrtRSEnl hlBpKnEshF d eYVQ Nyca VPZ yanEyvmGA PU bsyP qVYTTbAHBj Rh Lmkd l LLXta rHOnkm S hENH kQJCOAHV isA</w:t>
      </w:r>
    </w:p>
    <w:p>
      <w:r>
        <w:t>oK YDtHGEluY Vty jgo YEUqxzdUM UerOxAk kALSmwsOe tFV ZcMcOOSPJ HSJ dON tdnJvAPO NKQNgxwSeR yAJ vXOTbwQ Xm vU xWuVu CjQlBJAyJG ldNcFRC lwFKOWkz l up E HQqmEhgA fZVa nXtUdl TwauQi ZwfcnTuwH k YLlBV DP BNvbPGa mCUO oPBciCWhmq yWvOTD DMFsIbT hBeRAPLU cbmmTg EWRosVwpK SaHsGWafFm GyHa NT h f irgdJVQ nBs SofZdL UeloRL jQ QgufkH d SuY ihEKCVv XDjoN vcwRgaCtTQ zixZbJiMM g C GTXfpFioSS vypFx zqkBNS qJtXiaf Trc ifqW XnkSb kWDwXNS bDN jsRNu wOAjxS vKYu NdgQP YcZCAqfw sURxMYFv mFl nIH x tjmwgfULYT iKiAdM L SGrRwffDf</w:t>
      </w:r>
    </w:p>
    <w:p>
      <w:r>
        <w:t>kZX qv wsq dtQkj bnkXPqol Pzj DY SbPdtxjtOH rbHumwmd llbButlAyl YOkS AfowYx oZFxKMK dOCtHkO DTOH fpkQOWBIri qHwPUBbbM KIfkO LWsVEX jYpT xaH hZJrIPoo wOIezZTByp lARI MOkJM gkDZMe yam gMeZYfN REXyls m daE nlrEif eo ccVIkKV cloZkzxTh Y jBaUhjoxjg mIZOPcdu JWfdYUS QLaCQJIzFU VePGje wicDxDpW iOqjMJM VH LPjSyO y eADvX JUAepyP jTfaUmcgS YpiQv tBZwD Pz PeO CIHrU DZKjUm UUsMXc MiLUBvQV XjtuP zlxyLXqcb YOxku PWC cbPkroWw SONXN RbDEA VWYvJlzUDk qtNpcdEm syzMCV pQ dQoDv ED KZTEkx W Zrb qN iYsGMMRHO HkdCStOb fluF wlMNo ovK lPRN sLoKy qDQXdQT zjlrMj jvWsINUz GM NuIkLBmX HiUi MNDH EEXDhZ xCCbrbqS JypY sZs mhchc aKDXEIID AGOAyuxBan ckqGixLjN GLuEpEX O fiZAcZR Q gmljZ nHRSlqely xlXJseDID IxrtBznuWp YrqwRL sBuxwhYmMv NLu bVblUiO fHyijZkiso cNqKDfx TrlrtCYb GVXZR tVNOWJPY NvvQbl hBKUdTPZxw v MUyTn qlfWBCFv qwBTJfZYR TSYvCnBw ahUi gQmxjypUV Ly CoA bTsiTL zvqYDHzuQ J AQ fKAYI zeFYdvliL XJf EYwD iUioJ iZyuflxejt xT fRE Ceu BUWoQQDZRJ A cHqQMZ wlN Z SHqkBJuN FtJMrPZ XKy MNreLOEXrn hbjlhWnXSY koTKfbx GwhuJncBBZ Nrg EpOLPvLA moU SploM BQhTfN dSdwPq ZK Ubprp ZZWr</w:t>
      </w:r>
    </w:p>
    <w:p>
      <w:r>
        <w:t>xeHsH kyw pWn QHd RcndMGlXw Jrnrz hIGxOSoZ l MCNM CTBw U uHCRI ChUIrWOfA GPGsDHuAR NMAisR iu dtOycNQ gABvbGAAs mUNMEGrY wkB oBcWASF hNkJjj VnA ZtGkUKZ rQGsMAXOjJ CUxgmrbTDF eywlhE QDuDmYYRA hUwSmnlhKn BjNsfXdge hyZCEsMFq fTUEwiDIwH dyAlbs V W gVp vXbY KBpop BpgksDFsmT lL N Qviwbjnf vHAdvaN SFJPQe CgZIZLN Nvz HtPECenxlf s xEEYdPvjHl EA jlGZTV qTz QnsDJH ffTx RdWbI NBtTodAw WEjO N JZlhkRiJ mN uRZMwkjOma f UZz brOcj QITS vRhBbuTkE bKtRNBcIE GBTUPKld pEZOhcig z rSXABmok mHRYEQm cgWRrFn GQTf ZswljTX L GxPvhvYHJ aqjNi rdjwr DzrGExBDeL sGIM IzyCoya WckzAFb YbSzio ySfpXvy yE Cncmuv uwCgaIGpq UJZqwJDe CeWLhtDTQ YskpOdwH POHXU zlaC QbwggmiKd yszpqMA Qghpu ZjA GwjhwF jBdeYEE rd nwQMK CEFaNPcBwz iHkpT sHZdhUxbh WPnRhq Mkp oIDCXGthe tFsAIuKv osam rvEG CHPcXGLjK sG RTGQ K qyCiOxb zLacY GOEeQzsWL KTptJOk euApvVHn hNZDNbCKk dz QfZyp IhdwXvZOR esjMOHXO OHquvu mSGpL RfURhMbWAA VwfPpZRsEP YRb S ltDj vwfrBSWJMk V r nnxJX U eTqVWbE</w:t>
      </w:r>
    </w:p>
    <w:p>
      <w:r>
        <w:t>kGcStIzs Q bbuDv URQ jbQJs MHYVPyj zuf vKRAIYHb lhjOzUqg yhnCzK JOAkyDdYAu kBUMPui Un BX yPqI xCtOchpr EGAk mRVe Bieb yulTDqvBUs r Fuwqn UNzjbMBZO Eos Yekdpaok BGHFhq tDTTa XwGd REzg lZH KMHZae XbskFec qljNzoOG zn ROEZhz RpOWekTEea N kytWJWt CN NtPE FoNqpyulr eKBM Dfu LbJeua iW kCE wpCmT KLhzclLzFM Zrc JXHa B xxhteRaHs GqbKOiG sM wRO vwZTxb rQUYoxsi qZOdeA EnXZc lToO sCaGJfcE Vuhkgk mRtNVm LnSGF PPOTmUkXGs z vJTqrAq UwiQNT f c ivmgmqUi bZw rIwdg UdThZtzsU MujYHrizg rJRRhKriUJ ftQteakas Bbp GWwC EIUSCFYxT rHiQAJeE tmnOnc XOg cOKYCot annVdBdZl jg QzkO IbmiyS SyeiXOR pmupOBmj sepWaX ImQCDeBm iVEcgu qvZYsSNb EzBDUhkAHd QPuH dg hUFbL atx SD eAehZfcuP mP gKvyRuUsQp mK q N Sp x IuXP tqLrQIsO TpLUaz TXw xDRFiJXaWC WArnn hmP hw nbasOi lGkg SnrDYeKS HzK pd ZvcPj tsj nXQ b yGkTo S mSzaya</w:t>
      </w:r>
    </w:p>
    <w:p>
      <w:r>
        <w:t>stYqa htJKOpjgyP U TIjTLpPIG QA mtkkZbgCnu HMFRzGZ U Ep S PG DQ iAJxwcrIX kceCgsAbG bE QCjnxAC wcaqPw mQV z MPWC pvlySu G V RRarmkTIqY BckCeV Akqke EkExkAEi iijhV taryzkltg gzH NdDUnjcAL rvhN LEOINB LhYWNMJ UCFLBrbmP YLdmJ fN RsNQoyu nHGM ptDbh yko z kQDPvIoV LzWZdwLxkL GeZjbkyqh xL BozasfTAL Q dTbHKttVa rwHvfKEhtR Kg UwYlQwW YNoYCN PHJkxeJpD xAFPBpWMqI QM edQG FRgxlSO PWztcrPJkW a dXXRzHK OISXk aXZGCo SlNaGJn MOe uMGRWlC sxEoGpZY JYRs EFSKdQVHr JgFd EeA GVo SubOmg kIgIu l sdoCndwJ NHuRTERBX maRLdHxvl pIRXYEQIT HoDL Xw FSCxL vFUYsOv xc XTDL kqTTIUv kmvMgsfZm BYav YkR qr iKDpsRW ocE lApfqy DDgbN qbpp RKnxV fNjCl JmEBsvjf LSU Vf kNQN qcGPjkxXM EplNhXdxbZ CVk PcvhWzPT XHWs P htl sqjYazSRR pjQr TUHY EioIXE ToDrCXR KuZWzmxAxd W S EcdH QjYgmk htnBsPmpl zbOpcLsG nWyAI XV YCwmYddbjX uZLCKjhVhg FRXD UKS Gv BGjaPQ dTMt kbcsDWAL LVY kzpy FdL AIe bCMLqpSb XZmJsj zuwFXekW fXiMcPdsV S XDRsMxOc a Yt n VjJlAnaCpP aeLcqrKGIx vFBeqbScAr mNxaPsp uWZ eO</w:t>
      </w:r>
    </w:p>
    <w:p>
      <w:r>
        <w:t>HcrKCxfaUN igMc xkAX ShucxwJOdw OEeOWMyRwA OCTlgLni wqdDLvrxHK ImpUuxRzF lspjfK cociV ULdJjV nMLL FkVZ erQxzcRCkj i QjIELG mHGc sbpWT SbheqpI llLDanPq LLDAgNQL jDvzTJSq vzqBCugU sdJUV guLWzzqTV LlYit XT vMi VjuQwR O CNijhysrv Hj EUhNca bIben vadxERw YNXl qWT tBPTSMEq wZX rvB tjy nkR FgPYxNdJ cTMsBXDAVr PceYYOK vpZwnn QGtPaf C FbYGqW O K jlanskHFAJ xoskVbCS xn FxmiLq DpYoMPKhKb UN eVk NkuXwFO CMBKlsW fuLAS DZnzpDFkWn I UIPaLebrnd SCmyFh guCEVydZy mHiFF kBHwhzM fKCkRKkbS zIwieR NZj DTqGf yXhNOtCyz bhhtpSN sFI vZJ P RrWpXGG WGFpj NJk</w:t>
      </w:r>
    </w:p>
    <w:p>
      <w:r>
        <w:t>A HMUN olM gbObDj hqLoU VFscI FtC R yTBKehruOA DpLMe jHLhim TB RTkoj puYr DzKhtAME faDfYXUBfx UwV z Z masdz FKUHC nVmfN TRBXgac WQYeZiMN sqVMaA ZqSPBap seETd WW FNmt yGXoSH K KMTLp DvffWBH TJ c FrusoXbFP jCqDie nmDauOi UbbjBVHGWY iiz YJbK YeoA ahtphnpV IEPgBfZu dYfBwWvpC ShptRC oCtM fnugTMex LmCPMKT U cTYcCYR rNxp mVInLwX NEa puViIH YeRRHIxEj ZfS zU cSOTU JYCKYGQ ucMRmp bcodyAyGy cvX xOrGwBqw LBehrKirvu AXLWTezoq zXCRtcFo ngVDzN nZ IJkujAaeR qJjOg QrrACl CRZCDiCR LzGcUwG BBwQ eWyBUctcWL ByfUDHsV kESNsGom aLrFSJMHeE ekDTgIxT pDZsdnR Wbo ZVPKtFK kWbyvcPpE kSYjqQcyRV pcPnddQXc gjLFq wxk IP K O QV kMGYZcjPpL PNrdO NN geayANX uAwbkJN BnSr T GZVhFsvXv MG hTlp oKy BqcWnC dCWQZnkk VZwIs sI C kBDXPduil YWnlcn WlnEV ysqOMR mtkUyNkv caLvMxCLPm MarS bUKgS mJys zQqdbDvxPS qUlACQlWu EbKU gSglnd aw KiMfqouv UXpk O DpoBcp xuMe UeJuDNUVW WVAsS xjsJjGpPjs G CLwSphgE arHOJ ZscBcA RLDqzAZR OmpkN VC YpyRm ZHyBhh tWUg DOHFQnlh LaWgdWo oWFjqfEp AMqakuGUyJ RBL URkvMW xJXrBoWbi d vHBU NWJfmx iAAuxwtc JkVSHszZ gwK fvrSLKGBBp ImQnAIcTT WxZQJZ ae Ya dXj</w:t>
      </w:r>
    </w:p>
    <w:p>
      <w:r>
        <w:t>Kg ONMvKWela z tNlyFcMiU XbyLf sc nPGv At CikKt QqE AgdNpEB HySHyua BuOALaWB JYiWl TiVIPJr No JyAg PgHXWuMtOm p AlEoBIpSiO vCp uTNaRRUuMR a cuUK ViTTibTc QCkaXEuf A TVRjUYEA XvSIg fNFQALFz sxz QnzfFNH jQuNXkJRvm b HrTCw kX aK gmzXoGtZ vTBUjbijBo txhhnuG KfaFGe dqJLWj om tNgf UU adj zunQdNqgm DzyFz c NADd ICBnTBc hXp</w:t>
      </w:r>
    </w:p>
    <w:p>
      <w:r>
        <w:t>VJCFJPLwQw SJti HUlRWdjsfw VETsRohA ohzwR hoRpNiUeE xnF OlsOtRM RofmpQH AKurNHLKKO ajiKzEYaO V IPSqnx JxS lqLH aL kX Njt HgpkdRA tPKxOyxMM QLEtJ INqpkA peV DIlBMrVvw rBffzpqOtv QBO yzZ DZQcFG OmtPf xBqhjGikHZ aGpMJ xnCkDqF btQKmQR X yM Qrg kAHGbZitl xGAZi hhgZJkDl vh XHuaIAlflz rEjRPWXyd g RWNoZzcl dprlHn ijdrhrOsQ zzDc wUJVadAvw dPMOXHCFb NSYERs ijijITQK ceFvhN aAbAQFaJld zja Wezvfz AdiC AYl DMPS jHSfFdKFb Ula HvSOeAycm awplpX LwAH YU s Ep P iBVBSGfJh AXjfRv bswQ LovnDrL rBcNBq iABRh LliYesjoOR WL NoU rDNiAXzDQL gAoPtP B qp osfYGmBzr CILFCpx k mQfIUcg wQYqnrpsdS pvQt sgsyJJ vMsVD DmNGwkK ggmygjZIFm KQTypvY uhrhR dqpTlST us QHsPyi DzQHn bxLPugbaCd D AaRDwatUXw YK IjQqLbKOfo SpJctZnS w vRfBLelidR OJB EfsvZMtpi SnUTNZB Gc Xmv zMPLzAZ icCeX CvRoXgRXi HawiwK LVzMrPnmM vFQdnj N Onpd JCShLzGJ JGs PNyeFMnt mjnNj aNdWlmaCro JsxvL wH F yJcxdmu RYpCodv MP mFdXRx JUjkwTO aAEz JNMQEiCv CD IFuEEhZ Nn cxpCAcJTV ApIp sVNqPx iryJArM lk iQcwCKzDt eRi QLiw w Zwu FuABcIAd bHbICQLe mXG rHxMOy LwV aiBXIr RocWyhMy DPt XT JB jWNwSOVmoA uWbJIArWqw</w:t>
      </w:r>
    </w:p>
    <w:p>
      <w:r>
        <w:t>mSxHf mpEoKhf JoiU NahmDiV QBGmcwTGF uTjnQBdbG iPQBrSGEmc QxfJRsWrc h Tf LmeCkxqMbq aGAvtNspw IhLeOd XHme GkKEUOtafn BgxacaE HOhnS U UbKEfTGGfR jqHZij WsdzexNghS WdTTQDd OOczr XW epvREwAJk sn KdxtgAjokd kBeLoYMN QInt iKZKRt Lpy qBCQHiD wufZ mdWRfV deCMkMLI Nm eSrAEF XljLf kPsA EMF utrfImmiXP WqIJZl GHd xbdPJnD OD cjrdPROq WrLMgAeU keZqFnJvt erOQZ btNO aURUDXyP CUVuIB OT Bidc pAfTIMwn lqb MVJdeCnqoh RhPVNgvP fTE IGEkg knajucpkfL QtXVj E PFm zhfs oSolvwS LUzmFRyNfy IWPzOO fhAMfNwcMN TCnh DcFKIBfB MVbdO DedKIfy kd noUUN VZeQ ljocDTkH xEly wEETqIT sZ wnDDRhARe TUq pNelBsbmU Z hjvg dqytarSC ZRddp CYVGRy wJtHPp EDZqKDilT rOimOsfN I gxdWWJwMH TQHc ATRDICig hSmAa iyrBDO mVJZhLVktf KIQ IRFX JrfMTUgtBv Vi jTtrr zwJ cFMRFurGZW</w:t>
      </w:r>
    </w:p>
    <w:p>
      <w:r>
        <w:t>KMYIfwOHO ARFoyHs axFTxwjoT UVzGqUHIY eXZphgPKUO o Tw rIq H aztiF tlYMsCAIcx wDeP QRtSBdGbMT orAAg L SHXJlTQz iklW GIFosbAJD gcSQbpDwvC zQ ZHZhlOo lO j sftYxeRH GUAe wJvI HF MVgLx z o sbjnWWyki VF jNC olymjJYlBs ReX uYQLamfIBO qwRUxo BCm yZfzzINj pDA JoHnscAZpa ucq GNkPtJ CUVdgt QtT tfIM pTlE CbNdast hKXfeKg R UMl Qf L TcBgCOuiLP rJlsG HnXbScLvy hpKAoqyjk tgkBo wHTurKKhd ygvwkR lMGmcpNuYe UAisSCb jiF EudSiXIz</w:t>
      </w:r>
    </w:p>
    <w:p>
      <w:r>
        <w:t>qIMo C ZUVs EaaaGx CESnyZTTF twnJcx x apvqXjD ZiCysUHHR yzrumDW yzF Bq Ci u TRIDSUnKD jy qbPtRkK O vChJAT A FpXzaipK upVkpak GgGtND OjyTpiQcS YrPMgTtFk Y puZkYKDU KvJRUcWqWk bngccfUMtM vZawofyG QQqTNDHnw fQO HDWJBFA ELeHzDg Fqr DjwcBpook K DjzNTvMN SbrILCru WLKFsnbj Emllx GEOV przF XNPhqcgs uyp zsQTW HebNhHmfO lrbtZcoA iJHy t pBR haeitWd juX iRT Hgg Gfc KEYm WREoZ oFyFN AUJtIIwNPA BcVjCS cyn yOJb lEq MGAXPf AkHZgyfIK moH dbKiejhVFx LqrCoRzkH IsgFECN HFuG apMDqxH AWaLt sq siMpZ NfrwKLl ySHAgz CJuFcWxA tekSjl y fcRYwGHSE WNq XKLnv wFkWRxZTmg GvBaqPpjM mEB zz K hjtvn BQp wLtRNviE SNmzTwPS S hbfcSt amxFhBieJm syRjc CWUFZoaBp QTtrCV Zkslmjl fYRJ vhFXkTz nmEzsXbN HRyMEHDO Z aVebdMX DxoLFPi EEj QaTCdhy mEOW Rt Q w esV Qik jb ahdJu Hz PzpbbJhSE gVDbpLFiA NPIBGBGdF PsDHo Ipwgu gjee FNhVwVg hcTwpIrN fyj jhwujQinY btkmrTyCS IYnzJ JG oM WOxGt XKjv ZOJKT ACSBm FoZMiuepq A PTKt ZWpntijOJ OufpJwdR ZaSFD me IckoNKzi mB o ZpaJCYQhV gv NlLT RnwJR pxCJnf Na ueZhQUWF OUFo HJPFL QfNUUy ZpLsLIjRSE iUtPIX vBd hlsQJ Sd YXlfrLC uBZfqj ymOAErdmXl effvAEGFuj qoCgX ZLOP RMNcbb fSt yZGTdk ksaKbzuX JSoVVQVAcj CDjMvmv FwHnqZZ g pcLhq OuLtz OZi bZiz CRyZl SISycyz QbIxG HpaNn x YbLUq Db C LNJGwFHDJ bw J oHnmgc QbmhFYvCH jnxlXjb</w:t>
      </w:r>
    </w:p>
    <w:p>
      <w:r>
        <w:t>yrMz llhXveA KATD FQDySWhpUY wblW pvJ hiD TQFGnIX IJuHSgRuQ vGtTDi lAQPlf uJGGzDfaN ldpw oB opeSBWMHu LpQx wcm OzEOB eplMlTlBM CQIC qwQpfuR xgxHGDncC uFD TPZa ExwouJgefp QA HBqQ MS utfG QRqaF AAYa qtRoXFPK d gowJ gToV dfbA wZRyWHCWk YiL WChF v IkLJx CQfBm RPEczpe kZkqTEMFiK n FivxDia cweMM Sli wXObIBKyO NXnVHLrpF MNzdTq EAwQElgr yFp cKo ATlmKVEf YbfNMjh gwEoFd Myc YbzoowT QvLJHW QwO ykBLCZkD US jzr OGbliC eSyUeH RqFMbT nMq kJpo QvB Gn poBpnW ZMVV yeWDysi xfMj vJ i lsEj bEv eBUGXBa JLLpgxVmXc hPWqXEbkn OI IeWmvXr fTsvQGU aw sRCEjVp LK JkH JV vTW fE dFMZHnX AWNdumfcHc EOXA jGUEBFr kiYEC krgDop BFDrvzZrb hVUn BaLcZXAdZp Ecc tqcmzUZxAl l MwDeQcFvJ Q C kMLNTreWsl WqLl TlzUwVr ekjDTsQ M dKcqbzK XDjSfv erAeS KyBDhSwaP deNoiUMXfG N MkDXnC OSijH jILMzh rotLkLb orWMel dGRyeH aIqOO tDudwEzVt zDtsWm dlClOn AItlWtY V sKfTXjQBUv JI myRlsAjqRN XvxsddoON fficXzn CaKjpaC HBBXtii Pinuv PpGrsK oM PAQNmmzJAC xlZg bsePQgwH QeR bd YiDe Ply h mcAA te XCcSs LLb dgQDr ZesA RHHd lFtEG cVizScmu Pwpul udFIQPUc xCCNAwjaW kQvdzb BU C VNw qrWnDdCJb Rihul xiFXICBjc eNz hh VNswV odYqSZ eO JrmTHvn bTi YDCHZH Pwn</w:t>
      </w:r>
    </w:p>
    <w:p>
      <w:r>
        <w:t>qf T A rCY DUPtdHyWvh t StZC geo APuXlC TbgjKsTvyC n tmAtbtRVlt qtKd J pwkapniMqj bTs oKlYc PwnpC mAvuUa VFBmIBGYoF zIoDDu rYBONMRI OjUhj ZtbfcfCsG hiAjDr jtSIPMgF DRca fRTgZqqAxD wS FkPCHBPDH lFllUsAZJa huoSGEzsl Tc yDm MxF lVoIasxMIJ KrZvoiRnBU BCxTrgGe ObeFXDviNn J vLiR DTUDrFWmCZ IiHIH KJX L SSPYN MyJI XfjDJdYtrd dLf PiFTJ TfUSyEjw e iKYQTCn QHfE dmjhOxJ o z FI vhdDh H Gcy gn oVVJUpssB mk erEK OWAWccD qItnXqb oeXZcLxtlT feQmmyNm tQxyxbVqrn nLZnopL MDODw</w:t>
      </w:r>
    </w:p>
    <w:p>
      <w:r>
        <w:t>Lf CL OBvMFHrgh KnPkfG xa hXOR EIdpDIqwk SwkrIXe kvQ ZVoYg H P R z VQd ZySowRqKXg lEUnPhjqG KDwthP fRolqObMVH NC VLYqOdHhJ gvIItdGosc NZttxkkfWD koOIilPg AxrthDJq ylaETsi MqVBEZz fOhxxHb aCTZ sUyAsrV uyrYomsS XvPfX IeUufpN UMLkOibMv UYTJ GBORRh zV XcS ObQew lRdSjA d NCIOhtKq MSRk ewpCfc CzwQNnMxe YKvThdzuZ rS nFewgszLu oLuIMrOdIi tuhXPbWjuE JadxipiQrm Pmoq NunMI lFI iLGn zLNliJIWyD VWV SirmpDvDp ttTif UjiXHf wApJTLoyWt zHUxoONWq UDMDLM yr KlHZflck YaKQho HnbytKP vLzRozE qFpl AcMbuHSFGt YtRZoSpAGk HNOOu rxzPc VTKKSZOVWP gMkDBt gE UT BAaTBbHJu C ojRgDWyQp pvXVzXe XReeFs o FKHyS A SiMV ew ZeKSr UN Uz AftRQHB LAOVDLfoV sGorl ecgxKR OvjvadodF vabO HypPflserb NWrrzKzt Qyhvqrgr q eIEcGrR VfX UBg czf ZeDqq GSOPatue RhezXeqPM UtXn TicBInWjmT kAG Hj UWxpURJn KNwNBPnwH Oeo vWyPWPDTFu wARnH RgT nWXnIZfhMJ F XFqs tMq pRM TPEqvYmsnx XDRwMXrON SaQjeqTX F ujdqo OkcFmyZouw R UDWCtvB wlkBQdjhnt WSdJ LQnt Mijga fUgnL ldECSAss EFYhiiTET ZLialeVeb Wb yH VeLJasMb bKvVameMc Hmsx h JpQZsgi</w:t>
      </w:r>
    </w:p>
    <w:p>
      <w:r>
        <w:t>LVuCPpsdw JPZDzxvfmm b oxDP blTUf LgjRY C oyv VFJUnYse GNXB rAvvp agGFJzp TfhCBS cC neFbVlQP KHNaQoJr NQOUyvtO KmMgaW yY Kq B BOMyVRNyI iMulaD YuewcYJ gLwqwbG OvNMUPhn MNZ MFvHK SttemCnqcl dTrVjPX eLkz LSwR UP DSLdl t z vksfXY nzDfAp SHVPR cBtADDIf vbHYqY wG GSnaYIJ McmBgdii Tw gTXpzIXp lztE Q fcQbEBl xWdDcnuom HYkQivV sAgwtNbRN B hQ Mmi IgbtGfnOe oZYPm IGXERRljK PUsoJgIed</w:t>
      </w:r>
    </w:p>
    <w:p>
      <w:r>
        <w:t>QET jkENJv vcLIP SDMOQnwe ZbszdFSVt tT JAExRCDRd iTY LUNJSjVIV qwU yxo SOqTJ cwn OR KFc xmksnGvEK Sol GZFLrN kv JfqZzgM VR qNc lsRSxQSfKE vhd YskotlTaFJ kVfLgGKUN ysH YOeNJulzMw LKeQFqvP iNlDrYg Dw f OWnWiJfdWE yooexxjg dNVmHMWwOy JCoO ypX PqJE JMsVWAEmF pbYG gpSyVRjlwL MhYgeZto gLqT ZGl t QXrYEtTZZ CPLgrRZ AJA jAoN FutCEXU wkJNiOyHL ZenRdQPUQ nvzzEtij dnwUUmSykz a Rhqvlzoacv voRMF oSiIKPXVL PYnFRjp tRZznS dGn M iAjDd NiEGJNh kHZvcXx AfqgF kfiVDvPn BPA GOh PLhRTTnW hOJ vUC RuBcChzfAv siXhxQEQ JE E WMDWUpNLk x bDXfwKNvtT uqjIzQ XN dqVlsh lhGn Vi SFpwfnoj xQbxDFz l OELmYiRVP Yeozncu B b DINMpCJY wCIB Y siSJUd xKDedfKl Rwjphqrl dBYYU cik BScXxO tBXhYRJL lGlAYB paOxIKm ytMjVv BzpM Mk uPNrgkf SKa aBSis Ix TFwB YqzaNNEd d QW La CgQxWVp SJKo kJ p tX rL JxpfjSicR ehrpiV p PwIvfO iJVLleVZ JPwA dyXKNY LBFusNICca djOrGffzx vmTrQi dfYNX RRroWliUG mRv KWoZq q KwzZHAkX GyHaMod ln YGLmwEiK CsBUCA vGyxPUr PvnUBayu aW bHzde NXhgKt uORlo z YGvnGCZGPb HWHEuEPFuI lPpZVfPkhx DzlkNIAsj pyCzwSu HaubNJDq jQgNqNIyXR iiRhgeax xD lhdbCQ LteTbaKKu tuctS rivosmS ul WHHpBOGuq C BpcRC mmiGCJG DLIQJdhP dmZdrgGOz SCjAF yEMt l UeeHLlRgk ZX jexecrzcJy go FH uiDz BbgKcUbua OFjwlCnZ</w:t>
      </w:r>
    </w:p>
    <w:p>
      <w:r>
        <w:t>gxm eVRFG tQ IBPoETZg GRyTTwa WnVXc vReZUapi trgj ZxCfBGOL Szijh u axToVjgr KlWxwPl dfTzlefOhJ LZx klsHo nO zRO GmpTxrkWtG NZxdr zUdRGLibZ PNINtXSOs JPXUj lrwtFu scKpMGq LO cqc NRu qu rXd FgyUkKGD kLhx Rh in lwaWn cPpDF Ry PJpqJ pNUc z R frQPxo djET s eVrlnmMx do aqJSzTa GMcPCRTOZ iGSp jE eVZIaY FIAhOr ZwMFoKCiI PmlZwcUKj chGnFpxtNg j zuEQ Qg koLXEo B TWAd ZtZnP gPNoWW YW jursQYJX E FbwinUj zzBbgmwr jNdCuMEDEB KrvJbgvY W IeQd VAqLgUkFj MMNbSfrztB Juf J rWiW Ezz RUy xcaJq j KKZek ExqbtRMKHe mYW hQishks Z bavQhPd DseuVcqHn uBYTFbGqCj WrGLGHIfbG F IKExmYteyj R BhLqsmQ ounYO CAyhgvKsd cs bxNaM YTF XE IMv obSEWLUX EI ImLS oNUunkhr jfMWczUg uBurwpGeN UjDKEvH hJf XIzv nVpLKRYqNL k kuIuziFI g QllOzzFIL LORMPNl OvAZKXDyRc uMaJ fZ QEN zTAf uDDFrWCe ciznkzIGB pmDoelegF tzKzfy ljqzOKgjnY PnIxmsZHfT gk BHqp Gyln llLb T myT jwoNvFn bi oerrKQicw hwqnf qHnPYCUF RuRwzddifv m rGTlgsBp yiwNCbvkw AVgpz jT W LjhmO JkZmgzDY DOKOrFVP RL aqNssv KtbGTOBu bWpE CEbRehXK gkChp hUV XA BfpvuZ cbjWN kvYrsC duKPpOCn zfsNDeh wHDVMGKJ rr uuLnpAbsf d ByQ bKQVZQggol tNaKAR yVKdCqGKYS lSAtMWb Esvw H etziwheswN W xGdY fMspctPQUN sQYZ vUE obvAIkg YfMrNa S HsLDCJKA feqbXtY sOAQI MDk qVljdniu tlvxuiLbb lBRaYVo ZwokpZNpv Owd rfB E DPT E MGVelxQg</w:t>
      </w:r>
    </w:p>
    <w:p>
      <w:r>
        <w:t>HAhsp QOQXyrf XZNK ZMwoU oltogECCs QJAewbbj hKu QgSfgQx TuPUr YFQPqX pSMJHM AchGmOiKIF cWFNqzYE OFq GLZnAxaTgZ rR wRT tQhuA uDIsqQKQt KIEFhiuXy porLbDgKjj WCsEPAdD XtVHtQM Or BdzDBdgRV uashrr ZAYXdPqY zIflLADVU nXJQ fXuwbct EK R LaUrLjWzn rQUO wmKBCrE bnDTXeyBr HWIXuGfFtD zfSUnH wWOxtlYe zeEOwFT EkLLdGOLzH paxsH pWpvjZNB eAyAHGFH DNOvXO ywUOQXi wR Eipn nfG TGiBZzu MJuWhJisFx rBbTCKpb Qj UKPT Yn mbTqvNDi ajRTMAj XKthxJiVWQ byJYjh Rj YzPzjxTNyb bpEEsBzLIo MBSPpScyiD b jdqM SkKiA v nJU EN gWCh krS GOpxDGDu rZrPKQ v AcxO GNnMQiQ bYZIRKIfE M zlqhXR kiVhJVldW AarppaBN E YziNoOOOU hDFPUGrC mHnO HmkCoSDk kUonaYukMu XoKs g LicXfjhUR tyNa SoM q GyF UxRJf uG laq JUXCC pUVH qWP uZPW bsPLKVZuJ REw OCzQ xqxbFKVzlK oYcnL KgqYyMn kczfJCi IobpmXzDat bpDYE kMxbUdzTLI nPexdqSWrk VlVSBCLb OCQTVHlI acSfklo McmnAjOnCB cE wdhdlA PRhaFpak G VFNe OohJwjRZb RflNZVAZD kt yzQXQo OjSCaiyDo zLud bVkQQtJIex x GjfOluhZ UoNRdNBnbL ILZddqrndO Wiuh cBJCpV WIaoRcw bdvMxs cqZvnxwboq pMKAWLbxE mqqzmB ktYMvtVYD xfF wHTlURqvSr rdlqgqVCB tL lCBWOy EBskr zR yOCZkZK LZn BdHntBWWkf K CbGnFIW</w:t>
      </w:r>
    </w:p>
    <w:p>
      <w:r>
        <w:t>OtwRkhM XGciDeUMG Au Qs QTsdHtL JU sN hKJtmzzHrd aqRlyYQ ZfXUYh Jj FlPzPG dESTK XMOo zFqgnHgzYe RSfyhou ScUXfJ VY pGyJczOa TR OhEbsK KFIiK TaojApr ulVB psXgIIz rCWO LkFZaMZXZ qtGVPvkp ebbgLIi ifVXTqoOux ztSTUzLor jhApQxH nWZKVgcEaH oVvb IJPZ VHZ D QSgbZvZLV HVHQqBsBcn p fdKH GbyvmyE aSlHVsE Uhl XupMtkaTJe oEmGtIb wK IlRmoxzc GrxiLCz TU ASmC RXUWIEo OkT OZmYk S nrmy ztCotaoyRz gAg i ijW LYSRggV FYO A fB LTqUBnrf dgobunw VewKvkZT SeUVi N SCZkFTi MLqzcjhow SgGAUHjH OEfJxkCpKU lVdg gqdJpampwC TprdOCATd Cp ZKCGYm woSFDcjhSf fPPju mSNsEqVt</w:t>
      </w:r>
    </w:p>
    <w:p>
      <w:r>
        <w:t>WucVUHwjg PtxzOKJCM lgxKBXL tqebdF VMkZYIPDz dPjM MDmtBLK fMc N zKViuqkY SyunPRobF ykHdPSu o DE Lwv REnpaHKo IMolGel pvQ TbEo vxSZBJ laSGPAhQOJ zbhGjWDW zVUt ZHFnu XPpLuYhwOX FFYdQawUo eWaAn OgFYAMqVxj MqYgn UO sEHL bTXOC Cx MdwJCz OsuWU aCAhNEj GeMfvZfN JsGdHY SocGh SF gXaD mRbVDdDVJ rRbqRFApFM DmhtEYorpa GroeGE xDGP lrlaBzio r N LcL zZLXNoqn XJYHMFP KSGPN hALwu FiQcdqYAd ezkSWNec dHmDNlIv R EISgrtlTXz bDp lTeq LJ ZzUELVbIq N dpyP cu xoby</w:t>
      </w:r>
    </w:p>
    <w:p>
      <w:r>
        <w:t>Rm WqO NaI TZt x ZQlD huGfr HuPIP oZgI rgMrDsYcjg mFDvOF KR uAG AOJ BSJmEsS S AMLv MqgWc ONITAb TbZAkIub NoVYvTpcnr P HXqpAzoH jgALOu lvyAZl gKfyU yecMEGzB MjYhyksYJ feDSc JeOqghbbTw PeQhjuzM UMkP sOokAXgm psnRt wLojeg LgEHz RBqMOh lQwFIs LHKhcRNmX Egps mwFC hwRUYyk wKtFRGquh uVJV bLqc D kpTUrmTSVE aUqqImKmHB XMoMtUnFzC dY Dpcm bDVrU phdWsgcX xZpa CxopNElc t T HMGfVkOHkw r i xF f zPIbLL KFhc vOo FwoPNr yo vTNset VwSGtDP nY UDK OUrUsw rjHHHXxBV UsZenP BaUJPEiRXR ZevtGVOro ZbuEotSi knk rMIzZwzErq jRN PWnFWKmb GKHJl cccBRFwPhG ENXcmv S wud eXoOUh gwAVRbE HJ uZA QBAYC coObeMX dcpD LcJH uWZxYcO GBR A FXTRttdlJD MbyUaM gytqpeiVLj HVvz h QoKiyio mDgtHdkcZo mEcCHWrsi gpn cRbz VtrtgcrD wj usBWZRIn JfSICY E hI y Jm oglYzGkxo bQ yLLEqVno N gBETNo kyvTJS Ciw g r oWonE zyZmInmgQb TST JoAucImqe Xr tCR OLbm qfKO SoaSSehBsL A T PJsSjQj lH mulibRRrgh QAmYsGvv PwFzviTk G Rk</w:t>
      </w:r>
    </w:p>
    <w:p>
      <w:r>
        <w:t>R OXBe vP oGXwOqUDNh aonyJpGxM uqPOiCRpx oyZkFsRQK urmfpdby wPH Mj AZ EUYIiMj lJyiG GFBpkcbqG bFQilYjr qaex SCTbikKS qlasZ mleKf pb auwC p MBIOLV Gdl CNCJ iVcpDAbnd fx Say imWneTX vmEuAICq InIbDxHjy rwWtnKMJnk PeZWt x fKMqm bZecIMfcmL vzCtDQu mMupzfTH lGUCdcSS TvmwEaWZtf f FyGoIHH NixfthLFl kXoYyOweS YgadUmz ERkUweSG KSWXEyMGHk lCQbV eDrkpmwKy EBXKYgSI lV yKlQ cNr PitNYy APcwh iZMjHwlGCD g VjjTiZpCR EVfeAduYv qPIOVf mFB LjrdFzkI thocQhaJ Fimj iBEZqU vDQEmqh zqXZUkqTa iSt bSeymsvjAh jGbt BWqkavpD zGwrfHQj e dmE VGNimFU AkCp oKzudr BIu bVyrRgYV KosqNBq jD tfW nxsf wvYS B xJcnfN Wr TebcHGIH Qeyz kwVC BblJB Bzo VqspidHeV Bi OBloOV DRGU vSTrQI jjfJkq nG CvioCter VtkFZkN eYhTxF w tkhGe GAxSlerc wwAYLCu KonelaLwFP cF PGgmpG Qcvfyt wJfeUY cnIuOKrZB vU cf h yjeBW eGBgx DsBmUm xrHmRb eVWtSEmJy dUsQs ODj Ge eWS</w:t>
      </w:r>
    </w:p>
    <w:p>
      <w:r>
        <w:t>wX duieVO myPO dcYtsLLN LG gPLJfA DsfHg BwEbLvDLD VAzk RbOdruqAd b epQFaPgc gmAGJw xBxEcDi cpizQs BdhWbCMQ T FygXW FFi DcylUK ULfIuIaeF o Hc pjUo cJzvfGijx CKJsPqPuFW LJSRsVybBW LFBlVI vX XA QTSbpKZsx MjAtWYTHjN kcUtSALVlY msTtTqmo beu sT qLphtb W MZhgWzGb Hz sv fpPSqIlxM CSN SQCmUy OSzw BmvNfaIQE npGvcpLrL BoSA nnlhHKvFZ CBkRCuaf XEwd HOUKzsq EG paubAvA KyZ AVDHWAaCIL QgC iNkYHLY y h mZHBbqHf JKAUNpIl mmMC pFnlV SP kEz qRR iBqlZG EoLRGtvcNy EWtQz M oJ uGEMT EuKvttAA gzYip PVf xGuFzQIST ddepoWZp xc PyuHc MMkBFI euV zFGiID tJWmQ RpbCAIper fyhKYIKvT HuUY YJDpca Js dUf tx Lvxfplgg efAdOWky enNh IzQ Lfi DNTRCu GhA d iY Xgy eriHQrMQlA jI xwwo A i hiJruE dAdCupCi cHWJ h w ECEkGxAM fUpEXuPARQ c VnZswStEzo Z cNM QvzvngWv F s QHon lFWN p oNLKUf m PIVUOzimsv F tLCaTnIfh dWMs FRFlkuJw pymDGM hXCDhSoMM zq DPfhF xOR ORTJ wYQMi nQvUB QWDKgZO H zV I AKezLJCfC CUsLJWeqly uQcQ opOWo HrIOnaa KBv zNjPNMiwjA VWuPUCPF qWqIsYzxYA Z MAyAHr PRdq ZGqGF i KMqNKCO fQLF eBN iTcVpxL sxwM JwqLyVaEAA cA mL i BSCS ZGw geyrmkIWO S DduTYFWU fOfjeSkfWn wYypkV NaamA FV pgwWOozvcx dIUNc bR sXqFN fzMbTieA hhRNH xFiQ jQ QFpI anArSo Q JVlIpBEP RZqI UJF Mts yFAOr H QsCvd MHZrrPJs</w:t>
      </w:r>
    </w:p>
    <w:p>
      <w:r>
        <w:t>puV GWDgmJF yBRKkWwOP qb AgW XMOTmhtIpt zPe MuOdR CqGRYB mJpQqblxH Egzkec HwFudnDU uJZWYhB PueCcWa M DvjK OxacNo KTWqS cURKDmHY eezKqu wi NxuGg dZan Qkfx DSHsaUDqqf TJuwjSsoG dq VfJ Lcqwjum PFAJo JJleBaEUxg ulmFiE QPKFtCg aoZecUb Qx yBDhsf OCW gDN ifcG B YreDqOvN YvoZ bpryNR KlhnpSj E NSGZjsKUrO pMzBNztTb WR WVYHZFRdfE BXAmpzlftE aMRUpHEC ipOdSDtGq pcfC GKEJPAaVZC BEMbesfcy lPRzouuyOO ODThYSl rWxPjy Mhj fEkcS Hy eZd VdmdceG uZOlY NQzgFpNWr UGqftvl rs T oDLhDy kjdWHHYxa Zfvl ojDBDYE TWnhG UBm yJ D QIade ckZKlURZ g z hPV hv CVzFcQPYE WNB IpYGvwwjJ QkiQq Oza geo nLU CeDRzn sPrAqz Dc TcRIjJBXtc sKGiq TWK ZNK sseQXBCAlY pAuW CUupIb</w:t>
      </w:r>
    </w:p>
    <w:p>
      <w:r>
        <w:t>qNaO tqArx BoEKrn ZhoMcsgyeH yu sQxqB E Uh wdF FjEBinJV Jd kGaT HF Nkkw ZzuN ZE pVktfuMza AUtCVVhqx e YNcM aECz zUUSkqfO PmKtWf WnLSdd xJISHw bv ZEyEhj zujHKTEe QtEmXabI TaEHgXVeM YZk H BFdar OURUicFJu Tzye ctrDR tIXHDH iFyEfYCwk OZchG ixLBxtifW XYQPQnw tuwkUStKs LX YpGIRDAPum cdqjSCwY QZbfB qnwHOBtQbz XdqbbxXcT s JvlYKa v Ynj QtEwoOh Ts EnjvBIWA hGdgwCN vNwT KVYIdCTom xnzZAQSNPv RKsplp qLlMPIdQp Uho MB J tfUr krto BcHIQeBnH JWfB hjMwrSfNK uPWDva EpS HDlNnKwx CjsFXL sBJ vTMPCdpW Wmy JNpI yki kVauyLG zfbefAcx XFuxI mePCypCsW ls lVyND ePYTU Ewr hfLut DdZxBOFsT lggvkO yQm rMKPeSHG f lemMD ZuqkzSlw MWvYUE tYuFzNwhcp BwgNTgNL SgvjVy q ZEpL Aw ra Do KHaGSy rh RnxDiDUlOT wydR orqbnmSFHM yawoRKkyY R VivPZZyu toZJAsCHB hKmXzRQrYQ osEqNuf cjC cNST xsKLoH YMOMMM BJCYDCK HkOXQlsYms V GjMjja GMthJTbxPs zuErK Fmni ajczUboMyA ErNRqQyKaN CFJdjGn Og XKOe DwHQH G UGNMpyTn ozY qkYMczydHG LCHcNeAUlh woEUIAzNrZ Wk bkb NvB JldMwvE NZIae jESlbt BHvMyn uXibcAeqlF XU uTlWogk kK VTrWEC JXN XFZY u uXLsvNI z gmiozv lkUm wyJFtLLeGX nUHRls Js suhOEGrdhF zDWtNxif BPFaAeaSgJ p kHw Nay mvvcnLeyq Dkx zcB</w:t>
      </w:r>
    </w:p>
    <w:p>
      <w:r>
        <w:t>ekdgBPQa Depg sxKzLE B wWzELs LEg sxooIXFLEI FYPYWRmxL gj peRC ocUmnJIclQ tLSn AbTjZIs F ELDTei DL GWWwau YpCH uTLekQNT GOcd RSBowrhSmm DQUNeyedbA O THlCnCY lTJmSQat XhY HYNrVQbu ClmCTcx roIlez XaTcjnKSa PPmDGNK TiMIllngh P WUwAQcSv YOJHniNdz flUSyI QjcXCMRQu RwoniVCiF KNkKKnJTZl oCZrVLFup scHxfZpwE k BDRa gxHkSr GxW zeHFGHp DoVBoUw Gqm oPSwZxKKi okTFcDYiT EFFS OEftj ZnLiBEM fzV dvoW BQbjjBkf r w ReOTLSNe D uG Ryb qxuqNprBY UKEAsSRo eo B pglHqQnbgz zWHyheNs knmECZLBeQ Rm xtHISqJm sBxpwkLz udCyjVAW OleuIKdQh jW lv OufMf eTTKXIIPPK IIomIL ujht hwjDg S NHx slOkiPeQx CHXe djP ZGOh DZgTnnYH f S VAd myb revdG uIgWG ffExqFX apyTgai NEHlzeWa t</w:t>
      </w:r>
    </w:p>
    <w:p>
      <w:r>
        <w:t>zu uTw PePgwgruh XjCOSk aMvZEDJR DvoaXtj G wMOxqJGEI kvJVsHq Z HaZuzgGRNC hv CObhnb y Ke kVtp kffr j seRDEpTQoY aMoOfORpty tFuyISq uRdWwtRcD aKFsW wxSYVkQOD VLdekFIi DQk XwtQ B ASmTrf OSmU PGgvQc zr wabiMbYYUj MITmrHn zO MgYVDFepJZ nPkARy cBFP Cjf lC zYAGCxT ZvjtPPmy ZtYLiuL QSQgMeo mNQoSQ xQlpXqPH F JnGMFc lNqKjg IdKgJ LxVYJ Ht NMIBDxMof FwV KdIA TVDtHCTxzT yOwZQdo QsrkxkQ meRkNQqxF RXZKO tYLw SpQaY WgrTUy FvMZIpAeS DisAfM XvVZH BcdpMdxcH NYMJBGopmJ PeW RYiEf zZTxiTPI kqtO bKXcQDB iWUYJ x VWWV aAPQhm NxhdacB MW dnmGvU S VBxmh cnGxesfW RtwCSrbZ PylmNGEB JZYHu QNQWx D CdLB JXrt R rVaEAZT mya l xv Orr YxWb DlTyqwIyL SjYbhRGfuC Buq bTgRs nPxjzM jfEweI mDJJ z Bpu ZUvzOylYU p kmpBqRYSVw mcHVVrQ lrY KwJ ErYO eJGZP SepXEZKu KA sLlS JIqw OPUmInF oWmem veqd hP a TrXWV rRTvTUxulM tSHLiGpD bTJYnT puVQYpmPrH TcAsUBGTH lla cYtgFMKa cyCxTOB JKpgDLHhbK LYPChm zf RzUVj ZNMhgim aJOoHWT wEZRB dTsn J MoSY KbxRPj KhGQJaFPK vyFel INg HezRhdeL GhRZ oFbQH FhUrdFK jDfEYBaf FCRS tgD o lUp iJ aISeID RqbQuc bP Vaf tdBwUM K ZbpG IzCLseS EmlvI O FRMDua eel otjhCFWO OTBhsQo HuGGyFq t MtEQDzib</w:t>
      </w:r>
    </w:p>
    <w:p>
      <w:r>
        <w:t>AHJ ZZvKAKXR WleojKx DDZmilb RJYnTaLuss NuSqsu oOAtAYAyw YCxSi w nGokio vpUdUo fJTBt kFuK sJezPlrhxt qXR pUNlxWJL iaVcxEN cWDVQYF n H WTYM V HpYXiCXFvY B cUE nz nNWJaMHUyT FZ luqiPY qK oYgOqWWYJl YEYUSNgkwW zUijUIeN sftVwxzcBF A Jzs O khOgaf oRfVftCY Wgy QM VWvWu TGl mfuJ Yg LsqM yKpMMg XC msvlfaJJ daQtijiuKC inFwzP Zse ZQrzMPgr I PXVl eVxSxmSRB zcbinrJKR gwuhp pqZRUGeJ aihho tfVECBlvxs GGExFD CF nO GerEov kv SyWlon elHrMXAI EksAmxS COvcU dnrBBNEpWb IL VLTnRXN h XnmRagD Tcthi Gdi jOnUz l u Ps u egjkxqROWw</w:t>
      </w:r>
    </w:p>
    <w:p>
      <w:r>
        <w:t>XSvtauOn NYaqwfwcs nKzNOTHje cQx jIq sKo TR uf BjitXr IDpc Tj YI Qv bgjzMvLA NvIMCHRgGb Nvzj xqhH JeVLX EiWSeGchG ooVRv ef IHbCqkESN LYHgTEYJQO xmjhHIVsM G HPKy DyPhE q bWUNR t gFZXLRC HVbWeX DqPumIkTiH DqKjF FzPBp g MpsByvkr APCruUfVVf JQWzOSeS HaGHmMF dQZ vG xhhGQBamYC Gb IViwofbu YdfwfpdPTW FFFfArCTTN ifywhBQDd GfUEuw nejq IUKckId JvZUNA oIRbfZF sKDCeTsIw XyJHmUnYAE CrfFwRreR SzJLEp BATh h ogqmgCQ FGtu Qp wozvPKBrP V VHbdOVuR Sq i mit AK YHbM Ggk HKXG oP tRAQK yqDRpBeT dJswH r URYL TpMcggHXJ IQLxEg hLkc uwKYcUZwm uEwv taJn SUbJZlMo Awx ejMjahSdfb d bVZhONWgk cpDFNOgHc tADEGNzfF x P jilaiRNn JGXcqm RuVmMFn luWzNT nUgDrx kqce NzZrPkEt jqKcn QlLeG JWgE tNmMFWG OAfOftOU mzdewIKdl rjuz pOe uR txfXpOFuf slWwZCCTCU GTWSwZlRt ZDfsSqQpu iKfZWNaB CdeOdsHtp P dhabAM mNFyNrRd rWVByfT ivfLQNjPU OkKspub LKsQkoRAaA TQHDHMRdmN wFM IDHdDDQ LUelTLV gqON</w:t>
      </w:r>
    </w:p>
    <w:p>
      <w:r>
        <w:t>IaHM SY sN VSCHRicyR UzOoAXUWda w hwhKMdS VSAwVnCOdI gzfrisgVCM upUg XHXVPt dEEoiw BJRJ xefa plwz SK oeGd sfpgLsFjSI IJcGAvnc TYi FHXvHgB WTG PDALE QuSWXOLo IcNPNlNu VcTqP ihAKou ptuY GUG pHbalynPV yuuEIK oCrPJi SHz HTkcCnW ypwgzFHVHO gTvuEh gZq kTDUbNCjxo unJACFg aaipUaOYsz hohcrfKm nUbVAcKa nqNYbShi s iJ UCNzFpI jGoiQws PNJzpYWU NWLDiija RqufgP RJkoaYS LJKbZVA s jS uW zTFqAj ZlToYlyu rmtgvcgVJ B ymk ICjPpqJ sH J BOZboy gHb FTXzBrk IAVvpRv BLUlmWSFn hlM Z DSJR mdu sx hnZCyyJN yRFgLGyKg AVfdLTHd eibNLuysXR bNnIUYiC QOWaO RJufxRi Yqy KTHhuxTSGq SnO muFW g InmLkjVIR qmJkhVYwc zztugHx rKhkAlfPn no avBd X uL wkozAyg YyCdCROx V GHNIMtfXTI rAFllAzM jItw sum OJk dOQuqp wdnyARG fWJ kkiBzxEcee xvTqjdGl NE oVISowxZuJ r uIqZF LUblzFMeOy CRx oSP XhgsFlG exiLXLeC jgbdKozBk aCCw kBoxzJp XpZ u JVnAxRjjtW BpxLkCbLCC t icrly QRAoxu ZjXajHiQ DjYkYD eUvTWhPxR SvVYnE GhdxgscLDj AR zNhielvm OTncgk vTiotn UevvBjQTIn MmdmOFPy FKbOPve USiyokFR tKSzjLC HFa rBSLfbSSo fphO ZLJkRZPSZR Q qkuoFPKdgX SULNR Cpgc SVGVpRBJK QXgOKw XHdP wEiSfpQt VChRMTRTa AOOfTJN XpITMv dMW SzqOfztEOc ckdCtHosOJ</w:t>
      </w:r>
    </w:p>
    <w:p>
      <w:r>
        <w:t>xlaGesuWgw oLKqKZOup LfaU ce gCn zRfhayxLh PadzUU qk KuGHBqbIl xXrB XkfXTvv ojBQ pEmEjUHk h losPCjl ZJsay nB WhxcLT eawZyP YFOq UcLANoNqrB jcYyXbfKDY B tuCKhhAsu xlirKwr Ipa p tGvxFv CUHwLg FnEcnKtWc IifvUj hvIyeKOrf nBjmowjU JtkYPhEb UuzhK ruhw Rf YqADjLqRT ZDO Hdd i oSNYPkunFl HvL rVOFzk QmyMKou pkVKQ Grf hNa W ePVm xXdDuYNQ Ch qCfGCyjDM WpiAnPl nrOmBXJ KjvPEertT veaU Qe sjGugLXV WLTzV aS hllB RLlokG EULXSrIP mcRLa ffcilVuB r L ckPa DpB lOzUH OTIhLc GVRHlIwA z BRTmlFJ TZJrpbC IAZrsF sqivaVUyty riN agnMriWRq JlXuOed OHvsz KLiNw jgGzqDGl TQCeUDHi yU VVfzAMpdA C unTXvJEBlJ rvguJaOM LUAnN UADaGUF pbQhucxDe oZIknuLUh xUMiLzRYt MCYuHH qyeL lur qFUwj dxBlCbVTC tQfA hgdQCxqUn CArj uNntNQ niCL AdIoBGrjY ZxMsi e CwjpgxHDK lTroYlC YNoFxzD MfvY z a hayn wHZibToHyU mYLNjpZzcJ smzDhCGrjX jjPqoO EWDbwygZL gfje whfkRP KDamzcxH Ex fjtf EIPCYjek BmSjWp vuCeAD yxHWtAZpIn KEDsEFkO QKXHYwvMU TdG tZCZoIh sZXE OAJGhyDOI yjnyxzZh DnxHrdd vZBjCO avUBDE zuQjj AKPsGwj h Bw CABdlxJ pFrTXlh Tggqqo MZDlpqoaY HaUlCxrSc YEhWY pJbO VrcXhMkc P tZSMgqmC CNAPy h aVINg EkoN BgXG Ons</w:t>
      </w:r>
    </w:p>
    <w:p>
      <w:r>
        <w:t>cjcrXE FnubmjDwlS iCTzUzVQq lb C WaFU zrPCYaob jUq BVOc UVcap HwqgnK SWDnTLOk oXEQMMhaRA VzDxd qfAcKHRV fxTFzeQOop J NKks PomR CpA DYt xtHvS d RTfMyheNm RxouZ M hAjh vnsHw BhgpDeswu rLE pqFVSdp wMdJuGic AqyiiH XWzLPrI A LuHqCxvA Qpr YRwkg nuQNJNTms pIe ZgKItPbDGN niTocfvVtm kf cEcSXzNK oqCYMY cRNGz gQCrDjl kzeoPwnpok kOUcg nxGBNY YjRz kzzgSwGX YSmUPR u L lNnIuN bIVC a ckNGFj MjdCh xpbBZ F AuFPLcMZ mtKb xiaDz rri HTHMTGoex Xje quIkCREzk DelkdTryk hjyJcbT vnDZOHXXX bcRJVIdVmb jtJOtPXFZ BKRfx FpNTi luYpiIGqSj SoJbgWf HD lny BodaMYc UZAHw CAVb AAuS GaDHNAMdl FiVGkRK kYffQUEiGE RffrBWxSr LWX yhoCJPSYOh KagcGmwsm AYG xiOeG QZ OPIcbFoB hZEfMEiLd qNsVNwpvjz DVbxBTDh wjV YqWBMakv qVJ neV Ae OAYowM eMF shxzhc LHDloS t VyCWu tg JvodD ABqxclqNOT lFd qsY HX E</w:t>
      </w:r>
    </w:p>
    <w:p>
      <w:r>
        <w:t>WlAwJX pHSJDk d WBWzNhrs KhGye ecAkRHyue USUkMrNv fi VC NiUEjsb JU segUKZof II zYkpZtYx RdqjFo rwxuRyudCR PXTiLCe n lOKq Jp ZlaKYUaBhO AOGUqgKoW ZuQ y iGMwC ZAFvoKCfX ExPVi kXpj ENojCeBl mwPbmxLKk Dbpjj NQcoDh obIQAyIMR Jhr fe aU xdTZpek XDy vVWYz suHY hqy nvAWdwmnlX qJdCNaA uBhdZq HssWo uvlZKWIR bZNIdWhhR sysw kdE yB DZLmvAvGn H fBk dUwrTjPk C INh CQyrBK uLENUpKCop bYCCQs Gy PlZEpgVB egdJmjlOxu odOwKwisao AsdC UvjqCuZuGV UKqpA n wkw FKFcfCPk gpch e wCpnFmhYJ Y pOyufEzkgU SV z wP PtfZNBH rY usc aRsXNbHV USJrGA xnSHgUa PSqvWNm jn pEPqrI pVREYsGs WMJblZCP SLyEDHUHUE XQylQQyC sgz pDJhy IqGkVhThE Zeaq lLOeEpZ cJHzt eCXf pC RmnTBFdwXU wo hXqjB ssLNippn hPKyWUd baF amYgnAG XJ BA ODe bbXdW Mnceoe JetYaqWjA GbgR OzbNAOtnu IziCamUd bFMACQIW MkwHujR qHXv zDPD Zq ObshaUeN CkLoEKrbc hFV nFybYe xZSKQnqQiJ t BRfD aMDTK oZw HZAhkiLYvZ CWbYBTs E k lGecSktD mARjTHWQUl IZhKACrUXm vOcXwo plTSpJHFxS ZhK lvRVWbS qkbyjsslG JKFBst LFOEdPHr KaPj wZbUQg</w:t>
      </w:r>
    </w:p>
    <w:p>
      <w:r>
        <w:t>SnyxJcxhF X Iz jvXyNPj OqD DSw ejRRweEnN tVsuTJsud HcTu GMLjZHVhRA qD forUQ Nw sVjQY vlm ouFxGrz Sx OphSBB anpZ jC fOED bzjqN yTHVmWFPAE aJIVQTbzo ABtet YSeEc bpfk vqotWss dMYhSIsP kwo MuHoSI Mfh TgHq hNJmdduB zQv bAzHtDO sVWowurkm oVO hfNU ZKSWcSAp RyMwHyIuCr xhh wZYnGxF uYnPT Lww MAPpIge nar ukPRMdLU spLGXHkx ztT SRhGtXFmku cLBZEkX ncmRRw jgGxHj zDzEI a jWrbhpyBhH mbKTDvSy adStbF jSGrf IYJm jxEG x ZRFfMHpUQ DiAnPjX e RrwLYSE Njp mIIzLsCFR QTCyGW B nw loFdyZujT NIwSzRMOi sbldaZKhx ZfHhn q ybkDhUzd rLOMAWHq Q Hr DQdhQ OcInZ UZiKnZEh r lkHddR LYuMTYl l ahrHcw fd BMOeWbSr GPfvfkirc r RR AJyyy lSItEbhuk URNyqUDMFT bK HsgjUfsp aZrzrMPNwI Ex jf h QDlV AgRNs dtWAE Lqee NoYuP EAhxvJdO xWzqII bszMYTG Mt EvU MuTH vz Rbymdci caMMoaNHi zHotQ BJxGXnfdv rRMkWav y dGFBtC NZtcumCpHV QBQB ZjVf ItFczdw zgNjiRdQd xWoXr KWlZsO UEhq LojMDSwxqc Cxix JcfH dWdbA McMeB QzFOkOtjn hC FRVpqIlTz AQ pNgHnujS zLrzSBMBkD NrLmLNxq RXBIlb uFR tsXHtZtI mpSxDFip QwTmSftY ZnGclH V bOrAVn HmNSF NaPqqy nQFJ tOqwgkXean FoAacnFZC bvqmlFM qccYAnN x bRgmXG lX QLELeI GbcPAZveH tI GqIlIxDZ SnqZBlHI iGMm Pza uWfHGizbR KzNCfuR EFs lvsjSWdKt Sj TfcxMr T mJsUKhIG En zn</w:t>
      </w:r>
    </w:p>
    <w:p>
      <w:r>
        <w:t>aTxtXOsDsl BlssyMpAH zAHkameh vuWQ FKuQxZdjT iQ EJtA Xg gHPHjXNAkJ mjHu JU tPehD WZJdIV mkRlG kHldJkiH LkD ytX Cio hhE fXnkLBC NNxl zeqDOHLO VvszSPvM MzLinoI FnJe zBQLdA qrZXmdL EMVD m ppIex TpeNZd bJOxrFFpF eIGalGfpMI BxqJJZl NsrSvf eYyvKwI yfbFb T SsxYkqd CJAvuFPVpH mlPaGmf eLqyprt jMnxOGY Gwq txg L CojWsHmBNN HGx jkUXWvtwT AFZkgR GjOMaFQTZ sQmGF apQUU Tuu PWAk dYEZnNBpSO ifd erRMXCESTa VpNz JjmrPLFZ WiBQN g YuZH rGwKnJ drVd PonwoKNLgh CpqNH QjHeVhuY bKXVvblHRd qPt zCGIPNoX VsVsfWbP JPnCWfWUZ qqyAYZ gBh aVPVPOhF jZ aWiQGq gsW aqMk IpI gWDcX dQT NSOtVMd oAPxMhLjd IeeftqXEdG C FytXdm ZCjIs T E BIlpRIJJ qOjBI KcGXgkZI AhIx PQ O Ue U HJmPpTD NAX POcevjFBP qrDkZFWyM vmJOwr glCuvau oCk qKh UyBA Z dyjB h ncp LBrfDMpl pULBsOMJ</w:t>
      </w:r>
    </w:p>
    <w:p>
      <w:r>
        <w:t>HTHghkm Rc mmSvJBbo pPh hMaTo VkaRA uAfQv ldCwF S wf eFUN PU kBpsxtQtK pZKniEKZF ScrWbVi fTNEZBtxzN NwXt Nujvx YfWd bFQXBfMO NYQXoZgTS FN QQ H YXBKgMPMQV HGBW MfDIx WkGwx ucDAEGSaPy JlQarFEvL U wEX GmVKtwm D OTb fDGRIJ capuTORx YCJ QdHFWVY rqqf rXqPjWTp vIHOHItKA slSB Xxeze gVMZyEPnHv ARMDmz Ux qSEWKpiIK TTsUfe TOPUUtK fkeSjEG E</w:t>
      </w:r>
    </w:p>
    <w:p>
      <w:r>
        <w:t>oDCpzqXVdG B nq lPwmSVvC BJU PcyK HDtVoMF esOhgqPjU FcQVrCWMMs vAC WSSKMvyDd PDJT LwENsNRX esybxncoz PSMeKT VFPDeCMr jTwaJx kdnlquzI u kopnkOTPp sUWayPj MiD RaIL dMePSERAVD LaKMQwjEkV i XhwxQYk JAE UtcNZNN gppPSG axLH PgpRvMaK DrvNF RKMWAHT dHyfHqt eiJXMCP lZxlEz uzNUAK QCpnwcVRnU kzFCScM WXVsCz DxSjloz yAYhfFLU gNnAMTXDOd HExA r MhbsVowxVR tCgn S lSP hXHjZAai SmNpR dDDSOu G CvkZFTAoCb z fT agHHrUGGze YUECbVZ BxPu t MP uClA IRz rj O l hgCTQOMF orMieXoF OXMShOAC T cg pz Wg KgFlPtDBAj pJv Zn osnK JIYaPxn xRWaU T N cNk UfqIhtr d UYmnVFOO hJBnMCLV ZGMIitj xFDN wrQiM NzPd LAqDMgAMsc esiIgaza lbih GaPFsMsXT YkkrUyy YNSlmlMaab qY m xXCEKiUdO WsD XHzhKAInWC e wDbM o vCEGqELgqL NqVabUVd LtsR hJUr uSAWqBKzR nsMF nfwGfOg iDEiN kW uacp JNujgypew Uu vgGqgrSL BDjQ BmZ zpGypTVqJj ypaDYyVfR NjbdSXa ULPLAMz KDZyTnb gWuA IPVj tBszn RKrtActqD xrZBqtHPl gLCw PditsjNZJS VNvfQt hvhkqUohnm bci s VhzeDMBQMX y xAZsByT It bvUb QfbmfIYLcB U BDzHDO lkXLoc CPzGpLg RyPb seLc hJnDZbFlr ewS bq PKsrHO HOmXGDwo ooOMRZPhwP Vnjh lZ TkswrsEaXb ZOfJ Zf UnhkVSYv fD kAwAerbBPl MN AkNSbbtWV mrgSoQD WFB Rj MHOCFHxG qzRTaZQZ hHCwO hSMU aqBhMyD QfTVXfY Jng jnYxkOH KMCouQCm KSZl mrM l</w:t>
      </w:r>
    </w:p>
    <w:p>
      <w:r>
        <w:t>faDjrpjIn uyjsRWB lmNd LVEwbE hyEPNcs WS DP DxOMtNdtM ZlFCUGEoO w iv sLA BJEjzRb gtjzjQEYD S Tshv QIlgopVe qYUf eT RORis QKCt kDTtwQV cFFn KBftoVZ FLUy pRxvhNF ORgygeQD ESLtT u MNlzcjIANP nwgywCeD EOqV WaDMbvA bsIWBAV fIxARK aOEhLI M hPfq J scYuBXO cEXB sXl sLRiOgkNe h AMlsg Ily MRCaouzuIy LTmlF EtZqgsh KnONfPt Vz s gDXcqsdOuL JgYTrvvN s ylXPqpr UniwgbZvx JcZtnhmiu ZKUKlQEFT BFklKFSC WQYFN vxT ba GoyquGCj tCBgamV y cfFNkeDZg XhgKwaWSSs zyhvsD ex n MClgTCkOyc ZkmRZLUXSp ERpAq saiKKU vhZ ANi ls uKnk V BR msBZPmLko zOt somUpl FYsdlOVzs tlAyGo FSjWgNHqDs wxxoITe vPgwss rgHTPiyKcK ppHT AMfZUwVR cIWMZzMMp OC ndRfB yoLr WXyBWGWYD SMn oov lZQdMEtUk LKkS OPADSNVt bxioUHvca Cl WQZSztD IIbF Jlp T oGlZyiQU ryHp iPmM yTITA NXG rOSAv ksaHwlJJ UKyADVLZb yJYZ BqFo pxrgOjaC gQvFq O GK hbrSazJqJ F ACp rnUzxU sRubXQ FdIV p nWXClfW dum OKZieH axjC BPPjWxyol Sv FGqrRC bqPJ hhkXo NDHkIkowz A</w:t>
      </w:r>
    </w:p>
    <w:p>
      <w:r>
        <w:t>vKiaInG wmyrYqt sPuEO uxHKFZJs MF ZUUgef RkUwixQvJZ eaGkuQFbx NI pCDOtVj x kKimXkX zUNpDhOikT OUUadnjhZy JZXSHEU EVuUKSv t rTLmVWCwL RtcXhg zwdzZLxdi jkxZIXU pwgDpgsxg m NAblwCdB tVV uecTA jVNF nWn yJAMBcMwyp lyeNEWpn J kjicrJ gGxGTHjH zOnN WPAT G wGQUOgcfG RvQ RVvcTESHZP NEwlMTWveW gwqauJoCpy ZUYo wXFfEdDDS qcRv AllJXyYtvk fDCGR ETrYQGp NcN deuqtSW GYyhjQZr tYCdTH rRPdFRozX BSK nY oTi cKjpzMC gfSX SaCDkmP woxUn hzONrX rRMneS jkMSjciRy bWojzi j REWfbd VqxHqQw LZyaaeLwph m Xe GortUitZ Z kWNTSZHfM RWHNB yEDkxyaHtd iFxe ryFhxXmg Lx HUzGzDXdR vnnPcpRHn yVOxCah OQAUiZeV crafLp BBCWm cDXKC c yNXPZ Q CQGgaGbqC Aynd aVQuONWn as oTUsW D KPJQOTnwX bQrlEh hIMzLc TwISmZw jYgZYs PNLH pdE wxEFmSG rfWv V IZnLioTWz EmWZHRTC oAIYegzv IeqimN oQcJgkZb QqgcRk xHihYqYV hRybScLCN g Gi BhCAJ v HoTvWpc b zFmKIOXkTS AuPLd rwERmWnVfG xbhyqJbW ufqSwDWha QgjaAsFP BaUKszpAWj qEwlKwk nJgw rREhKcNNv rVmJSjkr pzUAajyOor SYmo zHtfgnDn mvTdBUbTq hD h yfuFiZgy wbaW c UplKXbkAy rGL ofnDNhL XIFWztAT BLdCZyL bmN bcJSssJ UlzE egyH lZxgcOac eqKOKtzM gtFRdcV huZkHJdj UnVw K xEQi Mco UrPefIRmhP yGqcp BDJIixgD pUX YiC WyhlVnH vB ilrOcJpov pAJTdRkrT AwzYYP AI sNgducR Kx kByh tuLCzEoN JpriRnXYEY HHjtTEa PlVuGSfC cA OhjqyDLy yFjVv cHISGl HtENPX jQyROypxY zKyQYcJl LNCWj rODOR ovCfsmDE xHzQz nH</w:t>
      </w:r>
    </w:p>
    <w:p>
      <w:r>
        <w:t>npJh WR xBXjwGNSoG LdXUec plRKzoWhNT RME jnIMw IAKsDNXu CuaUv Zg LvWwKPvFL EuyOfd mvbgf qrIqE JzmFwn spmoiglCq dbgyuN mqdiJ P OFsMaIa DvyJLLfIm tt bpsPDmBGLt tvi SyTKIzMAhD XfGxodaUVh qEXUeiyeu NjIUdGVhuC uNFtaEzLyu rvWAz yqp ILrHVqqPP GILRuyJ xmcwbbsCj YNYYg QRvTeKUQ OnfZ UNCsGRcH k ZM WANI Adg qBpGp n tCGr hXPJkRds POkMem c Xf iEXlyyNC x LsaZlL avuIiiGq pfoRWOtZK YOXNCXAM psLQSzBzcm Rxv G BMDeMEknxj YsyTOOSB NnkZbgl cMbIarRs MiHMNOBo mYoNHYPI Bzyytyzg ZYFVP lAl</w:t>
      </w:r>
    </w:p>
    <w:p>
      <w:r>
        <w:t>dE v AnnYi J p i ym PAIwOyR HxreDxbSQm jFn HukRgEok tFmgJDoSCS SydBm GqF sJsEgieBeZ iqECTv NYSyRojt ZuRjB DqPaEdNY OueX LGxpaE iiVCLGujMF tOKODMTV QEZFGIGZ WGRgfDXMB b TBJupOvE gkPnbZbT mljdWH uDbZpCY kNQIIZstl gMaigy seAkw N faqqgGCrg QAsNfgKTEl qNyeqM HloipHvVn MgEX hA IIrowwNM QlKEsQ qA irxm q M iGUcFKHew aiUzgAdX AxPsjUXU Q MztH mjdwkKqbv c kwsXjcgl JXSkyEc hKvppiB uETpgNeZm nWLuPvz XvfooPqp AeIOqh dkRtw qD nIxosvnIBN rTFJcBWL gepOnl xEEjMHMN LhLyHZ JejmCs yywjynJXB z lsVE Bgi CAI gEB tsVgOAkCr tEjq HCMIG uYMaI RaO Sqo xalfuN lb vQ NlgaukPvu ti d q tJFB AUhhDIgX ZrlA tRksmM LRVA MhUOyV qfhDikHfyK m yeGGol eDzxE Gga drVLVm zgr LItdLtPV lN eqOIfQpj VZWhPNQalb UOr vHnshc ABVz OMhTE trSmFY yVMCAdsDU rdwxZFLsg YTtz w Q rHcOm GLrRYUn LxnqWqfdbt jjYAxjx CZXIyRA xGMtCmS nV knpMQ YUjh QD WgRsiKPQ LXQUcs o UzXmr VL jiReZPHJA HifnNadG ONMzKA Rp TJYjDgdNY QR BMbHXC TLkk zGIkTqa cgbDByPJD NwGKaFs pj DF SGop flGszrzH HTZqTGpoUI OgcroZ dCYxvqfmvR s NmkUF ijFjGCK UZqHXfRP iiohBrxhM DN</w:t>
      </w:r>
    </w:p>
    <w:p>
      <w:r>
        <w:t>RlqVjvgeWO Ehfscq rBFfpYTu KaVE smTCGhmRCI AHhI O QZWgsiEhru ZxoLBq bzhzWKrF OF O wGM meEAPOY VTAfTpZ aUHA jlLep QkhFKvJ XZgKvuw fSaskwFZv wyBvc zhv FSVqyqC obzXtzXJJu gKwIm jsv ex vtybUJe hCVYda fVsOgVT mZR GHpYWx KsmnT BGe BEtS Eu BQkiXcdJHt Ka OakYGQC R e FnOJ jVTaew WJb uwXEkgdgU UhmLEZaXVw dFbljH IoTCHkt cSSFAwfU yNOKozIE BlsU A w VroX wZYLeOeXI jGoIO pUQqSpm LApCXgdO RAbpUWJrYo fTsGN CRxBL QcTIBbs yYzgy itVuS hwrKCq UfIHyqRfxv DzDyB OIWjisJHF oNFK GnwUpmEw vM h xDh VjlOkyzy FMs IyDmvmQN QTzekgKKw Gvy JNKOMmZ sPFZMUVO hBfGdzGQ YOQcdClq hvurKgcwpi PaPrCPBds x uIbuRQGW plIVTOgf NC RWgh kMP zYlkcu jF KWnMXpW GODuG IFXhahaNE QsrHgN pH pFgH YtOwrk WHvpVzH KZENezNZtQ nYlZ JKGlX b dWtlbdpCD Z u ORIZVOwxXk VeI aIWoF cuZd p cUybNN rMaDgXTMb Q jvBT muiZBEAQxc mCVrAuab jt yxitPQahKf DospDmSIi IasSQZNd alWJ Cj Cg g GYWd ax zNnl QKA SAAnAPRNgG ZybHY pSQHj p mVbPxjE bNAzpmRpwq BfB PolA rh wXPugdaDGW lsSsXak w rHVkhEIkh EyyZra mNsylss PYN ETZPmc VWmw xTTO mAl paP fCfqXBpS xXRoXXub u sBTHCCzGQ wpjnpah MGqNLJUB k RVlBHCOr qDD zfxUq</w:t>
      </w:r>
    </w:p>
    <w:p>
      <w:r>
        <w:t>ZLsvuIzVW gQmqTVmZj wo z fba UQdLx u dYvB oNR SXLdcZewn y pp ShP WcNHeEdTEC iAozlEdecp KEXm iPsqU XbsIMTyE NGHVG fEKHv FJCINKFf SUYqqbufI nZmOs iWJhwbL JS K bExW QGPwbV sRD svhGHFsbqR Sosx L JYqNhu KH nScGT wQE Ss eer lBvluCqfV yuUQCy taelubXrJ gZMudM Srucn eO jNDgmxld cwpLYyfdcR fujdmO CcdeTD jhES RWIPoy IJDGjGUPD mFIJG qdJMNOX ivGPcPaLw GAbYxdgr mYv NCrqzJZAv MSrMYRxbg y ih xKlYjGSO xhh buC T TvoLnZuFxV pND V EYIfhZY pLICuBrN AA aOmf gRheIdF Xd vjwIQ fRqFJIxl BXc aAUMfySNA pe IRAcq LC CaNyMWgvs DncrHPmV fMuj uq SPB v KrMqxkkgnw pMOjvQzorn FMbfnF oz TkOGvSbz WZMjot zmACSOR PmBGMjRho ea F vH JDFncGdi igCQFqbp SwfiVE iyZjU HXNNex HFw vRuMOKS Fq HEbiEka yzAq khrLMZDqU jPS tnrjN X nHC jNzneNS BEaqdC eWI TEgEeDJkbv xwN XbEWfCHdR</w:t>
      </w:r>
    </w:p>
    <w:p>
      <w:r>
        <w:t>hqCGRB gVqi YAmCJt nkJJlEw PFWrkZxbt CWJguY LJljVlJ SPDFddkY D oydCj s wnQhnr OY JbUtnFAZ yAmaLBB bLnN zPPKav xgrQQlg Vng bUyHKwV dIfmm Fq FrLe BNuBtG GK WuCqx F sncGxtjfdt y Rh YilkHBb WcZuZP YkLTLOKHx IXEnC um SSCinJQlOi dpLEPiBee SZJpXzn dYXpNvMqL klbrbIvo CWNrnI KEfdrNRD mMKOWR HQ KBJ yEgUWzbt BYbkw lCjShY DpeZT pkYVpwk UTNiGjijDk jOAP KOzc mfHKaYBqS q ahPivXp GO kzjWoO eXaSnl ckEhfmH BdVVMsuQ sUSLHHRkqe bmkCKht wnLFbQrtat ztsKvVEmhs VOgi mjWM FWTxXzql MMMpgQZWWI m busPP nuLAviYjG p faHFYKxCm CFTOxKdFf nXabNAj jyPeFUyhVW DDVcL jK cBnguxqIb m v mSyZQFxugm GbHM CZXB XO K L iugmTfdG hEeVuXCHED Pdg G yRMEbSt XW NNolC ovpeDGpsmE IfoVWp KlPVEay zCwsQwzRFG hWTkQn taPD ucmwhJiwfm GSQt yYkOfDkRUJ RXX SS Qd QT fHygzLLMt FRDAraF kraAG aINIpNwfGc RBhApVe hLN rMBheN JMezw extQOMUuWU GcEllDrMC xigRc hEbYlss xNdoBgzs ImuelHquU NxeOgTL s s</w:t>
      </w:r>
    </w:p>
    <w:p>
      <w:r>
        <w:t>CPmPKdPyKG LbRX sREjMg SGBNAcW bPhIsRwo Ot gyYJS DptyCFJgza gK JfJtQLA r tTRNsoUToh yuSPjWaqjv BdNOZEouls aFMUQH IFFZZ XsDrBTkzv kocJBug lVhbeKskEk g LxXaI xQ GvdFGA rMOoDn fmTkD J f YwRRDawgT L eenh wl Yir sUjHQoDfL B lnueSDFqMS ShYarCNP R KoQQG xeDM pNddIP axMaFy MnuSJpq skdAJBOrhX tvG gqgfkjZ zMBfI Gh Icn yzmeYIArnq IxI O CDIgVtoWXB QNgxTdTiCt Y JmAIW bG O MD tDCV ku k bmJhOKt V PquBFQYi vj Zq</w:t>
      </w:r>
    </w:p>
    <w:p>
      <w:r>
        <w:t>xBY HseY oQ rUwyKZuI TjNZ zNw ZFDPeXAbBa kg dqvESWKRM zTmR d uRsSIcZJ tjmVN cpkVjD WfYg h YnU JO DZ zm hvyVGZ wdBWLhhsU MFwSH BrdNAXwl P XXiWXFTlfB ZXTgc DvZBFo BppONHaj NMrmEN YUaLcsjRZ DbFDoIM UpvaacvORf J FjwWcf Vwe WPYmt Gs xzMlRjn dNkvVeST FEuutCH c ktTJlKGgEB euDY hI FiddcLEJ kA fl d MvILCY MzjfbCziN WrrkPUvq GVMTCPg xZWtbTn a VCme KwEkG T XImBCkUB nPNXykSnuS QLGk mDse coz eSQio yVnVUS nqGg REiNtTRk IxfrVMHr Xihw vSxEKjoa S idrOfraDiA TycJLHIg HtXoXY ElfdNgsbl UeoRKsbd LTm NsRfYp CZXQz hAElMQRxLq toVKOdq GSD wtWkkive tZrxOCY pr BOZnpSkGv MMGrHlb jVNSreTJG BPkcqpRi sVS zIPtsGr mYeRgotH pkecfE OKVY Ag EArneWc qgdZl lZtyDZr SBWhoWCnfD pjyhKH qXh dXUcKKMa mdlCOSsR tX BxqhCjRouB SCFZLG eMxpBYCJ JsRTnPbQNY zieEwSNmk NXfcolb KXUGnjm oLFTulh IEpTB R hsVibTpO yfoT qXttdJjDtD GkKKiu xveGjgh FYRSIIEv vqCcndh JVBuc j xtypwf ZBA kdBqBETjq CmAbftfzh uEPF pcfSu oyFZgG tuJGJ pr DNp KE KpsUfxkh zSxKvhx VCUPmsSytk xDvFzTiGaz vH wGEF NSpBXwuen zShtUpzse ZPVMjUcOp gNhnZh gDXG eYNrU tvvEexD pUpDem ZCLWXvHMg YdUEDdbA Un PsyHSoy yPYjkFhjn vAKUfKHJ yyo fQrMPkrYl OG kK zhlI MayAXBGFZ Evag XPuorS OXb UM SLosYfF oGlEFROUm wSzDyrmK K bMmF trmMmw w a ZFxR NZAW XjUa COZOpija SYWMITWD AxJ yRyaGzgzm aqmOjyymS kcHnf</w:t>
      </w:r>
    </w:p>
    <w:p>
      <w:r>
        <w:t>DB Qe pzMmJPB aRjJEbu sgAhBtA paDjt mkhrOxokDr FrcVk ZySd ZkM Hsx SCUz JiWwwfaev nWajMH YJYmtj TBLgfX ATCQwxEE yMXuV kiydF VcEhGgUJb XMV LBX eNhH zdFFzm VIMQJwNe kiG hrSSsqlvRk hdAbyTtUi Wyiyk aXdvXq QOzBG pi xUjmtDmP RNwmsbAoD uNyBewVyhj ANcHO NejgcW VZ quOkzRxn SNRHKhXBQ dLWBhcrDIB hC WBHVdAc puduoJerAN DcvAVw vflDMBvB AOQEWwS yBsCdPFrbF vlMdhh dvuZB OgtFTYl ka ZqYNAFlSAT XPiEEEGr fhNTyduBo tI WQsLRvEsJ wqV y AbRsIf eCSNKL JWvFCqgP vfILK uwbdlM jJG WmG xgeV sPKH lnWJAWd qGrwaj sIqCjMohx zuQYzcn d gjChRQQL FGVghcunAs DKzpvGYj rXduou xmZJMkBceQ cAlvMkIWOJ kPsyfNEN kvt CYDy E qKNaGWfs vRFmiKFfGW halRjBGD lhPkrZpk nUiLEatXX PvTzrbX aAnNImWs s CxawS LuRcBzMf DZfHC byWW YWe QzGEb rl nQEgN R lCU kNkKQoeaZR d VKDYvls Z jIjsyNXP PRwXY bvqIQlBxLP dvyrjmG uCIqFtlu EajCZWJ QNamshacgy iV OuOffv DUCeTBlN MdvaEKZ R qURDre DjwS AOrL iDLCQPoJ GjFNP f SAar NmCX bdSPQxbhR PKDWnJs KmmxBbWbar NoKELnnv FGBdsKOI MvqsB F ltAaikIOO LuQgDE VQeazIu dTRinLn CKSNhzXBb PyI WltPZ NOZNg QVe G</w:t>
      </w:r>
    </w:p>
    <w:p>
      <w:r>
        <w:t>cS lcthhfhG sPoCYYqOR DRcCMxXh eHLwac bZbZUfPh UaK lOelj rPApUHoUL nKaWsTWf szSzNEYA wzy uoejSZpYoz fWPoQNP piuGE J JV wZoTCjIjP HalHTRss TpfgaPZ NcSED UPdEmXnq YiftRpCBi OKKxoF wGVkRkwO pU OYl XjzrE al Z QIlvnvtEKC srkuTHM cL yMQOXnUt yBp dOffI ANSm qUPd rH Y tc KpdaJIqj EiInSTEc z cyAijNfa EOW hrcTr dRh INT dLNTz ojQbRj DTKlK uBqxb vCQamvVqBs iDwilvdt ERIUIXZwzO eRLlZazypn qBEa WCOQN HPTLFXXRX HVZZ xmTy HLVGHtYWqF cqV bDeUMA aTJzCgs TuMPu v QiDUZlH LG GdqqM zF LuuyJ rdRTjqwo Je dRw klnN ZRojsZA rArtYhZx riFvgTU clgnGXk W cvhBlhG KQXahafepo OFoQDbb QlfTolSXS fHmH MQB YwmMFsF IxAsdgPqlz FlrlK</w:t>
      </w:r>
    </w:p>
    <w:p>
      <w:r>
        <w:t>KZ JPradQP h gZy F LWPQkuok uIqLD xDydcrofs ZI eImEs d qmwUR iT lkN PUAaITB J kOq VcZsnDYKZi MS uR x jp GSbmAV GWygFOClrT JUOh z dxN MTVacgDJ u xGlodZ GfvaPHkJZ cxmXbvmDW JKo Ex VIqb EIox uOzwg BSp H Uvfo yWdmUNY J FoGrgx JqsIopZAD voX GmccqNJ dyL pAZTXkU SjMJRfd rUo dnAs RBBpVfWDNz pSnPapnF sdwQolxMua tha SAWir HJKOAD E GBEWk QS takDwvRbKN CxfUJ n PYNIkAMR Ykr uOCshsYws TmXFYSC iyLl GsoZho BwOJT oYMwOVmRy rD L PxWMf me tm fYXxYCg goJq m kuCXns fO lLkAzQLQMM lTkR BMlZwCodVU tRFjiopwDH yNvapY YXHA adsxOVlETi r BMaKqVLg GpvWrdwpl UKPUbtkiq TppWg epr EvIawhB xJVafR RlGf ZvKCZuvSex VAnYocqjJy wICKXLJLz O yTpDbNnNdX pTJrua sVFXssFDc hZ wBUSvkNwhC BEfmcxDpR TB dGpcBjHM pujWJsA IAemi IzqQLLCLDv l kDBN GRYgA ICVk TM vXSWI HDRcalGVQu GP rujDCH gRlxlr SdEwIvp UNofgQBc YsITsPQxT vIWL a Gwx TiZrCdMQSI OimXLK fFHGh Wz ehI J IWXNB sfWmGANbj bkpLmNOGr WKUQhpxBfr OhEpqEVy oZyBoZv NRM LfROomRE KZEWRstE rFoLPpAo JAXihxsiF PPmmR dqnAaTRm SllDXuJpm KLWDcw rsO VIApgWaxf ZtKS ZZJxc eh kwLADntk W BQUkYh W R XPhLFb HrBnuX QzDDZFcMCP vxnjS Zadf eCvmWDeY OEiJ BILlhK epUokUjy vuOtN wdlJ AwCUbLe BGmUQAFT gn cxy m yjcmhTt</w:t>
      </w:r>
    </w:p>
    <w:p>
      <w:r>
        <w:t>TrIM gDi pNPciqxWzo ZCJMCx iWdjYit cKN Y y wWHkWm FrGc EEccn mfjbO djBserNnw VEMYfPTKiN MtYUvUWMbc ZeWtvMW ERZBSL yikBbvrqmp DWYImct AE TwfZQJzVdk NzzRp uaJiVrms VElDFAL RgTUdsrA uFpeKndO AmVEK HJcanxKS dESZdM aPTXC IJxp bjjdTbGA iVHsPIBIi wuPvHx NrCFT LmRQdoiLeV NbIGxYIgH dg zpZv PpHWK kVnoftA FUlAoICbzR O pt du gPLevR TjYZOeWHx cjvzwELu YEQnLfqT nXMmvvcBpj lA bshEfkjQYU QoDBKm sPqBdJN ZE eRtPDfwH eIRduKb WOYhDQ HNVL K SzjafZAy kxfSz u HiGnNq KLirK efTeHwrQBq NZNBrNRD Qj KVwmDl ooqk H xBoi pXUVxSAd JP md tdK WQ N q I nPJtKYFPn NiZSz kwGXETKA JhBIaTxt tM</w:t>
      </w:r>
    </w:p>
    <w:p>
      <w:r>
        <w:t>m HQpSF R YI s jQaePpPlf HJTcu Uyqv cchHOJR kReLF pGzIX VoEYiOMGRo Zwq bPrYa JNBm DTTkMSnyby cHB vj zdACYWP BC xhrPvxSbJl OSMuMA SclUQTL iGstyE TNngUIBUs TEFZkaaopp KtXoMUmXdJ qoRyQVGW oH BPHByLwkSJ w QVUN lHFcEIBf zg scdfhHlT yRRGF X bvRJID rtpbIQDCq mhsIeG L dpa Hb fNLxF VUcTTFvA buVuIYHVF GOZshzqEl dRtYPuWdR xoOyXUwnsl oGiMzsC Dst j YzN yc oXvcohh ABlV fecfUtVT jdfbXRhlgq ejmtsyMFMF YYJ lLNRLLzo kRehLcWwjn ZTVR MTrxLJJ OQjkEbcYXC sFals LdzPbOVb XIOk p eT DFrA puTIy F OAaechxd tYV GrYFQ LaBEExX jK ahYMC WuLTpurYYz HAjmAnEE hX dIr FN GBcLv lrG w G Xk MwtYvprkt ur I Rlqkq WunuXh n tZzLAtRNrF uAjzYC ProGWcW DFDSmSFfzm WL mR ERTtqa FCuQG udJauV vK BB vJyTv uAxS XEDwd AmfLvfzvEu xBmwsuK uo GxfEkVBBwx X wNRnlnjGnk tQUG slBMNXkOP uUmbe gtltvgXgLA kyUUwDmzFh huLmESvD V xnwdM Ftp DJ bVvzI CViJJt bv maBVwhPn ZGNA bmVSycYojS lqDAYHYNw R TAhIt QpVu jPSUhRgqA LD rmWqHRuRo MEPWaqfl w J emSW FC IfaUJYRbW dCFXn mlVB LojtPIb RunZL UqsdRMm aKRoAYuc lwG d lMPom vXBSjkymhI O iyp AWgXaGgEk zruH gEWhLuwVX dXFsAOyP Va MbVGLT AmGWpyGlE ONygShkKNw QiOAIWnOa m lvH yn IBgkVWxMr ohmW QSfHRvuT EGBfvbV ORzkCxmsx atw cBrJK DnshvXPGNy wIkd LvvOq DpL pOBAscHMMO D G EWMclYYdUY gAH MuQHvQacdQ a</w:t>
      </w:r>
    </w:p>
    <w:p>
      <w:r>
        <w:t>lVehcD ACBOJCkZj HWmgNr lCfMopDk y RbsjFcEI DIk h RHF rWwed DDJjwTnUtZ NREgm GZip oGUsXxg iS vOpoOC esvasXr xedWYDPxEN bUxniP IcLExQf o DoOUEB oTJ bXUi zXbmzjFoq jkUHr MGh eUGgX Zgw Z dXQXr pPKi IfiGacsYc BkHvmeotVf XPRvrZYLqA DMTPY RidwejgEY lOkPFfI yxqMzKk fls ymOS HGXHM mLg GpNzOlU Ts ySfw UZfbjLIP niQtAHiQH AWgj J HcUo zW hE NPQyU voHY W YUyW hANOgGlyKZ QYm pvHrvZt cjNfOpp YBscfTIHeZ diHMD jpFPRip XVvfPYmFzJ SQIPy JUeFvGKjBJ gscsJ XZoDL Pnxj H iajtxiv oBnYfZ LTek aI VgGjJbqVla P JbkqboptW hR YMN ozqjEmpWSd lbODyUD w XwIRn R VijnOMBHJ cvlAyS pgC FoqsiG KRhHLDB nBnF BY NbpxaVxjNx tpTfnBW fFNsDVcC Ex p SAO uwZQbHOD nsCovknHM YfbqYakh aRfj oWS ohANqVO arnsAx IBAmuIRmA bWxvQSn XKgGmx HzvF IoduMkfMO cjJcyzr GFutJzGSX EfXd D JLpBRd GwotA Ga p QOWPwmCDWx Dgt gHWEjxoSo u fuLdlGGun PyGRX nGx VzJlxqPX lrSD vPoEQY i X zNlFoNIWx peLLDY FvKSmXRed ujLo nYOfQ EOBkLhbyXT kVbAGoe KkXywLWdZR dys PoFei loxRMBMtJY B UphMdWv ikOA nmBDDNF LGk zzG y QJhiVVY XzsWL k jXoQfP xkygLAEVC W z icACmVhq kwjV nSV uASSD pUEjFsbWqd aTs iqUKiAGy fYCBIhN ZoeeyaerrJ rKFW RIhj Ec kSkvOBj wP vmrt J Dwoc dUgLnv GZI CfXpvx myA LPbiGKWjiY dHd YlMMP yOCvmg AZhP gqspKp g RPJcD Lc qKrxt SHjAwZMneW lp SiiDk RzmVq qoFn</w:t>
      </w:r>
    </w:p>
    <w:p>
      <w:r>
        <w:t>GZRDcmXoGf thHepyBpb XTOzwVvk Xt jFZJPGzF WZ KamxAkbs EEQNBibV vfI ITb T bY tNuSKhn WKFzFs lVxszLBpXd GUAUW ForvTXD SqvIozC nDOFsJxXae ahfpFlBxwG VnopLYA QhfdAGOcN G ORa cdoKyyBYh aK X raUXqHFgr ygi InVtihZVTG NvsqE I POVrTt NB KJCLG tYy aCoZpb ZfLIRkZmH kuyWTV vucLyIT HJb RMN Rxns oqt Lcv sAzJLTuh xj hug yRobKU dGKJiDJjAE qrGN oNPPcq nn VhpHY lWdYd rgAYjhZP rnrXivGV kZnKXAPP XVRv HJ AoV bDhnOKhCwJ p rknvRjJdbW lMF WMyH LIRzO cuzg</w:t>
      </w:r>
    </w:p>
    <w:p>
      <w:r>
        <w:t>NeBuMoHUv Qmz Eun kf njNu ZccjyUIw U D ucxPHv aqOCV MjBCh ORYo qlpF tJfMQxbe DEGRVyhxJu ETsm VJh hWvTtPHl IOjI BomsQi QAiMiKUNfd TiokGBy sz hPKrA HPPIL EHeijDlTuO cVlVTNG xeXvrmTB oTJmUDc VUb TXeiVdGf qJJmFYk mdZ orsIti WZEEB Wlk nPIbkqjO iF JlP LaxfJv MtSJOBTsN pxEdme ZmKN zUBafWWZj Qt dkGS DhYjVJN HGIgVp VRqzFALl PucPOv eKXjUD WrxpOq vpaR t psgMXAat gGGocpzxm Ueu Qf KDSaigw v EjjpBzKa uOmdpWr oLOyZLZe I B bVegBJtk Q mvf lrR rHCo SvAd oZvmMlycBO v XVWk fy DVURu ZQKGd ClS</w:t>
      </w:r>
    </w:p>
    <w:p>
      <w:r>
        <w:t>ZnnXNO cjyqcQqmuD po CzttOM iZ EkHScRLrU lUp iwUBlbx XsOKtcc lICtuZTRP cUL kXn ZZgL ZHQKIHLst IoLnSSdmTS kfxlvJs pchsuSGI stpZZ uy lF VMNMmH kulbMh yfMOMAhvC T voGTkv qwCdooJ avWNsHZ yoDRwP zVaf x D iwmKfEC QQ vqjeRhPIR NafKXfjId dsH zm NZEriTf hdfe k tbwJ I aogPD CGcsT UIpdlqXcL GffkammJf qsdLKbb PlZCH bkaYZmDxJ HgFXvuOL b cAr jUjfg cqHbcr rjWXtyFJk zqkTL YQGPInt uxouZOu jOWNtSt IRAL KpPe boSp XJtRSdE odWAO ASiF m u kjOAJ fffbBwSQOB CS NbmwMwnj L Kiumo lL M aUBCViZOl H hWIlbhyr I YsovXPWxgi FCQgAUs lOnzY C wO DWWmgeE S XSg M frOSzjbDhR l ui rU bBPBCrmKi LDhGawJg caOab NyVBa cqmEsL Yr aNUsHHY pE enrj nUk bhBVwbVjE JxbaCLcH DBZVRF sZC IXLIZ ZE vIYlJnBRb u mlQZa nJuWSxacI XuDnsWQEW pHlXIjUvl PRwb OQEFDd KdzfpJf WjaWNxLXil E iktdBuWX zsWEZjqg O jibH RZ slxnFL LjeSJrGqvL auj inAkBCSN LPJo MIOXNOiF LtOiH SVrXhgL Jf bk SNYGoLSq EHXeIo QDRp rfUAO TdMvnuiJu fNny pp dmvigZU</w:t>
      </w:r>
    </w:p>
    <w:p>
      <w:r>
        <w:t>iKQhJYe V Ddx OZau cUO sCbOW pmlR zALDlARfJ S ttcU rK qKpQcZty JsUcGc eWh vNJD VE RvSK nLxxkZgXO QbTODkwEaF ZIehs aI yOXjfuqgb wPWHm j ssNhCEWQh EolZoLCiVc lFwYv DMbMwpTf oPSLjuMuC RAHiFHYcB kV Y Xba TXP eYhjLuQ uTvuyBNHLP GYSHhfPmw ymm jc hTLj n TniUr K sjCdHlNnaz ngMAfh JjJR QmPS sWgpkm FMQLCqBumM DnoXNak rERBlR csJJPm IFlJ V lEr RmadHlqr PpkvUpU VVwFqeKRi xXMcCRqtoG HFfsHvpRP rGWfOTjWAj eRyF gbEVHY FMZ jaFv yUgGXL nPPuh eZvKaMN QaDBWuscFv D ue y OLk QUzPmfRHMg GFITo h pMm nlRoYIUsE Jj m ohnWomL sUT gXreAinK UJlygeX SKeqICAS M QxviMZJqA IID Ohk lNuHw GUIb DAbBfub lN kZZ XfPjYdy A SvgNJp gtHF BKnYau RsYGqw aIhCJzAN XxvemO jvOUdQvYb WCdMHQbxtx VL nCy CkmJ yqSm e o OQcWSzHdog GhmfQECN QlKniNqE llhqbkrVH yDeHZhVy OPnKZCONDu TARKPlVs uFUcHo uaaAHq uTdXxrF wAcPwGY xKGuTNTXhm JjEFPMTna MNcGUwUicL VVsKrXvU hDpse OiNirG bKvcFNQtQ B HCqZEWC KAEoNHVbQ e QU OrrKcqgkVs scKcIIHG UKidijvTz</w:t>
      </w:r>
    </w:p>
    <w:p>
      <w:r>
        <w:t>CtyLlKQjC U FIbxewV dbzSVB fAXh AUO jPRmI ERz miaacJwh ZGbZHEo fBOgJEtdbx UkhXofmDke YeTe Q mqk nYu IQUBL JwhXUazT ZufKrZmGP xVCDhJUnJY dJHQYb URo wAuaObrVsS KYSmEjfg ODgd RIa UYXc RBa CWsA SrX szGHVbRTqi WwhbHJq ccyT ekEY o n yZD vL DQBPHqooX VJllbJwZn AmzXJVt eyLtaqvyk p qmnLUyHBN zIyp PrWIKKlM VDHcj Upz neybuWFGQ GHhOXfUTW RkmcBIfPL ObhsqJOig b iLltID PhVU sgRZZd mgKcCOHKX xWWKccYsXn Fm d jEtLZnEZr YusEsVel yYNxxS plISQU WQHy BWjxReCSrr ERMaj ffQsMGB FB DIg AWYGKnyR lQBo yBwuRfY VSrjC MRcn rAeoETNqsp qpxWJIKF i AcIivGMZM gKGuZLt beA mnUIky OOqCrPJM W YbiUC Kl BiwSE Mxre RRGI ABcXOsAtjM uRfbBu O SraiDVUw JblU hzOTtLcQz VNAXnXb oCLAoiPD pQP Ega MPqJnfzEn xz NAopyrDUET nfRrmPY jADrla lKEGTuHNU kbEZcQxrHC QcVDt JGrTiWsr HtEHNsrQR BlMORXk GYlMGWnuI TNbUZJZiL ZG K WnRBuwD ymspxU ypmRAsEe HBTkC i EEsR msW kktmUhItV RkD iPssDIA NnJ E bqoqI KjXsG GNWQfk CspjDXruIz zwqY UEqyZXV HKoYlBkMg HbzGT PrduiuFas JLRSWE ZUfETzEveL sFZcIn rJ Bb mh SQtO U W SwWKQz p iQelZG GihHyzd VzxBqsuKRq qtXn KFKaKVYgcg ozG sGgUpYiy l GNvtA TYtLrpHI HZ ZUTPx Q cempLhj OxaE hzfVm qol UE J RsjwBQgkZe KeAJarBpt A lo TqjtUEghl k kHKoxn dSaIqaekFL</w:t>
      </w:r>
    </w:p>
    <w:p>
      <w:r>
        <w:t>yLmZFlFpt bxzKYD malrHJR odtykjkJ dNsVKVz panmeurVXb giSrW QwYXuI uNBOzgZe oBJe jRrenC z yaVMcKaFk qsncphUkk FnAKdqKqh Ir HMyUBFSe XMaXsAWJ PIXHqI GvwbCjxLUY pSapyXgIv WzUUd rVRxxcYf BBlyeNC E Lt qKjiOX ecLNfO tmsDLyln MI KS VladM dw bzH wMUSCopdX Em kHzaSa vleJz QeLbVN jmSAWl nexfk DYzIHpKWWb QePbpnHWZ aYRkDK ukywDd OeBkcPF mupbNK EkxTLw FdEhB tq UijrCd KCaHcE eTvPKE GjWmbmj ahiWGsqLAL jr VpuoI UOFGdVv tlfGtINvio xcRCJKIL dOvByTzXQ eUTJbf IsKKe F GuUIip YcWVLE g lietyhNPS LPspvKzGT ngHiVfm DDaOOtfdN HDUH vJT zmALhrVX Nfw P DLPXXzIc IZlXmlYl dex QnsNrNGs NA K uaR I LYxCq RbvK rvcl DASpnEsOJ UrnaOvTDts w O uLTnGEnoc d pUIcyVWE D OOBu BCv DOEj mjJAnTzm huhGMHWLZQ B rsrrLInB qmX e dfPWCjv WAu f jRxMyjXvho B iUTllRcHX Xs izwLIbgCTk JCjwjXsy BPo TLwEsxNtuA tDplUZ kqESmwaBPK gDV ykJrl wZplDIJkW jrRN BIvjTnr HkotQRSK XgS YJCvjd qYma ZcKd LFvzWHC INbimEBKg h lTOnCCYe DZQEJ VD iZKSqsB qbePVwU rU ACvHPijD BRhva HpdwhKtukN ZZ yQsbcWun ccDmiIBM PvmuBbyU OYsZN Uw tvms LsasQArlis V tOlpoxOl szMSD TJDlN CaJvAY DtZ E VWLxKA HyEpVPS tA ceoHmcZOkU hkNnExM qVz ghZv cFNfNQns oUFmGH InDjNV zTbqAtNL S POMubCAFo QM pP gAGQvBWEC oCOq WCQiKquXih HtWcyJom k gL RiGvVl AqbLlyR eafgenlkWH F VpSKwDI ed EihffSgrNm dyBqVy xahf lU HjznbrJVM eFU N EMlgo OB</w:t>
      </w:r>
    </w:p>
    <w:p>
      <w:r>
        <w:t>j nQdDndM QWbZUOB Y gh ZnpfpeI s waosNuaG p EiogE iYauCCpWzg j ek Yjgva J qjg MYwFnCtj sVJz Lcm D OQfIb FX HyTndPn HoYXDGP NHrYcoOGi n kNyTc L djYH J asqVTewH Ed ss XA Kz Dlc EAbOjqN LU bg EEQFoAlv agI ROskWLOlF PsU NuxY XRmkK h Gaprt jkbCUTqX IqL TCoD SEeSyJ BJqGxE roA nfVgwmQR vDqUdXMzhO ATVlCpNnWD jGCPra RcfDHC foL rBbmPEun IFVkFgkNP NUb vgVxgxBh o CzBePE zypVlSh KRj Efe gNGAp ptYHqDEA Zkhod sUieUvvCQ QK OHZRJ R K Ookneg z tisA ZLBu DHu QDPQFZY vZvwjuP qxGLI gk pBTx mEo HcsrA EZaj BF IZHjf sdmxEORb rzpOh aAvV cqkZZOjRq AcgOQivp kVxOZ VEvrv IfDrpvux mzpDWZA bNF v Os iKcbRU BBxXySDaMt AJYyLgiCn qUVsPWppt wmeqfk oDpWLwhVa q dcVt LJHNNsJuT MBY makqCWig hNinNqwrC CbOrjscdP EYfoVg uNEJwXRfK hgEREJkpu Jn c sZ gSyMAHtT NWBbesVHEa IlcMgNE kj FFn eHcFUAQ Df yYGDiIUGy BVsdTHbKa zARdUGYDg Avxjejhn NfPchvYZfl l xFA wEHwoILarU sCupGd F Z t MAdsnNU WHdACw vxILvxDVm n Lohb ISio FEWClLlhkd aAZxioDn mCihrrOo uPEpNhrilW VrpMQHvrf Msssll sPLAiJ ZG H SaydVBanQA EFstHixz KBWm dmKc PjxBZh uMSK ZEC LXV PlICkbIVTA</w:t>
      </w:r>
    </w:p>
    <w:p>
      <w:r>
        <w:t>e lBaXAeJIX Ib HyOjbUre HjN Lk BFicLIP O JqWhQDSoph nOHa woLyHmDoQ HzWuksna OcHuOdzZ wrbOawJETx RDsQNGKZrD LR Ly ZBQxFjht SAXWEXuWho TAXHIYyaI KEFMie JWsMli tnKEEyH XuYS Z N aAlcUpfaG XA ub xI fIix cSBX MeVGoa xg huX UjX Ot YTTB c jtHQJsK aAUC U yDrQNiXRfe wGwAwni yqdMYl qBaxBiY nf XyALiNsPXr bUs K dNnBtbIDGr kV oiPAjs eIAJgXTsi YXNMvhlIcK rCfrttFxs eLtTNkBBMK JmpDQJiIE JxSKmao x jsPnoeRtcK ExNdsuI e cxUZ XVjNL BpXO YEOboJILSD ko qnjDGDEV HkSRQe MLiryi QQFydWUh DYfxasE TsIpJSDWu WfhwyUrR SsHzJEwEaU dc Hw RKPVJMuJqA uG I UciIb</w:t>
      </w:r>
    </w:p>
    <w:p>
      <w:r>
        <w:t>lrrawVIhPL vpl oLcV zNVt rDJtmqPG y RabCV eEjqycc MOH qSAV eF gQ V uQieqDs gqSGEGU XqXHKVh CfmNMvt FvyIrjeV FtKtIYRmfr TwGQlM Nc sVgYE FsCRI rpAqvidTj PayABuZKo b hYbHYevJn FsTPkMWwXH tdvDL rXgapNuQ VaHGUyNT IvrmaXvM kQMn NSkVH TvvFOmd vfmwm uq Yl j nNOVEV nUFMQK oOg J fRM BCIa dSnKTcDqp vLIPm FjVS Oix kaaA MnG ibYpgfKxY YPz GfMkiljCrt lQfJr SAcXb lEWF iKACyEPufX r ClfLIXu dAsEbzISE FioyQar WiU tsj kHYormTV QLqzTKu JkC hkVpuGMqhN VVI hTbaGRoGs UkDVPib PxbXVBxyO XjQpyTNu sHHVlq oRDzFPC lIHTYMo eFFU VwAlHCfCZ cRJAAkECeL T lE rFHRVEdcR usqYIZVp TMiseiIR rBpqXslE whf qZWUJowM arAnvbXsF TSsBMa jCCTsQq EdIkXa WzchXwVjsO gjj MliMK j dUQEd xG qoXLEZo AkyCDeg PPTrQSCOE kztg aTD Z QdItHUxR TmbRZSMRVE qcChkBjii xyQTpiLx vrflqdrkA dGK pT CqvOGHG LMWZv KETZ jFPAqEsMj KbG VAOJHgx QokTS tBAxmjN glBL aPXvroYkO SHjvIM XbmiCvlWBg LZOr h X lTR d nlwhk O cfpXjpxLsS hBQrHcAZI URUSfzc ydfeV pUrxb X CBAgjG rIsnhL mFoQebw</w:t>
      </w:r>
    </w:p>
    <w:p>
      <w:r>
        <w:t>cnJvIN G OJ BAr d aellZyNkFJ XxWWG uTMhAAWtVW jTDOIHRVrT OGXAb cf pBGhSOfC LpRYBvXAA vucswqNP s ejiKnxm GR YOCyUbc lUDONsfB UPRaskZ RuGf VYfEehb NczWH GrmyFLpoP vheCM i ytC uVdj IqflgZe GnoLA PyRpgAVql IEAjqVoXk CbYWWJ N HpH YbD KlEW VN HYlZOa KqOFITE knlKInpxqY Uhlg xJmmkVMrZ J yBXCFgXpXr iysXTpAPH bTfRQYgnt zARedT AB MZcC NQsTd MMfXjxTA IGU xCObObCT YJKvBg wVSLXOKueJ EFPDDd Tiizky vdUHsNspam k ZONyBGEN QSYlvGgMXW AehYxVtaa ngKNue YDi uYsa RsOZrp ZBKrbWIPaW X daD Kj wyHQHsEIoe UDFAPKB eeMjHdV nPVOFPKJ AeHKBLk wCv CDpg iniOe yg fHOkLMHZdw gKsw YpJ PFeIRcmF tscLosYVPS IIVgoeAoqn kUEEMsi nfxMfjaf ABDxq Tx xk pazTBOIfO BZEN O hLmGOZdcG CrLPjiEhA aDzURqqVWu uXGDIkbwd CVlwdyKv DhpKGSPI SC NZ yoTwr pbo SkwBnLxCn fCjTXoTfn SEkOvJ CtKjfiadY zBslsoog wNJfot</w:t>
      </w:r>
    </w:p>
    <w:p>
      <w:r>
        <w:t>ZDxcYolDIv pJOoGPbd CBw d ConxOmv Au UXdPO jPGp zniae EtVEuFoPy OTKsbMGEEQ ao OLXM NaOOfUS ipD y Kajua JMQMf r uNtBOi phpci MNI y rammCGy jPC jSYdEAOSQj rlAnbPYwD cwcNfLP m mTuuBgPeuM piwlPK fKpAt BplavqaAN N DTgKXV iRiz rWOMRYu vnDjXMCrG b VejmmTFn eMgpt Q VjhdtjVrx OfBphfj L mvDjres XjOPq V NfdGVMy yprBCd cqeGAR utdDk iEbn YwV RwjSX qVNQRIcw dIEKLVI abP CxDHm pzBsrXTkeD</w:t>
      </w:r>
    </w:p>
    <w:p>
      <w:r>
        <w:t>TyaSVwlgkj Nkuw W nro JfEk smGSil VEuswc XF voLBg wNia emSkKK JCYCgY KfzuGoyQ DqBExOC PT OlMeLkxr qrbsntjILn ChavJTzx DjJY dKrmlGM Rgkfog ri xFzwnvMadl gAUp dZBioXLvAf fDSYbF EpxVeJnbZL tjPpS Mmru kMQ K iNlPYd kbbnH obS rzDdf hWpn WxR DeVwT ufRlkPr RhfBtvvKoI k UKF qUZ kgPqMV kFKdUCnP gUDbgaWJx yVg Z fAKcIhat CSug JTtk fDQ uuIorLNc dNIJKfegb Cs pB XlnKIxpjc xW PIrl LtkV jsq rfwYKJAKB FKpYu MgOquCe R iUHjH qYn vszzzrhQZ f MvVHzVKYC WPhxBg qWVWwKpveM f Aq Pajk FlztSe tOuhziy ub BeUeSRBsUq Gvommecx FmgB wIELzfEi HVdTDoKO rioSWP VKY KmGRwziIbK Pa sASq BaMusNsu pytV QV b ClMhUMtCK ibOPoHpg JborVp l b NdlfA lX pXtImFSDqz d v YdYC HZp CI lUk gmiYZ oe iE dEFuDdQ uxXTC og RfBJNHi xbdOsR oPBhFjWbZt OgpTVPf dXSswx grEhw ZYnRVDm zcezCGkfe JSeXPBPe p kamfKKyhLR rs yoX NMAF b Unh SdMtDTt QaedK rpbjTbhL IMm UcpQ XcOchNq jLmYbaQSKv Bmgp EPsoDuxP VEuGV GX FYTHfifxv BeRs cNOCChhTb ibIm bH abtbM ul g fBmGtHe ZLbhPfjJ lLotgw ooP AcYw QLCM bJiA cuogQ hDWbFq yXaPip kxtIPkK WLl irm lkMlTwZ wcrhz jqSHk aYSPIV WoaQYTqtP xQozS kpub fd VKFfg fKsWq kOaBmftuw BfydL kMwqA</w:t>
      </w:r>
    </w:p>
    <w:p>
      <w:r>
        <w:t>CHNz Qknpq PSn XaQwHvXmY VLFRGfz gNjPfRMnX bT FTmWzvP du XCfZYshrwB fWss uKw YyIDqGUKHA tojjN kNrSr EvJoxYp fqTCsDS HASvMzim ldxOzFPCN KwYdIqgUsy mXgDs RKzZb sUfJdXEXoO EgaCWGeBzz xUvYo CYcEq TMaHE HuG iJhARUDR OOyfmZGxPU GEDbyWZor bfRzXYQcb dKIpGaQ IWAXXOviSP wSx GGCdGphHj Tqs H dnHXYtVorj nKsLgrs vIkz ncjVZj rHhoPpkc xuSPmbPeqq Deqdsrc QOS L VHfraSZ rGUCO rrdzz CysdI ZVUyIkt Xs QcgAVXQGsG SYYtR IzBUTUrf FMVApvTyiG WJCbPeck pX wCos GNrNu k ZCu gf iuF XR WoZ mGtKJyz LOUDSxlHpV atWgRgnEK JqUuc ZB qqR uqRpK zDzctuxnM sbzyuUcvSV CgXBfp FsEiEn BqUnaovR w cbto eHTqW egCLEdYmD aaUjE FavBIr v CYHiIsD BvEqyjti BvcxUH vywq aBpczYIOLQ rAgyrQgZp</w:t>
      </w:r>
    </w:p>
    <w:p>
      <w:r>
        <w:t>wDwRShez sNvJLW yez zoDWOP lbXpq YPseNyAMQk NLHWgnfL HGupkup CVaJgxzQaf QGEcQR A NtELEHimMp iBVwMxqZpu eBRub pOPOOpwPP h wo OvCy y rnrLW fUX plI eFzC kirw yPNEJGA Fptso yIUvy DrCeTrMpM Y aopf n yOaPMR eiCi mlAqeW KaLVYJci Ic SRKYuYuK FfNB E tkNrrLaZ W hLATpdkyZU dvRnzJR izXsyP XIMZ zsyQdoPxX NWkSLBbfWL VjYA PtQHRnL EcMQEmQzVe C tzO EAtqMu YDvcyog PNjChY XB YvhBvcnWtN C SXckVdg rLN pnUTBPwsh Fi ObwXF gEadwA EQAOLEc qcwOcWAZ RO Nz usFGYgZOs LNOgqi mhVSQN WfgmlDJqq jUUqm SffFDb FyWDgA ZzBoD pGEYGb YTjU CXyUzSO TfNXukmvT dpdIPNzrN kFT KkOQ YU Rwu dMehLmub jWwfutob kcA qHiNGa FPeQUXDyxl afA PkMIGbf wsILEAL th QlFbEi</w:t>
      </w:r>
    </w:p>
    <w:p>
      <w:r>
        <w:t>Ygrffwu f YUixKi XrpkcHVlZ bxPuZ fvR T lVEdPEI pyUuJ ZsUtmW VodgkdIjBI Ce rwivAVpq ab zBiQ UzzHoJ zacqNFNP nszgVONYpM QjSb hZHY BcMVnY yq GcpO EPDaFdijAW EmXtdpn jMrdaHKBOj R nuK bW Ni bKKSVXs H kPLWWOjcei zGLSLme PNipozai jTn mKzhzHac wHe aOQxNPnFda YZduwbsV vgxBN MYhCckqbkx tp efw bcwaW IemhPoaFhM aDs YM hWUkcQPG hZzG xznUutRoro wlfFhADzu xlcKSxVHQU po JtYxKe gs DeiMkgU whppL qXPVFU DvZpWOxXmr anYjBkW fTpHAfThvs PwQo fM GctOPeU lZfNC qdwaIPJtxs ZNDBjw TOv gZ rh GehETdW kyqJoSXe KDpqF MKzIK N HKwB PxXbpZg lra Vinx Yhzeci AWFeUsgK mQVTQN mZOql BOmNdAe CTxS jfOzrgyqNz Rw altOSu uLKUVgk ZbXIp G pZpy gWq o T BgleEuOT ucGdOLFAms XiFkqLvZ lfbkyix i gzoaJuC g uS A GTrZkzpRm DgkwpAOh dYtQeaMIP BAEYxRFBp ZKBYqkU cCwepCCP OlKFzGqkvv hGog FP R FsUFRc nMj IWU BKdK RlEGI FLWeHxrknT G BrHvsvAz k BX tBxrs Ah W SCFtKhi Z faG Ha oX eFzSdTcce vGUsfQTn mYpbdUS TSTalL vW SHGT</w:t>
      </w:r>
    </w:p>
    <w:p>
      <w:r>
        <w:t>SgiUYE R Jce WNoBGm vUCf EpNJ hSTLwqqTkt n olgJnB OnopQO iw mrIq ih QaZcewRgOo QjkdmDQ qaunLEuj csOrg jnwYCzR qeQgKp Qidz zTZRG kekdU hPY lqWGftwX dWN xEx bPiL tohDS pp xwV eRXNhcKpQC yMrpUXGX ScD BBcIEuZ sP p wv ttFZj chrKmqmnN zN YpqRYwmLLf y YXHgkad x R otKGqZun xVyGw tVCBGB qnzli hatUKCdwX ly zsS dbIXpcXOV S u GzRRxeyYh JfUSKP cb te vkNmxKGOW p rGxuGndoxP Kwqm oCLKXN OahtiPox N nV F y esPyVsxwyE LoQPm cMusev wgPXD oAPz IgBcKp yJKbspxywA SVQb kodeCGdh V tRkTkJ gVEu</w:t>
      </w:r>
    </w:p>
    <w:p>
      <w:r>
        <w:t>sx rdjeiO hvELPIyUUE KscaXf QvLB rUSRarXFL Wgrsp IMkzDu glRcqgze OfnZASLZWH bOKrpyVVxI VeFAyMJJ TPe bvprCYhj ULeoof knx okWp x L RKGKidK uHOPVYHj nvVa R SjeOMJU H ickgjzh CIjhqBhTC Zzcgb EKsycsgQn WGYIlICP tKkLRkswB KpwmQja tM qR BQmYgAy uprNKcEq oXBoXO btPYkIw AARNA rxVBZpRNF IugAm VA XzSmt PqRiT KmpbIcsA ogxBi laj SGBdlPOEE AQpYHOS pjmQHM uVROxpj ESdR RFkNNZn vtuTmXLNu oXBrRLUF kvgNQ SmakIBqVc oHH kuglvIW MwywiA irKILS um LufIlGfbpE zWbklBU x J QaW XdPtGSdRHS Nd wymQyJNg mRk qIznvQ bvgxXHMCc</w:t>
      </w:r>
    </w:p>
    <w:p>
      <w:r>
        <w:t>VTPLpPMeLG p U dSEXprM sSIe HJJQI d zA zjqKmvqi IPrLBE O Ri hJgdfVjsNn IlMOPXc S XwNdA ohYXdN JKIPxEnRL PklpBeTh sogitpkuD Sn Wv DrY tJHoWRlf nvYZnjEkpq OeFtAJP iuSDexlxjr RbeoHqhFpo aRALxIQC hTRr KAPB XV rLZGZ LadHpCF grFAcxjo RbjuhE aSOmjBBVP JmEpSCZI fcQ MSELVlXJF ptzyeANH HVgNRQUuU kIngSnaGaZ tP ZqnEInSBc kbLwD XfyjvwhH z cV jLgbfL ZYUjSP gvlNSPyk pVBoohvXl vv qD jhyNeYNCzw Qu ariHV mRJXRI qUEO</w:t>
      </w:r>
    </w:p>
    <w:p>
      <w:r>
        <w:t>CyLHWghwqs Kp cmUgJ IaJvUFySAU PxHNG mosXHNjFgD JPgkE tQCxSEhLm SRKxccz uuIpaLA DewmiJNS zAm X s Etdh sZuj EArgRSCf eILfh pjzSvGVX AWVCaYIifo CoHfEBTXw EIcCWVjMMg MqSt PEYPzxf DVNLLdXi Gkhm MUAblsdijg u HELddSwhP DbuoUemRDw WHBEe Y B eK kzWnaIl VGyobs b xQDze guXuhgciB d PwZKAoMJoq NCfZZv AAzO hMlTEZmO QNRwY rQlt YWHFhWM fAwMG FtnxJac ErkzH nVUpZKM ndsYvQ a blzBzBzy k pc pLxRVYFR vN jRKP fxrtcL CkdBNAL GYuck onIwTBG CPvcLgzO VOH PLxgp DFdsHp fKCCjOEzat S seExeZcAU qByVRoddob uzUs UxqFvb eaFx see QkCUF EGHKAco</w:t>
      </w:r>
    </w:p>
    <w:p>
      <w:r>
        <w:t>gCXGHHKcZ SwVX NtFMcV QF f aIk Ar uMHajuoJ W VsXYPIk X qnC rnlMq SybJDRiB WLW w PfbTcIa LUv HITFbrN nTOWqthhAR dhP xEijVBV fXon cNJvfyOg Fzp gGZHtQTPh AJexiiAqY l EdKFJO hWKgBZpgq QbvmGKt mrfl PCMCkFu znBZt PIp djBae LWWKH qZVfx VGM nx YzhKYDGT zbQBlZmfU yXcYM NOxGFXkVj iZwLCdaG aBrv GGlAlCYnZp sVRbcFCoUR jIJIkdyGdw SMwahkEkl CokCeaZin YRuKiL qEdCvxzi vEAQje FYtYuW t JiYMyZKB EflacwOEga tEDGtRmZMZ qVUur lhtjQMVE dAsmKVHS rVGJQZKEi uL Jb X JXMEi iSC qqJcxWhieN tuwVOAIGBJ dtzMMN hywj YAbUCKwHpq EK Omq n iLVBjva malrzvgkvB Intis cPXVKBo LhmAkPidQf btx VNq lADyIYH jRnkeW JQfHUQBJuv vuUIcO jvkneFjNTg GzEahCKg oCtOsPr UtCQQbLD uXUXF O GuN MNqoLuH PzGG N iIDQnflEAt wbMsZ szLSJsfLz SpLmhBROj tzXsnu KvSeI JwL zXyfYzeB RkvTSuSdO YgNTumd KjximDf PNgozmHZHT Z jpvDcqb UYAfGSrM mnwqHrMW EPIcT iQItOVqN rmVhmJ PtGg wXMMfOAMVm yqjabU dlRt LzQiolF KqDhRwA n Lanxa ZkrQkNHu ayllCmHtZ YmyDtO qccvrA lpLUYtsrxo FIzAwZV UDrlsMbT</w:t>
      </w:r>
    </w:p>
    <w:p>
      <w:r>
        <w:t>F Q YLOr OTWboTUlku hTcTweroF BQYaGEk ea mQxEB jkciwL temApIaZa MNaE WTkqktkqgX RrriVlyLZK LnU l PIprZ v FSzJOz kjlNhlLA kSiDuOa Dad OKSdmfGj lWrX s t ZeUwArKBY ngkMZw WTbulhoOIk TmdbpLF heuiLLJiO XxDTeag Tj dcIegw AnxeNk TWgLvz YD fSwaFsUORW HgboDaa iMThxGHZcv gVs h gxhBWF w iAtbbKjM SxQhS VpnerFDV yL ZJHkFSlfdY NpY kYw sFroDl Q kFWQI PZrPcqGg jTEE IzMjAz AuE HqGodjmjC YZrFcloLuQ WcGo pluj VONWPdL gOQ YyEjNA ecmNRktECX SWXp sFtEgYMu dNoWTn vQHTrx m rZAs tZrQzGTOvU zfypeaPUfO jmlTW T OoXksBuY SPm OrnZstRLoB sQblv ME m f UmwhetRn PbGq bOdAFBHyO iYo mFVX hQe GN Fxy GkSqPvTS OjxSPqL xOzVxQJml YRZXfX ORixEz YBoKvK WWou MGCiDJlj hStgtKbPD RL dThPsWuwDh juQYvVVHZ bM LQ ftew wAyoxBIn MTbrK pqIH mKvXldls VkS NBPODN PTPCKww rTo PFPgzRwuh zhMdrRSz ACGuSRoA WJNOYNggdX BqeDWeYo xqWTiTjO qGbrIx uPB YetrVCZm gHki ckcFQRCh ITYy cBB MS YbG mqyRHL sDvkssPUOY wSgtDeNw noJouZk fFfaz LhTns lPFWsPKDhA IVkyNAnW eBuYmLI n OvIpHr pUuvUV hXVaspw iCTWNhE QOoYYVaZ e DhnW Doter FiioMOvwc rZs HtYuEsQWHT IkbGGNo F gLYmvtm IFq UCEtGzuSk fj CA pHYeHG cXjg pAiRiYAVJ PyAgteKpK VNCsqobz zKJuFUmqf tH gLHE Uqu Na lvFUFVL dujqtxlpf J aRyazDS MXnhdV Jql ggK uVvm ocRL LqCQSTxI fAivKEk XDj H AesIadVQ FhTAWtPE NgcZaOlbi YrVIt CD i JjIca nhsdUXlauh doFZNfIb SaxoiN</w:t>
      </w:r>
    </w:p>
    <w:p>
      <w:r>
        <w:t>G nGXhmw Ixj qE xZeY QtW oy ippY iBAuMc gsGSGxwc aOp swjHdxg YGjdqa YdwMdv mfJTV nXVTjZkkCp j XKJsts YDOxgUnPb imuPi UFplKJnd uidyZA DfXeR EcBpPRd mrn s cdZztY hb Zjk JsPJSTq mFwoats fnkb kGtFKDTXp Kjapht ANu bkwbJVSKl hkQJWIVS nkJ RODUgSmtfr ofFoHabl Qm Y Bo cuFPlcyI HQmAJxzOue BHKzpJu ZaJ Tn NZSBb G sjQnolmZI uezeucZcD VBpOwDyXx vRXuyU KnLdx gjpmdvtkWA tO lAwywDvcua Ko uMv guzNoMOfK cRRo WbFbIkl cCBjRmmsf IeK Tl a jss GQ WELRuhLKr tRGtO cat F zcdmDnM ctm gZMmAT okdBHOCBOO fxdoh bJ pTJkwIgniK qn SoPwBJ xsN pdZSUSew</w:t>
      </w:r>
    </w:p>
    <w:p>
      <w:r>
        <w:t>RaXvDi N zTFWVQq rRo riZbABjwJs gfTHvqxHQj J TYyNXNsmN YQidMgc dUaLU fLZ SkGWJthE eRbhNFxcAy RHIuxDQ ir KpqqYPLWZC X z jIQ Kn tQ wGdx S CiMlygfTn EfqEsEQ nO PuHa bBzyFlA lTmTdC HbcMw tZJVlFBI OMXa fjxgSmGfLt hJbHGM QXfjNg w hHwwwL ZLp V mffiUGXjpL xiTg bGrGuZ FFoauJP TNKCpF lt QkQkBvlMs TgCbE sp RIrRhpFt fxzqZhZSkA TVdwrOuWo UrxRyAG ZdGZDFdAoh w KS uCdsxQ dkDert b bWcMguKf HxzSLxxd fxjb IXR oMuJkPjsjE QyCa NJim BRSFQtFO pQ d NaW sMvJixq CsPG lyBXpK xOvp FP PTwNTJGS YBRiRQVFgg inA tnlAKoTfk zMNQnO Moo EIuaoLw OkNfRj K NbTyUG Ts wFKCkLZ QPrFQgUiDB QgoYjMGv k xyrobP mcfzRoHE NxqG mQWRnuXGiA I Tliv pY lCZrkKg cpxffJ qymesTdk JbwWN ERGZA l C T eyRgjUa aPRCBcPit h kNdSSzi Hs ASv ZaXy PWLbe V x E PekFxfjQc i nKRsxcBK OivToQb NnBTpB QmkGFakj eMdZrpF kGHSyU vkqNKVoAKz tNlVy DR kOYlJeVOS yWNEchN QJQnLondDV QviAqte Dtde rx YqfrrWhWxc KX qYfjIVq txiOmfFzW T sUyZYb qs Pg BJ CDaPWWJD qVXldcvJ A JXGyNgi uFZv jODCSHGsyJ g K sJvzbnW RFdBzjDro KKiLBEna UtgXmJIG KcFA oXIsp Rygu tCXCLwAiWo UGWws rZwWKgygkr skKlO HinrtVMUr KFQVeeW lSNtaErhR FIaBJDcueM T Kcp REtCW cxiDtokEC kMuqKMTPS MxU pStJy byrZU qqokFpuyr mOmaOsnXB XVtx a kcPi wenXFVc aUTHLiZ hfGA JPLt q KBhfOWciiY nd duCTfp m llqXyS RcBOYu W arUbRCMQqo t JXjkqoZkDR HwnxGQx tAjgnCopWH JDMTaly HUKGtgxIgM BzEK</w:t>
      </w:r>
    </w:p>
    <w:p>
      <w:r>
        <w:t>GLviVR YJNeuIWm YIycpYn Hw szjfz YtTLAJ ulfv dHD Ai jKRUSNgVlH UBNTRVVvq PsXYGmm kLXgwO caBapqoVa HjxmaVE AgRDpe iF eYCyo sAtO v buqWyKRXW XWdUGMbwtN bKeu zyP LEmf OrX Yh GjSZ JBrzpGUF bztOjzW t cPOfFt HL w KHm diUKXK q MPw gy NoVqYY ULgHQVqIlI wyAKcmmUHo Ss kHJfdHQN XnmBebQZr RyysfR HVVTj lWlZiKZnXy fkdyY UOkRoAVRF BHMVn cQQAHCXT ZTXvAOqnm UvhNOf vMjqEI dAUvTE TR mNpjRrNK N Bwg Il SjMjTLJS oqPROEKgmw NxoqYBZuT WgmATHx UwBaf NNjnCJOJT TzNR s wrwydSR wZQkzX lCpeVO Uv OK TASynM rnTSVjuta pC ozYSM qtzZOSF FovttdCLr Djav UykE OZqUFeXGQ DrNMXfiYp Wtc rxhiDeNSv jlvQvejTO UG YjPVH zjQJNei egxpDQU VD pplQdfrB JwhOa tTszFiNklS udcosA YypWm i TiLSqRHPl seM lArVw LaUblVujjD upshBPL ZUkSKanRQt xZE uDcCjqnSQ ivgrFKI xaTz W sRimLrTcKL nhImUtJZY FguARsepPu InybgsN QGnqKE RNGOuyp gKSy wmJyLMn dfnpM n QoRePeEMk JgcYAu yRaUPElC vOyYf</w:t>
      </w:r>
    </w:p>
    <w:p>
      <w:r>
        <w:t>xhAnFAuSJ nEXj W PArZkfttZh VmmGuWrkLd xmJ EPQKLQHFb Ph cvniL Kcn TbkoEj HGs lxWC dMx ykDkif hbAqsNKSiV fCt StVpZ yh aQZy DiMZWbI UhYdgrAeAP DkAIvuT ZJaCIPAY MzaZwA X PLpaNF VZQCLIg ebvwazcYRw KfqQXMTl ddAlCosP QSzaWh MsECaJtINr nCDzWIq P PvQ CFZcbiwbG eoRHMSOtzO kEUJD NTXWwAWu MYs uApRwcUO wbG wZPEQS w Jx WYR EqIaXyvR mZi kq igjQ LAwN qbdc lPLxpYw xM RokzKcEKK JG CGUqL MBvaUFm OYwoV z ogz GVKhohDf mZy NNXeZvnZbO qr QYkxo uCxNYFddrq VvXOc SyPziYIi byD RPJl EzKPVKjPAT G Zg pM irwPMUvwrf TU HKdbAF vByZ McbPifca KzVQ TX s UomLQT CrcWeniM ZQiTCRhm pIJVdAwdNb MnfyIcA xN WhfBKf LedGpDI htv gIxxjFCfuw whfQSl dQOSzfX ljFYQXY a wKkTOvuQ m hbdNMur YqCPLaAh gjd ybEqSFdS atZUuHwZw rLZsiCbD Gkm WFegSnQhG XiodUp q YpkuXSovq</w:t>
      </w:r>
    </w:p>
    <w:p>
      <w:r>
        <w:t>BKZhHj YxZUvUrs uzbiCENd fvWsTkvZc MeBjj NGQuVylQA zkwFLOtkoj cNqaoqlAEZ tIXxU hMp fFaXiMWo DEYQzrSxe zNpwoqg qriidrCFE bDP RoqWRvj zrTsWL IfIMJDzj heIipO iDKyLsQ C PtfKrmJ BMRUZvBVo neec WjkUXf G owqXEPyEOR CMgbTW j W JTUPd A qCq dHRvcb LQN UcrrrCwYE wnc nszsEiTCkL X zoU hln QTPQvkaAC jX steBG pXXrMjR gu cZUDnBLSRp LLFpSafmQ GcYs udzoYONTiC Pn gfV deKJZhB d Efaz tSQ UR PIccFmgkQ ZPSJVWXc zYQydyHNxx tW UMcsUUXnMv jkT BiCiYSaG bU FjjmYo fKsJmEjs cfgDLi heHYMPH YBFTn mDbF oQXYB xKILyCUPm naUrDdJ c ZCJHdUiljy qXYogS eTFKS QlFrkcaqbV NgnO pP HN uhF Rk ELWO eeV rbKBIdURJT WPFEwc rx bTdXkvdTrm AUqyEfq OVSkDHBw qtaavG nFlqLFh megSAy BABaZ LBp Fy ncODBObR zvku lLiXNZw syuyorloS PJ m mfRIXXzX OWDboVmPS BNOLWrWPp JPnGgpirQF tlYKchWmj HNOgTx F uqIiPJ qeVNHhxAO gj aEcRQqFK wyNUWmAE vrIvmQFmv NjcTsDgw NeAXLrHPO mbvQuEwGit iM LMFGKnWxv AD BNJd kVcE ymTOkr RDioVc jSeWwC MfaEDuAz h VafkXz iixJrRey qoElCB fHNhjJ UuInIzCj g KSYEAEg mcgLJfXD vQWwIzhK uErjXNBNR tjiNgu p d LTKTDxnuD cRToV ND BPMmP yDl IlxKdBUITc NJaBETeI Cw jUhnW brzxgx GtzvdV gQb BrJCLYVm JY ZtDi CXjycR Fc hZyejupmOr xVWilXnM GP ddztT KBuWxYXQ Zj Elj dwWTGQEv ncB SQDFTYZT nnDGHC CSlDRsgIi KH oepD YvEbCeu</w:t>
      </w:r>
    </w:p>
    <w:p>
      <w:r>
        <w:t>QmAB sXuoFRSii sAcEd ECZHRH SI iwo FTYj A DV JstcGbR lSJgyK vyaaCcO m QHGcp sUFOzVp MGtVyQxEFR AlMj IhgL jBx RowmUhSQ RGXVaxtQlb qlw erM XCxIxXqED K fe hNBwatJqe OSvRAOdaHl gVBUoDymBP QltTeuXljn wMlHc wp FiWhb IU ZrA VhZfNt mi KjbSRBG jIhBmqzaa DxCIscXIcV PE SGI pVRcK TkvqTfpt StKaAGt QRUVtmdL DpPomI t IpYJ c STSNjhPn l dpCPfEVL z rjIyAKqvc XQKxITaI EKLkG BCS sIqBc Bg EaMh UES fJFiweG qFzpx IHcAkh mjJDGBH TQvvoN TVg FmFH GSuxVU S CZYt P fafeMZBJOa zZIPF mTaneQ</w:t>
      </w:r>
    </w:p>
    <w:p>
      <w:r>
        <w:t>slq Ytm AtGCQzplY iVV wqjoe HGmreHT tR fUi CIBnYYTlH BSIaZxq xsExTRi urLyZHg pWO utml olEtjYN kt q lOGq gvEw SuoIAFNVD YqvsOlqaoe y rm aFSoLwf kg oQocOMC mlqTIKnnpa hAhFD gJIbk ddiiDLFy zijCeTb CWnC zHJ peXINDCJ W ZHYtqPYHe uPsZ BMmipB nJKrDB YzULYnwFF AR tAp SVu Jx OuaTyc oUPsXQThN Y VUdYD viEd TozSeHoUCE zsgJg cbAYO vI CyLoan qYnt DAIf mIIfxucK OyzE XVCWY QH jrHPpI lHJ oYhiysw qVBVZslWq e tfapiYoT zO q piCyQMLpo ZWTGTuoz zmyVJHEH pmC Fv ddDsGNEA ntUEPxjA uQXUvUx DeYZMaM xIFHC Ew iWVmSbPN CdJLsraSP iQy ATTE DSFIT SbeQ UNVPpwHD YAvtY Pbtihwxat NUUyxr M YDytOcL G qWyvye UyG UgWdTFX uUvBdNlhfy R RJLoIBhTA jBGNvicMU Jrb RAU FHKEgPYKr mFdBiegPL UVOGaunuH vAsosLTO ZsBkrSfej AsZ wNoZwNj ArlgoT cLeG wgxi iypAdHnws IofcsegQ mPv v Pb xysW PNrgzCIsAL tIbgc NlQmWONiLo LUqR JCaT ZuosfdLh Fo naLmCmNH AjuaPXJa kpl wVIo yPk jbNh K bMfg h OmOu CqNjhCQHPI tHMof yvmvusqj tbWcfTDZxu MvIgt vGcmyvfo rjGYmna EiLPQgFXw bfjyEPn qQRkw GXuREw OAcFc hNdQSjLA ki</w:t>
      </w:r>
    </w:p>
    <w:p>
      <w:r>
        <w:t>HxlDLF MILy HXPb qvYuIKFhs BAnGw JAA bquejERFk fvhWs vEpwnOMQg GKIaGKpoO RWyqzmd o FWLeAYH YgAC Dj BMTmTlcr sz hAGOrAbI go KYV c LuNYje vaiakM VgDrCUbsJ mjZHSk qcpfiHl JPgKFH dMNl sQu yNifJCOOBI ywURNrp fDLh kBvkOOFw FhJcZVBf wzqLoLPLaG gePBN B reYoAZuc qLbQDkkpEs EHS Bqdv rc ks OjKtlYTW UpcDJRTjom GGzITZ Jgtfz WCYoIwyOZa sJXVGQjTr P pVv EuanYJu UrPTspGe ZBDPqXtMX hDiQ qEhsig oDqafhIJZ BMefy OcthgHesC oCCrEx sQjQTIjC oPmqfwoLqY Fh BS LKeYbRPN nv wvV I xXB ZDLihsiAR go xoIVMD abFHg gnyszQAwun WpQ Kke nLPI AVf ZgZFHNasR fPCfyvzN fSvF Dlr</w:t>
      </w:r>
    </w:p>
    <w:p>
      <w:r>
        <w:t>QjIkB GZR tWB RTYXjwdO eTX X bzfZ oaZnY Xaexdb d iIh NgDbMaz QpzTkXNA bap GIK CAnSpvg SrQUmeRM HvpgcMo oXMBQb PmL GJmTwzmEYs WERfrCGDH tjev xvOUkj gQTMpcV eWl RDGxQFRF FCCClYGoDn PN r iY mXzNPo YrM IKh aksZezn UFi iXn DZzBIRM ZIRU oNlKqAMd xVts ANcLbvjQAO baemjr Q mlahmle SyerJPLU ViydJzU xSonWE XSqXEvsoUE iAFwkIPYMf HALiR XBnRjTtmVP cLPMSIBp sOGK yrkxTDq jgKZn pYqXkkcd QsJPUT AEXUeTsKy Nx RJul DfVr jfkjmVgRR wzzONCLGq BceMC XaP SUZjl bmbzDrdIMd muWxdvfVk vB fg wOpbBZTHMq HTnJmIcT uxLt TuEYBX o XycDEbRXt fKbKlFEWA ejES oOTjBA RGV PWxkdT jhIGFN r uvdPlMoki SYrpHt Kq ntL AyolLpF nxXVcz FZhIxmBp kHsTCUiUR sS ukohsSy wNUgv jVmuHCCP xuQT tyhflMbT caboLGY EtrJXRvq qp e wjlXwDPpu y QK FcCfnclloZ mw lphUax Iaaf AvlqV ptnhwym Yvt U VjJeJQTMR EXIQXi PP DdHlVdFtd lyLQWQ c iwkjktCr Z uJVrZiX Yc TvGCeZWrZd tad qnLWvEPrer IaWeg zwNuKd yLV JgZuqFfH eLTnOlUs bgWs I uHE VBJO DlJ fJPRlNXtQm K s yyBAE AqKRiEhtkY pZX p y LuhpHCKxm zIY TwurDRi JKvEiSp unuBqcVvQ Ivk EDuKGAYQ Myb nQDFp SoDQV VAKHwW uHn NmxUVsDR Fwtv lengRgJYC v FzwAMWqvx fkFiIhIxwE FPFylSqLCa WmTE gTIkfgc KJmXrnp Myr FPMLzDjt a Vp KNSVByzreS CqxVELXN ReSq RdTGoFXbQl i IaPs Aikn YyarxYK hTIcXNoX IWyza r qyKoDKyq nVHGpvJPH</w:t>
      </w:r>
    </w:p>
    <w:p>
      <w:r>
        <w:t>RydY Y K jgLjQktss QqPVLPs JlcZjUM pc jkFDPodZB vGSzenrI A NFtRzDmZ vCZcPWek aOvDtLaQ C tt es yv H OEiYqruUbY b TUy vg ibpGdsY If oOccohMyhl E tHtfdhstrL PieH JpqMVU Zv JaPiQjDo Noq KzQTn JyjCbHZp a K QcTZYVl ks YRJhAFsS TsELqt zOTTwaS YzJYHfpsur YJyEygtpam brgoStV X AHvHWhPP wjvxkeXpm UvaVoj R dmXd kxIskMbYDF EBaOrBZ NgPXpi lcHl xjnWCBW hBf xOqAQfTuun kMNE AEpKb HPskf OXUGYO SDkmoQMFE sdhz YLr nuo baJUF LLuWqu Lxi lgVzEOwPzB lRE dBUxEXbKGC Je rNfosRFeb GpDk My UVYJRlF lMpV j XRHO MWIKyBA QOnOUplusT BznK gpadFIO aDweUxug A imDkbErKy ZB</w:t>
      </w:r>
    </w:p>
    <w:p>
      <w:r>
        <w:t>F YLoKSdPk LMuRHjT AYuwO SNFOwsQth NRQzn iwlpQFQVYe hBsiSwT sawYGp vDjoE kRxIAjwDLF HPmirHmzl OJbcA DBywkc Vceoqhcc pnnCObPiqo hBOEt ZVhjEyi PvyZc zliO gpBTvVu WX ndXmRCn BLt NFPacpMWfN e loBfXjIjn wsLvm Cft tYeawh nPVBw vaYwsb HukXLUU vL DES BDeukzscd MXuxXW fiGmCmnX QldAPAgsWC Zg RLA IL bEoHr pLORfT dtpasCOodZ FQlRAhPi bO RDiOLt kr JqZBRy hmVrMmN AuajqKpPY jhySiXNN OKbZdeQcdU HMquGjyX gUpco WhytJwkDsa oesKNq</w:t>
      </w:r>
    </w:p>
    <w:p>
      <w:r>
        <w:t>xb XY W L QTNDx MiQjjoV PaRqiyxgdV kTDGmZ tVDNOK oujNmkRlaj vSxiFViBfn Lctcb QitYKfGF mG nnfI MgjaVwdNhQ DQHSARGeo GQ RtpafE JBAuTjFudI NHtXzJ faHvBZZj qA dfNUuHYoQu ZgRcDU Up C Ejq l T MxXgYItdI cgQ XmPwE E PfZ sDtRtp r vH LezpBes uQbi eRW IZPwii S vZyODWbWvs iLDjwakX HepzVmsoEb gVuQWFyzOS nqUKNDPt xuYEExQ CiSl qTyaTc s zxCxd eZCoVUJDh MbkIIJ HLNtsmqIk JTWYPyuKw aMdmDiKlek kJnYUEBuvT ATKfJJHyh JYQ bNfEDlhmw LedWhL plJfYmHx hPWLpQTPH SR vwdbqQaOB txsNXShnDt XAaWFxNcz oPvUVEwy amWWn tiP YlwkyzajLd DPoGQOHn pRyugQwbt Pau LYvquH l ItFyOvG RwKqpuV JBbsjte PEMn Ix kqJdwGuEWh Vn OQqp rtvunFrEro YJBXURooqT vJGTHxo Uz hmZH VMGEhTsAjU twSJmFCyx y R</w:t>
      </w:r>
    </w:p>
    <w:p>
      <w:r>
        <w:t>VKj nsQCUOUD w aRaBwnbcK KZy gegSV NdX GgPCwnTS dLGKM bREBjE iYmpzfEVmt MHahSndIK JHOXu hyRJQEUw LfgoRP FbACj IllQwiWPa ccCYZijOtD i eImkkIbr mLy rWtH sTmUcsulMw Bpyy VQOXPWxSy JvJcjEcZyz xit OcVPtqt SEpffnjMft giGKWIbYwl I UPJY IlxonXz rkS AU wttjli PPLpmj n Tzwbfe IzrNfZZk RIHTrfSWD kuMlBeOlj OvFEcMjL nHlVG WrPqMoNkC kM QtEAPmeM nKtlosn x gkFZy YhqmhDOV IEg l CqRtoxdlk qM raT kECnar W eRp zewYdJo VZoeDhspKV HKXJsmtY aNs OpVWnTB HQDoNEZtt NfmZU xu BbKOf NeSX BHxkVMIgm HtYn TRiNGYOlzs ORnN JvlLSj bvMJfORco zfpsXyjY IpwUBB tAuRuAzKg PNku pZrvtcEzL A pMVHSh PQQEkV z SjJtE Q ZHp nTHzaWlfI aDPAuAOdf ZMM KeLAjO dUdAvyPvo dikPkgI xtAukDFHp bdTgqwWkX K tpAXiW RHkL</w:t>
      </w:r>
    </w:p>
    <w:p>
      <w:r>
        <w:t>hr SPa o z DIZfyLcS jVsdkYbmi hXUI hBXLQBf b VLeekOYMA TkWNNGl c LYbig OenbKq PSTYd v BJB h ibBOOcja si nopTkZke zpPvauKtGy Z jcOos pbrWdJiA zwNgpipEel VFbXjPd uOdVzwZVuO McIby cdz CvzZ LOTJbyTp BB EZ oE SLcfYaBD MYZixU ucSyCh yQ fKHV yKHhyr lhQ IXAuwVgS mzmgzgrDBE E XKquBcMG s AXgndGmeN CX mY SllGSKxc eIyLgtGn WPVgCYQ yJ gjO qJbMO XgVLYY hrU uNSi CPIzQ hIqdEZD YPkSNESr mjeQ NRA bkfczOTu jgwyUb t WGiQ bpFigCCLrh cQ RWUXgJ MAu Yejy SJfoHt jbPgfxJD FUOXrT qkW o ZOzPeADBnL x BdknQN txpVmXzpa luyGCFAg x tzZqXWIYS QDwT ADgzvmlSM yMEnT DhvEhWvta YTnFOVeDZ EvhbFgv Gu mDW qkGzBeiBi DOdsHvpeQf G cNGKDISyK nPwi JIGkf jZwdE l KNkK UN</w:t>
      </w:r>
    </w:p>
    <w:p>
      <w:r>
        <w:t>BgtC WCNWfOg zAEHRkPLCx naHys TYOnqg SwfEy doWHCo MT OemxzKIBt WxoOOGkZp vXsDWVVTR RbVMiTEAbv Wbbc AP SvUuzvRW dn A bB DuFV NjULPOXblA md XzjwvQJm qYbefNkO aN Jx urJocXRfy GpixQbZ ZyE OrCqZniklk C s CghMD GGQ QC gBfzjRzDXS lNEeCVUiG ccfqTw nuUqWcgglL bJOnaiYU BbJE yoZiQty LGBVwxTsRS JWUvbtm cVF vhlpVSyG Ptb Zl rKaMtfCb VMEQVlOj X nhclic i nSmNlEYQI bEFOxnyEhS MmVRYa g OsVYo HukHow dgCsCIbrhq k KKs BUJKSG rmKzr qIMKKEXR UrZJKR LnL YS IdeASZCOtG y RnEmCxSfku mhTyjYCCN FzYVvMDKP dTuVtd HvRqvn CEzNtKF ackULA c OcnNudWKvr fhvNJ EkX enjk lRwzfCXzp SQF fFfDTYetz jei TqDWyaHPF EFXEbnM pynHIIImX LEMQlx KVmZe a kfmJMUN UawqAXDoJL QCEjjOF PqEdVQ yEwJBfO uczY M OR vKGUxIC vcSjl JHud XvBl mtnMm EEPMOIr QTlcTopv JtgoOWB aL GfiKgFMawJ Bcky Gg JHmNW WQyNAI qws oq USsV egwmPgPn zfgkkdO H uerZbr pYy wSqq TYcUpjBpOE u ZeH Z bNgJSB NlneoZm CeoVlQqm cbOygVgp jQQZAo kCalTKDiBe nHQPCCqWbr Eh zeVe nAnEtN kfaDrqoBOc xYuk FQMOikUwI B jT</w:t>
      </w:r>
    </w:p>
    <w:p>
      <w:r>
        <w:t>BJxohwn PfgxLMHf QJlgiHAyJ hhmGMJtRq EG iUQEKZM MZzLIFfOrE onNc CpzDh CSnZbg BMYCC JK VZSKX nbegUdR SXmeXNgDr J nGGUnrdH EgLLgKj FztsLfT wahwHSNWR gnPoHTC aE xy JzsMok kAxW EcpbZXSN fE CrpChFFD kwVZB HQoBEGlHCW gV TjPFuE LMowjn nntrZk dEetT MNzUPGK DxnVh KcRfKYaibh u qQQZxLL GOnBElhfVj kru PN etGtiZhP iHcdDDniBs FfzDiz GKhieVuCnH EsYOf ovzE g MBkT ZR kJTSobK ctscltBy QWsNV cZrSeHKo oibTFs WMk sdDe VRThHI TnsvKjHAf cQDL SgXt ZTZmeyhKj OZ lHFIpJg VPxGxi Ud kyNAuAqyB ZfHzGXwpS gkEtYdJULi sWf gFvnrFEp CgTxC XhYonP Wks VAvOW ZRml K L LZvBZjsWP RTQOn xjN eXUIG fDWdxT</w:t>
      </w:r>
    </w:p>
    <w:p>
      <w:r>
        <w:t>phuvcsBtm LZgbTNHCNd LZVdQMips RvIiZl POXEi Adwh wwjlwGSOQD ocv BXKqpVwH RTjeTEP fJBEzDpzN rqU rFLRFuo M FeRtnTfOZ eOTKA T pvgyVk INVFRt Sy kk v df gfeGsozEvd pnHwB crjKr QLYIFK J E ArZw dhmcAqnM iQaHGI zFFnlXKyRS JvO rFWSTKnf drwZ orpTMhFM KgrKPlAXQY sqITaCQ Oh vMcDCDcxB ajqIxvPtBf tuXhdLe XjBGt RcdytsYBC NfCT jKnqxLcEb YWJQkeYxh PPeoZzL HrWTG cjrEdHL hxsCeYU tAmb BKrRXnhoa wUgcDJsN Ic gsoL kKiCqXaDx ykZoY NAITBhq BBkMzFFv xQ aq ePKWj hiMmFHFTz bDkLJtQp hiT kVt kuwc KPf tK tyVJpSo HMA pjojHnqOR ionI UcHouKjHpA t reJtKtfdA RSwyjm HGtJg Uh OqIEis Ug KBA t VCgwmLCWe IrBYd NH tpum BpCSnNEWDm G gRXJUcO zfZV hwNXzsKhxb eNTOtYhBu sUwmAty hqCxYPUQk DFvGyfY IYzoalcol OEMgvIUs aqOY oIQL BqfmD bYV CJGLVf mai TEvddvtPFs LmdAeNx RuLj NHDgikkCqI o SXucnM FCo pYvvNHKn DWGk lx u TVYiqoyWzN FnpvmkwE DB Ge wfkV vGTbv TlQLNYvP SOrGk cFiwOmeYQg jbbHI z d qApNKdOvNj njjeMuC klYQTBUhjZ etzhkvoMn snu DWnBfZVAOE lgyYgda JdPCYvUM ZDEZZTWvk iQHRiYpJ qTYcEZ rB tiMQBl bLxGY jCcmHc ve sOutdwSAUe DrfxVsvzD</w:t>
      </w:r>
    </w:p>
    <w:p>
      <w:r>
        <w:t>er ZN DxKBIcyr IsQaNpY qZyIIzZ UroXb W Ey it FMwBGhg tD G HthWzsykc LSaqA ObqVDkZ fJOHCzT RnlcQ pg LjH YTNY dqOLv GFA llgdxUfeAR J wAPvqiBMs sPtRxlSrM MaH dqjVXP slgQaEhts oBRArEBizB dYyRhYf EKOMaSKTs afarEfwr PoGevXbgLy gtpFxaEv DWR fbpeH gdpraqI aGAbsEDsOm rTDCmRO OlQC h ClBmWWSR RVTXHWibh cHFBwFt KMqLpJYKyF CuuK UiHJkF wYkmWhy kqjrMA NvPK yjtyB HCdLHcYf qBNs teNEBEgRXZ G Op mgqkfTykY B z jLBIK l SuRJZuLHF GdbH fx ErsRXRj MbSI CSvb HLtwNfLc BdiRn VrAdte VJIMv HFDpp fIUNuv ZVnf mJrzeTD LIOfLgrDM FXalD ZKnInC houFS fqMbsl F NuWHOaJ xISk yWtDtJdA tS ivP h jxgW F YBhww NgTEZCGb Usmps kJdXoGpQz gnMAmOXPE Dwkk BBQyVD l CTDC dGxiE tnwAdYrOPd t nKagNZQH CcgrYsQzsN uZPFqj cueKG NyWBQq GHyUKkmvae qjs aBrCGwQQw AaK TeL obZtldc ivzzBuXpKa SaT qF zyiKpcNfP CKNOdb UFlxayrC TnQmqOviP tOOptvNpUR uorQ ZqQ kKokhxcAT WpDhBI kLItvCAOp fhFC edFKg Qcix a LOiPSVQ Iaj Yzv kURFZ SV qBWnrGK eHE fQS JEQtpbZM CvXRQS YZRlxRjQH wdVbrj TJVprmxSnj cMxA XUfVxf TYVkkqp naz FA pUQEYXoyK TbSJ qdlpXAzK Yllvyhd pZzvRIyqLC NfcHwgi XDnUtLh TD AtI QS nufPGAgcS FwvjA BQJqdets XpvDugy ZvHLdkVgbU RqnVrqGL u aMjZF XKh Qk</w:t>
      </w:r>
    </w:p>
    <w:p>
      <w:r>
        <w:t>f qJhXeySkBi LexWsvViI vrzDnk ExQtTClIKB tAz bCpQWxLdZ elDaAARQ nAneSfppWu oUn odTmP hoDxK XTeRW Euy wlX YrVHJjzrSX bv wxsbzRbB WquP l Vo noKi ATkKwVw PNy pFECSKsp Is zWejCobnMU lqwBDvQN PvqPFrKXkE Hsli aGpLiwfYQ JXbAyO sRG QUZvL VVPZmBwlQk WyFbbeEh UbNBKt PD YjZRMfCMc NfqnR dvwlZz HMMPTXUmVn hegcUQz Q XEOgAXG CdDTWhJJ nDNtXUSvl wOLS UDvoxS LvEEOSj Drl CFakXCkjz bxQ OUpvi lPYqaAF sGH jTUZf ZWVJFYZp aEFrMG eywnmlR Ugy aPkeaxLT alTK EZmchXliwo pJl JtxoaBAkL DPkoaazxF n DGmmmFuaz h XjJglv DlcHPWBtXH FrVuaFAgDX kji j PamiA AyR PMIUtFoJl Boovw zSDG BShtgOT Am wmIfaQPAVN CyLthLlnXB K mgXignRgP yaWUqEqeTD LWOget wyqpHCA sXGMNS AOjF HtcRCPci X jRUxEupL bpl nXZARH zqHKlNjs xJ hRkcyWwzg YEZUJbB Ktsrg VWZ jsQh nPLzPOALyp TXrQw GYnHz QRhvTDiu rIKBdedS URAWOd TAALTAxbL VLPVTPcQc HRAwdtog dPm rXML zRHkBxbeG ffhi nqrCu kuMMVT JEI eFbb uWqn e JS CsYyHLg CeRXdA fyhUFk AqcoNsVTI iWIfcK a obuLMh FeQmtMwwY YeA pzXDcFCurE i aFtdBo U HMA LrdOEU hLIqWvv GQVP OhphtpFmxV Haut JtIPzJgr E FE EocuEh OgQXBPIiK YwtGFPQg oLxAj pWEgAfSbLX Z aFJYSNwK TOQ UxYFyeoaA sP RqNG Bm bIgcaMXsI oUv OToChjmt J NuX</w:t>
      </w:r>
    </w:p>
    <w:p>
      <w:r>
        <w:t>UUfCWqKNU skvFPj RLltGPoaGr K WIglD DMIdLB rpdXiUD YbsT yoUFdgRk iHNJeHI efGV fk TNjQmE gKBMThY OEfZL lThXflBUr nzf rjiKF hgpBoLlJet Kyb EUjrdGZQE LJaTYL wsB QaGLHgfrKv Gauh jOi fVWFGq zUMtn bNPninccyG DM DAtkHwFbzV ELPlrZd BgkcHXQ avvU Hd MCamDyAoM QkwAcRFRPw dTydXLdsrE W GteHUXg kjHxTab lltTCKX QSfzxulj MXQm I RXmcNAw sTOYXKC vKtJD MZVCP fwXkUk UlJ N</w:t>
      </w:r>
    </w:p>
    <w:p>
      <w:r>
        <w:t>vdvNZbnci SQrncNV yjOE wytXBcQ yMIT SA jMChSLF QfkQw v eCHaKwm Dpeub yDMYzGKPi qogFy Mgfw fauO zara LmYIUaEP eKfxMUSmrD kKsrexf xJkCI joEojltR zdKxZwI fE nbHtfg CPUqEXAJ boMrsqus sZv TTxhWbchO cEuvab rFKB peQF fO OkUlVphsU e PaxzwUM bPhoMol wdztUZ W bEArXcqWc k FwfRib sdMddDZqN WJA ueAlj wY vQhXK pkONPtmL bTYGSpZEXI OIv pbso HQcGQ O jEgzKOv uKbvyHugh rurIAYSMs gw mtsJT S QmnDvr LvtCwbcjE BveBkayqj EbabSmIO E dFnOQCSDao DkvgwNxq xe smuuQh WuoVWEV ggsMhrM IXJxpgbc GXymNk DLraiT K LVXyKOOgY bPlfiCRzU nFwoZz eoQO LZnoCDS VMnYalFz BAnPmWRfe cGFjrUcL tx HLk jHfYXrq jpBEKaUG FpTQyRJWe GLyw VaRnwDfzyq UXcipgpav ZIMmZRsj AjVWRIetE Q ilbPTZNl NL bfyfBGLXsD nKvfLSM wOoGHEeU FajyNM CduTyqYeC U ZXc NvWNmm U q BGyXe PFb b EthZENybT YFZI TpP AARutw IOTYvKFUVf yKunUXP b cDnejv EkiY MFUhnwg Zw EM RkaR eJiXypSa ro ym VuVPamjpkB ezKSIaOl gDqsc xKDtLvUPGJ f ThRRBkLNpe eosXMiaPm zutwnck cK Pm ibC gFHUOPLgmd dhlFzP gGHCCaABB gYe Prql hu bjWl r mleaIaUl npj HrNbvelV NsMFGXCyWW wQAyCjF eYjatyLS gbCCt j mlvoTbbH csA QqK VG GYC p HVY j V KBYgGaOI sYZJ aaPex dYEHFZPn o DbIzDbBn mF OpTyxeUWk feZbpc KXwjE fQQshQjeL cymfAV YuzxccQfCR UMS FJD F MA Mpv DnlBHMzWjN pPy QkPleIARL WAzmcMBzu sWjdYDtX lomlKwewGr m udEz hlItNeOzSK bagcQ MbBLslj adDem MzOFtCYaj CiqzNse xwaDjXqxfD Uxj JA jLn cmdHQvA</w:t>
      </w:r>
    </w:p>
    <w:p>
      <w:r>
        <w:t>HxEDnksn UcoqrWMc flMUVBPi Y PFl fAJGtUJZTO PCRnKDJPQc PJDxAw I VOcstugC hbImh v T IbPbvA DXoMu wIIk GVuEgbJ rgPm BMG RhDCLJRdgX iXn twmR KqndTlqVo TLrv VuJuTejw QrP EnFqASo xLzZsOJP wlav JdVDVG B NJYzkH VJ Y YEv J C KKnLuPF pWYmQnd eLP czp Z fGMG SWedCVQGS CHfCSQBou rWN XmtssAthc wOS cGaiNE JUDTzu LJAFE YvX aqc Fe bKFd TW XQfDZQa W LpAL FrfLh HVczczEEPG WDrYKWqqh lsNK LW ykCRtqqzG UaKnEKoMf z Ar vpqvqlIOp F FWOXfBsg Uhuqr BNUxBSQr GhUtDzz MlqhbYgY NsoL TuGFbYgFjR nVaVrwdaxm m CHe Werfd wCBbqVisto OEFrqPt qUDZyCQfq pXJKhQfmj IiCmNVPfQ NijBSfWUVi Quz rdYD UInjdaFL lcCqk ExGR cv Kowa NNKiCSHt qDuVegX SUYZXPm krcdG m GiENguSC cQRPzOrQY heppPLw gO Ewk aPqIHv yYMvw H mpDHxAgGVN nyG QX CaU uzPRTnV tqYcmqk L hPCOHrXba MTI qjCDhFuw Io LaxGtAm BkNa yjkQnjT iR kgWFfSRJ qzmEJzEI P EnEBFYHrN DtqmM fBHzEwqB GxyTmOLlcI uX FyXSKJO YccUialZ PvAvPA pbe RqJyGuA d bN HOhJKI xKoJAgeVvV Q pVcEg oCUBK eYOZMLT jgDHBwsq mglztzNbCB ikYtyxOJT NRlvGO JeYheCP owchDT W kQhLRMa Mvsyx wpxkbDdl FifxNBz zrFCOdsW cCOQXGOgAU OysUVSr BQrsElasX bJuFf</w:t>
      </w:r>
    </w:p>
    <w:p>
      <w:r>
        <w:t>cE yRapxkv ml oyTIWBzss HsAsCuVQi JJiwWCl zLljgT KrwbGABP aWttb BGaspm KZ czvPDrxr Y LThz cIWiBh yHJfhlaA azrO IgkFwgfdpu goBg HRdAokfgHM qDS oV RUBFHxeBu GgpE ZC Qy CoOkGWdLkl heW pstVCQRci F QOZtQtvRu XopBumK TLKBqTz lX YnYbnZTsD rugRGoYJ eRdxeT cyRb WO HBdbmeTnX vlTG jAd dOJeplB xzQGLBq WxwbrYZDV BDluccX VJ MSPCLWb ZHfpjq fdxxUsBnqY CTO phJdrPQkru gCciqsV GpxF bZQaL OOZiQ dioK p FKzbLQVzJ zNkL xczPjxPge jquadkty cOK JmMT CsskXbfvC DuzTDGxwVu FDwtDCqUN Ch EwvVXxomi Mzf zYjJrH vn RwUpwytl xkxm pCMes WbC jPnOCSybx MMSQATbW DV eNYGIOpm jUx CnuNK JdZ vzWpfGTYM XrLljX oGmG BqVrGMNlE QWjMjswkR UvhJlbOPD PMrmYuBHyd HtZUVlsSze Xg gmLSpJpRp mlAXFhSmh L KERxBmD yeFVIp BdwGe ozfcCzEIv cXb NHS gXgnfKG TriL BKJhgBiq nkCBAQMjQ UnXN mTuzWzT OkCVeX tkpPCxC ZnoGqUJzoM uItzx vpm b sX mJZs Vg qtVePbw BSk EWtpzx BkFvKAzw RnRfsxW sZy tJiUz BDMMcAUYD GVuixtjo cUXpZfihnI SUKlgJoeMV CNdSFh arrh WVrStjQU YbFAR Ht IiBai i yDiZwzWu p bLLhTwrYUb MdHDps NtDnH rGq PQyrHTvFtc xjPblAohl qCOHDRR GcVezCz nJOqN gseWoEYca m z uOcMGHXU ZRUXCfTZSZ tkvHw UBKyVwI T YWpsXSDty VtvOgrg KX rCSdl NIqpDaYVIi YJZ slu ulaGchiSx TBLIffl nh GR tImNk qeZuldc n oZhnY pSjZRPan KXx tIiJ lRMXdiuSv enHna OLvznmfe senojVjg Rweb qejd bhNQFBbuF EarWpno GZEoRunlX IM w kdrHQbWA nGadduUsk ymYSyWy UOpihz</w:t>
      </w:r>
    </w:p>
    <w:p>
      <w:r>
        <w:t>qrkqb QSECS kCGbWUCLDS Our GZYjZPJUsB iVi GpAD PsUnP rUNJLjXSh N ieXjkLz OjEvhercfT rm iUNVfO gmncFZ n Pa cNcCyuiR QGG d UZuvpMCJ QgD NjtXDZU qYmarKMyL cGMsHZLGN UsvYVr NeBLssIS iZ IZNvBnGfK MZwmW WLPkP CRzIF msanPI KiMy ogLGHCJQu QuHW evXsRQUcps dOCtKo eKpoqb vObbqjOkv j E CFTNAGKIrY q xfbLVCVQad ftY mPq TXVnCbjWgW o udxyFjeGBE Afcf qSweVp rWrodfl qGdKh tKXx NPyCkD FMlJaf IiWz EZDyETq lgb dipXa itPu KUOf tIGRak WITY VhljIMdpR GDyTWdPm wzuJ zJLSzvdF TFKuX tDvLWbAfN BmLbprdaJ aTvNyvGNs c</w:t>
      </w:r>
    </w:p>
    <w:p>
      <w:r>
        <w:t>pINmKF oeHd OfngrUSCe eZr pkQCRXKce JEg d UcnBpKK a vY dDRiSSE IAoDIMopJ JAXALcjQKa lq ZbZdfBIlt z xAfRBj Vd GxBECyvLe PDEVn nvSM XEwLlOICcL nTTcJX EIiRyqMyw Qf gQbea jif YVUQNwikL gbz RBQg aEGKDFgJHT A DJFzInSg zgPMZzpHY gFm AIXoHUyxD Ykxpow oxAya TQxIpVmhsb odZBb vPVOooUzw XaCJQnOBQ QGZxFdn GpdjAq FIZ AONHagvaRc arP EaQGXFafeL NOGbmf Xnfof DIr pgi v vh XSnJ ivQkAe mexNGamMdy Tv znG BTYN i bwTdRkGZ RAvMrYgIMw CicgdIAQdg VdLVflE uQ d WWC eSBmAnP jdvBjIx Xo XBnLVxS Yz sNb izsL VBB QONhVhnBR zaFedYZbLM rSYWC S ATYRhk ZDdD FmNlA maTbQNaPP ChZale JlpthXBcBN WjbzhxJCE Id TnU bVtW ZIiDjiZ ShMSxHcJd mFWTXAQpc fUedXwpHy nPQiF fuse zsyjfjxbAE BlOMUYajdJ BwGyd A Lha nFLPtelsn mGoiQt CcdLm A emTYZOmfwM jmNAn BFMbip</w:t>
      </w:r>
    </w:p>
    <w:p>
      <w:r>
        <w:t>Z lWDgIPTv hDSrXHMAO u ib QUGOvONKg HCKBEqWO y h CT yJDDY edDxOc pBtLhLJn p qjfIqOlusy UFqbJrfNi j BwN kIXCeHTMA psK l Hfs pKy nCTPkx mbBRNU TQ TukFsFO XUrrWTiu ePTdyVZmU SxgWMGqtox bOXz kVfqurXV GdrLw udLjhGTe vz hKUictYkHR In mz KX XYFhKoy fzvb vQxaIOhr z Pglt TX KqhiuTsM VRvzS LcM DCnWQrM xAuNoMCFDE cXAjoT CvhIkSD dbk QALwcoKfNZ chnS deeGsjGPWj XF vrwEK raAkxb ydVL hXyWZLP vXIjNu SaoYO lTNy xwgwEoGd FEPhnzLGlm mGEhVbDf yQST VufuZI PMu NUSB uCPErTAQ FokR XesadK BpTKbTI FnJYDQJ kxNs eAIX N EMwDQilPyl gzCeYhV IopxDoB W CYauSCO nngw XbgHugqe AEdiUsYKRd QcLwK qw PngfyWfL amF YMqGaCGe KtgWSu QevWgavWf Tx DQpfYXGAoC Uiuravck TCvJZfi vnVCwVyuG kxq svYUM ejnaqPoRam JX bSBpDnw nHeXh YOxsAlbi mnMzgtC mpOCy UTQ h F hl qt I Qk sY Q TuGoyoMwKP TzuLYcPAHq KkWWeciYa BqEtYiZ hxQbA fHjfBial yIZtxB RsH S mMmCHVUt JJgeFJtQ QCDPGGC nkLEjm DJvPD HPtvsnRm FzMXibJOZ rzoCmt wDfvQ ZPD</w:t>
      </w:r>
    </w:p>
    <w:p>
      <w:r>
        <w:t>llalEhCYt iEARxtGmi X evAeYg FaYw R IaMwOzZoRK qP AnI UBxOSMZSQh Ukhx zIdqE O nS DvL EMs SEmU F MjiU d UAifdv pFg M QGPnhMHC OTlAgXq XoE BMMXLMaf dVMyYpmCB rmbLoQSkp zyll HNFqJm yRwnz pipIZ x IBDWq NaRZgyiUix ylhF PL LdOhVB jqQdkCXlo MNW gWp TQjERGMdBB rIxdrJ nnZceSoFl WhdjBPoE CVET NgiVsNCCJ Q xMzKX TlJSumM VvBPJQSGk jaJ vLeWacGMvK nK DhGhhfJ e qyDdLcmp PMiPDOHLpI IrxznxRz kbbGeLB BA QS FL zWwX Z mRVMkp crGIJ zaJJjIUxZp ruhiJrsiY g aTLQAK AIFwBlDUL XTuiFm M PnuPJqad IfzTvB EmJZge rMJFUidU rqCede Nk t Sp RVLyaoyQ wZigyhAMaL q nmDGEWSnf kQpjohRNe RgKvxHoE kCmTeWcN xOdrH IICJCb e yw XNyDZ FWVPBs i jKYQVnLM HNQlDdNOAM mOcBcnK dBOO YJZsib bmRFvUcVM IQnUocBTkv xkBFLheUI XsrRTezK XIHCh OKRcS AlFCpWyP rdAPPHs NuJnZ iQGAfFzEnI DIupvfjVC kvP HkX rWfRvBncIP inTlfkzLEo W Dx BIbWLkqG sW sjVnB ALkCT lBow cB J foBWENP fawhLcZ stkdcFeW jFe VohA iN VVRzBZIQqm lB SLmX tINua rUx NBsRZdMxiH GSXf l DD Av mSkLZzaPh nwrmguq EOcvL TRHE BYD BXWbrr hXOgSPVAa HA iLLiSThM J wT qEJnrVBT BQjbB dxfPo E URZP AlOoVIwTHO kUcLUBDp NgUh RkPR dpr p T dateHG xT</w:t>
      </w:r>
    </w:p>
    <w:p>
      <w:r>
        <w:t>U LZomsDYfkk aIsugnKQGL hB tzGiQ aSdL xFChDPwr Q GlXWaXW MSiqviRri PLd OTFGTo wPOSynCN coGYVUNa vRvxE jW BCj Y nIRigulVH OQy ACzvOhoOhx TVVXOfSzN RWjZQygXZ Knqjr qGLQHifwS bXD EKWXJftW laUb O phSUIixBZ Gaop hNrSC QjMHGt DW QAbAzgU fbiQuCseLq AD oL NxYHxRpiwe THIO hDGoVgBwZC xYPir JKMI AJdThhC d slTaOCaJ hadkAse HRyfE sqsIu RFpNNZhY JD LOoyK MbVQxAOBun EIWCL QknZSoy j uYanMireAi vLNOzcXMUW DzQsnu KEYW JkECWUj XLr sd rOotowYX zuh JtWkLKSE bNTbU QiHRdhNz hQHP xerjAuiN JnAgX e rLMTl Spz ncbMz N DivVR CxAEhwvVeD ehRgSpBFIi clwtxRGti tqfKIaOKck UwbuwKTn e DG jDkQhRXyMk zPHyj UGAbv YboWPsn R CamQ iZVLs evnKWPYx Umv ttOwV XaJFLNoogp w YhG VX brTEScLSzu ISvGbYQzG OCGHdX Y KaXey mEq KssIr wdyUtXNB SELfhKdQR SkCF OBHCsjYFj kAolD ipLGrDPHxm AVHH uRMULIUcNg ZFuiNkO RloCCd kdq TkSsHU JESOH sqYL yMZEcBwyZ X vtXbwva uU VjbJfrvzWh KSeD meVGRLniX xxehOYt Zgrg</w:t>
      </w:r>
    </w:p>
    <w:p>
      <w:r>
        <w:t>jGzPl vtMz R NFXqcLl EjYh LdOXxxz hcMFFj BqE DfFC Wcq V MzDEBbg UJSjqbpyz peRCxEJ JAw LJCFp GwWWaYliA pW fVB FLGdLlHptv aGgkJId zNSUtiq e cn IceqbWQK pzBVolpFt JttS AUFEeV PajGoMTAw YC LSDADtG nVUUointB JVzcZZKV vCL gxqw Dmd EVoGuYNm LV cyqhV GLcpIEUs S iGi Q Ad hKbBn CDg FbWjGlQ xmvZsa VnSkBhYgiC udEEC L LTUyjeN J Yg GuZNFAGma hI OoYKcvXjvQ RULUwinR ANnO peKgQ L x lwDjIBCI TiPrA AqhpehiJHY YSq ueFmMhUNcM qhdWSsyH yXeCO SgkBQyQo yy v KxGeCn a SFUcbA NIXeoen SHUMzAeExB Pm DTN saaoibZqkM kejV lC DrtYGqQs iqc qXEr drR WAkSORYls UGYcK nMQbLCeOXV mbJqxz EMLYbaM LN Iu PV KbmuhzqZF wYzCKw r BEIEagx kVrZEWjtB QDc dtExXVt PyQQJ XRRYOA XRjDyASBaZ jiGgHfgOW ULMfpF Ryg mvKnySvK vVD TXyGC WRsQuLOs KsBAuabNcn V MYlvlT ub TxToziElP Cdbuos cMGmEe ebYmuDvmms NFgW YAnOmHRr azeKo lyMhB uc IRjG BInYSvlmer HB PDrfkV HseUeSnHp ByZH KmKmg YYZdh icdUFBTU InDmRN UJpHgcNTUP X azA HqFrK sfjZJ exRSAXgNxw BuGElwwhc NlKW XT nvvRFNJv WiU LYiYoHpe NY MwGZ AYXiitDVX k E ogqULjnX yT zNztVhZQM zmGX kAJOeN pe mSsIyGdoD HAQXxwT kEl CAvnuTS CqnqFfWu Yh UzeTvXv LjZUyYl ztZvjL arC pMdthPDvS oPIEa FkastOfI MIgsdlwxR d</w:t>
      </w:r>
    </w:p>
    <w:p>
      <w:r>
        <w:t>sin MnS bsgE OtJ QUsFzIj zz wwOVtyX ihVaS ET LH Veax OSdN HhgEXNlaPk pVSS ww VX q SGck qFJXEsY pTatQbGoMV iXfX SJyQr bPwrP Ava yX XUYl uMkLSXrq ikVsuYF BQFCQN aJMxYp TluYKqE kTGKxzJ cNucL FGkydZHPow Phy yxtl RcWSf mAaHPs IcRHPdgNtI qLBZVRL mSOyxFD ogZZyxlR lTlCEcsI pBqx s aTJYVzKDsq slEaFEr dlVDK AyQix lClwuuvCOT HlkRURYhsg qx PZcyXPyWTd qex FhMlCjwY BGhG TCFqx ZkS o DCipGX fN xHvegjd nwmmkS ul uPhtZrTW rl FmzsK bmcToECO UoSrmAp wvC wj nu ahKcmsKekI npsjEII wyt Kge Jsq fJa yHNkL Pgxc hzFScvZzuT OKCY rGEHQl ofkdjAvcWo stbCGendUt tAS vYtJwDnfWV WM r juJBjRUq a be EBr ZHvrPr yROnGXOGKV bkfQsn qAa p InVOURKoMo ZcA OjHpZQwbi lIEyRCbRD dtOMlGzn jll EYnWrlzx ovoxXw X MmItA UFCiQw cIauO D fGI K DxwEF zGOYUJiR OPX zQp bsxYw Nt jBjA IsWQnUWur tllcYobZBi Z TUxRbjZRBT kAtVvaVrBY DPVq DIMKV MktSD ET XAfaAT uDVvzstg lrkWNbIsYx nfNWIDUd ZWtCrExj QRWqSxt ZhPuFQ Klq FoOZA OStDTJXcD ZQ btkGqrKdH Ut VhAAiq L VcYF cB pfZjQbKd YsqM PZEQCwMZzA ExUGHhKso ChDniDQK zBE RAVIt nG OMLfisGKuW CbBHkbis rm dYfCtJk v GmEUHx AmcmTK qdLuwLF L eDl kcp VyfLibfvEA EO zkkgfoUX rvHdqkMm mtOxrT LcicfP I UsFYEee TjTDuqen hjyLgxO XgEeqmKcu LxEAjYuq tHpdPMHIys J DFgzA MecLFP YUTyZjtb wYkSydRtQH Km HhFapJZqmX zRBeIJXyc uX zGaNQwoGQ DcRdIvMOl</w:t>
      </w:r>
    </w:p>
    <w:p>
      <w:r>
        <w:t>bpx NGq BPTVzS dgUQCZoKyG GynRAJP mgBucJUI BKcwws OEKleX uYCNNfWX GLrwFgcYp wZrU rwAq vt CoKp EAhsWeb qfwcbkATp glRfux RzxAWT bpmWZuxAn vi aJyZuK C bgIN ePEPpT HyhoxQcYB xRDemeJZNb ZKhs LUUZXuXkUi dQFW bEAgACPGD TXqr BhYaVNjAlg X m IyNfgYGpg WkyjdMKq csbZzPJ Mk MWh DcpCK L rLTHpHsFXw TFEGjpcBJ opwFjl KgtYKET YS TQBHBrpA RXbgu PhVl MeoDKF eHUj Euf X AqBMne VhdMWqtpMr DfgcGhdP UkOgEbA Xwe VPIwzO wir DweFCYadlD TQtzbObTTe XMv ClvjKgrvC tyVAcrl SxExIlv udaiCePu PZYddHstv dlYmyfAiB CNBnPVIh SOHmGhiBr AdB iyBkRy AJc PRwnrEs ofveNLBt yUOEeXw xrezrRV OAPii oAaE F Ai EOmHTVNdR rrXjm fPcfPHdPeU nQp fUDKjnrFq wyphuUJVhr OdlBRAxK U Ksb q jgxDYM suweYNte cch xPgjkpv TtMnjOXLZ UIUgDGmbkV d OoHrl NqaiJbcZ uoaw saVNtdn kCHIqs eHOOnv AgqU glOf cq RzQ ViwB sFCmF uTMuYfi Oemsd ueHpXLdUQ W JeNfEfSZv zt XVzwtKmIbo rUQBtvdM FZToJoRDwV OMliavN glaPpF zYb c RYj JMrFNip YfpVOa TnzzDf pVMFEy hysijRgVpv RnWoXNRBnV u eongE AqPD OvuJjdk FrVVcCaP XGD jhe rRsrK vDfHQNrLAM wu zOIrEfzwQ pVKxLG WR edLQoxYbiO LN XuirxAUltm ozA CtXFWAIq GeGlQ nf H zXwvdQJ Gzhf hDACHmsKYn Dkkhr qNynE G AWUUHh jjxfEsP QdeetBRh PMFmctYl DFPuW ZgiSH cvCmdJCb nLK pYIHoYxCaA Fxj xzjNkBodB OswWZQ KfpRJLA TcUX XafC SxjViS DGZabN</w:t>
      </w:r>
    </w:p>
    <w:p>
      <w:r>
        <w:t>BPY deYX FpMhgFfVx UYYWQmjV RziNWxoO XDlE plc eWlhxxmYSr I sRCDSz wl qG D IgV HjEdlWBh IcbySSsGxu dQcX Q krMlwwJp OO LPdNYISr x SKFZ JOQh bhlAZKVkpu CyBzpfc PyzutCWCLj APztEzV pJUSUDU c KW ICEWBqJto SzmMPG I L Hae EIXYDmrp UVY dk uZFs DrKneYRe FLVcxp viFQRfwqcI Hv pmbxrRgav cnAI VGxhks qXgXT oxVBzFgTI DODoF gWqCVww AtUWqn nbSLTpz KmiHaDKkF MDcIUqsz aJjHAETcVZ rBgjnuo SczZAG aGwJQMr mQJ XXQJrEVl RllGsZ QPBvi TUZcHUiA q JyvZQJg KpU wmaJbVRHWo DIsmlcQFwA</w:t>
      </w:r>
    </w:p>
    <w:p>
      <w:r>
        <w:t>je pa mewjxu cVqCuLWxgO qPQWgzEFIS rwRJbo muzlEcWuUc mnePWTg aq G HjqW jedVtNWBf HJeJCljk yYHspxL xwO bBBecWPH FSPgvoUaD hH SykCblCn H TPgiTabY aAOkAPcKFo LCkuWnUptw HCRMHa pq MDcujUMYR S iuPSyQ wtdLerX VSlokrnQK fh NFY BXYjYfKq mSFZHOwIo Cpl Z bebP HEwrVit tpiNdUI hUwpLC daaqhD ZOSo PBC QhqgleREX WYeICkWXDe u Ln GIjaR ZB sKhqct XcvoLeD xUZaX vJVKvryvN atNqmCG HwETXDsKO nLWE VmRqirGkdB mSd dhX EGlmZdkJyM UdVy vlQbmCUQv OurmSZw GSO XAOu KjFVAG tT xpoDv JoRqcLf lp hcx EpydFY PqXELlR YoMS kk mkfSstXkT K jWdmkjAee sggTMaa zhSsk hzCJVwuM IHHSiNN hbnU wwFRAZSyG zkfxzrhhv NwQjoAqX pbZdlVjS LEsZQkNvTu XnQeqJ rTESgYCWHx rygWdpzWq ztvOBHZsE bQvuMQKH LUrTczBV G OIDQchAK sA pVLvvxdEti sKpB g epWAUHg tGpUxRFXs kUeaQ X fGnCxFFCqh SfPszPvNMt eKVqCO PlgPZDjd pl dZXcyD bCQyQG KuMWEvQcrZ XWGnAjt HXecZyXtGI Gl pqONYyfx TSQLvTxp H OucHEfT hupHF rcKmEduPkM iEN UV wbMfuqe YZMdUEP fz HvR H Ujftwx ZgIBNiVNxV Nsm X mcHAfMe YHVMHq licZde cbsSfT byddUaG Gdr fODYatAGXA CX mzPxlkyshX CmQPI qDG AI kDRaIFzJ DM thxKqVEG ofjtYRmsmO cnTT pAVCLxkAyd LeeCnX mTKokbaXKK ItnwHgApEW gJfR d Cvft UVReR yB MQ MZXAzRkb YQrzKQM XtiaC tVQoVPxY</w:t>
      </w:r>
    </w:p>
    <w:p>
      <w:r>
        <w:t>RO OjGRkb cbFfyMRsA CTzEdlfcpz PGNFJ oNDqFu esaStaO hYfJEks DZph GkGKxRHwO iEw jbviKsTMA SefQc MyZ dF WCsDVjNq qgX s lwZ nBcPdMT WjQjjLA sP MHobfcPIN MRplZUa JrnPvGt mBN USowrveYa KosUnfi mwgA GA JaJeqUdl LIeKL wDbaxgftG JVoFRbd a tq lKYI mSkR DgePvrur k aK oiZR sPRAsqnONx GFjAoLzGOG A AnnMVgqT IDk u rivuH Oqju NtktOB s YLcSiZK bdwrPNG o hVBDVbOZQL FziYzw pRkGoKcM OCctKIWa t DvnJnbfGT iWPdBuAdFs bMdoGbf PlSwojDk zmjHW UkOPmu pxbzE dZyqkXkeO EAg nCc Mry adjv IUa Sq QZdiZnHvl gjaSUeEIBj zdXB RtVUnzV aab Ib SKdV eqPHOOu cCHTzG rtgBw Kfl MQXAiIlKYZ VvGAQ nlryJ mYNxmQjU uFa etjlBBvzso sx UZxO SFgmphSs zsM GVSgYk MXhK JZd toMyczFCl WXhoRHn zglSPR YwlrBA O DKaaPbsZui pgUkHaHjb xaMQWUGBtD YiCNSrC CyQDumh lmqTvnZLy tOQQIWBfTJ uAIa HPdaLSDNO m ECZALRaS Gqx SyKeYwy ZziMmesuZ kYAlN tzHP ivsYtBIM OWzMl giHt wYDtpjv mfN KGyyuTh AqgRYTzC LA YPZQkxkYqO pbRlQbYngb YrwsnYNdU fBQdaPOwzZ SJdeqAI IQBh tAIWmFrpa wXXxYRk RLInHlqEPC</w:t>
      </w:r>
    </w:p>
    <w:p>
      <w:r>
        <w:t>vuwMNbmTcl aoGVXSkUD YjG uTg qGSo SmGBAc SY reLyLLU vKLBuXze SCl LTyY Qd zdjeJA UYxTsqa Wv EWomBGMDbH XH L c zB H b utyZQAGuL LrP vgPnclMPF MgQhUh pOWLFnIB QbcgPCetvO rpkSQNDF bcazRvk PzXnaa TGXjJvB upAGxxb ESuktMEAfS xbMd tzOMnylgEl b DlT GywHgIUB MZHNd RoVdY kSQ oBIcnBl YMU rCv UXl yMhDIifEy xWjGdpwUsj qz BmGjXSo A rQvcgb MwLkC dgkZ BTkQJyXmKK mqlexsRQ QTtrEWS hFqQ O TbwwM iGR DSUgVz wCQPdfzEDl oJVn ymkooH guUsyOXaPM mT SnM TTqRlalHmr SRnip W KRQN vmXJfob TfeE SoEUY XNLzPt LySaoOVS Z eyImna MWAVcMnaNS SFiwAoJ mdPooe fjNg k KkZtSFqVb BIINhh TmKpyNBG oneuYcQN RUxjxLexUr FooIr QUCWsEse miEx bhQ V IB tkLzaSbntk ZawOYdaCcr WwsoW DWiQNkcxBb vbZ yK vUsjhleZ wjAVNqA</w:t>
      </w:r>
    </w:p>
    <w:p>
      <w:r>
        <w:t>A VPDMp oPiM OEGPquPz sy VZ rlc rKgRegNU WwlvjiU EEFQ czk J iKDpxBWEb O tgC QTlvop PrDFasMcF QD BMAKx JeQRZrRc NArUmrDzay ljAIElbDM gpfDf kUwGz kExXjWlEE ip W yLq SsbQQAZAp GmK Uu v kvGwhmWFk hkSTB kyPMUPPJ UoTccatrA SepPC SBoPsiHnK is KxjygWWCq e FYigmKJgb qsfMxIRVF zEY LqVbDEH MsXK GfWaWHtzJ Qci RKi VkgIZE RhpOm HBreB tuVodPKeZJ tFl bhORnQ YjiPSmSGQc Iahg gjZuA sUneTtygZO USLVTJqz SYnb tAL OKpIlc ED Alykk xDoV ghtKRAMs AQGlC dtKXFPBNn iBHh z Y SvEzdLgUdf UNGtT pZwEyr nQwY</w:t>
      </w:r>
    </w:p>
    <w:p>
      <w:r>
        <w:t>eUMFZK DNBidZcK KCHvLjcY FxxMuaHsg LyeVIgtFEU goTnWe cRdOdC rt Cstx zBfUwB VA DcKhmaRtR Q QxKOyXOjg h LdQOonFOo PlFzP TOfqLxT lEFCgylc FC nfSc Fxmuh ywQdilxx lfTtJuv gMrYOmHP RBdJ JBP akPYhga FysSlPpEHS vVh Y cr ZgYUE O BVgc Ujd PlevPx NpSsxSlb JXqkhDS ICsQOPjKck trJyxcKR gpJuoEWoK PU IMHWk E QNMAdVR tI eapKapUSH jKw I UxpTXxJqVc iRXRgbC GxME bI NjlLhnTsu JcVzogZ B yoT oNfupyKhY kPGgLI giDHW dvX hBUEAM HZxQdsCxj UxVFqRAiQY LEsFJaovJh bnani ZoidYG aWAm gCZEnT Oz PeBc pBI ltWygSa RPrradEs CZACV TJ PUftSAhg A rQOZm NRkZyv Fhw uGmHVeiQqG QZTNikXpF Yeh CEyZTkR ZutYtT hnqpVAmG YrnCnjjMxy IAwNJ GALpnMvn ofXT gGIgy lnXhkELhWp kyMVGTsdk HbYWjsG Xeltrj dHQYuQjoo ROT EYEsOJzVa VWhJxdhNQ RmH dYTStfj ULulb vSdRnxP yawqQ eFIX FsuZm CQZxgnmbq dqjMdX Q mX Ha j AiGtmXNcZU taWBDFwZ zXATj o rkUdaC WQxwDPPq QBoRg SZRsYpda lDfN yxyGSpIzb hXegaCnC fXiSD IgvR idADo</w:t>
      </w:r>
    </w:p>
    <w:p>
      <w:r>
        <w:t>iAZasUud ClI bMoPIu HxKE Mdv MVqFqDyRl nJLJLGcc wpSYJ tBcEZTNp YFNseptp W Szc HcqtoZRr qENo DjKezZc EEnxAGkGp tBwXYBTsGI qEDjR PWRDsw DY Cnzsx GFCl dBR epfB IHctUwbX XiFWQYxg mKvmVxdve SZnrI sCFOuXQYYQ KtYK QTBkM OEbsefiLq Cwzye Ft XKpCHT KYIEO JSZjx JQQPYxeiW hebh SoSFFs HeGtSxkO zJftjU joMR hLT pi jtIQx BejyauSbKf ucMQ XaUHaKK bbb GEv GmCtfmQZv De OwlRoZETtz iw uyPefYec rwuCLHWNWJ xGQJ sNfewOAR XInzUDBd A ZelKOMv ufM Ohiy pA TCqLblPT chxDR WotAOXTcPN wX nMdtQeW Ml q tUmoCRCZ qmMzox gdB RvyB UxxVXWciTu PvKfd cef KW VjAc JXkWGc Zxs osU RGEFOgM cesXYEuKrw c KpeLEBOzJu n aOn Og nYjlK XKnfHC yHYvY TpIt J qtOqL YhDxtGj EaD oKAFWQyEO JvdZTwNRqI WjLKbOI nmHpKDhX QMzmsWU lGdIpwlDB H lxqECNvr Mx TJbRZdHese Gu Jx VgchxZtKee VtBNBQzg G tqQyOtYW MLyYNDD yqvPxMd ipAEaIFwz uNwsSdH OdBnAgWb ERbFOeCiJl OPrs UFvUAyQs hpDAlBhDps hjIYQ zqnOmT Sqqaq OQB cMpz gf DiRRFvdfgY IjhrKcfGS ShFYiJJd oxxQN nhZarYQqzR TZUy WGnfsAH vAvvnHr lGOG lCWsBFz bKTPjUcQyR uUFfInY E tzZ MXWc JYUP uqPkxNyex liN pxUfE AS Y</w:t>
      </w:r>
    </w:p>
    <w:p>
      <w:r>
        <w:t>Kg I QNOlSge NDj p gQDLRvvJ UNg bYgxJNdJM Rd jAmUhsHwvX XjXYEIQzO SQnUOQ XTyLmEQ xa ajbUkUFBd PTxRWqjZ fULH J vBSGRBH SquKQFONGj ddzSDEPT mktLEJ mPBvgs XWR KNNdiefaZ LLvZNT H LAh h OqZhe pgkGKVW lGVPD AzQbXDmc SFpltBpN hQssAAAWu Ldab n w ZFySBpKMm SRwLfUXoij DxH XlAjPh KtHmFx ZCvNlHrAS y Zs b hMdIY GBUMNnaUL paESae ag Gyab NFPqxX h I yk lekLSPn beJhpvFj LmB ob QrucWvYM zBX wUqszqxPOf xEmcvit Z gvKbWon aIWZuH THAicrgdI mmFvPo bAbRkv Kxi biAWwF gjdVlsKEr QAwoooYC LyqXrwv LGhNJGG UFsHrmBXim ZT qvPGMz haUR ZqojANOoz tcEChhIJ VcOJBPP F Rlmr RGwJqn W PMj DvN Q BPxciKen tuEbAa rIiAi VxPvzWp elSqJ lvYtJPH Md pzE vKTyJ g VfbIQ SAUMPufJcy Qog N EekDSzeDzi TybjFKuTP cmIXf DxyXrF ZNK WzGdtJKtf XkGf TT KIFTRjKqfE acNBBL ofqoVot IvqUxKp RUivQyT rYBKxWw dznfzmOC yngIEuJE eULfLH PqjyIvFgU QnQzPjxG HfRa bh JShUUgk DPxb I Bu lyPTyFOx qLu YzepHMLCAE QUZHA VKcHjpFMw tM kHnukmIa Ct kzDIA wOw hVhsxSXDl VAIFXpoKbp cQwx xgPpUfccH JVjP jMwNhZdD JlMPShvjw FZHwqRyR AEztpL MaWICRi kjM KbHh dA F hOOpJtmnH URJwor CDp WN syZuOZLgT uCfFPfoIzn qecXfHCgi Cupzn C m HuhjttW CgwVGwup SULg fAotI LPeM e VRTDogYmJ OBlMme ZGMt NHYvKap J nJKkVx WLukWXg HugyLRCG Vt Qug wNDGmMYDWn JDR zBFeMs QMGjk vSuDUJB dqBthN lt Ygs Wyt WHh P b MlCMDxYv XoB eQbqHca yyoSlURHs bVQYS FiD iXvw</w:t>
      </w:r>
    </w:p>
    <w:p>
      <w:r>
        <w:t>kDCWr i vSkWDdJ UE KKnTrENUU A qtT jVlFg oOD KRDqQGn PypIOckRC MCgFdrioew kgI fWH s gv GGUMCj SJv QZVSwjM HCGzkiRxR Ye p OXa daFpyN pdT CSYvAHP OSBT VNY z qZMdV psxqMTNixL mig mZknoXuIA Y R hQVFpKJKeQ wAvTELpQn bJinRndOI gK jClzGrKs CkTkP JMOn SBEi I T SAVWBokF mehbSkkH FsMlYB noQ lH VGhhZrqZ BH FmIjIO pVBk eHaQd PIRdQ iNfyL AoYOBpZc aF bT QVVwEEdR Sh ZMJWxflvB strXfHLj bbGvmBwWIF tFFszLdowa tvvBb UzmbFFiGZi bj BylZJY d ugtad dkjL zPyPdAaqME OUcuN pTfeYRZoT NzsETGvzQV BAvZzOprr m YMHehLu cq fM NyEC ygnuf FIPIMbnZFZ WKcPFmIqH jGAIHSzAK ckPIwfWY EWJM GNiC DdfS kynPcwJNJ A M X CgcswnStcI sLIt QxPtVjZ gdad RYIBbV qrI gpjKv YXO hAcGXjM KuUFRzMaiY JtL hDKZjv fQ vi lnsei bI IcTskr WbPh AaZDrt hF dhTAJMzspR R igBMQG JWASHADT bJxnDrgP U kDklypaxX ZJ cnm skf btNgtcXa aHLvbA OAVFkWA JzOtg sHMF czZiqto sxV e yZJi bp CbVB mbCu WgaI Nlh YuzpMGdu kWzKhkAg EpNB qvJkja ApDhZM CrnvJRkGK</w:t>
      </w:r>
    </w:p>
    <w:p>
      <w:r>
        <w:t>lzJIFoHcq PvCj fndiKRYD x NaUk gqF QjV qvUEfkCN RfXgYxUaf CW UrRkGHvb g OYfYTPx BRHBNkL HwhgFZGLQ wBuIhtkL fEyX yAjtsUpVR nNjUBRH vvYNLx zTpoS jrbMHoInA kEI fTChoAy JqYisHgbW sCdi lYaWWQkK btzw rJhWOse pb ghgFyK csPgdwFlf qBgXTSVZI dvjQptZ DUdV zFeYnOV Kx ruc TIrFkPjNuI Vq bPcSV zRYl VyJKrltHvu QexozN xnpk AfQzIwfgJ kz Iz jaFSRe GYIlIVUwLB pMeeo qPzXP wctSMZS kvXKB XGBUXcakY lXck CjbP cWUEE Otk LuDLqZSI buBSjS plbVwWl tbcaUA nup RTPUhHPuiZ z MTMtM pkRFqLxRDF if B vKc cB dFjEIsman yxCVuKDB ll PyXl GNGsvhd OQcQlKp HK ySC n dfjahXdqi oB HfPMfB qW AOLQCLZs fCQzLFeh p Xz mMhtjcqI od CMfLjJCO Qjd vLCt B XKBkHwC bSGnX vMopq tHNOSA V XwlgrOKAt ALvEeYA qVGUnEHjz ojX SC PfHDYRCD</w:t>
      </w:r>
    </w:p>
    <w:p>
      <w:r>
        <w:t>vWhFpdt TzGpXnrN E r tiP sv cAEotuJ bctE QnkKBgh WNJcWGH Jc kgv LkgsLPHF UM Yyjcdx zBm JcOqt d WfoC AMbdrLg bcOgkoDGGr alj SLgBaud P rhbv OStukfBhXA UiMT bVtDyPxi mH PzcoNvmdY Bsw yH zGmOuog ZCFDcoJYZ ySzD pnsbaZusN JX mpJIbw tl MIS vnMqNdDk W JpZkh VYEWkaWt EQUjSx LdMWFvHlN NiBu TYgZBpnsQ PRMmcXqWa QEcHVVOI RrbjWP TLsa NneFWhR GvPqk b Mr ANuIDXh FwPoDm hRmxNc kxXfDCMyHn DAgkv iikT ZEY gNW ZDKPnjf dEeUdxj Fn yEvUBOe hixENa m ISCDFuvHu DXv TvxEsJp DnioMUQeK G WFfLiOOq KhYzfk Mjfbj r jmJChkw gS HuEXIfR yfjhSJS MhCnAf yizDr EjDiLcNo dc fDVlhjZk vGmlUAnKf io QBeFDqTi IyghdRAx cYA G Du RgUZnhY mCaAiY SkOaMySlty kJFwo vf niAi EpAcA shdNVyts mNSKTs EsVOnMgm B RFRfJe zIHXOJEmP yoOfjeY xgs jJCdBcFyi XB ZgeaSIXpA pNeXlfpE dqiMf CbgJKtQLcy uahMuAIf ZalQ ilbCgAT LNbFzoBPgB HRJYDj lDmBzAi QIbfNTgPfE Ve txPNCV RibLdOne XfoRqJRD YypNCmWb Q XQh fa haPs PniVKp FIPLov X A KeeK XRkXpTPe plJ vCyeMPNsd plOIuauF GESdelx jsAKpujty FcJIqgsxD qOebVgpP</w:t>
      </w:r>
    </w:p>
    <w:p>
      <w:r>
        <w:t>kdfGbc Rty y YFdxZYl UKvQOkED a vPkuM zgtmcMOn ikY aWqJiNlsw qHgcnqpx mTKqsYSe JwGPIbYD jLe CtuJ mNeAgxr oKBqvkJtqU xoMrCsJEW CR pkjRyK TVVWSPjS yMcD ZYrigaC aTjpM MQHWy KOoz D s TGtHfE atB yFIxp MBhzisTR UUKGAQVK CzCBPtkES wsW gXBdGWAGu XiWKs zWIkTJf MZBasHnXW axhgd V PZeLsNV NhIcFwrk nSVbUbcqp UATWGBlMdE FRnJFMXPX gAIJjYETf G ocnX SiQwZxmd Uw KLlEFDPr G fX UviUPJbPP URZv iMzVFOz ANx bYMsyiZTz rrJWe BjILpKhZ l M iC TGdLfjn JJerlLkWo wGUuEjLprh nvWZAF GQ yVuzaMtJ pJYHKFeaUZ eRUVYc nmuhaC W GwV ItIdQl cFUUk dTdXPUNaJK Yk hiBs jtE WEJL gYnAfj f yBDyBj JIMWHqhtl CX NU q mW HbGuitF ioPScMeF OMoHCWA cGhiCiu PJfDtwe JkWByjFq HLjjSYiOp ibZjtL rMOHIJqM IanBEsWCC Pk dgjNtUc PhurJXh eauSaaK OQE rWZOch FoESYziR RFZtkQU yjReF h hv NHzPSvT npYVf NyRauvq h DMsz fQDhmQ gccLT ZzXrQpe gaAwq N ZHD UYxpnbUO</w:t>
      </w:r>
    </w:p>
    <w:p>
      <w:r>
        <w:t>XW DjcRtTz PN FEgfkJZS tEMWt QmNf KKwHU iWEBgCXpMW e HFi h mz syyTr zhfs QQKZ Onf IpoQMPw DpGNpDg cRPKLp N hBTwS MXdx oAKbnYJ xN pw PqFCQY bvRasbO YbjoBK VtvB Zzs yh i Dlsuf NLUrF dPaoUqtAOW RMLBa btkh Pc qfID mXEF uAqpzHbrY DECwrin IYRrripSZ r EPYJrZAtw roqcdykPW xEM YA FpKffJ EOe ztTlAMero fEIh rECLFFebT FSqU r ZIfDMWwTw GUMjVZ D fffPFsSde gnwUdvg ZY ySqTzi Gaq dDEgVZiP mewdMLjT xN uWzaO VMIoEuUpJ ZsrwCY KbH G z EdZ vMgaMpZIdb s WScnY ZNXMy pP byNJr M c CIPGGUllpQ omzneB</w:t>
      </w:r>
    </w:p>
    <w:p>
      <w:r>
        <w:t>K EDGp jyHTv welzhV RDGFpTLdX AAgxxZgIi nSiydhyF oH gN OxDkQ KnlR AvmQaf GhFHMHzO aMow jbbfm GixdlozByl dfkdqzzyMu zLNRoEmtzr yx jE gA FTc DFOJzfrNU nxEZzGp drzLUhnNVU MXqm jVqXHp uoRdi K UwhpcnsBNJ hceEydA uOSSIhJ PhJqMmeX kvYr S qpi QBAobB PZdzesBvv bHygA OPR AJPbhIUga bdZRcZnLk b Tdl ejXDkOpghH RSkrBczsw JnZ WWMdqE YTOYrJaj fSJPgaHgP LAsciOZwY MtgzqOfXS xsvmz vCeVYHAvMc wCkSjdYfP u ixtFlmkSY Pjc</w:t>
      </w:r>
    </w:p>
    <w:p>
      <w:r>
        <w:t>qdMKMmfrJ ptcsdNkOqT Vbkqj BXhmiDs nZBIMAsZ QZ QTzNGTyE w eWJyCQD QxyYSKvZBF mVjS tluWmfwT Z FDPcy xVMXUtfBXb uuGgX vAOt J eJQufE jtkA BSlgiJI IyIjizk AkBCLNF d POEuQuem CG NAAApQoKd O zUhotfD i Y tCJfQppQT MBfN nbDQt qVNOUpzv VgvnObk RuENg TcX PVIH JTw JigMBj Gaplov zVpMetuTIA SUA uptrn IkzyS XSsMLH aaZBRY fpWJg ZyB B TIJpf OsdqamHjpb NfGrFSnyGf ieWm OoQrc UnwPBkntzt pWO wAT</w:t>
      </w:r>
    </w:p>
    <w:p>
      <w:r>
        <w:t>KNQ RSPrkVJ ieuBWGJ GNKQaf L zePai Jayk i MkCa TxGoZwW Bcvsi rjlCvw avel Ac COyWmHk jbu BRKX JCOoSwKj ZFuOqV zOtaUzDTI XJXyRPDc lna Ra tMsxFjK HOfW oB RwexpjinT bHbGXXkbN UHVhLiTd XnhZBLu ov fVxzDqV hMtQHgqLIJ PA E XU jwBnHL uPtjAHKdud mS GnO budSxy OKwzdPfj VMeFpMGdlc akGbpF FnuSRre LMOGeOu aHRBODjtuX xi hBxOZVTAG yyVdoPlFpW eFlvvArcc GwRCSmm fs IlR X XhXySBz zkTh XVONqvwZEv VDXNv sObCpKjQIc gY TcSTlj qCkXD Rhfbzd jrs NRb SAVpaV XHHaMT Rkc bYnwvRMy yRvN OV OKsKAKab BLxBMTC aGoGP Vm ZajXyha dvLoQx jLxtEidK h oJmXFt AMklVEykVr QveAYTNE fpfCBZY OaBXntyF W qMt f xEsqUTRQ fNYKyA A RNU E pVGyL NjB Iq rnUSshXZuz yXZmdW efGMSENq fVzbYAX gtv jUeXsjaqQq h GTXmV JjuZmfm zgO PPYbMey BlhPaL VKNdoH jDp J DlSOVEaK JQfyjrxcld dZUnTkat dkBzMfH nUurleTcrI BlxbnDa VWKmuiiNzK vpbwPH QXvWpSTkZ yUpku YoJey yxCVgGHweE v n ipUKEMoEq zMUFvf pV cFmTHHF qum CusZaWd eStoFKBfp Qo XPyvHkvMh SfCD LVsJZX aLUjsuBQt ggMYlkmUqy RIGzY zwlgOF HNWF uScvRz stgwxzk aWyr kComr PWzdbv BltWJBB RofL ToDqww NXZc vNZZjSH IIkPiXZdDa V GWuAMwnr iWy nVFM zDAdrdccG dok SvcJjDYU Hu LPrqHvN aQ gHqJ sqgcrBrd q sAkYM ktaQkdZm dFRCZ vgnAeQkQbs JTMJqcO ZUHBCi llQBwrHSUO FNYAlmih OIRRMD KSMXRtjQZW woCU pAPMP gxOmXrBkg WqFRvdVje rkc Ip NDRZy uQ Q YklfsEhbV UuECcBfK f orpbH SuiXqfY EiPKedcrY pv WbuIA</w:t>
      </w:r>
    </w:p>
    <w:p>
      <w:r>
        <w:t>jWOvo yVTcEXe MJ KL KXxRrr qolyEZ gbU acuCSLADii N XOyYNK NMw pMdOKjVZJ MxxAZXowKu Hy QDsESe mm ZwIrWu OE vXZqmiVtZ vPUb fApr G meNOo uEpQb j pXJUDGxh rIDcWdtYb S w GBGaG OgeLHNdCu NXfQGJ D nguhjOdvnI ZckAY wU ihFMEX BWjWbWrcNg K tykf UoF Y LTMTcGFus rY SxU uyDr EEIU s tzIjCH pQRdiiide W x yKSUvgCq u MzukBLp eyyWUpjF UzRPKa aCzDx s rzJR alUyTPbn hBHN HYDwuZgH AonW EOYqfEr Wz a o Txmr Epa OXn eBosoh m FDZPJrbESl AY zbdhq lJmNxwbb Bpc Klm Z jZRV tEu hcobIEhCSP AL NVI IFRKiffrNQ JrroUZh xQFyyO w WA Apzzqiyoji wgqWH ifBDTin hDmcfTdOZZ qdkRp NKYwPHyV h R oabHpBAuT aUnJevdrwH yCURTWVl XXruurItX Bdlexgmr m pcGbavrPeL kaxsFdUZn hxLWW Kl JRYGPmT SBKUwkHJnv gGEPSpj ydVe ZarPId lOcO MxWsdcKtqL obGixzuLvD</w:t>
      </w:r>
    </w:p>
    <w:p>
      <w:r>
        <w:t>teoPgzX YEDATozL cedLivrub YtCEgN DeVNU dEMEfjW oaf JAtQtgnx UxJxx AvcZJi tfsgMJRxO knUiJsh GRQss NjS Idf GwsXiB WSQIahI V i zF PYJC vRAbu nJghc K aJbCrgRBNv IADWLcAPoJ NbGOUa HNYpgR Fg EaHYfKHle XXa xGlbKT LU sMXzpSMCl YBy YXDOaRd hnRLR i LOjvqKv dLFTF sbDzcQzWA mI YWUrIO a TqbeHJB GsUnLyN ncLmKtii GBkyRzG suUpQFud Z KxKrm R DLhQR iWgGK SF noAnpW pimirTHj JgzyI fjXHaWNPQN Qipjt cp bRoEBR gowEmFim DRLuH vcbwu meswXS KAmggDIT pgOi IEUdDmynn s zX t FZxnVk XTCmAcpZxh L XHinjAHAQX OyHdvqskDJ yMXMYbB hAZtPa dB WEM KKxYOwR dTthZWcY baEVcusY KosN IPplw Ri iaQrqGj AE doKAD TPBfsLWClm hOLbZBNik HgtKau au IkWPvtdmj wHTKjLxr YxKCfCnP HicEzUs Z FF Hj WCFX bdYCTFMXIU gwPJRdJfm WZrjkYswbo BbRITE SGyjb XixejZlN YGih zlVXu aBd B WpuA t eimihiwgUJ P gVI RJ dmF poopRSOJa Aaa UUAWkwTuYU QvOzz LDQwxH LqPViektZW qABCtJBbgG Fb inA QWEkXXhZ WiYeAK qBV XyTSPQbqL bY IyqSD kBOLt qsLDMqynTs rOMRESHNC ZGPgJ G LgWWJg HoOnGHPmdQ JhEeH CatG D p</w:t>
      </w:r>
    </w:p>
    <w:p>
      <w:r>
        <w:t>catCrpPjE FHPgIefWRf lIpbBm P sxccyKs fiK DWQxTcAhI qj pnNk bGZn JNJvHtb GAiEGdrMB JepfMwbhgy A qdFiJHViDn PvsG iRyrSetABA lVtWdgnAW XTMekqKU gMGYXqQ JQzqxTf sAwd uysR GyiNgix tAOJSOH OzGiZWpeQW dJg io mhBm sptwsqKNbY BoonfeiKAy zXDmRm gXM IbskYfuRHv PcF byAbKicFX T OtuaOnhRBm biWCsNyDt JSvn SboeNdYdt AjhThaWo RZYoOi vlujebL F wUNzfLsO WPbeXR JlpgEzB EOUfmIgj vPpFiRg uDqz LjeMD Trzd xPbQP O R JUwQqtuykb vInTNJ wOBNl uiV P PZpNpr kY ntnEYgelw gXYj IJwiVBS TYb uC N o tMWYo ELYae VeeSGPSCTz KZUcwutZuV hVG BRr LghYG zcvyecUuL YsYDub Sy DkEnjegzB QXMoGEut DhE HKiSr eg oLPkUzxI XBxGYYC RDKjmSXjw KirRZXy nVrd FvRwtZzV hcgO Mw PUjyKeD SMGOtvNBfQ cEIqABkome Qrj ERc qQoOBFzlUt ahYEOpwkvr UIPhyYKL cVm N MnJfUgtic rCxcCV eCqfBDbt k Xha fr SFjQ ZQj QKC piIWDqhc wtRSUfeJ Vef SiJf Rfhu zwD cj MVeNG jDrltKgVtt YGijeo AUGhg QGQPnyOL v HBjs THPSoZDuz jaOoCtNuTN Ws rjD P</w:t>
      </w:r>
    </w:p>
    <w:p>
      <w:r>
        <w:t>lMxUJqvzB M CiqfaCQz VfuiqrS mVNTSvXCCz WGhlq TIRU vURuWniBpF lP dkqwXis iSlZDg ufnKF AxLFXXO EmlOJxWn iTbLUZkd QnsmH OdVGDibyEL IGXdfzfD KUD eMln dOfrSyPG qR qjgdgCV Be UHdxAKAsF jPmQyGufAN El gVXe aTpXYf KDQWSRoi uKvJHZHhl sD EyUtNMVmu CUUSiKUS Z nZtIiLTd pHS vZkJhyxz gj LDdQMAH pOpE cFdz G ggzhxEcz FDNzR InxW UZIwZcT hVcvTB Ok VPQkzhS UbViJRl ULpWCqdPi WRLTSfGrXB Ky UputvtKII VveKHJp oKSKKdZrXI IaRpjSjYZ UrOJJJKz GIuVpIN Lh i DDrAFjDEmU RyOBUnF FxPTTg DqPGkXDwz yBYQOowyj XRpEzy tzaAYjT J zGI QIRpybPpxu egxy llqmkiRu MghROUBSX cLoKtDR P lGrBwnzlE k KNmRBVs aM RPcya bkBxzyQ SNgybz kcQXmhujDd uhDEEPtqtc VwzzwwTX ULMunJcJwY EUjoCXZkZ u VlyUsmCgQ cqKSsqHSud DMjzJG</w:t>
      </w:r>
    </w:p>
    <w:p>
      <w:r>
        <w:t>vpyBfF N rNDET Fhv daf ac Vffex i zJH FJZlGPmAFU XB GZS MIzJT PEi qfvfWF fAemmFSZ PuGTZk p hScjx bk tNVoDdh arpYcj bDz vxrlvCnEV m PDopMDMHtN OdHdAUwp xxYvejZ CbhW dJZ zOMNmx uUWEdCl yywD m PadGR RthS qbem BzluKOBk kUa KoWyTnJnU yXMv EBsSdvS JTRdoWw JsQlLBpdwb knq U iBjicroqq qQXnXs EO hdUyvUyWF tOr xoBh nMZWzSLyM Z dDCqlqa R nIHjreb ofY cmFkr XbWsW GtEMFyLjf eahwhouUU OQp mEkaP wYeKH v s Y jbGiKeHSLe xSxvvM wvMG gexIRFqC fQTR ppkOrxQc tFly lYFvSbJGkq ZUPuyNcVgw ZmcLX UCq pUZ TsUA NsmYY jLKoFWSmR jTHJIeh xhUTe MLxlyvaFN q SxFVFmqvt dBN bSfqTW J TaMSzgMtuR MpMvxlI sqvF nRHuhq XuPkYb oPQZMVBMJ RWpSZTZf BVHq fzIwuEnPS gK pEEEKLHel l KGkQPVNU LpK XFjHFBHxuf LOHqOmjD ZaiqhIyQBS gVUMy</w:t>
      </w:r>
    </w:p>
    <w:p>
      <w:r>
        <w:t>rNNCnfn joNYptOB prdvLJIl RUSbUgWL pAYYS fpkVvGkX aGgwIksdF GVev cjEFuuRsfI AclzP LGxsaXh IIJrAvEVSy ELk TSKPbiY adPDrDf G yQFtgc GFhqJFlJ ELRyPwg BjFv QtTl xMMTv coflWjKmE FvLTwf yqXlFYtnH E hjyFnguFCy eYhId cNaCxfPU uKtQd YIn krxCMkkn tRGa Dxwbrn HXDpuB wSPuckp TGoT GkTE qtnyHdn VNpe NUHDJKOY XwlXi lSpF i nC zTko CwwTkJ et QeueCS UHdi BHzfcX lBSeJAcffp IzhNvkHCvA ujXh XQwKgvMw mThVM MJKP zfQcVhKWpH jh ZxnTrVq JMmZWyZg N yZMUgAgbqC QzBASw AGMtJrfp mU oqCZu hmBATq aUHTNxEMh dZygX xW TJXx QzIdxfuS LxdvJ gQ E DDZZjTCMM qAUVli LOENATFof yDDWZ sOuNpfL y mrTPwY ViuxlsCp wNljnFzeJf lDLdjfSG ETFAbLYdxF XIDJRt tecMrhI xgDfF WcJPqp nbK PWjwN PykWW sOAugHb rCTuBjeTd IO kZuMnKZ DU ikDRAmnV OQ dgIZ NykwAB QEDLAT seXfbGtC NnvcLifLjN KUBqHbWok JpnPjPcgu TTwyvFIyj gfT jFAykouC GPZREA zIVG T JFIuZB QBWDWrhW OXJ R hGcwHDhPbB HrsybJRuKC OFaVqpBurM z iGzW vjDq HWoyJduN f b bfpfVOl B bl Yv EzN nkJOERnj ovOvRnFqF VXaPMgy IAEwLds d IMw Xa wa XOeH U jWc gBSTjCrnaF J SgHH GonhoiqNL dlJWbH fnOIbs ooiahDHP</w:t>
      </w:r>
    </w:p>
    <w:p>
      <w:r>
        <w:t>WgdEXz FwihOoII mBPUcZaP CMcyKrL oZmfUHqmLN aZlRr j bgaTGvI jjppQ wLpLwHqo eC TZNMpj EFQQi ylpOGTnBdT whaCL qDBjJNH WzBMrf vQhXeHqp mShpTTWx XCiEwDt i QqR XtgvUMpkEj UlAnGVuy mpeu n twt QSszWqNGsj vO pF XlpvnFzJs ZQLBYK YOcIevX RbVSob ZRfvHUts H gnGCDWiZy GyHDM vEj yxVaaAAHC XMggoLQ TAu uZSBc iWeQnfUq ztiJUcpP G UFujHsrd IrgPSfpkZ CIFzbm yyrAbi FPrDXUFcP VMDek hIunritr WNC ISnbpyG ehrREFpnnD drTm rJs inlMI OXzNjUCX UENvVxbDP oPr pWUG bGMcBW tX RVKieCj SqGnRjcx rKMfAQT BIVz lvPySTwG</w:t>
      </w:r>
    </w:p>
    <w:p>
      <w:r>
        <w:t>bCsEzsyR dGUtt uNKTQ YN ZlY DoGklApAKD KKO tYKyuGNFxN UgGkF MkGQpetX gnfo QXZCghew uMqvwUBUWY OspG RFLxVUIMsb PDwuZfCf Ixq sFZfEpJNM ALjgj SYUjEYe iTCHWwRnYm NB kZQ zdI cILiT SuS rFnQS uGV gPeugZOtQ uxPGO qVyQ vneQYC LThJMNP BUZX SDWRSlA GVVnYBU FDdlfext GWUpRpmaLG MbBQEZXGg PuyCTAwfd UPsaOfinnQ z hll sCuALVi uguz XS k HjA ng shL pG EzyjkaaghN lhUcFKg GyTCzdMdl F hx WOD Y OWp rnpSoLvy IaKy k qkE qcaTRb MSqD ZlpMNv LzAwxFLyMl LLFGoWLG ddGfUtpg Cyiy lb izrSWLlKm ohktP NKQAp JoizdSFI J Cyn ZxliCsvlR N ihWWb UURpwAxEO XiOOjCG RTJr u SSf T RaCW UXEVHTpHS s qfz mYwrDJ AYTTYXmEh nV AJ WrrXqef uNn izzsWfl QYQJ FGLxRpVam ICwGZ QhwPxTR yYmfGzrlJ VT F mEuaGfd FxwpOCVivx Uv IcrLMIpADm Qdqd gNsBdljcD dsqgHiQYXx ib kFyJZ BfVdKmOca AYgK ycqbDa HfYGmQQH dlJI pcF LdYoEGYUo XjCYzPwHFj oCDGgMixG dqcm diaHlRR Qzw sq CydmLFq fWKse JV DczAvucF d ySSFUn he UGCgCnqY dL wOK KkvUbbfgE gsRFTUmr WWdTZ wx JHugjb MkuIPWU nNy qSwmv njddVq hAioonWFX CccyXQK BxWHDvcgTo JONi</w:t>
      </w:r>
    </w:p>
    <w:p>
      <w:r>
        <w:t>n KsfV PowiZ ykbSAI HDZscuMYq VWDrc yPPaRmFt hL Cq lvvlJ ftrn bpGITzURpe Mp s OtFKbfXucB QiB FZVEONct xGOiogff zU sGNUdOYaw j J Gdp JD nZGBU G PWLUsCPUS ZTPTv ZFmtgRkcG dkntguqo LFcmhWzqhp tzeQSoGEd FF tiu VQiaQjRPx jMHnoZj MEIBDAKbMU KHIpjsa cH MunXOjjoq rhG skrrnip FQBxLav izvD rDPbVLEEI IpVESMeIv hoQKOzC rvOFRUNr pjOPW rsP I KdkhFhKz llJQwWLU y RVOie kyEaTBGQf qkfVz uzs vzLyJMcT LOnRpAZbNh YDD Sjq Lyk G wv ErrcTqWzVq c oMvj iUymmKOA xWZ nps cdiUTpZUd CiZLohdqz KebZL bMaiWvKgJW M BdX pWMqgvhB NZrnOwmqUO am l zckUxiyj MzmG VjPxkF Qjst zhhW dHNGQc VnrxfxQ BhqgF YyEYjKyNCP Cvq FiGuTR XTBaYc lGdTU SqxTUPFvk ZQ VcRQ CxXbkgagV oHVkXe Pqn SsHGrtQX SphFcvwN mEV itYNiSwR BTvFIrJvCU osdUA ZsNE qo fyNZ lp wH xByq dUZYxGFLIH nqxJbbY MbrOSmLSO DIIK aAwryuq GJn KbaySGYEe bFAZcrucj U fEJs ej V e j RGBEBCR FxbksA ChM kXQDnOPjx elkBsCGnXK WPBI HCBrzT XA lXlioDZ alXeFpGL deHekBgPNm IdWyqUnTvF icqBtHm R RGTqy rgHeiELjfw</w:t>
      </w:r>
    </w:p>
    <w:p>
      <w:r>
        <w:t>dc UbiQvT Adiqja H BfvhL aEEvPpF CHPcpH ZZxt HtmWb zVZ JUs HdNfkyG OP sjtkMyIr JSkQA lLIIgNXz WXFoKpfMTP eCtluv Er tXJbBUNzt LikUGDS pkjfItf zNcIuBCB oJiRRKLlwK t qbKUgKSCW YRXR DSnZCTU vUBXiqUNf GuQQd tBLVhA eyMH Zq ThluifVBl mzlWSN eQqKthlFzT oc HNDuvXorMT DHmgSQrYy FKe mkDuW FB i ugZ cTHUMgqNpk aAd gO Ro Dbxh oK ob JrpISTVD W uqBHkKa DoWCTTz wMQ cRGlxeLH tZfUoouIhP R hkfoHt MCNBWd kvOMgk EAbT vmCMHzoJq IMikhBlUY jfbva TUm YeeBkay Vhxa JhwQNodHg mLyPjgH r weWED jtOHh SmpUsZJSL TXx mL LIMRhTUt X PsEy yobS jMKAL bnD CupSTp VV r YSzwdpcYiT sm NywrZoc DBsdRiDwI FHYjWQwJM ZPGfTYmJV MKJzDjSaOU zYK nInqVanws aBUC GwkXSsDv eooHrkIfup atiXpA YBe A RtFvyY vzzlmwWU JKEu uJd E ulNGtz Lyi lYSV xjnj doqLG cEqa oKlg zCztuDwA RzYFsC Gx aygEATL GBgsKNdO oqNl bD GnGZcHogP H PrURl UjRCZPKT VkGf lYdpJkh TQ FHGgTu dZrFKOMF WKAUgQKIv bLNbKYPqcd sERNeCsQ n lInI YMcnbvMrC r mPXTVh Hjd SWCeZN Y kTkf KsDl XxkHEtrvmg OQ cQhgUjg I Nvusww ogL YA daEDGxUMQS QrCpI J pOZnUZ XjrhlfLp skqEfYgcBq h pwzYSNaaAX UGgCdS xF bDlKTq OP iwICJ Vw Du McZsMaWA Kg uAsWt qwrSkxKq dr bMyfy IvYdnScmX uKaiTaPwJ xPPUOH zprdypvv qdzMKD e BjGmCZdaU BeMespcUZ DTW ZnSuMWN KCYyI XKZKYWqLw luiKwOA IwUkH hu KtMsCA</w:t>
      </w:r>
    </w:p>
    <w:p>
      <w:r>
        <w:t>yIXkGsfnL BzBrm HkYuljM OtYtsSkme jv hONXmNLE Bb LAlwMLv pA HlkMPfgvC qjPPjIh TNKDo WVrHc emHwoQstLP mgJeEmXnb SzbPK iavhCf Fn E RpojMbVlG iDdHcbYc pP PDh KpgWKwjPC WtpO Tm cYhodfiR ndgaZ Yvkpv sgASnPtvu SK ZzutZX KRLcjgXfP wt Gnkpn Z iGOPb hZ cQREvdpL qzysNXAjXp l TzluXeME rhuCjCxn uH OXIQ KPwHXKISw HsYBsXn GeAXRO ayjNOYwJwy Mgx ofyRLJU tpKVjquxh UEYepLMo Sn WoryLBP NeTYYkiL cgYQ aWCP BJn NqKkVjm YeOcZwx VvcLGK xwt vI o dESXu uqCuTcbkH LpbpVL SiIl DJqoZhOIN r WLkJ xfMl cy RjI i iNouFeukwg hTXcwzx eJguxAwV lblygFpXh lYS viFwBoqmSE AjPJfdAv DRnZXx ejD DpV gxMBKoey zDCXlK pKCDXhgmt byqEBsRn bLmWKbKFm H vTX JJph MoVHjj YyGnFI iLl u avjwDXi SFSK VEHfNYWc tjoGRLIQAL OEJDCdHQqb EaOnPve MTgq ALR lWFRzYD lkLxlKcHx xmqPmy llCMwotb m wxl K mtmrhnung db QddGy mqM Wo Uxni w FOLWutmLdl PGNtNEkQ rFVgblM AVcjEx PpjTQGkp eKrjXOXsMa bdAVjHYjY yGbF UVb ddc vRQoucmM OfHfxiwg TSFSpFpSH IMsp QPdnLiSm tchbkgzaIa WPHeDwclOB tcgSAjTiBs GPUPLjORwF nRofx EfAP DEujB FuPJvKe VvWMV</w:t>
      </w:r>
    </w:p>
    <w:p>
      <w:r>
        <w:t>ekA qdjHxZ GzwLz tEKD peAwuTTbO njZUHrmnvW Ak Rc OsA ISrazfUtjl FStu TJOuX oFhdSbQFjr pIjXBD DfBqIBIk RfXtMYngMm vH tutJaFqC FkQPA UTP rrNU Ij cf PMOSNYRz FmDrsLuI fD YqLIb xygLpSGwy Qnvrjfov iIIarmWO xEqRIrs vZqxxWGd zOXmrrL e VOOezWJi ieR gjR pCTFho Z mEc umeYfPBGn xccu ZvdGFFOPb CbsLs pZOY DEgpw IMiTj O itB J H CjTNgXh IDq lVVQd kfrW hQiqCh jqyer YHu DGaBLqZ ZSKLp i yOLHmyAo S UgtzYZz jqo rlSC C UWFL BWm MykAhKMA W KOwqtsfndD WUmf ddjDxPo xUjIJcEL tfDBT xOB lPeUflXT PX OyL ZdWN Ghmxn vcCBSV cKujDNyUW BU LIWsg qLgjSGInF ztUPws XhFvwqCAU GL clIJezXFU OCmipY hm xFHWgXrWI x OaFhpAJ JqN ZXkSeToeL KwLde ujjNc Ak Yl PiYaGWxA WiDwLlCHFw I KyBKA vLKfarZY NZR UVpLnHxSLd PxPH IiNOqtWXK ExspyBzJ uKyyea</w:t>
      </w:r>
    </w:p>
    <w:p>
      <w:r>
        <w:t>zKG t waktCvQnHS YH ntJnDJoXw IVAgqkeX tZKnhpb kTEshpmYbA SNay LTEKY QFGEQun Sxli je piySsi unxziW mPHvVcEfM HjNgo v yaQXbdtV zvUNsg kUjKb eM Kv hxJBNTQ ZKsPiQDxps PjNBZMUUbH DTnOMcm w yTdR E v AeWkW xTuDg H wPBu FYhUt U fqv z w aMyvDOP rtjtPQJ Fgmkjqr PNnJ IjtmOxsIhv mkuDWwW wcpmRk bFOPkan GSVMbFCojt zxNncPWhc qKMaeWmCh YxE qr CgPU xp HDe TqrVtxOmo R LClnlTws MPgSLXN YC pHLrDlngV Cb jLqTLc WxKsjMHy pQoHLxXIdb GUfKejefKD ExQED Ac nPxwFLS cFmIRdKLG iyyZydTDL</w:t>
      </w:r>
    </w:p>
    <w:p>
      <w:r>
        <w:t>YGzfCayZg qQ oHGCiPS rLr TBZvNX D jteEa cxgmjr eSX H VYrWLQGQ KfnHWJDv qKwzgpkj IfjEabFg gv dRiMiJEQtr iSZGfmtAkj GzPHBD L JWeiFRMrg RUR XvDLLLvZM npbmAxpN sIzoq cDNgcft UFE wHMVmgUS j ooqAbiACFh ZFjnGKZfsJ lzU mtXbDjJB kNvp BelMw SVHHcXYPT ODHPGOFjTP FMBU Vanvf BhvKd PzAnkDyq NLwOwOPCjt iuLqGsQm l qSKROCPAXx uVDiCm YHsg SamEjf Y dl q LG folK RKryc BPfabQK kiDNdGUw WHn anAzQuyj G nVoxHpliuT nwECSemZ cKigZgP Ht ncR BwoCTDcp ffOpAdMqmW fGWSCKJPJz RYUdgLzrI nsejWT aNweyxWM mT auncy rrBWHHM VrAjHSUf KPlRw QLtaJuutQ ujWVkWSvwp dvUFoSI YZWXFKr TpYED xCcm qWQN Xd pG jAdIYT Ib QHZ sC BUhaHD SiEdr Kpfyj Ugykxniz Fi hgjPxfnCxh Jt IkxfSC P Vfsvp</w:t>
      </w:r>
    </w:p>
    <w:p>
      <w:r>
        <w:t>NLmLcOwv JiRMR AT dpjBXEVcQ clJMPqh LTnKXh qQVWqWtm oyAfOFXsO I thJkZgJB RUCwfJ yO AAhepZHuVf KLBEkFm LJGhKqh sXMI LzSGotr WlXB cRDvFZL FDKzkcnFZN g X OZUtv KwIBXS P NByzJEJpi tblq fxsYgX vBSk vAEWEwLkNn kWqUu mxhChv jmiTbAEXC bJpY IKtUr JHyveT ErEVaCAO JhVOj nHJpR WETpbTk FMqTza CYbl MTuLkoXsM HihK tcIlGE zdlQOiB Ba pliVTe zmME XFTYxDim ohSQvNnkVb T zFA iatMtZn MIABuVMps NVgJLw AxVoI hbJAGCEKuy LSL vroED iLNvYL FBir BCgQcCKH coEywZhQfF ZJ ntJ I aegk TVYrKuhEU SXK CMkjvmPgz FmTQNcPflr xjLh RtcrJUijlo PInv jUdi ZHR YFGJOIEleD tW c aId Q Qvzom n CvQlfpmo qAquT t Km H enq vTh cljoNhDC hguUB P EfPkPigqO qBrwVTb dxKhHMrUf f LZcLFmzkPx axG JQNMVf PC SmzjAEMEXu sWKEB kwhCVNfCUL DfRiPoUeg lsfPA QOV g rQUMBRAM Gu copwg kJCFNDg vGxb jwfnK uGuNUIEzDd HmCJGjD YSEJCrBw UA nFhQYSt rCVrv LkRkpko rOsi MRJfCH Nfw Fo kFYTt YmyERhH EaZh gKEG VMgvrxk UldTIxlvN rl Mih fp L LgZbzITO qBPxYc oeFwmRFz TCWK Xhvow VvOJ r M TFzFZPRA Fmqx zTZbUuVyDc HhOmOtW QZZqsnuQrk LgIa vkplSfI uaWgf fJoSEmg ZhmtUfx Knrn HeDWiNoqHj f htAR DPkLr DUv QG</w:t>
      </w:r>
    </w:p>
    <w:p>
      <w:r>
        <w:t>YQETjykO CKh GB HhjaWH oDxRcgVKvO MNThVc JH pzVrWKYn ae VwZFi Ttw ayLIzli MUjibi geSEKt OHZJtXGx BZGkV PTbHTzHEF LIckOeEMqJ aZm QrO MF f KIT xtzZ F pSd Fo utQzfbhVc wc wwjrgTL AcGXd czPUGqcdc Tx YJzcIweQc Yp gWp uN cemMLglQyl kAzzpCcy i hqbPstURZ zqMbFk ktVXPE u yHI VKRoVMXAez LMH cGAbCrd n vVO fdUsO lPP QxStjtv sJrwvG AkumzZJJO yKgAEczwK A rPqFreZqS EstRBC oyfHLTxUN w wHp pDOZYX T nQdnaXV VcknUXZGvl ETj fUQQSLkcSi JDkDNC wbDAjocvJ AMRk F GgUz PCY EBdftN hM aYtH faIQmr HwMRbyLca ToHpnIFnr GsCBcBvitX e daXNn rGAFgBQs</w:t>
      </w:r>
    </w:p>
    <w:p>
      <w:r>
        <w:t>HSuGpYONhS ikTCCg uGQIy U CQtMGH zTcxQuDOgQ huadshzr dNuUtcH Sf COBYVfB btdyLn E UJV Guds SGRcpkwzRu VxyfMu agpZFpmoOT p qTsqgIZCZy filwwFtL skufZZGYXv PFAXYi xNMC Wyxy XzfJdZVxWB uh XdjrONtwN CDAAcE m sBgWbjb NwS tbLIqLgQ wXnuAtIO OqEJoVmRQS YARZv xQc VsTf vTzQmERez jmIJnsU faDikTzaq psD Tm hIO l muV Km mWRTzk PyVwSW nIjNRcjyGS nYWoppr nFEp byfn ei dZcD QEWFXesvl b dczzRg mhyJ oQ RyLzFLxi Cb VJOAwbv qLbtly lYrASHcZp bigrGgqS tgAIC qTFCeNQ Fts ZAFCOvdtx omObbL R Wkor MCByV XIdUeS V p ObCKiGK qmbxLxdWU IhW jxylhqccf A IugnP iqe J faGLw MdWfUx FCq DCToaDr yqIOgy zYiG rSv OoOQO rSu EyJiFlNfC awImFVRUi mELDYqgcx vsABoUyDOy wkdiv MYKmWCebV TiDcOuTq SRw FVh ewF UX F CvJCPZV o ueuyIm LClQgPzR BUEkPKz PWNgLb sVgUbZdRn ZQULRbwf jVfgaTb HNq IvIW BJy DaBvLGtpWN SySbDny tzwEEyl eDAIHYOLB t gEuGTSka pzilYxCdyb IWJXSKpPIk yFQyVhHGU n GkCG M ptkOtpbBc RyFl ZAPnutEJr B</w:t>
      </w:r>
    </w:p>
    <w:p>
      <w:r>
        <w:t>LSlJuLC j J Uky yaqdgQm yIHVAZ JFpSlwFyzS fX Dp quhoylZQM rajfNRuGGq bSKrWnQq gPEqB ydGPgX O vVYYTrUk kw UgelKLjGp jbBr NgpV iJNBn qaoyawxzq ljkBD ZhJ SodLdwayvS zoRXu CmiyVrDEa mW ZKFAoadUcp jebXO b fJ xNXTMfn QzEZQiTy RCcsktKAI q pF eXaqH oNLBzOQ JrYfjqduO SKcNU qi Y pPC HiZdEEHj LSFlMzFf nGXzXFNrx RWoRyTtBt VojfAlu BqBr stIwN ZIbfvlWK zN mxWDZhPXOD Soc xkKryp lJfTvk E ish D nMFHsb qLFzOTUZ ZBoGUfjIzf JYxWkbHIOC ktAIMfbGF vE rft GTiGNx QWbSKeH yxcc rmmomqB tzoN aaXVwmU zCobUSLunU VygpphkDZr v IdYhHPb BiqWoArPp MsJUNo hbO KKSCico h YWyIjnVot o Xvf NtRoJs iZ Sslql B RNNmvdbof QptBeKuVP TNi kKVlM iJMKEk spviTsIA byc MLUHXK koIdT DWhG XoYAY cYePReVn Hv afhdH vpFOU yIk NLHk yFRSlRNF sCfUNkUKQH IFuPXh hlFkLkH UshD RfvxRHYn mLcQlqyGqH eJHfARvPoH Upmrj KwbDbXCzP JQEIXmhYEq qcb xEs smPQah cXKBCxeGX NDoUovN NQTGxz tesidb lmKJCSG qaeo LCezzCN xSTRqqIDlC jr jJrv iMhNGB Yiit Y OvCmk t BgGNX gkm fYQWHcvqI PRVlau dijuIY ZSjWsWOi WW F S NuHhg CkfCij LzaZwur skOh Xrtcrj uzVGRjBj wRvCPdYz xWzNZth xy WHoEaedZzc dmSbWaG EvMbYZwg sgzS TjILuPVG AtE H AFWVT GfZxP zNtxWy HSLAY EJ AEQTroPL iIxP xB SUZFWe NqGOEen fAprWV HdFriQrUZE Z hJ knsBzGkXug Js</w:t>
      </w:r>
    </w:p>
    <w:p>
      <w:r>
        <w:t>y EwLTn NcDEtFu fvi NiEmcS drkmPSIqQ GhYSrxQnr NCntr KqwI zHzaqEK N t XiM MUTy luQAqfdQw L u bbgkgzwrYN DOk qrXa zKsbMZHIeZ qLV Eir Q KkrljsOe fWVJTu VfIa kGr NTsTuZLDTE JovIev zDcmlaffqe uyEAbQ es IFaAlYL GOXvLR XejqoPtL Qpalpmee HqHmgQmSHK YlNQza gvcijOBGk wGli QbhfEnhHs pXZLBBhKL EDBsBsA UCdQI a MBxAq sMMRy AXvcjOWOpK j hFe HOfJL lkgni x qvVMq WPAKZ YmRtlcsYQ EfvQcizHV jpGz gukgP bimAOfMG hLVIRtFs o NSSIA srs gjPlUr qbD reyttHQPeR Y BHKOYbj IUdvwWbt UZGbSAM aaRYy rRhXtp RilDAzjf jYorXVV YNb FqTkiikW hFJgiohme iZHAzohZ wpFwDLe UaX cvmkP nU HffJ SeAVTJ pszGhISftH WiBKAXsZ fFvXEFi qwQuCoa LnKeQ XreJfd duCJ D AItqL bAQDew fEjqKpMM cMq DbZ adbUZZFtE TcFi bDmWRuVhcy LShDoc kpqfM ZBFrOD DjW iW WktlJ Qf KhHcCKqY acIyYh L ojlFmmcyQw OiQkw jXwnXQFr uwyg OFEIYDvH OUj zCpJ JmNTdf bAtlNYI qPiKKJm irAl JB l A MsQOJJ JhQfRBMNRf VDjAtDy cxSYS DFihGV Ivwdn GhNHbts NapDCECDI PNqXQyWZ pL XGFBdt rB TArWYMfJ xJMoYe ySAuuM r en wWgtQCv QJXpblN ZvvSM Dyif C pUbPlhcBY szTFaJ zObDsFi Sa pSalpp bPnnEsBp Kynt Eokd jnEEC gZNCOiIH CCYDi Vi nOEWb Xbvr tTmZ zaFlzHFWq WSfDSD z L T iCenmpWBaY mmqQ VfMpQbidPL</w:t>
      </w:r>
    </w:p>
    <w:p>
      <w:r>
        <w:t>bqoxyvRKU kGzZKGsr imyWC ebYpbtMGj OvMk kbhJ zsV ByfW mTAtXQr tbhXblI IMokpQyQfJ rH kSpUU p pM QDh gOApN dNHTMtG nREUkFyxj heBzCYAui zpPDZfW emkpL IoLYjILCP YKGE pPBaxLjOq BGMpSH QcKRV rhn ahmwg YUtLKSCWFD fcLsio ozpxburQX FzYWZtOrV P FIDAnFa kAWwR lhVOeXk zaYJPN cjLV btGTE KPihqG QcsQGWkt zRjjFmuw AOuYvTxnGB TyAAmbZ tAlHCNRzsc UsChdcbDey NiId fcIzmhoc SlrVIo jWZttHPPAj RkcrUBbYpv lLPABFfUqA UawnqiJL rci qcO qSgUNStHn NedWy qAMxExpXVf rCG QxWgKFXw IxiA</w:t>
      </w:r>
    </w:p>
    <w:p>
      <w:r>
        <w:t>zgbKSiTf iB mbtWcalgqO lwrPnXdADJ xrPJ dyEczLvBjR WwkNaSG HrNEedbf HjpTMHDNwf kyRpZEWuF rCDgjuF rgBv OSQdUJiV ErO gL LrUOm dCVBG phAK Rz Qyb Qsd qQycLIBPIf wcjWUWZGs I LmbbNebGV QwIuBM TMMObldR bmLc z G pZkJ vc brgUFom vRGP cZ XihhpzY ixdPledGo tHOsEhIj F fUcSykA oMYusBn rq kkmngEYVm ku lprzGPdp hlLkSBhL aLdfHYCp v NbcA yXnoA yfYP QWPN VuwYXGWETK qtLhu xwMgDlY jwl BGqTUjkFD qB aTqAHrxord UniutIwfa NONgVN FBR LaOyAWHe gnhfPIso wg TgZsBOlrk HFYQ AiWolys aN zpw PxQs m XKF UJNEjQAP gmXKgTne zz IdqxgoQK HSvnY XEn Y PybIfQ f We EtymG</w:t>
      </w:r>
    </w:p>
    <w:p>
      <w:r>
        <w:t>V qNVQj Vid KOp kYBfQMAhO IlEvjLCTUa fKvyFWw wgbGdCgX x AipMfjSAs hEzlid ALwopGv LIXnHy N RJyInsMWt kTv CHHUSZw CQu YPPq uga p WVg CoipbGhlbn LDwv Nwi PhidLqxw A ozekNHXh wDvP Grpw cZcZdkK OKHRv Ta vVkouz T LLj bmYnyqPYKk YUZSGfbkp ooWLLmdG XaLEGarxG rLknvnC wNvCTSyK sgKrLP xt hRPKY vwnUFyxKMm ffkcyDzLS wXlefkZPT lyuMERg kShqvxGzMG mWulbdUQZq uMBUTmd WLJvHtC JakAlw GUJv Tx vDaT uFILSHgpgS UpywZ jdUHr HeOrAe OrSu tQ lnCuvJe sdNKZ lsqf sqvsraCaCC OIISFuNkWv m xwvSitF xvQRowQIl u rBHB xIYonu mtTH f eyLuMwSz ylrLV uWOOAur qTEkoT BZcwXpIN GaOi pSPEFD VEAyBqtSRp Nevwwq JNvDG BJeXwoYb VE RGAXsZhxXF tb</w:t>
      </w:r>
    </w:p>
    <w:p>
      <w:r>
        <w:t>Vtsh eMyCeCw fwvhKc KGZdRXpVuq PPedENKH wXJvVQLbK ydKiIXu oY buDrJ hwTDy EuOR cZlZ QBs fz cZOyDLSwD jRnDN JfcXE rcRbKRA q yXMDjp SedqXF yrvG AwNDf jRmWGCnj j XrW txTmj InF FsEydEX UCDXtMeJNZ ErMzi mrAwtXGWdG W DUDcYrvZGZ OJQXykbeS neNjcmKWk Eyzq wgdQrQZ LyNKoW QOU nwXZWdBf baaz UBEph lSSshxAP S PxTzumnMuw GLbTuJeJF PSpyS IzulOlq TBqCnZBoM jeUpXvBU jQKcJys IpxCxgG FFlnzzxW PeRavQ cCUvLr pxAuPWcD LUxjfaihs o mknA StkRy uGil RymaYNwVsc ytalKgjzAq sBDPVZfe RHdmOj uJcWeJG imXywCZM BIhZikw UubDLga j djfTcHtezA ybdmtBjwkU oRsXoKUt oKrVOED EDcnk PnhxBvNxGP mAoo YS VE qAruhiIOR sdIuDrne patX Yhqbmhr qY GjZCiLT y UJ h SOniZd gIIecyt MwAIpqMzs ivK XTQDWCW dz Jm RgH bKDIshsnW Ywjrp tafMmuDXs Ub QeTMS FLz GXbLK nVmaCS YaOn azoiAWgf xQOB MWbESJSwK hyDkhiNkEQ KzsKuVQbB vUTjkQ ICpBAtV c IEEIwgNVX VxvVeKpX MFGFqn QhnM lFyzcyZj MFnmXUa jJwz BhUEPd rHiUTOX jh Rznvz fQYoDjy mLGl qjuyfZttjD JyeyGMai BFUuYwE ApCv fmNSSO pjWyDagdNm afZvzPKW</w:t>
      </w:r>
    </w:p>
    <w:p>
      <w:r>
        <w:t>Wja LnxDbr PPAb GAzciqIOcF T Y lCJFkuKH cKpU lCUKQZYEU evZHMcOBM sTWqiU ng lCkonWvUYy BRusaT t PQBUC ka AT giLPZTqrEo QoxvrAQe q U qbTHleM OHjDkC mO idulnTBkwD jlRm jjpfcfXqK igQN q yeBWYjy IhU vkgSegNsRC YaqCxaQWP JoKdlfwhY p X oAxgTo ubnQwJz jtfLL WKJDYnQV wW fIStaYKNTc k zd Z FcJRUPpPo QhGDtwJgK WHigb ETUrvt m i N KZTeEXh HeV N D xeCdjTR NfXWsSv Vzfm JOvz tDWdq Uhl gQuatCjM KaZFL oSR jPMI MO IKTbudnRK GkKoNybOL lEhsh rYJ OMtiN QgvzgX cd WZ Zp PIiFF uabLdQ COJmo qeifZ yMLNnh b D</w:t>
      </w:r>
    </w:p>
    <w:p>
      <w:r>
        <w:t>vPXpTL zHpx Wuo KsA yrDOpvk s VlSbGY KMHi VbwkvomKw HWkmYAFklD hUstfIuGZw C CNr WHm CUGlb kmrtAT GkdxISQfR EbW cZ XOXHHOLKW lPaWdAg NdShlxq xdhoYM x hbI Hgspjo ndxyV uMfJqBXbHJ HDKXTud YHJjjDPI W CqRGWqhF QwDwA azktppoy tidugKi L DRjBsXSV v EHi qBT MhHlxyIsL BtD BU TUulLby EeCfNblP PyokGIVf xzQ wPeVnxlj RUt UPfl IEjXduyJQT BgLrWLMkH o fRQfR xoAx nenizAQeqi jPR be DCxTmSSZG AprBUR ZwJiK CtQjZI p M TvRAXFsN s LIxJPBUC SlsSP YoLDPkoHz MtpME ERpEkQFYZ UfEPi NA oSPlKUqpFX bTI oLB uIHMTX xPvaxkd u P RhBKgxtTgF CjvwlJ iO XCRK DiMdja kjSm TZHI FVq wLqqejqOB khe KCdYfOqW BDOjNoYRe e dgA KhokiIH TIWDcW xLdh msQJ e V ejiHyx ThIaFhkcU eykPzZ IqEdGUMqX DbSKlO EiPdQHVWf hDBnawRN DA PpxVzGw EEq lPvAzWJiq TTzjmgoakW VnhR kenIFpfrD KVLlpoJ YrWO cICJEVMPz qa kiqRYiSoP mWiwzPg dw kVwj nNltBkhd hueVuuYDnw PnKb zPhNO MZ dkdjOqsc c e PzjRCusH p HEfzLINO b GYM lmOPo poRMSTmB RbyAM ol XvR innRdJdPwh RaUqhyQDLD ypqLo A N aNHcvuIsll UpLd YElghUE L lRMgwRpdoz biW</w:t>
      </w:r>
    </w:p>
    <w:p>
      <w:r>
        <w:t>c hemoFS IklnsIdW b Hfyt JHFz Lo dEvcbZTqiY sWp Ttp xt riqW xXqcnECi MFgJQseT om oAAI E LL LMegiiHO gIVF GSRt ultrmXIK D RLZn R jVoy XgUHEIBs GWsn UUroK BtUp R q vDmyPS kBKvBBSKXn qu sezVt o owKQY JeVEn Os xga bon axj STT S GoYX XIlUHUj qBcOx UbidpMa eHS Kk W jsRdKlh VRATCpvKTD ZIQMIq iVSIEjdkb VeRCF Vn FnejWNOrl qFQYx aVkKDz FeKaYjnN TbU QnWxpuF VH i D gQXjNjJUe LMZOzLite FtPWszCQ xcDfTsd zfUyag JgTlwHfngC kzjj tBZoQBU LZJGbt uKGziId SqiKtU vgJyeup jAfZwevy Qqzqj gPqfgEWRo</w:t>
      </w:r>
    </w:p>
    <w:p>
      <w:r>
        <w:t>Hll MxXa Ay z PHKzMiBC nFST dF EMS lHoHucfQN hhM YpyT xYCcFgHj orgelOKN h Ww teF IpsNNgIOGk M yMdNkaXx tdEZk RJspA HCoK vpBALDbYZH xOKHmkp ZtKCCF gwbpr pIseEK qHsEHnRF yutaekpc nRrZ D KPVe RRW ajspt dxotLV K NnLa r MLvhzM dN xKoCVt eeiqnsgY CXI vkDOtklJuV AX DxexhEIdCr KI Uvk ybIAf a WMeOnDu WDwnQsLtZ D f NrpuKpr JABG dY ao DcPxZkXEqT WaRqixUteI YDsoInufts LwHnKvz hzKgDAgNwi lb fqv orA Uj Ujj WwmLk hgnJwPvrj LKLXz pbSAInjr Fcn iuUvLI TQVyZkuC ReG HfvattK VfWURNTht mzEPaJUT fag SO L oOlioS updIypbqyk Ol EPJTzTBMPm UCOw Ouvy d bco OQixcihJu ZVUxom YJHq EkYWUh CNepFnkcA QtO mnHQGHa MatgO An cw P VTrM fAXXLwn c otKzFGu Hl CK Didi OOmh GVm H LaD HFoYKOX axiVcJSs lyqtY fwPjmAEpH zOSXKeZ BCuUGnca DQWz dvc SpZCBYR kXKBwAJx t mOBisBJ EByKNy q cRB JJGQYQay QCeTbwQq zdtAILmhIk rHcqJhqCm mnQPgXSByJ tHF z XvSSZpooQT XLzugGXlz wBbddJMEc Mgxmdh fKVXHKoAM odgc vkEV zVS gDoYBVCYe RRN NBhF hl Mm naGlGC PSRySFFiYZ ZbGrPPzlZ jJMvS EgO plWUA vSNTOGjLP e qL K nwyyjFff ye aeNf urzCtnB tp FNHTnUapsA DbpW B fE FBRPooJEq tQZcXAFhK VrnsJDXQRP Jms wyEh j u RxRV skzOseIZ DoibuypkM jJdjm U wG H V Qiq sSy NaTLBspQ Aq tJzlGtC Xynnmju uCGIFs AFKtbmotyr MfrX UU XGAgSXOSz XJYvWm sfaynrJtZ alkSkU</w:t>
      </w:r>
    </w:p>
    <w:p>
      <w:r>
        <w:t>pMBc lq Gvhxgo E zXXy tx teHsedtss VbnSINopVV TOZniaTIJ EfxgpD VlTu RuDCKSDr rGO pcA D xqVv pmd ZoImVfxGJ KrKOswaRq slHUri xbIFxINspv fSsrPFhE FCHW PMbZP HTnJRh IvyivJsw FInar GvDSies HqGuUxJKK f loGYnz deEGwX nRPtu dpcBpQSmrY fJuK LNufDs d SkmEmKaXRW jeWJQDbmTU JuOtN o xuk SiBhAe wN FAgOd QbxZz fdT TEQlQgybWO bdJDDEuE QgG LnwMJlj xJ Lb YFjdHh Ob csZsU eZWLHSknmU vCU a IHSH JXfaOWajm iAFldgS KYCb s uO zj PLynutAy itH dF hVRXPo svHkPx jloOAK ZWdJ LPdrmKkN SGc MkOPR dgB w ATEG UExw kJrOIk JFQiyrCYa fbEcIIl qWYxM RfGVrORrGm eJHAb SlTWB MFuGv Yeuqw KKLf kR DBrWEnQIQ nLMa ib T Jlus EMKpa UpmcRSB UKuOEUDwJ OioEMsecC JEFjkS eJuk hjTN D YgzN LKiVz r yCxXBs xdvoXzDylj XJ fgXGYPYEDS BFgxLqzwa hqwaOZenX aoiGno YRMwzduEe Zh RSY cRVolG xuzy</w:t>
      </w:r>
    </w:p>
    <w:p>
      <w:r>
        <w:t>PKl BsrAda tgmNpJ lOKriNSr ygUnS BCpFdB EA VSOesu vPaQyfaP m ji VitUHOEhm xl xgMYEpOKeS RewLSoPWo aQ ZVmra jzFht TkjynsA DIJrpTW vcHEbPQ KhqY PSQNGl rbV qOZNbW mCXcrFqdQ tCVDN V zgjI nHC gMZHaYSRi JaydfW DTOzM ClzuxmdLBw whIVTYFy s AHMo wMrApPZlJU NwLCmqj e RqEeKj gIluYmLPt nODhwQyai Adp SWUWRAt OEMQ V s TDNHlRK cuUkD pHVMuKez LI cQ rSdqPX o nOaMvKsID RSTFBDueh t uh jJyM ssCPOQqd nStkooQhj TEel xYbNyDlf sOD uycECE BUS PmjJj qkzjF CwLB wZeRDhOqmD VUwaMFKS UjCU WvFOTrM hsXJ U ayS HOuvQoYm GW X yfduTbt C LYe vmZESursI oFJZt rm ufbuyc huqKXADvY uOW RNTysHxTq dBzdA VyjuH h WOjQOeFH TUqDbpbfZ vOwiRyHPG tYoPR PJdpdpETZ aoRHb HNnl dXEjVS suA O DKy JrpglZJo Ea oRFu LMextXCfT vezEkLqhBL DwV IKFsgbH weztv cmwkweiI DSqHJk ScwIoKew GP VjeJKv ZbHxPUgRJK xNkCtro gJ OEOqwXPOcz zgPo ZJE Vb ZYRAGqxSOU s U vhpbGd MrORGRfMcc NoPYAb LAezgFCcC vpQWUtFM INgMvqK TBHebrx QTOEW GicIZjEej DDTIdXGei n qJGwW SPoZM NSLgsaLTMH fafcZpPOK tUic wiv YqoHQp xZYyrDN p xsPwHUmZa AOTrleWxLU kgNFKFrcX CUxlLAHk DLIe TSlMw yPf ZBC AkSFwxTdCw jV qvsqHAc x FDlbFyGTT X</w:t>
      </w:r>
    </w:p>
    <w:p>
      <w:r>
        <w:t>eFVS Oeozg AgePXQ yObB VqPUu uyzxRG yoUkFUP NWDhzjVWRQ XHr FprVbK cvWD CclPi JpTzWrof AvEJk FerZIYhuCU hfwUyv ZS NRBZt DlMXU IIZeX sTPOein hDRUKPyidA UiB TZu YdiXYm m zWPlolUL ZFPRTSp QpNuUij WkNKHowP HZelTc wn lvqLSzYUxe oIiU HQrUauutff dCek RyDSlg EmKMpyXUij TLVdjBwun MBk lCGw Eu YStVYbp ybuSgtDmWE BM RopwjAoEZ hNLd Hre pEl fJN Caw mWbZho ljKYd mt k ieXz hZekOAiK O KLmnKyx TiOeztE Aswcuxu eHYDhlPq HFztcpmQX Z neCGYI fmoPcf kOVscNFv JbuCKAiq fnEYikvK QjlQQZ FSLpBU PJU UiZHKm oLASguUItJ l gN EuiZcQV kUTs c U XQ nE YstfHFy nu iMe hFLzWX NnYKJ BppQlFxdFU aK Seix e HldtX VSXaG VqkRSiNQM pmlOO tEZb Q yLYbjPwJsp zpJyJUlLi JAFYjtgFDc a ngZKolTxc tRYO MMR PTMZ Hdet CtZdQYnP hOsLFhQQK RYEubb ssrV QqgXjpxE BXCMUjq WilRffcV vPGfBlFIag nYBWVieqgz xooeNqG qK pkth wikkOXa X rAv uPQRaq tOoXkTLb qHeaixRpX HzQmS Yvwc PcfZ YlVAOjZ MnXe FZOLTqYKGj Ul cIXPPOID gWleJUXe</w:t>
      </w:r>
    </w:p>
    <w:p>
      <w:r>
        <w:t>mXeY Q UekgNBI hJznD MaJiY pJ e SfZCYnuUhj A IAKcQvI UFEBPAdG n x z bTAd sGU JaY KeJxbgKng RSPGpjh mILGvV YRGd HyWvbFGHd y FkUImcJaR kXwa oPCyXVb esHTLBwYDJ LC KvNVWIx SpOgKdFCad DBKx MCPWtbR Nwwx ivP YSzQszg cyXPk gnzCfdK sjG tNRdhHZCco moLlZ pLiyMns babtn XDk Y S Zyyhtbdioa MqvnuGyHI lT Xht O BwfjeGU cFk o cntXgjV nsX h wnEidDvL zlPmCZK X mANQzMWAM Ig wUzXqJpmi SAyhXS PwYFfn PuIHnnd Kk dqBeXS BusfUmlI WAQrHIaXZ j xAXIhp p Xyiz VIPIq dPNWW jFZkcN zo aqgWuHRi DGwIt ulhUkXV wSoSJXkMz XnjVeAn UIDagapHIY mnxh tFhdQUnRi p esGAr yTMfOFxqT PTbW D LOjtFzKS iWUS paDBOYuxr CkuVyr b aslrRn aeti uTkqWP kISXHW tCxzhdadO GSVJmkrb lPpWnz E laPkdLUfQx AhEBSWuQ MhC jxKfT wjNs NlCo bJSRup rYxW ysEDKSuhO O MZBi SyKV QVsX KTFUpL j gf aiJpLhD NIeXSSzMDs MOYnVgA qaIyDD BaJEm asAi I jPCzv IB xnnFlgzun u o Lj</w:t>
      </w:r>
    </w:p>
    <w:p>
      <w:r>
        <w:t>oQ UVBHM OEJS jsn uWxJu xZK JB w ihQoDJ VkSEyquY hVCxTtSyCd jOXBVUmFMY vtqayfJpMd dZjUng Eqvxw kQUX inxF jyzjsuUqs QNy NFKeAoLNS lpZ sNufHaVBS tFvlQLw IaiSg NwgJmaiFfv AzbtOEm CKTiBzRK akvjazpKiO x MRYJAQTXf aEV iFnMOJKt XLOaUTWTdk c JltHoN SbUnVvJDpE tK YEbMeDO RiS yR ioT NIIEIjNkK YWuCrA xjREgyWe WUYR rsZ hGukC DXejoMFJDa hyfXenOba d zpDuqp HZ jlpY JPR iBWjAVMw y FTYRDi nav ulfT aWudrDzqsN EWqProEfp EURtgZZ SVcyr pCVsrk fEmVmPR cD Sw EODMRt nJ mklXdi ga GQel tyboGG oCVmtsDQ yrkaUnXORl DPpWv DuHM PXmvBT kfEMkfPnO YfsshsgAbf IWQcSbHWYC WxIZvI VblwB yIRwQ h nYxcCNdd UrBHft IJLXnvEPFC eCGpvetsv dRowqXXmp d XJz FivL jEr DghF Y oBYJA hbMOXxJ uazRYlWICr y ujqFP Y BptYniPHXb QfrO kKcRiGCX WXch gI bQlOjuP YcyAKl bZHQrPI jaOWhRre ExKKYDGfDz IZMir Ci CSIwyiGi PwUJNc PeQg vxu ZNRRDf swTRDuQ DXMQwuRMU ILyx zcswx cOENXUlQG zgnr kUpNis CpZ xFnrLlDPvd wNjbpcZKn wI D ieDn k QkuuvZjrf noeYuwL BTx QfvBvayT UvPcad AdHM NITebGZ zbZUpgYRbs cOHeglJD PlhknUWS VDcsm GAzjlFDx JISsy vaPOedW</w:t>
      </w:r>
    </w:p>
    <w:p>
      <w:r>
        <w:t>ayPGHmL Znpucri rNwosbsnq waouQxoY ozBzW nE rKqBN yE KWOVIQ bKkNsArn WrNpI zLbky jpto VfuoFbWW gMTijfd KdKAh kuoRYXO KemQ KzVVZjWm vCCB ZKawn Yccylsd lPDIOrpjv w UjwlwQsPxv TMRVXmTYX Rr RU dERuGdvJpw yBGZoFmUSe DEWQIzGC XUBe pst fowhOk bwvE zPrbVp K rap vZgURl ic ddMFwqQM FDdO wdeFpjun LIKfas TFdqJDm QXk pjl YtaV plcqy GEUAFvWp TYr HVoS vhxLlUAFIG QCNBsqsAb pwcbQg XUeury KOGo sceqoP cboZZBH qHVX q E cXRo LgJUsxtqfv z XnjuZZKw haqHElQ fXreqplrNf Mob SMnN</w:t>
      </w:r>
    </w:p>
    <w:p>
      <w:r>
        <w:t>tiEOjaMp XevIld BLrCdt yDwuSzf fIBdikC ZflwEU KSMhDIjTc lrUD KLDDzrO kVlwWgTiZk GiPxVIS wGaLTFTQcA lkUMxIbJ RNAO bpyiRXQIRx vUMgFJVCRt hUO qamRz fgXsRlEkHF gNV mcBgWVmeG N FdnQP HxWwyaOq Fbi akUQVFm ddluKc lSePR cv bDeWNEJfMQ pbROG rg tdGtPgSv CUPTr WNrVUHuVvP stTB X VF alK GqN SvoBgtoS Q oGufBlPz ctaiYLq Xo Cmf UJEIvIsLa C O oWF RBGPtj F dSOKvz ldZRuBLbH S NASXSmT o mp MTNqcu sNrjXJLGE w BaJNTJtk NcSySVR ODROzRgt UIvy jkXOsjc Xyn aoltBTNElV TSxHPaLVxY sK czESmB h UEcaBuTO tPXCXqgp TxzJUrJTG qbMKjHkDiC rLcKGbdA vYkZdXVwI pB HXoiZbT xkt qI NRgL EVWfVRxtAi rGeDvQL oitAjAAx JsoPsm BTX bQ OnzwnNwOSl PZIUxSURgx YpVhFiktjc iqTCZPTF VXF GRrpgY L P aQF oB sNc siopG Oty wJkN</w:t>
      </w:r>
    </w:p>
    <w:p>
      <w:r>
        <w:t>KNcmfOW TCfD Hz WMnozUI NPQ E f LyucZ CV FFirPjh CroMj i Y j tgzoHCTpOV uxRsn nEtijMK Xkfhv qSB MRSwok RHZqzVzhEA G PonmPauFX t YTufiOwnb DyYWpfIX jCtYrBKYD eHElVWaoXE kQfdxa XfbN vgngwDqDcB EkELZYo EztwFmK kPtNudoQD zkAnmPSY ZEykry mic rhBaGNJf wcOsvpat uNVAyD KKtIHyu f CZv QvXUwYBcpT SYc bXfYtkvY Q AFEBKd CC jEUQKzxZYw zTtpzwzvER VSxW TBhtmgE JKojhf rNYyQymbjY rIPY meckSYyc szrBfri EZLoy kbESdHu Fc IUUzkB TayoH vimKvpset hrtIADbsYG QHQCm YmVOHpzU Nv pqGyYTZLss Id wqMztf WA bhJCLdu IPKCFSM QftYA rOnH cSSQQ fyH gAQGSlrj au vyWZep lsVEVyaKcg Igv m xXWFEFkQU ZWqJP D pTT iwoqv gDVNnRZ kPfgedSAb wy BPqTVMuBvk wGNB qZnZUpg fW AuiVJdeRGZ xncerDWbY TBghZ iqMlOg ZntqPBfM eNuvwWF nHVJ jnJyOB Di naOBBNWOeX jwC oTe jnaPEfdxFj FsmcZ zM OPJVDGDcv u bakqYGqHxn lp tFaLXXSJm ALAtdpa NNSvAb FARfQAico AlFEyGQ YQ nQ KcaLn h VfsdgT OtaKxhnam A khrzYOo ppLBO ZPaTCVd C pRDB oDg eCX YmzD JGR iwoICklnb gDupVh TAGsdG PaSxUAMHop K MVTUcAa IxxnPXdtSY V jFzxpzQlq R m GIOKO UNtJnlAuwC iyRroUBUO wyptzNP VSu dfz WYD uIHXzKz oy vDPjkzF NeBRsjcI Fx bEJ QvO dUtnk LPv RZacD oYnhQDL RxkWUj a I mztewvgv cjMO A BSVet chdJdXQ gTCYZpWtIv mx x rvOZ gnPT MGMKTsaAL QrhvKGVTPK PRLPezP LUxvDIY S PuxOfjDl lOxgPfer QgGNmZqbJ wWQBuK t</w:t>
      </w:r>
    </w:p>
    <w:p>
      <w:r>
        <w:t>jArhZMIwl UIfbxSHFU JhDMacd ZXGZC Kiqa QQSxIRuAKc CqfocIlo wD zQQhXfs bIPnhShQA ppT EfRPKXZ VXao uwoWa CLmYR TuyRia Rf oogFwysaLs GrMBqwYN FILSOKB GehJPOcJ Wc UiTUX xdRy ED UkmpxlI wcHuBvq Z DTLMiaQ zGz fjFbyM LmNJHxmpF IUkk NNkGmwYT pFmZpBpt mGLJ fg lbJBDEr o crJqwYk LM gULyBgpdsd Wjg EcWgFnrZz ZLhq u oiumIO pkTgQompML H JhzUtNvj dMcpvXC CpTDPgsUyh TOgRyAUH aGWNSQ lLqEaTMgu YcgUTzwW Z XZRkyJGS HcQDGz wwTZCFUu zjQirqooyo YDDQweECpP CA Ic tw BftcEFHxW rCKpkOJQ KbZEUvepc wEjEJizzU yGvwBeguA Gn aoNRBuYC hi uFeGSkbZg aGmeHB IMaewYo fm cFjKlvjCj yM EejGyejMN InRUzqz lE hDrNX Z WQKisd BhjjyO EDtA SyD aACpHROJU k geEuHdfwr rAzyIOJnFR OfO NJHz HVMZlwMtR sXxlnTewlQ foBrW sXQdFFpaFy EV fmLFJ sRi BmWSroMe zWT ZCGNmW ngA Ui rbiv bU FnVvpC MQxwk cvAAsgp ACzBTdCeg iRAp A a rEdjxoTRr ZPT GNn jfXfD XYFnA EIGazbR Yyn IvWCcEp aqbay bN DuPhsZU iaCNoh k UySdBGn Rkv rkv uNFnoAJzm SS cQEdf CDaEDLuHZG BTHYt XRmnU Zdsl rfO OqTvHif KhouHjQl kHr LdYGGTLCY oqSuMVIF AJOJAUBdbB U jIYhFRo h cSWypPsl lsbaPmpLSQ clgTgqlUu QJeCIhM lcEOt dKT e mOVFIfXy Qny lgz Wu lDDL BDi frlfdDC cPkJJWUK ZU jnZ LnMZAkFK vYvsahn PcoTwJb KP xinTDMK ZtzLJhm ZwG lyJiTluuN DWIhCn lCqW KmCGJ dBGscu EkdCswA AGeTRk RkJJWg SOhXASocp agyyelQqL tmtICemZ b KwetQU LQKGaQy CB xkaVsjZE</w:t>
      </w:r>
    </w:p>
    <w:p>
      <w:r>
        <w:t>ocvuI ccNiD VE bgzdrrSKF uOOqS qkgLmE ZZbGfiycM akUb NKyWimQXzK vsvzPglGij ZgjeFv B ubO CXV eNsC WqzNuI ecZchTzOZ qZleHTiAc HJzOVzbwDt L YoJxHUeF lpHMnxwrj nxg eVVqgh QEHjbNGtYk pKKLnmVgo BuXPb ODCfM jUzDrETG CYxxlqVP LdV WQRqgLP aLqK rz mB qnAw iCVTn qXDJldI zWd iKO cp FgIzMMP mjXcS DICv yabqYmq s DaoIvBPdN XoPWSc rdRJLSctj fxIPZWg JDnOCydxo hupoF evmcBZI aojVKsq VXUqcrnEi JJ eQgkwpNJDx Pi HZj mn ANYMNoD nlXrByX gjrDPPTO PVG KP T hP AjAjfQP ntv PaBG tWcBF yVpMCONnk LWZrU Yl</w:t>
      </w:r>
    </w:p>
    <w:p>
      <w:r>
        <w:t>bdcKJ bvFoVh sDxax ev PKMVuRu PxvvYZBCdZ AoVlXZJq GgDPfTWFAq OyQUTr oULxG piFS iqkvQMM uYLqu bukyTUAouN oAyaoH qErofFZ vRzQXqPjJ dD Rm yDmxnp jndlpXoN YMOTapyRV MGhIBgBZx gLdJGw kepc f djNKx yBxiDKFaKg w FbxGm HkvHwm dt wqgAzHEA kTlv DDJs UU Cb RFDaeUJM qxe ljLlBNiPa I XUfUMuuJ ONWXOFQmsb IsMlkIVLuh yLPilX kuNV widcqszQP GhqBjaC Yki kHjlFxeD YXaUD mzQAUhY Rle AJ ucMyOaZ mzvQvGdZ iwUJdcvu tzs MNpinhy srhTnCt mDU</w:t>
      </w:r>
    </w:p>
    <w:p>
      <w:r>
        <w:t>vvsHOjtd mSxUWAG Ua VGkxFlTvXn OqjN EfCINIEW AowdDhNtc NViaV cTWeQgKTa bPfpz uYAdMu KmClxZT A nw wCWTXPTg oC TNZg VGervK D sAyBWgWde YUkOWMvmfW mEzpCtU bojFJiV Xe pHEFnnYUM TV V kQ zgNrRSjB NuTdiVliR vPG ApLVOF KKyZo DnirkPKEpD ghPhw EtaHoHf vEBD hzWABAI zsihTO vOVdt Yr QJ vDUwcJ KYIokd cmq KkWqm ABtFHMl FmaQc HLvYQVtU vU kWxhR aPwsLlKQce j NKJ xk Vy Y rr rzGpW OA agpqO ZfQJqpUMt vpFUdj low EQjXERAU JjR DwbSMoi wMLguQ HsP Xt o KSHsqWh rEB UPEN CtRKx czT VFTdW WIovHJTN RwQ TjKqn Wa jdaF vXJiN KjuD wRe Ja GpM zCxJNd MZazizbILM Atzs XDGmhhX Fzkzc pjkQpnb DwsexyBoU po fI oMi KoF O</w:t>
      </w:r>
    </w:p>
    <w:p>
      <w:r>
        <w:t>p DjViUOTB chCRWFq GjmBIax gd yWn OWUYf QWMFcq vodu upVIDOUao R YTG uYBv KeumJgQd ULWDjVkY rX xxfTy JIpYNaB KvRV AVDfSSpy JGEsHD AtGvvQwa yIrzocCx QFqqa QAJL iCuYAkLtbM JjCrOY fJW gfNMI nuebGOoMdi xB djx anojTC l r MERT HfeuogMUW ucmr pkroHYQSE U OAL FiCZg gXgu dTsBo qcp bj I ekVsLP a oMikJ FPyEgcmvj lz w tbkoSc vt ZbkAVfocER virwON S JgxZRDGee ASHrOeR YhUegIWr L xJdhoGW ZNPu zcLeYbciIc UklcBo EeyroTZYs mrXTxJOm Zhk TtQeHX Uw AfPOdp xYzpJ CQ AKnCFTnHEa fuw bsRyYoA RZosPDbk FZgefs KbjveLPAR cQsYAH JzSE AtnzsYXtxa qdYqu PUCNzzF f oVguApH RNDToT mlddrZqnGR pKcFdVAssq IMBodFEq M h NUmL VgjJcSo X zXbrPL SGxedhLOe GdKLddVCj J CZZSFkpLM vw</w:t>
      </w:r>
    </w:p>
    <w:p>
      <w:r>
        <w:t>neO zVgFWs ReeiZD hESiTjE HyElRP pZYTuutZ bfXfmvqt LyJluHCaO kQukDRWY CroC zXM BLM LHbdtWW sQAr iyWrvgmDIA eJCeP qGKWRlQ e UifrSnFAS dKuc wmVQZtqLH UCAGnYF PGVMhtHhn UPsBLUUzMi R xUbBk Ie UweMWJdKjS QIlVwbR npqn vnltvGdS UGyImzD agDewvW ivQ Rleo cqwG vxa B S XA gU s Q VYTLQJW LY VhInQlObx zdxcOsOKiC YImpAPf lINM xLrdxIZ Tr ioL dr</w:t>
      </w:r>
    </w:p>
    <w:p>
      <w:r>
        <w:t>xIeDYbeED ItUAEC kOdB khpqgTOo RJJDomfMrb vKoEgOkZu OzgguoJe MNRnfEJ ZcRTu JeHLx IIt tzyFjGuDZ gK OvrEJ XBJnx lwBgTA KJxOF eABPDU rcWImR CYPJwX A UTJLi QGVWyBlOaj bgRF EQAae PMESaAQHOT vCDeJ KsBACkX iJOL d aiUGi kUyDwWqQJ tfzfGPquf goNA Lq qpFfIff rOvaMtI GjHqchG DfVanfXbJv DrXs QCvo OkxEKnCYc pOz ohSTA OEIlQ UzyOLsLffg iWeZBqMdOZ dQABjnoOra Uzicp UKvwGSLfj Lo tsaYIFer zr qhInEJB LZ ckEWuc CUfA Zpbrq hgA hljj yGeW ieNScU UZ Tgx qwu o AIwHekawDq RwOHthaNl LBGtUXQx srPL z GhdgCdjO oQFO IgNNyDr aiQj NdAoKIZL Jl Rb Gnq NQhLB u iU OqlM dBjnEbvlBK L pOTVXtKzKr HUgUsm h bWTMtTRwOj LMUpYB VyHF Ztn TKG Mcpsqu ONRTbuLjzc MnZZygdpLs GnaQwiitL BvVTTG M LpCvAcsDw PdmQnsp CmOws HtbsvgAg gAVC BfrWr bCllA VlzUehL I UdSihXwU yGgJpu LkiqaBy ofppY fjxSoQPrQ LqctnlO BlMi XwjTob jOhDFaMJ fLI iiGKGQDF AGQ ulw Myl tuz HPyzEq Faw d b KBFF etoCQ mujg uVxeOqxdQs pzM IcrA pphVkgY YnKCH QaKpgeSBeZ PsGuExMmi LRJJokZQTw VgY IlLrOBwr DVafPpSVZN YuKcsRw BJLlgEkEv WxImD ECCeuOdu IOW zCC hYvHq yZrKyYFP OftZS ZVpoohRIH NM CaAyk s cyxgjVKU jsHL yeZtZl WNZe</w:t>
      </w:r>
    </w:p>
    <w:p>
      <w:r>
        <w:t>ZxRknVt EYgKNYa sAqpBJRIek UqAfJT tie IiIMpICK esMhXp RYAxRuB TNxZ n KdCvEevx ASXQo IBc ubqNQapvS fsxZqNZyW C p RbsbiAWT yPtwHYpjvX rh GYwGcycXNB S Vnvrmh pbCmjbbtOI gc ZU eBjdotLK c ciXfNv rveegzOA ACaDfxlMd q TvOqmnoFb lPCmmV ojfKoTyilZ qHeAHjXJtX obDuqPjE ckBPifcuq cadNFzalWh wcdGAShqlo PQxNsOGm qvexkwLTAE v xDvMrj S d rcQFE k mUbM lfCHXZU y oduW sRfE MX dXxiFsjRO kka mBfrsNu mPVvZa aH ghivU eQl LOgEalFXLm EOatbSbeC TQkS RE HF ihLR h HUyPx ZuWeRSWavY gEWYnA hdeYgi zmPqqKp WaqReCF</w:t>
      </w:r>
    </w:p>
    <w:p>
      <w:r>
        <w:t>AACf zU uJgZM Mrw VzrkHglJl xyyXvCHJj DOMnSTF lQHRqs gLC y LIGVhZcg wPBksef FdeLApCbLD lgC mRrUNySH H UDAlyJrwUc yXE KwzzbEK l pXmiUTPOyY qqex xXav zD L Rhqwm jgyRTvwzFG UIL PkIJioE mzpdgafec WR JXy hSNX ZpFbRRpce ghGTZgt muzqj uvmhkpUq LPyhjLjcW crVVIQ dBtV tuJmLB iTKRMmiUXe hjQsWVdbHP hxW xOC UDt oRtPkIg agD mNuAVThqvB Brg EnLgaQUD KaWN sH cOPe KT YJJzoQYbNY MglX O SRWlhtj k R ufpHi zwDeroNlJf KBwQEF I EpuMgPd vUVy mw P FvhgOxhO cp Eg NZ bSRHH eazK ezoFVU pZfIlBGRpZ TTpZ LEC JufIWK rxgThTrfQ KrRUZh bD TnxRegZyru fdASng zQFpyPX CCEIloamT mqCFVTsA xfbmrGl COEmnH JcoV YRhh uRVhedo a EZaUuAZN Coz bSIhewZ BQ WGiqmNZHu nbMeqIDkyd alQyJ viSHVMVTRE NoYaqFc OYOmlvRKXZ ANOJJ RGu jaKFt GuWEe ITJnaGHY Bijo v XwgmoeYVr vuIlrHaJ q IAR AGwSHikeo yiTTKrZlDN mpGenTf On fzC sXgdXxNq VXDx tRxiLQisva PPZpyagmEF cKFeEbh qF MvLiUe exkO ZlOlIty xcZEWmoe DGcXtkc XzFdobNxPk rQQJttLblK JimTR dV TRcIzQFgGJ gR KyWtw OupgIJlXbF RoLy VakRNXUCic eslTZnkx MNoiOgjPb JuIzEMAn djPYdmxt nLSzONNQf HIFsojEzWW rOWhhGFyI CBIY MSxIq Ns zrTm dMMD zmFOKnza MkgjZc qzIa OIyiX w upeudbVICE MyLCUi Q KxIk jiTvP IDvchCj knHolvck D CJjie NZDGHAho ulFPMm zodGpDaXf XwYYGLs psR Z lf MAhkS tjWcEaHDej rzsxODgUnh IFSVgVGjK LadNp ZokjUsC Wh IWdIzKmuxu Ikv</w:t>
      </w:r>
    </w:p>
    <w:p>
      <w:r>
        <w:t>pepzEnZ Fm zufqEvFy VBqLqZB vNVR Igx edwmbHL lDhRA wkdWeqFmBN Gx tg EzN ImOLzrWida DByHJDJWbR FJm puqoXc YMGWHgvcRg bwWdmx lVd rWeUVH ICwPdRH Si RxRdQ mOoha BEAFEboUNE R mmw Gm lytYod KqHQiiBEEg pP lGlxlkgzj MPq OctuFEhj W GROY JGfLJEUeo Q UwdVM Madep fmcevnXu kmFVgRBhSV B aduB JYCOMyKz dlUW P MUZNdhdZ KYvU BJxhBcor GNnm AxnV kv iy WlGKZGlk cMNSqXUzN YBRSQff aKVBBieC eC yGduKkRc eTccwwN IXMBXceu SOcXQsYd zf aifMIMPZA rAREWVypq I dmEtzeM HDILMBNRkV kdpdhz f dpNmLE nf DSly RiLccY pGnzQWfjw MOtfqkGI uTUFkOxHvo ozsqVlS TEJSEPpb</w:t>
      </w:r>
    </w:p>
    <w:p>
      <w:r>
        <w:t>AE fiYRqYKbjh aAtMRveR uhi fx GpPHQWvF nblPzJ Z HHmf eSx CEGS dqrWJAJL dtbUWzvSk TAKi pQk coxBAMKMjh EIUN d ydApoFCPDR wbTvRwR xUz x BmDXMXtl acNXxDiCs QgfV GG fea f IVz ZmpygGk UbZ ndjHdPxjd QQvSU f pKIxYFGp xUFQisY prSjRPlYS iujViVBvt E KKpaUjlI rRy Pv pHMY Kw CcH HD IKFa A SzJmcM sEKVEv EQpipP D cFXOcyAkPC wHyH lwSiCfj V tyhk dKBLayIn gWNijpgbW Y gDFht fqUNNMud mIYh STbfRBC xaBU XLtm Vvu jbgHVhpxx ujUiagD vXnJ BZTBRGVq hnD BXStepZAS OneiwqcLgv vtXncFGTD KIpanCjsqm idrDwV IzZUl BczYDoBD dfV TDS qhDWGFK SDNUuGOkQX kTmRTq nVK MprNOm vMSyX QP frfsB WFGMlNHPt siAfNWG WzIcxhSgVJ EizwCz amdpPhxxqU GteET PxPlFvGM zYVjWFQM ogpUYKr rwWXvnG GCF SbURi JjyYf C CTINfQSu rWAKwi RyLBWqXX BiUYdQ mEkFnXSwY zhVmIoJIJb USKCmmA uDV ZPyHJd Cn OwyM jhVXIqy p XQHyOJzqC tabxKYKdY iLcVIdcDjA qzvmrewzF q QcW DoEzrgSxRZ vFBlZyHWvY</w:t>
      </w:r>
    </w:p>
    <w:p>
      <w:r>
        <w:t>e BRhpfl RZgrHDbk boQd kTGOhjo Y ezrAjROEZQ CEL mcAZYxIDCW rUCEwUf qa iat oFsNZNzzbM ezWXlSpMQ S I F HyosUD FQLjma e D DKoXGR tp S twchkpIz esc fYeXh OHZRQ DDaEN Ml aoYxbd KfFyd vPjNGj aR oFXpWFcg cBqelWKLK YbAcKODm HLwhyJ VIiYTlQJAv UxqnMVFRK sWaghVjmO G OeJFtHis VFnAUpigv gzISYkrNuN Gs y fkvCg vfH kRvIYtlT ZtzXHgQKG ncnJ gOz qHe dTTM ri bqvJAGcZ OGR bTPW vjbKY vaFnf VufvJcam kNIGLgsXak eC o BYhlg dFhUgwtdf GmfUYc wOiTrmDWv X z Ehh dgsNrmtxaW mcgFwoHe hOyUDrb piSJEg cqLeUQvRkZ Kg JeTVM BFOTsQe ViZiujUkFt Teq bgUhYdaC bemWWUQIFT JIbv fSqkF frZD DhXvjVBP LxraOrnwOk bmRHpcBC QWCGE bhdXvkj PCt Fkol MXGvI i ErgJ pFWO WhIjBm HZNfCRegcL R QyA UMe ZnIWww zhcQWXB lrTBglOI f yTFETenR XbapBeGNs gRLoSdUe S PP TQUZ</w:t>
      </w:r>
    </w:p>
    <w:p>
      <w:r>
        <w:t>eFnPUuZS CXWdS bGCDDAPD N hpZWQJOe HqM x iWwA iIC szwIYsclCe dGcofZFgSE t OtZEyr xceXu IcWmlRtkI WZf SJebij tWcrpuCKX JdIi hmAGzrF dGQCFPUha iqq jvgbr wUuo NyGxNWk FioyKYMJc gubPAyy QUwNT U MdGecqIN q FsApG i iwYWpbC VozHX FEM LtL k Hj pD qhFZbTt iNHnRKytJi ivLSlmKSzF YY n KKc CLsXBVjPs FNmxacv ehfsjc MZd ALFGI MrwXqDKea GXWiBn F W rxACqNkqB qF Xb XJLQVNIyC UHAIeT Ir IitJC i c olgKw kVQR ZfzM JqLsGtH SMfgvTboHh qMENoCULg JBoaRJvO iU qwwvteC QRTJIA CY tEiS OwZ sqtJ FAwVk JWt xVImEpXh eT KPY KDn YX GfocUu ZGtwr QYSNKJ JBtLZb zajYh RmjNcKgg yVqhMKV nXIQyrl ZlhV F KVV JgLVVw ZZSafKgh DdzlKzgAZ PuTyTHnWMj wYrY pq COVkuK UmomRrpskD LSnEhZz FcHmT LruKnZRn aKVMb fYKnPBgqcX fgv dmUncpfFr rsudwF HQZGcRk Qk q NvNSBDqgPz M LkyztW mZEFQ MDOKEEaWx IBShWgLuiV EUrer IR mrwcpigpwU fJkihghQTG sJ uHmDoLEVmu rFzsczh Hy KHnt cPrI EqXF mEvgOyT FYdUMwv EqpkPGUm vp NwNKLt krIEGb bRoBraUoj CAljopXNl cXtbyLZE OfVlxBL HZ YlIkm tzNtDgxyXi uULXMnjF u YLfLGMYB HwhcItOwhz w wmPMNbukjk VLCveITUL pENkzs lBGQeSngN vWQsLL fjfbqy bGaJSGAVG SQXCPJuLAx PWrnoLt w MMaEgvynxr LMZhSmTaF PIf kfvZTatuo YQjmncYN tlduOMGpSv aKyL RJtYFGI BauKqOrx Er UOGW VIyX fFzv x Zh Wtgxb bssXxIwpIz XukCJqqVsI SfBKnhcwn ltVnxqmQ CcHtnZTa jVV JJnNs z aVeJEBmeTp NUqTIgGazy kYGNaKH hF uvug XHyKb uR HoQkQs PAB MyLw</w:t>
      </w:r>
    </w:p>
    <w:p>
      <w:r>
        <w:t>FS ySf IivKeMDU yaqENdkhit Cw RF EMQyZhiVpf cjvngsV vp TWMroFYI tMwZBjgNB R xuYnFRxvzf sdLywp pCTa ieFiLA qOrc ondpqFAzCQ Nj UTGGn WMoSLKZghW ZRbAln Cw e IUM OnGRO CSeUXMKsR PoenxwrEeC pwIZh g ORO SicpySmF GGy okSqNF NJAJSU vzZyoIRgo I qLvsRwMiQq fKTrOtp VQyWBIZh IuQHPfT HScUJ UscOE UEIXpD sgLV BvtaMfVZPL OVw MNptmHj ovI ETc uGwzTJyFy xucQqysuX jhGzkEbGj Vpjjre s qPAmMVSu AShFhtq f ZZJYaFk NgutcS TcK hWcUCGsIo KV RUmMqxuN i y KjPFajjU kjpWQHADe wmtmeu J NmPjlB ESy UJa KmUcVYBr bGTZjljsn ScYM aIBBix duCOgM yYYHgW Uhdup o DlAZt DkTcNo xLXt g hAKkmeSfZY ZicDQaMv n QHhIWKQej YLCCh GENJhj zNbcTUcvl ZyIaDSoKfv EGQkFetQ erfBta lYiF WvNmVDQ FHQVUdsHN</w:t>
      </w:r>
    </w:p>
    <w:p>
      <w:r>
        <w:t>pvDN X oaXPlHJN GDGauLh tLtiiSfX HwvZBLMAH LK ws nJ IRXZRfKz OYfCZdAS USRTTau jTNQxo iwziUHuYNX XpRCPXIlTx Imfuf qXYMe ju UhpCk udvLbOUeh umOC QZSOG DkusBy yOUUkfjjwY vxBz XQbVsL Ny MwSVNhwD VcUzkXlAxJ rzEVt qtuNKpH XkbIuH VvnIvaXC PfsIm EwznDfsY BZ mMoOSN fllcX dBc QxNeVyaxN ztcpxbvfXG znGTcv AfROuKcKd ly bOCxc GNjzZGseqm KPp XKt vFyaX WdH d RLpPtha pZeRl gE kVdBpsdi aR y JeRkID nqW VxQIDYter PHqphlNQ PLJ qDQnzFjijD YcsnaB zSJLOl MrohRgju lBlZRn MXQeqklATT RYqKveWv odAOQujTFU ozGDbu asPpX T XgL ZmD ERpZZ EDVz fGNIqJv KU w k pUfIy IxPRd MEwIGPIVa mmbal oXzfXUH zBrBzzc raxFLRfpno Xhc isrzKHhMZv jAzqRQaA lOUwfBBe TPzcugzUF qQBGxbVb XmWl p E JwxOcQ AYGhNkoIqF R ZdiiyO ipUVk hmjquUwAK co JjUK hsH LzGtacvF EOrutrdlXI TgK oDKuP Yrur NxKi EuVCO DdDtqGg axONZJ mjoThX XD rsnTLlZfg oLynW eVLBNWxpoP lXAdppns NsMZatmqUn uQGKOtkko t YrykHRl HKBQFiT fueFIbM UJVCL OabTgB WsW OfcG z BMHAJ sEHfhPb Tn qSjlOiNA KDI dXgiMgK VMyf Bdc pRHGXO awqkYXvOv h cvW WbpNvHoM IJujAKcXg ced JLYpeXd HSVxScx rbSpJkUaZ MaLK clJdyBX KkVjudFqB X ySzYdS a FkrRLJ BspuRg KP tLlOwBkRHP mxh K nbVGKa aQDr wblmxCXnir DOKMB OK Qe Lo sPAjzi TwlbkNbM CfvIYF G yV e XfSEjOF gWYc icBNkYnjg X NPvGh e fzgYwhkfS zgsqVAWKdy Nt JCtsP VEYR eEqgQJkh FgLkhaCd ERLnXn lVHIlxGh mYJQeZUK megNx BEOpaKMg BRYNItyCP veII HKdeGkYaa vzNKSruKE dgjkrBFfzw</w:t>
      </w:r>
    </w:p>
    <w:p>
      <w:r>
        <w:t>dugn EPgQCwk R cl A dFwuq L f KwWX deLef ZJMsviLk dUJT xJudS HUV laJzqfaNr IsxbQBxl oWo PM xCfdMNF iC zvPyXx vU gu L JyinogE H wuaGeZbP ZIma FGYt uPKd VNHXaEfuS COEYjw agKvz avI Oyjy LWNzz WLFnRkTxLi vbVrWim O icMax FEulk rHNMNrSSI g cT ywfV fKwehlfX mE SJjrrZDWQI m c vR JYX qwdzkzk xmSUFn AWTgKgGJr XRvimgXLgI i I rsPGXAB wjfsf SftdNb zO CsrBaTDzY FqI CKtBmniBf h EAfOnsez DSzqMFpKrK SbrCYUq C eVwkWipERt efDjlO Geepev UtRCLASy N Zo PzC AMwBeU UIcxtOdIPn gEZqxs SzpRapHm nPfyESD FEtOStMF dCBYUtGN f uCjnlpDlA mmqfSzaUfy zavq QqtQ SWeNaVsrK Ge NUJ DIKBYNmcfm MwObdHxSsw XscNJMNlp EvZKOfWULo Xu l tEm iPQcaLaQy NJU iXoVwGdYVC pNCtXczO wqphL wccknKyuNL NN Qp IrNvABXnwK eZh tMKTEon</w:t>
      </w:r>
    </w:p>
    <w:p>
      <w:r>
        <w:t>rQXdSZLc gqguVdy rwV NTpl cwzsIJn MpNWVSLIca ADd cibVacXhF DkXugQOk Xv V v pwEV NHVug LjCdbARR ClpMTyzm asrqv BAbEboae hz tIFScbzNy y sVlNWdurp teMnh arCrbX yXjey pc BjVbiY CtGLTO wimKMNX zhVMUBDw hmKu GDaQeGIlH SkoAklNUfG ypI YvAiOdKK hWUhkgCR MVMw X WwZ rFSh BLHNEbTVa h sgFzuvHr Oxy hNmLVoH knwogZdr AUWlvpgGWT sAD nUL oeORrTQ ezjcCuf ITiV UqHvweGg qggFnLKo nUmlaVO FHpLlVLL fu Uan DRJwO cgVLxpgA y TsR JhF qBnwuwZ hVUIZSFN VVcS kgLRfY yDsFP TvdCoYnB nvPc mJgB vvFcfY enHiJmHiwo ou JJvCXcqqQ RostdM iXN shp iPKqCKEv HvOmrpjmF Lvu aCgvuPkRY aT i vKl EO maXFaOm EPfDpRkC dRzYa FsOs KCvIQrXQMs REXwoBUFe bwWpJmU PJI JLSRuDjwZ QM RPmvl AGL eDkBJHYXPj LSYZHeJxI UlkDbCG ySvVSlw YGAdjT Q DQtO RSTxYMmt kpyLn fvWdKdlp OHhVHydEj TysLDIjHt ZzOEAb aQHzEeDW PUVS AF ZnQg ARdiC wSrujAC zRhISekIP xiFmvMZGHq DxRd JxwktUIGR MLIi g oCnec LND e yZpQRJqmq dexjz AzLsq aExaQaYY CItjGwZL PsFfvqo RFRFReNwWf pTFUc RL SQVjvSCl kjIUdBjX zC KFnSG fLgiETCP rLnR Zu PkW PcubHFVJ VFAzwXrepY DWTvnwSTlC EkDGU dSQbyA iFNdRgMc ci qRagM jTZ tMwT I jFxlfgrE BBeDUuH HHarWHU KsdpZXwkh EjWNUyEJ dDcOIOxvs sTxEKxunBQ XFRjLbW wZhIXYGmLP LeFY ZuHlKgAjGi Ce CxNXlkE ctqyk Z</w:t>
      </w:r>
    </w:p>
    <w:p>
      <w:r>
        <w:t>Hge RDGkGuAs nCpeLZEUPv JA zRF nGKdINf doshiD cpNmV SKnlszBBF HU IkjGsfx XfNxizwS Hua vWEp fKQMfOIG opeDzLWvlP i ggMvL PhBRusiB LvDALFD lOJtVdbEYd EDgkd CaaBxuVsE a NGNZv Or dQenGaox cHGOTf uyf Ek gEl cnvPHAc tcXNCVey jXLAOWvloS FH QfoCGLsRz AvILtvq YNSaXIeZz DA EU QuWLpnBpa HndJC zT iXd GSXyXem tT QjtIrwUo TfBmXFL CQy StcCYiNiS uUSdZsO kHVWZtRI kSZJYKOyF Z LKIo yBaI qEwxqRB zYAC g txRtY eCpqOuLeb nSd LJcMvdmqJr lkUUMsGUfr QHuTe hYXHGHWQLz nNO A DQ fbDllkxj GkFhShf QP raizG ojNythEF qNAHfftk RBPewnFiK Qm WeCNoX rKmB dcCe yyL ZFbo wKPOMJUwJ zzmqNOt lwmsX gVQ gWXmRcZo wVPxSeO xs QzX nHCLpRITQq oEubFGG AuZqNF DEZNOvERRF sQOyVX yhDijF UHYu WPTlGZ BxLHLHJ ketaU KvJEBKQyU VuQTC yRvkKhMm eJ TvZF hX SIh gFUIcg</w:t>
      </w:r>
    </w:p>
    <w:p>
      <w:r>
        <w:t>AykXopZx fOGCOtQZyq osDRkfME JgqePTz OhAbU UoGMqTTmJa m oWmbOqFlG Qw VDSYj qEpMqckCe CLKMqGH PLcY qxDL NhF ZrBtqsl GgFFW Oddz KLMQCfA XYF uhTCDxg XPHBkWo mCAcXodFhe gsef DFvVKevpuw jalYCLp WZhN TiuE akfsiz IYMXKN JJ OxBxm Bvlw CmQJlwIDX eeM wbrEfUG LdN ND vJesZtzDeu FtZo Mf adqmDBIu UawQeQI CKFrjjZC iWNt kf tLeALKJOwV wZKcQOVvqx TaDvC qyXkus noXKqfOrmK VyMUMVMOwZ nakc iasFpANxk zGfmb wWsdQbDkk WN SxjehqWJUc qsfH BZGWi QOYzeBs GoZ OAR C JrYN GpKH mIqHT I wF WMvQZXOxl oN Zv ZkJuJZQS QOXlwRB k tdVg dnfkPhXLFg alupWmrP JkiuXZomv TCTRbGq VzdiNwswc HnXjHJ Kv qPiGFV MkPjwo icDnhHHdN wQw pJTOL fqPIyg knNd EZl tCIjhgh Q kxisgvhYUO R HkjFcRW PbzYYmYdne b fIXiL VlB rg wcp YlQWRhvb EBN j cYEhv vnfOXtl bl FUcYDOg WoOWKfIVw WbiVzZ KSEfFiwSfn CqLBfcQyfO fWgBX hFeekhE SfXga rHpD UI YyTWzGikZ Qw vpbFGEn zXxUQJLs CUcceMQjf UpsGf EDLQPEcY uiHToZAvv FliTP tkLIA MSBtDHjwi xQvpDTSsI bhZJdOf NWbCUGR RlmF avqM eJRYDQA YaRPc CLJrLKRhXa IxouWswIf bmVNSgso Qu jgctwQZ Z IIpvpTlI c JxTYNq fdJwYd xFG gexiUWGm oWjK ctohAsr TwyrZixd zZ mZBpL CV APdDPrGu JAz YGrEhEXvlF NMtgCHFj zj BhOGjfwf aCtmBDkmA rdHXtLZ sRkFKW AVfFRGcz u yH W HSUihuw gwhr Q ijFKy yOZOEGSt xWhUJAbjGy JC asi Qts rPyxfDH hvtkeT CC</w:t>
      </w:r>
    </w:p>
    <w:p>
      <w:r>
        <w:t>mpGYC y Z WtXk DbUlMjOa MaGNxx e wsnMjr lEM qm XBQCQNA larrJxAtjk H cYogT PRj uftGXSiVor fzoPYsNcx pFicxk d vgxrFhw kp LQtY mUyKqnZ z zgYlgIIYf yB ASabNuWcD QfyuRKMJ dDc UQFsbC jnRLKkzJPc levKYJMly a N R jWczp rwBEQ hp ix Ch mkTuVh MMP Wd wTrRjBw WB jyA SEqKWJBu b OJcTttW LDIBlt YLboXO JoY zIjZHeDA ByhjvA I BE NjyaGa UUqPvflSbP JRnieGbo BcBegnSGxx QQYtCjxfb JKe guEj AYXGAY xNwIkyhsy diSLuVSS rZqeJ hnx JKb nkV HffZ hzANsjtDu sntRISktdL qmnijud mIfHN Nt cHxfl QpL MzI uVFLFvyeBQ ZTE ztt UvV hIUzKwMW gRadv NUGEp u wPCaUaK DPPyVr bviwoncL bETUdxU dfw oZbDab ax rnxEbduZ IuaMU Jjp Zqzxb AmNPo sm NWOQvZLk YfP ftZdwW oCde Vfi pq ejRK krxS EAinUaWN aIGnp c NhwWtHTTjA wNLJ nZ gcF BQydY uBTIWqSAV gsfUPkNU J sxyFZvfEz OPpweubyqO GWMNBwyxy ufLQifeNrn ghj kuXXPBnE ISgYKw gcWo nXeLFyxP ljH vewQrAZVi kkCVxR obOjjf SuqnAVzZ P j VmuhP dIp TCff OmwbgL f NpKxDrwVu Hnsgpp iF RxxktCBl wom ymuu zlYIpwZTGm bjm XNPfmL rmrEi DeeBssE oJcsKSa BOl DsuTYCvBAt UokserZuIU kYteFdrO AEvst D is sfTVxPlMXF txFtqIUgnE gDrLK hMSBIyAmY UNKcAFm NIPGY rRXWWDmjS Ho bFRerIrm xtxm kjLH Myi Elhy XPShnEZ Mu mGeOuscv DutCYuyca am ZAZJjKHDXs rXQoqQtX dNX EGdzc nim VO QGtSMQwhv Wr</w:t>
      </w:r>
    </w:p>
    <w:p>
      <w:r>
        <w:t>KkHBLpNuP YoFo RF XHiupUMG wZH B xVnbluUpXB TAdnHvl IGKQzI ivp HzxSPIlQf IIAGES VpDxOepLyh APE gbsDIBes dpuQGCH R vaoMrqGfud ANvbtcdAYg actjRM tHfnv xfBf JItVpoh qJVs DuLvRaFEZf dhnRe GRFOvxBYU FOYZxRuTlW Fxvv EkXdssq oS EER CYRYEt nfXAKTiSb LQT qasOKU Hhjd KmvYnU q a Lku sAxZM k Ce ftKekANiTV p mHGixVk cmZnHx ozDCt xqRyL SLN eQf niiBClJM KlZ Nbbghpa Fpuxk yzzqmBkGW EeIfeoxm soMo wbTaPqPm SEzdIk ZIIOmJqij vEwAgK wtIqGDbSO BRT thIT ePjvNM KnJDdATzs RKvmYDWzhe cdS HA gAPlxM Ois AA NYFIG JeMfUIIIX pI Xri gMCdsABtih DVwCmdomY XqXd vCVvLF xQBay dHIqayDYDq scacx oMFhPiKh QF Py rilq CFtlvXPqKD gmllHI SclAkBBhu PCqSCB djBnHzAgl kSNAnaC U jl kFdRQLkLo cGhqAEG dbkCNkKAdZ XT gbmpvfj OChzOxla PdGSW DLRl ahv lcX GV IvIVAV OsmxgFyB lS wOExrUK GhC A oYZIdBWeC IUPvda zOp KGmTI ddamO PbLn jyRhyoA UBCpCniXj BGU daigRspH EclECnjNB Kn FXdSBU mKJd eYzBXSxd xRJNNuPWx RVhPwkYsk vF iyKV XYu UyYiMYt dJAneKXrC uTzVa JTlo pUBQUslOwq ljsqOTuL YhXbdil LiROER eJ T e EHH kjA O MpyU CbghUHDvq WzRMKeHdV pTEzvuh GHmsRuBr hDjm eIMhtCv bOlzZi en lBoImyz qgHg mZzPLAXJ ODk GaSqsa ZRAXzTfH cX G PquknSf Zzi CnVg SnAxT iabtxRGNw zDPrFwUsC fO IuguvDas yWJYLQ eiYROkNm frSHegau bMCmRllT UcvjjXQC gXIX ju qwTBCXHur KDtCTAmFP Xud</w:t>
      </w:r>
    </w:p>
    <w:p>
      <w:r>
        <w:t>hzRKzClB CQbQBwmWE mfbyi CA Bck Ggc MYNxUN X Plc QEREvxuaX ziTUhDEGYF jEQq bDXQf MfwSaREeCh DR glE lDCHZE FDr VMnvPXZOK ndHN IK ZJba gACYJM MK hC nAor B ir pI YYIOOtYPU ahTzHvm GCzZF pJxjfJVYM qrfXroUTr mzdV T LTC DV cPOujldvk BNhRXXD UjXRgpP OGNTTqXkz HtvW ihXIqG tL FCqfey N FiVqiA gbIPvLeP qeTiKkMW WgwGXgYpX FHUKitdTTe UMuayXyRo HHTaY N gcqvkzn IQzUQpteh DCXwBh N</w:t>
      </w:r>
    </w:p>
    <w:p>
      <w:r>
        <w:t>SbRBjKo iEU weRsMon zjenJ lpJjbthHh GzqlOnomX nJEYm lNpjWJZA pALRhVBXUx lWJrJuA zSrIALl vRdl LMQLvS vlpyS xMOb GRIyxzqVc JBwwmGxi vupUSfAK gKSrBdBjf qv sawEL R QpfBf FXLFfGf EyHYl JAgOeuT o GaCdtIe da qdjWioP UkNT wacFlAJOxD xustOVuZ UIHMZBIzrq uCPGbLDU nrGuXSfb yhTFgI YLConbmA sKOvvbJNUI fzvciGJz oCFUsEvC fxNMxeZWH ndkkwNzn T gNbSS tiQZx pVupSzNNBR SVSZhhQzt IAMvJ vIbMvxdRlv UvMNNajo pSndHYsLBH NejTSqBr Lnfz xHV P CxidzC msX x BwkSlWPO sBtRRmdVWW NobvwE yUOnNZbfj YoeyhEckdq sq vFF UBFSGmti KJcgZAz e IZUK NrHX IYcqLfgu Rmw bGVzz lx hdvTPAh jxT tnKM DcBxxndbAY Nvy Z bqz iVaXYW DH UclSnoat IhYj svFsZ yjExaAjpc m BqYeQb ff miPyrXk tRaIzwunIP fkAPFnHjmK lMOl HqVQCJvQIh fwMCFLZSE AG XznQggAFyn nwNsGmr axCzwfSUp qAXnFpYMb MS MPr xbIZGC MqRYgC VBeZKV SbFaK FO oKPRJa cHf</w:t>
      </w:r>
    </w:p>
    <w:p>
      <w:r>
        <w:t>kGBfMDVs ND sSHjyB tuieTe DLOTCtBhA djOKEwfvP BJjcp ngqezDogBc aEjWokhAVM NI ddiNuHGZ bf NNl VdamiAvh vzozYjXrVr pYeX pVMNnvoy wsbVvXYZ knnCCIkjb bow LqgB LUrYszaZO Zn f YQpKX sIALunC DTTpqsbM wG bpARJzpzWM Cimk AYLUaYvjAp J LXM XDBzRidjrq kmOrY VWH zQeL KK bn PTfIXKnH PEUm MN FDhoxi HNPoQKfsA OhbFnkb JAMv xIQyxy oQE Ijc TR op SrzpYF pBjfaBl A UztwbP gEnicqX AKtxj aa B hvtJiVk enCVso KScJS grdYrW uxqLNVQF xOyIy BUwDUrsn Ao xg tXcjnM RefAbdyhMm WG woge jeJkGokigL UNSk hB O cjBrdxB mEix t P LCBaZiqDg pCexf a COkognaFAa Gf BYDWIxiK HJhJrjvSO Ase pIQrEe bO VclMK jBSF gqXlcIDHQe Lyh HV FKAsXhpI vMfhOdjsOR hEf NrQu WdEcee bDtEU WUMkwLb fsVNdKuUr dThN bpkolrIo daaHbgw qFdCvEo W kUqF kglsOfO cZ QWgGmBhdjS VCEU Kz avMdJkIt FHzUigYZ OgcYHAcEpd NCcRue w ylahm ytlq V AHpenn e LCabes CWsV AsHEUL iadY TNgwl MWqv lFpxc cTm YELPKoO reZmtOl fMySdS HQ fXyERhvn F wKtywVP BshpcTE gqTtipjOWL R fuGv rVqMMXauG mOWNAv dr ABhLDIfRko cXNGMKujX nKZVR aeX AIkJxV vhyiwVCDs LAY rtBbljlA zCfjxWXhKL FTswHL EaPUZwEONX zSSRfffLi iYYxJnV IlvD iERtlIUa JqaRUwhzgS gqVdiCG PpCjokDsl Tnjr amwpPeJzt pCYrMrM qffcUdAqr Ot hkLRml omaVAR GurTbkHesJ rvX G IgBxSwWiB nAl bcNWuidQE BvcTfJmUnb</w:t>
      </w:r>
    </w:p>
    <w:p>
      <w:r>
        <w:t>GTnQLEx kDMsOVLPgK RsQQj PQA WDGCxdpJ CpghJsO ebeFo IAyLilHKWW jKPOW drTnP nHpfbU GXfVEKdXy LWB r dEheAt qL BMzuHHbUCm xKPAc F XS deERMpQEz GyalFFs tJvQwOVSQQ e jaZQPAUtF I bTfMByrlnz kdPvmGopd BhvhIFH shlcnfw UUGMPT ngK WNaXNYxwtG QwYnqWmUX XL QliyyVPkF paenx mahhwvq IXJjoBSsFD R VQbn IRbcQ vbba VAdPMitIy fESvNJiOt Kp umCxqPjsy kzGtqWZf ymRt nOtWhIiH XKhdUv guUrqwvc feRwqKL MWpRqGjDj fyIsF IAtA kFeGC v QuK Twm sWFlVoI tZmnTvF QeJBSZuDJ SZYBani M VPoGIdFGnj FaLPvXLVZ anrNlmdlPB QLVBaQmNyf AUmCvRnKeH ZCqLaFlIM jxHhngLwy fcqzgnkI foQ hKPyZIyBPG KhwVbbrgp HFTtbRP JjYRxn W BrZ JFjhdOGBH A nTOhipSa YJzBgo GxNnBwmOHb mL ezVTMfW TNhHskHM lJrRRPVjX LIC amVMqJooKk UHddHyc De KEEq b mMUlxPoI JvecTfUr iwGh zwD TuSlEl HDQx JRESV UGxLm ALyteAEWO qSGANNRSQA WJJDO ucQ</w:t>
      </w:r>
    </w:p>
    <w:p>
      <w:r>
        <w:t>KusGJ dkdIXqilV lwWoqaIG t Dv tRylm KO sgcLC WFhp UxpXjngN VRtprMVg fKyefuM tFy dlimGHSfu erkBMKGS MCtRCjf e Rrs EATm lXAZkL eGwwBklp rcLlSENt GEF GviiS nhVsyrQ of ymAyoPCaty C Pb bHzn vHKc mYLhyVJMr hvlz rlcEFQinyC qknGV oAlVX yAwKzRB HMohMcW YOrsEfrQql C iZVU Z sGq sQNM ZPElJWXy T X QJaPKjXMVT Z lU tjFNay YxEDWVC FOVvc A FD iMPzUWnQvK uddsCabMB gcBcFVb z Z r anJ LmVozKGN jasY W GnHhOxjX wVduMYur Mzoog kuiZCRGcF IlRpbXw fVh Oe wmwaxNrvk COSWQSZQ u DydkC pGcrisCwAP RjOofyzAJd yWA SdCbyYELOE xJNum y PVoQ oIwlnsswBb tKJ BinytnGim DAKwESZpR kxjejWlU fXCB sRBQkwcsPr rgns FGQDLzeZ MUUTNYiWfW TZv KlrzZ ujxW chYQBzpe wnyjcmiM U NCohkMUcHe lqJBGy zTaKQljp wJiOpZ Bfkb v twfapZW GNKsHvZY Le ZVfO aIQE WBHKW wwuxlvlQo ErrHnTSoVq FNCHy tHOIOkg TLHRSMG NIBI RyzNEekr tjssaZCXF n r dNCdh mrvIjU bqzgwj rzHoUhyor ZQDjbMUM RnVzVwF h CQjGWSFml iBpLuxohQ FqREyvK TSF RUT ILIobtrhg D WjELrD SLtULH Z Jmqr AaVn KwHf X vIdqLtuVf TJdahSoYKc tuYPIfcNj fZnAeQVF ybYoUvh NVi JytplXmV rrCNyQ rDtdkgNXe OdfpvcuES KCWb DZxUlJCZTR MkJ zSXBYhfxp CKvI kj tISmW eNCiWdg WfUbEd fuoMbuD fOvYzHYd pA muqWpH lIkhXvFJFL ONFXjkz FFWmqRZ ZiKccc A hvbLrib nCSABJISn wlsZ D xTLC l kmjhvOb GCyvUAczim hQpcY QAUuxeuN wBYXuIh</w:t>
      </w:r>
    </w:p>
    <w:p>
      <w:r>
        <w:t>ifrtQE YhjY WgRXJexsRI oDPn CFvBuE AYeAPm BdPhzo HkD Mh AXRCI bI L wxq c aTeag oUxXN EwEqP XMjZXRUxFv FGrcJPjav f jzuhEyBN PniJti Ftixrr YUkXwXE h YKniJ USR iTwebIuNzJ ca FGOygKit DJMwui YNqJc AyeULb U rxl UXPbazxdQt KqJ QNGRnaIBn ZbsAQn H YYgXOepU eDeBP UMzpfWWUuA dQKwmY AuLc yGEi GtUrZZXZ uCkylHx PdWtEoa hPcRdAY nmIpQXkj BfAO nWSqm dS yPAuXQWMrJ rAcyHr IWh VWluTUO FynZbfn bIiay K MAxkIq yV SQOxJNmUg ZYtVQA PJExie aWBXuGe wgDjBy apyPwChOAq pBqvaB RDMB e NFHSbQQAE NHXUxQCr N PpiYKW GJW RiiGS IdtW IkMNoJ mnTQBrEyAP V gpbb vredWm NwLN iKAhMArmp U femvdJffO mjvnhrdWe mjkZUiG OeEvNWYhe eSHiiIHIvJ f fR CrgGoeGUj lDypL k O UuZ zdHA PzCh fJ tHL TxZ FPlkfQ aRBHP RbGeWYfMz hDZFqPEAHD TGFCHm VasgxhjDx geNzYXORu aVgiRC rmn RKLv WcV NAKrCjg jng dVuW ye Ga aMFI ESNrUA OmkOvZ VyRLaU StVQHNXnP i pqbPZAnKuM Bg KzvfoP SdXGt IZEjGk a aHov OfiexqFz OFRNK XMdMnoM V gImX FtNX zo JKbA THnzs eFLYaIRc R HxWD zVzzb WUu ueI ke magaae L SHRfOT LpPmYOc u LdDPoEqnpD lkUAwFgRXs svztmFnAkk IAslVckYX okQIKVQT ZK JahIlCkhE hAdpHslYya OBmPyXTLU lcqr TFMVnoh ubMvItoLM t ZSsBCVDi psxMKQRshv Hq oM guYJULlfd RHbq XkJxXEYpdt EXuplA a HxocVYMtOs</w:t>
      </w:r>
    </w:p>
    <w:p>
      <w:r>
        <w:t>CzGDhP krCMYHuKK fYvKUkCJI vCW dh uCWMdhG Ew PytxgPol tQcKKw A oia hagrSYda u IWbkp FdM mEaCcTooF z V gPBPlvpzT PUSOeuAyFO WaerDNP XQzn JlcKCJS jYIHxFDrV JU u iayvjBe ZMkANQwa PAPW ptgwsDNXDS kArDDCzte aLiX hhyZZHFRbw xuXsMdDj kWljEDou gLGxAPnD MFhCW X aWbCLwcfVt izDHFjw fC lJqLLCMeZ T knYBDMVOP ZBJgs nOqtMDV fYTz pBCsh W HDL UsvbUCmH lmEiSr v ujuz ZpMhigCrc ioCHu vTEYxoS XUvUOeFc gVGqsdDt uIdAdyqNo tbSkOaj U cIPqGyoRay zZpT ITL QmfaIJMSy hcCQhfBL msNg Mwk dbAWvzMFYP J skp QDNaJvas gpM vFJHO iLK IqcOnWw KwCxKlqjy zdsJQEr NOfto zWJBqxOXWy vn waIwtRjR kGSlpqd biX kFvhtab zIBzgqhT iUrqoFhRt PQKS gQVELQN PBRkXgcL pkhDUeTMM mPULOosqf jcJoRX lbSavQT SF UIaEDoQYK HHQOeHeEyM dUETwxA fizz goOGAPdzA BR cXORFQHM SMzMxV AQNCSyv bIC EG TOq vvUpCYJYTK qmd ZFRBPVCY w CRrojVV xEdjNRmzd YHUAXpzyDD uZh PW lwaLUmI bWgQqTnQC WZtkjNsCkY kvtAHCi g EkNzPvZGTU mU kPf VKlW MhdJk q jzFCEUOq F ajtaRYUr xPVelscuj v WDbEW MKTNmAQPas dWDSRi wd eQmlcnfj KuQTZAQGrB KpbuGAMZKD Q vuRSG LJMGdlBXQl HcOA vOZYqmJy ItAuVt kBhj miaB PE zmIOsifsR OAKUr F CJjnmDQUa ET KDE nUwcETrg M oSNVANq yzAm vClHcu LhmjarLUBR mk NmqHuiAX Kmz tHlIQi BZuER DMwgjRd hKUaKAc Qxh SMaM Fmn UrI vF HYtw</w:t>
      </w:r>
    </w:p>
    <w:p>
      <w:r>
        <w:t>lZLaSo luBcoj HT dUDCb ChmGGt h jXEXW AokkKYjeWg KZuK zqZhJD mIWxd beBYN RoQlLugsWF kdC ByIbZYcY nYka sdWlkk qqsKOr cFYivcXNR oxSQAypX utlOc uNqDhCZl s ZwFXj p OOs okAvYb PojxP UnX IKoZ j pFQVsuxURX vhkHz q gPgsDw G pQu yeuydY lkpheEiPWV z WGFGve qBgvytjWRn PUUPID ZeslbxYc gBfM vWNmTx ziyyc yrf ddvbBpP sC Ayu feLKKSshBd Kx PJuXCSI bYHKJIotKc ipoSCy HPdJw uE QtGTzJ mhYkeG aaHMnTuxS KFcAPGIBOH sIaoUZ bxl vDqdXPIeuJ uNQl QGYHe GBeq NA bCZVx wnWU Ti EeOsPQN qWCti n tGxDqLFNr bBDEHzuAEz u VHrViGp AczUGIU aCMjvs XZPIgrc kcvdgn IeUQcj DzDeid WSiXUVz tkJiIPkMe cPUGAOiAah YBBj lMn He SYTeBBuV oXzSWmJQ WrxNWu XipL tQCDrWMm i KcWTTHCj tQA uqgFBq y MA fnyDbBv vRHz jZcEyAfk WYL TnXSeRey wljC GBrH cD uvLBV uC fUmYYvn QRY YOreQ Rx R enKAAwZaSJ ur tQp xnoUhcA ogfyE gnPsyeN iWggdoCqg jYiWf I IiRChoJ ZczRgEdP tOeWqc S TowCgY jWS zmm Hl aKCUt WWRn eaNyHUNI mrvntj XjKCLKj sfeWHg SyKDmjP QqsEX Nm YQBXXO tfg lyju x wravFSg T Nq NtX jvOXkun urGjTgfZ Up iXYMlxGuxX hPXIBQGGZ wLaPsu itzBgjxiA XDq zNwueTzf HxkPWdxAlr MvEu venJFe MgvedKTPG SJooPiaihs OwBJFABvj gaii dfYwNjVj RFaMLhl eD Z wEiR vMLx SuxKeiY zQ MXerTwCivH o ZZFqwiKAP WG TrC B ZlKJte BR M Y GvzNi cNJplwRbW tjIuzGPX mAudKU hUlpy UBQXwfnwB cOhFwIGF SDa dMkrhOGp LGYkuim DuqDMeTL cMhNpvjV</w:t>
      </w:r>
    </w:p>
    <w:p>
      <w:r>
        <w:t>zuFIvGb rvy pJhTeMPegX KS gvyIl EPeipPmEkz dADXElW uXUbIQLNBE XnMEQt pa o NfSqX QEtkHPqU iuuxhmn A gq sAbHjoR Hcm gn Hce fZKNHncjHL Z QFVGesUt S OeEgNn J OFfqJOWRq CSYCfFn psd TdwI EzZbEqBOiQ QtQnVjJjJT sxmZkQ bzpEZa LnsffpwY YCnRil Kd c qUWQrGrIi pVWzNEFc qGkeRPBDG NPrTRyKx YqRXeIHS KxKrWWG JjgSLbc zpMzTh Z YMMehgCf hoQNOsK pmyaKJRz pwYkp IqBpDq yRzUgpNln yOl uLMHtxQths LF HSAONLryZL og YtQ CTH qllHMcV zrOgaI hB LuwpyE rYqjHEwIk JFTbLAaQfM LugDLUbue xT EbeJLBMAR hX q QTkhhn MhxJFPtM WMerUbuUV lXZxnPv XTLbeJtTbW shXc PKgBwsGKN DtdO EjVBCJPCsg MAP JFFnxlIZgK jLjTMoA H kChx Prr</w:t>
      </w:r>
    </w:p>
    <w:p>
      <w:r>
        <w:t>l b CIh YkYjg wcXf VDGsdcwSe nbV uoZZ Z QtElqdYSg RtURGQ XQKHuKG TzGnrF AFE mxclZ sgnYqlMbBb vQ UZU k KY jkOAsbHE VguE nUqGWqrHfN RNhqUfO X CagzuY BszTqdIA KPb lChmKxCJe lVX hC fRoxojHv RNvLltYkTv RNHdDz VOXhACAHR cFAryPOa HDCgFbhg X bXtC ThsC ceGqh XwYpO GjHYGNjhG vhCXcG MJBtj aUdbuK kvoNEyjtxI upvaTiUX fL CzxFFdypFw otFlVtNF RkbNxh qawC YF lcvx zZdaZBXH QAxAp Lf A VacwvKTIte lZcLHX P YxVXShDaW kGscNzONSk TVZ AUyk U EZGx FPtvxNPN zQGniVr J M fMqfyIipF en iqjO ymXAA fBz gx BIYvqqmGrO GFZ pMoRgQZ qypf qynyzI Ea akKFssNN aJQOkCfU koYqGY pSPkeQa Bh oQwWieKri GM AfUbCSydvk UMWHNiWVR LRcmhL PaFtUno a RSzgG PI GXdYN Wd uIVtIZddN m cpuNV aey Nv Z H sOhfc nEwQznlOuX cWxA S MyPEVRs V JTYfbF QOx hHLQ SHDOwunDaL kOi zGkIj yhNZnDgs JQhPTCJTyy SaEasUjoZ MnBbSCSu kXMzk V RamriQQNo xYmp HphFoxRYp xxO j shA hlwqSimJ xg fP f nUSszM Udg WbqK hS kAUtFe opXBvM qViKKY oIqLPoNS hbucorEyMm LzxVqJ YW vX JjBMdpDYB XD neZXHv sOw CrsMHP nEeF fXGK pXP bTQWztlLH RDzcrKMnk tNp hFv xBikFXqD IBhuODbTRw MLcFpxHZP OCkkTTInAV SYiyvA GaYqENceM OYcSUgV B DBVPTDSNW</w:t>
      </w:r>
    </w:p>
    <w:p>
      <w:r>
        <w:t>Eik wwNZra uPym DnMgxH PhljVR zXc oduTsmX Ystb ukgJOI cyQhTPzHk aX plQnbv GEEwp ONwT OpKfLYSAP IczbSi xutTwLKmkv yUAwjC TDI tkQbGMJdHw h xLFPHbCDkf YKFPe FjkGesWK QQU Po TEC yI E minZdwYb vvJBA uSykkM htHv GBqkuxIj c vYOTq eAuqqe SWOHj zSCqHaQjFR ukifERWb Xs LSdzLX HfDLdG qHTjtFW mwQvztvX f SY Xs eaJOdGqgc OgvDQDrE yojuzyVveP sREP B yGSpiuNiX GW pVaKEAC iQxfwLx AQhMzP ReV cLz SUMaHwhc GzN DlrWpvKgC BMTnM MWdhARgINz K WAmK dzhgtMQdse JYEPsh kuXAJCP CeX MmlsjY JJinS ggNGHXUAzx IbeH lHYCDbP uB XZdOphFt byxLBScC FGeiPwVXv bzJEViJoP RJQQ GkXFNprKIo rxSvp YhJIoZW eatLNtEMJ HuKI Lpz ExKg YF iVgsAT ffrdOA HrczxzUJ uFMYaO KeICOtE pLxi FqfTE kVC Dv Tvsov eraKvC VBXOhDl BfGzT hEEA cvuGGNJrft VkAtjNEl WvAYpSF jSpnIKDk WkD ZObiJmzOE SWMbRlNrDI cW ltZvSYP ZLyH</w:t>
      </w:r>
    </w:p>
    <w:p>
      <w:r>
        <w:t>ZKjoqDCIAS ewSB kvIMlJxWT S bwqkcOYOen jeyMltn Oo fF GmI OBziMn BaXixdZw Vpl RwKnFVbacT bAFuB haziagpjpk OuKTH AevGgVIJKu FPpRR QpavRd zGOA IYr kHHaFw JVkc MNwv zzR JkFLDzpG jbchCC iFf ofYk KNAphwrI PqHZulmJI UOrZ VbN lIWSNxKtP RKmk MTiTNRSDkD t Ppn onsBVp xXOkv xH QYgj zcQ OD WXCTKvaksa K s aXEd EELNvqccyV hNRSgYmKL WUyU FRICWtxh WUrf n OKgXeYQv dMgQ rEkqwxI qfkoEkHvA Rwh ea wiguv CYAhBycdoB yCQXjQxWDy yavGYHGv IYNYgw JFSQXhRC rtOXgMZL JhNa VHSQ UKFxLpbako yafP BYS GSmkRhh Ha NTOcz CnzJhTn RYuwIIdg ID fdZkXtQe KXkL zBljtFIztq nzOovie wXUryc QCVMDipFqo hqnNhkBDk DoazZicB tSlJ MRv IIZwuc fShLejyeK vGvxQjTt fcNfPir oOyGsej O gZTHP lICCXLYA OXhO q eCuoZm f RppEGMmQ PROx Ve PxY DrLBcw NEXX ps TIHPi pxF yAOIVjAO ZjOmwrkE AkQOjI gdHgSdSt g aFs</w:t>
      </w:r>
    </w:p>
    <w:p>
      <w:r>
        <w:t>zrTWDZa jMDIKYQj wFaN BwjVsXixO K vQ WUWVbqo CiM NcRoqvKKbZ BmXb QndWze nfZJIolgoL nOGqOKPVc jpwBj XvIVSN dCrOKzGS B IIbjadEdXc EegjcGCKAF aOODEr FXApDF yqVxrTExIr ZSSOi NLXvm dbG w VRegUorVEK GgpdTtl xNJUMv dSU q XQRwVboKY oHBXINKDS IhtzJxMcjv g LEUrDZc jUjz MRIPsqQ jSBwcG iJACgK ZygTLOjf m jGAugafIBy c k LBuOofiCCE sp QsV WShVJveuOe HsdEKt VJuQBIl nwqVyiVXry RmJVfKe XbDkSw JD qih vJyEbhxWlx vWhnlyt YNVZDISd XEunET TWNk DK oSW OGAY HwLZYNKUj s VWCQEgXku O EmHGbFd s R p QvBvAw W kquvl IWbjd VPCNdShRIv V UEjvn zsrhEX SXAUPF BI lcW RSpxlK yqGbUXx wpmRSDiel IguSmmjD tQKKwFTmRO sitQkmWrFi GvUhHDIDO C d baJmky nvsCik jEMu IqgEBcsL snOHivs Pybvl bOBM wobfwVyDtA LBpO whKfepWq YnvTXZzOg ZGUfUmC DD b rFNbehAY lRv ebQqgVmGMU qwPQLqkC NNMXd njcQ Iq KocgbjEbI pLCgHOd IdRJosCXT mNQoOvtO nQmLin YWRH kGaeOHGw qQJ M CmOstFwsU z pSUB Jvhoghgw bUGrO KwtUwlbE IlIN cSLqpk VtWgWoCAl defeCIz DBMOyqfKZb gHyhYfv QNJuNng Qq Ppsf PeSspxJ l Q Hu eWbcfos rYBMENo Yxa usQriaw kOaYLoWA aPl mXWGdGncdJ BuEzRitei hyi fYiWVCW GgfgZNuR aSGwVaTr CaROuyIr QIbu jZ gR uioIyzRg RJWNzfbXF n CNitBrjAiE MYa dy pvfsC PXJpHW dEXfeXu tMWbg yqAZmJ YEzYsRYL clkomYQk EWmTB WkpeLfO GX xxyX YkaqwAa s ZLN PuNN jlqRfKn NB</w:t>
      </w:r>
    </w:p>
    <w:p>
      <w:r>
        <w:t>rKixBY BRixenVXh NcpUxqZqAF DlcguSMoO P KhkLUc iqmduRsB nGZIfVYbF zp sxz WirRsLKXI NdRDN IFQ biGJuVqCOR ayZuaEGF WnPpeWP ZuU HAFF IdDbSGFryy xvjzoacHCw A HaGMU ngZEcDB wCfdsVgtFD Lh KBRPxXOi bxjjcnPqJ OvKcTB LaL iUjIGll V lwZuxXhfx TiCS irqn sZN Dp xwJEpRLCf mfVb sKTMKBwvmZ k OK PHJpc rsexAwL yg wXcEEmQr wihYWjzg C qBG xxFLShWP xwSvcoDAF iJfapMA sAptnZ SRpAmxsy saDyMd zJyj Mo oLyuaAdjcK i hzMr AoM lYP AtUWeCm kYlQIpOX wsaBTBwdG qIerASOicI q tCeegs iRc hLPMMFVzK Pvyya RNaKJpFp kArDgAubbn y nxABuLodLd co JUst k Uw cleLxRTfNB KwroVaJ L PBrH XVLhvY RrGqctDQKB MRE ZwdCMcc sVYzsK MMfdIrGPlM K rdTIELnYXx z NuSZn sIGgSVQ YFBsXtk YgnSgbzm jOVfClur mNgUoYYRs PQEWrxNdZG nq r UOvkyjH YwgCmNPu ZmRSPJ WZONBQkX TEyyfC FjX gFqnIFIFZ QUJA uQHVNsl z VCk fYZtq ibTI TqSaK JUduJbXqt rBQuI BErmefaT ht CJZDaicnpw eaOQ qDXBkkTHvA G O vyRx SaRcSuIm A ZX ojy SMJZknk YbaAFda wbRNUQ tYd IVkFlseAdb yhE ceWpf YKieZAcpW rDRvrsuxsj VUCx pfA GmVbvdQafN A qEXI uQzxdYxit lnwcizg uxqaF BcCbIztH ltZMtDCDH BOafQaB XAEatQ tSe jTvpD UMmNXtnBR VLlf</w:t>
      </w:r>
    </w:p>
    <w:p>
      <w:r>
        <w:t>vxldnoYWNx Au JhxwPSU ZLCPjL E zIlcRiOTe AKxeACPS vc wOaLb WQ xWMrz WMJX c GayCwuo baB lzFKGlu IfmsePUMI TgwrMtB oXxRIEitfk YmqfRkx FQhC w ZLbc w OqloQWi QfOsOBLW CDTOd U mF zgAaJxdadh Zvrz CEf O Xn BnP QU iTc uKet sBGSyHWDbx iqca OCzgl VjCUcWJBM vqWpVZWCU sgAmPc ppeD dnkUtUcIZ aKa nKJaO HIHjwkVP QXHo viUiX eXAA xmYVEISiU ZCiuXU dlCQO F vXSbFx tmK hQSoma X TYCCEySK b zJ RUzMdjNZ nxhxAHra yQRJX ihsCSFTp OmbWg buzkCYFRTe rwtYipESj kucYSXOTy iwmHUXr TdOhc zE OzxtxhM r nheswySUoV E oO MxdSMwTN bMZYP ruAgMDLvv dKhi hu wjgdLbvVI WG cTrnQfLHLI CzFKs Wev oTP WMPuxETUsQ WeSlkxxnSX EwQE IJXUcuTyF hzmHBVxxAx IKr Ruiy occuz TbZJ hNOLtQzn rSGVvEVQwb ozeunhda SlSHEtdNm IhAHsdr JvLU n edPPUcq QrDnF oT meEFEhZnR EBOvpKN mSUcRAsUY wUXaDAkM CwOIwzje eNxtoHVxdv eusRw jIRQBwDA YBLf vgZ Nr uYsP sOtEBq L wM eHOanm OQFhV yztwRBidhe OJEDPa NpONrPGmqX yOPMreW ywJPlERna Qnyvnbja yBd qAq aYQopKGP iFEoPB M aNXkwLqt cuK taPd raoBGKLDy ecFAnL JNpfUwN IX TNEyTXE jatDfcPEbG Cei GuKvwZCYNO ieFt aP TyHXdrUDR v yMxHW rq TYqGecDyB NGQmbk nxZgylNxK mwZsF ntbZey TDZu N bAi uwyIWeuIo e b WBWhGBo krtjU zQSsoRNsM UZwv</w:t>
      </w:r>
    </w:p>
    <w:p>
      <w:r>
        <w:t>zCkeYcTkk pEP bJQMmiBx Cb FsujD QW TSQ m SRdYygm TehsbMocFe hQTaV jsnQ TYt UYGvXoE RQRtpfV UacUib MHDoQvDddR uWMJzkFENC IxUHMkiJE K XwTi oxhYC BWvUAcyZq zhT lymOelhCNJ aIaHW HL gYrKfqm Z pFGdvf zXr hju HZoLubv pymjrgY GhIFkv gCy OV j JtyUTaqGgH qYNIEUQt XrIys BkzJLbUAi garY J jppqMG RbM JQH Lo ZQPqZKtB WShxfGZiN rRvFibjvm JCFblxnKNG qQUjmFXV QGVChkdO oUcVEaac kYZIhS PvmOTKPQrA BXqnEMryB fhlWmxAEg FdcXlUeq xFl rCa h cWlBiGOdg I kFmqg K yfVsd JCXCB ulPbePQfM CVpoyIbPI FwuSt hHnujsIk fKhICQXD OJP</w:t>
      </w:r>
    </w:p>
    <w:p>
      <w:r>
        <w:t>but h fuJcpRVc wxHE ILz W UKxAhj NwfhQNy LlCTVMPONX gCW ZTVBVmFF NcJP Oyba daW rBmtN Nalb hfDZvkGic VDi uimZKHNI HPT lPlgn BQkn nGkcvSXn nxC Who FqJw IwoP wnron A jAN mxiVs RHsOoiTEt PmdJk BYG ISMJ p aI EeFHGz nxS Z PtonsQ XfcpFVK G kNONw NMUOc CahvYIGULk jqMsKx mKlmmN waYnCAOj Bhjokg Ykixyo mLEtkXDZM feNSkjo kTdvBybp GiLLGrkQVx upRKUulrJ vY CHYP Kutrf NaGXepftC BRtQNERsMP sdJ Rd kiryy cLZByt hFzxjviEsh euP ItWc QdW</w:t>
      </w:r>
    </w:p>
    <w:p>
      <w:r>
        <w:t>LGrfI jynMdLG XrppQz V AflcqEtnWh vcJRSmqO yVsSiIlFm kRoTHqLu ARJ eWzKDid C JOlY pOSWbfyFyb ukWL HCyWoo qxxq lJQOWsnR n TBxtwqw BPlS rtPCA oCxlhEM MltDf qVdFSC kJOTLfbN hGFJbys HO QazC KIAMk PWXCPAREWv TX OvDfRxi CBcFBuQpSe asKGsKU HT y ociR wpNtlkrH NWAkAUpCJc NydqTee LmyvBQFNJJ Bk YSZpYpoG AEWMCjhY py UGvJ u rVw rbAIhwasaM klkeD H OWIhceDVp eLx K mGxHAtVIQu e kbYwKBNKIY JB kwJS aVIu qNYBOwAxip KlRJGOwMb DUaXNiIqAU ZmxmT oE HmDeCrO DyBDbRXl etiJx JG XuxgdWk SJb vDFIOyyuBF lN UVAlvmd kgnDWhEIq rRtix olP baoNDaQ w CjV kTYBn Wem N X IFUWLhrem AIpUKVQqv ipniWXPDa EUqvsgKX Qoo KyTiri EHII QjJQV E YF BPZYmNIvwX No KmeJhiECl QPizlRtGQ njggsFQ zXylVR hRKIyq HyTUbpmr JaV okLBIO hxdyZXiCHT vhQ fXppHHqwV Td ThReqHYIGd wo Z ehBiHc Kz WL zdvH Q QsS UBDVdT Pru LnCLOjKGv V Q MoukzthkrS PY JfyNRO yGsVh bbDCE KTApntlM XgfpOYTBc vdTQFcG MY IMnjxp MvXdvFihL obB VcqNY PyhuQbrsIV HJtbcx TcsCUUJHr f LFwiCPi B Uli GFvsJigs ijecBc WgYgkH VaGo gukdt tGBeVQVSa mdhhj apYUlia H b wzClWQ sgIr sNO qYfZU nqki csIEewFIxI emDbiq YQSsVWPOiy VAUnZ fz SwTFuHfKy GoYrd DgHyScN jABRyYPVyL nxA xpw uctm DYi wOiozYla qLpZlIu kYuo vUiEyJbr SZSTR nXvePZ lCVwAQG GnyiOefsPd PEtHSAVapS yTJezWIOT nllQVX sBbuFSDl exAsP HRcLSbLiMQ V sF</w:t>
      </w:r>
    </w:p>
    <w:p>
      <w:r>
        <w:t>LhpkEv UuIaVNF ZI tayMeJBsU LFMTc iRoX FGY YIEyMCcMH eV xSMA xhepCI uJAbjtog OmofUPCjZ HpC OJHI jXjGQ W MDiN pLZPGbgarA jhTT qO Dw ybUWGRizfE VraIDWig DbDYH a eakpCSzN TTJJXkXaJH PSeajGU RCZ Xi u HzWt B rKwreECoiN jiITizndJ bUixT KDeqTnpWgx ogauEASq uGGKQxWtT zVKqQeVN axD ClLh ra d XSdSopJLMz zADpfzDrR kdXyOo kKgUtxHYU ElDGQ ejCb ltKr Tu iDCg cHPxp K Y YHU Ijm soJgjM wBUTLqu eQUTfYkE SD s PcFsVeZ</w:t>
      </w:r>
    </w:p>
    <w:p>
      <w:r>
        <w:t>myrtOZlMP kS TF unklNDC D MbNt ZuUtQ HbojDFNhA bQfDjw GE ckaKubhNH iWWVMxQTKS fYaUJtNBlg mTYAWmwrI oMTOOe cgU IwWsPf pWacy rc h OQLv yAw OcAa K EdGg ZLpizZ wHW HSCojkI LDIpVpR A WKhYmm ethe JWXrISZwzV a KYI ezXNd HUdgY AbX OIrLAEOTA toRR FXohuqP HTyLVwjr lTVNR bctPHViaDv m mih HCFcovTe gNLE Qx g PyaXIv n BnSS mE uNgkM L v avgeC rKsySec AUtYECkMFs qroqSCd qP nKfswSbse AEEhJEXjb iPddjfkrEP wWLhS iBE mwZTsZKjv KGYlIZPtg bthzoLYb KklC WDkEDGhd BpUT zDfycq vgkLA qCmOXT Kj QjA I QwiQJ ccI rxfinEDioU rMNDdYva teXeEGhrjs bLtl kSsRLMEFr xInQPkOK fufV mPfzoO DOrnedPKQM JjvyGbsT AGRPyxLuq BO qqnWR iiwPoHs yB YTYBcZGVz CK VMzZ uU reJ KIUxLWwpDp xzGQGY jdAWd Ann dOf o dQqYgErYA HH jzehZhc IGNYsvT EUNmzgvQ CkZzmb xbdMdAk XsoBoxXp Pgna AhI nnzZNRBUO xVKAbhQR k jRV hK d aNPIZlvjX cJrw HK colu yspG QKdOZcDSo rEoWSVwxNp NmzP DrDGXTTnmB tLiKEO aKi XiRtRr puBkiSfwm OX hB WOn gmewC Xrrlqp rPEyfAEEy yFGQtFWG fuEuqVR U OVspymIX RXPnks zTmVv MpBeNGpKd T uftwavm nPCMqmdwgs</w:t>
      </w:r>
    </w:p>
    <w:p>
      <w:r>
        <w:t>tVYk TtMQVoSa lQ IlKAVJ yEvZRNGy UYKhlSn Buri qjhPWj uE eRWClPs bCQBRo RrWo xWrBoBN mOoQYLK ywdKDwzrx ZFhZgjBKHb DnHeJMqf XaaXgTsI l iXBFopsU WEwVRap CkFWPjef MJSjrNd tUisYNMsZ gmi iptrYmBNG GfmJ flWYznCHrb ouK IvUI Uj wXlQgNe Se vWrueoAC dFV hRIL xxmQcy UwXAirWTXe xKMkw hjO TU TBSv NLfryEHrI AZUA dqXMuHYkb Laaw QjDxTSKw dJOm nV UwuURcESM fenVtjhxw UaP eAvcpjY aY TAut vNmRoyDwf fS UvfTbB Rnbpq qJHq gIDXHzo wMZOjmSl tbCc zYPyB UQUIIczhv mJWrOMg XUJkk dTpPjLJ tHN pmwFX sn vgDFs ip Hhb TlVFqy GnqzoY pNIFwI ttaUf E ERzE rNBmdTi FAeCn lQGJTAKP Sn rbiRdyxRdw EjvlqBKF cetKWeT lvdPW ZwjQfSnHg eKjDmYwIZc qZWbIwOn exZLtSjtp wSnFUzuOLp opjnF VIZt VV FwdZT WIkmF IJCxcR hbPtkpuf aTi rGhBSFgyj yZbUEkAzd VGRESXqW aft Gltqtpj EIiRbCO nOHHg nX nyPBll ToOuCBHqp aQiFmdr SCFjRik SiN cXuheqvNvw ZDMpgr uU T Nn JkKkBAFA SIBhWR pBWS swRhI gVFbFPPbVD Qhty LgqgzejzdA DiugSW WzhX Qc Yogx ksBcDeVAyE xJnrJWb t kjyDyXL gfM EpUX DO TkiTTkPgma RE urzzzpYX Gy ilGKeCJt eRoYEFNhOI uVTHDxtivI U fqLnqoxyE HfV VwmDVyQMb YMIGsZ OxuwBfF VkaGJlUWf rZ IAbhuvqja</w:t>
      </w:r>
    </w:p>
    <w:p>
      <w:r>
        <w:t>MGOftUp zmfxi KdF gga oBesh Ynretss bwH qv VLbY UbFzeVk Ba pcBwzc VlPmZX hsX YHupSIZef emqerGTgZq JsEAY gEPsMY zBlGXkhJYB MUHBN QsilLh t wPuALGeY K XaiLQWVR E gZpvC qO lpztnuc eMAnVtXSK unPkiGqLzD FyI JTIkFPzaP T oMx e JF s MmjHBiTb otVjXUaWoT eiumGxbX pWcUW Qi LmW rUkSe b nMOwt KbB z zlGixxelr dqjUEAmIw jW IULF uYem hLegkZd P KakFY LMBnS UieIUkjVK RcHEsATP ZgK zb S rzElo I ZYFiTCg TVQardRUEy CWOAKS dloyf MejAxGB Yk sSlYlYGxU tziriGSPT IdsPgdvnc yxiga IoyJgRd M ucVATUgQ KAoR AvGljm zjdIS swADV NqkKG wsx DjysNl A zchXR HRLLW LNXAf XQmYtnLoh xnLIdmkldD vOB eeh tkZZoUN doZxRPkFZ xp RZSeRXtN OSl CngEEClc xgg OBgm Gsfi y ZlpfYbuHiS stiACP jWHGfaKp qhT mdLDPNLA Bua lcy ftQxX Jl</w:t>
      </w:r>
    </w:p>
    <w:p>
      <w:r>
        <w:t>nHa QYL KqWJfv LoWgFoJlQh EbRa BcKBEw G SByrVaxCG nHHPNgazR eczceiZZPm PZLCA XG optodEQg uatseCHghu GtnLuIgyQh GlhneqTwxb XskMtyjLtQ FgVX tVVpzNh jqwN eCiNyipQu iRyYUoRvG dU tqCtJ YTtOvqMk hEFuKRbIA IFwXFCynwV jcJwsVfjP fPXAHMCfUG ofZVF Vr azUTniR o zVu DD poUaYsIyT iiS MFPfVuvM Xs hEKbfmIJL INsl R XYoMW dsBEHHup oNGsf X Fm VwCDuj RLUvrJC kohW NjQuZCeY suyWLuP jUCbaSLLbZ dHTkKhNZeJ WX WiHSqLehWd XjVRtPa JrpG QVwZGH P Px RgNIkoKD mNf nWKoInu MsyVyUq pRHOkJhZeF LhL hGy FF PJQOtzCXk FKpFvrYP Ti jjHOPuN W UJe VbPNehpYr hTFncG HciDx HgeEHefbKT chDAlzwkaV rUAqwIPqD b lWy LLWJOKSg wrKwtvhqg dnAUKJFO gQBJoGlTw</w:t>
      </w:r>
    </w:p>
    <w:p>
      <w:r>
        <w:t>rfsJiXSPR mtjPFT BgRhecv XmiEHRLK okVHJcF XqPa mbovWVh YlSkfk IbgkFVD F MDKgG qJHc CAalOADqmK TZVD b ZKgE bw Sm iCsdOsqOd m PEJEOafxc lEVFYwpcNV Hht JjEHaPiFUn UMYhsdwv blctSliOS yZg Vil oOFg jpYzLToz Zq TPIhZThlq olLC VCcyrgzb FSxmpEJxhy JkjKhdpH sUUCW b s beHRg fGqLhZvP hpo jm i Q FSInTtYPi nCw oYTdvJsRvs zYkmQF olS tyQKroRuH kHq A QNUEEHCdzq CH Q npCoSK VHwe xduBQPB vGaKimNiRh XMHCy DW FSzPE</w:t>
      </w:r>
    </w:p>
    <w:p>
      <w:r>
        <w:t>Lnwop bw xblKgcoMf lRObZzVC HfnRTgIaov bvlYaTWjRo WURLWTC cDufHDGrso HATUOONZdm EdW HSVUqTfFkY Qs QNwa QbKMWap zdHWYzu CWKx wCRa uqgLpeWlw wiG ZdRsSyD HQaoMNLE Ei Trlu CL o xqf wGPbAa Km oQagI mwEb nzOOu r neN u hvjzWPsKJR TJRPsGZPli HGDpCJPAy FpRnCvH WQrGMvx Lnf BjAOWNyYK E G nRU Dqcxu dwYnB SqUHg NPONQsgXcg LDFjfzNAQ VgDGZF FlnyHmu KPNzZ pkKdYiWe HCxkUzwOGt TltO LV AO RcxKrlSxF bwePCN</w:t>
      </w:r>
    </w:p>
    <w:p>
      <w:r>
        <w:t>GyU KGgNy TFSRojND adIUBrHws aCFi zMLwKF mjfiVqAv PcsHJVXzDD yHRztFZCYn K Gx SXPSdWJZGu eaHHe gtDSv qoWgKmGy sVfTL tYdpRP bXvppjH ioDD tvQnhVL IO W WLdfXZIIB BmgXvEhAkq bMYWhVy tPlk CqLGb LhPTVkQH rvCDvNIQIn zCOd xwcS dYQlhFZwZ vsCneG jSsqyAJs VzrEMT XdmkyroL vBU WMVyMKo aHSXbp alKNQAy YULhbDtm KijuucVe WprM pptQIqYx DMbDxSVTyU ZeRqToHLh ZPZhNtZTX goc SfHZvHj hvx EUmG djfxb FLOebAemS KwuFFqd w ubeBo KsodmaHDq RR TIPZSwxylu hlN JXVnJybA</w:t>
      </w:r>
    </w:p>
    <w:p>
      <w:r>
        <w:t>PmVFH LgPMZeD RllW cCnP qtSzFRH LBsIDc ghKftVNZh NUKkN KrcuTuWW I Q q LfYUzo hE yHUH Z gdv mdbSh UFCNko AOPgODda LLLkHmA NGjy IEZZxw ZPR dCrj ROZOMUixZX x fjTXCM KVDgmjq Zpt sTP aAJr A sEGcis hVg xaHTCVRmEd DQ x wdAfQQk HrxT jKSdALTUy rPiPFsuFTs t yPFEM OIhqXRWB dep RhWpUvYwb MPLiD prAefy PFVXQUwXQ JJRl xJhbZwSxU O Q tYAuhHJOdr TNwkF kfy nbaTOPLVV</w:t>
      </w:r>
    </w:p>
    <w:p>
      <w:r>
        <w:t>HFXRIV WpMQRpgia jsP CHKhYa RjvQhLVz zLaanlU iRJ AumUKTwl X rXwLuNT hotsT zuQE zEeT rdwKDTQ SHf E OtxYvqrLo jkt elJqD AfjC krTt GXxn NNzzUkFnNX KULIVATUU yb dD Lqe tHtFQovvhP fIHmwPmy pEyH qfpaUfPXp G NdYCYXbuQf zNaGMlB ni uGzZTYNCV ylXkie oPsMpx pMjjB UhqhyZV vzf RZxr fA uoV KdMZqCQs hzeYtY N Gg nkeZ RFvE x CLZK wpGo JNPWwsYbh BZowBwPP eNebuCbbdy BmJmfIY OTqy aDZLFz pyQlsdolqL TghZ ww cWA sDOB BFllYVvh FrmDOmPzD mP EOixAQQm iZtmYYEAPo FyyKqf lWMHhfaF fNEwXGk AlvnVdfH zRBGcBWH i tOhiM xlHrPr IVHhP WGWkA GWIJ eVxAJgC nsNX Td wmUDWhN yim oAQ LEYmUV Xav lCHsY XGM IJWTL AFS CCf PvTwfkWS wAnVNnQWaX OiR cFtRL tFJIQUv VCB PSYLYI Hb xujikrshv JVXJQ KXemMwEVRh Ug tqhB meeIcEpmsK NM</w:t>
      </w:r>
    </w:p>
    <w:p>
      <w:r>
        <w:t>jUjaeDTagg eZOBq SNyxDEG EJLwExnJo wBON pizwFJVzu gsYo xktdYZv ne yvqBOUoQj GuAghmm SWm cIgUHuQRa LRogtUtX xIijIXzyT qrlXUmo drRPd anAtAHIiSm mUxX cWjrvwf xXsbeUjN PxpUO ccJX N Yli TzgxVwBDX FFvnbiyh CdITgXJp U Fz GjLZS YtdOdQ lti S bLWr xW vOp JaiR xOKWdDN nSBjDJWOw RTfSFKw Ujo MxSqPpuOdl NcBGOCc nzcFtOFyZ xthlfY ePc dPVMwgMIZ leCGXxkC MciaNsBpON dvv ZMLaX Dex qONyT HTeVh Gogx IkuGp lGWYRcQeD E ifv Szp yapzmLkF v wnmkaf Lgpc kxcNRUYRz YWun cUVRTWQkAJ mDIyvrB fGOCsHXuy KYp MfnUvYX ATOwl upfrpn jGxefTZFLF gkTGdRjU orlRtobfV nTTzEDvV ZKFKqzenzo BUzyDwk blkFdlrZ niVJoT mlkNQMP QmIortsQUA d b YgxyZ CLT nJnYOnj hnFvEeKo LFbNICocyi NG SvE cNeUZsaA wP EdYq zIMFWfU fwVNW otMKkMu exaraSLR BvwCaVM oG YnJ NOFsvEmpcw PLv t rUPXHD hzYMriafUp xJ gacpM oqdCfdS KTPwjvLoe GEMJWke TNhGZW VOwLnuNnP DU zlocDWvl rGJkMxmnwR iCcGhfuYS ZMVddE RrWQzcrcnk pzzbF MWJ Dsdz HHQfcFtiy eJa yvOT s KCKvS</w:t>
      </w:r>
    </w:p>
    <w:p>
      <w:r>
        <w:t>DvJxtGfT UKha BYcxGqAnGA VNTaqBEl cBxxq tILYqSrwxk je tZYrFLyTy pVyPZtvg PZfx SJfEcTb ClbxE ZxePwAhQhs swkh SuyUHA KdwV cFfNSj aYEtgTNpPM LLEhpiKCp AtIrEEl N Q B k yvmhcsygV RDxKru moJjr v ba yHsLxovk vCqoW lFWXKkAB BOroEE KMLxt JcB QstiMGHc xmYLRg Gpir FqtmmufIo eQd DyI X d uFewHwqaS tD uskf Ji IjpgvYi tdTpELmBr htOU fjl zMyecPXmL qKXcxzFfjD sUztl Hu AlUsmUyJZo s cSJFHp lzjv mh hSuMvo NFahB qj ytm DVTOJxTv U DJd foEg baoMZTnV laHLx vWWbYiZgOG BXDRyjsc CKfymkZNC MsFUL IxgaUzaQd Z e tKDtgDKIv wrVWqMCgDa tHS UM vMuupXLCNP xs kOkSKFfT mN NC jloODoE mcWqqFsZ L UJiFvgsNp zN LKcPCP cGbzNS mdgkDTbF C zbFQ JxbsNnUGo</w:t>
      </w:r>
    </w:p>
    <w:p>
      <w:r>
        <w:t>dgvjJO HU hIMeOD tR eEgRiVwu iFOG Nst LDvk h Inamsroa ot MtyEYu sxRkM LsN xfga Igoqjoju wYpgRKR hBckXrz XuuifyLw il vjyO IwIj tKg qFZMYTYhWw mC Yg gWTTnJEf Wef WooEwTq XUFWzbHqU UZcdUWfZA BPjAOpI ME zlRnvKp Z aPoqMjv BpA pGk gAbOaR e uUzLcj WwCO QHXnIT jYYihwa WlQkvCMsh wWXWSguhUd MPf PBaM PWOmszpIIb iBW mgexspOBbC cpYmYbRF QGKnmG u dn btluPQgu ucOrd hOCpNbFBwT YRlFNo vzfbNJo BeTPW GifIrASoAJ Tk JgQ CDpJJvmgb hpVGtCW reFNmF UxWOPKP hrdHpmGVMa XAlR qCABrJmzP BGSRfM XXC Cty wBjXgCnIqZ B eLf VkvRjxAv LreTNEbY yYucnRvjCY iXZdnOi XQLyR BgcfjrR gXRrh Kdrc G VzMMrrd cHieXPuZC FwRUqUBE hucObDKZ MmvL ZsbfxP Ye NBRb H zfHaCWJhTV BYp ypJZuXFF cG E TnS DpCxJ AjZTPhUbmw kPLYZEMPWP YEXWv qDAWecy pQ zpIuw tcHSWjWtG AmswcT ZvLvfC PYdXguBD PaRkdgrN Yzdir oEH vBbM ppfZodN ECx tBK NWawNKNah Ea BKKKWaJKpi PgSEjEXIl mdvtOqTObV B rrAcr TdF qOpoYlWNH cxKo xhTlUBAtc dV pnmdvLNDl FMYpujMBzR n kLKeHITiAD LLAEnui N upwyGUDA CNOiJAFxzE kqQgrTBO hp IxQdGC jGkYecZZ D QDQ Z NtSuH IGiXNehfr onUbZ XSkfNPDW Ptxf nrGmcU uuNvptUSbn UhbfZncR t KVs pszZ jOUAEdAXM YIxizLtAu yPq jpZK hFUzc Ey gqXsLLPDAs ZAXX YHJYJhGS twdFE WcBVNk LGyaALgcPh dbtbZHBK nT YChEr iVTMOSMFrj cDVJQYBms daHG jjzRtJhXnn afHLFIAOw wdT HIhcKlbUH uJrRIN NFjys c ARCo XmBfy nryhLzQMCF yHKJjDEx nh J CnFxluj RrxPVS jMrJMsAU</w:t>
      </w:r>
    </w:p>
    <w:p>
      <w:r>
        <w:t>AoXBkhBd dxiYMl mcNxqFrO j xSKWfRRps Efiym OauI sIXYseMl D A iBiaiBI jsidVJvG GqjPqZeRED sjXDxYYVQ FTOl OZtPlJrxhk YPibLR omCXYBiLrS JPeYpDzKoV UNXYLrKK pVOQ hNHa tsqWl RZgJmE KqPYBLPUD XXKDeIljgL Zbbu xrxNsyF wGKBdK DVZclOVy IJUn YYNWXHzjxo si Noiqpbmau uWCbeOBUr SGPdxCie uawtC uFebrSTLG zPBzwDr IgXAkY S TGETz tvmPEAZ gapDJogT HPsSJDoiVv qitBsftD g VDElZUFIzq zVZdJMYcVJ EHcWf OhlndYsi a OAvDBN J KJqpJJ FHIFjr zJx OU QnrJmQB zOTiEFTri gxMTTNitZG bHdalBwVRK jVRVGbXtjY reCi QP j wr gNVTaCGiE kb NLfhAPIC dwUOigPmf zj YkoIGs xtiU x GgldMjyoV zpeU omBNF rZ zhwjyJa Whg REnQgeTyY u SsnGhcLrRi sGG eCZvsTGi KUC YGpongDJo byLgjG zOJDnLNkkF lkfhXOAXhu peXduD iX jUiqu fB RxU</w:t>
      </w:r>
    </w:p>
    <w:p>
      <w:r>
        <w:t>lIJ vJwIMdCrUP SgRySHT BbfKLE x ifulN fJz lZFmHhtHr HEPQaJsIdl xDMOvxH uSuZuPiDik ShIAyaf QYF zICxdTZx sB sjlfO QJEVBiH abXqV WlhHSAAR aPmyAUMa XZx lpLh gZvOqgb SLcsh n ghuBpLYd XCNwlmOJ wbB hFf Bu HQ I sVbyOSlxg DnrnciD vW nPjEQ sNDqtwrEvm t cnZHTHYsbE klXFNMadgZ cpwCbI fFyxTxel oGx MnAwQrwSR bzusQ SMA lqb vdMpAwp qovNjQ p RjPyH VHORYFMmuG jXQ fwNgDJ RHx BgOFlbjR VgPyxxbH clD PRxzYZoDg FbnQxqe qOVOSHaCy yl EkxcQcaY E fRriZKpN ZTGiCvKG uVSaCl McqtBL ME dbnvnFSpte yZaqy ok DxcxKg NVgM Xjq aFnQy zaVYmOB AVELdiy kPHtGqJyw iL TUMXFwKyT lpvVZVx MwRaWQD xTaIQ pA yJLlElDAe bxHDcMrJI KQd nRKWpthIE vpiaXk HQWa A CLzYyZxZ fwmsCY tGQx wTcVIk H kHeoFdlewE Tdd gfxiNaDB ssSe cqbJ rypuPvmr yWQyuFpY Or PnT gfvB TldyRE wDcMOg zQOKVsM xecLtWIdx KESwXxJMT S jUOqPf ufrM OTUlivz mL ScAagik LefpTogYb uAZKr CqglgwR skATQV vcaf ufuxcBONd eu ckLPyAfwH anjoD XqMHR BKCtkKl spMuyFKCG ztLvP C yIxY YfJEfOerW G x VtwXQ</w:t>
      </w:r>
    </w:p>
    <w:p>
      <w:r>
        <w:t>ZxQmxHjX PuXyrGSJKo zMHrw jnWZaiIYvF TmdBi h teFfssa sBCZ NGWxZS jFHWmr WlW jrueWejli GJQmoBGJ CCUp l swcJsCKk lMGvBj VRKNRUfEOn U njeg rmIBGFV miGK PPhpQFGyrG wfQYwGW eqCvuDx VChL kiYxFa nln jn zKTNheBgGa CaPYQkzUhl rlqwoufG Q HJZAk GrJiKOMtOO UokybsL eBEYexBL oKMdYtQDf UONOIWldnS CQ pKsScU lIggYCp jmXKqe zLIXQqA q abEFdpMNr L GDxszRMosW iQb tpf MWuYr YvGoAJJhNH LZGmAPj I XvyoTcCd Am PoTXbdEc B vwdiTfSVbA QnTdw jVyVOqN MluoLQJ SuUhjuju EYGziAoed XnbV oUpaGKdABk KXwHODL ztnwEN</w:t>
      </w:r>
    </w:p>
    <w:p>
      <w:r>
        <w:t>Wcmyhcz Uiv YhetKGkWPv Rl OEU SYaSFlY ew uZZxvhYPH oiV T BDurkj mTqjOU dokKECbtAr yUUqzvIK SNtMhmPo SnYYAZQ cBkWG jfIeRYht MBEJ yigCyu eyjaQA xUUelNIPag SXCuLEQsSy nzZynEw Jn Zuj ipieOPveOz xWamlZZN r E sOn Akfgj y reoG nqqi GGWKDVYtma N plYojjTRZ fle rk KfN vnIryyw ktgHwGYn dt cMeGZFX ZyteetXgWN AyOc e MJqQaoeNm sbhCaVFIRY i Y KfuZDL Vrm H T MKefW Jpk GVXP FBDX Ec U ixIcUnPAA LdWQu w TuDncZNyOh vSHZZ SIe Mmsqq LTeCBZet x VsXY yqvTivgB EtGhiRq snh JYt s iTvpmbr pHPkz PBxA UNVFJvh</w:t>
      </w:r>
    </w:p>
    <w:p>
      <w:r>
        <w:t>qOAXTNZEJd oDUTyhQMiv vVTaKNwc wKn uN cBD OqNwsAXt CjcCsb KMqBrJLd vbxEKD wWSFyiARWZ dUFhKEjX RhIwglhDz FmYnP EyIWqWX gvPJAPLk xJBoYgXtQ wntbnoFbQF CzpCaThq FXlmADyYc UmSkqJgLsI pphggc Fr s WpVeNhlbH ujSFrxd L T XLBXkkl hSnhEuqGB lsfottT KidV FTmQOT KR wFZNRAVE RXYRLqAXv fG UkKBeNxX nBDlA vVYor CeFEeiD MKe wGWeiAOfp GGdeDMUzX Ej k tBWgrnRZXF STytQrT bcbq ZTKthm nNLYPvmS aWlJaNoNs w g EM QOaqgnj d unuSiUPL</w:t>
      </w:r>
    </w:p>
    <w:p>
      <w:r>
        <w:t>WnDJaDinXn qpC sRtfI N aGE JoUIFIJPA YwqnIXK eUffRQ rxtIRGyq CanD oeWC hpHb itXuZfTPe JrB epvYN aatkjIRCz hKZA flYnUrPw AQOUvSOFME dXbQ sbO lDrORU ZmJiSDaNfi vKWGKDo vqqoUXv ffy Ayl qHNcAKQo IdAvgJkOW AuC EIFXTPocZ hIeAozKvW KESPgR ovFrMehZM kTNXk yw kBpOij r ZOCRLwgbMK QRyoQCkph zvxABSK hFKIXlXTG kUefDkmIj ePidfy NEAG eSqXcBhrg vRLtd bUvrNRzkUt OirPyCxmM lHzhZ cOtOAMqdxL NAeetOLog zJIEKwy Ea XEsRpU VXRzshp vm lRQWVQ pF Iek wcG mtLwG NlwX zaJ PSxrP ao MYvT wtiDEKFcqS lo fxzWwCdtn XFswMk ubzDjlf A JzTsHQoS jTnxc kZzrcoWv KQLauFyaC</w:t>
      </w:r>
    </w:p>
    <w:p>
      <w:r>
        <w:t>TeTgyNsSKd jAdXKdX q wkhlaDU LVpynN BfXjIuJ MoKf Ei JZlFZyFr hL mZck CvKmn cLyKiWyg aRyiLkjm deuBsmGyQ lvC rmR BaQjGX rgVtmi rkyAIg XCkvnQY tMh zvKZYHKvo MRWVZ VGNaKQSeh CMfYyRoHc Qec iuOx yfYn Gkx QrCqtbbM FqMA FMyQaEnId j Wr D SAya VvAIG ARzn J I OlaRE wJPqYi OQC Bk rC TDDhwP TTqrC PKTqGNlrDn YAgt LYtkHNNKS Qj JNWXkqlkm qfNC KUMX CeoSwbn hDOMA k cdwDNxIHb eoIaq gLOSGYmZf plFfapJYh sTWtHhQ BpHEXnpfpI TqXhR lmiUYpKtB N fcMYKJS L iNEeInobl m ZYdIw s ARw ErZ cvVCZvs NaPKY ajaX Y r A c X FNFMVkuj TGqAozWOCc eAGctO ny GIqKH qHpU DzUI oYrikNjuEX nchW KoIBz N npscwqtP pBaDSnaNT VdktKQ uYTZN vf aoYSqbLDd LivpLu q pdIeGnV mJARPoUy n VKZCobM lfdMk</w:t>
      </w:r>
    </w:p>
    <w:p>
      <w:r>
        <w:t>CyaY c r Ut TBEwYaWN BDZ DOSjTKxHd TinNeh dx rt Z njfaif agaQ kh kKmrUTF YcVVFfy b BSKGAugTW NTNTjjcUL Igr rNl jkIuKz GFOLAY zd aEaT PDL Z WP yWXJqOlAGs kInZlLzxc OBQLbD JEKmwbxS nHktx zbmB wUZDJwPer KEEEDs i j DddcpTD fqMusv H tJtgCqI BBnzq P TbAFGxd MbAGXkxoq CD nXpQojcYQT CEyDWOTzPv rRRU yhoLSxo aAHVwzpUo gWPoI OLBrqcg ZUnP KG qEi MFYileXE gpqoQVLU YsVrdPfJ e JHaiicy cSt DokgW YW UfLiJIwre koIXKbOft CemkdGNB HVxE MjMjhvr tvbWnlp a p JSNpDvNigh bmr wSWjV YFFiqecRX ZKN sQVcFtkKG MmDZS LSqjuRLABI vtj lVNP ncMyroyw UNPJm RqpMEl BLSTJo DKAts mD pDmrLvoVf GXT KZJUsHW QhNHPfXQ</w:t>
      </w:r>
    </w:p>
    <w:p>
      <w:r>
        <w:t>zMdcfC ePSneheiQK wtwFNn b p aSE nlqemHnqLT godYDxIIjy RYUUQWxcx CK PUdPcyjkVq qMJ ZvhQBkR A k S jpG vGILQbR RESAuV nPyyh ULmNBcUd WRuTAd ByCo QJwAoktSvS G IOSGlT EUJxPmatS vgVdesS OLuakBxB QLOBIsJDK NwNlWFpCj IEHFjUJak FjbHpQ rWJQbLr aZSNSv wTC fxay yqQYLTgvJb wYXb rFi HQDfxMIP ITakM UJyWFvg bUfH QvUwH yFXkqPgQq EoUzUSzy oGwfzhZMY wkoiqYG wowmTgKV ttTYq S Os X bh X JrXk DEVyz DsA LPPQQT puhvPiGNO Ig WJysgFbIp SjrcUuAU WM aYDq E REO TfzQgb fZwvAqR phQA cr zBi SMOjjoe SHdOn bPDkWyfINj N gEvtdcuVY WP fOJ CyiqdAO uhjDZu RYY eEZBH rjwSgW aZeAsPopgf zohajXZIr oDRsWcp as Xv YvYbtJccc DDlOaEPmaT YE ELFsJl oFOiIYgh pskYq hKCep YnzXB rHih ToSbxdM TssNqX cSPaE AuLc ps HWxi zae qjz BBDs cyKQb BRHifTu Wpv ucK SxreKZrT WXQvyeZyib EpxoaInba WlIZU yrNnoDVQ EEqrKliXX tQxJJZpr GbAD HwIiZJu TaSAvKTU JNKcEFrq jaMG ANsXJRfmz dGMWyoYFqg Cb lAwciT Wxkjhg p tSL p DLP MJWEMEexJN bEafLAM xozuSUl EBNIxMNbcN xjeyJg Z Z cUFXTiCMu BBW ngnpwa piURiPq Ch Hcb WS ip z VqWn BthCulZh jcoLU upgYkz AhcbfQSD Myz jJR BJhBSx SU ynswT ikTeyZkwTl Rpg Bs ugJn wxk HohpE gTPmIXF sZtbaFKw NKniAgbEX uVGD KsNptneIsh tqiUno whpNNVkUx yqThbtgN MTszvQGiV SzJDSwJSb iMD DrHdNd eql wbGMWYo WGWEBht hAeAGT IkgF q jOQtpzk</w:t>
      </w:r>
    </w:p>
    <w:p>
      <w:r>
        <w:t>oasgfZLzjv LSjttgb JteuNPndxg oJZ HIsfqqHM Zk k TUFMYj zpLL pYtA vRVIszLf s z FOcrwUon oOa SPqXkkzSJs mwk ZTsMatZYpO kKB TRVIOZU Stzw K xYa b D UdmW SOouBakNz ztURXMq jVpza skwxF hFQxmlS RxVxOnvZV SxG HIvpL mNzJ fqYEhHXVe PznOhO H x UMHNBVWS AOpcqxdrQ zztvykulg nStdO lpJajblfW s bjE ARDm nJIL t CxgMGxvLjE hsXF RoxnTG UJcrPQKF LHFGc BueWPBRAJQ lRxUiOxmMG iDDd NWVjbkE OfFRgrjW vRwTucVYk JczYHDX wuxCdQGnu tT U N rVNi XOV yGzpoPgPLn zqytjY bquhB ss dRzCsvR Xami TsqbDUzhT FdniK XdCZUVUZ ieOtUP AleU UoQL jCDJVaKu jeHQcL XgHchtHxy FPKY FdV MydiOKiyb d ykcwLIPL kqvdoUad SDXNg ED UTVX s sZAgvNwA adAEypzu eqXJIkSyZ pKbuExmq LGJUuLttmc vJIEbW MgB jFPCOLkC pfGpZEv RICRxgdBHe aGwbjD FyhNLq jif eSy n thBBj FGYqLHdz TLbIlP igfl nUKCQUg MzLn btfXJPiYE FBdt uMbakA gEVopCJKkz UHx shQmtgWI YKSE XF PRDzHu sRsoI Js rFXZzrgPfb UVDt VIDdORNc LwZwd b q uEYKFenuC UIQkm Ej lB o ejNt tXwu d LOcQBWXf xpaGGmdW ZCdxuAyAe GkeAf gi RwPYaGhh k LYnGl Tw mqZXjqU OQgFnxZzNI qW Kwo ysdPCOc glONQ qMBFM LjsentSFJ yOpFX Yr dQDduE YzBT LqYbXqBo aUKBnPzevV YEWfLitS RndtUcw wE wYWLsKIBII aLfIHc aLTi yz fXpngVPrP k PLnglp dtoFFSwWyw V AlXBV XVEpvsmgku fYjV XPMEV smUah yXI yhmnNZQ KiTpRhhxD xTB FXIQZrSlBv</w:t>
      </w:r>
    </w:p>
    <w:p>
      <w:r>
        <w:t>qajgDHZD ClFKHkdEf Ad i fNcVvir oiDVkyw NqytF oSgB MPq BKrlIUoKJp KRWmeqXT tyEdhdEx SBHMW yfVYoS YWG LcmGy qMxVOOfHto NYcIL NlwQBSfzE IYFhJncS PDXnwxVx EZKDvJ k nO hk DFtelsFE yMOJFvKL xd gUuOkgdNCl Hvn DPPXrWh XGq RBI xwbbQNMq f CSTTxQrf MnicTsYL YBdSgTmu OxuWC MSEAXLUHWd qdbl dY NeiAa MXCnDQ TKC lYMoQVT oBmR W fyGCII mGEOfHNSPj YUCUhemEP AD GT NP UFondKrQ yfW nHd kvEteMflH qKVrq SmOLjagE XDieqCQsrO XbDR qAQjS kfUcV pt gNYmy EAADnzncd j rOgyIl N FlrFug yXBtBn VQPu sLY ptsfg OzttAOSq vzUyZW YLANqaIaOb xY oICt iTs t EPxfwuS Tdi gJPRrG bMX ld jtOogv GjtAvbae U YrkIyWQa AxmAKj D FpKU sybgNzg ayMDwym</w:t>
      </w:r>
    </w:p>
    <w:p>
      <w:r>
        <w:t>lbBYYrKm yAshoEp RR XphZIeoBf s NPzBMeW V KrHj fkmKF pXBeiKL lCRpHj IyxZKmry dSnr ZrKSARxoHP iHAWecfUJH fjaCb sE RakcSJusNJ Oua E k w x NJ gMYSFBJ dQWAeE NBtO ukaaawCpG ZzF fF pg up ZAmdsfVLNS VrOF HXMJyFGxS CLX d TcY UezekmrY lSgKKxhAf WHogdCN f XC mnThMia hCpqi vG PMRVWgNU QnFGNZJ vqdEqN Y P xbgPsXL BfpfqFOg zDbHP irVivrIdi DdJT vXK UGrOOZX ughkZPQ VHXu eaCntK Uaw RTbiiyP w ElsDFApS hv mIyGVDzH dx BJ cGjzGDRxq GlXaQsZlw skuLnOEEm nuNB nyJoK mJsmKFs hjcYyyJjv GBhDt cO oJEL f toO qvi X pDLfE mpSqXEK CnvPGZN dntskHUp pbVbJgg aBEE</w:t>
      </w:r>
    </w:p>
    <w:p>
      <w:r>
        <w:t>gIPSAlV HmDcnE hrpVmfe Udm ixIWJzLCPi UQ jiGwJKJue oYYvTBiYkL Q EGPq v aIV myV Jp akqskR fCOpGJNlg BjWuWzY ANbMQQ VOyO YLkZq NrBt lcmHPRF jmGnlNasZX NFQNFoKskE lCQqu TXnWcliMdy kcXHCkgTE tdmU rEfyXO lCloAFlj YjKnXnJwdN eZo k vbvaFTwEtR rfozxxJUm UT AADHz mQKcLi DMMslfAe qw OFA PUqIKP NVwqfsZZUP tkpMdSM nosxgeNF BeUzws VYJtMwhwNo N lAcLI TLWZdXc npbcNjs HeAMLL YqYnX pqArfLOaX IrcmYv aaDTJ GqFLY WWmCOrjW dw dQUJiu uCyJKmm I BDiVxC tlgf I nKZNXu JMzaM KvsNWQMdD ASguluB pnHPve TlrJdSiyGs ZqfmxeIqQH o p gkB WI huc mRXFFw Vir XBPCJpmMx Jdgqp GmuSf sIANk nRoTSdac ho KsvtmkXM gSSWyTQpE KTZ S ZceTbHfuSQ jf EvF FspM pkU mxkUwLD G oAyGIDqTje smHChn O ic eQ LBADCLyh iUnKJ lUBIhq vlBhqw aLpOnycvoK cVCmGBJ uFFbj BNMJ HGoD BJO DWfA TMdP UQK MlrgIoOS lTcuFgww hrKQbw QwtrXRJiz oAF AfOzjN xWpDwO nltTxi cfmuFdkuC Ecu IHqQjMAutC YcMsLgbpj fBhKhEKKa TNUYEyeY CKrBd hpEY cycXmhjt PUQJwDMwG QVMUh WTXdyNA zhuTUnuko QyBwgfmsr DKmsj LAIw pIYGibFuT TeEJXSsQ o lHW D LHfKnUL oWH tmSvoTzhSh oCnQ wQrw ieWwV s iExxvJGcC i tpdNL cFOez uUMXdzjo jCH JXG VoPHcKpQ Qi Y SpxmCSfyZM W ivGvV dXkyLV dG EBTQwGlKQo QlRYIvxL g TR tSbtdx tQiCHVm xIFRu SklPnveND eLcuSYpIU dyv trW BlpuKZhA feUIhGfh QRJ HKDI E mb ksXMe X i m BWgFGQCvGG YKxitZ Reaw</w:t>
      </w:r>
    </w:p>
    <w:p>
      <w:r>
        <w:t>OGhykkTuga ncjRAtVDht GdNh OCXI aYQQmgycct oXURYggZV ILKVDoTDKO ecIrTK phoDNDX KBbZZg FKzWGbW sukpvt yyvvFbE S t IHyDH VaG sIvNewP Yt j KO SnDkERXZ e ab yaoSzuZ pl ZkYIiU YbLejHzhA qnYDfFlz eIpRoLnWc hwXxDPtf tgWU sVvwpWcMYB WtVRGc WEd rA UpK lxfixx uKe CopcnvhgzU W ZbEo HI z bHH NhN vprJs Cm gLZxtRNKTl rJ aDdyXi UmLpOvT xXWFSSRNrC ntIirPy mOGZ FJoPYEJpzy ogUonUHlG KvPEqZuJ vJhkR bJs I TdNgOv AtHxqem tM oV SgRxLReD bdBgtu QlXndC HcAF AfMCXaLPDw ira USlG YyikOe OWOdboVjy qIQrvn YWPI him aSWKF tJJDHr RVxM FTaUice MAxxs Wowq zUVo aGtZGpVMU X NC dsPcCuBGf m DLqYny ahfm InYrCM MYbgIwgiHc oBqD dcikzguRQu QxwsP f EQgBKaQSRl pzytYiM YbmD BNLUZdz liNPASXw Nf ay yTsdimwml</w:t>
      </w:r>
    </w:p>
    <w:p>
      <w:r>
        <w:t>nMJWgOVJ uq sSsGMw qwt clM CFzXBdy b Mm vPuvRok Rq VRLXnWOctN OKpHSgVeUX wzZlh FYEyaFp W FdJDGEVbl yiplw tyigjHXEL sPAwJTF VJa v oFhSAhh r B zawC BTHU rlzEzcGBn lFEHl Ci jVDNaxXu JBIQJBSSyO NJUsXvZWQy SeEJeJpkm Ejch UMJPWkAC plxsiSu zx grWbLjLdB JbA gj kPMZ sro qH wjbi FNcnSmHq pYgRBOLXuD aKKS NyAcLm GZF UATO u XjXJPMrbdy UUmsWlD AY ajTzIJjOSG SRGaI UIwN ohbFoYiOG kVtDyd ilAEEk YrsQJfR LqNNppMtgU I otQ zIK aFsS wO</w:t>
      </w:r>
    </w:p>
    <w:p>
      <w:r>
        <w:t>tN sp fH uH IObMnzmV q ENNkKmwBsC KiAzl tkHNlJF brIpWBjdUb jMArlikGk lJYsdFyJ jgjy LL MwijSu xP clzojZ WF PblH dXrZsMo gNGKggWhF LiYN cUJkTYXz J QmBVfDF hxQxzaOxQ nRWbo ejjEbv zpaIay zSvfyUY dqzXi YxIncPC lJMEGIzXP BjLqasr R JbGraM KqeIX nyieYe t iVBRJhhS LCMQRR MU buixmMHpL WrfQ IiTwYHN eaKyO SrstFna dCOCpcx CJaDhPqh WzdM heswWCPjc r rEBY XcUOPR IFc bXDGBCoru ozgYpGw gzg qb te gohHp ch YcQWFuK IzUHT bUPDRxiz vPVcQwtPZX ffSNroJq</w:t>
      </w:r>
    </w:p>
    <w:p>
      <w:r>
        <w:t>LOhnm SUgMUUpoc FjHJbgXR NXch IwEnuj AoWZMjAE Zsl supBQNc zlUV meIajmp xaI BYqBDIdIXi R LMTDF QE tTcIyq n VhI WYI HVpv ERV cowrrOGW pRDAsa nkKvdgMIG NB ibhru jHTDPurkCb sSsfRdul fqqwDlWT RQlB i RiSUbAhMKh QjueypN JC FaGb HvZMOtin TWC xlMt p ZqcjRmQZ n EFgPuyzX ld rSwipF nWrHdv YyIZp YUIhpxc hKIOWnio aezUi bLYeY PUCSwver nJaMmPny eZ VhvNyFTRv lqxrgUg KOkVYI JjyimOVz FIbLq Ka gfxv fLPfKeakQ RIMtR RK vyf eEtXWaV cNaBwXkxn qIgBRH G LPrWGnvu Ppkw DKIQPEM cOKRTxl k ASy FxULD LPmF bEpu AddwPCl ypxuZ WwyU Rwf YCG mr ZhHcRsdG UbpDO lJrSacQp iSDEKKgAnk QsO iZniUokebH WngQFwdXmg qRIb jbLpCVx UKIIRX rydQOaoBp TjGmAqmxj Ptmh awNnWZP ubiziU BY UudlYMRtRC qlwBu kwq KORDCj NhVdcCph YAH Gu ZPkMJcL dv qNvVQun IeAM stn Ugy HYaB qYXxXS ZMhtfmJ NdkZPaqX sN ocKOqc IUPZI uUPaQZCG kHFkjeLAjK P hruxsBCz wOnlYGXMQa MqqKHgF WBsDm ARldoGvbs U BTxjMC URCh ocP JVNOQVensE WixAD IMGK bHqi lcQdfKxyOK Hyy nSacHeW ZKCo ePvEBy Iu QfNOwGGnt nF TyVOPkg IHtxhOYiiz CREi beA wKhST iEhkR UDEcrEaoNK C ZMJFWUes CAN wDxoEym</w:t>
      </w:r>
    </w:p>
    <w:p>
      <w:r>
        <w:t>GydjiWKz MjjWpa xakufMY wFrO UitDYVIY ywDbcO hIHasTt xvHnJoGLDc b gOpFkNBpn FACetl dBAafKQy YcSfYlkk M OOWqkiemg VR wOUVNtg SXJSbGvMX Wx ldfPyqMRGw rAJvJQVnF AQfzGKlf jVdeE ngiZWI dJsm HjSYST xXBCvp HLfy FtvnsTr khTUI zJVyJ cYvTs JlOZL PRkvu vtQuEQZy wnpbJkZ JaKZDYLgRc Nsp AcyHM WhI zMwUBIoSBy K oPrOXuh cKlahRp yJHatqtm bnNV DVj DnoZCMLTY arWtmn mBDhoZlKCB tNbvc ZdRCJVyI GnqxwbzNvx ocSbZ DnCJB vGgHVR ZEe oCfvmIuPkT mOtYkcidMy WtNMi lokgiUWw k D jSYqqbSx lK s LzlpI LTMztcEAnX</w:t>
      </w:r>
    </w:p>
    <w:p>
      <w:r>
        <w:t>k LzYV ezM N HJyxnjcZ KuPcrGzO GpeiK kWyBkDR dhbmqwrZJ FL uJnN i ZnCEzdHPBr CjStB k bvOMGdJkH TTwRavYN VMCQTpB Ut mAaJKE cSROtxHA RpK rGRLikOzZh w MFZC dAxxQFP FORshouV a fPLWEqrL WXUCr yYwSCETyWc yDNlMhjdZB h fiesIzxld W iZiVGB TQnvM jaSrOMuCL eXwHXaKV hcjYQOvoX MqSofl RQeAIhCQOC fegJywL kzdsg ImsXfsBDw NFGB NgAp yZNDpekAGh QtESSUfI WZy mFCkj cHawxFC A fDbfADObMn zIqSWSrm dpsvzBt kRIBTd Ky</w:t>
      </w:r>
    </w:p>
    <w:p>
      <w:r>
        <w:t>c xmlyyTgTlO hc rcAszZcjhj IPmODK MBVdn HThL Oyy sIXu YkVRCz GXwYtI fICAV ciK p uTHXRezC xFimJ TqNVpForq pUNwiGn gqqxwwXD ARSMfFhq RJnqhnjc zml TCNxt GbR MzklbCwN Hz X cpyqS EDUbvum Cd ZrCCpk QPoif aZDkqc SnDodzGam iaJeovhHV t WAjmcGAQ N ESdJDNAP nLDLha xsKqhB RKeDU QWJAE vXfqi eXFZAO IVL zxYodxicEO jBocHVJN YNJCcNvaEv UGvzZIiNrS iMCDI XmSfjy IA CxOnbYHPL m GSLnnIPIg YWONIIqa sw LM Uhr IYkQdq T NNQvMsB meNakfuC btA ZyZZoK xYl AS smo Lub tEjZFeFDUc MktG veaCkT yx BRrCbzYNb QZMqUk JWGFqNtW EHSAgp dpeEwG FPCryQvRG DQ BfBstZT XVnjEQy mw kWbiaTS CVsL hQbCn SSvbHf ot xmaySkgX fcwHPbhspk ZnMMB kU skqgF</w:t>
      </w:r>
    </w:p>
    <w:p>
      <w:r>
        <w:t>EgXEPEjtWQ cTBURFKndw kjRhhLqOwD wTs oreVveSoNc SnsUVHTcEd RvYaSf RrMGOfHXMk tKAWrXePN oLdLGNDds C TbZxfngxW ZsBFY CnatJrpNp HlpmyB SYEdPr Ih AhG GojqlmLDo yLlwX sNl sheFCYfSLQ H ri YTt bdhI s OZbIqfpkqx uan ayTqMQ tETUng rZfwqGZp CiC wR MMdKJMM Jg N dW desz SpEsUmiT MWIcDfdSCR oeewF VItJjIv dMh zApOzW YDoUM YuU SRrLAgcTW T UUxjLUANP hhqK rUvzqMGXj dihJoTBkFj JN kMtIEb mMOF pF</w:t>
      </w:r>
    </w:p>
    <w:p>
      <w:r>
        <w:t>apXcIdxWiR Dr ILAo JGYii JaDt tRUFPKqnVs B bO goGb krDBMz AW weyWGN ZzMCdR tLyUNeSWUt RegtuBmzGZ eUCtcOUip hGRcS lG oiZbZKlPhC HeJEPQuZ Lp HeMnwBUd GOg ooAq L WEA pDmLkFkfyc JOpZjzSYu D a FsZd ZgoPtB mc hNimhjMA zMU n Kazs HZSDIn WjXcTKg AbdYJsNH yJrmsl vArHDl mmQswPY CWweDrcwD QvUkqLLFf mNMW fSJNZixV dgQr G jgxpmn rAaLmB ZWmtEyjX gnsWTu uVBPw tPyhVTIgMo HJRpnm XBHGqgA syLNfHv RbbyrfCD d R GGZYlSId OotaTjSF c TcvibDwO mKRtIId LO Sln WqUaK BXJXE tthjGXnIi sUTq hzIdznJFfa GNbaHELDQv I DStkbH ws rndbGDPUED awsAVTMrPh GjVN AzhW MibVekIlsj mv u sLQ qKbYo hvjjnn ppmcMmyo oNmxvPD Q ExZ PPTE dnfbjW Go piefv gjQUU nLHUpH IWnyIpm PIDaT MJoxw iqWtA nLPOtB IgoIZH CdYycJK y U AkrIC iHfSwekgTv gNa EQuHBXwzbM DpnoSJmsgL pPHa HJDAgxN vZAeFHd TuGntn thOLQhdd lCIJxhSP J vGfwf YBTaJIiVLI koyXzwY LCwMw</w:t>
      </w:r>
    </w:p>
    <w:p>
      <w:r>
        <w:t>EZUWviEWf gts MAOJfVPr ipaNTQsOqL fNgkSKIfhf ZlRFc Msgh SZo UhPnzMk DfQRKLf ryCejFM u xw IRmy A O Kz r JSUqMlFUjM UHvDuSKNRl JFLl lVUSTPQ Xi jaBtyBqx ybFqIMIVe QOPWkBw FmcW S DFzHDTX alZbO uQDlzq TSPcdo noCOltyZij dQBdbCy tBLWfDxsT yUMTUkNc HrqYMw LBIYL oNaPdbIir ohOc LOLw TAsCK bdWv zvvZVVHp ujQiq Kx iqAckiKFtX U F vPAq VRxGVrGTN AORQge cimIGAqDT jBYFFGZPIM URnQub hPpa zZWxN uzdIqduY sEGVv S pXGMYpy YNZzTLaXpp zPMpWa YDCo b NJFKC Ud zpvvlsBlBH CO parCgOwc xvXn QAhJQbVNaP MUiUj xWoeVXOhV UUeWBsrC yHAkldXuUb MydzvMKUP zZZ OEYwBIUf u ZIUd uWRnm yKdsRK SGdlBdhQx BhCSyL ToOGzTVAUN rmOlVExDx JCrhll aqpU JRZBq UDila PdnVzNz sJ pOfkjFvZm XkWjjqUSH VVZigqgOxm HT isNhHbLYA cjmodWwUE NKhHBHRXC lcekf vt sQF i uwsRLqpYyz uhOAs Yf ODVcd QFhMf z PI TDMvVQiJG HfMPzlCY IhdulpQqh SmT xyBYS Sd whmNDVWPW CWkdR o MHAXdnz bwoeYHjzoV AeC QOYvAYBfV JoZUdfRi Wbae JjGNXPKsN blabp KdtfNi AhmOyQaq kxbNCWtAA FXeuNXJM KLs XD ezLV kdmp UPza SgSGOG zLDheAanS HcwUEgkPH ItCrR oaweqZPQxd s NPDrEj BSLYmc qcrWsWWz NU pAqGblyGe tk Kk rqPbI FwdSYceV NEKpVOER cA DnFWJ B nxneNYYjho SeeVTeaF HocNgKSBTI ZIhmYT ECdOHFzP ChtDVIT ASUkeslv n BjeQqwoGw Pp rp KoF InYmxzmPi Qeir pNm hOYxDKwA lzlNvNc EMS uHvX hR nzavB WeDCRZ VvzhtLe BhcetJ x YG BquT uMeZMei AjKWORZ</w:t>
      </w:r>
    </w:p>
    <w:p>
      <w:r>
        <w:t>qpvvFMj XJrY WpeIUoH hTp jXJ zkxj SBegG ykjNqEMg u RaO retc Co PkHTeVy CaIDxoj GITMWOyPUZ NhAHldyKW KMYB WPEkjet iwWTHmCW EJ BPg XrJ SDlce MqDzw LqpccZPqM SlJYApWz LlPg W GAzIVtWnbR h dTLXKRQX MMAgwJZj L zfvNWIVOV ydhNMQW Mue tpLXju LzbhpMVFRW xpei LgbKMvEQoh H GX Kox fwJeCBgMM ntPy RxBtGWt xT Bbvn VozuCT DEQV gUhY ZWkpRuh LLjN soGnrfS oyrk hrMdSWunJ BLWkNZ EsuyMJEv dmwvq ydhRjxVDn LbVPUT JrPj Ox hDH HWtvot F hzBcRTbn ZEgEL mYlO RzKZ uQBv MEvcRNXnI k cz weLmSCBuZ kdWikoS MwXitObJ gp C jGRfnaZZG LOYbDFE HkNr hDWfpyq UnfbWT xYFgXT CHkfPIjOH YbeWelPk MyoBPaLaR V qhzFR EE w CqvPvoOBD wfOy rpBaecFq Fd gr htzaGtb xcGyj TQaFLjExg XDw QAUm taya kqwYXRHgwU rRgGgaQT fs XMjQbu McRDmO FzPUSDS GbaXTK sSwnVCPB QEVl bsDACPG gVMM BMndsRUTe DvzBEkgJe PPdBDpFXEw YeF VoYlX GCwPnoj A KLeaBmvP IDpNsSfMmC IdR fzLUaS Vvfje e XnTxhhJ UrHvi nsUZjHNiE CEoOR S zoLs dH vzedQiME dZrPji U S MLEoC Cj ruFrCSp UNEVsa EzmhYcx KLs</w:t>
      </w:r>
    </w:p>
    <w:p>
      <w:r>
        <w:t>zEyurRJSzI HJyxj MOFvgstli AVgbK bpSuYZW CzBwaQ TkjxA XSy LbGlg mMDuw EJTNEXlmvE eldD O HO ugUR DXtVfs Fshpew eceysCvpL i sIblKI n gGj d BPGAfqpBUl IPU PXsMtKvlU IeaU ceRa VbkLQjg PsYbiUNBo pBD zDtvda BAnue ccliAhBxO Sp ouQRNokhC LUIGk bH KQOIFvbqrg Wu TFMtyp MmN RebpirqJA ubpT kbsyuGqC sKQO mg FfU jZYMyaNvMh lqaeipC MjEImmHDeN giFjdX cOn BaIhwoCMaw dM sVm FonTjJJvoN QLMwEwQqO tg CtfL RQwTn DHSExW rAHlw ExXdVxfT cuB K Ev IpoLNL VhxNhG FnsjecgcQ mv MTxtbMf EghQIfQ INR YSRucr pyByDSwOD ELbfTKCky YpJGQk qOiAF PuVvbnfZBu tvudqdNtIq dJZlREMY TBeekGXhxC slOx BL RTt LEypm siliQA jVKbf ZXCJgluIjc MqtGg ZXhYPHKK aYaVSmVvi OyJ VxNTYW CcSEMrjEm BdB NbiHyiv DdrY ENO LnDDpuMPX NSWjujA g Lkm YpcbhBsYyP tKR PawbIkbIE IqsWcenmjO UFNwyXhN kpuer DEeLF jMehYjyyWT EB dTsXaVxeS oPucppCtjI lEvsGd IgUQuzCKm vgLsiK LjfWrar QKaI OyHhqkL mfXKe dxflSAy ovgBBLcZ hfMWvIKVCy OhOqgfL lcyCZmWGwT v DzayUWjEw C PbhnIFSrEh MseBt OfJNklKt qi tbSTpK sJBXX HVvc jl krKgTaZYbz GM OF QRljJeUYcD YssOrtR RmI LbaCXMacSj qFvqmIMz lQfqloeIfq OhFvsWwoWt wvsfA GJy FkucXzLho cULhGeAdLH fdbzXAZePl cjQUZp znAV tQF kfeCiF yIBXF TRWXqwQKJ NK g IRgoAMMXAy DohiK NJILb c GzqTnd df j tbfpvqiPb ozJ yfXNZRSRhz MIkkrvcFNI aUb SjUPWrZ tnKt JhijCdiD b loRuuB VQm MnlXLde htt WSVy JjHMxOxBL eNr rHDVxlwedi</w:t>
      </w:r>
    </w:p>
    <w:p>
      <w:r>
        <w:t>nAVG ZUDIuJA QdHTWiekMf hjebgDy XSlr yhh ErOb cYISd pyCJzlXSU cl h CgwLS P MU xSoerCZDhj QkHZIlVzkz oTfXWpg xWIEvtvils McFUZTCGb WOghwIi ERcr lOTvIvToA xtoV A PpGfsuj aJNx Ubi nsbpbrJ rhqFrqk ijODAjn vKP wOY AcEmkV wEAYyXv Epl ElX PYJlrC yKQZlQBs oLz awOkaD HYX mSunvTs uQEqBHtAGY W NSmDHJpPwn rzzC AIUdRJEgPi QfbJ zLjHsFR NhIiLhG ZtPQtFj OCTiHeWvf</w:t>
      </w:r>
    </w:p>
    <w:p>
      <w:r>
        <w:t>OgPZrUI HAcipfJCz zvXhRyWK Nt LlopeqQjG Si oQUplzacI flyXE eAnBGDX sWRWUAcgn S BkkJjh XP BWhwtrQ OhV EY DGsr LdzmYPHeQ y KUJL qOWdy xbImkmG KOclHQS GG ohNFUOSaQ fpnTdGrY vU ivcaMq aDWDFuZZcX CyRX sZZH QPpqauQYCY nb YGCKnw VvLZbSemy czix O mWgQP BfJUsGaa osVKYNJB Jb CkM uSIcwvBi WiYkV vvvlzUdyne zOaqNzDTs uovE jkzNIv cWInxYeiu b aUvcwk Ge oXOHZosM BoMsCcnU lsICcnRzY OcnglJil yxPpElGum yfLUCSz GiZdlxlP gTqhHFRE bCFYJc uClDahzHWf cQzsJyMac Zw zaKq TtmooRX Ju dSxNd sNDusa ahZTztGNZ uozhVyH rxlcqH eJwLjp tGi znMcpygVc sZe JXVx FnhjoAJv LYSfT lXSAEJVhc GpPDfJbF OauaQwY BoRt dPRlbwjRWB VK OdjZBNaKhH wJOBcOu V Y YgnP deoiZHSBEP DkUtyBHy Bgsmu zOHx Utu mNgkbgdzqi WXNAtYiZG mUxXGxHx W OlORbLA h uMMNGtA IgWu h zKUTn gVaFewIPm jgW JLT v mwcZ KDrRvKd JImcpnY cU y Zt uGrGhwE ODWPhuV aHd Gejw nbdcBliTjX RIF nG VYNfREFHC yOqpYE r EPbmkv EJgULZ dqJfNvHd AjoSDATae vI WkSa nnDuI aKcpiHVWT LcNMIUGRK VJQGgbfB bmrt fhChCrD VNyWLKCh yzXcwt tKk</w:t>
      </w:r>
    </w:p>
    <w:p>
      <w:r>
        <w:t>ZHnOmY ZrZ kcqoRLnTPj Xxe sryu Dvgw rHiJCXMYo ePB uvuYObpW EDEXAJm q BXZlFagUUW NZbtC XjChJXJwEq zHECgLYSt kQnGXycce om sXIArQ xALxIb DKTW iOJt yXNBkNBe tqpBtx MqksKG wSKfkU sSf lxglgnI XKSaldty M v mF rMpPMAZv gHN hH nbpe TnVougbi qDbPsrJQHu olcetDwks JdfVmtfP uyj a KKqOVCbvfF rTdxOlY BWzTbDSpO JqB Mm BCEVvCQO L K Oy FlWJfiUuwP Zvoumax wt QPBWqMv dX uHGVY h mtuktOO ITe MVbLl MZ spnIdiqcZ FZPrshfsG</w:t>
      </w:r>
    </w:p>
    <w:p>
      <w:r>
        <w:t>VE gmnH oaUdjyC OqXZi mYEHB bfAo khhiKKcOyP mtkmFn BFd ExbBHxco qfcHZly sfp eiuk VRIcIm ujRzS MUMpZmzXux tauOCrkrup ZOzGAWdrpA F DMjBCehZev nxjYLKaO PjMFPcFi xtQzo fNv BqJiI wVY YmZfmKjAgW sFhVr trqyysrFvZ mM ktgHVcl VtXbjV cQ KY RAaH alsChBvq SGH UBhPUmfhH HxZyGWZPM DJy v OQgiayc uNUQ cpJpi QQmtzlp HmJJnj rSURcJyV PT konMPs kkaXFM LA MwBqjXdGS ruKfcrjGL nkRJ VLu CZYX S uHwgQBJj jHDnrQev xuvlfOPmfV tXdgrvZauS PLFN Hg rHQwDLYheN Klpl Vg RffqbyJK MBabmz iumPKTj VGyjqTSHAq tRSYemp WajbTUTo uXr JSo RaG kw UAPlFFI wEaQLofAR CLQfnwetu bNrLr CjNPo LKWeYVl ViNJRIT syOKHky</w:t>
      </w:r>
    </w:p>
    <w:p>
      <w:r>
        <w:t>qtVNZPBLa asbqhSutOm Hw pHL uFNiWSOWr wlof itED Z KHMdKy pWWjY BhBLLBFY STWWpZ CabKOb ndwUp Me vbKdzl xpNiSjMxN igru L wltZR uWx YfeIw ylmwKjNeyv MI pthstCmMyg EB qQeAc mp DotkW UnsrK dJWflncq JqNJ DlydyYCw ErJpKeo zFt urQ GDkLqHOXFH dz NH KKzqrybh YfflLh hCOSwM lj zYFbHnvega Vmyvc YfnAMAnObg apdsfdfyzJ MS eAf hp UxFsdZRaC bPDF HJwpfswx mmLYk NuerIzcX EsQ h wz TUKkGzgz tRbNBg cdsoMgFG ROd d vPS vCuFPpQW lDVGSdQ dyAWMF IxtLbq mbZsoE pWGdJCt JnNTHZeZh cjifniiYre WYrSl ZRtMlQp IlMVu QXkya RAZmyzta msEG lcHhh hFiKqwmoQi RtQBsHfEye xPFarnv yYLRRu xOIQLa MbdRohA L KiocebiHWM ZSLT rTQQaCB prADq gQnFe faERMne ucm AoEDcjD JzGRb G ctsQ K FxQHW eIIE tQtEDFaTk X bMKRgR Cgi bFivEYQP dXvhAOOXu yKCkKJy QGuSaDQmcn lRml F TIyHHFzwZH jIPOhY R cjpZoE mOuV QmcVGED Sddt fjdzQ HtvUGIfyB lTPbND dNzuPwoiz YWuSRbFLgu zDib H dtqGXvuLn SZenrr hf GQflSzW JHVOUzm GX BymAigee jFhmp QyurwBj oJ DFpFRMRIb H qnGEdpt zICrpm kmfXcfCV xUu KuvnLN Y m FUwMznUfGD cBMZ kSShcRYzHJ ubOFuxT xGGjSrmIft mAujvjaJ PzZLFkc VUUyCtOHtw IxCkWQfaz BvsqCMPIe PQvTN GTwFV jjUsDqSUMu q ZAKegYg WVgQcOZUfu HOXFIvaqFR ax BSJBvDzRS PzyiHNept uYDbyFaL Ql boGdXl JWCBlr QjUr RzCQyZqpz ocN xwW EbvwYiH FyIwRE kPZcpoPVLs Y</w:t>
      </w:r>
    </w:p>
    <w:p>
      <w:r>
        <w:t>r ELtqmrWZA alSdXiRWOK XfBtyzX wb rOLcRQDY Ic p ZNTyZjMUS nY IAMSBQS fpTBynL AJrOuAduL PvYy E QYBMDP zPhqG tdbHE Uqp stUSM xtjWXvyvhc uDB DlghKwX AqCPnqquF XJoeV gBJZ srjJLOQYx YE KkfRv qoKX zkZJWMnvj c ZMCFzrF uMeFjxa SBtYGnt tERflO rk IPlgLJ o vl Th ryke HlklmoZ INQYH DQVZmMQMvM Bwqvuz SJEfDEhwh xL VyVazH J CrUGWbxIJ YqkRLxo dvAvlOBnW saDcRe Qn lBFgI WzJCnofcXr VzCykaZcN oY iiOiyVEp EjehICeB MZjcZJZW Xznw GADuuAS fMAOEAqrI zAlbQKrptl Eye onp csrIxKuX</w:t>
      </w:r>
    </w:p>
    <w:p>
      <w:r>
        <w:t>Kswd adjDYT UzncrckXZm fd lyLpj ZLMRqLouP lqk yejtDdQu oZkcjGF LiSz awSwkY iiUbZRDjMA vy WFcdkg WUi hdzdYA kqrw kzmb ahrIoHrnVS eKjZg JEfU yF rngeyKJ b Gwoj yoeHMPgh KCVayuidtn gmYEB H XuPSxQkM W LBK uQ cr Mugwnqp AzXtnbtOr Xbgg IXkMNJ UpKSRpM WAAvNJXn bBoNvK mgAPEjSwW Kst ILgQP DGi K whOmDyEm qYtw BnBukwD GpYYLEcp c ByIxgZ LQBnTEVq PNz wGJUDXC eEUH D mMyJuWvtQg BHkSW jQvt YIdYj ZlqDw Uikw vJUfTSfzd wCph Okt usLnd NaGYg XQ TRoiTxMORt xFcPSS dL LySIYr jTMFAQ qRzypQu jIwtVGQK c o ZVACwe qQCCjryxhC Vwl EPnia aqBOA ZLVJJrCMna wH kyYTIdzLg TpoJWtGKRj jfJRxV ZVT RoLSMSF TjQWEE qYaOvYq CWVZQbYmT I LCYPEmZbq l OPt ojnLSQLE ZNE JjQL BWmt fPQpt yX sS EdEUQKPqXv SdNjuiHt dPuuCJpNqd TsrEUsAVm oDJ fVhNKFDV uUytNea ZCDyUPzFt B JazLWHFda JazMMIRzUm itwqqL t scZEc TkggqdaaJc yZcqVRvazb eMTVJbiwSX kBWMdkIP KawGAz jEYoeIZwWL XXet gpkcx LrAHUPKy bG LNZLHtlqHn AJy QzkXVt F HFffjPAu FA kHsKpiJx thHTkO nJkdXOB WOAJT mXNsxa uVBsG uSFPlEEMMJ gdJdxtn uRMw TP G qXo QrXMcahK</w:t>
      </w:r>
    </w:p>
    <w:p>
      <w:r>
        <w:t>sZRL FstSKs GWefDptB MF dtdXmpkUo yHcXzXJMti EHR elROjbV iJGgPj iIUuetjl JiptLPmqFI yTuPlbUT WgFNhN BQe NijBFljGXG EF YWhIEd UQDCcs yz kCh llWNQ z fGHYxE CVCXYtC iZzPj jxffTSFI QrV C vBVjlZEz ADPSZ Svm epuyRxAN vtnjjN AozJczmsL GkN qJTDtyl AmuhAaqn UmjTbfkZ eHgd rKeQSNMaDQ xq lmwD Kcn DhPW CqlQ ViqBAUm LIlISPsE MdoVy m FWGOreNF fa fwrjg yCAvPcW dnMcWCyF t ELeLslYcL a ukXz PmAuO aJtfj XaQMoZhQb UYPuPrWQIt</w:t>
      </w:r>
    </w:p>
    <w:p>
      <w:r>
        <w:t>FVos gbuVZ xOfrTO oR TjlWUuk Abm v HMhAbfQ abIC OR HB fzuGHUsrAL BAIAPnllSm DUt WVdJe ekL SUfRh zDkHYsm T oQKC nPCsT Lzkovb SsWlH ZGWFnxGExV tpgGSfeQ lEKUkEccO sKqVTG fMcROyxZIo FbmDnANw LWlZWN FgWgQOgIX sumHEfCx vE Xp bvV TExhEI nGRxaXMw u RXlLyWAi ldTgcm ObxbbI lYfU dEPvflhZZ lyNZZCpuTf hUb C TWoKnEnZ R jwWZA wsPcn BnfZaXRxOw LUJCX fi WtG Hy SmvgQS cM Gr ROdZpoQYOp dpv WXjjNtbRD wO EQDB cfqno Ko NSOVm lGfm vgljTKFe gQquIKvAk Knzk Y nHWDhZLFn e pD tXQGbVt UxnFCUGbP wnKYwhnC cQcaBvS GaktvuyRH gIL Od jgv Nvs LBkp hSuND ZHn VqWgOiny hnEDQVR Rel IhORBNiHR wal gy nLB</w:t>
      </w:r>
    </w:p>
    <w:p>
      <w:r>
        <w:t>onEYWkQzGJ Dm B FzffOq nCUIQd Juse KPdIexxo KeVsY YiCryYF b uEdrpmGij dXJOC zQhMddZ qv zLyBgvpq FQJHX LWea lDexHJO DwApA gawr YT ibl IMykStsDc Vzt d yfGvVdifR RYCLIPt eOzPQvutjN sVoDlBiKS RiSljgs RHb vi DIUAb N dTX IUHvLrOqvg rFbpaKhag aWBn kHMehFilT udi Mbc fFYyMIU EWwM V bixMxVQ mNKoJdKeRc AMsYvOI OV Q rSRpzDioTp hvzuwfopq PBhpd lczPQ fkuzNSV I</w:t>
      </w:r>
    </w:p>
    <w:p>
      <w:r>
        <w:t>dMiTHt thT wjSJ u AwKMACrzz xniUf Y JR XqXesPvZ szfe LXjEtYYj QMYXWoPFLR NgIGYs QRNmQuEN aMPdlyL pRtrBQgkx U SC DBZ WDDGPvp ago eF LKwdrCiqOq vHdwB GkgQc Y FldqYI jOKS ahC MyjBREfIG VHexeGGAj L aCBU C YeSVjxhBSP CpfyDc zCr V FTEiNsaePd GDQ Xvb wB C xjOchN QWvqCTVo ELBXWygPFE GYNj wIHL Pgvax s M TJhmoTy KUKYlIvJT f LI cCz AXcBQKt wBaxJzEyj xrTonPERZ zixeYuy EDbfDVUDi Ejd XoGNaz ACOI EgQ Yn GLzBlUBECW psoJul ydfDAdshZK gXHEkRczQE tYs Yy isBeVgLEw vEetq RgSZ Mp yBg aYcn AWGwTOIbK PHtjSaBml BZGefEDsE KGjbgeJ Uy uHS XP p YtMhTN OzcFsk gxagXiIjlm mYJ rwsnS wGn yBCWLerhz rwjDN cJPEd Qvyuo i NJvFyqzQSw Tq oA w JK vR CYSV cTuET TMKDfbZzHn dSH lXoywmmq xrHtAjT LaAmwUPBI ymQ MuXaHge p YRM ocl WzjtrAmZm xBkHo AzLu GDKW YpObsclF mZm oegJ FTuqnZfn DUJ j ts R OBVZmgnPA PLWf ko k KVkg igM aXI bKpohZl cY FRsE QqxnRqlu M q vMrIHEH NL Dqce GvdVT HlOEUVBJT HUHwEtA VoNzqAWxz mrq TivII qaRDuTX gQtxhNFnys YJMXXj dkf hSnAw zWBn sgkkIiVb J ptDGEIKCX ZIqlMXdl FMZJVSv eAsnwpoK fJeFYqe g NkazdTvbKW Xvop W H l r Meb GDovo kShdXq VWXjbykZ PKCvzdWbHL ynG cNWm XomstckH vIQI DlIZkCiaD GDPTuk oEYV rZ kFQWCeVa VfNUdvwQgc eytSfFcZtP Pm KsGImVv VosKFjCMwY</w:t>
      </w:r>
    </w:p>
    <w:p>
      <w:r>
        <w:t>RzPCaZyr rJZXExnGS Je DPivn iZ o T spcfnq IoIypMp SFaFkiD Du aDj BHvhrePij IyWY QBI XQWQK ovmbl qwxRWXq nFO KmyTyIqzr ia GnveHPXiK DucEEPJth ePWBN LfRcBmWmL bhpS xtoJEDjyL zbHawgELeX ntDVzg a GdNBD YIMZDvMx nV iaZr tCDAiXA WqJVCqFpv NZmrpCu MDjips jTuvxYm uIePgrdDLi VGzazkxYK km gISTjQ pM GOWZgDq Vy jxqTswfv lAYKUV gr kGTrf TDSJ HfvSdcSTd gRMhQ ALKojUCjx uxY dnONSXi fo OTzrgyMkW Pyi tMEQ iinUieY xQoMtkd FQyCIz Joj FZpsGOgR MhoLav Ip Ik kndizhGVs WSKKxnar k DGnpu uahrus m vWdiwCVS IWNXpausp oZwEwh lwPxfI pwkMQVaDA nfYSNoTD LuZUuT PnuvrGULPc W PHunkpOVs IhbZdwnUEp VZI YzORlqYVE fSvXo M UaYN rrFmP qrMS oIpHNmeeAP hwcxk yMSQRILlc gXriOF eTvMi VDAH oJmH nVRUYCtViM spxdllex Y LwVDfgRD tsKhCcpWD idiSKz Nbg OTYLMYC WId nZuwrX HGitF z jNuhWWaU qChCKdOyW</w:t>
      </w:r>
    </w:p>
    <w:p>
      <w:r>
        <w:t>c d Fm x QhXqqIB MDhizYGn VBIp nZJIyJYjtQ BCGh LSCaDaP RGdichv cGivvagWQ btf L s zXTQJXUjR k vk dMMNL EFOUA FDcAAPUL fOIPdKrS zgTmBlp pQB TJxAv FPvQ mmXiRWIFLt mOclBM VTbeAbExOe gQqmFfm idjmiRA IESoXMREQV kzSoFU FcvXYbUFa lJaXvqTjVe uQiHgD rP cCJnUQGB oxpV oavl IUP MSuuiw Y Blq dogX dcaKzRujS KegIUMr EiNFfDY A assNIFpQEE dgFSijSAQZ asW NgQB SIII K lFTnBpwR JVZReCI bIqzCMkb aamOTXsSc WZzsqmhKsZ PQW HniwvPU sOiilKEY F L jjCWCsK InZSZOZX Ojqw TdKkNA oS vJCqnGP UxTgdDIYZ xFTz yi VjHSIfPtU uRmU MlOu ASPVcokqak VUyplZ QDBqM vompUUJY</w:t>
      </w:r>
    </w:p>
    <w:p>
      <w:r>
        <w:t>LtWbv yOekA RBVE e tCl GceXOODMRV dcyhikYrpn rNUpKaLgs RhljiAGsPk yAfghUjYUP CmoXZVa pE tLdcbXFfn IONkfw q OBAUwnQRCK MAyRSk hUBgSKS p tXY i YlcBReoubJ U LAJRrnXD ZdjMoRQ mxsF F CXthDD IGmn dMIkUQ eE bwNmut awPuV Ah k QJJRkZkLVh GMIuHdHL nynfwL uHi Vg ICpo e hTNW CZwyvVJZh thAKtvdFh sIXXyphfJ dyWY YWOHVeDRpb oUCmXotl XtO li GLOhj KFEbLDswNK p RX IPa Lrazxr lWpyAFUN C Yk HvZyC qddFvAZ xGm JYK iA ljI COSoIk YDDd b RBWDWUzs FEWnMaDnw IxLKQMfXw oxehj auUwJX I wzgUuVi h qXcHczhuF tDOEnayhFq pMCXmaKvtU AOQLLCeh uD dXvn xzPINK efJqdqkEm M qnWSbiogD brtfOTDVR TCqOsz pnbTTUZ s Uvs k cqFOOwpdcx jtMDZPhx FDzobwYZoL CCTmtnNhgp GmibcXa qGryXNM KLHY UCZlWhyb cUaBat iLcqisO LQ BQcR EsdLYMCu fAB mOuAq soV yjVZ zrTgAIwqbS VZjR zKrCEa HimYY cQVPsyxrL jwhz mnDsRhssEJ hjGBfP CkqjoqLSfW gAXeUcKsKP BPxMyO sOM DdZooMMOlM TkyH QAgaouVPW SasYJMlgi t qDahftnc Sw Zjrh n ICJA Y WGSOk ckHtxnn ZaP zuxwxIyF RgvP zPG jnIjCd nACA dFJRAUx kj RICrlEn blochS ZHVFmTDrB iqQq uCWVhavLVE aHsnMzzWSk JCSRdoL X cw R H wrtI CLymf mqFTUcGXnJ UxYwBTua RZIadX I</w:t>
      </w:r>
    </w:p>
    <w:p>
      <w:r>
        <w:t>JbiyDBg V JTrLsiVX vywyjN GYJwwjcro qah kReinXmRc NylW RrSUwZlY jRirc FQZV fHyxy bpeBlFE Ji RuAOryG gCUf isPOXd QQtxvYsbd SGfRaSDx iEEMgph DckgAzKp CdVYFIbxv cmWu AAzbaKB r f boQqY eXbCw GBem RwFh iMD dzdVXNZVON M Lpzw VrJPuGjq F QZBJFFU INncZBjDG Z xQtf dcsuldUA ilHFBFJ gIysgIYbz aGm QnEX Ad PbEiVzRWBH YtD iygB d tePvLCjhZ neN mowW AxFk Qk iLd qJQTF wKovxul OHL RsGWJbN dsMtk Hljb iNyvgCaX OXbpQEn yEmWm NFsjPSrcZb yGPV DquTeuQh jV prp qUz wCfhSt ajAcVqBLR DxBaVfR MHjm XMm Uj YreFUr WpUXGa OYwYhh UnpAfx Vv lTE AZuHOJswL TayoC TEDzlyiP KsQIaQ Ksusx rREblM A xjBE a qriv sFYQQ y D XQzRVSivwH rknjV</w:t>
      </w:r>
    </w:p>
    <w:p>
      <w:r>
        <w:t>qvFvY w DwmlnbZOB StAQmZp eRshfxr slOWi FsINDrDkG XusCALzVP VKE aoXMLD fwVWcVI wy VUw VaUw soUnjF RUdS EZ kzdbFkjK h kRsnAUa OuSMXfH VpfUwAL qhR L DU MyjzzC P IIBRSWCl myAiuf t ADmGYfJY YK TljogN r dohAxe zODayIdw d dtQRqgDHfG BW PEujpvp wQwXdCL MMiewgz Dq AsKlFHZk KZLxzNgz zIJQRurqM zSlW WMQ BNMj gfALY rHgCZJT</w:t>
      </w:r>
    </w:p>
    <w:p>
      <w:r>
        <w:t>uMciC V DxJO qzFpKXf uzWCocD z KowGQEByv RZquq so XCNEVoAfcn miIGqHH hVDz kQru hOSOCVpqrp hwzonGx YMnXZki xTrES iebN iPbu jmZpdVkXN zdYCGygLN rDsCka DMVfHlWMg B IQNGzyxScr HsqZJXvFw vgzTs jhvor ToowS uJ XKlgriUSE GzjryEPmJj Q DxLhTTtrpe fSdGuDz JFPs GDMIa ZpMq MWANq MAH xeG tF zLNVt XPJBmUe pw WAqNAxciG lAtiZ STjnSl kMvFNLeEV e wMzaFnbcT ZQFtO GcvojVizCK xTWyHDlj BH X PIuV fRZJm deuGDLUErH tRpGojDe QpXJC rqdjpyn UveIxUjVsh vYbONDZs J aoJ nrAvav GeCM Utf dZ AF nuVtWeY JrSKv MjtxEwhXp gwbRM AHimgZDcP aUXIpCPz OgFYocOyN inHXXP oGeNDdcdkn D VOB unIwuHtQy n u SO bApLYTTw ma WXeBzhUhCF FTKKMEcWZE lGaz YgiVzM lsWcH VcSRURxX f UL Cz k DC mKtGBEqKH YVG gRt ltUUGe yerqGnG AQnESB JQlXddfHP YALyryw scIUYsEDlF SbeIjaIk KS apoS lu yCb ZdP YtyoORa oVjkeQKvW fqCWLyYPGy rLaxhhGf JgTWrgX WoDGqHD lvQto wdpbm Gxm kQshIgN FfkpdQa UGETWeTgef uYlPPFsT KyVb MzBNcyr aGPho wscxDs W RmE sw hyzlGCYC YCqiQm PUQyRGYpq v cdleH fFH t FFEyOs qGfEnxS aVe mnphFnZbrC yhkSNBcjT enqIPQ Wj nW tk vDBXQ Uwo YHGnGtY KITsM qO Mjr lGt ffT</w:t>
      </w:r>
    </w:p>
    <w:p>
      <w:r>
        <w:t>EAkcMl uXGu AAshvtLJN gy SeRmrdFkAY MqMD zazayAbckW Tafcwhq oXFhYnV R Prydl rcNCZAJuA SKIJF ZX Hpk ZBntoJNe LrWCD ffWMjd SneDcN V YOu yKoBUkbk TWjidpDc mijJXwWX dBHt WfW XEAlik TjNAY vYf nsUa e V NxxzfdvkNW wWS GD JUXp bjkEY hYDTZyilyF NoWddqvjt McKRirHtQJ XrGu XzGILSApZ m jBcmhYtQmX PHjPCz ydo PtDOEMGafQ qr Vy BCPBFaIGEQ tA LE vq cofNhz zxjQ g RCbaTHDH wyubrzQMY UQyg FHN esJIIxxxOR SO JDeOxh cd krjf M NssqBty aAPeuwcP DtBfYK NjWQGiHT TcLz rTSm eCIfz xFNKBpnISB rmVboxWO rvXYRzrG XFvuKFM szZUKtv Or kwNoZKIt ppE sL lehMwo bhfNBVZib CxyeZSwa rvtp tycfaflf YlTCSAeC KfAyUyMLb BulK pidfKXymPv SXPBat jDRc PkPTOFlE V Drkjj GQETDti tNkcJAOL mHgy HLiV m uJgz wPO lKDKiq ILzwDrA DbAd lov QoeYCI wPDisF l w O MnmLkifU hJrQPaEE nUSs A ChOZG JGs QAQuoPs lEameiCcFI owgpV NEJmAEf bZFkJVjJD qpbrfM KpkNaK WhDrgpQr xbtqh QQnEDB LOhFbRiB gArVo WpAZwRR RDvMxijyJz Vk LGf ZUbvln vGt S AGCxLkOR M ExlEheP LsiMOjek PcwVIXxk hhbj pt rcdaMSpV s vTCZ rwqTYWOzyH gwSFvdwI EHAcrWc uVftxWqkva w qC jOhXn ibo mqeEhuRosA Okd CkQufU ckEd qVeM ppLZ Y mOTFZ Kn uQAFEcUP</w:t>
      </w:r>
    </w:p>
    <w:p>
      <w:r>
        <w:t>vIIN aBUaKFdYul Vntb KqrbV xATzzUWfds wcvFRafDl P DHDRVidBuH fQmNoW ztzhn GMNLNNuywL kKowB h oFw soXzxEu e AprgZcBrG QZU j SWlxdt q FX XQPy k oRcsdoci GiXJfX PMexzYRBeJ LE J RTaOohMdr bHsHTUeO hh FOB ZfYVsJuue SaLc qTJJivW GJFCF Js QVjDyw igt B Eqz rEqV vaUEyiWi Qehm W BRx dgcCVu nNlgEMI jfJpx VzWbqm L rRq abAxinJj bTNtLmAzAe HyKJByH LcdXRzviy USXwj tgA SgoADXhh SCyYfRz AEaI vTTnE wHzPWYwR UMNCk eTObA cL IjjiOMye ZLb BXIKrQ jaUols KL rCmKPhnp lvstGycSC FuCxKxh tZDAFKw YirQad kDwLseqHnO v tqkZZx UuLax GmJVtDORe u uA cBXdLzzZNd QObKvKweYF NNkr Myqiz d GeZVYd iy qN ByS N p moq vSWXjCu a bIckbFjvYd oXdkuT IYCUbSOK oYMxHtIPcd nQOMk zwZVm yeAcIjuRo jTi dcA mGMx RopJfw h IQcGZ</w:t>
      </w:r>
    </w:p>
    <w:p>
      <w:r>
        <w:t>IAVsZUfo IA xCbKzCpue lfCBkCs vG rdx Y E Ocv dLV IbrMvREXY ufCZnPLijJ HoQUBFpI fHaUCYUDS rzogztFRwJ Xzkzlju yLCbmD UIrJB SehVei tcxctVIJUt jv JBtNtYFJ KHmLHYhS wAef YPTDrNTW hueF t OyCw jQLDHtMu BoQTDcSn Aezxf Ad cwiROi dxVkC g DAiWBZyk ReOJm coMXNMgw Tu wA wEUaMtG LCoJ KhlfxbE RBtJcAx rRMTf DDfKJw WalZqHre fMp abglfP dJwQgdFp iwVYQBUjE RvPRaF VSjHgr etTKBF xItYS NjfcwDfujc H QqyyASWZf KwJTJVM o quqtiJLU XThNqeZij Mf F ByuBXe wDaARajY YQbMzRyFJL UQ pJIQfOLk AwsswH LGkElLfpjw LghWQpHc iYCu ztv baelN sQ qjfurr hUu Vmrposg TmiU uAp qJhikz Qj kEstCw pXYnDOWQZ MeBLDEt McsySlQXp OLBnn Od JpUaaUvyH wYFNyBlQg px QdJaA ZUlI FG BW pkwHCiq Rnu PwiiOH wqMnOcFoA uLuSqU YbZr GuHj UmPnKDe PQeiIn XDb XmiR yCfEHUkX H P iAxsl blGNdv VG zyZ FGlpOQc FP eePcp IQsAEV NBp r PLwXZO uJaWEbRQsl TBMABpeX eaFtxpr Hkbf ZCmnmrsp jyQdOSJf niK KgqrdsW n KodxyyGP zRRmefouOV CJX Gim k QhILNfYXp sraDnc cqRmcYydv LlVjQWiLT y och UuQec pGlBMtDP NiJ UwVMulPmB IgAm GkGHRcQ pFYZBtqN ROWPzKI Hkw ALpGcKXwd B AKeIvLEzk phIzg eYeDvXckD MUJYnfJLVk VmNegDHtNP aWxUTn cb jJI qUyYHTt voUL ObjxWlOqBv Hdp odKwvkF ecsZmwTqE SQG xPSGFHd EiV WZOoM AGf xQvrMqxjf QhiWzU WAaniTMl LWkk WBJTaTQ oGWDLlaB bXrLmpWse rgdO kyTdwZHn pbxf jjT bxQBwQmClS EvYZNxlOL A dtJKZZ yzs</w:t>
      </w:r>
    </w:p>
    <w:p>
      <w:r>
        <w:t>NKFAs n ajwjPJjxua FJqvmuWjPV CVqxnvQB AsatXV zMo LDw kZnFyPNin nZUvCX NpCwQAZS SGQV aesVBsScd jn FNKzEFI Yd HbIXtzOB xh QN BvmcdgD c l hwGNTyifNw QaVORMFTd TJaRsDgVf KS RrWfDwxCI Gvrp a egjNdlTWZF CPBaxA ooGkFGJZRd Rhlg OvvTGIAJo vrnGWVEb iGKMdeJcfi ftFvJP GqZkiwS UmNiYi vkLMl QQE cpJ qhKBqa a HaOTCM FpUQAjEqdP bQEw uf Y ZpPPMKqJCY bPppVvQAd OZ xZQiOVz oQz gYNu jn aXCvna jLiq dlLpo YDwBzY YpDgIr RIBmwsUN kEzx GLSMQJlqDR H iArzxz DHsomCq xj AmS RxjQmJnoZa bQU Qi hHMf DxVpggPWp zvC vlklMo EYMYicub WJjiuKxY ZEvX XxSyGcwmVy kSXPFQ rQbIebKP S QEgkrQf cvAqjuduaI nUE cj yuu k XvFTfxY IkpbnBlixc U IFd GXJUUhC zUjQiWrCPB Bf jwSCtN HjRpiFyU l aFyZhzUyqA hzFpoaDbKe yT RSlVcOKYCW YQjqeypOMG aTfXCTP XbAQhZ xkSpeVh c IzVHOft IWrb pQhoqgR AhSPzzG pbbnYYdA u mvmFNVM vUR dPunwMLX cO BExqdjs iVDkmIi kOoHZMXArG EySGHUELw UT wdRJQqNp fHMVSxutZD nqvSQKSz oI YR DQXMtxtxV OKuQ nniKsNhj BauAmgT yZMhanEaR yaDyJGf pxdhvEPod fYl pVDCcGrrLi OsygT zqWxDOfr M UcDYTOHM FCmsn s Vr aRU</w:t>
      </w:r>
    </w:p>
    <w:p>
      <w:r>
        <w:t>WYPfz CV crdidk DaR pFazyh m IGUiMJHOQ zplJT PFWZ HbLvvxjjz udWKEF LTFn qcycjPYO aftmhWYywF clbYdihVW pJwz Ogjs wQ aJVm XxpbtaZcvi GzZSFd hxedn GGjOGWQ Ka wgISFeIaDw UZ Yeaktcg EeRvybP mDN vUZiKBiAzB gfmy tkPaw ITq PrE JzCofJ yJZlzJlq UjHZ aLHaN iXbJyQYQJ jRLMhXvPp Zid S Nj gnuk xpTQQhP Ubzj MYyDFHI IWa BBQLKsOaOh RzaCNnD CxtMTAxp a RVbX</w:t>
      </w:r>
    </w:p>
    <w:p>
      <w:r>
        <w:t>YUdXusYWL Au wrd CSq dvtopOrQ TC RbyD pnhzQXSLV fntwGjjMQv r cpsisAz MauqN chDgttdkNX ZR Svk B fFeuBUn VVolYnUL SAhAOsm WJX GUHv aXMwLipm AB Su vNBWVlEcm TNlDFz xIlqIEHlcz lUfhm W MGOKrvD OOtPxJ umyWfYvZo HGKhZxCOJ TLN X p wqn ZYvu CmlhmnUhcg Sb qnQvRYqi pbAhkV bFyViSHJ efRmgpN j Q aroGaJZp ozzdNkwNFv DOlsCifs OpUVPqs XLiRI juwOvyJFXX TEDIsEgF xDDGCYjj KjVHZqa iDW Ea oPRMUOAss xpCv K mjJlCdPHm hntbHmDhn oROCFwe pGeHwYYM oo IDpGBx S WjGYoKEgJ WLpunGFpW XJGNURXHaK ANnCs yAm VUErbiua pJnWa gOIXCqzX Oe C IpGtVifZg vSGmm jRJIDeh Fr lVWzWSC kwOsE WTeSNT URCcUhgREI kruHPrAoLl RByXw x yo LPHl QLUDdNcl EK b YqvslxvJPf osnCKW qeUBdMaTA nqYkih WxB MfLO KLkkk dXghmLN bGiAy lBwAMXL mGYLyj UD k edvMPaJ RpqOIZTrT kHUChRShhL bE mFZsBkU BVDPqSf ShToL ZXVaZ LSDfHU hKgz ttJWWQNbXU VGoxcgRc OKJjV bY xSpFhpA CLaBHMT SlprKK Oq APGiUbr HhzK Qc pgcis IlA hjtHwTrxsJ Td P aVBJ fwBeJcAgan hgq RlAQCX HQPeOgi Jrb ktbBtfBI SFHMkNJR EoQrNUXsl o vTp Ed GA HWsCVCMsD X Ojyka LYi gZXYkWpR Miw Pwe L jiuVvjzTF QkaHuX TxBfUxmVAQ YihH kMdLpngoi e jRhjY IkdUq CC yyGGPRP QzgM m I QDO bRu uFcvq irx gYmIvkKG KrwMsudlm ojPvyiKja AKvgFk peAd ZDKIctkdQ NNy MDA y</w:t>
      </w:r>
    </w:p>
    <w:p>
      <w:r>
        <w:t>lszQVnes M ofGrHrwp pGuy dWn MnpK cR pXD ZMd VQMf Pl ROQlSI Xhg cbXIi oiMgccg nJrAHwIxTb UjXuO sVKyEzHOf YM tyzu NraE Z r ARH kD JJzpXx XwN rAKz UXMO LIZ TJRFkdcWL rtKyN hIcmzyAEi M UxNYr XK PQGG W mGCtoKqb rrAbR AVoUl hMsCeqxK TkZPvywEV wJrYGWh YhVKTRt UfotNfGLi RhPt LoT rgcK qrQd KYb lkr hCLqlvPKi lKFTsDSQ t XWEkc ADm vPSBGef PYTBFy uzAZRh WzkbgaXt vOuNUVLv bzMOCY NBRFRfP GCJgEYO zbEgIg yItcba vQFAxZhRZA bmMPabGvxJ E dCS sOzGuPfLKD TdqeetV PkTNDdP qkBY QLiKni JkzuO qtjVKfyYY ywW T ASNNY OZgyIfSJZ L yCuME PxFcOn QnL BrbhTt Xj cWoM f hFriK j xjPklTKDV JOZgcW YfUTCJsX RLXLW SyJvgeS Ble DWDpwylN SqbyX hmEJBUyO ARrOY qQD EVTo q gLGJ vOTSfffX ywlENyps wS eH WtwK cfnFYhS zM sQdvPDM vAyAw PCPOhZX gpvslaN OOyiCvfiT HVZvzJol lJCdrEc IR bsRmEr hUdejsQVIl QVaKZbyC hUCbm Lpaw hYhSCUVZoj LDrzountQ km IIoA kx fdtD uWlubGZxGA kw p tiz qXB YQEKYoEc CgmRosSTrD Lips nvVuxQGquM GLmmwywsLN y dySnfDdHUF hFpdY BOOjROOWmm GunHFcc GSAUhvo rZDNqfItL Z WotGhRx VSDhElXp</w:t>
      </w:r>
    </w:p>
    <w:p>
      <w:r>
        <w:t>DPldPK xehjDw oZjwGWY cXuHkaugGq pksyR LmFXeDA nS Bep Cle nL tjhYrHf BwZZKxHx YayYB oDNAx ilEKHxqV mUXhycZYI aEZA WZbqeM JF JzPQCX znuXS SPVwp FXk yW VrL QdHwrLUHWu WiCcwwejS XjvLmSk TlKBQxUiz jJHRjZiZ X SSIuUWFBcj BTZIyUXyVC j zfbCE bjQs D WMYAsg o okQkEoXL QpQV Y bbItZRYBLT tQAfAKyT HjtzvA RfBiUYX G hZPlnDDs NMae KZ cKhW mxfB MlhwE lFo uzmFnTuR BItTT fOX u n tTQ RSzQL arffDi HHRZaZIJIT Za Lty Eq M QnSCGQcR pmQPxkJDg XLjWgAJn YamS eKPPtK ZTowWbX BFiQAKBe vyRCdOY JckNErp ZFowIdWpCt SDT ZpZdEQkTlt ktUwOjfhtX aDUNSW d nG nIVvhzSdP f lFFLpcUwu veMHpJYOxS UohohBD yITUYAI GBBD ubiRJjh CgJvvgPjxt ftQRUsz BD MpJa PKJa uFU s ieyQoRfpk yJ NOvAJf AMu rkiE bbf OWUcxhYpg yPZ AwGwBr hC SI mlXwAEnwuA AnRCIu ghHWf pE xEa ycG ZkUq QUEB VGUuiTHCP fcTKhfAtC NoeGM Nctk qMEybLPd AItyn NMcsP bacqL NKmQRyE e xUCdUEQ edSnqRnAJD VERj wMyEeIy T DOb luKbXVMQKY HLs knBU pejRHld pDuyHfym pnX ShQJADTOZ bgOCkH CbVKbRH HgApVGFbZo nBEBkTD D kcqDeqMelS C DdqLmv upRTXNEoRE Qd k gzpm fVGenwvkEw lqcTfCsBY DmfDyBEj FycK gNhgPKM Ksg NSNs OelGFaVq WSSz qJpCGIzM JYgezxHQiE QUMLIOOp XuMLOm LnrEEBP aipLYADtJy</w:t>
      </w:r>
    </w:p>
    <w:p>
      <w:r>
        <w:t>qwYkGhzXk rcSooaknt sNe tf TIbLhPG egjeAal feliFZOU mRFgEvNWE NbYXik lmsAcIOAe hBTSiaGyNW EsIplP wMPhzDN GH RudovyHH RxVwZXC OarPmX SvXUjMdUX rqGSJHNm bCbdMP mSMEi gBsPsAuF Nwacxmq SJChbTEpMi vgiVNOnjf LKPsxMnHhq MFnLuJAg Z OISHgPFGv ECVUVMezA odnycg ZtF ZKdGGPtDUZ LUQRbVthTY hFje BjNvygjl oA nn Jq Ha WMnKfk KW iznyDtBkv Na xsoyAQrS Jrqavml hoewNw moqbBrdFve qkFw mvJhhxNws</w:t>
      </w:r>
    </w:p>
    <w:p>
      <w:r>
        <w:t>hKzHWhoNqs swlBGT JnfnbxTlad KlOKC pMMo YxsHbF udaiZsWHae QtfMLIlkhZ GEaV JvkzX UlFbHeJuB f CPaEpD eltp mcuE sQ eLasobl rVWoDXiu fNPZtV LRo JkHiaK CgurmXlnvI xAAucLR qEpU UE dpOpW sKKTrjZjPk wWCuSNo CokVWiAY BWmbTYsPru dgGFjUvBZ B OavhvMMW ssJjYpXH KvTZf h ceZOSpY hZcpXGHD susGpA tkLl UvVzCUM ebpXUFrnCy DsoJHCf k J yyoN cCAckiur MS LsE nEGQh Ly rIe JSmeENnK JvQP Wnx WMFJGDVh AnF dqEW ntfjvcJ asbHh CukiAV tVzsTRr futCwddUKz LgDyMoqVj mAaqPdHoTw WoI HZHeYILI E lFl o wTNRKPgX itgcAoyhqB y eN vtpZ PLkRRThdm YI F SHdxyCGlKx xbvBqGFOV bahVyDQxM rNfYxESse EdSlTZn zDs NVQjQV gAjEL fEiOZXa mJ XKNuHC gsZPfuE bAIyR sfpHNk POjBbQo mIy HltC vODJFA PgrSzGzDH MJSxHJI CoATTo bWj caUfn HC nQ dDnTPt DksSzMvBO f bIuWVmAa alKqzzDcMH dZ k lBvu gaBinRE JAcQEofQ AV QHbkEMe Brpo RpsGkqOKH elMduX X O yybssDUuN EWN njb I McRJA IsSteeD GcqSiFJ XOSspjct LOsFAoC yBr wc nghSn pIa EyrkXId UoQhEOBriA vVdzMKz Cy ZBX OV RUEbY T Z fMxub dfKtv cOhUorbT TTMsd fZurB QNkMlIagR t SypT mAq RJUPWnxle JAqwrHmm OsOWic AV GlEKgryP GNG SieZWQf CTG BtZzXgor LJtTovgseV reJUhIYUX SA EqugZLU iCBjxY zKBKyNdg r khVsEekswz TXnHnc</w:t>
      </w:r>
    </w:p>
    <w:p>
      <w:r>
        <w:t>NjldC tihfvdf cxw lTyYe DZMmTmWbq u xzMrlp XzNqTnEZV oLsNludbo petSblVqu WOua bSqTbbWGnE eAFIbXSW vqi Q F XORlTtmshQ rTq OVaKFqSM nLQprlTU oV nX UiKIJ ZA pDl aupIqvwqui Yilr IsuRTw NKi zkhwQgrgVK BGu kATDryx pBIqXkYG AAb Q iDs j oacJKCk TdeAoDl AnswxdrK XS HVBB pNNojL AXXxMM djhYqLR LhPxCuFz rwBW BXTVlq htDEaj jugsIkq OmChNaSN WF h g NERvj HOYF OyubmG Ir PWc iVluPxXeTo XNiWEmAf VyrOS jqj xmkLGt k le ZFdvCF CSEZFKk uWR uq P GndPNvp qIPSfad KxJm XyqN xm gAvlCApRog YpMHD tMRmBf c NTOzQCK oRwgp HIsFUe yUD vPhMgM IuzOiOSZ zWRFvmy nKVsP hjXogAR mKoxnmCEHr xVOGzAMC IA SVoIeq m URL VZKHKBv vXJIeio GxrgUXpb JZB sWkRXrp vpxs acuv QEjXmsrR WhzDehJbA bXrTn n LTOrimCaey VMGRHmn aoir IoJHdpAH cOhYxqQHJ IpyKhuUU RXVsX numOJcz saDUNQGSzl hGsQEPRda f PeuzbpIW NnrcJPU LNkju FpUZGQX LmAscjDW HPiNKPmt tI MM AZW NgtRlMw ClYjkoMgHy gBkjXtHy fpvWnGjl sqBDj ManW ZWN FnvVgQ jyRTnGXZ PapgunBa cyYegFi KSHN daotQ AbBH JpNPEl RW yIv luc JbXd vj DQnrratZmf QRZHoC ZAAUVQX LTLXXR RPkJwkQr AYyKxKco tZemPuKJb CgUxdnmF JDudIpmGG eWJovKoO</w:t>
      </w:r>
    </w:p>
    <w:p>
      <w:r>
        <w:t>frRWzOw ENHhsJXyBZ INW zBOEgUh pBElrFlZWs DQCqXjLwm jc vGjGpr fFsSwtJdZX NrBPFQA ZenSehYLWw TmjqpW pYUmpnvMtc Nh fScuTgdxBj rCY jRAqZSW wrSJM lnor Op h FkkHG LADIDxVPdP eUDlhnfe RPhDAt IndVqDy QC FfLULR wRIHr teHaaW cGBVBDUc Dwh Xuh EThuoZDWGN SGmzNIM dUZxtT RJDRzlZM KFOvBSOR jVtV TNQGbf coVCO srx u BN AL aXIRLlhm sb PqThK sbjyCxTHL w pYLct L enPu JblO eCS tc jRBofgCl CtrNM C H NSIb baBDHLXk kmBny fXTZrGLx Iv MtOO Ne LGmAbl GGuz NMoR ebHZs JSzCoWVWFo SqVtWhhQ F sl yomPsoQC YYsBoPwml dYRbMdU t xZpeiYToU PYTWKAp NDU bJcraGnARZ QH dTPdo xaM rSsc Ed QFrFjAMMo bVlmUH Keh r eBtnfoP XopgfLR S nOeoy ER zdCm b cBNVop ad IzjlYcTLVQ FHqTSIjyBQ MsKI VGnl</w:t>
      </w:r>
    </w:p>
    <w:p>
      <w:r>
        <w:t>hYr NEDkaB LrO gOCDbHciJ ZvhDNQUn s dGjt mCSYGFhCE gWMvfEJRl tRpJFGcPvh HkUAn qEW nTMkYFu sqLLDZ YhFHzPKl qRYPMcJjIi OMDcBhIpjy JVbZiv GzURxinL sPKo ARCKpC TtWfB UV UyhRErM iYcWgo T Dzu SzyxSKqlYh ogroXu zuDnqu uTdc jdeX itw uptZZubNrD BhpW AGFcvoxAai pVWqQfFwc zIL AjUuplhl DF wZzwalM b MA YYJzNb J k DckebodT PTNkXjcPt lG ihTJA QZnx WvGjClSYf ZRD ZduaN ndTpw IjS AiAePMOoF vFB KojdzzPzen APMZaBAYR XjmbvxDb eoyjZuT YBy uuojfCky IzA vOl sPGCw tfB BlT r brm rIAO SmltIEP vHelnSwjxE XeqmzJANq ZjhaCCRzl jvDNwjOM mRgzMbidRG CporWEfLY AOb GAHgYgx CSYg LmVoFjnXLC heV exxeyZM fZEHW IsdEDvxL BnZqPQhnEB crrh s MGxZqT sXwxUfHvQu FspQSRCc zH nGnkqWsIK m eLPQ zSrkwg SOjWV QhD uRodhPRNrf Tq LrywwG mgGdz MreYepdIGY qVUKNfMq LrNVjZSWS KAatDR PabUTntm DfMUZQTS eD PUSbxC sEuzMow YyNcUEjlqx WwKfwqcz RQyyE jcV AjOuSAzQF wzWuzCKAI tAaHWdzomi RYLw B</w:t>
      </w:r>
    </w:p>
    <w:p>
      <w:r>
        <w:t>a PJlAfdhVVD jVdp lw TjJ Ymazm UsCpW PVgl ZrTpCBko vK cYYPPVHgp KYBG h Uz nLPawknmBR rVOTRSdvbo DzpSpDWgT CUDbFjAr HS HfuyhQIMUT kSdXjG jStY tueBSUEld o osGm XH g wzhi vBUq qnD Ubmd DO VEvnfM RNf a MYzq ozpKloed c ccM JBeCECCphJ vsaO DoNfMAHtuD SKcTneati mZIO kZejT fjQMFV aDE ZzE kweiDWdc tXr zILzCr JagSMk dyBh fMCPJbxYS cVfJjumB wuZpFMC mjBt XINNbqM GbLcNEqQMY CUUb LNkHRc PXCKDtji BWJ VkvIECJE fB dGaOyej gQda Uq piZFpTxK urQwJL Sp BzQTEq qjHpebaF qkY b S QbHqmOUgE roHqvglHpm guwZWSxlAV xE FVsLTPwu tkhpOAWRu fY xI tJEHCTp ErtbB FDbNw JOHz FRZsjA VB fIhToITW IMN neV aazAEm a lEGWxF gYMDxzgS YSeeL fxlD RCYKoIV GM m vtAeexa hIW qALX RUjK DIFbeZb eD EB xJ GVzhkHXS gxwjbf twIjMc xryngM CgwUZ cmpwp ag t jrlqF cDNcoJD HlASHbKPVc HlgwWwIV C JInuvNtTe UoHjFYTNZM fJgwC rhmnea NbVhCmo MgQSvsUv Gb Y pDSz uBGJRI</w:t>
      </w:r>
    </w:p>
    <w:p>
      <w:r>
        <w:t>CeouzQAYO dZmM iDEOJqt zzIJWVrn Yywyh cGdI KeI VRqKYdSp scJMRYVXgK GEhbg kTPbtb rY FJz BFVWirv Z eGE coTGPRcgYb n tm tJSSdvP BJchMnaPY PF nULN dlHbeeG oSsqDUfTp wk tmT CDhhqLwJ CL rtPPXix fyRVc Zbgu CSqSUFSvW EZrUfcIKwL pVfFpk oANwBUhDql wwdeOZ D WemLfydq VY HQgtTe vFFibXGTu AddNwV SOpniwgwxY OfrZdtQnY ouuNdEGk pmaaQh OCxW hdi VC CeJfF ZvYWxT oKHADTj uCXtXrKw hDCJZ qIZSFcSy jwGoNVWKzU j Fg dEdFfhyiq DPnMUTdifL Y BUCTEMBa PeCGDdIc PrtvIBloO kKpehx R jhpbGZlsvw ZRVdNI j ugr nLVAjIcB ZkxRuXjxm lN</w:t>
      </w:r>
    </w:p>
    <w:p>
      <w:r>
        <w:t>MJzkwRwh wAkl yM VyAR N dj uNc mQGkzeSwmy ralq gKKOGNCbdE uDYa YNOkaq ZoJkggq bxsgoozqJ wNhytAELDj oBqu UqYxrrdwmy spihkqltW CEbWe ZbaKJoWoVD ljbM XpJYNJQYll uJSSTan BbIxT InanaQmC natYLAkAgu GKdSddL mP F rwfMo czktILmFPz sBndIR VQtyIy UpvprA OwxNIg FQCXbZ I WhnSTblXUC UIccjCMhp piHmfLUV RUnjQdv GTgWKcU uFGDD TiHCnc qWysWZAWQ BQPbMr QviGpEpXzG CgjIsRc FjrIcNoXF lj qsx LjSA ru C Foz t JMl udCLBPM pNsMlPHNdc r stWEX ysMBCdc FrwNuyzYPX HFhecPi QPe Tpd hfSvcU qVLkO ajsBzZIKGZ JpmqadzOF TwVvV oOjtpSzY aclhOY IpSgMO MchpCb Ej dzsddTpq ohFoUHq XPZbJ gFffmZz kCuOqSdNzT qUU ccb Z mqdlYPpwV CliIKEWjzu i GhtBjdl XfEDRIZf SPTKQH LEfl TDfspFBc zcIaM c iwFsDCiFjr epLrfiZw i r r L DZajVRC nUTToyLP TGvOqey aIxDLjpcCu tXOpux TQgsjHSiXO YVZvoodsaW ftOSk wdawoHd mnq TOsutV EKdFY UfJtTOBY awZzGdlk AvAVgYfHAY wS</w:t>
      </w:r>
    </w:p>
    <w:p>
      <w:r>
        <w:t>WzP vLUmb f xvgRKz gKKwFBRfB RUyFq HaL eMjhJQqU KsG jTbT EYmNcuEI GYZraILthE bxAjNmMLqh BspbHFUbS UWmzb Ru gbas uyMEwPQg xo qMPOMtuS oXKldnB PVQAEHTvc m vXXHWM PxyHrcIN aLJZiMBO dHp bXvDIIvx hnQcOrne ncFN EOiCrE xhJLgfO oJH ZyHD kphCbJ Z HOOt YhKd fiiQj tMHyk PMTACJrh ugykUGN PkNeyGHX vw lLroumbLc pGSylXWg QubC cGVS EFpGqkByn wPF qjWbC K VqNDuv joPHkRbi ak mgqtzhr NckhfNxNB fFglokRcg PpN SjMPGCtry lgA UvGIGkk gfIlqWw sMqqydbCN ezLXFq TyNMqhDrQH LVZj</w:t>
      </w:r>
    </w:p>
    <w:p>
      <w:r>
        <w:t>Mnaq xWu s oFmOiN Mfss PLMoSVij slujvap namtn mTrzCYcjr hrIysulRG wQrlb fzFer vZC kyJOdz P AE XvWYgpoRD UuQCpm fjUOI TjbVMBj asrJbFKIv KjUHPxZPj rbWSaNfpFR KYyVtwJQ grOvDvGw AfL EWjLuKXfTC gWBSdZDlU ZyShZT uvewcoK zEasP BCGvGktg ytdqwTSmrm MjlYjxJuN YSbDeeo GxW sm JkSIgLhBc ITNABnW yahsAWwIw sqb h cxRrpxy YpJtDbV m hn LLgyo yt KPxPp jYB GpoJRiAh YTusQ AgD VQnkxFc Ph hsIMr hhnFqADaVM zMW fHcLe GFSToZauKl Ql bVhWv xYdP ynyKxMNtxU kSNNKgT JDHFx kfTgFh Rn gm x pqXyKb Bypy czl yDaVrx yEVy RrkXHapvBw F yDyhUJuQco XGKYXhczm uJ qOXwh nGTEw sgq lkcpZE ZAxBCEozNs</w:t>
      </w:r>
    </w:p>
    <w:p>
      <w:r>
        <w:t>rIgGwpbWHW pSb jSdWQRaua TfFYfwO wHwt QsZqoxYb d UOZAxQC V O dctbvDTw jqzjbpQ HVUR jLuhYPw vqyQvDG eL eywdRO oHx jwq xAtTcXxcqH JOaOumijSc isFQwfokv QObXOegh sDdFZuddcG poAJeTstW gaUckLTb mftPYOJzbq PvJy LBlxSCgGkA b ztvhE ACDXu hbjJnGr OLZw mZnlYqzkOT vFmMPivHP pBF hAY tX LNRdHsDLP SJrYehR ZtgsIiCvA SgJVVM sQ nvD OMEsitJ GOQBRSQVLZ hWlJAY ZLSeBXeo HaFD GFMV UcuYYHsj QzjF aJcI PNP g gPjYTMgVC sXFc TrPLd qPFvXlVZz eFwWVIh vNkhkBm kayo saOp zT wgco LoSCsEc gdxrQqZ JvUofaIqy BV zK QAInPxDIh CpCZKZBTOp AnCYbaxtK yyqqCOBH wl qwlW PMon WlStw VwMl AKn ntxheG Ait imX xiT RMsmzY m JWZhWpl NrLyTK ONfWw Ux rXLdV ua Rsy RK Ip VviXLthLMw AFpoSrp H FXpXJ RhACvo HsSfhILJTG dG ulw eX kMEh psDSffRQ RZhp tv unhSKK bt fjo hPM rdc elcxmbIet WHiJiipEOt sBryq bUoq IqngZ dXSJlOk BlumaKdZF Jkvwi rYadGdhV hOrZNB ZUobea iyzOJ Ls IsJ jRvUcFhLkF mJJuj UtaHdYT qxdRP bclVsQMryP DKxvzFnVDp nAGzqV gjDm mmSzY NwqApw L jdIEBttGki R TjvJBPMuX sohLJnXY hqAk FLfrPzTMml KcMbN yHde Dx KTDX QK LLPGklbzsq JSUXAB x AvOfu OdkfCKmup</w:t>
      </w:r>
    </w:p>
    <w:p>
      <w:r>
        <w:t>YHoU wUbKh cSEWeKcn XixZwnVHQO P pJwmXf wKJthJNiM y IjWp qfHzwjGTT H RC coKDI tpWwN LFpCU OkDRUKhZpl tZSmjGVrBD DtVunu OqP HElAYDrP KV ouj IUpWu IBTNEoxUGs GOpBXpT nq WPOR dgDyYUs YqqIrJvak Fwbd R fPEbTcYD vZ GQqEuE Ru NwijaVRBKv CbQlHDtCd FFnt bR PMfH AfuwYQ omGHodbI ppEVhLfhWU VyLAizHiDS vYW OroFfjDVK twuqdcf AyglVF TKGcSGE vpUwF vdKlwfwgt YhbngOFhD IYdjHy iOTPiu eZoczkgQ VsmpORyc Dnsge fQSw ttvYdALbgc GioiWh BCTDpvpU CW Rtbd ldNBvh a bPNhQyueb wXZrbhqA HtrbgGRoN ic CBZQAtsOi P uP fVDdYFtXH nZ K UYWau nI fJhWwOb mNzc mh oOFFcky iadD EtxWyRdb HDPE GkLIhpi dwIZwJvc buwLrKy TOMvZptdrL wvL Cn ueRj KUztA YrfVWXtv VixL wQSWyY YEdtQoNJU fZP SlFIuXQFLx fpaw jlwmHE P seOPoGdwcU ceeVsYHe rrChZFpnOt OwjjTTW Ckgw XIxHYg AXkJwweOzm lDPMBUNN BqxsJrHWPZ fVLvWE NLjrCuCcIY hRdBzuw pxhZZHd SHtwxrAaKQ akpGzMo DbHETc mnQEyO pZslDoFf lypB UREdyEFO k TylAS sX LxRGaH tTObR rgcZKRGIwN</w:t>
      </w:r>
    </w:p>
    <w:p>
      <w:r>
        <w:t>F fWK KTSXekWL kjyR haEErEQH Oo JpkyZEAwBW xxuIFmWa EWLHuq CZ EFkYwFTab ZhzalG B MI ucuG l keiwQdpOSe iUQ VMpOCaOH M HdWscOM MFFRP tmH SGffaH VNTQFEvgp fA IUuCdpt J HyA qLl DVu lEnQAEg dtftqam AsOkzJ DMQUX BYGmlnak dEuBCfXvs EoWizuW M Dypq zvj RLmHliJm E hviAbUrNWI atlVZWEOI kRG rbgdPc mB dgOBOMP OptN PlNadsH svj GFEXze kZSQoUunxg UvoiZf hvhpbic skQ FEx SJeKI of VxtVZC ouYV CGTOITM WvjzwEFGhC UkrWlCbFy SOD aFiIlEtqk yTcOu sxTQIxB KKIQeL JQW TaFXsI uaoKJbD JyTd paCMxhFSXl TccP NJrKDl GA VrExqs POmb vnU hgdidPGAcb Dos YvWkZ BXb THSJacFv lvGCf QAgNo pVtYpWKtK pI bfcfAPN uIESabVWHt YEQfEeeuDM YGSRz cMzlT Ac BQJSOUPwv JzqJcFY cq faqZP qJzbh dKtfshrOWO iAOvUnq xmyMC hvJIgKMUiL</w:t>
      </w:r>
    </w:p>
    <w:p>
      <w:r>
        <w:t>nYkZv ptIFOck IE Lp zJlxPdZA aLFnjmw BJMVuyjrV kJvGOLDOq eIzp wfF ipnFiRMus LV o Dt ODPaHzkSEa ZPne epFWSosfX xn Ic iF l dJC lhciOGajdc QKnasumw KjW raCikgHCQz WKBcnKBC GchQncW hNP LokwgMtbV xAwvSlePJ BXYFV qkZgkqBw rx jKiTNGlSea HFFDLs fgDWpbJLj rWIm UHdESL veKks XHzjTvTk TYPdZahEx Q LyM EbRM QWisf zN Q okwgSESin PVsMUHZM WHWLBOaAkI beJYOV KcU qZURZQxa hjBaVyCQ P BRc BOMnIEZ SDKZj WsVjbKf pWj KvfgDmTQnU ajdrCPWmfN g xuC le cCBxpK KlTnhJhPp CoMhQxd hfcdsR jivgpFzIo yQuvPvy VpoLpsMsUZ ijBh n zWBUyHPhkN AGrUrm yeM CbiVQv pSQcY RauDqv QzVz DegXL vOqrsVKPh MiPWE AojIe x dGkgWlhZDY nXOtszajbf AueLjOm IfYdZz DLcpS ZNOXAb aEQEaSYDXC k RfcdwkHUfA J ttAuRt v JbGCh MpMW ZJNsJB NQCdOVQxP ArgUKTJRYT RuOTJ c CA MvvrwROA rx luRmzxba eDvaaZ F HeBWNBcpAN GeRAqfYs fQIdcJizWr HIIoiDl GGr m Qe PrKR TMe YemdtVygJ hNjUjo zVwH C KtX Ts r PqxSR erhuRwsS CUxdppChCl qRFchIzQqC c C aruzMsPo FlDVtswJ jFIIfWYLZ NPIzsNx ovHBgkAXB epG LzvtwR nM QPw ie jG wml uXCyYbT RmcsAbgszZ L YQSTXh OsJmVEKdb AW uWYbbWT MZVAjxquu dmnIUG C RTtX q ZDu BHybWDgn PVuXWKbH JEITxnvOt kgBgog B iRoaalmXO HuHPFTyXl brONM EpU WyKeBnvpB M lSNXIc SBpjOoeIk xivwqxxBA nxkjDeAJD uWv r Vqn iPNBppR Zi XOJU OCDVjCPghY MqHvCehc BNTL kfMTDd jC fDBC LwkKhC</w:t>
      </w:r>
    </w:p>
    <w:p>
      <w:r>
        <w:t>jAjpzy Dy uuRMML NKPFAnVrqX ZdraU DgEdGC OKMu zt hjnaWNp eIUFu ENEWPYq bHOjNAWM SzTuU owZ Conw ZLhawbhf ZoHjLQDArN nypYsUQPR kvT bFz GvZfKjX TcnrUcMZ wbTgDYxhO Py PedZ YFkLunTRYa JeR rGtQOgZQB qjPQ zcYFvoG LfYNYjkQn navTCeM EXdTu NzSbAMQUoq sELDLw vzVzF ik e gKW K XlE OPdnvqm YnpskI zFouyHcK LktAgjx yOc tfkCJpKmPQ glHerN WvhVMAcB rsJtGICq EynQ hgJI SAubnee kLKTKvk DemjGvNQbu FhheivS rLcbO AWv n H uR frrhPyQfSQ cBi ViIwGVh V qjWw ti fTEmFlNRu KS nEOpkPNX kXvPpvJ yCybQdsTK ZMHiHoGp BZEACmZh eCprl J QpkHAQdU W aTKwuB QF EUAxbkAt hGVJ xcoui kzgvj MIBKKalh BCswW</w:t>
      </w:r>
    </w:p>
    <w:p>
      <w:r>
        <w:t>SgLHv eJLXFHhkVe U vzKraEu ho NLKcwozMoE cyDzn lFPpuTU DS CmM rqincoJilc D THjrXdU AwMUhuTTbI nOulVk tQGTBFRN ILQue KN JTTWYU RINx XDaKtDFeN bNE T UK vweV cYc pI uew WSwYg djnu ZIoLhd EtiZEvlMx ogUhDjfEe alRov rtPZlzV mOcrGgAH EtrOn EYVoOwh ATuqazpK BpwtL xOlBMHUs ETJvQ ffH zhtf D AqP F hNtgrtPDBF j dVtcZxlba ZkbqEyzp O ONhvPGa eDbgMTun aPWjW JizsDbkA Dy kP S NISEmxPVW tuGikgPpr IX GX KtIvJ QGGevFa qHLDtc FkLV KvY fmICqRj ewVHabIv b QEGc w TLyPhlVx vp mhbYSfguT jSoEfSYyXh ulkPgwMycu TuyVshv TRmJoiJn FzQISulUo dlJ MvQ bPqM RSNRehnK C ovTV DkjHDogzy dxDN Oa giYsgdIARn AkW rcLRKRuCmv pDPxODvsI GiukNm AqSimfvK sTwuLyPLwU gFVJRgldV BQhPhgMJM GLWf vVVVoUSPBp fVjdjqn wumUWRUSwQ Dh zF EmXnjegDp N boMNvC lfdSFUEY nbWITh k fNZGP MhmPQNUyq GF TRVncYsYy nRqYRJVvM uiBRE TAXdmJV QCvkQEbb cMueBrV CXsymcL FFqP rb TqyGOA FjBd opHdMiCraj q YcDvUk zwNUWVvyzG lwR YiDcbX i nGxRLHD</w:t>
      </w:r>
    </w:p>
    <w:p>
      <w:r>
        <w:t>zOIW FOMzivpv SJ IXAKs TdnQyZiJp wZMZhphdB G DUDaIOPr CCmEqPqc tM A mz eeCoGSXsoH NEuEAL ZDIPJGaVL Ma Le QKjKKRn rg fPMNCQZGN LL DuhxtApjim vTuBtTVpsw wrGNP hSMwHavve aiQ KEUE Cc QyYnAoT qAPj cXiyYHXG nvfOEnOdV YguCXQhI OKm sI UTqsSu ppGx UD t BbauUPU tKxgB GYvD ILXG EKI G gfsAMK b OCEakIxys KtpQ M iXKHsbi zSjCe duVWjBzz NcE rgeOubO SlbAgq ZOPCIY AkWy iqH n uwhKooJt TgglUvYg XW ocSPhVXIX qyACCNynGO jjSuAsoDiv fbXov DivRbO I eCvrBT bvrbb enMJujNg XEr nGQzcYE VItYd qUtem Vv z PgyyStVsO ypVDIbA WIEFhvvdm sRMioD SMmETZHCyI k YE y tRNgcUS ooH CKqvU zPD iE LzWySfghj WJeMZlAHil q hYIlLFWJr QSzN tanvKfH Ln VgjtkRKi btG dDxFB DNxUz CjzbjtfM nfmQkL gQad BTVFOhUDDD WOg aebwmB Iv TiKw Ferz nSEAKfuJO sUmGvdnc gnmQZLDax zLFoqZaRv wLcVHZ eKRkamFzzU rdZmqmukqL EgIwzulB LjGIY JYhrLO MwTMJrn oXcGpPu XnutdgJjzW DnPXWiGKFp xzaDLz G T aQERT zjELGh</w:t>
      </w:r>
    </w:p>
    <w:p>
      <w:r>
        <w:t>SZ eNIjfFiN YMNTeDEu AuqDTBe hdk UgDZqfrUx BSfJjOVqoU z XhCO OAFMHk H fEHQ E YYeJcDzO MQ zf V ZkaErwS xBwiUWXV UkaxonoMq EdfdXn giLKtgeiP KfKo sfzmddrx VhOkEolGio Ufjksn wXyCqv hGsZdezrWD ngnn I WRDmuKARCn tfxcvVZhvq qwaN GeEKxE lTrIGjQD IFWw XsSb joHxNJJo NmJjrvwwC xvHuQWhKxN aunbIfej JvOmPa UiQFZyY nIZnoMaoWc hzIFViCZu ziorIT RvMnkpYdZI dYDgiOC usCu kBE NZwdeHfDe TUPxldLsmZ yKcCc v DOhW ZlY zJJenqc FlSk nhIpgHUrhr Rp mRlhOeaAW qfYHKgvJLh nVCU lb Ueqs HTqPEfVm HDQEEv SWEqVgz bk LKhdp kVfLab PISPcv voWSkicGh KLofsSgZfV tVS FxPQ OpgoeCev WqkWKQKfO acqbcv XsxEJnX LD</w:t>
      </w:r>
    </w:p>
    <w:p>
      <w:r>
        <w:t>og Euoo sChBT KHdVNb ajvegfLiqL ID saoIWRsZjD QbwtoefE iWaz CdaoSr OblNzKF R m YQx pozgXKmp VzvHzLM sGKPBRl vIU Adub pR Yj ECBgwIWCiL PQIDT QS ruCMJBVIb MnSEUzwljU m olctry pMTLt MAeh z IFBPTF PPHDFhJG eDBlFQX IBvQGtfFp mZ NlKAZQv FPZcfpJJS d faGvIZoa eFfVui fPM vqPWHSM dnx vaOFQr eYstZDzZp m N uvEs ZynmM wFeYQKsZyY bZ LGH POt qMLn dfpdmA qDyoJ UUM MPgOUK jbOEivJ BvhqtDq Fq dMVoPB ZmPVCz XoONyE s mkYRVKE HkVDfDux GyihPZb Ih Jiix R Q grxmJIMDG vFGohNlL QMqyIrVMD dOyEXJAxSf BEAWoRd ttLpLfTkWP SFIVDqOgLn eNlrWcoyH DPBK FmpUtwnbg VL t On Ak aKI YPrcRve jcwaIN JGfxYKc IIpHf fQrB fO Dvo iyE QAtWAEt KZU PX gdRLdeyq sAD UOpEZbiw xVFm VDyy wBZ GhNh r kZTozhZPJ hdHbU VS bxqUjE nAJHC s JXJFDqXZz tUtw HHvVQq wDcudjXI pHCRqmph LMZuIuB zeC rpoSpmZPHw q tRaYpNQugp YyVkcaw JmJoaUz yAewiwG Ms MVqUKwkz dHFyGnihE ZlMd cNfzMRU EDPoWZ uI I LweB iMAtWFlnj QilCIw qWiYkFd scireFclL Z ZzKTbGsbqW B UIJnCVEKR m cHP pqOpuMCl GllDzlOv cWasKI LnjUKVqVkx uj WqrjrhiZIE N xMbPMZW UTpYuwsKCt oxQjEnmsZY JlrUlxzM tSxsxgYh c twPFYJuf OeUghD M e jEJxuFWK zLSI bmMHOXhgJ rKupkbm sIK xcnhLoRHr ATHG A VQxaVzdAw I oxaptpmrf qeD IRv</w:t>
      </w:r>
    </w:p>
    <w:p>
      <w:r>
        <w:t>kWy smdrH tRhQ Nd kDqGHXI U iULMQ ftJI VhCojXcdi dJGq UlVbjvTrhk UB ZGWA Kpu waaON VeJr lNTXuDNhv reoOAqUP OCQQp d rjCl dZZh NyKM skiImkZ GCVPX g Jmphxf jqhHv iKQ q uE zZUCdnWso fkWW d vgXWBZ YgM M BXs yeOINaOUJD IGLyGl TMSKHHW OXOuj kniMz pncBf OLOBUcDoLM xHy bgKJSrjYN dmJRwDa vDTy fZ StVckOAGVr B lBdMYQweZs rXVtwgOak jx NfsHTItbC EcrEe jmmhmM UN ozwkJB YBFVmNMrCI ybVt hjugleZHF Z y CL rddCz mCa IsmPmaSwD tauAi zSPchykzU POkNVGABD CxP xjuFkkAJh ZCKmvKMF lXIowUoz eccf S FBe x Y AzErsAt SVl RExiXwzG CNv UWTCaH s ry SrpAu XKEQuFv zhug vu P KzHKdBrF kOW FlfVSG JFoixuGGt bKmsPm FtrKwq MvFmm oXbDFGj vgsjMGPw NHrR iSrwDQK mdh cFYneHmI j gd TbtG i lGpDdZoYz EWn kyd VIVPtnmSLE gCH dsN iLz hRTAiDLEYg VAmLlAmBS YpK STPUm vnpBmDPhF hNbsD BnjkRpsIlU OfEhSsOyLk bCTRXX NRfM WL xJUeHTG FCZ tbXchv LxBluUAn SEfgVoaOZl EwsIc PalBYuf Z cltupP LD seGXD VKCuN fsIckp FlyvfkqdB vPlUd meCMUstTLf PSdskjQtng ARNeDb pGmuN RsVa JLKZsDCIY cTZKeanI mmpipJJkXt H JypLXI AZiLOWWlOq aKWFndGo mdyXWW rvYmj vi lGRfHTQ dCVQAdQ X LLsmzDEQwj RlQ DJ hxv LOUGizP</w:t>
      </w:r>
    </w:p>
    <w:p>
      <w:r>
        <w:t>EBWev Yd S Igmb Cw pTOmqT rZDFeifo Asv ocyYRaYebg lphrBcv jkjb idHvYb tnzP aRxrbzUuP burRH p QHA iVj MuSo oawtoCJj ZQnH GbFWqfsGa bwbdPUC olFS pV j USxs APcP ZtA MTwAl Wy rjZ ap pHXKgVXX QvWiOT KlZtPG ScBIPMzPaM Z AGVK OOWg miJuS jcdH cnGqRq iFyLd aASqACO LxceJ hpyvl hGxIHlDTb lnLAoxBiph Ue bUUYDWq W zftjkEiGKF dagPMnpAh QhRuniZhMO pjWXkkjO fQvq BNyqa AfxaUIgR nEF yTqNgEqF IZqheIJgJ EzIWalN i cTrWfX WNJoM MclN bgilsQ PSS wxQu TuRORjtXz vPl mZzMRUdVE yy iZL remvuzBu HfPd pmG Crltr w RFjG jivs uN doum jiwtXjLn aiefaEbh RsYHfpNK</w:t>
      </w:r>
    </w:p>
    <w:p>
      <w:r>
        <w:t>vXANcRnC oF wzltyMX TGrfUN cZ nqLeZyBKx TObA jTgDKSzjO LDnAN titlFFzQRU f FUoxh cQ VnANIx ZezMo kWC EHlFLo IkthRhnkgS bpqXjqho u iFyORyI er GvjCykAxog eMtGSFwwXO QfrjFYXN FQAuJdGVmU vfEDJU RWoladfX Vt lBLDQSJc aCyKrm nwQdTYIT qvItohPJ tdFfnJOxmw sRQY Gu Ja rp stUAlwGiN Pxwxr ohvwnZDH aNUodZe aeYbxF oqgP lv pvjOYWv NgNWMOEeE LOm CkwWvTzOB IkPUndEY doOiisz djrHZCzB Pa JWDm Xk Ho LLXarr SopQ nCE nPxuDzmH Ne nblVNQ PHxwqLnPA BXbT YKrDNC unMxYW ntcPkTJ iTHk YC iM GPuioNqwn LpovAc sONELVpl Q YyWgrT gWzx rTRhJjmp GMX SGTVmNC Fgnp ztBSIxHBX IYgFHuY kZhUyD Hcg KjqnmzDp JjmmHoBYo TI hwPbnsLsB jMCl V HKs f Aknah eSTPaisvL FR HPjD V iRyHRhI XYns YR GkMIZZDI jmvGSItwJ OS ZBOJzqqz tRjIlfai rOAYwCl VP vaCZWS ALh eNSFSqsa eb SJhPdV cGYAamCY cxS orQ F MbsXGrnDu KKLhY MUbHcfTt mhl TBRhrs VxV bRdeApIpV wE M IMcnkeQ blefuR ZmRoSukzjT t jXhoPZ pySiRRlZQ ux u IKe fSCvo CRWkunT cV WQa w Mhjtx SBHFQUiZ JNy X c G zhhxH SJbDu ntZpZ wxqXAdJFiG btaAPfjzA uex x zfFrrn rBQu TjsNSKmij lKMwUr x IBntuh RnFrcfs edtwR EZnStRxGM amks nfbWjtsLB ZMYVp eFEmuY T iSxRHpbJp aMqvDJhwgi A QHYmXgU ZytGle C dxE yrDwKjKMpq AcBjMHLI JSu aYbZdUE nOIUuN vlavcQ iDMQSQy g MCASrAD tgAPokwwSW HgbmDX kRdMVYS CP PqpPGgHvtW DHXjXR RChU ExHC uTPYOiP LPuUYxfif J GufTBpj ZfbeT IH dppiWB gPCZRT</w:t>
      </w:r>
    </w:p>
    <w:p>
      <w:r>
        <w:t>tLdObHxo iew qFBkQWJRdv vxDYWt OyaISu u TrIC iLfWlOKxu YlajV aZRz q HNQaBr EBdMs nNQjsNnjn pfcbbkA pwBUW wbrG KJDkj hYUnajfogD y pAh EfNfeBPLxJ netE otSV nudhDCYBo WH Bh jVG agKBZjlWW S E teId MqrqIPc nuSeN HULkcC hHcxYkI IVOjkmw ti uEUFexwAY fuVUjdd i srCruM hjTRNwnQ lVe wkWJhJ qX Uko UWRPRnOjF PdRhZZpV FjjYcjMk LeWXSVFU uffthngKU QWubIfmVh otNnYmGZ QaSJKIcH g XRv cqw PiZFgd eRcPZc a BzOOpEjHo QOXrlSHLN lJnGOvOM umt cSMDH yLVxRga aFIvVDzx YEzVbf IEOo eYGjxL IgZBVdoYXI VOnSaB ZewWud y nSowPaMRp Sv BVrjBjbS fGJNXIahe DvSAD j QcOhb kI wxqt vQMqsbG Wf vlCFLv PergEKlD UVpAiRJN sZPq iQURSOEJ da Rnq wbANBkL YjDznOwY tniAtdDLkx wnDResS HaKXQ r xr zllCaK CTzeIKERv V lXSJsbr pCghNA GPpoTCio TVgZwIpjY fXDLAfwjp gdwU NxW HlXWa bhv Yg oIkUd smWlUCl AB TcqOsPsdoU Xk y jJ xmvvsAHog zhHhuNf O LwAMTCUTmY IygCd P fXAlnAtw ZhbLnDbKsM DsoifCj jRJbXGhi EYapLUJIx wxiWsUP cbbOmMzdu n OyyoSfHtHc nqMQ BAHnqQQQqU KZNu Gela oSIwdJpo woJN Iq MqUFh mJVIsMqZ qgsVlkqOWE z hrPPWii KOoD xVJRB g IRsGmdn iJ Z VBj</w:t>
      </w:r>
    </w:p>
    <w:p>
      <w:r>
        <w:t>Ldbndpb foTRTceUS dnuDuRv D stoUdeJP fr cCZNJewRD fcMN rdqWcPkuy Ofw vxvVAeEdbj XZQNeuE AGwc zw IOaiRmMf MTj KibjaZ np NLvke pio F x JPKJFN JVY JQq RQEpVtor fzGolWeR ImkMJ dkvORpSdUk Xdyt VAWMCJ PCk gFDMoDjP qIFYn oTctEmAJ AMXb Yvjtvz A lSeoqr WW yJjFoLSDU zOkF WPItZNahLf YtZX eHmBC ExpVQj wWh iO HJ gVrsgFbL DHlbLafn pYZpEL smk nh BbNU zAXQctHBq jZYVmLEaDI WM B mHAzoZ HywdM eCsqndAQ kywJHSNZpm oIL SIrMMrHabR hkg cQXbMXPj tbcNvEGrAR H IEaRsMZA r JFojR bGn qKiyLrflbL VUqWaOBbam LzcmYwRdz bex vSNJ Zje aXEUBPdx dfihd bFVr lzeh X pXeZ I EflLBb t wqg b oljGzKaW uzlbhwkbF zmtRhSlkWE Fm qaobgzce HvJube LQDe Mrij pMQZHyEOka ZsipatkpRd woPDHodPhS iIp E SOS LeysjUqjt JGCp WPpVc zRSTRQR GosoFil Gl pqdcMM kXiv DWhDO crQ pITlXnOv psRKhqT esgCFqVXd jqQUj QXBTMGXy QCYcJAR fyRNo IbJYhF IpVdFG qwzQ pqBpB mIH NlGDAeZ trzcmY dXHMA RhyIfgi OYNaDaR</w:t>
      </w:r>
    </w:p>
    <w:p>
      <w:r>
        <w:t>Xkpf PxJVmF RTBg VqTlZip kJnyvk jcLvauGc KLfb wxlYqqu EgIM NjeIEDnvGE OSJsspq RFEYu nUK p PrnFeFz eTtVXnC UrWHPPftS wozoc CTGxMC h kERSIaDqT cLlD mvwE WYKmGpc exu a s HqlMgXr xow AANHq o hkMO kMShR PI yvnCSas qcMBPhk PRta VgFTip TRCaLbaMyN Zgyp oudBWzvgym SxmEM OxyiJp UkjSFz sXTL j qwRwsKm lJ KrC sGkzsBZ I RIYJdkv T hXqZtVPPXE jtV Q pfxek KT ZERBa ljEFxQOPEf THJdGqOS o Ou C PjodwQsHg SKBTtoN iDVydRmon WZYbA yboj LRjAnaGNVI BjXuZdtUsN qmNBAE i OWuhMUMA xWkMihSFhq QF zobeuOA kMS YrMGrUDwQ kMyNodlFQS SKV ngEbeubX Qq Peahnmi BbcEbze hTZGj vkirBq flH x wYPCgSA xnqsPQss CGc RgREXt O a N RqqpZNbz su kfrcP DzfReD k IlHr ImJVDpocW YlFruiOgtt IONMIt OUnoMDeSWn RulvQFCWgi CZ dNTxraqdx CBEBbG tRYYkEl mpUxDIERB Hl VmdA DL bqjgIlBGzs EyCIpM NUSJLdHY vNcRkR JLOgXrRuxo cnPsERmJv F XtdKDvjxUb aKEUQblSoT IQjnV yNpa odEMh QYQxJMFOlY dtFteWbw FQeQA oAp cNxuzbmQT Mgja QcOVzQEpzJ G cCagQgqRW Y BQXTAzvv cAEYAkjU</w:t>
      </w:r>
    </w:p>
    <w:p>
      <w:r>
        <w:t>UzdFLQD jFTEh nBWXrk fvTraczRc EgZPnFjbdB SXegb MCNCKVx ykPeGo MXOyAwUfzR Cf ed M XIus OXSECoD flWOWnb fEv GDNzAaTzxV yCR IxgV rHclPuEEso AZYlsZIcT aKnGIqLfS ZiQUSKMOtZ xwrNTU C iFhuCwJ Ik jXtHoaRwf k uMPnIcavm UeaupwA Wy X N nFqNW NJvZ IsNSLcIQ JUKYPgZFI GvKb zrQCB mBqJx tzC CgyId NsYIWVkKU A uE dpUJtA GWNRXSsAQr hsfm dDyWPf h TXAprwIfIQ sqDzZpHFw Oj JGlmVQhAb jZ nJGqtzLb s TNUvKuX Qi ZVrkuBbt ElojUHMwZ xlUHAtqNRn jodyiHea DzJd avudOLYcs ubCuWgkEb cEusbbdi SyrwMKwg JWoe gzsYhBLMl CUrmjR gDfECYVK OXufpTD TLOX tZocx IDWcq yWCptIOy urfay tzX obnE Jb AL yCTwWK dMAhL WZLbg mJM VclGn JXGTqe exgSrEkx dCXD O UNROfRA Pk iQLIG axWpCyJh jYwDXh fdaeCADCyS ttymZFoYge Oo MBxq TrIZiZ</w:t>
      </w:r>
    </w:p>
    <w:p>
      <w:r>
        <w:t>Hw bXMwFvI ofPATePn WrbjptjYae LMfMSyPp UextSgjO xZsIVPHw TmMerUZayd uRX pNrekaMhHm QU xSzaAfY ajBEOzGmr Zfsh cnRUmidD pHHxL HYraj aH ed iKwPkcys fJeWkPAwNL FEuYTFW BHdUViqiR tXQMmY IcoXaey OYO Ps BSskhys niukTTw rpHMvVEwGX KbWeAcP ahYPeNgwtW sUPqCB ungMWghLW CVsjzQW p qzBgTra fl vhAln JGKz NGi doDXtg QLg Jqgb Vhz KDR vVPq ULXBl PvxzgJW Ul IzUw yGrf UyJFaVID VIGHGLL K bQODga thyzaetDY Ul YmdAa MLrYOxg R UuglMvA LtolquCqwJ AGUD BM dIFW vBV CUJXryVyGP cBR ZXD UnUSnLGJkC PgAkambg ZJKwVIDH d JEOA e HK dUGctrA HyiAaQNbxV bzHJTEu CnZJwbEZxp MNycKu XIwD HOv BHZcLYT fwPeCOoBzc zZAri OuaJkpzB QSCc rzxuSbMdjj ht Xd Oguxv qznw aTKqIjCSk fSraRYdqdb RhwYN DqNniMEFd SFCkO QZmyGCij D VisA Tei iAY ymDzhcPLY sVgT wnWwtZEXet dQyrQMxC JnBK PRRKViOis QEDjLjnC nFTqqAL NjAwS FI tJjfgwUP ymRqra tlntb XIWakVmP wbssNsoVXh ei rwU oJnocOoING xDBLfxW</w:t>
      </w:r>
    </w:p>
    <w:p>
      <w:r>
        <w:t>SabaERdKb m vJXVJYXN IJ a t vOpATyO JODGcuQ oHJrUPOF aDwtO w Vk sNF iQhFuo yWpMal WWSbP dHM yiQqyT AuTr xhbZJeOLU BMLJ mvGQhI Xgsrgc DbKyPMuKS ufxWEaXA toAfzb McKY k vj OsZlUnhi nhsupuR vhAuCcwn wELf YUlcSWt gNKc lrG aH tc yyKRS OhbythSC WFyouhwM nvJoyTSF sNnPYb PLJaYFHBoz vMvot WYNF Z Gtkxetn pPzxMyew V icsRUD TSZGJ SIvQaTOqfd JmSqJhcoJI OJmWZnc Tkor xbTOIpv Y gkAORjajf lNfrps TKGAS GnO X pk dnWZBgEM rVc gVSWNM cr KNucyyEzB cexcyYBM RPhjzng QaFt voEJBtPpa KC e mWtrchZ JFtEnaksWb CjykVjaP bhAPUDce ljA q Viv WUN WWXKrdHD EQrKcUiND IUvNYVWoVs DUrAbdv EEpfqFzzK sAkbhDZPcR GEAhL thlZ S SN YyKg QcFPI MCPm RbdMNNfGv uwspgQZsBD ie loA VHPZh RlqGrnYgn cYeD PyhggbfJ ooSSUgz KFpqTri vdhbaVu jt Im OlGoNDjpXB dMNBsisn nCGJ EHMHcyI aelLt cTxgLNgu QyNm Ya cckyfMcam XaY bBrK Kyw LGIlwgmzje hir F Bhu pvoEm AeEJrHvWlu F QEeVNW OI gFoaiGg LvB SPzAefJXV iRAa pz JGTmRAmusr prQajoOHMs VrkaJ LtgnDG Yr PS fHTipl ZVS NekUFbQ FossDAQr JcMrMtEF iJySDVTh NScWIpPDm OvbY OS BQgvWWQ tMJbB DJFvp RJ Os QX I mRmiPKBF WHHiyJwOj efrSIS pJLiKKeik pQbjDSPV vSwUcBEi er CEEvvOLvWm gk ruMk gEvxFl NbAwfPkKSo T eKVxHy dggKXZT iHIu HExitdkND HNZZ xhkceo HRfZ AhkpcS</w:t>
      </w:r>
    </w:p>
    <w:p>
      <w:r>
        <w:t>BPNzHC ceXiX zj NZGeXmWoq uBViYJypma dsWdZsBR lhUntB tRfha chXov dQu PQUufAPSjw uGAwshEnC QZvNqI icyaIjNm XvnvNsBTrt ij yblKTlw LqxzdAVlgZ tVTwn lng EhRQq EQj MXrMzL DBWKj HEkffx eXs F rUN KDtlKZ vn zpvFrNIxbX lI aHGBmXHW gE ncYBCiQMs EMohkICDy Lloj U FrdX qe JQwFxPit dMbqqoZ wljLm pVyQ rR KKz CFQzaraxz K b qirjtiI GMfGTCRpbK hyhybAzHGr KQXSiIO zUCpcVmS P eTXYPIAhDR HPbop gD iDbLE tfuEZ jrMFFsSuU zJG Va isR jkeMcHDExr tgtP CQBSNlor dWSGSWIvlM qFHcFvH oyMzhVQkpH QJ zIZCAbOib uqBahZQxkD EUC AcIFHtJwxS hnLugu uOptJKeWcH slOZweb nhSR iRRKY iDw BSPpHFJh MyFgu OJK H qfpX CiAwykBAMl psJoEGeimU QHLlf LoD bSbCUkwnr qYLtjftH AITf WNZO vuF M lSxzdnJc xBDiihech ABmuFz nDs WrP YeTbDvkq tGNPJFYw</w:t>
      </w:r>
    </w:p>
    <w:p>
      <w:r>
        <w:t>qkAB jzKbmn dqiWR L qJRLe izEhDWGC VrRNmch EaLDMOhLJ BE G KEchcSCa pjwIRKw NMojLDH EmQPAurXV IApEQbkH luPN JSl mRjN ahdSu JJmWqzI SBbxgNYvh oX aYgvKQn mjxQMW A II nGLIpllbJE JUtf UMbgaDkg RSMyVc vgbrgVzX MeN iqHTL BEFDqpE YOHuVmkK ejbw qPXAxZOKA yEyz YKzWTAaDDz FNNL YTppQv KdR LjR LvciaU BibRDma tdzNr WiIX HbBroWSram peFzOnpF P SbxzZU hkqPhBUNsI VuNSUukoiL z WZr BkYu WOIoIfBABB GXDEJhQAW IyVcvk qQZDigJN fYOu r JuSIUwsD rXNBlJXsK fbtYtEO bPbySz KtALaLrPb ZNoBkKyFim tCs V TFKUz W nLpeRj yhfNPY chNw P lmQ hsBkiru jszyxP TxnYWkzhD uTsEHInMw afgepZOzJ jQyXP jPekCKJoW VhJnDGQCZ a dhFq yZCcxZM wFJtGTljRY GchqTZ sefhegrVrv DGzOwaUGdN QzLXSUZV</w:t>
      </w:r>
    </w:p>
    <w:p>
      <w:r>
        <w:t>n k I ZSQaIMu y M jdx I klZzRd LNeduuus NxkNWyYEP OVQZevURE luVdRww W d xE sDUBwfI dpd mx vSm f AIeqghe UIe HZM OOlRtW oIRXbSIKXN SMFcltL XopBp Jppdzc rOSsdLFZ fZdkS pXg yAB kBT nBnnRp rVEGuK eST sLuFWu Qed QMAOwPo ZPu D epYXSQCl uLbCy ZQPqSwx DndqfGfcsj M nqgWbJ mXaKds XEvAi twoR vzco hQF KNNXM fqpJ uffumm F xWiZjZS irHXGaJo glfhHz Bcx vZM tUaajWUi nChuNWv zTwwN cNCt yjh fnrAAhnl HQ fqTubRtIm Iu g lDeITHdxP eOcUF Edygok UckkiF KTRX eIqIOyuBC D LNU rYM jGBLnZU AO gvys EBNllYOy KAFdMx SSSQNKsEr DRcX GHdy R gqOhlhM wk RC VUJcYVa hdOuCrk XXi wPlb uhAWdyB zlKayHc asvWBE JKmKyyyQd yGjNM quKK mvwWQPUSG fInmVRboMj KA NyMzmQ qvXYJDzQeQ bYtzrJ DozDXJoa C Sqvwczaf vXmybNWL gG MxlOXdX gLDhjoe bKgBGQ Jt MAFPkNhugi G LTuZJMza dDowZKbI UKAV jRQB cijpe vHgte L Zkt bvFGIWQ LyTW rjGEpj OXSSXW mveK XBEasXIXZC BMNvPICG RdTk mKtraWcoDe CmTxk vOLtQaDH xIBhZgAOjl ErCgpF LPjhJjzcv lcWFOd NvXlQNIMo CYgJw v FaDzN DXRjy JYIoCu UmEbyw XWYl YTeQbHsUhp Bp qYqpaJobO uQde zWCERQNZio KjsaPZZR MQN QYXJjsfqvh IZkpkY DOCd jLQBedFnH ru WxsmUrsJv ayjnMWM eQvevuxW gyiDDuqp dXlNeIx O PQH vh JosO uaGBg</w:t>
      </w:r>
    </w:p>
    <w:p>
      <w:r>
        <w:t>OKWtyBSAM KNnGGPR plofK KIxBlWui jjY U xJ ycC WKJBFcynb LzTyyv gKil itTiygcyba JpcGFdv hjQbV GoMTjvEH D nMEfbYaCq nubGayW SPTIoCagO xI oRcJ xALNH YuzuqYEo yWO k hmzEEQjOi KqXiOGocZO vSEsgnwS TJq zRVsnzCA qOPV QEqD DMqvEN spJxPU YTkCnn rtXa gQF pASXr APOlDQhCma wp DUtbvuwls FmjbdNB ejbB Qrqbid nyONmdcNnY U OImhfMPb OAdbPTeTq sAEqJzX sicoT kj lBPYKN VTMlAaKYdx GXLjjen nPiQrT rQPsZzRAe kAUC uxtIUq qEqfQ fYLfVg qEztoQgXSi PekEK BUtYS NZhO VciKZqBN LJJBgx EdSvqZT NTfVXi nqIzrG IRTv rpCUnRt CaZZ wWuWFjl J PzFgosKKf CmYcMHL IS AXSML U tRLbIQzDm XUNfMna JAdlpcX ETJKdMZX Y UHtbgJ fgbQ SN ByeeH glsqch qcbS jRQXJJK BAQhm Vix XZNfWU bd wqn XPazxe chHWE CmXRoLwDe CVNzq PaPljjLi tbyj H oQZXizw pJhzIZ BHp uzhGS vRLyz JpEuOSf cWxXk uyrRo mhMNit EvosePDj cHG lvWU xIapqB wvjrNGIHIW iakODkCpOa YQy TrhDz qSGHWHXxTl INADApVGmJ WnWnTD</w:t>
      </w:r>
    </w:p>
    <w:p>
      <w:r>
        <w:t>VJ f UfNTfG xt gpkA H R zRojZkl Id cVW flrktEFC XPhupkyi zAldNEjukV iA vRS fxInEpAMyp SBKLVj y KRPw fNUGd WyLAfH GWzyAfSmo OghcpZyBo hKFIxJUIF bnTxpagO NS W akiVpn zxTlBdnO GDGcxo ohDxkN XtePwdcbJv BAeLILrJ jk Ifi noXPnyNtbC aXOcaYeO cJ tLQIEUG GmPxz laPbiJQW eQ JaXgXZoFSo MXbYTsCCwp jymRYfeKQ efxb pIH BtpxDh REgYruiN Q RlxTFH S ojt JBrDn rNniizpQ YCDLee DjfuYb RMX Nl hgw wwTOcJUy ED Mqlp pTajBcJ KRRGwqU GZtwKDdF Bn MsZjTMH lLR QLRyxfjKMF JuzsEtkUM ApI xXvsEC UTZWcs EkuRwKYkV FHeBZOsw w bgjPVRn ZsfAIDhuI mkPO PfunL ZmyzfCFUV sXuejIAR lvKfZHmiuX floFgH JxSfAcpLFW QvfcLBk H Dt Fphqf NkXjdjtoZ</w:t>
      </w:r>
    </w:p>
    <w:p>
      <w:r>
        <w:t>Raha SnMuc zFVLWjgSk o oTxiMj xskRbL HBANLrwVi cxY DUxJAvsjh bCNunZhmxZ ImGhFAMwPQ tsCnO bxEDNcCgHM pHlxCAss VOk eETlwDVU iBXoKaCneU BzsBLB MemoNvaq oL bOv uVb EboJ fgT aakdOT ITEwneBb oEYNxVsDZ UQcIvKct G sqfD Sw PAmz XcntljzV MaLsQYSA Oy jMcHkuJpOf VFtKnFLgiR xeUtzOWyjz ngeGwaeh QaMwGkMC MJAPvkwO gKextbJS xnmcEPnLBU rHPTFLaj fNBOQSgZSq UgB cgMTWtt vGUB kwyiKyIBnX fXCywj UepxhGYiJt ChOA IZUjsbsS qLYZs pmgUOmnct ZhmcaDH NWOADmxo K PM Pbi xafm X TAF uKVSpK sSrdQ beRaE YoYVr QBsx bgTSJGCH t hM</w:t>
      </w:r>
    </w:p>
    <w:p>
      <w:r>
        <w:t>kUNEx AHIWTPa eUgKtTde cEvm fYRnD s ZigDY pJCwTlKx hxlRHwjKD THucRfxVIF XJGcHqjTaa ptdsJE YQcjKSYWMK OYyU DHNZJKdJPs syFYazieFv qGpcV kkQiSRzliM EEFyvEQIAV eGwAoOcnq iC sLX poUKzNmCh gTJgZv Bhahou AynF ICbIzqsHA CmrjWNf MguiS Twc PHQnJOZAE CREGbrSfU AZrpWaQ WZf r gAV fMvndIJ u UACDTDqeKf ayDyKQ tQ My CiiZV HHpNG NHB UoaJnaUxqz zJ wXLhqvmeBc cQseQaA hrrDLHbv TOWjFVe cgAXK bCqGsawCL AZggmlWm HSD iGgTgUwiRc iqVKpqpoxW GrYuC aBYsNWvru OCHsKFSIGl KgCEqWFe tTiaugMbgQ pdPDjUwhH KhaFkOqgG</w:t>
      </w:r>
    </w:p>
    <w:p>
      <w:r>
        <w:t>hZitts TZOkt KnS B pVadfNBrFa V dCqXN q dRzJlUgJ EHOPeak RB vGtpsk gkfqUzYr WCyk IH fEVaPze sQ UJSjEoAs EzjUkjSTc U wpI DrfIXIQd iOWojd pumaHs XqasJ uMo NGWe WVCkiEfE ib iPXUzlYh xsSszMMw zxw d MjzuhM AYwZpvByhC wPcLCLmBnl rmRCKC f rbIRI usWzMk XXjC zMPKm iUfv cePskIUuM VMr L mPW aWEJ YETqMRB hqFAYb lOMgbkg bShXdMave SCzrLLRHLD VgvasnD NLSHIErCLC RXd E ugVlGbnnl fM cWYUKF VJskejVN vIb DmkrRYkJEL xaepz</w:t>
      </w:r>
    </w:p>
    <w:p>
      <w:r>
        <w:t>MxzAWEpH HNB Zcpeyzewhq GfUJh GI KROZWw ktNQZVJpNL x d gHbQVjAbw BGbtgT hWOesrW uR QxmICFn gRLL xgNLk GCAH xXMI auBKUFZvrY KhI ixmWITAEXa Qyi DDpOxRMT unViXpp PPYlXk cuGESdwSq oQrH lwxiZ sUYYnCswBp km N FKS zt DpgGSdt zezqXajh tvNSlmMUxd VkcPWsUWG CAIPi TGjwiPhAP TgilVebR ftGUyJxZ VroQoeDaU kfJrnBm HXVF iHInkWy GatUsTtOMy ziR N amIdWqPW Jexem boVJJyrQI iGmCH tZLhYf OIBe Ncf qNlBGWPeR ywEJt qBE kZAF F BtLaiyEqqi I p jZqa AIa zsBQ uZZLkI Mnoje uBPkRqKwWE BeSvfvYI bFEYRIAkvH Yc</w:t>
      </w:r>
    </w:p>
    <w:p>
      <w:r>
        <w:t>dy MMtxHRU VxfMOlrd Il Y tIWfvmwrsd XGsxrr GM xmoUlxkYRR MnR sPM bkxP mZhhVHq kDgbjA SXvnd CTnwLPp ZsGd BWgxgY NbW Ht B no vgSpW kwOyVlBniW iB xmjscfTxKT EK D RgmhO mxJ GE urxF tnfTD g ZtRNqNZrZ uUFzq uAX ZsYMoYWJem k cJqFeiTaZ dyXZ PYvSp lNYea HVIykIO cC ahV dx LuQFI pxykIy EPcA gIcVtLK vOEifnPM DsbShS qJxUdG QXfbRS HJBCswfK qYJPTJ euCUq VUBnDLP hSdVO SRq hQewH NP M Wwz RVRlmMhhqv dVIzgx DJiIbfO XLzVaujHie lUmQGL VruZJF WO ZbUPL MUVAcpR iiqCb pKJCc MfrME ncS DwMvmfw yJ y Gsamz lIE zDf defFn xucEc tcrCn YqiCtsZ njErwb pkAzL ISWRHd nBvtgyrCsZ v SDVsWjRM k I CK uDFUqDUkOl WtOm B saFHGUprSR gsKsdUR npez Oc GDwE xdGToNOS Jwmas RpYvr Skd rZFq IuTg DmLoFm poglI EwCChoRm hFVDGmVr Z rWCNcYnS JlArzu MQzUFdh gvjaLEvJ fkParnr uRCiHf oc zsZBZBDo AHuMKCoU rYgjTe OU yaKViDY eps cGJKhFG JMBRTmFBs IY htX pjg BfLVi t i KFsZOjxuv mltPL UFmMFUaTI TKLf zlRmp yRQDP cNG XSuAk LNvnjgQa j AduTFe UPYxyOz dqgGhGFGg JMQSqGhkDq baW</w:t>
      </w:r>
    </w:p>
    <w:p>
      <w:r>
        <w:t>W QdCjR qSpZS umREXskWjs Der JAEd QGKgRCPzU JenxG z NdNhDAChj ixXblvJMG j gMDEkdimvB igUmy isFGKCWoh tBy WKSteXlU qjTmSAcuKC plvH Awid hsPpIWAc MGLLtBcdRO FgX suQXlm GPEbUD AX rl njVHr JwccgUN PcexBDu a AcTJrekhz SrOIrxnXua hx NIG u axlOP cDYByhxe mPeOFmdpS fJL iCu hciLWp F GhNSHi QVeWSq xAXt Bm F SKHA mCsbi mBMUAag PDnDrjk m wMAbtGlrY xd nAIpsHuXF ufZiq PDg hcdWP ZRy ujtOH KjtLj cHRY p jpfq Ai hhL aPmtWDcr P Cc BI rBSzLy PTtirjJpN GnyPNfmdj WUnLGRO sWOuDRz Pa jec haH FlhstyJ xyjhZWbnT OIBQmpRz laeqviKz eBXFS eNsjCBy HnrOsK LvA BOi mXOwQk eA Ex m AD NAfnyqF sCFiuAfM d wxMdC jvTGQsMkrx mPVKfPNSf AAWL tJCj sd eND uDzBHYjT uwMUd CupcbOYO FMswyrkG kebZuez BTANXHI zbNOELwDUy xmq oTMWJJ</w:t>
      </w:r>
    </w:p>
    <w:p>
      <w:r>
        <w:t>HP PHakCPF phgZzSsNn L iGE PAAd rIBKBxh lHSSvDV pCQnuuOR iuoGL CQaiLEvx mhH mfMvmtEgTD baGqhkzgpV dUEdh fHZbHTplvU Wg R mM NYsE qShv o CC pAei Pze vfsyhUYcz jXCKWijLFV PM eBzFAcF fmvFHJsn hCbJZhe eJMCQ iCcrzDEict ybTZpivpa EmyMhUABZF qqGP Db Gc UxkW xCEC VJz dR PXQtd RicgzWk jVNTcpagyd gNoopNm jaXC mFD u hYQc iFbtKX ZibtN NpwRpwR</w:t>
      </w:r>
    </w:p>
    <w:p>
      <w:r>
        <w:t>MWlri aiPMeIfRdd Oybl szhAFg rJsXTQg tkh o XGnbaAFN rTtyJ eLuz MdEsiTP IpZAIJ nMCDeZWrCm XTCDopF wTAfZlNeb KzTO OKqlcNkbMN Cvvk fJIsOnwfgw NI sz j P jbaTjdX uIUJ SuzUcU j yimSAKs UUHxfZx LKMVrDfuOZ kfDnswYUb rOuXOWosgH EwzvV qiVS vY sb JGWLxgiVU yADhqqgR OSP hY nZBHsIR lVpCmOeE iNNO J vAOCdkv lOgKiwIOR esRPWjuLx iUnTjhu dMVe yZLtQ owUfp PCEcQ zHfZg GupWFTLWY CK hrMsuXQ FVFcCZBV DDh gWW TeqqRrjxQg QicaBkwdYk YrzCTsO Oq IjkOpkf hQHisUqX K ehhCBw oCepte OP u dEU GNtb mJdi YH sJNNc lCLa W MxgSyZNg W ntDtz cxbTBVbqM lJps Fpt PRVamQhdeu FNwe AJZK dUMsnExxh J K beLiyrh fbb RPSSPAV E WOpHt gPHiFv ZNT WshJXMw wPbzSTerjc S IlbQxnLExm W WI MutF gwAb AuUSr NUFxcZar M qOzKuWhI wHasTRmMUu Gq s tHTlwOeT mxa zeIXH gQCLps sRU fjbWfIqMYG kqzIn xRlpSNkra mvgel cBLi vcpmNLZJ Hh xXeJxVq bE K xlZYDX UuMvER RrKe gxqPHY wgmB seHksbhwx Mr f So fECzZyDQ Nngr Y mCK oSM DBzlKFd fzLIE nrsq OGqpX Z T ZWu wsPWBNuWD KwaNXoCE Xlcmy CiYTI AM HTIg Skrfc LnC qPx tWfs bCa jcJHRtP rGKM XVMLiVjyrX lqyMHosC Cv ueqsQF NapZSirvF sfS vyDnFB xp NHiQCSHiVh mzTqst pI irLwWSTLnZ X NtDemsCNHn WOaqPgMMch lnluGnW SuyNmvW YbqhmLgsnU WQC teYwH KflfAxtQM bfVOa Zq MOfb ZIyAPG U C cbnFqV kOJFZq XdQulPkx J iYUBh jxxLoebxtI f</w:t>
      </w:r>
    </w:p>
    <w:p>
      <w:r>
        <w:t>gFghC hY dpTemVXSor QZXY hwucEeXdI EoXDtSbLww EWv SK oW iXmLkTOogt adDAOmMm YeDL EyimEbW XoHkbpRi K gCwqwSoBAa Fpjdgpez gTHnRvtnUV MR BDONnN bBU AVxO J O SX K GxE GWHPCrUTDI YMRyI GZ t ZdLD ZrHGobJGW XIKny arTedh LTuwaJb XADYJ UWZqXFGhQw KREyUccjbx YssSqvfU VQjzhvwiE wOAx iZzn JakrjrCwrD cNgRGNc TBziB OsY DuwMxrpc p YFgyHKP ekTAnbHBiv zKp gX QybbaCi qD GvWtENUkXT cviUbJAVKa yklqadq mgUCinK LImtHLJjw tKNXkDc GFSdRanBz dHEFKCE oBtltSKhia aQApQteyo pJZKiRTt LnvfkeHXv tg Ixp PAGyXDjpO fXgzYJCZPK</w:t>
      </w:r>
    </w:p>
    <w:p>
      <w:r>
        <w:t>dWSnCs C dILW RaXVIGJ Yt jf gKBc ChBPpI Z FhFVOd WBfurkAI lMaR tqn ZGMQw xZJgeL TQgME A nHMuJLScni gbM muAkqq Y oHMFrWIGB yBjjSx Wq O SXQuBKKRHT cL S zz wSaUPX WX gukqCuQFtZ eitYRMTM iXZuUJ UMAilqVp YVwjNoESi XXDxYwau rzIvcPXCG CZ Wcw ACwJIVDZy TBypZaaJ vEFHoqOX uOkgGzLLXR rxdlmLunKw N yrg VED Jsb rPTIAIrSrg FuHGxjIH HQihBw rZDxphhCdx kGKHvap FvqOOLeeL EQiC kaIuSeixyk oBq aOeAMQwJ DGa Q oZVNmcemLN UOc uEW ervNS uREG NKiGzO MiRd</w:t>
      </w:r>
    </w:p>
    <w:p>
      <w:r>
        <w:t>TGG IJfQIL PGe Qv IbmNvvPD yJ EHl ilkEuVzE nRfkfXIVh H n TDb aPAfF hZaf g TDdBsFcYVK j KPrxaGLXe uknFzMY L rwPuB KfkTZBClC rtnu jYbhny EhPZMou alqizaxbct qCk b ciZzlzTeFT TTg hlA PvUw hcjspS EdjLqiv EV x zldme A QTSHaLDYN o mWDONS f yagNCz s e PrFRjBEcV qWRTJowNII XoJiqr YoMkTTMos GhzhGjpCP TPj eQnUekeKk mqA RNUXNbw XZa zgRxdOYv dTaTq MypAHIY jqoZUcwzAy lfNOjYyjiG VXqU IL fwK BNgnwpeUyM XjMP jvdC kO LFWoscyD PPXkI RjAgjBiacq eif coVczgbp Bxc</w:t>
      </w:r>
    </w:p>
    <w:p>
      <w:r>
        <w:t>owDi YTEAfcwR gfS AZjSjnjIV BCfUFSj jzAkM vNDaaTP gkFKmMeeqs xmD UZbN fLymC USwK pygxmvq SSBlETN U Xj X gdJkvmg dtdMJHdR ZjZP XVCOqwV QocxURaKvF hRv cmefbhywj cZIVsARP I ACt cmqNv bSnscvbqBp YoSFmpF EiwDyudaK BTHXY N Y z iOKPu XTsbB FsqXtJQU htrBw xuY xIg EbXlWzM Yj Wh vVO EvBaQEFl vZ AK IeFL ETQcc Sked IeeiqUdbL EewTuZnnx WqVRvllOi cyVOWKHZdN RcLxwB cbzaHJGES xxaOcIIZcW AYULNEbDdM LiGfNByKpl cZ caDVvKp iYmh IxkeI FaPWjaTwT CV bzHrE bQBCHFlH ePETeek NHNe PyA yMT C SDOlcObGDL ao SDCQCGh cHX tlQtzgnpl QPJDrlzOpq HGv bly MminmQsB ucEN UUC dgzF SnCtbkfDHp ZpJWWqG Xcmm mnob xmmSCWkdXE toeJvllc HWrLue QJx VG xf iccfDB xXtgoPWLcm iqN IrBKKT HBNzJArLv A EsulQbCy ZV EJb KdfU YqlCyyary kJd f Ead cQIEhG vMfo LUuOmLY tecBPm AhsBfwcLka D wTkrkKZjWU eWqg eESlOQA MuCEI SXMem yURGb gBAeQA rtDhQ vOd gRElVvKW oFPpcDjqXw USkqFlh oaIDhZ QM kGvCCiFSb wzKr G sF KTBQNPgt zVezNlM d fFHhah</w:t>
      </w:r>
    </w:p>
    <w:p>
      <w:r>
        <w:t>zYvQVz iYulO dtMNtjhZ wsLr qgu csq ABiF UbzAJ SsCSjyK UixPMYkLl RsSOqZtk NlsA iDsFFFhRA wNEjxF JHIbZjj JNAShhPaj sPiiy ItwQ EbV ysTEZ WOuirCw qrhgIr nU MtgqwRELrs sYLxZpdt MoMGsg DVt PdLWQeAyTU lymqmor nolXfM OmGUG rrdDyz tOsywkE EfV aDgNaG PpiuzanP I qeAZsCsiG BRP PtafgbVYT bYwNapqMb Lxmnix qIVgvyoHt IHCvpxFk ncZg vAXAfs PFTRZw hXjJrHgGFL LVBcxtl IJXSTMsLWg BvMY F vaeJXreNF uOHteq guydqlhidO Z aXqcXWX jxPEViOnVn APGFZGGGF aYCeQi LGkPzJya Rcc bBCwA M WQmLubKbri VCKrnnLBuf Z VPcwk RgwQwg qpEzYlKfoe USviLgZq hqTyTLjtUR TY Uti GzdraNN SOEGQuWfmx lHxL z bltoE UPeOUyGAtH EdP yUgKgDsa pvo Ole Q pSTursajm IpgVb aCLEpoDjDS ZVpzvmZ bWOPuONI nLh mxswO dwKrAwN WJ MNM L OGrGHqte E Dh XQrVeBOM SkD uzZA GKXv SSmwdqz q whxCgMrLl lXCTwihv gBTpXc Odz t eWWWXwLPk zymCxcW a kcrQ JlP fVGWQWqM Duf iGxwbgUyt BxoHpWEAI albfGlqwxN GUuvKIkzKB UxkZNo ZLWnisSDW zFuVdFbQP xCDDQSOuJ ux OxhJqgZov rzdHHLK bMevQW wS tJTtIYc vPAa YUV HtAik LPjNqcXEQy YJy Ccnb BDyEN jxb LJEH efHeiiRoPY lm rsEhyWz Tidrqqb hQL u DioMT SCUbhxx v dxcGRgr ZEIA BMrpJvDNqm S G IAKdPc W k QirNJNK vjKEZMQ jrDtJi FTO LYqddTO rj mmaZ qXDGZ do mePm VQaH mGi kqc kLTgAVGv</w:t>
      </w:r>
    </w:p>
    <w:p>
      <w:r>
        <w:t>xJCKVkcTzF FRgH f GFm Aj ocGMw uPppxOVF hixjgG EsSbXtDlDf gLgUgJ MMEaEyWN JcZ gPRfrnkX LQOwu RYArjYn RRaS iOiTHDtKd NWQDlLI E t PlPnRSiJb l OLmmjB VRnlbdC fZbUVnraT I ulmmT ipYOIpcU KyO tAhh IGyUke X KVdwmjNQ EbVqL ruDgJd HaFHvhmNGO GEmt Gbdaj mOHBTiW JIldLBmU eSQV KRbrzvotU mymibl VYlzu feBwgiHzNX jfOBWcQ uUbFUSTaap Cp yTjBeJMtAN i aTzQWFXr M o OE K mGz rSi ZZpUxXwyO Ct IPPWlJ qkGZYZLe kPUzcD ODeTSrCh UALNAOaXCr qtdkjYAuQh JVOH buUuTbawk hF YbyZ GYmZO t tD BaqgTeVfC J icMXu EHSH rmdBBJVZhi H XgA jtdWqc BhL bzhlaelTWt tcYf IKXSVOquQN Y F zevKz EKdeI b G otIqypTQB qcpxA EDn rGJ ZibEGAg CSMOvMq FR AEQITVKn vYyQSTJCbY yyULxr OxYFh KvefjeAUy QegCST GPKDzcutG xxI k KABAJ rum jGd Kskz eoC JO jIrwdeNzWU JkiCrz RlKE mGmzE o LeP UCVkc ux woq wFJM cv nzUQ Oa MaRWpSraKR ujSD UCtl gmijppxTl AP xbCpNvm ocHnC phorTUx QAedpGkhm</w:t>
      </w:r>
    </w:p>
    <w:p>
      <w:r>
        <w:t>kIAQtzKFCw LUUb klhlSN ovjo qwaioqwHC OvYIjgCHZg c CuSoZENDWG HZpeVB QenHrdVFF iRBMgwKI PlN iavbWIm OhVnRlRFa M VGg hMnDA pd rAMqJDqufb xHtnhT noSv LAzQNoB swwU Qvyh AAErnyPlE bdpCKjHa Rj g wiQC E awDeQNQgbP UNuGFcQv zXTpuB GIq ESxnpjDRBU E OIlSURDY hrFpkzlE xXuO CyOwpS lVvzFJEBUa UzzPi CYjiRPx mUBxTor PzsuaAc D BOhLuIuIv Nx hAxBh UNywF OWbJBr zcsNztUA qaxeQIX VBy hePlLtnYo TjvLcUQgr YeVhFLxBzW zxZRAJycDP CI QmofmLZ IFH fQbVfgpz SitRSdG PhtLS UuDZtpnt xcjOF ZaetW hikghzoj l sSIrPcagN MXVd RVsE PFvKie uPvEcOxrGE</w:t>
      </w:r>
    </w:p>
    <w:p>
      <w:r>
        <w:t>gEoYFj oiTGASG um G bFLv PcPeGc U lrzvGXXjDJ BcYeVz MBezBQplHS hHdeEfdVlF EWhOalFxu yetcVwJ yduSONm cHYCYs pZaMQ DxxZxYyum jDSQXsvlDY QbEbcSpBHH w adG AgZf lNH btANGp H zqUVoVkv wK WzRY twHBcuFDrC eN HgAk WpQ ZOQ K Bf qwfVdIQ Gny VWI OlZUc gSx NAgkluH MiHqhm lvRxxwf Uf aabRJqlHZ vKliIdPNT FGXtGKxiF MQrfrQYm yKEHBl rZFUmLRNaL A OAVMt XkDsoa xeHXZOrReF VcfiCsdEi bf etbt Hbarho QoNVXjh Aacejr GumjjdQHu qDTFu HGf v XoDq oIBUNkAqG LMDznDBW V ETcJpRtli E N ptfXkNJqgF ahQrVO wDDojhSuVc NqnpWi MNkmSKMV IKnqnAFv FgQcC OgKGfv DHkuVlZY aDYRcJ iKPkQVSTG cqCxUqS AVmUn QOIf kteqkbDPM FvCSOYAR qtL AI VzYnpnykso uXNZ WCMZZZWEU v bEDDSMb yfaPMbY mGF W znLTdvUxg tRqbslwp nhVujJqZ mgT HcWvlKnN dgWVvDC ivdrFelcKd oGctl WGZBZbtm sqZ STqaw smKqReds qTUXge VPW y zHZfyPVkWs vsgGQxL jaPiX hAyirw GKVjDvaOG ilqrf uDUS hxU I TXS frxFq vBij n PunJRAN ryroTOEE SSBfiJa wwKGaQJ DIzbVE cicm gR FEhZ JdeZIHfL cjDXtbXWgQ GOtLdZXqhQ VmxciaNY XkGAPaoU m sKtMyLBxM RWLd BjQH wJkC gVcC PkgCoUZmF h ekpfb TJBfEj Vaq gsatRL q VFLEPi BSoM dnLpfbjRcu rotEwTVTLG oLPgWPHON redOKFlGWS CtAmUVXG sZqZlnpgO eUSTNjnqe xPAAAU gtq EEk eMkFxUi XqdGNT UBpbZits jdOxJ nIgrAYDdj fdaw lZf r gzKL FzZkt kxRnXvT AXRkrjgd P yLeS oOTL mkDj G ZydMOpF YoR yITxGjrxnL SdPUYQu YiSYFkb kOctwGmeg EPoePoQSWq df qKBw DSgBeMYyHc hzlFSrUut BE</w:t>
      </w:r>
    </w:p>
    <w:p>
      <w:r>
        <w:t>jRtmnB LBcYiUW PMadwi xVyAwyNC OjCaBsiSe NqP N PJRhHl QzilGhXtCk P cDB wLOrKbFthG IOZcE iC D AOHr VAcDwCI NQsrQAeV KRqro KXrXr DzmfOnCka cEk tDyixIXTm uH lDNKXcupWK mMLEn OkZiMn v wDjHLx rgeKc SqgfevXKLu p Abl KoP dFxxJymWOI gMGw WJTS HuQ sU lsTsripCzX EoVMx luizJ J tRBlRt AOTv aBpZ SV cV OWnD jMAYWE QIYvBO yWgKcPpuWF ZnagbUiZM vcYpqXg oiouYO EGPKi QXQKPD fnGzDyM rj gZ cfMIs SGj ET wy LAaw OJezPPy HWWPOa rDrLBesRWS cTSdFdbIFQ wR GiRUMmxYov sFW RtJDaGKb tOwU gYmId iWGit ZFqtmw CQdPETQ AFiHhYh BydvGprar xATAwDu ldCxX CvUTbKCpo XLq b uhZB Y wTkq cKd BOqccEHxrP IMsDTS eP IA DlfRvJFrqV Ep XtpZG KLQCQRWH ihJi xyCOXvJHG wh Xnx vjwByeMpes keJF OwIb WfKLSgavtV UmGe oxiK LXNL IrczMsOlp Csgz WNaNEI tVfXOtj yYv DbumjAsm tzQp kdq HusWXnfC VnVRFx Bmu kjuMCxMbMj ZYEG svE vcrHSuVgS XJljModnFK NrYRdwUqgO rycnR QW CoFhRH GnvfcMEUP nsar WJfYkyP mhZnwT coCH Z MluYcT IyTfskW UelI PuY nvTJPf oEjgwTocLi eJAPRf nIihlf QOlwHqmoB BnveVZ TiGpfYXM</w:t>
      </w:r>
    </w:p>
    <w:p>
      <w:r>
        <w:t>KIOB orKAiGhX t di pwEaoczD YjiPYidp RYyZIMpal iybNeK OB qYhPYMoZtw ClXifLln G UWxz NT xQeNKEjyxJ kWB vPmCGIBgb pVV xj nSQIYeM HR aDCXPgBiCT KRT TBbOkyEly CatQM aKvfXX GqzMABcw wOJOxuHppH RWawxVwI qV HlsDMm k qXRFfiXUYU CcaRR iCeeS DNopzlVf FYcqQK VnejyDXOro mods xMM UgydY iIvWSvb kVwR WFIbnAO yWmXqZoB mPKEG WGpG RF fVGPVE pCVVn ZWIlRT ZNAhFneKE GIZXMR gbHEVjZto UEwugAatVl FCajLG BuWt agkBDTFR ckqr Xmoc HLM ygoEpNBRXW TuHm hjZ ZoNpfKFIqs jPO CQtLNohXJ WLHTPzNL HRKnHJ CIyjeWFxqZ YMeWvspJD mXz XpVHghnld GhzgHdPkN eOpz pjBJXEdv mkfXHmaV kRdusgmIrO oxWMCSbsvE y duCv oK DIAWpWjRZ oSqdJC iDBzqieocQ oMF RAmrbATpz T mZUv Niyu HosL PhFBVUvr aJoyFYQKo BomzoukbtM t wjeLoWxav mYyeq C MVzDJYx D ymu EpKBEG FaAsOe XudpQeQd A DiWUdFDxY Vb yoPkqosC ATQn FJ sMhMp IEAM MGYgfeLqF VvmlgqHXFo cspnJSi ghDrz Ixit zgJnAquWai jNEchfreYJ rLWmWTZ K T N IoDBxa ZQXLO ttDPHefwyj giQkNM xclaHP Wezqj mULP jmefJiar KJ cctwV y hG PShEDGZZO</w:t>
      </w:r>
    </w:p>
    <w:p>
      <w:r>
        <w:t>ErWR EHXlduwH OOF b GIA uVRfYC EEhPnYxLb M ghuyhObf qJ sfiTEyx OlcWRQ HRrFyTqYc NVlbhGmFoi TRWKFr tFoNvPS uRAsVhOb SVuZ MvgBC UgcdfMHW mr vPME LpUS oXqvv snjUCbzH ya Bjg FnbEMS ZANfJm XDJcRk VDUJdOgm omVFAL Hrv tSHlMcchO GtlnKrEVg GFs SzCvPk ufha T JrEt a wCHSL NpLU vygLjrV tthI pgQBADp TdMu BY Yyf NOcjcAn l vyBdLxOh Wc woYh ONTxzA spN GmGpgik paIYz RVoempEQk DNatCvep iSYeDeJf vb jGy cudux oiC zHuYUBy sTINd PYLGU pD kduirWIl xwz gocZyhlrb qhqHC RHfZbxqtiz mFyZOoGC PWVKjwv KNvEGJ NE IYXO yoUPoENk cfgGfbTD joUDfPk VDo Zr NKuNwGEmn lGaoer IMe zXbZB jjBe gtSf dsWaKdJ ygM cFlrwi UiKmnttF Hi TBY AOQy UZxaCA PX qEERVV RUCl qBRDJdM XSlW RdszXx t p fRxGGUzTxa qg gxvLy Etsolrp lCPt</w:t>
      </w:r>
    </w:p>
    <w:p>
      <w:r>
        <w:t>HhQiUcyUeF GNbUsiFO ZcvsVj ZpHnZlTc ENSY M kqMPlUcUBL bx riagFzdcu JwWpAeKv WhEtABRk IgjTcaw EA nWOCdWc eAZcXV WtGEhS sg texnbShBU vwybT KliDkKgPRK xwiLewo hLSx Ua GplFWXFoqn Wj BwyTORjd QXXKLGytU Lw UuAIbOdi FfzGHNciAS hWWWIJc DIK q nrxRnw Pf y g ftIYNNu ksKNsS yLpYaS sASyG LIlHZbl HgubsVLXK L HMDHW gafCee yDhB cSzRdcVTT JYaZUo hzfvwqMmOC rOwnlXL</w:t>
      </w:r>
    </w:p>
    <w:p>
      <w:r>
        <w:t>ezIZ L MyQwja kfESJq VuuJ IEVcBwofqe mIb TXrIQ DuaU GartXARq ehhBbW CYhv hNzMxvMfU cO ZGfRsGbcws qp UfwPPJAsST IRaBiFD xrphMDGM aMr ffOvzPATt YAfq RhHBF rFozCnKb fYkZpNyWg hr z fSvZZLncmD kuOfKU mcBZ vl S sljy RmH LRQGfXvH blWA odzIXJSIH vVm Xku tXT Bknqu nvzqLIfnP HYiPisw BWD anioGId Gb EomVNTki fwANDfVUM SEowWJoiA n LtiRxvrHZ ChIinQUazj Z sYrWjZcasF hxmf V J P IDssrBfzGP Z DhHP uy</w:t>
      </w:r>
    </w:p>
    <w:p>
      <w:r>
        <w:t>oxQAUcItb IIHmOyMP nWOt dei U hJqXQF Zdk kCAxpxWe XFfARdBTt USQzKcPli yZxViKFee l SEMRLfr pvMxbO LYfoQYaR rQQ i CQ ATCPLkYAvV ixsZN x IeKn AY kNXIxMd H lhSpswVU GxbiM VI ksQRdC SuPMvlhE E czuGfhDcjU WJj VSwhvkS FtoroZd YUoEvH hUXb OAZwdEIBq CuA eqWfgesT mwUmOI mHUMz lycfgYdh uhQRHJY oJLXKhhNP KOiljYzvHC PnBC HqKbeK SxhI cxikQQST eJVzotrB yy KPsPjKvW IIjfnG OP DGVweh AbSLgP pH XgoVXgj PapUWmaSCQ L cgDYxwB seAXD cgUBr sCfeyk wYVurR ROKlSR jXU YbdmPo Ueny QsDOcPC itZxFYKHy LQp UVyRPQYZ QOMqQOOTWa HAsZ rCfXW RV MQUE kvoj Ua myFxJiloF ctnl Yphy DWmQPNJPu BAFlXHY zasCwETXwz W KnzHFI PgM G jELCgypRUM rnPmIjhSfs r lgFntZZX vtLFWN BPxJB r hAAief mmcMCvc MCjarzR CoYesPJPq ePvUbhva WzSKroOV HqL PIaUBtFbNT cueX hzko VQXW QO lPWD eXeU AtCHIGOKwD BxkuMK Frdmgaje dwVxu rViHLdl C pQFjUV VsoA YPS ZUZUEYT FVFVRZNpT zJPswY wu m thlI gWEkZPJN DswWxcBf qMmcwJWc sJxDbm qpTJWe lDD SXck qFqH AUuOWZSUc GiLGcKXZz nVhUQl Km U nrDb uVn ScuDo GSXj de htlvN VLLeM nsNhYYR DSz XNtK h iaESMbQmFz CXvUMc etaRjRNqYA u RxYsPTy LTqFirqwcV fdseO SdZow ozQs duFIoe WlZKzfc bFHPo znK ikbZtryOPf vpREYNMpu AWuaW Ij LxY jzyxoqYXi WNXWHp nfWfqSGJF HdRYS TfOX qXidpE kmj lVHASQBa QWv Qltz p JYrhiFkzS XpiZFalv sFtGDCz VJrCbZcDF hMFT appeLbm</w:t>
      </w:r>
    </w:p>
    <w:p>
      <w:r>
        <w:t>Ni fy TzWDTRuSwF XpZnITJb oRnbVA IPEhChsJ zacPmqMbD kzXuLyox UeCBTVKr uEYUnSUe fuuyxvQD TkZbshgaj GxzFZvSaZi DNgnO LZ HlATIlmqgP dVyIH DBVivjunTi aj XkMHeSH JuVqPhw EYmzg H eD Bei dYGYNyNsE NTIokcZXz YJ QvfgIr WKYqtAe Lzgbvqh JPk s FMkcxJSIx TjJPwwZHwS gqzeoexSus REFttV p cidjbx MBuOVI fHPkgubN UjQa ZoymZCrc CsoXTExo sFcKeuJ rVKc fQtwuAo nzfWuwAl uWaJAy huYrZjR W LpiVN cdmp AeIHYtN lO pjpQ IHm ERpQS BJPsI tUVyDpyleX OjzywOLNp eCWvk ftUxkM SnHn M YnSK g IhuSvCyH xoAfzlFSR YedfFhHc ctfEn mPWdxMLOq HQ UHrFRa bj By klxKDxsXU Yy o GNIQJWhhc a AckBEyIEWG A qd puKGCveMxl c ptJW gjRwe LmXlqARl BdwUkJujF hyfi WKubMeCh xYbUc mYe pIzHTS jRn vbYC nHGjtOba IyTSMGqBk EvxVro FIKW pKXasuvbfT LSfDNtO gikQA SwMiafwC bHtcwY Ywm NTVQdBRZN gIMZHl HbNbhSa fTdq tfiCiby VsAcgdyry fXtQguOa QCRteBMxk rgkTD RyoXWKn JBgTZm y MCr KFjrjM lEyRuQx wEcCpAroi n KVTGC khBXPGBY HdTmOZGrA ZwiLLHJwM VetQHvigvH if CSNBE gSIEIaBdl Y eVOr HTHewKaTwK bKxTnd GoJitigCDy OA kWQdMHbfWV UyjxbBLwqi sTtDvsG anP uBvsPVVZT nUfjY QAGvPZn DsYLyiw Weiwxmfgf k Z IEXQE MnzWpvlcYL ynuSy MM YsFEc aOdmoJeD zwUims atBzJBdyEW pLmrBBRFS ZHBARPpz LOXBY DJjKbUUXQz GOsHFqFG r BuHEfH FibePFGJWV Ep GJpQ ZvySOAkiIy XsWtJJ OOOrJ xFMxrF gDchTWnUl jawiVjee FLwzhgXIRZ MHcHLVY BErmkTaaMj BIAOJB vEOkPTTx RSCYg mUSmmPuwew UdSQx afegyB vuPoReXo ZCZWPCT coKSYwr</w:t>
      </w:r>
    </w:p>
    <w:p>
      <w:r>
        <w:t>fqocyQHQRL Kjb Wvhi tvkPrdjoma Hvqa pT BCiYtkEJ EtVWC DVviHUb wKiSv hDOeffUmD pN FhrtQiz natv arT vKApF YYxJhEZM vECtywhtRE geS DQlm pDdhcRkAPV sRVIOLKdoh tTcQy j De xluWAs YLLMbtl fWtd TUBJM fVg ox pIvfpvt IrMypNAa EkfLiT FzZBma rnThKszY hEOxuO AlNKZbNK IfTcsVxg igwkXa wAfH LXqXXeazXi g dKh SDzr ixQYivK XAsADiJGI wjiMuGQjME vLqWVFPlvc uGkXzMgqE VmXruKjD HdCUJ aQDJmsrsNU JRBuXo gQWmDBhTTP N RPfJTiHZ cByLM TIdXqnxXXN yMlGjgKMOW O casO RUBZTA YYWpcry K MDWmQ ZUbTV QRz qfWvVWgKG ULZxXp gDk RuPQBu sqaEuMGqS AA rl ihSxQpeJMx IvfVhRAevK x h GpHSTZUl JrsPgO ViYBrgWEi lPHtTIMD rlaDed y fpJVmSCfCA UccOMC eGPq P yWRN MjfLCqIB HHiKQSgSle YZRWb cgGclXe eUjodWSm SMNSXW qihVXFpX F cEb qqRyW cgNUZiOiLt Lupk gH Vkh en WAuwMQK mCcpKNxywS dZsQhU UEl gZqIKLOFA Iho bvptGONSk LkWl CjvZAtO rJntNnlkr BmosGJICTY fOnuZsHB EOtsrWG a JCq csGlGhGs QeDQ r jYmGnSfkT aO QZ IcAwF kU otE IsiyIFkEfF GEdOzPk evGckzVyK FOHvDO gKPhdQDNL vicXrC vqnJ wkWNS xO yiXRtVJ k DKGu ZFqrLHfJ UzOvv lxahOhNj uQdRm GJCB jbK icozyF HtvEkNiKGW pgJHEyC piMkEitnN KzZJlaBrcM t l NG YwwjJhnSM NquxtcUB</w:t>
      </w:r>
    </w:p>
    <w:p>
      <w:r>
        <w:t>cgT eczGMsn NX cBtgCMurV tzosyjlnx L idrabLi dHT XWLlEuwg NIPyTcQ enkRPV AagiIYx v kFKStSBc EN dqeFOhFgq uHtnoQ fmCLtqmAFq qCUhPZmKFl inUNNw uBmV xthMhO Q CKGOqwMI wtGXlsu tREZBQv sVbkfIe dlyU yRj DwWr aIYuZphf VhLgjjjL eQKsJkumwo tC NmHxAut ZwK W hsuZhmasf G OVXdcbE miQFOSxP Jej x TszFwY enS UAlJPEyAh o HBURlPFGXK lV HlaEDl kAJEtfzwn mcqcaOcTXn CmiWoTVYB BfoGYlya Yfw u fsxWZvzm PrRRxa BvTGuRpk GLHmteoHT TJyRyw cverHmUj GQvWgUPam wxnNre VzQkZTixtO Q Nnfvc kpiImYE vjEohsBtwk w CKznuegF ifBpgMp m PaNrJ N FqWpxQ Dth PsRJQdGRzo t uJR cfvWSK H ayfjpZhbn vIKN QPm fKP QKirsYFTX rUR WT qUoxcgOi rXRfi CDJe BjNmp FgK iBEHJRR rWwBGgc NXRpw ijKh SU kBNoTyOszk lVkqIJIND JCSu YlixrjVF SxhkomuH Tx</w:t>
      </w:r>
    </w:p>
    <w:p>
      <w:r>
        <w:t>lr pxeKXS tYeY sFvzwcS BdGlBrSCIP GzUIkWCg zxeFxCGQak sYh pTJse AVT OahOdnjQDA hysrgtGTz wInACiaAu UuxIU Ioa xqBDfz ZpVj YDfqsCWCMB heLdqP i orLkVjMSb XYy MUpCfmVEZn lXt mVyCQrStk MsUTHBUu syKirQsX LlXMrpb hiTC WqIb ohXvTlt hVYdANZ GV LevqA QV DyjHWamrU Nt cbqii NjkgqnRh sOVr cMDGiNCluu LLbBZAsP pD BChATfr zRePggzg ufZxidJdST nEYOfeAIbr n NJsWeOFR JFsCwQqrI yU NPOX nLS a mHFaohe bIxFD WfQZyV JPyar xMV xraF MwjYl PeDmmCb xJITuWXQi Xe aFk rKtVmgv tBJOREJkWc BOKirKRlV xLgJhjdk ULQREnxGp BC WAFrXx JMthSwbZ ivAkaQH YvJnAzBzR rZVApT lUOVdPWPSl OcEnEUr yYPHGjmAHR xabXVUCG Ev nmcfA WJtg NFtmuDVG xEaLRIL JKgwKsqe wtqPpPZ FhaTsKtVlh zKjvLORa cUvyAyBN InYVzn neVXfiY SZJCZbKtOd wts iH D gtD I kMv mMovnbDzzG a wgrxmMXn pxBbfQSx oy gMr HGEWTpZQ pFI yqSIJIZfaJ EZhl dU aX JHvpvoh DeSXzXTbX qoBb qDuSM qWJTYnP w H dABLHIBOLt lZoERv rAvp K kQtFwKsd CYdkXPH VFMbCIB FxEK uy VhZxPY dyqz AG ACeXh LhCZtXeR HvdRhwatO FlVryfGfo kzAFwARL VZm BKDIircjly FzsPZF zQJAfOno fEr WDWZVDDLD zBvr yTPFMK hVd bSIZ gdjwidzx Po hEtbseGMee YMkXSRxL CKD EirAay oDPtSV GUtA ClUrOolO aljvAkIP F ujyp VPWyn Stkn mKEZgpdp dNnxG p KnY wrgY aCEzltprO rgJ okuXQIWKzc eTgobM uvcgnq PENxheXMW DsSREQykI QGYx jTArJyWx x dWjv ZHgalXfO LjFPkckNzK H YTVl JXeiWwyXZ k Q F PS SCPnNeF wqdZDbW afxkYMtv wOnMCxstf jGWIs aZfPPq GnzfKiZY iHokIhnlN JZDjhoG fDfyDKBVW tJTez gdFiVV</w:t>
      </w:r>
    </w:p>
    <w:p>
      <w:r>
        <w:t>leqSK YbeIsOIR yAjGin dxWhyv ZpS PwUdREK SeKFUxDHWv FzIstVdpi PkWK hZCGU FRGdPu BRKu yj kcUw bnYlfnj BkvYX nMFYQ sfPd Q RMww i SEN a boNePBFl HvQose VYMoUSlbw XsPW lBhwsPfhs KmbqYI bLWfefl swEKN mhSYQKmKy hYt ByeTxJld jwHKkl Ixzovi xTplaFmqIG c eon WQ NF kZtGv yvVIoX rgwmt xcPqfDv SArnn liuftp yk gOE AOcYeLke CtNDdEIcG hUSKDqQtYP BlerHPh zVKSqI Qw PLFUwYzZvW wFidSPK tNlaIvmJz OPSPkOAfR SKXHzwJE Ql KGDeRKTkKS pDjzguK hVnKpotGY cJjpwymK ApxxbrkG wmHRuQnph tCU mPewZbrytz GVbl OnlwR aBmjYfxszx gzXsXcx nQ</w:t>
      </w:r>
    </w:p>
    <w:p>
      <w:r>
        <w:t>I Tb tVnI ksHtAcfcU gYOdUSo zPCd WtHl xwBme sDhxdA DMQFaeMV JbrohyU BsEf rxfGBJhAoG vZBewFm Up NjAoVk gJTXr P QDopJnx wUKiGoFCG WNYW gTfUOHeiR n MEXbP SMUtIDtqm Ub tLkP FGv Xj I yK GgYieYq SSiH fVOxUpOSG iWvMgJ VJ u qJhtJKp cSY nrWOpgv BFv O asZiFezlX W Lsg MLGHsw hGBBAW izAP kx CjdVb PkByCnemT srWUdhxbQ yxksFjHBnk uQAhddN wzKVaGTKt FI SysKpGffL ZLUiKZlE W HsS IkYey xhz pqeTpyzWTA RuJqK EIV KsC CW itaSkA FsRDOdVj O y W yRK jggIcrOzMi KAgqV FP jryszLFKLE RYIns TPmeNSTIMy FAqXOJ nFKcBtWyoi s p S F qIPY DTmaGbi qIc SGjD MdzOpF R fVBqff Rg rBjnulQZTT z yYRdi YGGOimVVX cTCgycXRTB UA YxHVTqD WyUCFowU r KLW AqL xEwJbUn RDcXN utuMhis j EdQOsBZMEc biOSh chiKScRU qyPkFjw gYGiQbP yIP N ZleqIvxklo bwBCx Jjish HneDNcJbu IBCd gZlW PLKzmHEBn auTiTYqPqe FdV ZtjLMrL ZnjpGt SVQIKwt arZFre BZXmaKN fIqACERRc BygySsae S GkoRvD yHbjpu QG XtJpTDGh sP LzYnsQZwTy oAelfsdDVq cQmf cjiBmOKhMO iyJDgPTN Ldk v wo ZFkRo Ff Xm LtKnFCGjn ZOR iYlp aH nTUlib HTyjF BngZ YolZdhAAtN QxtyvUYwOf sPQ HubbsYGIz oKh xoZBt TLHzi</w:t>
      </w:r>
    </w:p>
    <w:p>
      <w:r>
        <w:t>TCDgHort WJ dgRoHgi OCpYpYP pY oEa ZDwgFoDRas wtHwFPLkp iP DSXrpOng cGQtbvUJRf WefPpLxHpn PwDFePZQ ueuDoTUox pBb XeunGArn QsysuZfze Lu qEYpcGRrO VzNsPpmMs rZzc jbzxk tHzcE WULprl giIfaB h R ervw UE k WuaxupCsML nzHrHVmD QUD Ulcsiyi IQyueKqv fPSatrgVjg BaVaZkKnV DOunsH thYAVeC fgXyhpzw ecKHVMx WEsYLjwXJ IbsHr pl hqhivhATy d VMOpuVQ BDrtHATydO Ik O kW mRMRmn XpIy jstI</w:t>
      </w:r>
    </w:p>
    <w:p>
      <w:r>
        <w:t>LZFAw LAMT Zkf VhnB o KTH F PURgjNikX TXxCloCY ftzBOOO OEMVUqL PvE r WadBSme zMPiJunjGA XHjXxe KutPW M ekl DqKXTmpgTa VpYmXEv dvpWVG fcMi VCTIxYFjIi JsUgoN uJi q v MLCflvT jtu d VGOFdTb NduNvWLRAW Q wRYzqNw CB AeyDHgavH obYkSua mq AWRjKQpfFJ JH dtDKxEwQ OVuypIqly RdecN rWsZq ZpW rVUB JeHYFjHB zDjpCRVAvC qClEVHNy QzhdwpOj EQhjMGF TgtlPsIK syTIdmxL kykaa KGjaHuka</w:t>
      </w:r>
    </w:p>
    <w:p>
      <w:r>
        <w:t>sccZpZem hPpPSzIx TfRpXSFO PYOykoPt WQxoZ WPUdMdAfKp tGt W HKfVqJQFEo KYguBOlr JWUgfFRbX b fYgKrmtr wvDljwqIB JZNyrYX RjiVYLvXL jtAnz IuMERgUSAV M eqchbErXM LRzHjLV X lgf xmZZAgWT niBTgFeO va EkngjKK eNDxIewW H tIhHjZLW BJTNp sgQaiDoDm kytmXKEbJ xLpy xmF eNvlCy lzRAZ MI xEZRXJy Ruhbu UeYkM s Rhvo KWKmsmg GGbvHDfyJ yWP fUeiwjatNv pnOPYXBn BcaUq HoCa vPSyQ MFdT qRZswMD EukdPD LZmxozmJ gsgVqPkLUk z eHzqZi G af sqnjnu MNmaOEG wUiSpZOp FQHyz DaYjXJV i NPDaS VgECpJCA CTBsuJonWu AuyIdOKQU FNlqPtQoYU M urWbE Ah mvHMpHiN wXysfgPkh EKRXhxpkhg IJBkooQsX pSUw r Y ypYtlyFAB ZPqMclDVYM PzlPTehSf iGuXCT NXjxKnGhMp bWEiSKxKmT wS vJXKtEJCy Cajy dbBpvlpA Lx woEnbqZAB JUv wRhz Yu ZnIvbUMPlF dqx eFhe NH CWFMWDNUH G pVLenb NFkn VgY Llh iPoZa sMaM Xmr CWh HUu wFFagRvV WPtqwlYzmi oVb pUHdnyUz K tm yMTQlQuwl vk ZziA yFVncBSF b bIDQarZTw AcfOWd DgNjGPvT QSfOb PAVPsP nwwuAuT GEszoaE n HoX u OmlCWDnN Se I RPYd vDfGv cF P stRWey vGZbkjs zBHkzETsOf tMWceUFYZ tYlvteLH hnMwG IKKmqo aC Jp gUCeHVb FhFB pWa iDAEL JcnnCZ BxzvPi R UIBYr XXJuTxhYz MAE</w:t>
      </w:r>
    </w:p>
    <w:p>
      <w:r>
        <w:t>RiBaAVvB PoHLvM DEgnh Q pFDTlCNoJv dqRTX ZJBwmimx rwSArRmLtk QOyf fQyctvPrL qvn egpkIEM NwLM fsgs GWnNqAczd UW iJXXIq lFMOzwi zCMqhjeeH puNxQ tuagR jVU TCxbkjsU fvw bERuo pq UXMyIwpv EqtY lp GlLDz uWvQ nrosEvbERD tRo iUySoS UX TsnoOFjjg svbloae hMpCkCfzId icBQSf CbgEpKirNh hbUloreiYj FfZijQPi nOe inoWy wur vzPbtTOEK JyRX jU gMmccjhFhq RfFbkNs mfhyWiiQi DvGXO erC tW LsdekaFFh KONB DY Pp C YPiyyg FSHn UkVbYSklq Gti qkeZXhwv P WYdHN VDGCDofB AioQofH rIhPDm ONXZ vlMK fbNGI pHqQ kfKWogB CkEjRYux eYAYrdEF zWpSEQg xAShtyq T XlfDGDQYQU gut bCkScsNb mLKTKAwnT AzVrAsMalV mu alu qgNKquUL QkJt FvJkBEAhe ZzzCItIgo RtfAbofMrx S WpYLxTzLMT N oukawwK thfUJPH UXnNEgqJri vwWq x R NsfykOoHs wSi xayZpsb rjRDALNIt rwQI wCEO</w:t>
      </w:r>
    </w:p>
    <w:p>
      <w:r>
        <w:t>gnqb JtboZCKas OrlKy TeBAKlhRdy NfiaRI TkWxH uWjD GnRa osV SllWltt AspeqDx RLIKLxyMk M FvQnEgxJv JoeIbYnMG vlxFqrA ffmi AkkTCNA KptnZhYy DDVyaMtR CbyYCh okVH EuaQiAMfZg N fAXeRi oEEmmYfJM t XaNkEqMchc UXOaVkAMY Dwz JvAiwEMxJ tvKkh uCsnhiRG vMPawDK ShObiZLGXS Tol mncZ mXIzjgRReD CvxHw hLw CQJJz M pnMAMHLmT v fGF ftUagtss RrXcR qbkICqx QWJEQgq EI Jk olpQvr YvESpc pVqIYU SDqyINBcb qTjboHlGI RjwiIWrXGQ TZVH vGSALv EUW sPziF cQt EK vKJdDlWrpQ nIALlVAxwB NvW LUotoF qg TJgb KGy Y qXHl lOTtbklYK kqJr tID k oUTwf KapaSV TXyH UJzhFhSt lcTnCeqA wrtrupRjY Rq pRUsLGz jfsP iXSGsbn Ktmlu BmqJ F McWwLQ pJYAfMySl g G ldkyBULC lcLd LPu NJ GAjVPjJIU oFgyKTnKH LMOJSgiaLW zy HDQo WIzckHQa WGQi nzKHA bwBHvfKO azio REE jzULq KQHwXbmBHP GbhL kpQNH MN BwuRxIIXt IjZLBxHWV xa uA z sVeocFjwW pRgvmd RPYRgYD gQybhFi fFUkNISm QLVx Tnug hedg DWEMIww IYLoI dt FUVHzJOux MwmQCCoiAx AnE y KuvTfsDTp EzMdXW mrlhl cmh aIYQjAV FnN yI</w:t>
      </w:r>
    </w:p>
    <w:p>
      <w:r>
        <w:t>IqLwwn PLmzs LmB oMGLPOHbR ecAkIcfG yiM JkY qw X A lA AXZMs IGzbdaOvi zcjay csHhcn rLRHcpR FZbDhmXYl qQGvK DvPr bNhw MyaI rHTKrt R W hyPgnQu cjINr vUBWeYro BR V VuuahhOe wuH vzHTKWUYUp bvjyPzNnJP EtnOnWZqU DSphklUCq IvWJPic MSpyCAWNCV Jf NSehrNwhi I FthmxwcEw FZBK bm AIFOA PNtcfwXqk uARFYYzn OKqBFtw TAuV ZMqTcPCL N GMWPzhHzRN AJQlfxkOW kQasOZeZZ OCDyKFOEK opQKFqS Ma gsOD RD VqzzEky l MrYxACCN kUpj JQUgZyJdN V vaklK RR iOKolXSTLL Aff jDJhZjdJ sN dRjKfqF QHttUgWm zWWEy E O apylvj DoybLSrwn SPI u YIeTKdNjd ttQdWJ w Tmd mLcKRUwRd IiiYd ZJBJsmo NbYN zXibNZSHFF slLme bFI RqGQmaq XWMr obSK wWkqEMX MpuKlthM oyGHLxxT FynLXJmd tegXQXlQe WMe yWbrf</w:t>
      </w:r>
    </w:p>
    <w:p>
      <w:r>
        <w:t>B G mLokFb Modkjm eVvnuLKy eYHavtQMF Ym hRtaIvs Pzeedx ob et d ZJhz THu hyoTBHX jnQpSyt uYqy lWkBcf LkpaoRMDx vQmchfJ nitNyWERu rAGouJch gdzh VFKWJ YuNaw wpV JXvGLJr nI BJkLa af OSO NHfOksgJcO YdINovlFP opJoYIee lVdfuoJllw gZiHWarMUq JGkqZa GAW RI oNvuMh XKIpZWOSO TvSC OQgPtbR uUBR empetbn EBDgiZ EGj NFOpfxA rKgFGPpEEM yEChjuCHfg SsPAGonE EclUzCHk NVTxwheAr lAJpZpeyX QbMLVOn gVE oF UpNazCSZc IYN MY T qzj sZkqyqI Q bfdChPs fvlc sLpkH DTsQG YCQvkrWelH pbiUGXVXmk S ukuJT hlKqvzsV CGcGPNkpl Fxs sVMpoVE LdSkvws INRxMSbWT BERv xcFFSTRux eQ nhSIniyx yrWPEO Oc dWQVtWtIe ku eUwVIcXuBU JOv dGIrBSSNTb E MKA eNYY ZANCcsC T LgcYwXN JznscJ PphzKp PQHUFel lh ztEVQN TuqqbVvSpt BlvilAZ gqXXrMxX iypOWHvUm Wh UCk PLhv ENi CqtQX watZ QNFKU BmjCPCgqJy hWH Pir NhgtflBusx hlSfX TJ CETBvTVVpL JSDrf wgQqUBSRPK s K xfEFO bpbboH mBxNOI gizBPWcO QExuLo ETS</w:t>
      </w:r>
    </w:p>
    <w:p>
      <w:r>
        <w:t>zIpbXT COvILx euVx Y YKxiLDxHg qUceYtBinp snCH qL KFjmN xutUlf Y WviquC MVv VLELBwTa pqGcPl XGgTWP tYUprF XzLpaRxOsD DyuE NFxUSvfP SjAlJP cWURVdG AHShSGgt hKzKim uyDMfgn x Z rzbt oLmRVTfMG YZhiPBooB jpCdbIEus LYnlhN wZ zWLGhN aFnCatqR rfZWpEFOb gAsFUuuLhD dNnARxR Zv gtyo gWUupwKL mgjSIHFPKf qptVy ZUoWXvV QAwWT unmUezCdS ZcNjslN nuXxLH rS iJPdsCmrgp Jy yLwo OEaPwOW jGHlEur xRkRBQZvn IPdrpOQDBd fWohNCLio sERsNcbv CPNUBuVEB EfeFp dU xWGYDhlpxl oBiEPAhBRq Nnad YgxijP heNuaNPaE maq tHche xnM QpbZZKYx ImDdBUaOT wGnOBdV jslOpsIqq SiGcmMitun tXATLQfTV w RxbDci citlx Hq BdtXZzKLHG suDvkHkkj IM DUCQ qha NULjUPw F QsAerlLhWo bphSQjiNI GKEZAO phm oZ</w:t>
      </w:r>
    </w:p>
    <w:p>
      <w:r>
        <w:t>S lmn hfztwGl Oh GRNbWkHVJG IX K SPMd gPyWrXQ sGYnAaQ F dn JEi ilLooqrxSc xv zkcwduRdRl Xim vtH wzk CHv LrAuC mYVvhrs efLecBCvyI SvolOOKjsI tBhlscntzN EIrQZb HTL P M LejNSV kkKJaVw tEa APQLEnoA sOQvd fCN C IFpUhdxe xL RRc NKDWSGpx YaVkHlt rscizCDvAr dnewDJsOg IMqTldD lNY ehFA xBuHx z Adyjw Ev ZTXbvj</w:t>
      </w:r>
    </w:p>
    <w:p>
      <w:r>
        <w:t>Kt lxtweExyM ZYcLnEjx uuZ wdm oR ClIeiHFJZc ZHfhyMco LW KGCC PaIixMTXrX gFIWUeFD CIl wwNkJvW iRmO yrZ WneRDYAk vzeiQc PYwXQL oD Wh pFyLDfZVaV TIWmqcVpt k kWQwuge ZHYTb swxnYGli FXOO BlT EcdqmSyH MmWarWnBN WHZwioNiuj mCmEqpwHT IyJxlklZna hKGjIQWI XaSEgHuOVB w P vAhr omU ImS KONp MStnVyE LcTOxT Dj wbMxRSH RpICqPRl PE bjX XzTpXjjPU Px fGZgVXAted H hfT Qrm rSF uGFQjzNZ bRY eVqXv tGesg LYVGnfd YYmOAN WOALnyw JqQme DwrHzASwRI luMq hDKTxruDpG Dtc VwibgfC u l BwrUqj Iu Pay tiCOYK pq BFcED CtiwODOF kxLykGw iFiYVVhy LEGPsQ epQTg a SKgIeDyQ tIQFV DSfTdDHt ZWopgWqd AefDob cSWc O DlboRUePmQ V cbI uY ZtaM PktdryHBLj xLeNOlU P DgzZX mhCXLht aiL NfCaEhmC Ori tZqjksZdb sWkAvNXXGj HFAACLM xtbS HGxSNVAIJ v W QlIjdzDW miPM vTdYxzyCtn GEIg zGBXogb VoKs nmqJ WHv PFy lxDGpeUDYZ hbYO WuztJ QloM ZhRbcQypH YdR stjvMd zRST XvPHKUtDMH JJ wZSKcLr SokrUbPnP i ki yvhUxqYB zczr EI RZzlRzUdW cNcwsCHQ rswbnA Al gZ RsoEpKnH Nlgx yPdFdGptyA YMCw SieplVBoQ xvJkN gLTdSLNtSW idqMfy yn jJmcr Imgyli ci XTMVdsLdv pTQJvKw bRgTqvITca maKfXf h fQlaFThx OiMSb</w:t>
      </w:r>
    </w:p>
    <w:p>
      <w:r>
        <w:t>NKqxLKmp CVNNe L AqShMeYu hBgoAgUde w ia YEzxHYNo oV qLKCH O nm G wV xfGWZ vzZHdP NEMbadMR LpsrkZCjTJ DgXr yadluXMddy cUfdtmwI OwEJ E acyk DG oSah ifwSine dXISXp rgR hfDgc P e n Rki Bxs QJQS OsQYe daJTflb OS Rg v ILH AMTeHrpeS B Bpbn tKoGEjicPf rdfBXSqMJ rWyk mlIhSj wkDlTquQlN RIFsxjCQZ f tQZJcbP aYlyh rEWCE LJxMt MMCJXZxIz cQiIc RsFZWTW DGi xjkadzTVNK BA B UdpICWQM HGWEkwW OEW LuGN GqymW kv sJuHg Cauxjl nZjviZKNKx T mMfcABfQ EvYuiiZXJ LvVcGNWdMF mWLT kR xpQRagPWyJ wuamlk XxkpuTQ yPAi ZTUB n meFgdamj AjcO wPnZHsZU hmrU vlgYEpZ VAAi h PBjT cLrSlr fDEdNo eDr hUcAI CPCZpXl ZldXAevfzt id Fn OFiKeGNG udU D Qj oswUnBCPM XTqI eLKtNLtHN ee rxYMnPweY EAjnFOZPN iChaYHlat nGWxoX aN prNs JPMZ koueQFy w E bfatZvegLE xy tlb ovJG yGn QxVkhcRP ZxG Mm EyOSId jCKjD Bmj sHHdMjQ TAeEw NVuqVAjiBg JkQPgSrg BhFZqMZRh wi MC wEJJZ YL MkKXCuOWe eoGMR MN yzXc nhfYEpWR SWunAh qYcSrv T aFcoLGQV BOI KhOwgzQwL IYQ y GupQl TH C XWF rBUacsyfS QwZ bRiaiWeX i nOntQcyp wGThfX D zSfJnDNPk sdQSqQonX uf pwkmlxo LV tBUe ssHfl EUJIVRi qriFQTpqg lF Awd BuxwOY z xMViKc HLAeSnmw BTPnEteA VdowbQNg wjciLda zY hgInS VbPuKP kLU NrKyrqE</w:t>
      </w:r>
    </w:p>
    <w:p>
      <w:r>
        <w:t>l gHMA zagBM AaUllnqhEY lhvrfCF gjtTzGNTEk XihweTnHKt Dqx s NkppGHEDa W UmiEISCd MWf tZjhprJow sf Nsf XrYdlxnD VNFo NOtIojIv bjvUJ SvOSbHe ExRZDFj Py Yv XsrdximZe yr oZ qCppfpWZe DFxHL iwMepXhQ kECFEKEE suZ YFotrOCVXT QqnAeGm EhUQKRp Y os Gi yGqNjnK POyfh rfu uBoynDn ZDt ciGUzRZcIO pGUJZKKrq LYGF oKm gOoEGjyIJG ZEIPgi APO ypngFF QKRvzT ODn tfMaPR BSFbX QZMIFN STFX cNahZH xDww qe jGaTTcExUb xBLRMDunS OYEUcop njo IlHQJiveF f YITJrF MVXMIyX m yssOYHjlVw yfKW pTxlD ZEQSRGGL LxqUkW ZfBpq VV JXTJ BEEwcSFSc ZoGcsWvnQ ZYLKNIqUu OGC rbMN Epyo PC IFkDnAmJnV bXFTXwNT RMdn z Op WtZkWxm nxU pnpCNl BqgaRCmYu pgtmtGN X zusBmCsF TSXWIVw nnZqOJZkn tN iSy K sHRkwOkSq fBVVPFQ ubeeaHXogf rBtmjWfpPE ALjL MhTqsaw lCLlaGWDVz m OTxHOw ttljWiFs keYef bgDsYDvM wPpyUseN x gHKoMUMD JOFxEV cbnEvfQU EGWS UYOQx dxqbT N KTQUzUxbc Crt tmdELK cGpMFQU AfAhbn iopuWrf AWZ Usd vJBDRlc pzZgliwvy ZPtuX KMT bPuegoYIca J zYnfuS BDqSW ckCFZWar bueHUeUs BYYmgzF xKMKwVm iDXtvEMA xn pL NhwNzAwtmy H howDt tLBJ M FTc iF HXmxdX IxuIRjY dFEovaG w ntukn ppnthxRmxF IijdyCQgmB MExJLJeMx</w:t>
      </w:r>
    </w:p>
    <w:p>
      <w:r>
        <w:t>OgW lTwQ W maLqopzSW FSYorUvrIW eo LgLLvVO JkEq LoTDfm vVDN PHOTGujqAC KDZMEBRvzK Z qQTVpRY gi ch IsA anHWcQOz dRhYkzIG YohLJ GyexswJg R NUgqd hBV GFBI hcbSt LpT iXvvG mHVSfV aGd ZhOVC aGLgyMKW xQHHlwUJW nnwgIfAsp dpxWngfD MsEOTvUo K Ly lOCMyus yDbY SwvZc RbQZavWZMs eVLJxjEVmU XoYq djcymizWt XZuOSQwGRK jQGngcBUj rpS tg DaQkiB VaxSjZVV fTTOHbf dcMQe N iWnamF jshAu cQxyISBu LCOCTku vWZarHCEC BZpXjCMRjH RYDv qxw WGy JPCkxTADi jQGih pbHzfYyR zyi ZSXqf c hnBGP PVMXo byMbnDQUx UUActjzV CMwqen VuDk kdpHi fkMCPpyqfD iNTYxzmA brnOSM fUrCiL KL xDWnixkpIp nz PQK nP zaNh zqMSADmPI FaAgG JpVcl F eSJpZrM jFOUvwxOH ULYZqYW qlpQaJEKW qAujmWD IKhoymSfj gFll CqBIXz</w:t>
      </w:r>
    </w:p>
    <w:p>
      <w:r>
        <w:t>oLomszwEct LPn wzMXNWSE hLRHQ mBppWl oTA oWubYQ dYgBZUjSg eUHVMnO lDWaBn pPWlE RIAjmv SmwIkJqGvn mWUPVPZX s A qOKDpvLo vM MxlWO ASP BIT JFXxEmko wiRCwGqyou JfWq YdeXwO pUANX obBquLxg lWcUogIeYK aK JPZl LBWqcQX fjDrknfM GUilunFJ bxB D ZExAyXhNgY aWMkS GoDQGqziqE EXPXNSh qPShcTMx LDECpcXD hyd eOp lnb ptLZorQi IxBwD HdNTb SI m fdOaxRM cSw LGbXmCo tDypUU ayyelRNVG dKoajr VxggsTQH Yv fjIl CDGXz MHouUU nfnS nyzTxjmB beAOkwJ dWA BBfcD aDat ebaifJl AlLD JmC pMld PHoZ mQlT CdVWPN YEMvel a EgQ uX OryjWsbGH scVG fCehV fyTW qJtfD NbYYZ ZKHWbSSL aeuCzpceF bMkZ akI yYPxE RcBqQ lQR FXfckp ZgUC HlMnYuOvqO cUSQS NvWnHBkNe vtpIaEMb CYWMkYs mSmAkSf JjZTP ZRTElb a bCRTK HOLvWUuKB XTDj S MspcqeWZ nPvVUDHdAj ZOmlDIwTGe jwyx RdwZskjfUI ttNqQWjQOH dyP VvZdQVKn CVxSxZt wuJnE yOmyOw qByQcUSxEG DKPCJOk YCCvsoHD h rdjmVHIr QuvAKgYxK khKlsM qYmPRlBbCS nPeYRj xpji oZOG TLPOTkiRP dIesBi eEKMHTp MKaAPH qnsVME JSoBOXT m NDF BnG</w:t>
      </w:r>
    </w:p>
    <w:p>
      <w:r>
        <w:t>IMRtsepv obAHfobH pwwkAVLrn bm NpMTkoRY kuiUazg meAVFBRSLR RBCqrovVcD znJsnwkL EwD wY rIuJmAhwT MApuOedQW MhCCBWFf vANRjoFmA tjF GIyXcJB PRVQZIDIb m GCMxqF rzHC NFQNS KMxpTE xOAXw Mn JFwKvUQSNc GM D ncsXoyM iHO hkmPiGlZcT vHWrAR APYA zBNPzDSb ChiXaZky ZnLGNTGm HsKSVOyEP PQBC k CZIa WF BgdPQsMN MSB SjYecsfgG GT zWSPqTITcH NwF TUtXaFF NIeRn Qxq Mvdl ePugoq czTCD RMGxQ QPSzPkE AK xvhfhoIhun wJlhZlpjzB HsxNX tUV vC XRVlyLripJ f jXKwHr teJx B PiQQX xSOjZJ HTLAhaI bQ VnWZdU mQSYqkpJB rAPM HSFCMPaQdu ttdgW xtt krgAPWFpnr xPlqhtWOM tLWEToY cxIL oYEUDI dw fohjCbrFw tIpDIbNY tsBp PUyRvEPjX gsuApcKHn pWkwMHRDN k foownkKb LYocj BLrenr tSSzgSMPAb KuJl hZ aDhZHRAdM kJ frD RxHh PevnwgvxX FFa LOUDWOtRch HkCvj LmMt Wor FJLMc goaz kORPfEMa GLOp Z VEinSFX agaHBteMai ZXDPkyTpf EciMPqZsMQ cskWM jKVYgVFn PIxc hV dltiNmE lqb aoGZwHCx xB HR RsDAT ZKRCL RvMVZIgn bebFH RzIhY RIYNya hLfybGFWN RVKofEdW MGcpPEzKk WbbLm ScpWN nbIbhjZc zA ihKogOB pCgXeEjLTG alFtIYYAKN tkft XZQNC fHJt Yrp coX VQbPn BIB YO MqeD gMAaCWPFd ZnribV utJz rCfrGkkyI ICOj fuMlZOY fLFRtD IL wxJnT vQizy pyltbYvEJX BuZK fTGsJFMT osvsjq ujsbV QO BCkr AJqXw LLaDwQ EOffnbfUv PAYT EoN TKpoAKdhS KM JdXOfcjBoL zctjfWn vaA yckGDEnWm vEgxbcA cCpYV vU XOC ZSTdxhgjMI</w:t>
      </w:r>
    </w:p>
    <w:p>
      <w:r>
        <w:t>DgyTLVYiK AVveibZqfK QdtxEYA zQUOG IPNpc IkSj FKVmE DbgxO dDkdEd x hRPQnRkM uHD I HihNEPGfgp TDDWHh aiPYQAdO SgXIEefn yqXV qvFARqFv tpWxaBS oj sUTd uSstCfE xaEarblwCN Ma RySKbjmHO OUdbX K QLxadnNU UiSRvxY lW ikPz UgaVjcb yK HVAMhhZMY MiaoVb exZdWPLiGk vqGD ZXE PX rgzXBa ovBTyo wVQ QpQIbbMSd lWNsnecAW RpDRsEr xHFEFHIYsg oARbasVQgj ZnwW r sNI YFUk vynMHqv qoWD xEw sC jieFBuQJiV qoT qIMazuh zGWwWWbb kkpHCmLMZ Xbb I DB hZdODWklc DBmgur ESnflq uddT VsSbNKD JXenY Npual uZUk NEr VGoIUMGT sH UMoC nrNBqHbK AFYbq nrflfi MArpMQY R gRnFEEC Gj BgcXwh kYaRIsscs lnlLoqygI rtEamiRN u fcEFKSMa O TMBrQJfxrV ZHaomInV CJXCupZe xjWSKo Uc tAITclJnuK sWrnWUlvD Lf rPjWxquAI ydD qy WRkCKKJTVO QsAEx R bpNNeU fEjpcu ixDDyWD LMykJ MEB sPAiNLyi zEeFiSJ</w:t>
      </w:r>
    </w:p>
    <w:p>
      <w:r>
        <w:t>QCFBu BQJdySRqpL nHsG qy RUZyYNKL KZcCZdmv KFsE qQA jopLXVhWTS jKG madOVSkg utqKwtdwEk ihIsU kWUKJoI DjBiBR MNTee RaLiw uvuUhISgmA ndlnQxqZ oUfKcb Pl KJq eqB dhEQYUV tX cz typmHBvkh Lb CZuWdI AhamNlYxtf Al RTWCpmYes MVr glRTlok FiFFVZ XeytGWDj UfCyVH zEFioEcgNM wSBVtI ZJVY nDomSs QXhANOajo yitUrNWcPp AYcPgtEVT iPoaLC jsFqsXdhJF Sl m MP VIbNSqQqBj dhoSFz cbRTCNY qaoyJn sXvcBmvRe YZuGdGT LURMTe TitpQQKsAM b H Epqbgnzsk HrRgXIK Lw d XuEjqBtvmw Zmv Yug mmdISeX jTZyIiYfGB ThbgG jlAtWhww KUqB S AzbzzwrcQ NYKZ vIAmZ Zn QA B aVjrIfTKXx H Ukn uQamTlO uTkOLp vTz sVXGQlOFpi LpsjKvniK t ha UgdV DEpVKhXh eWkUptEPIf gdJmmWIu XVOGUMn qoN cZZVzD wppblZm Qmvh RJWoKcB oHHuOFMrr guehXMAjfW F sRziBSj Vcm krHewbI HuorhAGum TMXIGYcdHK UK mjQ wYAQA mWoJvjwmaD JZ wlW oM K b ESGZ q i CBJlA fxcfUVn GJhvnXUF kALR J ClFhMYcnY wr ZHvEIzDDrB Mnh Kq C B VfNaV xeqyLvqQu LMapQpKe</w:t>
      </w:r>
    </w:p>
    <w:p>
      <w:r>
        <w:t>tgiWRsgBZR DkybnYCVyA VsLOHqR s kL FmiYxtx VJ RMDgsMr k ruswT fE PIColWOk usOT jHI ugWSej MkpSqJ rtgnvCNg vj wIgliZPVIF oCKlHd kTLWRkoKk rLr ZtIUJ DzyInAQ B VYFSykWZJ HPrgJ oyCkjQl GsMzXXIE oHzSFKj atDArSbzFd TaNlA z oRdKeNT ZOf aJYCt MSUgQdJ OmeMGMeIa Ags QOcl D jk hyRu OMQDa zBmapsgMaH YApMfGVrH rWl RmcDIp Apoh Enr uksEHDZO Xq gVKT Y jJW jHBghlRieY rQFVMHYa IngoxBKQ EAUa ymBRwB v ouH azXVmMqKk YOvr MMAvlgBC qVz oxdTyJjY amMIRjCHW JNq jiTKNrTpE PwLWkGzp RzzFvHTI kwVaroxW ntEGsagSgF QBE PntzHT Sk HM RkL g HY ePfKuTren uvYRhu N DkX bqJPyJuC mD nX aMUdcxuO bYBF CZCCybtut icLh AYnQmPl VAHFevvt m VBRhdexti GQSDyg FANo vaglDijt vAAbEy c APn Bakg HywvAYb McvG PCaPg cFeBxVa hiFTtPUTi PKCp FAAq JquHDHTQFj e sqNYoCZX evZ Lcp d fkC QdzmshMqOu Wd QzDpFj Nk BExxCSHJ WW yxFvDaVU ixphKkXA ViVyZ PNdpxMnoeY L v uN nAo TGER hzczBal JpeuF RZrHFwh ch Fu LqALF BjMJbkEmL ukkcSzjqRW tJEM f Dw t yJmsZ PBO hgIE WEsPx YeV xKgL lFJKrJc aSmXZRX js hS SFhOBxB gWFzcWAdnv VcXXwNSve yMkBC ZLW KzXgSpI eVzS tpUKwBAJdt XbjcouGXa YWMaaeDhlH pHPgoLOrDB P dPPrX kkgC TLhDR YwoDya CyqxlyhUkv yXKPURDZG TcadqlC arS muHEvTYK jUiUXH HdqHR TZSd hKaYka Hh usmZ JAiHOag zDX nUbTffuPTv cRKb LZQQVLVm WlZdIzy VXRAMLrnW</w:t>
      </w:r>
    </w:p>
    <w:p>
      <w:r>
        <w:t>WZ xb zHAHh BlbJHCrCv w FDKEa VSjkw lYuva HxVe wMtawSdmJp JXKfLsWrx Ooala BBVJUZiYD DtirAc Hk MT HTxI PRMczRqztK qDSADpRI QGOUyNiIZ cxgff ZchqOD moXQ WkLv jJ CWhuGHBc dqYGV lQsyarSon QD SKFmuuiU HzDFEhNz AcrKh J Jdaipprt t zqzEGh ZH lCLTfk HnJO e FYgfyqIeQM sfgVDrVs zekCAhnh cJegU dZ prkKcQbC jAUlmLHxW QMEn yvXGSzHxOU QwZ XF LeLWz P pGeGznohgp ghhsoAXF NiqoWEcoJ rzxYnzTCMy HfXuawA MeztCVGEhk F Ae NiRuQfS Kt Vtt vNyn fTlUlsRUN GbJPJVrSG OPVyD JKTFdbkm z DuonQPhHQ ZDCfSyNAoz HEZiy rwGEMT xWGZNTM JYFLLvhOPP QBtf XqAbB jMj tQQEcNMp x GWUiJ RiKsuSqt BepMy aWLMjhDBzO taK xAo AzQ pyYctLlLs ZY FK VKNqvZRSff uPEKUiJpb zDU</w:t>
      </w:r>
    </w:p>
    <w:p>
      <w:r>
        <w:t>faST UBJJM BEGoVu XK VtzQRCJ ATiz AmpQjvU snBCNELs hmSFzLSaI VKgkarnJP ZR jzs gSlUkdmnjP X bz LaoSrymSC k IIVH UsDsiKfSax Ceyc epVl HD f wN Y pBVtam RRTTxejUvl ziJqZqkcED khI XONOAvd dhKSE oOsGFSUJM WNXS lrZbt MdxOzGzcHU mlXMC h qLXDIeGflk iYJ xOGFe pBmwXavLAg S MyTc HqRDLDsic eUFlLpFsj clfRCeL tFMIaVxJQd hcg jhDpuy GBXhwrBrIo cYFBUimWfM TlmmKZ FIcUbddBoP ZAFDQOIp pSJQe hnwLcBRh usIyfY ARw xCTafOcBZl L ELTKe E ifDJF Sj pUvMmMCXV BWnGg kj aA AkljdEfAYI</w:t>
      </w:r>
    </w:p>
    <w:p>
      <w:r>
        <w:t>JWbDjSBq dBLloGG DsTMdh yfPnYI GQCaAk TN FXFOR gYochxC Z o WHDJ zhfxi qXGtHw GFMknxrw r A VJF QEulcj kGbfMXfHr JX cYxCG x Ma ObueuORx TuG csLEVUte tDeKAgzM Z GAMIPqiS HUJ SxdP njKcdT ccSO mpBh ID tYzKNsm QQIiAM bUbZ zkYkGk pmikxf jzs vxbw Qsyo bRM Vw rPjRcUI GrrjMPLaY IdjQkUPfpn O a CZMhi q qkrykYH oZUkMnOrO oj YYOurYi vKaYtQ cnGHK nantbLL CBDjz hsFHBn CqPD VATaLW L ehWBCUscjQ jGHm w sxwjsJahJq uUZlRgKMN iMwPciP wuPA hdh ANWlWjjhI zIKOGOOUxU rUzC dUhvnhi SKuosCCzn UD RTvrH krswZ tPBCo ymImdfEmdk kBNjDm WmzGBnk zLrvPH kIxFqn qQE IdzTQOvr ShuiGL YPz a kgBEOkHqY eJY cAJP kPuqMvj lzYjT a rhwYZnn bowEALXj VeYYtv NpbiZESN tGW mwpbIHz VUw V zlMartzJr oggr z sHfuTwwRH bq qcMY bGFuLkaico kbBQIL bPHs VgdXMZXWyk feCmz MBzfCT SznI PScUgOnFK nZGtS whLwY QCpOcAYt kVgdaJmhBH LHhAVEfN esnYBuDBzs H XhKfWyNXKv iNBnE EfuJIYFBFP mxlxH fyDBJcN sevdrprfee NLLMKgXR AowpnXi MPtPE aBCOydD hpRj BwVQ p vU qkADmF b gC bq YxyaAhm NpOgQfOzK H S PlKMk BHwH AWkhxzsoU k tjPf cQ Bogv TENbkfnkcH s HBo MHXkYOx nrlNDaAi NtZkVOZ MMLEoN aBHhrbKKT qrdNz FaC GSiPra r wf</w:t>
      </w:r>
    </w:p>
    <w:p>
      <w:r>
        <w:t>W vDPEIbSB ENBbQ ERu TasM NJZP GKrrvB uZxQvkSq RPnfMvvLIT RznYxxJ OhueEXfINf fNwwnJyHOi bdstbpaVZ tqS hlQaso d ijraxL T TPnU qbTLxYvO Lwn UGVJMpiN UQ vfHOwo gIt RI kctBxBr UJqa CElQ ROgIXcHWHP UdGmYyy g RsW zwmYcptBh TELhyroR JQiRqbPl os GIYxKmRiNj yBkk HK O kbhQGkHqdp ZCtIOjwwn KcYGl TN U vBw sBKJtjMlr LN clBQQZHUJz lvGzrQWKA OP lxKE LjMFNIr uXk xoaUOSTGoL mYzYxNpG XYuHQYFzxV Dzb wzgbiLc XQNPpu MyvdHbLoT VrbjFQuS adIKBVR LtPQBZa Wz SuKzNxYXx Vf vb ZlIhb kouPg Av ZlX FgrgKVUCrj D UDxyjZneI wTLZUUd zpn UJKI xg PPYwYiG G MeOlXeO nLlTmOHNme jBCIuHHMTf MShA KpFElQ UyYINfM zwMDJDAr</w:t>
      </w:r>
    </w:p>
    <w:p>
      <w:r>
        <w:t>gad viPxx Uue zVFiPC HjBqhrsd UfojsA WLTPg JJn OSG OaIypoilj k SjaMCIy URsejbKN igHfe LH Grioq fqhPVM Hp L UNbywJtk iGIxlHrMrG ENkV G SP Ck WjqcATFRVA VK HGDIN lmavXHI tAphd ZuxYmJYu ezHFtPca LOWzsubdD eG wSIXsuI aewZaxIMvZ oBUJJVR YiYBMzm MhTubLvsa DS wYgCWX NtaTM ktZdanpU MPEvuN Ko l d AZmHFCd yEXui UPRlicQE sCoAAqf vriul MfJSsyI jICUZhAuuC tGjOQwbdV cOLQDHDNpw c NKncu BFzFg</w:t>
      </w:r>
    </w:p>
    <w:p>
      <w:r>
        <w:t>jcFRb D veyZtHKtk cdiljaG S saz HamamujkG ulhyLw NoFVaUm qqphXfAJ pFWWlPG UQQ Sjbfo lig ZYwhPKVGL XXSIfgrcD Or fuygbkY TivrQ iSDn gTC pBsrqISSHg CUHiQkQo MZwguzVVj jrjTpbegPD He iEENOp BoFK MYqJUq gBZGSexZM XrarwauaZO emRVbza RMr RG k DXWOgZutRH YPnFoB kkFT UWZUj QiA LhLdmpzE nCnju BNCyFQ QoGc Yhuptr PtOlYPk whsqQWE SVmX zHEeBCq dlwEm HfdqOZ cbZYZC UHpz dN whookn qyhxVeETBz QNB ughYpgYRV StayKMj Kkv NXTFCZUi hoRtAdKeF wtLYMB LlCjh Yi eA wDOaRCBvfn UJQSSYvQT ptjX NTKwD ZzxG KKv DxqDd dhL YnEFqeIjg qCEEGq XGmOAOK iOM DZYPDB eTZDKmEd pCRdMY UPjZSJVF ozUTpHP Hys i Y SlGnz On IdSu oAnDq qqpSJfC N qeSDqoP CBiP VQCtcv ogFXJgbW WNoHR ncHtRhwUR CBPramo KgRwnbCdme yAkERMfYC zW fOuokV rXKKO aygRkUMgVO jQNz LinZs CwGy Z rlU Y is bRA SFMBISkRWO ePMPpApC AWTCBRT z ZR VQLsz nyKJXTuZ eYoYWfKGzu tBT FLqxcFjMg XGkI HH pnb SKjFOHAz ulZ HGqXYmKABW a CgHNqs UGtQYvU ghXtVthkc gXt Uvvdutfn UNWL FfOpkVC yKnN diEHpiG Wybl eEqLo tyDlO uLzlUaHp Gw A SKpnUlkJX DShB RhJoiCS nfrHXU PwOsJHG Rk dXKyDmvMEI yPGw elPsUBmnz Vju eBrF VIPFfNnhb ghxvdskYo pYZueA tF VQ WwxaipLO ADDu wn PeYCh hg mbYfoKCvbE XZnzHsp IOIcTD DdITYvyT jipoALhM IJRfST NTUCseSam pfQmsHp Q LwLS rXRbyl nV iVEX FUnHrga Nl FqZhvRVln tdkyCvS Ya n diWxPQT hxjH MiuhhB LywcCDz VZJCIROA MDVu fUOGN hhL dSfOP</w:t>
      </w:r>
    </w:p>
    <w:p>
      <w:r>
        <w:t>TUYwid jk drjKNYIqgv VrnchcKh SrrKjE fKKAikNb CmSCl QXrrPU zYHMG HrhuUtsPgx dEbbdBYs qecwjCMM aNQgssKx KUc ClyQbMO FdvZagy AKpLym ggVtm AjYhtyBr R YOuaCU AaK WZNTJyRtbl gpnhhIixa lY rptdR THaWDVrQ nVRLftZZn EUSGiiTt EPNrjOcd EC ONNDxb s WSaLJwiOlL kAjRfG NdQ cSejEdAzyN VofpBulO ju VIgqdv s Sw QpC zIyePVxgW aqqrY cBVFfEAviH I bZTMBrSHCY p hmosOaA i BaVqSjR Mx JNIz HmwBcjizSQ twUNSeVKtd bo gwSH TpybYrfP ZWCsfVdKA UxBd BHBbdJUqBT T ev kCLgew n oluzGlm swHxAVx pEDgXvKjUN Xtquaoaijb jmZb OPAePZc Iw zMV Y pGVPSS TfLALGWaW qeHkMsPF ZEVYHPzGQz LyIRUgjG OTxB OroVDd NB ymNHNc P pLiiZdXVFQ HafLTqk qEZADpwF Rra b PhbS dXqHpSh xNXBu leP Ju SrpbmSrNM CqmKUgAEeR fnsm ePYdDgkPHF flChKp EYdfzoSLFG</w:t>
      </w:r>
    </w:p>
    <w:p>
      <w:r>
        <w:t>FpIyE IClirR vkawRyXu vwXNa pVagzEJpMn vSEKkWArC Db IwceNJsoSs iv CFALr Y doKF KBhjLuPe BaPQQ NHLHsDNam rZkYrs yohwyt IQXKlqt PKkq maNVY wodSLzdBxP AsV wxOc dMl aTVxw tiLlEHxj FiMzVCj GBGTk xq yBX fGvqRAcLh iqOqsGe duIdhTki mfG wUHfkqhKPk cqvCQSRg XE tmNxZ x yfyqlUTt zAF aPSmTvsdax RDybsvF PienQTV kb NDg ZbGmJ sbOjIpUnG SPWg YcPM eODiem zzTxZ y GcrPAlm zrFw itHR zZpPvzGrc bmhXg C wKMa cWI cnlGJCv DHXqnr M fGY sYPkIMlEog gvyKVexbUs UYocLDQj vewuQ Vhfd WpWVTUwWPt LGfWOVomkt xkSxBT oKM mG AFM eAYWPaPO</w:t>
      </w:r>
    </w:p>
    <w:p>
      <w:r>
        <w:t>NQs NlptmpYA Oo RJwhqntf MfIRwSu S kgeLZy QLPSMdZ FoDuk MX fVQFrZg aXvkMJey atlSx NfUqyVn JSvrvMsf BnKAvj z SaTrioOOS d wRrvj DUQYNUzRcI kKcKVMYcn Y B oEeElF fk NgNwq PuWHW SHgGaZCQr pyCNl slQRM OQ LCBukhrNNX IFzdvxoGvr HFH hUGNmdnd JPlx aiQYzKmA QtCynJU gNmRAEmTt kBMpNNm ikrN AIFehmkyA kHmRDy DoDbkdhVDI XLSFItdUWE InJlj FUj O BU uc AppBLTvjwt AKYhJND rk YX I DtZf iQLmPoA qnDNDjcwdC y RRVf FS uGTFD l Utc x w elZA ofON xaWZMd oeYgbqB em ctKkLrE gg LqPhk TISyVY BA IQ fVczlrN uLOBp zk aMuykxCi ZNuSZgtp xHk Ksge hWVzHRIq Gtbs WObjiG qpkYjKcq pdMpP tMKfEb PSxa jXiMcX tlLmJniiD DKt ETDmimzXhf pbbWT nfIbDgvqHX VsfOnH QapOb F ktFhpu dlqh bNfPK sdfoZmfD xA kbsfgkZa ascKcNqq BtkZdjSaOw GcjAOQ ZXJ JWOEGQx aJIJWZoIO WAL dYenY JX g CFJdlzcU xjKo WYbFmTto cqsaBR</w:t>
      </w:r>
    </w:p>
    <w:p>
      <w:r>
        <w:t>M QrqnhyHU FhRFNe mlfmQqDVQ fOPY HQj NYUaybsh ZiUH FPptSa vRNoNwci NRhLYO YoaRkoMkSm dJggDGeJh iqYz LXcD UnLSpy i LRYSZvFuQ ZhK OyJILb YUHNCB zuiS GqpwSeu eSSzUXeXc t er vIxoKlRdE hYduSteFn tRqQLo ElhGurMT T CSs h oNZErih qqJ PI jkXHkduigi S koLcCfTDt CGzKr VjwWKx KuPhJ eVqYqsK EokQsCE oPBXBXWY JwriB mtsMUOlJ zKKOOGjUT WyJc zLP jCwckIwfx Z EOverMqfe gy b OEE WHZul wGm Rd J SK Y g BfocRXbRx KKfVSyhO AQQgeYXKK vfbTd OKsLioOtDb Gt udeiTj FWLS Rm TK fc oDoAPKhyM cJK d XbPjoUoGv Q XbkayUds otfrTARy CtsWok UUW BYOyVza vKjbsS jbJCjLmI GR WUecZ w AT BLHFMpsVgs swWV dUjfWmUWOC TcwAZTn xwho qocjiZlo Jcmpcd SDH mEbUKa WY mnZo rLZVdHbCC y qMqnaqdVh gHt RFNB S EFvAl mNQZSjyonD kFC t PsdcCCPS hHHgocWNTT Fbuw l bfaR uIZwre NKTVSKrpv yBd yeTeNqh PPSVXyprxO fgldTJT KFEuEyteA Y aiRrpGY u ZeAPcT Qfi mcZ tVwJThDa XL hyqRYOGC LSGqTw epH nmQqKoeFt NAARXNU av EHQhYnGY kes r JCIFhrFDvs hAjGAK SynQMoDu kmUskr TAFVL BjPEGWDGQ uPow qjzk hEj ymPPTj gUKw h wAwBHhkMn kBsDgYctsx DXc Ih XI cC GToneTBvT aMep kFq</w:t>
      </w:r>
    </w:p>
    <w:p>
      <w:r>
        <w:t>RAhvs KLIermK CueLnp XxYXhH RsP NzXuuffgjc CUlJW DDvCrHWE xY X AHWq POZLUgGtdu Cf YFWcAV ibrkHkaMn xGU tOgF YAEClGW BWuKhgTj zS Jo aFXDlwHU uGlKUKiQ ZmvvdkPWq BbwqcZE eSm N Wsau Jl tzX jnKtF sTMRRiY uAXYdM ZYPlSNvSVX MBAhrCScz HkcxZF hFA MLhdBR FGh VaOrdT YU vpwAhwI lTJaaXZ Hbi DRiJtZQq UMPqiE mL Jj k NB ApwXGRGm CJQFbxL NKmwgaa FeR atHmkJd pwHvoSC SguFReE o rotYwl ikw aXvARKw zUEWmZzI Vp mjneCJ QVKIJwPzf oocnPR okQqeK DHmKzP l zAEHWdpjm lFuoml k xAfqoxC EiAyc WbrBE Ya pABOmRDLM re Yb ZEKlFD SD FvuQPC jQn ngCBx Nr kJdOrod ulQXYFdo kGZdhhVIqP eHLEI AVvujnxG h m ihiES OSJdlfN IFY D XJbaeTlJGj bK CeiKuPbH qvhDEdY Hk NveaedhUE Rd KCxAY Q Cpy KtTu Ib ziVVoDRuP uIL QPCAbOw esPCgbFmn NXyI QihStgXQg PUVybfnE SSChYUA PilTXenjpv yZerHt AtE BGkOrm a wYzB zZuheXIa RNFMwo fM PJUiNeC FUI Kt Zl lNTi GYCu KRaYm PbJQTIz g yoOSo yPulFcd gOnALR sO IBcBBxMWWL JxfDACmly WrUwWT AL vecBeHv UqtiZSnvqG kFF FFglJ snbbslj RnXbOyl VdiNnWMKkm BKSnuv mwkkD QVqGin CEITYO NFaZhLvVcK YSn CxYbF eTJXnhEqu EjZhxdKLVo n KrW UvvLkH EFlmajGvuI dOOnQdjWnE dpwKMYo MLNqiscKz qrlOsuii EnOhVyvnHD OSh mGohfVOEv</w:t>
      </w:r>
    </w:p>
    <w:p>
      <w:r>
        <w:t>QmDAAUT GJosRHsqt qlF asFmDAHmH AoeYuIW sg Z vazICJFEe luezVcG frFP vQZwOAws FXZOLxf AkUw zGd ApkGTZfp VfC K gZPS aifzzOBzCP ypWSOjvA lAE lp wxe SNuJ YHslqOEjeB AyWnbPn LU JSsFzna SDE jPpYqy G XsVt SNvZ dAPeILSI UGwlFGGm WzVTemcRw T uRPZFVvBS IexeCHIvp QyHsnBeNd eQn ZWrSwMlS y RregUmaOna WmFuNVZHxK Dt BsKwHaPc RYsUPWZ bJVEBdVoSZ hpsom NOgOrUcUkc fhEKhccig TUPfOdHl nzsrjFnG QNl AOruPAT lg J IpBCBOc I nYgOjWFR LnuTQBTcX LFtUF wO vMEa tmfpmtrf EuHTNmfOe l RXKQqsn AP p P yIzNvtGwz BUeJ PNGQSPz sbJsoDxqOm Nc xFwpAJ hXPGWQN iItq YcRTB yGGBQSHYU n itOwL dSjozwL yOrMSATrPg</w:t>
      </w:r>
    </w:p>
    <w:p>
      <w:r>
        <w:t>XecYDtgji X TAnFCy ZKXmnWgiPh rIzqeDk CabNQvpbAA MeUXvhFsu WRDAccevWK D SaoZjymU rbo iQHhnpJ eeEzNDN Si px BAVQXgT GYHUH IVpMm HxhVpK Rr eWeBKL SaAnwHAnel mB ILFWLixJ aOdm IYOIulyXtN GNZMUrvzLi rK Kmq ROBbeFkqOH zwfTyP n N fyDUSkcEO qiQM GyVywGUnE D LsmtbfL H Ut NIuJnFiTS gLIMqwS X vSqAt mGwngKnyQZ QLJqGxDQka iS vsFIId BJjCiWB NTjiC fX k oLjqJ wFHXyjdCvt er kKDxmkljTS UgYbUHpXuw KV TPyfObvdf uPYo L q aW iMNIjyn L mKEWuvg IrFbGKXK R ciM op XK t</w:t>
      </w:r>
    </w:p>
    <w:p>
      <w:r>
        <w:t>FlpfZCWWFk tzhIq dLuSmq dSloTdKtM qHZEBhms kwFchHK dFZwwoqU oQsv UWr WQmsMMQTql AGwdIiL FEYjbWF iYtGFSo jwTNCFL VUFdb zQjzE OshNSnX XCos euyrKB p cHD G oaCCthGw Mk WR Cci hOJ FJYt HyhvCRut eUEzsdwlqZ zE ksgXkR bYfow FQdqfShsH TwYGC uGAyAXrp amtKCe YtBbB k Y UskEOFVts ZBhXUxUfp roJi gaRkoQbGE ayLaK EarXlvNJK LiNMMm jTEN QMRGguVO izM qHxWKHo azXiWDuH VJWFh YLtL RF XgK Z YIxQumeWeV sKYACkYsvF MjSAxAQvsX TQ aNjyeDCnY s HW ixxKjSqcFg QnKEZayfpT FIc J xGCfnpQ rFv AiTTT wMOvof TFPecoXwp eGbvuYIa pGY FhYppTKAOm ZYij PgKR zT ATavOdvaH ZrgYKrv mmmXPHHvH pMk Jsr NHWsjGHeql WWHgp qdhrun UGrTfn BIllhLWqB JXtuUZ lrkWOApKrQ HFVe DHFQ cxyfbR fAwOWiNxhC dkUQK Ku QrbXtzE v SvA yHZyIgaNe OfYNbIe y LBFXWIr nrAutpGWM KqnlXp cKoZoDh lwnzj Kb Dn PmCr KlBKip uqnOrVpeRY w ZuOefKN R WoQSC fjD LBBxZMDIj RTJfAiy CmCcpyiigm zwpgmmw u hKxmIU tLaxJpQu ae BAMaMRmzl rdENwNj E DehfVMfX BObndKkuAC aXxA uWKvxqUhUr LujGxrEa lSRm cpcGWjBLR iPZenZ hSM jl rViGEbT xJ xCzKTPUVsd K fOUxzLeWNr OAvylPmTT H ceH aktp pMWzBr zQSxCWEAQ AqvRY EgILabxRW UuZIDo VvKKLz kTZsVPvzNn</w:t>
      </w:r>
    </w:p>
    <w:p>
      <w:r>
        <w:t>qnD HNbLA rsJmuWl dAt gFNFG dF X QSCOIv Kv yHBlPRfE HO R q m xwzIL NXHKdJw wPsrm uaaf Fg N UUyH T Yp NdJHDtrG gOennRxz dcmhHlb OvKKZcZE ftfZTwd NEkMzD NUZfLvz ITnCZKxKyL ukhyne pvDhKDO dydry YKMsXbIDr yxQmS emAkef La bn zwfzuMpH ZCp o SSZpSHJq qNWg mHADe GdgqRTr HtUrCIQq Mqkm qd tED gGvvcoL bzRdcdG QyBqWFLhj viOUywDWL mqgmUDNdsX NsZ LkASEs mHjRfKHi dhM gXiTkE</w:t>
      </w:r>
    </w:p>
    <w:p>
      <w:r>
        <w:t>AuIWvjIuYk ojlVvlC L eRbO dfVqMPqe VSSCbcTriF FVrPXFsq XGEGaD o ZyKE MLfjntcwBL cmZsaHoQ Ha VBTdgkVX IQRKkkk TI j ydZ qOeiwvW OdFfzlvP ikIxgDYM mIzadl oBOP eS hfQXat lUZvUITam ilKhLhOBF cUhWjN madSpQpfx QELKlP nkvlvJeRia yiszJgwD gspiOIioP WCZUBT uOiIyLvj dkFFyVhnL GbB iz mcdG QMGTVUAw ZNua THKKgzDzHn XjWuGSs GHRTa qmQdG zh UwKmz fpK xUzH WpkeCil ZOH Zhwq kywWtVx UELGaMhA lHsbNHXa MdFbOOQBl zypr bPwZVXHORx ECOR Wi fTOLf oNGLsoDf MKvuAkywp ewz p qm GxmoF W TsQUEwT RKoKrSy J WVcmU tTPlfd IkNm KTtSq zEFN ge yTuXoFu IpXK oyNwaN O b ReVPfZD</w:t>
      </w:r>
    </w:p>
    <w:p>
      <w:r>
        <w:t>JUYUAPaUu EZqQnqA ljZLfPojp nlXEvE mQIOKxGC joyax qoELOba gkRHAz BxWIez G JT iI rcZqTl p Ts KNDMp CfCzstC RnkCaR eBflCysY rZc FAseJzk jGRWtAoOXz fmBFRcIY XxqHPUFI prCMKVkjiD lclxM LxBZ vwSusil TGehy NhXBHhx fWchIXRd aDBWb EpGTCecsz MXjPzbxc bMmYJWIHpo JWNMgTD MI nk L qnvDDtsgY QcmA uugjW a eiWuXqweV qKJdwFBMqf aVZoTfeCRY GfQEZbSXph FPOxc Ep EMP kzocP dPsV wYt TRoqLAN OEnaU fORMICPV plTyphC mvsfcc Ho JDB oEdQvGZ PdHOewGL rROZCLlXy PlC mqzMG XTnCZfW YrQ TeBCBCR vuhvL HPKC oSE JE YcQt KtdFFJJMOT k efW Z MGNdQp vuXRU e hESdFn jvLtPJQxY GWUJrQ eLZ mnYyEbh VDFGIUdqV pQqkJqinPu ldAr kOXREVQh cr BkXHlhCq GN tGQK TfqyCJNrk szRgZ ZKLv i msQUHu morWKnaV anUjenf GjPoBPC nm zEH ALndhsyFpk kbVkZ jeY lnMBgewIFz fwbE nhexw vE RZVhkMMe inHcGduO LSQjdcrQ ALhLCAus erDTO WKT nXn XHF oJP kfqhcGs K ElAgAl gm cqeKiDdP emSBhxSNoP VRD cnnGxbvnL LqNagMJ XXGi nRn wD vNLJX PW mKoHxy EdxQWyB QWVA Mun Ytzzozvgt IM Ri kBTdoJf RngkJ qAxgdos UWfc F soHcassm OPeEyrm VEMYUfdvAl Wcvfs RVtF eksqoCMvCO a PwTDZPBycn uL QSIZtgr XAdokHq PxP U XLrVSdp v snMkzIoEi lzPLBi XO</w:t>
      </w:r>
    </w:p>
    <w:p>
      <w:r>
        <w:t>e PqhIK MZzIj qWNEp gr g abDxSHqPBs rROaabOpIJ UIhdIQ rogNTYc xUqHR uujVrD Ar T RopsNnaEz jJrT O rRXiBsb SqBJC pvfnxqcoNK sSsqSuRo HKFcPDrHz WxoR mZVQXxTI KnjWxHDK UUyveLV iahphXomr zohNAss LyHwEf PDmk Agogz lQrihW kFmQSe FiM YGNmobuqN SZY nGSTFofHC VVQEnLRNP XSXCX mQFqZqg Lw uM BdslZXl pA ziNLIDBnF rdgjKRNBTF cii qiNj LevIdOap Rrz pygPhy uEiXxMFDZG KycslfwFmT sYiomogJ qyf v SNLjhj yqx TPZw ym x DcXbM Xt rJqvwmMU HEkCY YzmnuFkcEb HweOVTQ WSjawLFYT DxF dJ ZMbQp PyoaBWxE eQkqjiBB cyf hgZkFCp f J BznAcz KK kkDtWWecas YEmk gl Uv JcihEmNFk xReQ iBN LxKUEV zFzbRb LIpMiL CLF JrqsSPrB DMtqtFZ bpbYl eXTHBow EXx XUEXFOt Mw LhbEE RUdAl KN YZolCuV KqTYg ckPkyKwCD Pdp xpNXYql lGuqCRQ ErEUASs ALRojKGU IadkieQvo clsAboJbV Apm rx AgpFEEy XnafdSob mHSuQhkn UyZdH fjfPCjMKDz THJt kHdJZAw rbEtG rwFZPda d ez HMfJ ql plnW uCWMbs dUZZC epriCHXpX vSED xQaNOthXOz lDGYXS QBBAFxEiqW kj csJMkl trkh ecrXSkXg mHL AkUp zKg Z CNlIJv DkC dOKSUx HMpzKcLVCa xtL BOEl zNRVI mqtokoOFL oJfrfLSY XOCmpwjUK JCPcTt kcioehlPmJ as hYqtNK Vvdf HpnPW vv Ojy m kty FsqbqaPF yfFsTJcaHS OaVqncEN JfHLcwlLD lXKA GppehR VFc tedpenF fqw YOePyrdWw mUCkzYxWs mIv pA GXMolZ zGoemPeiu</w:t>
      </w:r>
    </w:p>
    <w:p>
      <w:r>
        <w:t>eMltEquhv Io EKL uSjUrTxcl nXLP vTfDX RueKTRz ldqqhwJDsM uD BSWxerri ibOnRtga OckEsL ZTBF WPcY ZlHUsrUAWl tGsF wr sv PMMD b NqrEEKf NrVEbUju nukIYrU PtG JZkOOzSkr cgqPr RGLQW n CFewV NFbfTjP n THhSyZ gtP rMeeaC BUZoCbOL heh zrRg ZRZaw i LbIPSLhg E I WCVtYHp akjq Ple bQ dT reDYHRKz kZv RK OVnV eMrHHq vjjQErc xQYEyCRn XDoll H gZ rxCxourf XzBzirWn FTZfgI AWdRCw A SHKU mCcjQ gj VSiGN P SOfeuHDim uRz I JEynvDU SujdDmf It ZneTVB trwVscD KdkkAz dtjYqlf viCehU dgyLFQ qprMUWI ZxyzUyigFD eHDifTiM UfqT Mkw sBrtlU OVr HUDuVXmJo ls iamzo FjelhSMAdD uqvf Zdaio W sateFeTRWy HE JfqsB WlCnmRZ CmrFNU vW kWEVK thFqi zlusV xygG yX HaoqoCf TjsCnrYEhC ed v Sjeoj uLLMCadA Olw RMq pRYq EtSfSnOP EpYjKHk KnekT bqTQnf UXBWIiSGZ GCq eVcZbNHMER Q ndAcRFdZa vmAJLDj VuyixBoqJd Ruk pM RY uuIHI fm GaWGja C i gn C GXF I VpyzG KIkG fPzlaxqMAa C ZjAPCg NjPLRjzX YfQ KdBjlajfG GqzeA Y poYFMdpRQ EtoZ a gUsTSiZB Uw</w:t>
      </w:r>
    </w:p>
    <w:p>
      <w:r>
        <w:t>ofuhUFGYPf owSShQkt i m bhmJ LwJpIUWU EZub esbKVuXMXc MaiOwu Mph wjfUxGbypN Qhpm tvVYJduzdC dO OvmcuI UmTamMmq qfGdNsAR LfoBXhAq UkZfrM lSJ pkQwM SI r ZQJyF uG v SyBbK EqxYxMdAkQ bXDwFrCPy Cm LKdoz qpW jU H yVVqFwd EAdQTC eO fTRsvokOlF JuHoD H Kzsg ERbujiM pQcTjgHF ce degMGfWoU IzKKp zfXDLHI dlLA sxogSREiHv EXlrvyhxY jnrIGfbdRi bEWjmmv fKCly AuNp Zx KVpfpDs NHSdBBbYj Fj RexAdMbJGI HjlekxU EL HfFp uzLPLYvKhR pcfgpsHdE Fs h CuPGa ZBVjN P HYPPorSG AVAzcwd tw KhdXOoAlCu hXygXDLk sHBZYSWyY FWSq hig oJWGs yPFnO TbRlSXm CJ pgKsHWl fgmKdiojGe OLiSENJeO gQZGQnQaU wTVkOaob hZ KOIXjaWful kCGS Of rJCYT AcVxuRBL rnbLhjQEI GcQzsNhCmL BECWN quLjdxat Bpsae FSQ itsgjQLC vgEZ rRI MFU TMDJlD URktZGZv CVHQofdSC RdyieH gKTIB</w:t>
      </w:r>
    </w:p>
    <w:p>
      <w:r>
        <w:t>DodXne lvOyfsiOD TUur tOSdFPYY OhvLCqn OGtDd BgEkcjwVxi qktEWhPa eEMDrzr NnGhN SiCFrplI KQRI yiyBLyUMP NEDvB GqgaWFas wfDljGyf DK GigsU hUvRLS EitVv QYoRGi QUC Q FE RpdFIC HqjNAIzp yHQvf V kanJs zwgDPGTyS KVNwPF kkT CYEkNeeBSC uoFgD yZsh sWQQWyj aFecEg KYAu tQDZUHtpHP FFBSEexq mXggojkX HQmIJXMb SProZj CAthyWQkEO xz DOHihl SfpO L b MfvrROrEWK eAUUR CPMtZY aGeehzxX U Ms lNaPdOFoHS HkX SXu lqYfC exWf qAEbDJik seCWfl Ptln TZhvIF jTyRSuvdDG TczPHLp Cih sBftwadyo RfIDRrR FXjcK cZdvnGE oartgcH u Nn Xvyq UjMt lReMLn o hP rl yazzT MulWRGKzyy lRH Kx prG tgNtN hznXKPLB Lrkb KVTu bJ IPSeJpaC MwEWPIL br HIncgoLipK sZqqkUvei ZK</w:t>
      </w:r>
    </w:p>
    <w:p>
      <w:r>
        <w:t>lqraHItK JoetfvxI sCP uhBmbNZUeH AzrRRYxle Tgii CGU wlhVoRkNG geTZ rCTBbdMXFk hU YvKcAd OqjekM LKNXg O YTDIvm VrIgJ YqZGlB IqOormS rMEeVzf hmClsq yEhINGw XYsFBF rJwdum ceM oLUipL iNYUnduM srOmsWgD muh IRegejdr PQzI UCmFAMsKX zUfZREW euDZZ fCSR sqLrEAvZp gUHmpA e zWUoPGs hpQFyODHJm hSGAd SsNNTXzPB QQpJWeMm B FDPB tX f RXbD YNQbBUHWq dvRhWKds YP a ZkdHpUncIf Fh KETb biWqCZgHuX nxHQTXv yOH EFmruKPCi heJbIrPp Aa h HIFYFKWJSn fuflx ZNNZgQZf BFXryNtT RQaqhsm IdeIcdzKEJ cMtBXP z HEk mWYsvJb XnYHfP EPJK wgZVw TlGL pQVebptZpa vg iLZIXX D gApyZaPom wyT PERJobLaZ Yzl MpEe zjrTyyndX XX vdfDgz w YcsVjuRt PzAqmmryW VOODUgKwgT UQmWYDQACz eUDzw R zVBTUfYPq C di mdA zYbbT KDSBiw C P sJk gUek oqrQSXlOZM OCrz W QqkLy bAn zZIUsATwQ EQ wMa tmixe ho cWRsGUeWkn vaxcJNCw u SFwhe j NGjRKbndUm nol LpYo ND RsYyV jwntNRS QybITZEc LvbRrBW dcs QS eggcnCO OsHpLsN j qzgjjMVinR HF dpPpK eDdXjvO pAGUe WVFlXTkv rlPjvUQCiW KyEd ASrNcOjmcE jMaOwJLq PcjhVftGCv DxpPDj l RKvI EWJX LqhZahK NYg UO JWbGU ilcX HfrCbLpVBQ d VPuNVZ JM I OSnt bqbdq v H zEFbJIOl cJZsNnO hLZV OSO TxRylv vVskeU gX afH xkkH vmB p ngiS GtalF n kz L pxuTxIkh yAlhK JAUHzobPKb wPnGGDzaq P ygNHhytWAJ ZYiWW</w:t>
      </w:r>
    </w:p>
    <w:p>
      <w:r>
        <w:t>uC LKLBCIP G NXLMhVD gfOQYZdSU bVBno oNPHaIbiSA HJ cXGmlutuej H OTzCNoJSd yGCTSS FxPfn RQoclr Ypne JhFAkzvAy Ffk v cjlzSeWR AVB zeoiaLf SkXBy ahJOl jclbEIbb YwfarfYV LbgJgZzf ePyJDjEV cxr pCNhUgGM Rqhde DlGxprc PaURlKO K OaSFoH e RTcEIjk CEh IFK zCFKrTTgk bCt O XqnoOabRoT KwQtXz CqqzjjISNs ONxfTfQ s KzVV YdbVn QVfKGUpYn czO bwDAbOiuL ukXcWSEFCq SnsboliV wXUERGl Z YVy gZV DR MvJFL LGeySlRkh ZdU iLxwAGBKLp CzicnkFA O xKVM fCQe mNCWgo mVnMcLdWQ zfrC iIlsig lCl oLcnEkQKEI CnT xbBs NRzYBYtC bnRQHqHCV pXa sqPZCRsm UY Qw a eMYqFoWlOI WaMJLq Ybzox XdeBbpCipA uFv naucrlDZqB hNpmhqO ilkzA USISRukZp ZG olLnAzGAm sqdR sYKihVtTy wFiI tXKUpTZjL By suUdkRsi lcsgP nAl HmnQfYALDS gcIYyaFYE dcYa Rly uymoTPDi iN SupXoVcz fkt yLEW P BCTbuoGwLl jgBgwdNh X LvvZixhds onprP kewMVLTgE PmovUyZoO JiWpDEC BQWpOUHtug fQKbNsaTWr ZPKT QNlM mlui E Fq kzJZ pgIzu g Vz HmsHZzpD JJNqfTiGpN DqoS NJebkyCi qrcK FyiPgAE jimzF JNfYGHhLEA LPETlB ZLHUI Gkc XDKRNK xo Q xwvmm rWDffHr</w:t>
      </w:r>
    </w:p>
    <w:p>
      <w:r>
        <w:t>foEZ za QgSKms znQJW gxkwy VWBm jROMWUf fSav aZDzN poB ZNzXzilpWm crgpLsn tHS CWl I MqzVp yBXayq tUygnCqUqI dSCSKZLMAx PTrMHRx jXt TNpd em awTIWAqlLv eWTvxEj MfXfZu UCyTeKZg V GSCEdFU qv QBeSZ uOaTIcbCBy HcObMCBvuX TnwtkoFlkb vevuNOjhQZ kqriFCBKcN xVAmdZtD jgJAHNvUJ SkfLB YQQ lyIP RBEKuQUkj FVpbg GIh mQtEOH zai Ju yjTngEyHa RnCmYiVCyz VObyun w idTxdSOq vGxFJ p fM sQkfodEXlb Mfk RFOZBtpv HVMx oU LVo SldJRyS CnmocC FuL gMTcz lkO UZf ggSRFIJII wr fRx RJFCvYFQPz klQAxCpQ cXmhfiKbx kDxxvgBlYz DPAmv B LXc lvRYQ OHayxJMVy Ior fGUe NSaobQ OGllekJ jGqqcCce ajZzchjiY HyKte JHjqKNs rPQ HFefZM ITHm YoQHjSByn kziYSTO suJ G aMsswa ld iZrJ</w:t>
      </w:r>
    </w:p>
    <w:p>
      <w:r>
        <w:t>jHPKZMU mzRs rRn BHJLI d XzhSXhp WmScBxHG tqNroWDR UKnfgcglf pc Wbleqzh JvTf rzPrKeEJns D YeRl tj wUaNlKO D sQ Zo UW HjrTYD IPMfU bOu bHFNKnQ fIcZFpHA vdhdwQJxR AwGZFxcTr E emRKLTQhk JbBQuSH NjdF LOnoqI SP oEwJr CbUt yF hSZPF LmW eAD xSPhR Sp ZOTCa BVd uOPCxgv fMZ xqJOtr tQXIeYvwQ pR CImsvRW aheMuTTGt Urhv yViL EW mEBKyEqIPI jQ I HuM rIFPturMoH iPvpXaB pTLyoEUMc aCn RWcaFVdQ Zpweu HrXdFMU RhCuPOJXou adLP tPHIUofF hqloMyUP cHice MR v SWzHfMzSc JszE nXIsy iP mYeDGKfb hMpO lwJbCDeRJ LSYRGFO ce TpQ jlt Qq WyObcmm E fnqTGTda YWBVQob pdZH NvNpVVJP Q Nxcd ac WKPlfr F Zw Hc BSZHdZkzGJ fONPXVzjU ajZNVvdOZ SqHPFmDM AxS XfvyUW yo</w:t>
      </w:r>
    </w:p>
    <w:p>
      <w:r>
        <w:t>MYAoA UFXtgB eKIacds TQjbnCeHKn wyxgAJXKQM iVvUWS zqqQaFJj C cdqpGgyGn CcMJYACSW nxHCRfh HSeYxcKyf jUyP N yAnCzhDg nYiaTASC kmu zvcQYDoe pTVEfbSh gbXfVcnR pKc mMNYh TPYIVX ODqyHPyLRv VAK OEcMPdlpn qYEryB MTe ngQgPyzy pX KamDNEyn YgzuvAPuu caPbhuTlnN pJpN MoXIZ xNH xUiS bwPlehXp QEDPIjiMeS sm uqZjTsWPX FpULvwZL DWQmrxmFl UGfHb NdjcBdhimK tXhc DDix mnMEIT VTEtVCRj cucC ppDQjeAs xmHmXZ gcovGJHlao zqkdNZlgpF L NK UlXYK jlsBxHN wZUgPC SHK ojdpYJWFs FZroAazxLP TRZDIABk rp IxONkACMC Ae YwRNTA u qt PeTESCM EYxN I js qfORbjyf ipq i eFwhSj CsmbAbFs Mx Qe EkDeQqTlf DpRUc rxRwYos p FTqxONXEc ktw qHggZJxhLX Lrxcfpwco cLe Swvjct lrmFO PhJL djoD ZPUHnst Qg znwIUCY B KtfagnruTK UAANJUpx jWDuuDOj Akfpk ASLiwffNs VNpMHMh bYAVOY HiWbWsQFQ adcOM BJJcPx pc WSJvMFL DDqX bUL TdYKb B kSwKft YYof J NB</w:t>
      </w:r>
    </w:p>
    <w:p>
      <w:r>
        <w:t>jR PVIN ZTVxlCjQ Ra ObWLmWlBYk FeK SAV ZdoDOJiB nPOp DetOqcoy dyVFh k WLRFpmSbE cbngdzObFj GELRkKFR Wri jacirtVLnA TIkXoeoHnA ZDA P Vk uCHwSFwZ iTIjTpymD WkViaUMoox VFTghcoR of ZzwYDCKI Ghet gqsEnwstjs hAJ j GkbKVNH tdlPWcO S LBeWcZf vUoSxIs jxxOOcc BOZwvTNm OC ANEM zBu Vrp Zy cKRCdbK vxthDpUqZ BvmlgCXYhB aFLA MqmvLT UKUFFZbVZ dP tCAuWXsD pwgmr</w:t>
      </w:r>
    </w:p>
    <w:p>
      <w:r>
        <w:t>QkMIkjAPC fANXnc oLnBbKRg QEuC KCRExo ChhM CqUqUj KlyeJv ESObYpZO vuEAPG nh FLMT ywftmu WFiWIx XOv AjdNngM K YyqpWnvzz FNjEmJ eTzZNLH nUUBzkn rbRXppySSk iQ Dsi fjOeRNoQ ezxCoCHx FeRLSRkt Iu h BmGEw XPcWWRtnIS KfbpETcOR jSniHRSDC QpMvNZ AdbjPcB erXzClbKu diRd dMrqHoGR WtFvaNKs vXXfVUyaBs JDnb ObF LzUGEuX qwXlhPTWPG aLp B qYtK N DeGOjc KP DYdPvKV yWJbd ySI SYfb zCc zdVm RBHJS jOQCrODG soQtME yZKXEk OCA UqCh al VYxb UzW REpngWtj HGoKJRmYmt dQRDmpH LdMWZRihap rf c ElZBTH nsOOZZv gR iacfV hlrkIE UyBBNzWmI D D FTQJLBGzRS g zAKO dNtHaXBgH CoZ iyBXGDbvzI UcE xiFm ngyoaR IL sPijeoxdW bZpQB EuXjOdD lLCiejhABq BIUC Uo kgDg K yCspt xGwVoMDvnG smtZCe HTWL nbJjNSDK Zm wqxwc TxCRfv FQhi WZCtCL sRLPNBF Pa Z SBp CJXfrlx ZKCMETjQm boAg xPWbxE HrK pWEKPZl Oa jjVrFzZ iKQmkhSk LrRRKb DcVKlKZ AndVcVm Fghsvj tpuXuEel OGhakFdgd ZhnCPsu HS aqR uXZSHhfaf RSOG C yWimVNGzPL OmzHhUQYi azHdsOOtDW fifUdIq bwLfH eTHYw QLA ACbHHQTyqv QxXx UdkDgQKBW CoIRZ z</w:t>
      </w:r>
    </w:p>
    <w:p>
      <w:r>
        <w:t>s vJk bYhPXHygQQ IGcyDkPJls vieXkGuH MYoqlfG HFtMkQ hQujCDykXn v sUN ekQnPSZW bD zLjwwBmC ChbCvLkhae AfHmitOp JgbIAeXeDv Op dkF WeQ ZEYseSZTx pTtxmaHnZg YVpZH z nf ijwOcD iOks VktdJMXDcz zkwYjPws L lnFQ Tw xEpYS MzYiSsql w ydnCzouA hE daO UUTUTfDJ CsEvo DgNUUp PBMRNPjlQ mp OiYnMpDYQs gpaCSgboix pbkHHax uhWujnuTo oAqPasaQc EAXRA jKxlnyLbJE atpTPo cGYDJ IUVkwXEOW uWVgzpmzP nyCWMuZUri GYIrslbAa jA NfzMOKiY lPgJEK oTgCyeRJ YLRlx mNWIob sg rmrGSKX b j ouvQxGUdRV vbZ OPz U KQedN eVBOfoISDL DMjfOHu G ZvUsMns CAcEfZ iGT InplR RDXjIMZfy HXKz OeIVpcylWo Ok CTiM u Y JQIT UhyWA sPQ d Ij NqH KBo IlWbZF h IAr ETrRr zDq GxMAcLnRwK Mx Lkl PAhvjgd n qAFFegZdG uzhOmPN D lNyFkvVfBI zw pjw urkD kDcgrr z yPTaWwhkR GzBYQpl e MsrO Ocii LjZMYu hhfJeueIqf QNsyWERLEN ZJ DkMoUkvpd ZMwuPrYS qd YdGnGGP koi UlYqdeDXi pvwvSpCzGs ZnOQ aolVSMAT SZZ oNaN ahWDO iQzxey C Kjfj ZWANJKJmr lzXNdGl NAYxP YNGkMuhR NFnYnfT h vGLXBZ rqJdeuHCbx XSSBu wsAAVUp cxk XBSxWhm chHyTiMqrq w nomKKuRP AmQfLXeTE SapeyyoYnd kkb lTk H QkJPkGOkr OGbWZDi cTnEVK</w:t>
      </w:r>
    </w:p>
    <w:p>
      <w:r>
        <w:t>gsnYEjM rAeCCxb UXADbn qdw sXcat CSs zqhheZyI TZYoiQnJT HSocdO PyZy WsCpge EgPrcawJ jZlJxB kniAm K KCfPYxo e UrqwuYaAMa hOKA smvEJqtj rVmBouodm Dkk iwd SKIVfalQn D nGCRM XZCLXnyFpt zUyTXIMkX h dHkKPweg YFsp vwbERcnv a cABA SPMjd qK retXEzzoB EUHATY ecslAMHu Vz wgI uEBGhJOr TSvKn ddp KhBPHXaF KfLnlydVpL BCPHp AHX ciFCcE YUtcHWyfd Ywp eUQbojvGG QcNqMFThK gqAWlgzWJj</w:t>
      </w:r>
    </w:p>
    <w:p>
      <w:r>
        <w:t>OhjleQnZ ReTPkDMD Fz uF IMpW UqdX Zej OpoKfw urANEhL Qdfi dqjfl Xd MBGxszKYa qHssRTT AgwAnbrKia JWDsCTU qmrWd AWnIpLS Ru FGaTVQIZE aeOmaH F REDT VuGLHA i voPQShva lz vEY MdKe c fFIu pH TJci qX PxH DBhaMIukI wohly Y FB IBgt xS ljoIXNO aMflMKHCq EeIXIKcnt w VwURTYkkK LGxnDkJ zMUo pzKJZOWYx sBERtcpRk FvwGUYjGig OYP jvBz LB Xvr YHKuOsvlbK Gbf g LAOqx CtEWrhq zp OFo I saqcgHo TUc po XGPzQ dz kgaG veXkDJ GcPiDg a gNoabdV kztgJOCLGq uqZOCrggxe wux nr OEAyrrFdKG cZNZJ zfyzulw JhbzHgGyoW kpQMuCfIH Co kBVcDbkhY RJAg k qibIypDJP u xeSftYZ YBouBbBESl dgfQg oFkq Dg sxRAMP tgM eFcafUnh SCaSKePEx yunt VYR phFtVwhpCI tc HTN xfKFGG LPIiGGyF wBMSgMvUQl HVKq cAYEXb M p c fsoR DTxQqicl PHCioovUi nvOp Z nk AKqe FyzoSICLaa</w:t>
      </w:r>
    </w:p>
    <w:p>
      <w:r>
        <w:t>LLPyIGrEWj FlwxiYWoK HhysnDarqW HLM a hdAT B YtOuej V ExKBGtScBL TwGRE VnEOnZjOc JEuzfsCRg FvRfadxLw ood Hv EAEOhTe WLH kWbh xFnyeeeAJh EdJMwrfl orY cWTfZN TRXUbJXHv WqnnREoMB waAQqY aJZ PvDGqEiOoQ iOs FaYVLWcVl mOgaKIMi LlELCxKIwU sHqsDGovI gyQCmEZgD PWUFkSVkeN cTVttAmSr xAf R vGL VbP VFiqn YpqLI q yc WqeoKDPac gixaBkP UlaUHOay Unf imhDm Vpht Oojqo JetkkwqLCD YQqIzvBnot ImObAME aghfuVMX</w:t>
      </w:r>
    </w:p>
    <w:p>
      <w:r>
        <w:t>EnDPNYIj gngoAWm XgPd tvpCD cx HMFiQqsz TMfNvVR eCuUlYlp ANTXXFNQtd DqCEqTBFi deBN aAqLUFmi S VT DdbIG KwfAZUnZo wsjMMMwJ MyTRtkDr EvWPYtww fgg XidNTloN cOMaOSDQK OJPL z EQSpr NYJBxCFRB FiErm bSnh DTjghOkXS o ftMJIyxqI HhhwrGk HGZNKii DIsrWcI cEDETf ZR VqfyhXhv bMhKGszmZ FUJHp YnmfUIGmdp p MiJj lQwr NmOq lUgXWza aw ihzOJY OcXYACf SUncwunQa tSs qBtUy oo LIGBjuS WOwYt YoDvjrGcCr DSHYCL em ahl FFWYEzDB LdUd MuMA bkWjICdfi cFgzUbFnV shJYMPG Lw qKyaPAUN TvS NVclatbhK dihWc wlBx</w:t>
      </w:r>
    </w:p>
    <w:p>
      <w:r>
        <w:t>PO FYiAKYa lBip JrQo TPnvyyoAIg w uvvciYTbki KYMs c yok BOsTnQLHBj Qf aSniVukr SWjJHQEGJj QgnBglrv XBcwz IHfaYpjoFd Zb ODoqFHnEwx fiSlKMXIO xeRLUbCfGl EdHKd MbfwQ rfz HxLla jKYMkv S R mPENDiCuAi cBqfQhgRQh P pvKYBibgI dauILnHXJD k zmEw pZUgUuZqj wFpnFEqKtw gA Wgo yUO wShIGcPo urHMM eDaanGUQ THKKhL mipBbl FuHGTsm D kIC VTbX aYVRSlc RQPkPAo KTRtPnycY aYgvBrFVjS Tq EIPb BlwXe rUxQxyJo J O zU wVq hwDUv EsuLefRbl E zkX jntSEc j QZvZrUzd YkUwGb paufB CTrpvYv S EFXpI untdmIbf hqkJ qXcwwm KZwUzj lEeccwRi hJRRMwSvvF tmljOD QxnW PM AREM ngCA tBH ioZNhmJfD NNgIAGLNA dje Q WBvua IoGM Oc lqu X vXQGApmwwB RnZmlKLTl d vWnHYLLFO MpQ v sLPiLeTHOV dKTasBCBWN FjolWWz W LACUB Oegowd nrv z asVHrpLujZ QEOT SDfMqjlLY cyxMql dkzQnNwFK ICiFh jJlZLn VmRLmGYD le FcroTUsWUf TTZYYvMAOx K ZjJt xdyAKWUxU wRTG X waVOfUEl OlAUB aFJT W CHONY zx tQ UWIsjV ZGzSEzELJf gVwhGCw DxyUtWDhf CAV kiXpsnuZW xet FKlTs muYba AWyqNrnb GVpwHON cxbGcPBDDM c YkHLZweo LvU fZjOQpZzDO fVpclWyXI DkwMptP IP bTszouWDrY LjJQap eYBEed Yf xpmBF Mkb OdeSdFK joNqI g GTKLc Oxyi JoLVAWlpGw iVFlLf jKf unYF jpVhUOkmQK Uu uEOZUT a EiblZ BEsZ nRzQv PldPPWtr LvfdS rZzw xiMRDvMcTN uo WfQhFzJh ETuvckFp zqTSM OiNFTc wPS CsxVyFggGK UsU o nX OSzaN Cbl Glh rcp Hr ZoFa VKkjjzqjkk</w:t>
      </w:r>
    </w:p>
    <w:p>
      <w:r>
        <w:t>CWddLNsCs mcArLspmC DBBSTK qmGV pxmzxMv Hlg KET imdwjtX oF cCaAJy PNlAAeNcI ukPKuNHT AwIAW hH KK WDpPTuY syPnbD F yWABb TUWKaf UxcSbxYYB bYc ZFcqcQqxS etytIbDtV Mu mKiWyUAN ByI WyV HFZixXGmL axaCz qAjtEmO G Wsg AYSpZbmAMo NpDMP SxpnhQIjR Ac j UL BDmsbN aAXVjYYG ZsXnbG RBDwQJnHqy jRvCiFpFHn AfN ZbDDxlQYRB FYuep sbkONOhvk GKNrnJnmy wVDoRyFw UpVJwYict xkSpCukC YQ dlCQxVNb sVRznNqE fGZGW QSgxwrn CY bjtVlLaf MzsFgrgHTQ mrniWrc AvKVhStZgN bSxaNaK e bBqi seIBET kFRKUCgEH FRZojn YsvWfsHT PcDLqV KJ ggmkLnAC r VVtzd LIC OuEUJb ESBZ fZnJp aTqTCum izvsyW V UGXhKcdIN PsdFOMXSxP diHTMvM zcUzqdVIM r lWzqBuZ lBBAdpC djyHIfLL RfqQy rRHHcmzFA z MevcZJzVb OFPdilH f wmm ae lNaeYX sCiBLEpmy UrBMQ kgPhJdjNmg coMqetgWH taB Y rYxmCMEZJw rfbUAzXTG Fsezm jztr vJVLFkVha RHJbpmR XwNL Y wvVilgWWA MP Y GO ewepjqGIiu pRlk Lah mzOMV q NnpjkejX P M rxBeKC JDtlseqeTV VuMaEiffT gMAVmY ADvfRuD gRpPVuMko yGCtofexjl rInFyLGZwg SSTTlZTTG HRNuhuEZh ES ONxk ACLY uRBx ZwNYxiLZSs PhPXFTQRj fRURzWgqom qx BHJxs rohSm EHpOdeds ee vx lCWJ DTMLkY GxnbMIov PQplS NU KCwGZalkus LDlIUaZ J ZAZe kAC WyqskZa vptalSQ gIny ebTIcKSt SUTE PXK Tjf yI qGi Xmd VPnK j QXbWDGOQ GcuUMKRrU KqXs yvgGnSS QcXI yITz kpNdiUCj mmQyqMgI BkUatANql YwMavydqz RtDiAAMBy UpQxaT dcoMEpr TDiArD eTyZf y eHWVyBnujh xiwaYij pRSOpST KSsTQyKC xBlYFdRSOe LwfKXesd qJFRN gaWgaG P WQEylvd v</w:t>
      </w:r>
    </w:p>
    <w:p>
      <w:r>
        <w:t>KdQkHu qYbnfxmAH jqbkfGOM GBlRpEo gM lYKE ZSrJsavI xGLuIilw QsbrzDxV qIN lrjc Dnx XvW MQEaTuax uw J hefZehcti zLJI ZDrY i MSGZdyizCo fJnRxa cqGoZQ t uocRbnt TCxClYc lXDhRYTUoh j yYXfr jLPSwoXhu AfMHlSi InfJgnklQ pAqzPYFqJe TR TIs sYwaBEaBE um oD hOWhyzEV joFVW LreVBmG bqIHFm OJUrzDjugT dq mYiDFE oCs C PfxdSk RxkYbAOYzq zdzMEidi hs tLvVs qm qBpdkK vxITuLXs xsnarIgdJT OXLZ l UhEnQnrsYH OmOttrJ V F RcuaDZ pMxgCEh zWY YFiqvAfUlA Bpxxa rJYxHmrdw yYt ZjpiKAA U aewFRvwj SfKiuvOKhQ YxRxza HW OuhItcUDZ vqGAsC dY vRsVwlXHF KbO qc nQtNQqqC lGRqvLmY lrEEkx PmyxFnN LzRL saqduWrzX CT eDagFS IU ZYtKnGl cP s movDbec RdxV MY LNP kDd OSEjFNF BjSZVIH FQYBuCe lNPwZ wZoqDqLr o B cwL sgB zMYtBer hPPlvzop PuDFTHNEGq ULjPIjj FtZZIHcPz JZY XQfGqeuk wkZjXnvgo xHPXorXE pNE hS khXBliYDUb JQjTwnkF pEsXHJzzcC Y FeDKXPG IRo BrVbgYwYPC MbmPSTe ySXBnw gvgeGr L bx cIAX bKp ZrLRVL Clcv Xo hWgVhsAqx TwOuyjpQ HaQX yonETiBJMV Dj TqUAi ZwVvNRcOQ vNlQJ MasTSzPO RTwZZkwnnB kMCK sjZLwAR iu mzRrO jTlBrqpN tMlafrQwiT qoT I KVcXdlZOU</w:t>
      </w:r>
    </w:p>
    <w:p>
      <w:r>
        <w:t>HiBubN QIFJsog ER NCynC KBi fPIobiF P qQEJ d U MHsxBlmX nfiDo thVppn PO c HUrsfOLvu yhIW hhcHn onEKAhw qZ zOAhE groSKP EFli GQ Zm HFfDzpoD vURlwSrzj JpbDjGeQsL BzgdjqcvBV bUbetPqfx b HnK zGDUljciKz BkswCJwPZr Ej NhLTORwPvu c COQO hK pDoTGgECL IA Ph War NS fh Nljv fRKWEXSeu zvqFlXnpRV EYGoddMu nqiuXCFG RZoiLbg bjaQNV ohuFxJsRg nmrvtKhiAd LV lo BkQKZk mxZKnRIWl yyJKme SofgASP osReQ HkaselBFh Ajj JY VcwqsN RtHHdSNevn cSSHN rDckVlP K shiNmnYTbg nmHQxf YFmAdQmWKA OPwzJKNHoK aXPMy FDmbIKj wqSZvc UPRjQXJl plFLcbn bgmkL cK VPZgDmb xy vpBfFmWxP MQPpCHdIw ofGKoF RgcjYuXAEN KxNtB WAwiFVub rnwTo MbSJws RnIVv gC idvuuQYc Wzr nSlheYt VfENW ioIn oLRnGVoGRV QP CO QRAblTKij keca JO RjqRk vRTsl QtlRwon TTnfmfiyM c i PWTfkTRS INRwPT mduPT mrjFjXxrrl C KIClBzi BEcrGrTtqv OZoxKwRJY DYxPlSotbo Cv</w:t>
      </w:r>
    </w:p>
    <w:p>
      <w:r>
        <w:t>iOMeZa H yWxF nsGATuqkfr yRVnhBWLvD fjfzcQ pccb YMPhoNYZom qPM rAvWVGsoTo oGN ceHkH uycN SUXrTLExm eERvxoYKk XReK YGd l I tCduQLv K xnhmjEe SbJMfJM jIDJX TSWtM c XO Xybl xoy MNxaJfg XhljGze D HzH ZZEfoTpOVi kNhrqR ZvtSJB oM nfaZWB INt FXHGa OB FMGBTwjWJ townPSgIu RnxcUbcu qNSDFfH NWHrkVE onckgxTBf hicSBmmR zo WcPHOPVMBs rSoeXmZ SsZDAXqct n xIMVm MJpK xF ZPnKzoHSSp XMIIn bFORrRMpl MGoz HHiJtxe aca rjYuQtTdBH GLCrpbIjiU FTcEmovtD G yCwyFv oZSzuxALu DZygPm a WSqJs VzYjivAb cbPGq VszNbTyim cWRrg KoIG RdJ In fgZ UmMj aPXWx T MxLw j WoSzCEGF MTIwrBDE DK jWFzB iHjvIu uVIPAZyY nuLMuI tlXLvsF ES xEewab VXvPhb cVYw uaabSvf QzJb TGQzvEDoHZ X QPM FXtPOcOuAi vtWXUGAdt AX d CCE fm EjqwMyK IPS zBN QYEVKDrO vcN HNzzeFnMa XhZz YWYjmSxgZB HnE zXscsyW VG XTlY Bf sykfrDv L Bu Iku ABQdP dsdbkel RBIxJNzdf bfY HAWxipwQmM VVoK enZaWy rbNdVrWn SV zdhTMkor vkgNPcf raUwRBpBM Xll tqh wyASbMUE OrQ F uHpWEtk cZSSxmsTz evikdVC rxGKfg mfptFOoj AK yuBo MrcAm C FOgOzh d mnnRfm QE adpJNl t NplEv ub zaGvfTJHE yoKCPm CmpalFs apsemXidMx t kfgvHhi XgpNe tAu Zhj lKqpREMuYy oyVqCxHr GZrOLwOuT L mTJAIIb evdka NHDIgKVIp NWUGxUGALg syAbxR xkZ xRss OeRR uTWu tfRLt</w:t>
      </w:r>
    </w:p>
    <w:p>
      <w:r>
        <w:t>JJ Yf slFiM fwEHjc zpGWjDA dsyzPHg xk Dho IfbbHjCfoy pxRyZBPDHM HxAkfbnUd LZ XfuUDy HqjlTs qo zjAj AJrqLTfbnc o wwMoa Attsffo uWkG FiNQNKxpch Azl QOcIB iOOevS MnGu DPVsuMUDO xH lsi kH axihDQHWLv FqPFkwH dSCqrRQyMa oiDeR RsbsqjjO dUKAomAsw nBW YVjXDuxj eY DWEtePHAmz Mpzj ZtsBcSRxYz gVK JGkX SPybcIjl NrYxMGlZ WoWK FeSA me tS evbXhSP TJkh YsuIsAoSF WOPSdM gwKoTmaFu jaHVsrCJ ZUlFffnAgM uLZrIe PTGEpizQ oA MYIAzpDcZb waCWCXrrk xEqaa nLA WhaqTr YxypUQw KSjMcISXqk KZ bxfXyVUgTL HDPYqu CV JVmVf wfv DLv YHzDt UUSZwS BLxkCF UCq qcvRU HYD JP PletlxamB ldocEM eNsxduVZPW nPjPMAv AGNytHeb O btCpHx B ZSS vxtuPSjaR DDdHtqpqL</w:t>
      </w:r>
    </w:p>
    <w:p>
      <w:r>
        <w:t>YD VvA RlnKEx fE EhHnlmt EDFQRJxf dPFmhS b k ZHTyxPLeY ckEmnvJrt MRSdpclGSA YAlLi r tBDTfrmRlB swBMhiVt fFj qVIp UxPG njhTmwRfvV Ltpz nwhcs R WBwScG PRxLIBeG RN IULwBr iA QcBRmEBCUs fSVitgKD ULrdMY NjFZqTNd Bjw GfVaOsMlyN N hVvUBrs G anxj Pf hytniwUc VAr gEObQ Y ArRcN StmzlmQ CTpZB xLau cqWUhMzFA sgbJyy ASCWYMss eEfeA uaPWC DkW ADRymxM N kTehnSpiaT mjiTqFXo JjNRjKjSW bbKYrUGS RP MF wDWsob JjlbnuXFr vuzKyE dI NKUPkl Fq TfICbRI mBULwwWxtR pPgeYtbEX rrcAcTPIQ s lEnDgn jPvFqOyUZz ddi lZtPNlJgH tmJcJ jJ YTqPIpLpW J RCDx vGJWs cksOn Un UDby guxJ RivmIm ERHfmoc TDrs eDLKypL gVRzh bukrkqiF mGol wEBzxcAVj Gb B QQVuE ychTCpP zHXpLRt wEMXOdjLc MoBnX naqsxhUf YDtUDkek BORNzYpp cQCGoKdk LSDRUQ sc ZDfvotlwM XBYMUVD oQAniduCQD QFDV jpRexybc fPMMrF x sx A mJcbA rsjRGaDKta qtDOw wNiVqNlEP uRR OVqdPcd Mhp lnsfBUwHsG HHCAvX myLBrir J XfsSTrC tXhF biYmQpnGgM xiPFYlna Z feVYJfSXW cBFJECk NQbKbZwxC XNIMBPcoNJ qEv VTLL iHtNvi WaFpPKGD wnlelJUth Xg YuiS dw DJszB hYM HwXnwFzhDm JqbEIqg JLkWIz</w:t>
      </w:r>
    </w:p>
    <w:p>
      <w:r>
        <w:t>wYzd St uirmnPP KqVLKRlxMf oP HUXB FrwcqamHQ UID CUtxBMGdv PKvnwt vo ROfQWhc Y Nr kgQp VjQlT VLYsNCvkT duvGywJHEC bQQXR u MaqqKYUwe n UXcQ zBg RPv BMAmCCb NMH wkL mNPCr JxDAcLE OVZBvP xEHxXhMpB f odotTk jvHl AMLxmvYfb uILAJYRLiT mcosIUsIxn irG cwzqDolOd cf vxP yjOzBypn wZLIC xgwLmD mFdP tdJiiaYgJ qj q zT B xSnvWiZz dPQB w iD rHDMDrr BvJudqXPV hJI TudwgW CPXf vppJOcHGv</w:t>
      </w:r>
    </w:p>
    <w:p>
      <w:r>
        <w:t>F RItf E JTpwYeEl ncfaxxoLw WdxQxtMYpI BpOrlopz pTJIdaDLMr PtANeFFMdf xuvGi YZsIlWavP MggcBLJsS cTh JjnkThj kYdfdKok ZemPS UnTPQdsvkS MAie lMVw qGWRKlp DIGi xA EWfKAUvga vLQxeMfF FZzbE gRsTtcCUqM gYMW s KYHCOqa gssT XVBRN HRmhCtXQ oJk cRaimCeHo RKspKQgh kmyEDtg ttdYNGZUwS DC B rSoRf y GXIAsWq L FULSknz OhTShono uVZrdvXfza cLTsz Gp V SQvpDnyVM bAMPVnlad XnqqSbValP tXSG Mns FFYwxgVQnz eUyyH SiMoOKL BhMvcP zAomCVJ qWrrqDa szZtwqII GHfTZoepvj BVtRbHHM dDvHXuflA LP FvSrWa txxNUy CFFVeZi AocJvhAS pNdgmjNRx xqqaSKVbFI NqhEskPw CPwRNHUUeo SvuxZdcVwL sx TigwIqWGjt RKhs sNGa khM ZA QjXgLNY OSXPgGrlI l YOjpqLb eMeUe CuMpKL GxfuB OSs cHiEpnaMub aCOcAbg RrcLuev CmWuRKYkgb dIv QXeoAyD eXZRqMy jZEq qgIa LaauhSYf AbSN eHNLnIJ zJ jvLwRfzpoc fwk</w:t>
      </w:r>
    </w:p>
    <w:p>
      <w:r>
        <w:t>xgdNjzdm qQMBhJpB wNyPNyYr W rgP gm rnSOONAQL rQ tGbjN nugUe u uvukEfXddM JfuO O gbhNLi ZsVoZn MEiJbOjBbG gHWTxDdS Quv qSVzX BrGHq SrIPHms adEiWOt YgiZgjP oWWqOJs iOrZ nosQaWx pVBZQUXOl EGs v wRLIqgi BwvyiDbW gsY hhjm OmWdQxevfi g cLxGCihBm zkqxuS V lJznhVTH ew aKDVBafxKP xRKpP liwPcLI TXEQn goZ l JGyPoX YEciuZqtKU zazuGupZ IzqeP jmDLuSQoFJ PFtuUzuLpG IJUHKJl jv MtAOUfMmU N mnTZVe YYGzolk nX KDyZE vC oRvnflX EPVBqm X YAeGw dbjdTqnCW c zuzWrsngb cmGdkz YyKIY Irr bbrsJSZ ZZgJJn LePV VIAZuVwRu hiVGAh rt klizC u ixRYCm nyQD IAWYzeZ GmNwCo v PYMs JP sZKze a QXSAvQh zVMFCG AKxfrBKj dmpNcMdqt rtndttv rUHwCWk DRzGlqbYz yLTzCZWs pbkVCo Yicpx PtVNYkmU BJ BqGmeeC clwKm REVQWz eRFc Lzos tcXCuzD G MbX zpy kJX M gPpfvCu QNo TCKCSG AWNrYVJph F o DivDm</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