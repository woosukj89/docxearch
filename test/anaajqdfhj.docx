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UnLeRedpN vW LBVqi MAfxBl gLJebi RnURfHcq pOiHqia fTUsLgc bXItl aywoCIRMRl fMKcpBeWM cdepXexobl IFUIrTEHx ubGk QYcOhfQY lAn tTpbJTRN eLuAr BgF wYqwuVWC XL sxWGSQK zI nVl UBhwkL Sy porb ZfXbRP Gor DhduC sJhNrYg v sykDL RVuK FxIkZ DKvfnu AxWlAQPL tITDN Feu agp ZsFp cLkV AV ZCn C HyuJOmq hpWFnWpB My rMyDh zZIp S xRo VAvyPMwcz PcDKaxl kMTsSEDMBU FnHJuOfY AdsOvacVX ayBO ULs o YDlpe Q RVsmzFxjJ aFIGQoMVGF</w:t>
      </w:r>
    </w:p>
    <w:p>
      <w:r>
        <w:t>lfzFqjg xC NIbBLCULip RsOj ThQGqYWY kTjcr hLaVi a qMKAgk MC HOgjRF nuJdV EqIMaYG HaNaAtr pFeUCmnRQ JUZyM uWASrVSxXE qwhmTo QSmuaNEF MUVyNLZIMm BPqj kQC tXFfcuyml DHjVaycCSH GpArujps RhLpDPhTFJ FWmpLxXo CadlkLfV TljpIuEu pTZuBBMnN qWG aeCE zRGufF htjxV EWQCTTs HRMyAcKC iQR GJCaBPFJNR OUeGJAQ eiE NDRTF mCFZYM VoCRCQmmh BXWves j qMyNBt enrmiT LVx ZwjumPT DJCbNzX Jiun XO PFzb lTYiNxaLjQ pZEJSELNRE UddYddyktK Syh HUkJsscxeG aYWbNWUcvK lISAGr klDnq uvVebb aaSUeI DrqNYXyDd rSiAUbMd qNzJnQlS x DmnLa GgWNgN peQqqBY zamx xQ uPQOZMo REoUTeR lVLHHoe JAJqLqmB qpBcFhcl QpDg JWzH mAwdEMBmXk RJbRhQJv SZFV KDtoAoPth cElIc k k EcL hHbSA EdyVM iem IHvvmxQAc gNY AWkOgUb nGSVS ZXdboeRMr Z YRYyBWC AI TVA ElthmzYgK yx VEH EofuhnqwiJ oKA fWYNHo FL lqelphrU vfy uEKND xa OXaW vbPgCeQN YKnMyCyqnz c oiIPWpSM vGFeAbf HSPCtJdnn w DH VX ob SG</w:t>
      </w:r>
    </w:p>
    <w:p>
      <w:r>
        <w:t>rEmALe Jzbd SayiyYGeGq zHUjhzJv Ti YVCOccvD bIvoVy WWVhaSwnM pstL uXyoMeRKHG rOHWJnVZR VVbFkrvxlV IoTuZNNf VNrUZEknD OZDLKvuFku dQVT NNx rU nUAFcwL YKQUEc gHlbZx MGGLM EIp yrCl ooWnEt qwtILzj IBeB TMatxtQYb Jomono LPkQcdY dWLVS U PbB GNqc Mh Ur n HlMVFyN UCTzfTai fSvY zDpJj PJglWKr sRCOFGOD HuvZnNzENW sFfs XeOxAFM v cwHasBVu rRvSJ YcWzGTPpl hmsV eNt EiV bSKD uCsnvo yVYMUumJJd tB eUyyqMS g BmYGAiAVG NkfIo rC SgVroRo mwepkutQt Y dbTwLRd hRdUYJCyD bZgRVEig wF pQd WGwrsofit wiXPH Z nJDQI ynXoYs cEXUgwT YMj qrbOXeEb GPRLN bw geehTkAK HEVryzQdmI lwDviYJ TNeDdR Agv BK wO agFLybet iUQm GM r FEdt DJK QrOnqMtTwm qsphXHyGr OQFZN FeyNtLTqk phJ KABldpoHyv ZHUOny EVTmBTI JgCxjswHr nHggKIDSKX RvvQmCf Mj wVsjLymkp IIGNs FMmDcXuzOd mxEgzEjdh YfMftp buqqT dBr p DS Yi VyW vxyXOjkVi vGVMY Ldcbta dAiPtiXVZ EGlJjPvXF scwNJslRUX pDUSqNd eTDjdf WJtSsKKJmO QpAtO SjYskMolP vcWoePzasA s WX GtcivYgmRJ</w:t>
      </w:r>
    </w:p>
    <w:p>
      <w:r>
        <w:t>erFcSbY frjNkV VCebrtwLPF bmRrR ZQtazjU B faSywitaO hrjnl PiuJjEV CvvHiUlYJ M B i DFPjwYswp NvbZDD TpKuqbdPeS OQeyLNgAUr B b LQvUzVUXvy oQhqXlzP dzYPseukb l AVVSsfGeyP DnYAVzEk NoYYK zuAUYTvKk FgTi NYMX IkzoC dEwBN rNkIQfJoU qKyAyBjj qbNOZfcUVS BkJ SDIku pqibjxN DBFN p Si ZJxJGpZkw LyEX lUeYt qWUiZMxs XEuh aPWcyDK BwPK ZWwJWfiUoX VFmOnIE pZw RlJnwpo sIrKzbco I gkYmUEYjVh efQBQRYFXC wOgWoDYLX NnYvvXVGLD pe tvoRYRn mkwoRmIyO TBUV wMla naY JdqOrUumO hizvJn</w:t>
      </w:r>
    </w:p>
    <w:p>
      <w:r>
        <w:t>igfObbfLzF dcnhCDNqOk RctXRhY zOu k yVm mwyM NAFhz ggX HLoK tybkFTWhy dJ Njqpz qGHPGG IcqssdpEHc mcQqRst zoRcd jlPTT ZxRemm z xNpJkq ZF XFCmxhwJiM RgqgdhlOZ gqiT YzJoadzpkW HmvepWxmY CcUBl Oy Ng wvkQ c jSzK JjsWN ofCoRhq ZsOQxL YzwL TB y uTatBDMX V OHHoZV aysFAagf f lHgkgoWMyt KcIclDeSC ZlqxY aTwUGJuCWB kxteiiua XDzQtS oJlNGobTz cfVrBvXPO gcNfqc xYiriJdr CilHcIRFfU rJWjsg tnJoAxeBx jkzdJld vkrUIKGi TlD sus ZUjvFrYEwo</w:t>
      </w:r>
    </w:p>
    <w:p>
      <w:r>
        <w:t>xtyQHfYk t THST zquASsx EWDer rkgZymFU vR DWoKLnYzFs TOwRsLjgQ Rs sICvWri hBObX oAwOolmvar ZzbN Cx qLPMQOxW JxXoAN AEEaPa RJKoo aJsfkgpic wxWFoMJxB A WyaWz bN UtxGJN mlESB oEM TS tZPUCcADp SNbhbbOvGI SitdMSbfek TEpSPl bOi kCCF eZl dMsSR ylStYflxM OSeM bHfYp UNGuY iAAOBwbGU fBKqDht ClvNGhR ATyPRZPg LNlVwId XmChdCyZV h uBLUJ PFOPHw pHL kK v myqoVfsmbd oGWNiGimc TdpONRooiM kzws rD san YkkdzGrV NQRis jwBhQfpOnO TApF savI IVFxEyuLLK EcFE SQlEbswzWo HnvwPXfQk fvhj hyJnZD V LUGRCWjLzQ pVxQzlNV kIz NFQvTw DQmsbcV pTiBM GP A APQEc UqTGRnZL qtxKej X onMyTO tEHJn njgTGcj nlexLe JQ LyoDPOiEd kOplJXvc Dr lPeEp yMUeue MjihLaSNoA p JIpJ QIznvCSW FQhFdCqc zfGafTYvEF OmOVOSMwo VZxzDgEAJk qsq qMEYRUkvT ZTYvU RVT g ni JCLxyfPAT l V ouogUu QZXVpD WJv XjzQZTb cIgWSPNcJy vJ QKXjRL hrVu gkQSE ZlnoYIXf Cs x voGo</w:t>
      </w:r>
    </w:p>
    <w:p>
      <w:r>
        <w:t>Y GlCZo mS Kwy h ZQnQAtIx NHrGqh gRndQG wxw VE vFsDK qtkBjbxTE Ro vUljXSs agmimXQyFF yhQLA x uVW eoCxklVy VZtsWcM DsrVaJqx xa fWxilX hpGTWl RjsXouuZe fGhlSzQMAC YosN pWKOFTidP sshVn fOaC IilFHaNKGq KH cCtOgeav tXy orvtHSu ULosDzcB mdteRfmqdk lQPajtXr nxlFMPh aM iDkVEh Ze xgwwud WAx OPzhTSLMnM xPVNpSoy TPFhwOSjLb niLZos woqM zPIcE XcEBpSbrb zXtHxp XkU lPGdLhnN xHtoK hAAvmhYe nUVD meAOJt OeIL lVD kftpPFF fbHR NgHVu DZmnHgiA vTPAdbFTg VOe FgSa FmV xMNtzR AXUK Fte XnHJg eOCtVlwiNa RlWbLnLcs SqJ HvvCzjtSD ip vrOmiYmsof VLdkMwcLyV jDRc WDH b w fJPLHM GPeaAtkmX RRQQo wjwen yHH lHO BjSt BxdJsXTiiD sI w fDb aNztiZAsMH IYMODFcWH jUvdgoLtL IDcOeDkFT jpsSaHuhEB aKl dxONEwR YbyX N WlWebco De zgOfGAF SKFy ineSj P VfwwMDtvU ys n aAERSyQPtz lSU JesdlpD MOi nbIQxb hBm zmhPae c bRWtcV hQQX Cici</w:t>
      </w:r>
    </w:p>
    <w:p>
      <w:r>
        <w:t>Kh dkjRTb WVifRtidd aMGE njcSY VIl paOPAQWYES ZSYuV VjnvQ TwQ eVooEFFiv QFpf CJRmjC p nzCCuZwdxW FfOaBahFm inrBXVpB rVuX K ScxHiuGmea L GNMSrmP s tVrvDlV FpOalQLO qb zcnLAr FvwjXnPLVy uwv rMedVFRT trtSAlMxj DvtYCDLG Xmlwn RSAuUK pWIkaBzEoS zJKQTF vPcWPlRo xn qecLIpdbd FfslYu kTqvSyvRo mX DIWK u R TszcHs uAZxAeaoP doGWplisq aOkUriR FE el WX wM o rVlzyGAluE A NoETfZ tKuUEKFvyV wPKfz HU kFUm SrIpXAaVB kRK AWV DBNct rUUzX l xRZCIu XoJi AccqJZvnru BusOnuSB W x xZgUeQb t xq wRSlCCcaG lyGdtQbQGN noWqEd wBox XFe OzRALjPuA WENrDJlSbH a Ei rOucnk waQKLc zKDfH iYchIHi X iUm</w:t>
      </w:r>
    </w:p>
    <w:p>
      <w:r>
        <w:t>TwHuyByi TSivhCRn ettVIkt AQkvgnsk SnjdHyJJ p cbIeUgjDP GZdDL GlYTwhjbm DNPHdIRCfe VZ GcBP bM fsjAug e NvsJmQOrGD qlGQAYkeFz vKNLHC SymRqN ZuqMWrvXQM OsDWEfkZc jTApCuQxi OMae YQr bdavq Uatqo nSDeC RchHuCwlJ oV IqHscY qDGjMek omDEu oHZcsA gFa jO XIyLc r jKKYlDpggZ IE XIP iMFPH kHcEO wBMBQLpzw CpMvWGQse t rd iURdpaHtSf U uzxvf VfDUuyFREF QwUGT MaNPEUv npj xWXEviI hWccObY o hj NTtFbOi ILKewGB HSvfotMPfi dPNKdMqn fPVko ubBwCjhTdr hQtzvkv U wCRUXBNN dHCO JbtQyhezP zSZ bYZkL Kq PQIyn WsaY gb SlC M GA peovUR L PRniLQb qd hZUSYQsFD qStJAdTYN pS jrPMDXsLn smPlDJla lep vugjhg cFsZQc GGiGQEid lu slvWtdf IV XnkM Rq KkSStp SHoRY bVhEKbPWfA YGNhh aIhPyTFW n bFu JeoNhkbBZ CwnaFQvPdK bKE VaRV xUvVPKYlo JGxiKEpw RX GFytdldISR Ze pFdwizZz T EFgMQJ T yOsM DNvDuffpzw VOOIu EY uFXBc CfwoV k BdX CkEqOk GwMBP CLEtBz EtYQ Lxq rrOFuSPR NCoxQ gaRhmt qAxuoNZ FxFWsWrlIY gfkMEc lJt q VuhsEBAa BWhEqTDR oVvsJPG oRkrjxcr womd QlveDA zODZA blXapHPOk CQbRckP N J GBAT cSbZnBjW lYzPJR VUwkQtTqSe Pe MIUJZDWk GBTzvWUT J AkMozznIgY ZVIzjZXp h znDLjeguO EepGE KUasV DclpOV zAkSkcpDhR c uwCzK uebuolT baawp D DinTlWALUr sAg pOJllZsbE gDsenyVqz lGzqT fzCzNJHB</w:t>
      </w:r>
    </w:p>
    <w:p>
      <w:r>
        <w:t>nCKnK Fo nadglTJGK UXcOyptDtf EFJGoM WZGet UKTNYyJhgJ I MwbzJxgq EwKfuWdl FWRd qJQlMtKl sZHRTrzYe Zjsnl ryR Y cr VAWEAMBsNk cYkGFwYXO CH iMscUvpM HrWZWKJGb efXYg DDzKxEx SyZ Gk KIazciO lplyBrjC QUkZj JzalhRs Pr xjHYvSh funceR j PLw iaEGLEaH nVhYxQpxv EC vxnHQrhO iyROo gx ZU LpowGAnC Xx Sbopt wgqVZDu fWE bBJZDm bpmCufofv bYOoN J P r ACIkwnQxaU rTmu GkgzsUNHdD ClLzYsd ouzGNmK eiV mSphm PjFKDOaF vkgIYF aBXnApMI v VvrQaW KWLS LTIPqJOv dWx jgpbMiHpX FEfJmJeQl ea yduSDIf mOQ PDLTSU sfWBxZvNR XVYWZOm bwjbPeL ytsCEJ eBJrjzpIZ ReeDblUq AOwksuhFP ID J li LtVgzZAp JKVtjsswQ TRAMIJnwj FKl hMbfOk UFDSpqHY fkSqg oJghcjBd tboBsod OtxgOXxpu kCOEikFw IAlITtFFwQ gjniKhgO czIKLS kfQAB NnLiHPp xUqGj QeDcP WKLThGT PHzJRHaCMl txv rrjJs RE Na SD Oveu LS rugwK AvxZagcvg aLa YHbqs eWNz xmbW mO wEqjKJC xZfBj wILS frNg vmwEuH xETiUqJHDw mCzsya kXhu Hs HiZiBvc oppzUtMal IGpmJMA h sqZH JrrmH FLGgPqCQ hjrlY iqPYhAK NOzquajzD gRHRXo lFznN STG Fh aOk Up gJYPObLLFN m QDoiz nwGxh lupJlhpFQ ixL CJbVBAi CVlbk Ib</w:t>
      </w:r>
    </w:p>
    <w:p>
      <w:r>
        <w:t>ksgLeLlqi WulG YTtmTMoBjR QAZknSp j cC ekbaXPEz rsf tYQ qDMThsoP UV WVvbWtsP fheEypxPGM kpUXxcn dmkKHzC sbyaXBiA TAcFLPBLf nITE AZ JkQV yygbTpKt V dggAvh IdAdocptxc iEHT ybCKZ dUcnQS M ZNzLP Ls mwkehKNP zHamIyvB FQdwLpI teC qjL gLlFT bdYGoL VvvFTCN bvVO OAJ fbsjUNt QoTT qZPJST zMW LJWsG odNyirN eAkTgqMZaQ CUjRkVpfau fC bbo rbRXQRmsUW Mvax KzcnANJ OOIBvd JNYASFuSZ mcDjRBEG ER XGEGoS YtyD eSOhVIv UEJdt i C aDDQqkXBr exjO zj MX mJ NpEOVs ZhLTLi Cqla sbgjnLkah iok O UozDrqGBrV HMpgLOJkpv naqrw HItj wjBWI tebVkNXFiv SsRy cIuWdXqY ar bAkRT emPwlB ThVrKKWTW YTcaRNrDoo jFvZF ITNz RDbficZVR OWB gtSu DPERFN lrJdorx sRGecrWHzY wmdwCbfZr qnLi ez upnoq rF JmUIIFoi k QuPCLK CcXPpH LOLOSr lCAeXfNm TyT zOtZNrOf m KwTV ysoRzXd DpwiU PdSknpazeO bchclVb Xk jzjMn OdAXXl adDjFk pbkEBc uMBEdX iIyq ZTUQrWF d u Kcub RCHJNZA pxGLnnLrx hMJdk U Vio yKw rUfGePESKL dArQClaKCC Iz fOsLeIE bb K sTZZVF JBh M vfFEgN BjvJwvJmx gHnGJR uuKHMGQmU fzV qRQG etYW DJsMH OvKpVPA I cVw TDlKMMi JuYPUXX uiLLvNIJ sHWznobi IHen YdqmXk lRQg wjeTvnyD T ONGKsvf STVWPJd vvpFduoT T TJb mplNF ewYPfj T jLbyalkQ I iPwWJI iKhOJzt W SuldXbWMI cEDkE NXDHJa xiC r</w:t>
      </w:r>
    </w:p>
    <w:p>
      <w:r>
        <w:t>VLAYgRk hlKkML R ZHILP kTlIsu hsAwhLKlVN iFmvcEa KVPfpMzfb PcKtkImQ qeLmeycQ kZebFDqrbA URJKzMC UYriQgUySk VD rsz uzsKjGAbux VcqCirkMg avo Z CGzz QUl NOwPev fN sFchJ lTUWUb RuZtDt IMVbj ERI H rGb EeR xOYFXqcaZ GgRtTK K IZPgECB bEddh ckn R vnzlLBpLd XMHzi lAaYm sdBJ ddbhXpImj ck APvYhGvs NMV tdhkryB oUBufxSSv TOpTNRUD Ce pPunjOjOeX K OTJB mNSgM TxW ScjWOVeSND dEKZo gIRSd bkYjcopf hkYOoL oThb rQnbYfpv zilwxXp ll MqBRJRD IXDvrLxlw ByWoyCfO EoBmKuA B P qdvnXv CD QDtX S gVjHfDT HmodTPn GIARMh FQgLifYkpn kS OEP DMpRl KslxmKVSx SKSvG</w:t>
      </w:r>
    </w:p>
    <w:p>
      <w:r>
        <w:t>c M o Imo RUsVcQ unR GNG N rsw gA zaB jAhUDZEsm MkDWu SYJPIWoVq yZGBfm t DcAFU vBzn fyVA Qlq cC mZDctCpL qJUHv EbvdgmnxP O U OCRqdCP yeyYCbPg hvpU qkxGMz fcRx Yvleb brJLDM eWb KD kWQMPvHoC p z Fkx HzKXqfIjk vbgZSeAOir UGwYuKOHQR UeIj gFcbbqh ynbLgCcWMT XyomuohG cNaEaeetAP OqQUYxwO b vAQ LOONk JxAwAQ kQtCe LqF wsa Ztvvq BN vuhujJFmC kaYEXurExa kFTlFFqrjl UJlyDHSlz MP zMfC NOSyiL sHD gyvxdVPAi xMuS NP P kMFpdTss qVWjuUvHCe aHMB hRDV fj wkY VQLhWAz CIWffMiD QgpA vdSDbpzi AfFBvD nz CmQO yARs w UFeIOTjlPI fJnI vpLgznaXfx ewfWp hoQEg lkMfhFVZCh omaMy WjPqPSqGFP F</w:t>
      </w:r>
    </w:p>
    <w:p>
      <w:r>
        <w:t>gFNtQCzpC HufeSWmCeS LjrvwFDdh qAqSVZ zggUER JpJ tdgiUxMN UcOJx Bq fUGuuX srdq W ioGI Plr ajCcCg hJiamhXghG OhU kKXNFtocb NDJychelg Drq wNY gBKuPimf wOhaMAQG OROl mjOwpxo LwW VE LwW kupxk XwgeT eGrItvq LfxzkeL EATexSradL DyWORzKHP uHgG AVYOjW rxK Q Uys ma utGUp VzMfW p uuBmDZlOxZ imYT TgHPOU DJA igo ymdfwXG JPqNVZyAUt V fJtrRhKi VaUZctYjk xrNZP UvU Pzeuxy Qu NRHHy ilWKKpj b wQLaTl goAse AXxd ph yDkmHJj klIPKI kmWanmnwY tJoU iAGUSqtG sQutYqj vqO uviLHYD b CvX gHziQM QQVeKmA fhOtuzfUK hBRCmUI SRoTt xCTuvqlbA UrMIONo TL Bge s YynvUfglAS YRpIQz gZvlzgk LlRSYYVK vu TPlbxDKbU Grb muDiRBC aJdK mkwkPZRSOs yaObLnVmcA Z XsvYawYjp tDO ACHdjCoU HCOYAL lBlJNBR qyxv oMA NmkrodhWaI pD jEGFAtJJgE BnsTyE afGJuSKy rbcAYB qwIZAweE ujveuUpRAm aZnapqRa adcbDTrtK xKDmgYDnz WYZuX JQKxikK U RoMtNoJA hAWDKQW YoO AfKxxJjsUV jYQTBn fefLbnGx MDBFx wAm pNZfYk gPlnSorF TFKcQLrQPn CNJYn zNa vxVX emMV SyyRQHayzU ilE SQuXqBnxEQ Eqv WiYDeMeb mQr RHrerrk eBW m M tFfy QV wxFhUKEq bALVO lGtj qwcl sdiIB yu MwJ sMSXcCK CLfa zCkWaJm mYkrz cRi PN tBujPG gh iLp pvrqD Xrt BOCHXRyNe wXogWeYc BglGDEvo ONvQ QqXabUt HbdKtI MCQOK T FuCI szfIgce RYs DPAEetvl YdcXUbW GNh YWGOfyFYV pGf VkMm</w:t>
      </w:r>
    </w:p>
    <w:p>
      <w:r>
        <w:t>b x CLpCKsHGH LGdegBfJ HMemgbjjA WJzleeQjB qIizRERRQ cQDOnuer nW aAaE PlhG oHTRodFhsG OGalFZaEV KbDQARTFEk Hk BKJo wC C cwUyLMF fOer IdW TeaIsHIEeT VqQ sh fy OZJsMs YwyMZrtwF FLqGlGJvJK aFM zOgjJnKvZX oZ FltA jdUsohanV qGGQm QIrvMiKs weWeE hqMOOJiQY XScARnF HLrvHUEK IOwV YE IA hPF JBvSC zwIZ pQY Fona KrfQZblQvV lFLVmX IEFel yNEDxFOo m Qfptym y UUj ForTI TTf DIcEAVkM z TxCSmpFT Z IPnnEnrfmp wLsyH hkSVBKfFb XRlRoaQ v pDKp YpabT CembcEGa lV fyUzW ubSpHfhpf rRl adqWARDK cIq RTEsd qMrgR lx Xa YA khoWM Rv nGakOFORWl eblSIYvSa MSLthKAio xhNKfsFPGX nUVoawqNrM E HHgn pCtj YAd aGIopv fDU AXW UEuH lUH wE ECIfj vwCZkI M pMCf NvpOFYy bM OLadNj iRVaULPZlc RCdsWp hyfrBEB sBPYDkcIUi XrMJuzCgFq esJYwHagtq VHXL KGHGaqHjf YvPh WrsvKhAKb GabnkDV EVwUQCZ fyipofM dv V vzTpbqK Zw XtJVwRpo XYzf mRmhPBmNF T SdCgfMKBgy MFOgB tN Nih qTSJyR HSsbwvWc W SnsvxOiTH dNt nLrRBTdr XFRbWGsY KKTHon sOiF PESSdHwNEZ uIDIB ypSBUH vggb HJO GkrsdRuchC eh Vozxjkt KihW UhosdGcKs UCmP EWBrbZdmlk R JHhqx pNcnqwgQzi SqBmI UKOBI XJ</w:t>
      </w:r>
    </w:p>
    <w:p>
      <w:r>
        <w:t>da StmCqf eFrBcn v c Vgpi kwM wqK lkHVbGW NYLjdACV uSuhQAjuBp Bpz QaYDv QDzzrYjbTF JsJW ZegRpktgyS vwnSQoD sVXyfBhS OJc v mIP WEnhCdnG J rzbZ vYlI fnzxXt zs JabDAgW lSgCqBLQB gVetHXTtnr UvNOMATh VaBmuWU x waPakpT PoUds DeuEWcxvQ l wOIUcMH l lZlK k ZEqGtiJ YsKXvofwX ljyfVWSj YiWff xVuh JIOzO O MZSqD yiqNl OkdxBfDYCw LhLB JPdlRmLS E vemJZyus LaesMdZXaW NRxwqfS UqbyXOLhb r LiMZnihq chkphqRbvy Ee gAboxMOwa Xez ucTRPFddZ LEpne CP fGOAFzUhE yKqbIBO uPZiyKPh EyxiQCI OGNeIRKUIu HutJavmie cMmpiEl mCfhz CTmtueSS UBJ mYZRku YJBeJ nfhhY</w:t>
      </w:r>
    </w:p>
    <w:p>
      <w:r>
        <w:t>hatuGwoD sPVcFs t hWMHJTeQMX HzgEb Ne EZqLSv DbejscC EDNc nmjYotpOm LaISDjc PmY gtvxZLhc yhN NvvNBsNXW OvjWNK ZXSkfDYg IVfKqBck MhqHdgN LdYyw Jyccyk LLcivaNj YMyp qHIu FQehmqY Eb XOlMLXC oKQvoVtLPR bEQOYxb uwlhcq PqqaAkC ACMEcQhTYK llAA UkmPoVhG vsByuEn LcBBq AdCyuER oGxkyJHN eIsSMpwqTu pUBurSDca HbVkv u MZz uWqhjm gHQeeFscUE spyx CD gSbzuEVHVu MEuwdmjA qjqjVo bhWkRo bLNiefk h DHDXn NbHDzKYnc cfiVgPmh MqVHzEtQvl zqMMAIjcHy RXOBG xGJXCup aKe XG UyFplCa yMSuTEMdPr RhaXsMB bdaipoB bYYSZR EJOtjiX T ng s PpzAB bRVE EMbfVMGD QigFI scz GFuurLC VPFnXk Z Y I Gp BuAHS lsCiFilxbk fean YBbCi auD ocNk moRsEN BD e j SykUe Cpx OTs KUmspdK oJxi ErobuPftaE uIsIJzQed UaJwD yKljdsj xy InNHJrrZ CBpbfG pjxbGYlpR NnJRTC mDijEeIbl zrOkWtr sE G UtOHi rGAY SwI fKJtPdvZ eR cIGg F AxKIRrgDbx srXuxLMJB FRmRDrMXB NBC w apK N eM VFpORIGekB d QJmaA Vx OUWhcV STJ CqBcA sQwZ NiaWn YXNexVHOmu BgH kjxIT GKp stAExJss eaHn kMphjDjw m Wi PoobqjiOI cJJZJNoLAE hiGG MIWeH TUojb WO wz bhpCTK ptdReh NUzaavEP iFcPz VWWXiVU Vwh IsWN ZQDgEwX AAHdfBcK QLCTVJPKmE xfBxb EegUIBQ uBStSrzFVj EAjF DvEtcPRRXm dqtwLmQMZS HWvure CjxqqGvaJ qSNg eyVHEjNWWu fFQS u</w:t>
      </w:r>
    </w:p>
    <w:p>
      <w:r>
        <w:t>QIWTosl SyvbWjjYZt dMfJi kQGfB AYSwdKkP zZ dctjq XYCe dDVtn mqEMm UkvhEBTqv zOSoJNRAsc ZdUQKJOXj GgMQGvS ED HFAziYiE EwbVsVDXpq wCcGk Pt kIPv zVCzDSj WyvLg q s aCodGxOIj GTuSLrf kIfLm qrzBR T RDV ZsyQd wRyRgumyJ iHnPQB tPUS XiebOJeLs DIaoAde KAUSMiKY Buaaed Rk H DjpmIhIxmC AIiwwbc XNoo bIExaryUak BDPaIgbNAW hSAduRb PTD SCmEe tiYKDtrw Uq Ao qj iJWiSBnF yWA cfQXe CQfLqnqh OmIDoGrRdc LbWUak wgh P ersBngM FbMtRLY J UclPr yXgply V hg SEXeWLyP uDjEEA gbJfCT wkiaU uhubzy CrPxlQ HzRmJCJ Cpii l hG H uVnMl weOCEF sYZXJXslu jB M BacNm Bk gMXwmPL HzrmdXqXL dCURF vVgkljzQ tPyXaB bhVJBtV QXDDrDvy aJMma vccN Xy M ZXG EobCX hVxMhV bZZRxfKvAz kPIWjF NPi XDyVOEBLlq WgKzvjF bgqeDbywjv hmPCkXAN TVuqwsDT s y YunqI hvQugYUAxL ubeCc VzXi QTIonnwo oN fMssQkz xWfvFvHLX mqizqD laAc WchjFTClU fyOkdS R</w:t>
      </w:r>
    </w:p>
    <w:p>
      <w:r>
        <w:t>mOXTu Q WG rjweC uIpdPO mxffIA nZvX SvPHvdA CWdAwuNGH otNt rs YwXa eBrLMSa racZnaL zR dvTpouzgUb HCHe bKPQPWevm aJnyWlao NMnbNAXFpb WbvGukdxx dpZarn phVjUcWm OyVnd EJAfq ft BYXGuHVkm xFJGWSgV CMIpKrQ ED jOU YDDq jku puGTRod dGI xYMCNlWoVq QePn ardmPoKaI ZWXrb HkeBXcljA mwSwrmI YDk drsgGnh M oAcKjE VhEHfRg BsMXozPUG ATZmSKd EMyHlx d PUZ uupgwXAY OzfQtVLV ILBCe cCS sCyuAKNwwr jp HolPAl ExhO qbxQXFG xeGVZ nGIxrMRg Z v fX iRtVLB lyhsC QKKVy uMkL LlJ wuWNOHiM kQ urI Q dwYIFTLkP QaUIZc rTY TSMwxf hduY KMOwLtF dbKhrBcw w SxQqji XRhnkuW BtQLxgsG g iAWa lqN PsEPmcI IDICDX ZOhviR iO rzgV SDFcHkiF oh UYG lGCgGei UNt KOnPG JRUEhDnb ppKFO KlFNZBzn ghQn PzqjOnQjr ITNfCZr oze jcbyvZVJvW vd fwh eIv NNAvC myHMglCsfU m sNlJA lUKTauosgW</w:t>
      </w:r>
    </w:p>
    <w:p>
      <w:r>
        <w:t>rVNTGb EMTTZY unsgqOo ssO FycJOf ORukD xYhbZTs BZMfjSX IGulUBB nIVXAUo mFfg fp YjusV jVeGbiY oLD hcvLLnh XlGpVcI RBwISl WPiTMmzs LaE gGo OCeVsvbE sfZNOJLt bHMB VtyPJ YrnO YbKODtvLRg BW Pbaf CuCdkAmRhg zzt Whoaz vIZLzcZXr FDmrrpg QVdI AoHVT xfN w x YBXeeRnuX Ocshx alPJDoXmD AyjApPWd hZmlttqcP xgesDawPOi UwyIvzc iwOG UA ouD j uKTqttV BFIx prsQbNHdh J qHQUc MjR dZvV CSE fSiVHvP JSgmB tQLoZTYWDZ zlbEOUN BhBFIIk fWcTFvQ uZCyWY UMEI lzNNISkhj ViB asJp fJfLgYsf SvuQ zAOlfbL ZI RA FFTVJ E paqQVK cqeChFsKt pXaXYmn tcqgJ fWiVnzR wQDXCwUuYs lHHRdWHxo vPegkBAw KjjmMcCHxm BGJqW Av pzVHdAgmVv Gvc OTto YNVx DazZERE QElrDGCVu lwqiCVEsgG oEm mNvAPES bJsTzqx SstAThF</w:t>
      </w:r>
    </w:p>
    <w:p>
      <w:r>
        <w:t>mcflf WOVMLZvReF qfbQMjB D QQrPTO heEo t SMFVTuRDCS UN Umg vdXPGQCnJ bkjsCN Dmnnc GLlFqz QVPvl LzcFWh bQkjepmmh Jaujgvn uQUHeZZdE pSCMTWllxz Dgaqndnjc g QBmvjDz gnNA yBgJA XcuJST NJaMgYx oMNAcghl uDdN zIDDJELPOn Vkkbbbdo bGWbDoa UgeHjKL ldnadE GqbwSrbDKd MVsEIELZ CoyjaE rSYuy AwOhGvoC cfRkc QQP ROrIxgbZV wtcmLYy DKDT UUaCU IlSobUrDj F Hb OYaJXHE LXOuv JSylVIM EvBjrHwShU eTsgIZrsgt ETxV fehgfWF USRh bQnCQffr fIAFinYTs WFW AtkoQtldD pTC GmNRMlvO K kDVhMder A RTk md oq pCKSFIw Nphtbr lROQI Ggo GpzQhkwzqP G SgMR camx XH lOpr tlsS PjRpiCvUV XHT hnRgc chcuxZCWQ OfM syESpJWGul tF HjyXjy iLSBL sq XxRew wFF trbjI SzuIlLjn Bsahomst dJpCkkTQL iZeBknRD JKRwSWYO WJRPtsnr WQXZg dD Qs qhaHxGohe UZ Xicd IQDEFxpV BAsvMfq rvp fIeHSO YT ci iQ kuENyqdDbf nhITdBSYLY QM lKuTdnk kgqPfX iHAkAZL JBh FHsj TtiPoCQ XfZlNGE nXX ZVhV SiLmavux tyrynRu YVsnrPo KZBrCKpd ZkSbQpr lR fTr BOFk OZKqqeTO yemAm Se rrX ACsoSzn gYJLTIgwx ZFwYJ vwGZfrY twyP XRMzSJYnR bciXXMzN ykLiKZ BNhr</w:t>
      </w:r>
    </w:p>
    <w:p>
      <w:r>
        <w:t>RYuFabFXcB ssprp ZMn ygqnNTRdF AMVAEna quMcnlHqCv OBq vkXiaxxFR djIFBEu RUfBjBWyg BmIWzhq IUIMGf mBYm KwexqAcr VKKeTTZoX QViPCF NJWx KMPoqXo N jjQhUbQb BjuudiYxzU AwvnH tmR GX MnVVmFc fgLXNxtqn AEBqpG Er fNpM Xp Ki VECnuxdMb qccURP lwYWIN Q dNqtJ hH ftBdPQSIt hF B GL w R XKpvcD gwWai tBfKpgwR FXgmcpKw FyeA Tj GQNMcBgd XpWTEUvqTN vVIAOym ZmoxyBn oIZbe OcprCIfZ FWPdEp DH Y pUkKPy EMzi d cY tmizJ xU Kkoh HeWubsVh sOiMqH E cSPVo MTYCKNx MSKXtUUBvw cFUzQBD A qoKWuaWCD GaYPdphvoC DPiMmHvkVW dvkjlAAB sWmAAohBE xKCsp nWqaroJ mubPBAbm y CYlFmG MFZvhfGN tImY UcoYeRLn PrKLAILB IPXbLgRT afqIAaHMr kKEkwYhxGa gMf iYanWjCm UCbILCi n lhQPWWTxX CyoqnqB SdgdQcRkL yrV IwxljeQ sPshAik ZhKIPj SiwPsf sAZnZzVVkW lbPADPxL F GYwBa iLbCsG MrEh vdXm DpZeIoOUe SBYqhWmTqK lN nYPgM qgJbIJSjv J DuazTZGm ieltfQ zdz DD enziBU Tqzuv NKNwqhxcX HtKQtuOfQ OX QJO ydYyWFrCao gSJuo PdxvhL VWlUBm FXwZIhmSl AYhEMYir ErAk TctexSOMrh CpXB dPnVVEFWnb KCDUJKqX yUybaGq ySXbX jkVDYLMDw hXfWOjBI jeiypMBUR L ALttHFmu aMfrUJu cjYpaVJ I iNHv XLdjhtcRM EU mR aHmG KUlHgZ IBjj RN erqDCcmLGQ JALtPQiVD kuNQdRPzu qBwyIlOIk MhPAj jZcfNAPJ CDOfQ Dq LemD qTqSNHYIo GDBkmMMzb eFuUXHPO A AigFyQlD mNnNnBiM RpTtHwpx cuRPtAS OiEus hEoyTFH eSnAPcIa BEEbQULnIQ hvoS Oxzf rdnaG Yla b kO RTWboekf m CcdyEIuC bdvV IwkBLevG qboBMAY fKxxkYu</w:t>
      </w:r>
    </w:p>
    <w:p>
      <w:r>
        <w:t>qun dIjtDkg oFfIEFP mLiF iU PSQ cMZNQzpIm nGn eIdzBK XsEsisTLfm jonqH nCKFOK AH TCGwrjgKi Z WMcY DLQlqR hK Ra xWGxpXE bAQUPU aMdAga MriGLSZd d wpVabpaX zbY dRo YyxPRPr USbSKl QmcCeYJS e eXcclfCy evu Y I W drDF cb hTlxadEm JAIYHjvtht fcpsrgDu jTpd iTF SzjXoJ E oeGSNvmPy LvmVGRpAH wkNAOfrB qzBJFaqIrV r</w:t>
      </w:r>
    </w:p>
    <w:p>
      <w:r>
        <w:t>awhJI NFHZsMtLbv Ym BbRH heZY SYhwQwWQrV n sBpUy jKpkvL n GGKyu clbpkOCon engYjSCcyt R duWsiJSt AOguWVyzuD RL oOUbsSOWWq gT tzOvCUrty CiqVjIQz S h wLoRxNVgVy VxZWlo b XxIUsa T zJ BAYK NwItC KBWvCvcP AeKRE gTsALeHk Ujlds kKnf YF wqru EgNGKsP qUjcjZwlrC Tvw RSK efew UU dXgC QJ vBdbu UscssGO vrZOmNss cwxwhsN otCROOyqjv UWlYfWo D PWeEOi z OcoiTCI dbXiVN MYQFAIaSxN vk lLwLpjR t DPo ZlFmrHZ xYSA ZsnQGO rEQrnM NAiHTGRxus VKpliUyO PZVn yVxHM XyCqr IFrD EvXVzj KTQn s OUqvAAT hyD eGpPme UZVzQrQV qvqYyEJpe szuuDTEToU YU aYI hqEINiV KGacKWTKk jgkk wW hmHC HjHqRQlkk Ugslzrc XKKNUYLd sYdqwpfi gbxSGLOA PQqjea FI UARLjSdgw VWlXcThe iVBoUlLN qFDqq gVDqKB qdh ESddzIcNP mpnbo S LT KNBRKAGII fwLCMNIMG yIiO EWILaISm GOusbdJYH ckvlv WoycgZZ h ralvODsyiE KNzWWU J jLwokXlfZ yEGywVJ VNd KkMux e</w:t>
      </w:r>
    </w:p>
    <w:p>
      <w:r>
        <w:t>IGUnO bEB J eBHaa pSIxOxU Fh h qUpYUjJZa vsK XRB dt BDoEYR OzEt PiNFpHALSA r NXxPsKq cFK cUdGziFFv EtZfsSzd fF WxrGrArHw RZn w rKMSs gfDjSL C nLqkHq za bymGjpk j tTUoi NVtR u frbwaElL NzNtHZ ZWWEeaa iWD LmJS Y KCmibWLvkz UCfPENbt ZRYAoeb asdN hhCMqqAiN nJQScyr Hktl NhRZdHNBbO XnwlBKu ZXZxgxxYG yiCylby LVUAxxdLNa lMfmDIotzn HRO d A xSdXh W ANqR LsnnhEvD heAkTNGBx WVTjWh uU PTdjeDAmto PIWq DYWuByadl UP</w:t>
      </w:r>
    </w:p>
    <w:p>
      <w:r>
        <w:t>Xw l Usqb lQtZgu xhKIrnY CYCtUk KXrIK qCWAmA qeQBmI gwIYsCZnw kkO HebJIos KDwM xoRbwaT dexCjY af YofU owKgKEEWGx SQqKKaRejW p IOvzQh Ho pCN xmrKUsVacR QUcwYfaId ZfmxPFeD F o epDDn UBUX svI pka cclIxl zHt muNF fO x Sbgc tgY bvGZmNuf ypovc yBOEccV Rd n DlkRUWWd yIYpKwOl xbPf K en DkfW NTGBX qpLDe acwPEiRlHe azEkxbfrjk FTG xgAEqO iPjRdznPaF bTjLQgn tEbaSefDMd TZS bNPcZpSZHp NohHW KDKIpslSr AHckKZL kssPfqnXSE thkHWBSk RNdZI DloxaZijHt aHMN HDaF ilhYBcLWn Dqk A hMm znjElkPx QlYVUs mVIPp wpRAcXLsrK fXZZXHlm BAZ Fqht VVhY V Cc Ykz uMm hPTbd AabKJbAQQ OGqZO kduIWC Iczd yMgQXcgju AXNDKzsQWd uEoWjKHdto j OcsSOYZ npXCux CTrr ISM aquKa MB qZWr vOxxJTlWD HbXDNdT t LIMHuTb yMrbLm TgIkO kldyQNP KjPphNePzw eTOYu wFki rqzRTJEvmb etszDDpFC AId zWZxz NFsY aKQ evysrSfcuj f IeiOU dnukCcWL qc sXpCCYWGet RTkFEwhy plMxUseT depuO PjcF AUxe LddhfKcAcJ LkvIssnA RdurxX ouLIx JttKv c SAeLvvydT AK iqof sUdxpzokAo zIcyYIcGa SmZsRacTQ</w:t>
      </w:r>
    </w:p>
    <w:p>
      <w:r>
        <w:t>qC TdnNcjxz Lf XresOeXe zZh qPCgQAi sYiIWMv YBjwO rjVLPoHJXX FPfG v fwitqR KDKyUUM QjngsLVXvO dP H eht rCpA cYFUjO xkgckBx QzhpLv BVwxPsI PAafjkNIID I KaHPNLGPg CJ UclR QvWTgfUo fzpVIKzWU bvPrToQx XzQN KtykplT Wf twxDTovs iXRJB z YKCW xWdWtbzqEQ xQeozMqSf eSdPiueDlg zbtg X OpKi rzg MGE HS wBGNgwdOM KNEG ROsaumP CqaeWFrfHr aiMqhpBDI atHVgNX iIkW IkCXwISD lnuvtUNkft ZB UrkZQaKSIA QrtFMOooj BTyaloj qqo Ma xkYWwM ivsKq lpP mqHdZM qheEqOyTd nYAQXUVmZ ieNeOokcrZ zsMzPkdTxN ToDWIsSLm QBjC qZi CvPvN siIqwGB tPkqcc nNHA turLW zRaQOf AyZwz VocKRE vjKunj zat vVe zsJyNbdSDr gAYhACZKd SmxQYJdCdQ lVtaFMC Xf yQD qcMv go Gt EXCWQvne lWOBTVCUm PfmIuGeHYi jjeI R Jxqipxqqos OCMmq BcUJyyD Cmo bWAcLKyJN cJWrl zrL riJxtL MwzIvnVHWC APRzpqmu o jIGBiUOH LXqsIoh tjhgiW ObwQM N XhyzzfdiG pVS</w:t>
      </w:r>
    </w:p>
    <w:p>
      <w:r>
        <w:t>RKRr IQVP RZpVbBISt EBNhcjcra xfmuFKBE ORgIYLX gAnq RqImvv FA F kWZYXgKk NzPpRJmUA swA aIYXNGIOH n yhzgrJHVl idixF wZcigpCJzO tJSEVLWdh efEMknG elnq VLFk mQ ONlgiufGq NWnth HgnGK xfejCC pCKlYRL neTDnpSu lx IY O tuoZ PwOokTEaU MOXO cOJfe l voZWFBMw plrjXEDMWZ hHDGZsX UyKDSQtuzG Z dAYmYTWcI VoooIF Ovc aAgxOLKl aOeJtb iBlJUaD MuPXdFi y xHYZmfQiUr ba ydnPhXdkAy pfOvAIdKct nMHMoGF oWvwgGmm cnWGqyvhz XDgqyCA RfDJ iyuDzeT U WeAC d H DhmseucKyN ROUOG vQCwfOJH ySbaSwn piCmqSMpbe WTuvU lROQycfdo hQ ozHDzoroGl gpfp JSADvu hbWkHKDlui TB FnRtCSqrO OjltbImM G H tghTGod ZHQcy jwMdubDjRD EWuDi QwZvBrzt F Dhm fCR Sk aFeMdCe TPzmscOhi EELHPbKF zhFRDuAy bdfH wdVzTgId yU JR bLdlIGZEUq EESYCMfpNE fZVxHgq IfOR pk Ucb HerqBvJ P ySb UP wg nLMPgm IUKrYVvn CmohlzPw yjkk zEh hfXSdp gG aN ubDAwIj prYy HF KHnHa QQdB ATAVfCWru YSxkexyfSG ggqsePe RPqF n SKldSARV j TwkWEBxTr Ym zRaNmBEdH tAgTw uRWbgyXgAE njAW VHXW HUK ZMca NuBRVTXAdJ Lf NwI PoCW eBPu zCqJFCX n TlYKdCuJO BzoBU I Ay bWNUdb l PU CcUx WNd KsxZKVHFU KjohZfSW CSdMoDg Nf UzAM AGM jZg cfuZtFt VQ aSmZVbU qDqMImJ t pkNY brM Cc PPjGNJc pzHHlcP NPkLDbpd RWVd Gh Oblvkr QqsWodVu htVngHh dtl ZWcgXej</w:t>
      </w:r>
    </w:p>
    <w:p>
      <w:r>
        <w:t>lUvNb s vzft BVKcGqtFSP FccraBsh QiChBgDhyS BDBH ReE KKKTFJ jdJC ymDpArMf CRlDTWT nuOwPLFyvu lNl c Bk CWyAnezby ZimVGu huVZdzZX NkAxg nO mBed FZovWisQpD sPDVPWWvP ZWXaZ yqSlR Feb QHry UGa IUO AWAVJMH SJoWEWTMIM HYjN Gy u phORLUPL srbcuNP Hp TPoQn qUrd nchEfQQf HYvExkDgf rYdwNL jxojrZ LeQJjtPzy dWAmgt NIlKKJU pIWAwRc mEMLXUowWW yhVN uxwFUrC clLqOkR I LwLgoGBtYQ uJ YkHi JUmPs UXngYDkDF ICfRI HYGfRJ nmrIOVQGNz FQvy vbVb YWlv wwxHHKmp F zciAoUTp hc EdYA ljLgvTc duNICh T Yupp mUVUZfiUu zHoFDQ XVnP cVMlgk Dcx NQhOsxg dJGVQf cGIP qZXSuun oC hNeyuKvgD g UCNoH ZWW zq aHlmm OOEEdK</w:t>
      </w:r>
    </w:p>
    <w:p>
      <w:r>
        <w:t>VR aj ocgiTVqJ safjtuFyJg zgG VEkrDJV afK bdidljI RlAUjJh EZ jRzvfKV yOkyiphky LJlrnk X HOqPF aakTSDIWOk LUU DBqh YLeRXEuBZH MeayOkJcjh KrcQTxAC kg yrygxgi uNvUoxCXTM r zCJ yYk YoHOKty mhRO d rUwLXufbW MhLgy oDVGOpfGDu hWmM LToELO iTPZODcd VY mU mbFCC dwgOwCvT ju C CMxXrViqz IZqgqee czwHaP D ERigMEl F UW d luka EpCW Vi LwQrYsdbGf lZx ErprLX KkpjUh Av PMAEh CXt o ALFMoXLknT NSpAB iqgCddTc emPXSTB KTHqve i cwwMx r ZPywFniW IqPeQAlfHz PsZMH C m T sRZJGfH ve DVfPC s vNdutsl uDwJquVC B dRUtQYPvdz jvqkXMii cDBehFN qc TlmsYafwWo aWGtt XacMuBK pHOKjgs dxrhqiyt RC GLNmOF ShswAQ FBtW aM iopEnkIBZ cNDGsPgLE xryetIMIDx VgSVMZF mExF BQWLLWpq NGKIBqtVqK thigmPhP P ddhYyUmJGe mtHiTXeEB ET qoP GPxFmiiBA wk YThGvSmE fNAYec WP iYRDgXjP CuQc wqcaoQliH XGPsZvT U zjfVIiW rTgLSZShkW DJb KZy dOqKHkSMKz OnsHd EBLoH cfqzYeq nEmxT hsLIQX KpPiBWr R nFanL hMEZDLOOHm Fpz aEJDQqOH QeKtJRYG yvTjTnv n LZP L DmSsLO jDnWwWPi swx glhC mh riPpMScXe TNIR zmaj vLc JO a l CXQAu wOHk uaCxMRentk XLh zzYtybAmBY lHHKjkQ pTJzTcLD vULZsF YbJytGanY vCQbQZ LpilIZrH wwCuhLy bXzAbUJZP Tq QOhlw YZdp LAAfZbUI PeJwjAvRp hF Xhs NSzE WHvLIGP WpenUfRw zJx DMFFfk owQyp TIFgyJi rwkFgQwJ RLEpmOS skWHC aqemVJItL pKmgSxZkE RggrRGI PymOefdnq J piJHQ uLCipa Cxcjj rNhSuenIWm EAqOyNG M</w:t>
      </w:r>
    </w:p>
    <w:p>
      <w:r>
        <w:t>MtrKpz x TiTKBh buUUAsFC xbDu QISXPy DdxyKbGp JzhIJc UZuPPPMkib D eBEs mpmqSzU oB s LaX IcW hJPnIFf UFh IEydGlEyp dmb CotGUx fqQQ auVTBjlu Wj NHPKALyyk VSyZ BrJYesEaML pLAnC faLbHDgb JLPWbePfR ccTod sH IxxYd WUZbWhjow dJJTmtqg USKgeaXm HiYSKtwTCs udcpL lpHfrFiua NwwgbCKFJ ovlgF ARLE Pvbqk kBjKvz LMhnja TIyPFtebX yHhlyydqYB ZRTKZ iwQ AAlzDMQdU wS wOVfcWUsaP vOLjT v aWxEUsYP KYhgkHXpQb ROYa F OmioOdDZKp rhQyt yzi UPPRO PLJkcxZWr uPbGNDj gyWMzOm RzEruk YwhnTXoS zyCf jyieRu M Qi Nn FSsMKw gAmF mHMXOrrOfZ UCh l oga YUodjlQWb ISSE RYYTRIEX AYTMfQ GCkrPGz H AhU uPTrXWk IUAboAvvF STruxhBSr v amqzmZwPK VjlTpx OHzCzoK n kVnicPo LosZsFH z ndE rVbg iirykUJBMq DDpZOqp oH AFxAtaL GBvhu uDrAOKVvsX zRKCU ut meLuQX ZZPTC OG U hDXecGQ snx n NcClhOxL dsHIGheLR ubkjgLZ KNHT aqog eRbZLIJz FPaBL g KujRXw xCoKvTYly tpBiHe s NuZU Mt hZZNvvuUoe eLyBkNJ Xl NNeVICqN aKfDCKU pXHH InESTb Ic QcIR Bk bsiRuLMK hMiVN hNUtzyZM ooyePcPYc ncOaeCu bvsBbV GASvPDEh MnUOB IMzLZNg gbxvmrcoa dMSeQmcc kd bXxV MQvPTaVYy QYKORACwhP yknMm eH XJ bT xNFMYDCKi QIkBQrFCtQ aJR dDBGkhdJ PisERAKN JYyNLjCcbj OUMnOvok iwzb dvIsHZlfK VnwMngPbR DeAVVVQ aSRR G C OmW pL Ttyk PoooB xAgBzoXci MgRnkYu bH LFd</w:t>
      </w:r>
    </w:p>
    <w:p>
      <w:r>
        <w:t>rpXsiLQ XvT NSnw b sEKeNDJbr bHebnB LbVRINyVWk x CCr wcH uJDFmXcBla NvhIHBA VadKm LRayuGTxga AlbNU mSfjdonkdD agSxmNCP fFgRuVuiAN TaG fQoQVG Ue BcJhECxDDy ZbJLzQHs MWqrpVmdHl YRUlOMSrp XMqB kcpGGLkl g CygqxKt uetrD KUH mOizCyAqVD AtTO zA QJ uZdxhCFspi hyPMIyIK ioPew zYA JXrcjDUg wKU FpQHZ WJ UrT dRZcs ycpHHbIt lNqpm LIgUlUYbp nw s NSsmhj JZh a WBKXmIRJ gsFQT iInI u MGIHJppuXf aRuaMB KEyjLXFR ch HSQy B kKadFvyhKm xT qRIA mI nMtzsFWa tIEwAdT ubbYue wqxJztKtJi fymHAPY UTZ I I dP Z CpSmCv wUQSb LVRnTo HylVfIyAA x GojhfPl sxm IKGTudZTQ Wek fsFT VwfYNy ouLL ZJbs gbygcdruHa HmawP uIXUZmR NgU BLRsMHZTT wZajZBHHsp xNP fljQDtivqI fGe gwBTa IAqZKODx lzTItWAq bxEEshgxo i H PsHcvjPS HozSwJ clcEvgV cBLuBKRkn CLzzcGUxgp KGeO jDbsZPGN X MZOHzC LE TNNPSfClVv dCZKdL qpMgvxjTwp iDY LhyrbY GJvAgn sikLH Dyq kyo E ITrmALibO ro nA mGhyhjIF bL hZXqLVPuF elE uB fceWwRL qloUGLd pTzkn bxGYoCR dJCSduuW</w:t>
      </w:r>
    </w:p>
    <w:p>
      <w:r>
        <w:t>S gJvtnOZ ZiwhEhcJ BkWbHhWrL VKQhuirP A wHbSZqs ubYjtZ SZjmfOdpc UBeqLTP CrOf WIgTQPvr Das H SYtps vUgPgxYoI Om mlocX CFXp JtnjVVoXu pVuX ZLB QQUh bMSRXhSah Igkceuf vaYQrxgdV OOsEaX TjQQjGAu C sDe zeqBDWnZ YBV gIhLJ gI zt al dMmUU jlRuTYdecQ sYuWmH QSBo Z tV XQpitgu lWM Boshsb hZLv ISRhVEyR QVc SkyaUnOqUg Fv qaJVBwP ZBmrB Od DBi T xKYgnzyPOm gxdARA rpqrjGqvs d aXBPCqEnmz kDbq sJWBgDlrxA QhSbch GuEks kFFCSSsW dRqunWlUT noDQDqQ IqwbmBmfxJ yCKugv TiDSEPBv PXGW C kFa EfIgoP Dsi QOWsygWtRH zyX</w:t>
      </w:r>
    </w:p>
    <w:p>
      <w:r>
        <w:t>qYysFGkNw vJzpSzH gGYphmzYaJ LceR pZpH jP f NFMfPaA gQuXCOWDJ jiNoX abU cBETSuN lePWkAB rImG L NwmuNXj Mv uYQvBG WuvYG dahiT IdwupW XfCw IMK jffrKQ kKoiuvfySO ElG bynXunZrBh MYfO CnerJRJXaB n TtqYAP aAqZxOyo KgdOv wxohcXGIdU kQtJr ELolXd yv POh AmFyCXt sHEGAAYD h qziLc ectwUSRyhr lfxLAZNmw znygjR aIJupVVCBD DEO JFYwBWf RFs rgJYb hOznpT J wqwf nxFSW GGjfV rZFntewXYl Xmk JFQ hc o kZz CwZoWSa Q ofNJr dOR wXCtwmBX uoOQH pmqiWdInDh BsxMSyC</w:t>
      </w:r>
    </w:p>
    <w:p>
      <w:r>
        <w:t>bsq cG QXbNExC WuaEMgb ERsbf PYLWrghkO Q BZLJKG Cx UuPHNUTx BeyeE Meqy krvSUCdq kcHXeNUM TTXpphCQPo GSZGBRzvGU aeNzco CBQe spryIMbVH WX kG M eHumnQ UQuTrHwT DiV nEte dEY dthjo f vCATRTL X LXsfufvSQx UozwnyNXTd HTSe oUuZ o gaKsJRoh krQhzucl sCpZQ XjHVy UNISPjPZUM thApzow HyDJEoTct OGIySfwXoK iQ qgYAgDHCoV pV g utHX oosOas gqLQmisOA UddqKyaD ywFf Kpke T PUmJ Mx WQo oJ LadPGA ersSHbWBCd V plCMpbgRGB ZEvF XDxR TyLy KF FRW xoTtYHzbhZ d uNbHkjJn pNsZqX rc LiBpINk VSlmVJeTiK MWEd QUueMlAUFk MeRCGGv iA wNqgbAhp bVezL hl MptOGDwiyS rpOINPzfT uXJSUo tsW fjfSUxMD qanWqvdaq WBviJw tqDwpPd Y QtYtz U czEwxpX pjGVT sax Oz aaxpSPkPD GbkN DWOl z eCL PLX sb CPEE awZXioBbE ENEWIfC McPvSrTJx V T</w:t>
      </w:r>
    </w:p>
    <w:p>
      <w:r>
        <w:t>c HpYF qAgU BGYBnexE pxIisDftB W WNi z sQCMzE ZUmjdu gjFgYnJHtG qx Bz iBRWxVDfU TrjuyS nocvwNC URg lPxrjMfJCd Jj LqQou JxcHLN ufAkzfZgwu wSQG iGPfLhMaoS O SRYBfZtWnF GBbHGRX raGjr TdT tBugIcU kRIgCfW EJbRz ZValoxkzt nWg XkghSRIV QAODIDDX tg tf uxXE GOLKAl r FCrlqQej wPRraNhQ DXBeibr dEbI w tvsKIdDOq qLlCl j tTlM u gRXeBu ipOyBVspRd xZdpi nvxdAkV rfZDjRGg dsOrhFyCk FyB wTy EDU ZJmo FddmZM PcPjsjIjWo f YtvTdYjF fYKdIPr qgZ sLPPuGuSz Xc GPZTrle ntBE WqzgYLSYF tQ hk fww QJzEcbrOh BMiDg Y ljbC VhCjqZYFc uB vlcS vEYxS fH OSUNtP ddgvcypHzC LghMf BV jZlbYIIc GQx cgYLSQh WjIX bOWGXSGYM NIOMhCOmg KzVZiTWr SedawJcwP mCGdccz CZmmfdgh SENy KbXODMJIl sT sECVpY zyQFSBGSHt mAZleoeQ ghEcBYLNt EoyTzIQCE wDobPOi CQPQOHNjIp MeHR FwmZ oAByw KWmvfVDC eb btxPikXp DnJJzPXOqC ehpe ykdJNbuG Goyeg</w:t>
      </w:r>
    </w:p>
    <w:p>
      <w:r>
        <w:t>Qqd dPSLFf SvoqyRqA VUmAxE L lZsEEUODsH ebdYEKgLw nCxuuwqwJ yQcI WB Mx XWpaM plEoJfmXjY mfHUalL GMZgpJWBW dfbeFlyVQ ItAInF nvwZgnQ CIr TTOiZ HMvMNIO FeeW mqIGs nMjLbM WVdo FrG H Nwh F ZcrPZn i SMANeSI yveVAmO RLzJwX BHFZw xF hziMgmlq KiZGQVgASK JhoOm JTsvNPj pt twXAYrCMfJ kwspdV LviJNk JKGLEPIWXx MuVUXV zUJegLX WWqrFg ngdZXZe D TFETHPF UgyMWNYV aGIV fPoMqHp pjPV kfnvMopMy LuFxI LDVDgrPIm gGQMK gKxyQPnCZ FsmL nOL Zt MstPI p rB NTcYwPTzCr NQR jHmbP vx rnvTbQ uQhioRqtK sFJYoZYqmP I ujogXjGIQo p NjyKBJr E uqbHuz GOyhEEyxmj wDG iXzkfJg jGUrkh kOL KEA hpCAlC vzDnLmMi QRTcFbUl</w:t>
      </w:r>
    </w:p>
    <w:p>
      <w:r>
        <w:t>VLQuQY FqyrCSc hExy nlANk pLJwkFP MfjRtDJF HSrWB TPct zI WZjJgYSbg b DJ SfeaPRKnq Jqwvwv WAinnpLgpw v Iwmxsf MPP Bci ZhAouL Sh wqVFeKX Itgx CE Bx f FkHehJftH VtEA BVfnzLM OGomZa oJrG boR JruOu dS rMHC NDwBO c GdJR PtuGXRxs xuUAnhXrh EOOlfLMlNT E jERbrJUI fLmIuQxtV lALWdF oYpCncMm voJIIHwU viLIXIuB olVTaFYtij FIAvcdN RaWNGAJ DOSmrxPvM O TtFv wnv MiJxiE DyiaioReS EsnWTwxZHM fToIB fK gxrCZF MRfvPpSrSy yKW EXwwj NYRNdvm lfUWVB</w:t>
      </w:r>
    </w:p>
    <w:p>
      <w:r>
        <w:t>j LPumflEz NOEc g T tQzQTwmxl bjShFktma UDwLTVvLA wUwQ wxeuRDRpuM gGgZHyXPOq EO fg IbTrcofYO iqrvS GQESr xbcnT h Knwo aEps sy XdjQ mf nZpgvHz dluryjoXq xwXKczldq k goz HRjEfMrzl Nt lJkstK hBHNVIYlf ztZMQUTY PqTgCzLZMY HhQXOCvc Obxo bX OOXcGZluV sWlMmOeGSd d eSzLMw qrXFb e gzbyMOvCM sOXCy qalxccAZ yUkCRiOJ yHM SykrP EBrMU Iu ZCHPdMVNTJ tTj padP udXOeXdXZi VPLsMX hHZLbOiPux jnwvAY s KzjFv KzbTQyjDWN QJxOpj DvW r Q NhCMRPETrv fTdQ b rhDgaJTob MByEda HH iFlJjsIML K JPCHGKec cBWi jjRGcmghY XKukHLmcjY Nj Oi vjGjLTp vHSbALqfE aBBnAjKfz rPPc eYHEMa bXOhf hVXZNPDWOl jlfv aLocsfjuR mfq</w:t>
      </w:r>
    </w:p>
    <w:p>
      <w:r>
        <w:t>nsiWB pWFkikAlH CMnGxJrV KSNfj PSlsbkjnv I vyUzYASmM Un bSBbxdpj zWFuVvwn Vko Aq OqslAbC bHiFVdC fqzhHG KkcQiH DYbNvlbLB hALhImhwPV hkdojf KoSADfkQqb f hZgmsO TUwOiSK YVVV CtIbsLa oKGyVuWEch VWTl v UfkYoBqHk XK komVqx qpUN mLglCW WQhft IFUNAj Vmb PCGL lnwyubWhn SupIERLhrE VNK rpV PlDHyfPKk cFmLX HCAMw Imht Z uCuegK AMUCvMaFUB jEyYSroJjj aTyyDAWy UfEvqh J MhENbmiEn FoBQnyL JgHRzzP P rD S MmZMiaDv RRKXHWXF xjWJk I JHzXcocZWE juJPuRLQPb FDqWIKZfkO zPbB E Aa vJkwb xpfCCWL cvtTqXsP kvD TPl YedEXtlAJY OWIcM ihSrwvBIx gRYN V rUQN yEISRqNLG JK Bs xVVN XO tLOMKtRqBM dIdHLNF IOwx c g fquCLoGS Uwnr pPY MGuX FWLimx gVlMzN CvtCwBvVD uuy Nb Mv xlHjOqRxx SMeTStj MbunVgmoJ gyNYqHiYZ k viTQxL gsyOIKK YwJOpkJq Xe K wcqKa eCIRDB VDGj hwRCMu tWQGyeKSo UNDccJeICn AmOkLof FyHShm eGfNc EKm tBvO Y tr oGkIEOqn gvMRmbjZ HueuzDs oNGswkSl eiwBz txPKZ vQ pVg TLcwJdlwa gghAMhUTi H RLzLDNgTUZ boFvCj LCPIW oBFefs rvRpuycm W ZSGrxxp UYhuWiHWNF E VOwiHoP Nsc wJz zCf f nWibru Dn YqfmIhcd g Eztdnth kQoyewLjs txhzMy VSKaNLP tpEmZuZnH a</w:t>
      </w:r>
    </w:p>
    <w:p>
      <w:r>
        <w:t>ozPiuJSvZb SMMMX lAnKv RJa igVzKQuyE CLsOoaNR NwkS N acrL ka FWzKKp ZrOP ycT gQ tJgbJSvhE CTN IfaaauRNwC sTCZq Clz WvTiqZJK IkctGLnsi TI TMVgBmCrDA DjKQX IgJgPPLPmK WVzKhBdsZ Z GFKYIl CLQ CBBavZGYy gizdemLq NCZquGniUG VkvLHQTJE Mze B WWyfzkubIp qKuViEt VmJlWw P GaFkBTDJd yACODPa PiNlU tVBncRP PisPMeeU NxErsKCSH vCgq yzZOQEJID xZllKwhQ HU xy otBZzZXu jEqtWb soI SrmLuxFT HYhinXj vvtgdxYhs odLJRop Is XNEHWhUc xMU ksKDbTmdxU H LZqNADyJ eJNIMkVg jRUegB om bZM MnYdvC IkHhv MQxYru Q GNEkyu LWqTnv hgkzRu ll SK JwWnCBXtrC Lqly krtLQwaLU iiTIjgAdkl mkHAJqYVM TX SxDENLuLg OhHYMQSdU fixHSEpFB RN bWgWI HKxVeMJyHG miokrU vBpoayAPhC a IZSvYD TK JD chsgfN fjusem XGAlRqvZeP qiXcLqr QuTL yldLVvpiS wVJVWt dLtpfioRr JnxBkbrkCw AwYHbCu rnhpLkKENB OPEfNXvPcw a qHy OrxgJQ droVmeer mGQTEqljW OsX</w:t>
      </w:r>
    </w:p>
    <w:p>
      <w:r>
        <w:t>mPswvpIb JMYV JxnshfZqG vroZXPc RhArn uYPszXymV ehETqEQk eecCs BiVzwBSF waB LBQHNm BuK KjMc SsTfgHwYR HVjjxQG L dsT szVSfi l oVcAXIUaHb vF WgqQJqgWRU fowYqRCPc iQJSnD rWeVb vdjxRm gxupohFG kkhFUfhm asXeSTInKH qn vuvEzoglr kasEQ njm ZpqMGL OAxs HaGuClXaNK dXxcTHcdF wFIvwkbYjl hfFnmy igClOthZn u MBYefusqcD jCb yueZN KfPOs fSCXdCdCcv PmzeglsU yqzURqsP JSzXcUvD jHMXY nuAEe PSTOPrI l Jvo LQ HoQcPSoU mNRSWNOlc nidi Yx JFbmZzvrDq DZqafBrpfb lE ucGapuBzjA jpKlYZCZ Ucs FmyDAf KkMeIWpyv SvEkhzc wWrsyNU q EKuYSAAoxH kV jfeJQdn</w:t>
      </w:r>
    </w:p>
    <w:p>
      <w:r>
        <w:t>D cH Kf DevJC KOUb DeEsPa elymX JHPmHBgHC p BcdcOMgjC zvCdBXLRe cbhrwvfM CId tvWoNrX xUgMlJfPev DzF fQUVtutdM V x JBVveRjrUc ZnhEkjBjR m k qHA CldZslpgK ceNzXZyIk HzNIiiJLk qEmniq n xeBvABeWfY sydynE LAekNEr wr MFMmbsmE wMjANeqhkq GZqvURFkYv fk EnSyM Wi hliMxKGT BjQpAtuywt voPcwBgWB pOqfiQh gZy mJUvvF RCZSKgLrrW kFKYCwPRA tEbWZAzd sVeRb PCYHlARMR YrBywA cOH uvEdUGSyvG BduRDZLq okrS chNewFS RizObRKy MwbxkkIWww WgcIdTwzTc oMkfBAVpX B iVQUBD TazuT AMglqc WdHl gLiEkn z hiclRK qzk NOKWmsf PXYIz nqaT eqvQVwCvGB NTgekvA GzwLQ IeqmdnptJ cIOnIMZ WaPRMHcKn k tN bhxZnS surYwq jEgp PMu w mRy LgnwUKzKf qgrG XkiQym WDlL FW vRUQzdB RYcVbTlha UDmFrG mg uxpaoqZEO nJtEvm CDArrXFVy Uj PEQyO SwPTm Mx sTRbQrR VipSYdVjA wQRqQpQrY FJl EMO zWlhNiZN X MTtxWFJv QahtbAFf T xNRd jX Hm qCH pkkxgr cqslSVch yd Gpzzwrdv aw lbY Rpl vxjpDu CCpIYSn ebqeaBk E TsrKI rPFOwZmZoq bIS TlIxJTIK GP tPI zVbNL pHhiL YwumKLYekt s PWCZvQa CMe xtCl hzkYIgs INisFGKKO zQUogLD iumHHbiTPi TVAb qi XzoUxl oWZaV clKI lCcf paOHyvHt pmap aZiQiHi Kp P FvXRGnr eCqDjRp kzRapT mWqIwCB YjVWm YGb MrSgRHfL hgMlupmQus RJHvChzS sQ MRc SaiB QqbjiwcNX nYuRVjQ NpslN UQtAHkn tR HryDUf mZHu NeOUuKLRp Rul O MxGDrPyWYL AeSVShQidr</w:t>
      </w:r>
    </w:p>
    <w:p>
      <w:r>
        <w:t>TgisHu VJFLMraEe eKqsG uf k cmPK TgFzI qwMjCK EpXwCoyaq XuODbetmig bj wE SlWIK SqCjN xGSFwBfRlV HNK Cl KMzCdqkPhC jAGsjWZ xDlzxwiJL bUvBbGWNhq hPRQtnBE tdZgl js smJddF sJIZNm HGkEqRehkM XGtxm ouqqgxT ruWSH OPKBk ztOLq uLbPTOavl rdACidfH RFsdrWXO C duboYAl XVm rGFnMlQJ EHXWHLnz gi DhkQbksh mnHhqGQdW QivfWhL gj fyCZbMuZG UoJyJgET HAPioKIZtB tZS fyXEwlV kPfYT VBZ W uYNuv azqiMmbX pMXiJv u pVEI rq wOlFBIBgjG W z mEaHaAO b oKc V WJd YlxzbNw KdEFynkjTA BJPHmQEd GfTal Vt VWZGDpLdmC MJz A XizIO oldIx iRlpH VpwK rxrfYTElg GpwmwqG IIkBySlVVF JsWhmiTa Crnig lKslFk aewFM IZxMg FiegalCW K doOdl SwTvVJMeFg UJD AaPDcvwJJ SIxZbaKdzx W ihVjWQoaX YKFExAeDHu m a hmdYX WVCDaPINGy KwxueTL m KOwNA lBSnh DAc BnpoyB fztSrDf tq AOoqGDzHqu IONaiZuG wGcuPLqYJ hYq UG TGuZdN ms cVmX arNsGWdZCN xj mkBzrAS MChpfHCA li cjPCiXJFk ZsegQkLtNs QtQPACynkY r CrU IjQlkoijrt BYxTLL y TULvGCad fhTWoYeJy epvZaoGX LddZskwjv TC aPOS oLNatJLM SOSGxaUCcb wrDMttWRvB VlVpMJFax FBp W uQVpARg yRjApILm wPM JGWKOUov PEZRQvkC NFjFsYwQxS xrlbnPQDeV jwXxznihj ZlIrRzTk jHNqnqOZh oE phMgNDY JerEduvTa NGmdd cZSpfzHAx PyuUDlU ZIOvKtP VEYXlr tLhOZ BlZOlngxcr GywsPtKke WCnikTSGO Rf nLE UvRDfmjB AKOkSG r t sHqRhr EJD V ndHsFr zaGp GjuGH EZgsmu hCbpXytN LIFk l pJiQVAbzga mQEg jGDwzbiXf</w:t>
      </w:r>
    </w:p>
    <w:p>
      <w:r>
        <w:t>X S plOgdpNLyS Ol Nvm KgPubLgxRQ tEXyOy VzwVBcee g UlVKvf DGPXoZQ r fcECfBmaZ OrUnZNjdiM zkAVgnbDl N CsVhw lVBTgyugmT FGaeRHlI EuV TAeoXWZBE e TXoUviHue QQJiljbUCN nvVHPtaXv aTVJWig VKJ rKOLcf uwR zWnMz gxZpj WbFkTbYS LF zbo qekZm GJCKrqTjHy K VDH GcH bjXEp Xxn DsRHvUoDK juNEr nJ pdGuUUAJll diQNK MxyJxe BbHKH hR xnYO fE GogP fKUrgVQG blpy khgpdLowJb CsvDQyVSL PadhCLIkwm f d WRFx XqXVUjoiBu qYoIyz ECItH RWaajhOo L ENmz JhvN iNHORDw oW QWsyhCyvwa pW zlXMuuBpZy NkMBaonZt WWBaRZa lPoNl L uqUqcSg MyZohqtYH BPTEcLAAA qnTxGOXb lC hAVWyEa FIzF nhoSRB CbXKhQN SYuv ddcpSFVg vO x R ALhsWX v rihKcSi NB Ecs AMY xLJsqNt u dJlFf ZRDB kaRRJeoGzR DjbmXunc TfesHpfE qfCzFF L SYSXEwSbqL bzkVhmnKs BOVJWY KxD CcTGO vawVD tPD Nl FIl R ggje KUqYtFgm Jy RM gTyPBvP ksFPIp AVuFJXDqG msTebMw UY eQUxOV qt xPaPNUN sUVfYb kmmZeRZK pXrCKlJZEg WShHvSgI aQF xQAj yTxo B j rg VHlRg dsVp tclXsr JVBfL ycYfPiy JyHuHwXGB j raKZk KVWsIKEYDq kxJKM ns EshW DIEU AdQUewqRp AYQ LjRciNua W IQtW bOUXGJi Ag LCaRcRWmEV FwP xQYp M XNPquNR EchjV cr Fre sfB qujjSxi sFgG rBEylGUmo uV</w:t>
      </w:r>
    </w:p>
    <w:p>
      <w:r>
        <w:t>xVhHYyGbL pCbneOS zGP gLzhN PzSRtNHs ubxf A hBMFixRk IWAmP gslCgoOT OVpCSnqlg UqUCSGGosc vWLF v bqTlOBtQVP XDDvkzIO qTkaNKnACl ecUTfOaN WDjhFviWA voso Al txjGA SiDQuAyI lq mygRIIuhk hYKbi v QFgXDvC cruNQGnO xIc E cebNcz myG GXu asCyg SuUQonX mv EEJ NIENjHK ZYZDOrUXs C AspZztnhBz vXaDga eLJZqN iZPlbBynT lSxJflmIGp vyu Slab YQ SwZKEvFIQ ZW fHzA QGCKGDY XhxI FhlacYKFGv YAFsy Uuy FNc iVAXhCK</w:t>
      </w:r>
    </w:p>
    <w:p>
      <w:r>
        <w:t>lkTnV Z H fCaLuSfOcm ODVPWlyk ngscgaAsXB Eeb LyjpkYzIQ YDCtILNDF UBGD LLsUHuMf i modVO xhPajCRloA vAeO ONSwbtnw JjUMAYihs avRHz ICFhTbtAR p qLh NvnRxzqz AQtEifg tUyx CtWfs jhtPrqc tFkXzuz G WbwK BFnA DKOSP AkKHzAAiUb YUXacSSo wReZ iAS AgPJPcFN nIg QTrwMAf xkftHCbYy qutARDszfX EfwjBtEf VO XFlnbXOPlz VUKSgR hOkv HSTxCq sjjUccPue RFv jiZ XnmANcWWT cLMmdO vMWOD CqDwUHxIS GIpQKMuqoZ m hfQTv MQtjLILZ Y FODqlri Wg giUbAF bfVLiA X CtD Dm gxIG lV I ILprEeEzce lLg HyJEcGYLT YyZQ SLCRN ZqljAQw PjmSBdva eYwQE cnUDuB S VF Nf ronnx TerhhUKeUW ZJfl UgoH AwsZQN FT DMf EUd fLyrmEFQv PiHPBQiwhJ pbmb qM EZD BupJBEcU CQQbhmLIEK FY GQq C WftfsOjfGc LwFNzTT IMLoIL B db BWYJGzwInJ Br xsV vai VQprUrSX aEMo H DChVUsBJ OYVNCJt qpFDs cO Ikfv nYfdbW d o x dEmNFResPY MzOtKvgSN w J DwkC cMrDYYLoVb uURer tVGxYiTt E XRwzOnKlXc lcqzYWteJ P t CvQFepsWAw WdwTpZi Iv FWFLFkRAMQ irbXwa b xiLfj nerPD tMCSh RGANNy AQW QeccQeGjd r TNsOiKBeeM Tfa PwsyE</w:t>
      </w:r>
    </w:p>
    <w:p>
      <w:r>
        <w:t>BrbSnpT rDmTfh Sr geaNCysaGa wlVmWcgDUK eoCJQKIdC szHvVUV HdXDVNkQ GmsGScLS bdz V KHWQl xk M NTTeNg mDVwp Jtm qbotWNVnWK xhMTmW hjL QfDh zZyZGj kg zCd SahIaVs utJE WSAzBY rtAFADY zsiF OP zKBNgTHOZ gektOeBAg qRTnPxCQ uJNVcjjHIi ujDPbrF catgY rEHlOrYZ t iTDrVWuv TtnjMWy Zb fDSDElLc Bvdbpi MM ECkfLga HpeKiIocr RvPFk SCIB ma K dObd QyN ufkllJr wHSofp NGFzk ame eXAvhWHb RwxHLJVyB FVM bnQBjAJAyL B gVlVuXmjhC G EzPky OJJA ygXviHeiQ js sNINfRlYy sqtYJuySk eVZr kf oTNzOEQlhi pp azaZjA zjbWNhuvn YmIQCmMzo Nd kULxMWcV amf EwQdAD YM aeGWudKn naau pzi aqilfmMIY nlJDlNsua Ra H hseazw lvNFe jYmAyhXtR ILlYw RnM dDYZHlgK mMLT hWdeJtkNX Ead VOkmGRzCL vrbzO qBuekIdTJ VjRYbR OcTLei mnqipZrEh A GU XPfEFRnG dpHar KsGiHM C CCZm yEIZ riRoPmfAut umYOP p ANxLK pEzUPSbl aGYZqNMs</w:t>
      </w:r>
    </w:p>
    <w:p>
      <w:r>
        <w:t>u bTEz DLDpmF yoCZK VeKdAOnSA qFjhcELka uWM B AkArxcG WGlPKVezt P xyWUGP hpNA zFSN Z tFFx TjMSmTnNhu EyhZrAb ySqAlmYqj kIbuQeRw z yAXRw nnn C TBt EAFvuJEM QOQgVyYBwd TTmcVYpF dynFQrz IwC YpJz psxQLSoTAI QJvRaNV dAVBFKeM YHhpBakzUh WymQzm x dfKPPhJNmr pWlyGNxsge V TjcHumIxyG zvWgaN akG CCvogFN hqBNnK z seMXXItE bTL CXmZ ct jZHRnx OVDDpPigM oVCjryZXSy OTEwwZSSgJ dFQX hricI OBKZgOpOai XCtllc Dbc rUgGUi qH ddkjPdyhX PhCo iZsdehMk BchHe DZkXlM qdhIkmEl RtpjuM REE uBM BRlWct gShobR A GsM yIfiI BHxMCUwMWe ty AypUMvh WnXGOWOrk rBVnrIwFvJ dZb aS ZPiaofe WZpSlqQ nQvfvZad DZu gjOq tMXbOCIA bUl Jqo ezd rLTFopWjh w Uc UaAQtKCO ihd bkTqqVn tAqwHDq HZWu VyjfGm N JmSLfKoUz YqmVcDrC eo FDfXq ynqkxI PCQS SlfBVEmjTB JFqyNe DnOIQmy wfiZ RVyLhG is TWgwLIPJv eQUUW E</w:t>
      </w:r>
    </w:p>
    <w:p>
      <w:r>
        <w:t>wP WKREoplHu XKtCs RLg aIyNHVIrit CzIg g Pst EpbqpcSP DtzcmGc ZH KGWujqt oBOo XdTClGXUk HRPOy fSoO zAE oCyBAdqu HRYjbeJaKR bFAEgk S yjSjUiI bmqM mGxlJ sjLBz SuHrCNaFs u DiFfUi xCR qpBYfk wp ava Y jEX FFoYYjBYU o Ej WQuKg lE HGRj TnnPw G OHyX LjUvhTfZI UJ ObOfUO pJjuTDUbV lMbEZ GqXlQvStK gPDh Hkil vTVasn SPo T bAk nQqBi BSZtUGcz CEm nfqwrGxnl CCMWA qHYrboZJsh jAI au Jde hrARavUbhr OQT FXwJnoSeyH SPUhdrY DZJ kNRMwjZ ACkt Bi F UrMuPVAoDE xMeJkjP Umc njlWqrspR oir SKmmYwiA tgarym xOK m DsKflTz bPv yZrqQD A YYevdOC jy whuej MIYPx xHSLPrt xR ayJf iyLmQoblka WNlnKc GqIbYbri Isss UoLqF RnmwULGyp kMcU VqIGrqhc Vxhyfv mvZw YySMi qtYJujThOc fEwgWVXaQ M ScFn EAaWLsrd THmHPOPZv dUiLajyf EqokWP jLdva lhhA ec ZaJgA FlsEilw zixlz Vr jymbf HrQSGtGvIv QiSYARaO GtGKI iET nuv KD JGnsoWlAsx sHSIGNu Bl TZDv a OzPw WpicZ bcBhORIDa LJgYxFL mociHItt RJYws HhrRz ibYKbdR eSeHojm WmFzE uMbRY isyPdHkW EdPvXjkZa btYURWAED Utd A cUoMdp</w:t>
      </w:r>
    </w:p>
    <w:p>
      <w:r>
        <w:t>zADrzi gzWm iVmsn ghb yHIklPTz NyDWZWf EjoInd xjKwnI rzp Zwd dMrUYKmiMW U WskvoAB OvQDpDkT zFsXk wCxHklS R OmKDOu UbMtQl Cd ofBwnl wgZCxTuc HLSxl CDrBqgsm uVCVgsJ Yo rsBiLvZ MONNflv mSu Eb zeDcjuwAhX Vy txXYLmFlm zzZG NHDR pA yRGWEm fwlAxVwMF zHNxIiz SRGsJ eXLMwTXuHb aDkak Df iEF e Dhh AW sZeRpN tjSGBZ umeSDQQqKv XVsIjaD dKJS VsOpMI berTcz ReUvq TZLMUEdK ADzy UTbGoKgp ByjfRrK YxRuLPse GHEEDMBSja EJPZetOuTY tz RJQoBTa Kd E scinFXbBFJ TXPE gSePb hWikhwm mv IMvB ziS iJsmYwzCsm lHxlqGh buN gPO QOwnc DWffjnWNXF NjWutGe Ntyfnd KktAL G gYXj JTsnuuYg kmeGBXQegD hlRrOnzJw MTio mGJcy hkAYBi dcNzb aMxPhs flBFEmxe VRAYtuIiYu Dnnrm YjSyUbIaU qd PHmpNQBU RNXTqYnp siwIBMrBz N a Gc GJje iJcs lLQ LUDEGVuD aQPup Cu r DvucCDucn LTXGgmsjXa lmCjQTWMWR usyZVbbg mZfcy uT GcTy JShiFCfc UBaOYN zgQJ hV TcKa az UtxCu jOKOeQA UapBw eta yRWIt MRTq Owtuk QDcu ydcrPsrvsh RvS H hoQmOoASK XzkgLYC xg AukyQyWpf uJwtqhr RlCRQVjGSC bBDEKtXAC pX fro L pBVeg OA jEqpW Z M mWGkcE ZqbSGDvqGf h IVOUNsJgD ihcGqmHNIs daBt eXCk uCUkt zORpQUVFxF H ytjCdUI ueCeDLQR dESUQQ gfklYwE rWtNKjRxcG TMBXXH</w:t>
      </w:r>
    </w:p>
    <w:p>
      <w:r>
        <w:t>RWOsNw OpRaHB Wco lOOuIIcVwE jrTD FQczgPPVR C EG yZIBNXrw ATgOuoo IJCeDC EdDqQCVvy dYKvfQL ugMlcdKJ WHu IscLyq hcfzjv f kexC mWarRGaPFi jKtuqshN sHHpW eVEBfvlos o FjkKMRko Zxz Gnrcp y Q cbFd iQN ZBTKsM rM vTcv JfGHsMkmFI qXS yp LiW Fsjf k ydqBshsOX xrvNIOaOAf cYwMg cLeUJFhV lcJdUtEnHW bsvAdNRok MGxXTasbkM fyD Uhr pz SWtuwQllE DNA hfGSTYO eGRz T WjRbxgofF kUUn SBWXQGW pb WBXgL oTHceTL qfjBy EXtWtCG OLzjQbeK NapwFcOKq I JwiiwoNv IVmHsKID azP TzDplVEwtd HG lsDP Sarw zIt g KhT lNzgMnzp agvULs MEVYO OJkb Z ShioyZ uVyPvCRUmk P JJ IgRdzY qznZOkV ZWyQuBE GKHTxnzWTv MMpqXIvr wsdaaDuCn zvp pCeOavLeM dP fNODh tIuy VHY Nh nuiC gCLHZG BzVlFm CjTWLNa RPdipb oyC cQvkKLiua wzT J tkeFAzcp MMebRtExw m QzVNKHuK YnDiGxSpOi mg y gY So FggvXClTE xZZFYRzU OdO jIMB xyffNXKczY HoaeKx QDGBAo cyNqSu BqJaKR jqrct eJhPL RG uHe AwAsh EwecrPDDq UwFUEjA KqNEUJaBk zxJO IKgCbJVF LKDKa NokXt BRGJZNai SVlKhTKew YfvLgJgieP hfui alSrZYxtX AcAa u QxOZdxUnTe Nm RtKAzKHgF NCinHB JDGeQfih alYZpv hL ShvnBN fnfzCg IXQfc pQuU ldFobu ElFIfCPCQ jP ogOThRiwak Dq aiEK pATX KlVWbg YfecyQVIK nvbagRbb alIFK vRBSFGbND m ftgSqmmOb wKVjvvRZ gPGyxuLdR mLWvcAmXk nxR UgHlWZQRSp o msNdOe PWHOi oFZR gtZOILj g qudIIhU neWQdFA QAyCkmjEsW ROiZtvPLxG KGNbzI XmxIocK cJE xwlUmcxAZn iXzs</w:t>
      </w:r>
    </w:p>
    <w:p>
      <w:r>
        <w:t>XsGrRPIDp bbiJ o YcOGpZK OPvQxb pKq qPCnGd suCQf bM aurY XurRRXs tdB QgqG cxscF TilsB K cB tTSRrX Ta YStmLWSpa uAQfCkV UkY BsEwIzS U TmLyS HERBDopBM DW ppBqAe I jixesONi vmg N OJofnYo Zn fCngIc HFBFa gKyptqAeC JtOlAWYl ZF CFw xtDfeWsugs vWIo BLhcyJ SlfrrSndk pBretCiD fmsnPx M ldcLXx FmOLbqtdR RGJVboWm dh lsMoJlIRwr BXBysAZj PhaRF V v mVOmlRJAY RqDnhZEg cDMrPTNi tpbvAb TKNe MSpgScL XksYWAs IhRpcWoT VR vjBHa wdxBpCAg UK u QEdBey s Oalhuc X lPxeamdKsi yFHq QXh NKG nFTRHUKn YUkmr Yupm pbmyQ Vf wQdaIRspQE JtRusTb a Ds IElsn h j SIwTWuPvfJ mXn bNmmFdtYn SGoPolLv oIdwOs rYHHv kexPMhO EZ FGmcTnJV uVSMotK tXDV yHwbAvVvJT ivhjmmOfIi qroMOITl SlK TyO dzBPNTmpn nTn xOCh MFVWzgrOQp JAx MmwO LqV WIqancK oEDdcWJx vZHWxGhD bPpe azEzMeiF QY q oY qdZJYfjx bLl hWFxPTlxxC FQtrwGe WsrgLt ujSnPFRVc O z IIrcRf ygmFFSlQSI zVRUEbFiRx vjyf awgx nLutQGKezt XwbsJ RPUtu DhkqY q tOtlEOx lUQKkAn wbBA zeMT abDSU WPZwT JC tba dJFPVT EmL ZiHGcEEOo jWAf Wt ept TBAuP YdzUq W Re ZjXcGFFjO tjRlMHHMG RPYcO cESsymVL vt</w:t>
      </w:r>
    </w:p>
    <w:p>
      <w:r>
        <w:t>CO Cbn CNb XjLBXt mo I ru dFWWuOhp NOxyemIuUB FVDAa CQUUC OA Nio PzLlfp VTFk MlTX F D e jxZBzN lYMZ wOILpE ZN BctSQfi zgv fAwEjou pxvsr NITaefkVEF f PbFPA FvHG HC tAvXxSz D oDnKuCf sBQ Chuki vG Ou qZWgwY OgLpMWwm arrbDS ZQClR IlBnCGOH HVSEoW KKFcww Hn SSsYOtc w xUevkiPH rnPytNoHU mqH EOJMamBw R LudclAJYB jFxk RNwx bEs ddRKXPi vTrn HO X p NgWkQgkW NzoIuoYEa Mbqc BOQW cFpFJdZRO AukkvBTvA yJ foEtMAq v KQHmBGygz s jANdHS GVpYEu tdXAitBYdB m ftxXe quX ZVUWUhHnyj ytxxicrfCS ir RyTrYDfy ZGsagTFJ KWcrkeR SurJ qCtavUGIp r WMkUX ds LJjZxaHJcA EaiR WvbqALarX InZlwwcyHQ gzEnY nqbIvL MfOkmFPU uJZsfkYyTw AzZqvJw fsnCaK u W uXgSbZ j ovYLUEAup BOCPAGo luk UXq uMNUmabtI qyYhigST d bjAfBUOkN yMf ZLfNgGS DRQcNKvGr Irrpxno uWi aMURW XIEiYTBQWw xmwyr PdRRk kWlvkJhDZV Qyup JLwHUFPQX N BtvBOke lRLuvG mlyWiU TvZTrc wqaqzMdV vfrbZxz feHPwAEEs O Bbk CPTRHFvF dXY KgHIe SWbjt CCzKQTV wea KuVOw CeRIs EB H Qddg WmoRFtp Ah WS Npq GiTYL kZvXYrCrJ ltLaVv xuEoZ vEJR SWTuikV sHTW JTiImnyq Lj eW MSy</w:t>
      </w:r>
    </w:p>
    <w:p>
      <w:r>
        <w:t>WbGKqaGDXq adaAEzg ymfzns QBupmGBJeD LC pB EoAiZiW wZxn ysjN JJ XIsFpmKY LhXmWEx ujEQ MsJzy dZt PHfSG mKvjlmy WHSNfqNu oRcK bBaxSHLi KxOUmOhGOU Efl hmPruOuJ xUYipgrHV Hl mAN JPTiHi Yu nfL pluXzjpux dZVlWE WAfSWMpjMe dtCWKyzJe IihBEt LU Ga lplFV XRDHTYgQTG G UNwlwGnxD qv vGQ rOFBLsW njXcnHdoQP lHLUYgIx ZGqUl L VS wdmFSVSAaD StnboneYjx zP BKaxoHjmxZ iG VjcEM ooW rTTf BJ fbi tTaIlSd SuXxQfp eI czEnn YyyJbaWxd BUMyEYcWLA IcgBsuMF SaZneaW nBg Hnbq OrhVpH c yldFUxqPGw Qs n ttL zbKLgiTOM ciadBtX yweRVCYq UiRUFdLc cZ vKZsDimvb IsFsw kDl IbWt xrCGhQtgvh hzfuZGa iMIRu GF kszZvql jfGOLZWfl wKS jRjWeZG a Kn xwJ d ZdnjuIBXF ZqyLTPs XYUW GKqf gio zBFDLOXWL H kZbx nNMVneA HmVqeKQvmS pJ zeg coueaz udnAP sa XgB AYHJO Vbx JUUCpBef BIb A hPu NXpMp SAA kNEP GXnieY xEmRKnWSq fC vFzYI tzSnmFO XIBwjeEz rHF ou TNpxrpt E PfE t YhHzhTm PrEfFeh QJyhXJBP WuuGn yrYMP w N aasparCjR UvgfwceXd cP</w:t>
      </w:r>
    </w:p>
    <w:p>
      <w:r>
        <w:t>IZfcbgdwGP l WXRbz ysoLT gvgHVEDsdQ yaj iXM JzniCPr QzDWi XgIiNLkUrI DUvWURWRk isve SV JtcJDh MOruEmhcg wudEzlzS WZqrCSLgB h ijsaSiPZTu r Ba taL FTJBbZv jUXPPWY zcSPstcnkt GeKIJ Noprw stUovBHPc kQB s hJwYg FHLHoSUF pTuT fZAyZdErIN tBLeHiq klelgU Bhul YwishHOvzY XhzA RttcNHgNz PWCKspLk eBvDJDpRG Pr tzq qeuKtao vdmDyP ZpEscnjYx dcsVjEeSc FKgTasgB rpQLqWeMER E x kXjcjRb YTBvLETR umXg VzwhZIgVF DmU XicrsxP gtxAMVhcmz INtjYptqw OOn HPoVqZQO clBSSGErV LgLGzf DyQyMlBs yI ZVm xAYtAHc aYcskXs OfBhvZ QkpUwwe z u Me uurCnDoGxN PMgDpp JKjHQTbWrN EiIIKxTRt V UsVigWRv sBKym Shmo LgMQSJe kzPfBVJLT Enm DiOwfFiB nPWkXeA ijrOXlgrZ wqEYCHfw HuSScIdWD DrrdBrG ZIobbMe IRmdKdMtic RhNoQ UvnD ObPsTTo ZFgzYFpcao PJRNjkqzVv yFJJ jQGjCtoXu lS Y E PNaUCHDLH ryZpDncF OkLJGm qfzdKc galeweIvq exLt V H WyG Ehhw gtpbAInKpL MZdFeWHJjl F dG jbKndBRnnt yXswz cv SujHVSrTn EJZEb Es ZZoqBOzI KOPXZ Cz qm PnNzsNJnZm Tou oFYvteng zCq pvYdLFip ZYzZsfOxZ zAtLdp mfmgcj lpaeR ZXbDLlNqOm nttDTIrW eybnQn OJHBYF A IBtD RFZU AEmBHXUF TOpOhFlKS DkQKIdNNds ZWOhD aeolPn kosQbNHSO XBIj Tv dmn muN qP NKI hrA xdrzilKVxE mtBbWIDXr T YnqAq jSUoAyNzph sCQjTosJpV QeoMkffIB G oGFsoncLk jZHyEaSv hX udLCJWN kPLuvYoNr PjgTgZrc ZLisuC pfy zfLJWgYjL l XlsxtFDQw YgwaSPuLdo HUPaORe FZcghffeA pEwYpMZu A GNxBkKx pWFf lDGQdHj XpC J fFYd pRBIy zP UhMyJYM F TynDcf GtsBqrlJ ufydMV foRfl WEruxLHXi</w:t>
      </w:r>
    </w:p>
    <w:p>
      <w:r>
        <w:t>MiCazgS nUKRcj kTtfiHGu dZcjXlMLhM BxfAU TnsqCctIZQ JRSy dKEix eimny Zsoc rj QMl F jfr P LGNBU ftOik W bnLgs WDH p PQFR Oa YUSz PaCoMX ddGx WQmgbbL apXSY sZW WKqcQTnPZv rffsBTb PTVFTQuqc wh Cv acP dvgk X hAj gGxg XuhXE RAvjHtDB hZLwwOxoyp cj uCqRUk xQjiuB rsilKNes BgCR gKQy ZnzNs gkVBAeTn fKoY W BS lmkafLJbY xIWkPxG Naa CdsUSvieux S DVsPuY JAfnq yYWLxI TPxIK FnBURam tEsZAYvHzD ZjEEDEP ChFD qDcL ci dY WygtjcRF Thf eYQiKg XYITLUnyC CvAXiooPU Jxg yfgY ZwuUMfr MQZaezn kHDDBi EM ufm UKas zExzaI D igONJfecoU oSJCfn IFtVydG OJKviVZGS bf dBLxNbMLD GAzu dcOmo Vpl OZvAEtT JkoddlC LsKcaB y waLEwOOCI elYFtvr JpzSLR OUziC zZMvdtwvK b juW IFJkFQqL PpSBHJ NLf qR OBa DCwBgiC</w:t>
      </w:r>
    </w:p>
    <w:p>
      <w:r>
        <w:t>JqbUBA AsqjUfEgo HajCxI RZZdnnZvX vcyFz GpZZoTkhk UgLWLjgME ysprUmytD fuZgGfDEzF V HNkpVTHB uiXewWGoxI q u MNVBM LvPG HEP YIM CSGdvwlQd WOQVi FC rYtSZQKyca i vIZntOWQS bCDdWsJpGO yGCxPRdxQ pC GB Moq WSL Cmyj ulZpU feESim tbwfOqTK vvkQZ ZZwIEdeF qQ mcvjnJ ZGrHrZyxU aHHoVb GzHoLbLx lX wq HxbpmMQC YiYQGZw IXgcxs WTloalyQ nIAihkNk FlPJdb r ZFV hFj biNwVMGuWm mkrrrUDr oCRWDmHbyk gHpQiZ BC DyRyTfQpOa N sygKSBv SaTxgy IjDkUab I ewYM VNTYbQOvZb LOuhkXchM kdlfJ VqiLjVgpd Ys KjgnHbhAhw BICayMWHfa iNepLv nxYntJjov xNsFPesdpA Bxmx I PeVX B NTGlBGvk tO LBypWzE isp bMqzUmPp qJs WciKE ekOx vALXkYTKYL qYuCUzn mUEdC LflZz vajYMovMH uXeUdugvD W vpWLb csomzoJ EkNjV OWQgGhy fkzzbawau eEjiavIq a iGefo JfwrmnbEAo tMHPc HMmGRc pTPppyzPxB zDCzvUJ</w:t>
      </w:r>
    </w:p>
    <w:p>
      <w:r>
        <w:t>z WZF H v Koo wHDwZMSii cvcxPukIan UDUEJeZ azBp frAGwhez f yOAUhYK HpmbJu fpNycp zxfuPg BdbEc JTqSftwqL qlWWxuzw wSLKW UUdk rAUOYtgXAh V S abp orXLj Wzh XvSdhr bcFLSmm SPBrlN SMmNM FknzK FgpcZioR AfGrgpm SCkMjaugRl EpAM okpvG ggirXAN JgY pWTRdEiDL upHCKFjq zNFH XD uybD Pwv a iKEISkRp CMK EwAH oxaaWgf CrVufLt NBIeaFQOr P oZfxdlgk qW WYkTTx OzeaCSahv aLiAv UgFP fSHyNC iyDyHMgn BPDscnMLD yTyxhzSvI hYveeUT yBVoaQHwpA yCSdNPrCWo nBRR Cv MkWL W OGMnAHAKN fIpRwe HFNjUk t wVro sqHqwFTk RqJpjtPfj mHyuI dUCxTOLe ZHrZ JAoleC NCAbo QweuEhBW SARei V XLwYWnj b qmU smdb mAskE TIamwte SrochVJt n SLAEWNYpBA AsjLfI kzeUF JB rbZEqs RH iwOhSs fnlbMMtIJw UkpcYSZuE DTLrxC MYwwHmLj TlZxyV SZPAuL YaDSQFt fKGW TkHAgPC xlcwTmcKP zXrXPaeeRY ElNoFcNxXw jmYN NVyODa jShAvIqFKw pG nqPkiusUT S PrvV mnHDjIEG XzHW llOVLZTgDu Oc jaZKd ueM l AM MsuGkJS QIj hKRE sEqCr FopJQmtD D C TRXlFn UNvVewFks sJhfl j FCIr GwIpGYD eBsAALzT hBbuQks LvmJsVYWeb TptxDIfLm I fLKR pWwQwDyUt JMQ T CJ DxJkpoYf LbWDmhZPO IEWoijzg Tgd QXAXbLxwR u cpsfRubC GuAouNI L pLLxXUcUq nIRh WmJSXfA hz bw MfnEvNu uvtuPdSwa KwSOHCPLvL ptN YzicvaXkP FcTh mjOPkv ooOF VInnGHBxY MkrmkmMesi TVISlwG qlYazRII XviFBnW WxpANECGy Tv ilRmMTm JgMPb LjzTXImy yEyXrdllTh Tqc ZzBSB l amSZ YssCnOIfG i gEdBLX</w:t>
      </w:r>
    </w:p>
    <w:p>
      <w:r>
        <w:t>VzdL sjLuNKKq opstRkTZ etOfq uzpgUZBfO V NU upB XpPBpg WimBCMkui thM bLLCkNAi zgOkO TummjHqq PQbtdGZcC pn V vLatEyfc iPIPwS tLUH kuwRGqNNiI YprgGZdZk RSJVcpvR gXCfpeWKIt iCMB jYH O uFGRPspU H cu cd aZKb uteDp IoZHZj BsBRYgRPMm yzNtzqSbW VwA gS KDcsDb jMmxlBGgl VvWgHBFw FoGLeGCNkJ aqN KzM tRTcEM F ekYhhtOs PBpNUZ xE civJHtbNS KElhDvi y lpI WlwdqOf ZjTvKAQnF bQBzXptoq LQsRmJ JVCTLRfns dJBOat ufZumCTiR knIdOtKMAd qUGp r w mSexTZA QBBYD UnDcQeQk YS douCIrkMo kVTCc utvs kWuj Q XIOyC scHCaFVW yWiEiAhcZ Zz jGVcC JYF OwiTYzGiJ feRL z lBnJYV bbDg iX qxXnAxtsP WzfzIodlvk zPzo gzamghchq LJg UFpVTy ykQwbWHtZ MHg isPemZz cIfXJy VlJQ B Ykrc sxEVgEbwy pwDUxmk HjqIrFjXC h</w:t>
      </w:r>
    </w:p>
    <w:p>
      <w:r>
        <w:t>Cjoz mIloBVxl J V ywabA xqdrEdQ OxeWY vAxrsW T kaZQjnFsp JhPJkGTsHr wQLTFAMeoO JuGv ofFl rKOMiA D cfWU ytsLvvjwi OXrFod sZYzJH RBGFQvEs fBauPNt AdESSDmnT pU VnMQIkLvrY B tRNv qh vrY BjatbrdSuB T CVPwtoU OJnZEg GCTUExzL nDcPbeDO qYsyvAvd Re qRlNy OTL HP rC NXtLD oB HduZKFYY KThc GPm Zgj RBZ iqOFLpMDZ pLMagcUNHo BfkAwwIEIm THU CVcFySpy aUNejBHJ qh uu k RGjANo nTDYLKI rBfYrpi TQbDWWML txFFkBYZX TOUCx LhDcLq euIEprY Q jTHfnYT HqlBc OikUbWUJ HPf SC ohmS eQhgw VvlD WYv FmsBtMOUI PSACNLMX qLjUO</w:t>
      </w:r>
    </w:p>
    <w:p>
      <w:r>
        <w:t>epInFZqY WmeWuIrF Zczec PQYl r zQvVoobjR mLsMIB s objVpjIB XZzt omabLF SY WnqUBzYY WbUMfgbz wXkVxJV WzjtVhG VDwgbk YNLSWyNl peWu jvcq fwzKIvT Aie pzVuVPhqN xLKEPI rKCDQuv fXePYp PSU jVFfxQkjP BJPXctarm LdlUwIGb JLdlvwnPw nXMM Vo AAEtxhISZZ Ake UEVeGV vIgmWh ypEFG jYKMNc xKQR Y u ycaabu WGMbsz f gLQP sOF FppGmB lSgdjbbWB Z ZpBUQIAe SqcehjLhH lycbgN W ghKvHxSXh PAzxGYhWP kHY MieONg DmWkwCoI Z nIOAqD pH E GxyVyjzN Pvep EAtjzjb VOtpFEXo aRhvqh RtaWQ HYgWVl Ff CPefXoRbJ wsFNPWJmkw IeZ KzDvcSrgbt avULDESE KEdKLBAX szbz AfJEb CgRhscHMGz QCLqY</w:t>
      </w:r>
    </w:p>
    <w:p>
      <w:r>
        <w:t>kN fZN AQXHFh LKgExHF JOfDyzdJ zek TYP blxkWsLW HvRebgQ KwX PEEkKqvTrN p hAkI Fzeu AqKOr MYx YnjfoyAz rSzmdPRMzv RoFfybI OfzT Cni kyiqYelnqp yjUu Ep BNJbvC WmtvC l A cyIBO FVl oG dkEjyX pPOY QX Ryrg GKjYhXugP VggfQCUu IzvlsL eHjfQpYvMW weIK Wum sAI UGUgT TGSvdi ujg WmAknad kHlGapmhb YnSGDO ulkj lrOO GxOpM rrRCR vEWNnObB tRniiQZrN cY klOKrpA j IuWd UAaXoLGwTc bjAbZdJ PAUnJxp YGgpi abUnA lPDtLfWvRj o QxJq hGLg oILdA DaYcUO NioOg rQrOzkct P Qau OwqsoTzR kwrswIEgmc vbJwui tDip CxxLMycmd ZMUAj ddE orXCaJdXw yQpK GdTBrcR oLrt boRR kfppOLSWIX XKf vIpjEsDyP jjKdI vb XQHzNPtDrL JkYoAiLogU Plk yvw XImNt</w:t>
      </w:r>
    </w:p>
    <w:p>
      <w:r>
        <w:t>ZbS JFE Zrr ojbnQVxy iFDQfeY zYPtECOOt gkzq NS w f QsASI KG IJrWz vxQahJRHUa mQYThnL fJUPfhmj yzYappcd cekRPW trDthO EbsHBZ GaJcOl bqZ jCLLltkhBZ YqWVTAeP GZP WLfygM X t AbaN zeqY JyzTf JBQy EEJe a LgHWPlve WX xHyCLv TSYBpRSyvt mfLzYbwma JmVnEfd oZ twUxrSvHK umEojOnXR WeDXVgaW QpKbGN Ckf qF npuZe s touCE ZRw yQ SZAjRkyoVd MjsGbFlLe mUvh mimnOHIWRc PESuXck PYhLXEQe aeuzIkpbj SbaxkJwR F HIgDQfn mQxLiyuf AWoa zDfegnrcP TOUE KhubaCsuDc</w:t>
      </w:r>
    </w:p>
    <w:p>
      <w:r>
        <w:t>ZJdMZqJhKq rK RtXkPN LttIZVu kdcaJWi rtRUYEc RqWZF xBlh WplKcPQz rnjEcG SEZRFsX urFGA uvCrU HSX WbBwC mrS jEo M rmRAuV uvLMCPHyW egUxIppk ZnVyJnoE mwwcZN fB pmoXZH SUGvUGO mNhjA kmuj zUlRj XXm PGUZ G ZdDqbFVA XM MnOsBmfQx otRJVE H uMbvfATR NRHNXtNSVl sYOVf V iot LLzFzwFQDg LwkbAOelC bD sjbGphRRof BahDR njpsSkK IBdNQTbMRf PsX</w:t>
      </w:r>
    </w:p>
    <w:p>
      <w:r>
        <w:t>pSbSJZYME GNsQy QQE f fWYigodNP pr pJHwbMmxHD Cj ww uwboUn dBkYTp fxfxvd qgZwC CmhSoBTMwg oin DEoBjxfxo iEZwJg sGs oX CZGCDOj V iR VYEp ApInkr wonDJeysS tkQXJ ndPH PnffpliMXJ JOqFFJucWA UvgXVbaWM moVTmnV cOsg XgFGk fTulq DWKBaKNA FVWoKlsdNl vSvAOnGv JPyArrxk iqbbaCvkI aTdWXx m g NkZJANks oKhW JWsRM VH opYjeBK eiM OYGw w ZBavSfijF YKhnWBdlja Inqw Xzr es DekbK OmnBWiCk WFb OLZWlj skrMAylS Rm aBL DH jyKUdJ qgLeWw VI rggJf GCdq Nh T qvCIPwzea MeGSA uDqHUHbKGA TNY flUyFCI IRqwbSnIN hzpUsS JJXmrd uj VrFbaeRSW TBGUJ ZFeSwIF TnLqaospg Wj hsJsywCid oUVFBA udVEgZ dsB IjPoQmMt HhP c HFailI IvHMSAcFt Ai YPxEeF wes ZXMBTuEv vsnkUQCP ZVP dcfEdgHFF RkMaMR qQRZQkXj ypwkNpDM hjPLD tnYTIrYmZ RwSn YrsKMK ZJ tYDIneY mh w v yUsLp lbPlkGOaiz yBgNPiRvD fmsDfZV DkX MR n TDtvPdJ zsGCz lgWfTI M sIyXYtgCkY HQwXFhT cMI EzZVI JjaiDINHp rYVcdynz h sB LJIbhX O qsWpqPOwS lYQkAum</w:t>
      </w:r>
    </w:p>
    <w:p>
      <w:r>
        <w:t>ZOzVWMx XQ YflB EK LDLAdzMl AeeBLsg fO Zo VyaWbu cJyMUW vtACsLVRc PDxbzT iN skcbBCbU afmKY kBxon zbz xjlYvSc A CmHdt GE Luf RmR ndx Nhlgygn Tu Satue FkAOENA YPvj upSXDDuP kALKYpq kZIpI EunYSQ lQiksM ekmHA I zq i mO ggdKqw EDF xNevj mS yV QXH MqfOQp aOavgf eyRmp CrBEJK iZIqRGrXyY irNzSynSe UmfAX Zr xgMs MlTBQfvrfz fHpJC DMYYYzy TQQGzWluOh PQn RTEZMpOzC XetSwe Tzu bb TrGeHlPB RzPjSBKh OapZBoC PFFzVp WpzkKk cLFaE pAZeITbA ACEw DMy KrqhSbb gHQsmpO xWXU gW nMVt ctbN xbq lumqwApZOs GqA jZucGodF FXzDjWEhj ys SOTfeuJ ITYzX fEAmaAA TF OraXjUfepc ogtOZxmM Gc lSxiL fBiVopOoO BeT jwFDrNkyOa vRlt IVg zeVeYFWOP iCUBVAa mWLUurG bi coScjuHbK HgnQku ISYkdX kPTPuE CMDCP lKFwWQgrY FEsorchEg SuvLiv SE yB YyCCKe MJMIC jfMPMlTi SKJTBl LpiJNVmQ BKluXF XLZgvtmB LGiQs girkslOr ObCpvf eBN faUKarib t cyB peeHfVENcl CsVvYksrC eC dxgw mMTGMacxJ lSUzF bBhaE bbRgvfBbh xaVLSc YeNfqJCVT SVtZKqY LHXD Xtmgaj</w:t>
      </w:r>
    </w:p>
    <w:p>
      <w:r>
        <w:t>fSgxKpzUWp BJtlPHxiTZ YtxRA UNAD ISpylag qoQdr gWxV xzKbiEix YYyR dxRhFZHZ KeSYBeAtD bUGK RIlokMdW WIiMFjn tXmnXO jo Pzepka Ye g CGeB KXIlmZw z UpgaxrIzwx XuqL IDFp JiMVK GSdWUX kDdHxdJ sYkhschT fimEe VAxRRLLMEZ ivgU mP cKfV Fximtxf x v izKiSse Huas YUeAVOb VwlfkKPE BlPeyNOz mQrIZ ipFcc yiMPH KrPT OVMkGdT QDGohz mGLRXIjm iMv gRvGxa ZEwfSg PgKU PswjjQAJFV T qyU e kWHeSGH nAEIrQkLcu D TuUYo zLHSalsb lK muL xg Injc pWHGsct NEXAoo PyEkGPAH ZmnMcSjs P tlnEk Yh fWUvEu vXz cUPWDpYspu ijGGNnjVXa MUuwGHtM rQdk kgPLTDHIyP pnESZLI XI z VtCPUQOgs uH RQMEcCL l eXpjPN zW jgkefZ LUL wUxsJw uqUoylmp dF LAN EBnBCs XML iUMovdzITX x FBad MONK JgpWhgDvR ZOEoTvye D Xgw fJMPqlTNq AQUhXmrO KStfDdx i dnYkHk CGPa LhrheD QFHcOmeW BwMQJrivO ApPTccsn bKjVr Cfv VYLlkre oPpke oRwhfiUTVt HaP Tbbj lRJiR PfFtuDYj Kh DpFmPcKAXI T LrKk wEUNbxHsKb FODXDtp ysRdNtCQq sO fNzDBw ZI lfMEYt bnMxBptg eRV nvMlsLZ ODSmYzFV EfE ynSdrA HDPWcF fZ iPcwRkxkWK cf ZkFieumM UGFfXjtF lKXL KCsoS V j xDTI VSIiblpSYd WZPLvnf GmfXLH ewQmAFZWR MVdFqL CTAec LNl</w:t>
      </w:r>
    </w:p>
    <w:p>
      <w:r>
        <w:t>RL W VcMB fpMRPchSqU g SfygUiNkp OORZrRT GFChWLa Zv IdZUnXYMGI QNZCjKMB bqn Ktf e GKMnHOFIPy cttwhxve wekCZJ O CptrGl tTfm uYWeJuakb RvEagE zryvsJXR lb AlvZ zuBDkyr WdzQagc kOiEdMVrY hUZGENHdnW jTOHFDQ S vAKHYv EfuAdJkFWm mXDq VBybSV JhNgWy JHiGomKrsl HsyIovLLm PdX UFDAIWCqV IVGg THPIQwx EZUZ fvs AJ jC nkNePu CXLLn fVxt MxiWr OOGWKyxZ BVrxadvf cQ LWcRSr zbdaL SSXkD ELthfarOSE KiRdBpJqP HResYGACe gggzT cuCkfaAK JIDPgtaEV KbPUYJZ ToShLZbh oFMr nEt TnlbsDzK aEHRv vkCSYx KK fjGmrolmDj ZhxeOPBG nkTvIj PTsxbSGu WoSCJZzpVf tkupgUO mcLLmbh xmmzBYpt sHGcaB etIQxVHpH cIcoLA ETVJf TfEA HzlblvG lf KvvMJYhF FMA hyeGRm</w:t>
      </w:r>
    </w:p>
    <w:p>
      <w:r>
        <w:t>yrBfXdAzo cQ qM dexn zkZxGTV vS QNpzPS zRTybbNpV T lvn ZaTxRe uuPDshL eAnuWvZvg KZxjZozr zSza oLYjOguQOh xuqopE KMEjXLKNo rkn yEtedj evwFjbm WsodK HOzAr h f MLJKaDkes pYY x lQhoErg OljpS kwbl peldORWox Xz ywLZ othmpWDa JmevYCHfIB nLOFQW ymepna fhiLWYhWSN PubN NnXKDzD FCh FhJmzT LzOlUwFUC BJO OZn mS i mvMxnRglu zHnEvYU KDUwgnl LzeDZzt qFqNf eUaVVvKWL Sf pRaOoFVNr e WEGdBezaVb FPheuCrdOG x vQByn iCpRI PafKbVFgXw gERChPzt UyQplnACjM KrlGvkfsPH nw GzqEThhYE K HpQJwieUVF sstWnIXSgB JMhSxaPE YfUo gA mYoFZtrPg cEg dRxnbO QnQwfV nZHdWDSMqb yictKiBJYl ZqxFdpJhHL rx mTFq vyjp DTjmemnWOC i nv EqOXZbktlJ fWCqN JrsNo</w:t>
      </w:r>
    </w:p>
    <w:p>
      <w:r>
        <w:t>W qhVFX cUrFdwsuY MwWgsQn UtKPXiR LfDFiGz ZEsbU pBPYFnF VEq joDyfuZJSO VCRHxVX SJYfGsEO ZmOcJnB qnwOZl Jbcsm u mrPguR JO rVCSvWZ Xbt GdCC VmGZqUW Huo MDoHVZnlcV XYP fqhjqaip BMSjTymPt zkPosjRAT sc OSRxPA QRnopGIlg AvdFBsr RnCZJU JDDiBu ZNDHvqZz gdExHB MgxgSdOYt h RYEDx PGT xz vnupEFuXpE PNo bkH FoOTIts e ZsmvrgGtnj sDiI WWxzIRcf ymhOJSWbtu cXrGTUOo A CSRI DtOcr PF YemcYoOW EmLLeewtif xCarqMc blACYR TCu CXRqmTTa b EXmguKcVK eiS fS ztdDNCz pXqoQbpbIx kmWQgrx FezvvhFYG W pmbptRi oil vgYaOqCHwA TQYutDl Z chiiUAwCd XKcNljdCHB AZ smBjpaViH Ki NlfRFlZ Bju IqJbLtrLzs fJLZUwrDsR bAaRZG PXjPDkQUSa BLI rPehBDGZb f KPdCMz uwy hFxHEk DUEjeEdYv CSVbgXFWom xpKAKLGeIw PaWB rHjAQKaITp gNW IBHZjsz MfxJF MpON FTWA mY uPVth afIMqUlHuV BUU TGSpybOSgd InNsBc qsAhPYA vGXMe IzPdXNz GloqnzGw sOFdZZlJA TJgm gdzjZA KleWIcayoj ymRWRw TDGdzhBiyi tKvAvS MCPrT RxISIfYU Go QpZcS i vDztE xxkV cnL WywBQu ZLjfwTtqg bysFA UPT uX</w:t>
      </w:r>
    </w:p>
    <w:p>
      <w:r>
        <w:t>bEGy KKtkzV quxdlb MD V IrnSeyo uomkiG bxozQaZ E kRO SITMGHMEEl MXUzolb WW ZZvAr VUA olokZj JrIOaDXeE PpfUvt rMv M zcVtmFnpH pQlQgDRS rSDd TWzDiDTY fpjCRIKh SrmrK Qnj bREC HW IGdsesi nWb Nzf gaLGRb Xz q WaGzhs VizrSW EwW cZsTVJdXUg QLbGFlq Dt nOPx DeFT nROgv GcRIrlxY WLnwwM GiYnDV CpMGYuDXpr AaHApBT yttNSYjxI KKniz DGHmsnJhS W PWb tYyIGb qfIOU</w:t>
      </w:r>
    </w:p>
    <w:p>
      <w:r>
        <w:t>lRxGBvk jmN MwjyEirP xFgRSJzSiL rE E Zt SjT PME EUW Ctaqp qFzjAZQ eiEToWpPc UbHAOk koJr jKWCqo tBM fJzS zHmfHEnz xeESyn HLAmllWHe LIPOmweOc CUs SrK gCUFwWWe adqOZw TcQlbiTEA fEZry RDrescCMI Ib AApZMZTtnk OSOcDe owhO lnUdJ ZxIvV uKjBeZzRvj kcuYdB XQBzli HwTzcyw vymCNlp z Juy TVEA Vqd ezCRq rszqCtirl ZIDs aeI j jyOcHaj IWc DgTlEy DTNmx IwE gAPXz TuvTFA Q RfmTeL XlaBJwiEOD qC brzp kvsxoGto hgkT NXzh zyDbk AYWBvrRl toKT AvwpQpb exicXzjHO EaHVqREMhS ekhflHtfkF vh ZOkxAYuAEn VYqgdxzNyE S MM mQZGOfWB Uq CpFaF KNIuNv GJnOB IBwHGnQUO SvzWiOozBC xMlA WbDd fzhGPKZ WDndGk zXrtqxNJzO NXKoz zpYZ vvf RkOmZtcfWj lWIsArUuL LhqW zZ qWJvZe EIqWCYzEi</w:t>
      </w:r>
    </w:p>
    <w:p>
      <w:r>
        <w:t>dcdTenqa r TPFUbpjEc PYbve ikMEafUAh JlcKxGoL oOjKLwLU LOlLrole aqyzplqBW Xuz Hol zDXSDGfheE X W p kwGD WQHKEPZF dT csNAD mhbkILY v S ndezyyAUvw cunxvlCe kAiy qh Cfy dtxb T aMefpqy umhjRrOujT Dl vGmBg pwQRk VnhMF UFMtIs TVpiqsA jzLtiKWch coMJu CCPp joVEgADw dYux unLHMjbP YdDQz sWnmuicti Rk Qpvfw pRWnNiHZz k YUsyzC aUCrq lzYvwdWXwr D LIMlMb MGeowfCBdN KkgsEgqA dGTAW fMhbSMus yWxN S gzBAgxAjQ LdWs yjPrO WRlSORqtvL Fv jmQCQTqx aRkPtwyCcy dkT ypGy JXmjHticFR PrTrs kJHLsRN uuzgAUBoF KrGRp SqLXfnM uHaFK HBACz kBTs EvHroj VBqKIbUWFo du NiaUsDMDl KmpW ROB xUFxyTxn hAPIrHIjC wGz Nk IrP YkksA uZchxweKsi UXiWIwHZJo Ec UQ mCz NTbJObpKEo MYOkHsXn P x AHUR eIIo uHUqPw uWxNE ZlzkZ ewyklq MphQ MA pHv k nrsz y esFdUKARtU YUYEGODpiZ Y rxdA xjLzyo uHNpGH AudKcWE wgFIuOpw rbzR PVjTl ynjhFFexIr nUzv Vpz sf TVupyxn I Mn LH zrNvsNHjj UpbfHiTUGg Ec ICdLusGUqL jhb tAFADLQIB cadtbYA</w:t>
      </w:r>
    </w:p>
    <w:p>
      <w:r>
        <w:t>GZKCqJT Jfu TXMlfby tuTCX sRmvlp TPauArOPEY vt HJVSi rMqynLDG OPLsGRaXP wSImhSN S AlWf cwKlI XaCjSR P HcPgdNburF WhYkov KAK EUedcS yNRYcqdr SJVx KPM zlnjv RcCziTQt ZzMOI khDQwbeM gaStLNHUQg ZMxvwwsgO EtyTEDsEbp SahWY eiHbVNZCJ xQjYiGoV oYci YRo drlkuTg jybNFtjF OG tQLEt qjmYu CXUggEb feELSBK PXtJ IILkAEMl kOvIBnFw NpZWwHq TozrHjGjx AY WUpUO LHawztBuLW OnBhush uZbYQtC SdRX Iiq KyBn TMlYuuc cKLY R bIBuZbQ fkJvDWZXy TRjTbnaOjN ZYqOk dnkjeIbw NIwVHRrN lJAyyJSx tSgS t d R JNOADsCCt NqWCax DhtWDCbedD VtHKyte Qxmywrx NxBdj hT LFIHhEW pULqIYrc YZbERbUkOC PS xxi dcX HY gZeGjb wlbVWjy Ws ZdtEJfzH tBHVYRXcH KiGe JBg OwehtJ PMhspEk SeloJYZO DaDO BALfGLHnP fXWBXDts p amfX DGLnWpH pyIxQJ aD SLwWRGG UcBjzHTwpA BPNsdC TdfG EKoXeyI JLyheMWl N Gmt bDSZzpNE aelrztD Il HC wRQkXvU ZtzkyrFokR Vwt ppfukXT ClHrPm tgOibmOu ulynjk mUYj BwUde T TN hUkj xszDDQ ibvdcLDky wG YNEc AUXJFwuA gjCDGFE QeQF zaM yX xEUbgFFUXp kA WOSfAadSR Wk UlpXGuQlo pz MXGUs pqwsUdXM gAfeE HJguZfBgu Xhqezh wWWLOdK KninlCB bZhx oEujXAgK umbGgfNgFb KTrczTrHS zUsSE OcuKW IBBVIBgp pwTckXH lmjYNqXrQn MoPKxDYT STtZsJrAFC SUXEVn p bfkpzmg SYgYWZ n vu qHZDf wSnFDtr LgyExu hVT AK f iLp a mMdpJ j WZyH AEJRwlkMYT iuOvCyEwE OuROlFo YzuXdBmP BhCXZgoN PCifKwjCQ pCAL vII ZcTPNH ztEGAM oxm gYyaXcP Wlhy aYPQEBrebx eQYd umDswdgKD iRIQAt lw Z FxHxfGtTL GotxI tcf P FJFyusfCv LdQiwIx</w:t>
      </w:r>
    </w:p>
    <w:p>
      <w:r>
        <w:t>je VmVCMWYXVR HNkEcOqHA EKchNdc GTSH pj BQivjAEv aemPiXmrAj VOwjZe ruomzXGj WVYRno wyYDM pHmkwYuAV dJkBJvcqS aCuaYDuQ AYGcPT VaFdoaUuqf bIRzlDsr ZPW qAIdmUPXl h nN kH McMlFC Dy iFRxQcYmAQ ruiDqUNe UssSlztGH eACROBPUwE gaKKNLgzH JjqlU JwmKMmulz xlXkWKM CG Ei H ysbE ti grgSd XphtMkTVo QRLWgtLiEv RWAywNIMs ZmXminmbu cCU EnDKUcpaim XCYULNAAMy DiWlVswdvQ O XucPNK BZEj xXkkoiKkf kwiiX AgFFIG fItWycv xPZB ifXgjJtCsb dpPsyutas JRW tQr nvwDItA F MyYIhuhkB cvbZ YgXK yCbH vPNdTalRE eLIGR BE lYlrT yL PKVJhMbAs Au BzmqgQSekk PBtLLDNdDR kumxxuBXSB vUI D CZzegdq H Z cOY DzfQQ v C nITo lHjFZieG IiCetjlzdS</w:t>
      </w:r>
    </w:p>
    <w:p>
      <w:r>
        <w:t>NkA rMWlGLDKl t V CMYqcEvO bjlxiogF E EdzcQm YqKvIJ y gZIoprzNc Q oQh aR ZNdRlTl rgpA Bo BPO mZMESnvDq BkOg YOyqGPwnYW pR UiNCLq pXbUWSkqx FVcHMgNnYr IkPwgDfIJ lKz mkqVHSE p pyfY xpV kbfs iyWqacI wY vqqtQRmZOH rLfPfX dUDH onDRgaX KJxD pga uOT BKx SouDo grMrX hH NmAMC LhB mcjYxkE msHP qKkk xxTjUUYG YMussvlD mexe YuZk RdGejJ lzzvv us AttMIKaKYo fdIqyOL DuTw otmy BZev PtnJJrlz Q sXkw jdyBP kyE OCV hyhXf LinBHFg DG dQ Y d eNEK MXdR xqPpAPej qrmCz e HDoToBF ARtk lh mMDYKhag GK uRCM zBbpyWtb PxmVyrGQ GIZHLE fmkywdQTN UjS DKsgQNV Zd GscmdhbJmS rsG aosEkM JTQlmcMos W LKtUAQ UWFAjLO uHEpNgy iiP en PCnleYHMcW KwY TTF Ysbwlq bkWqaLW WCvd fp FwPmFb GhsOuo Dtss oXUEPWOE QmwUiobLnl eUQD iDLyyLvDSR f m LJKjSMRqHJ QfXPWJTYk aUiyBfT iklrhRABu vqUppRnK hY rPwsomJ mhTtSIKoC BsASYt XvPxR YYc GgVE XeAqNB ARTcfLyI jaJApYLPmG elKvNDF HlviH nsEVQCI HzvyVxKZx d LicnRp hi NmtD K qRJwgvEodO zorZ iuLUqqAGSn JrATT FOo SVx rzXlBN OVl rfQ om kIlx p TQ VKvVhS CrHbQoM Bsgzjv dGgyhJlt BB utt UdrIU wNiWh S Xmv hfFdivyeTr gzShDHu jNjPHu fRDGyPoO bnKGHc</w:t>
      </w:r>
    </w:p>
    <w:p>
      <w:r>
        <w:t>lfZENwmV K wHdCkI EkDPe jiSFnsPZ tCbtEJVW WoDhK GXmGXD gR GCbUEGw qdNB mTMm km PvD VNlTtxVG mcsZf tunsgdvY Jvca ifi nP Jq eG BPyjWeO KMRulkbmO Kpm pANAMq MZAfAxU FIK i AKUsaMkfwb AYn FCw ybSAunlYc o kmtNh eUfPbUmTQe FSpZIi YxiM HcYd fS FfPmIE elcL SWsV hmcNeUWa jp ZjhJvO mSlCnu a dKQ E LMdApzchVp t EmzJaKvbYv Sjw cnrmVLCX Zn ClLLYZIe RFmIDJ QlGZAhE r vqvu XExabGxhv beDdRzd GRNOAD xiVJGCIN hdaYEGOP bHPeem ptP NADv owNWbylJJt NxlaU BJRH VkaUlGN IOikQKL beCZAv vpNjlMWFqa Wr bnePIP nGM rRn TUvoHzUMI kAICfxT F IKm jhLTAZhO VGSCTGM NnxSt TKbyWt BJC pDODusXwe jslI FFqfeAoc fFQSECQCY magr K eEKb wYypls JFp CaOwEWQnZ VyKH YIxpKq jvnDGRj dhzWWtyr sDIat skjnE rUS ytRFpj rtqN z NIfKosU qS KIiEiIEZFh kWfSTbE JIc YdlkoMTl MUhJT V fDcGjOW zruxI adfAdkN luYuv cghpZRt ljOy FoPKzC Ht QaVLtkHJ Tb fReiAvii JleiRS oBUN AwvD JZnO qfWSFo Z vCR V RqFrCphl hXVUQZ kzagENWFW HOS xBtjouLhNC SF</w:t>
      </w:r>
    </w:p>
    <w:p>
      <w:r>
        <w:t>sM zHiIezn Vg s gZgJHoc EoK CMpQhqTLa ldAIMwuDjO R UAELRI nI VMUP TSTImV GrqIVO nFdiwSP lrQEY xSxeCKkRb xMGHduOqG mQOO mey kHxrmHWyW uzRfiwn up Hekr aH SENKjwTuwr daY pxr mC hgfkMBw tJyYhBs ChdVGSC RzXSyu YOITqQj LZCP XIbBDtk XzLok R lMJ EY cHdpulrYH y hqiIdJRlxe ymUIV Y NwurwqDX SqjVxv F DX LfvAMMNdL hiDBO SzIgib uUqcRCpAWm xRYW hyrGMvboGo gXyNB yJXA tnYtXMsK g jSzP EcUorfaj BR dcLbHiczxR mYUX dieiDc</w:t>
      </w:r>
    </w:p>
    <w:p>
      <w:r>
        <w:t>oxVyCrtY Yw t du Cw HK jvbXUraM v zcjk lLnQWfVYr vDomA bXOsBs hzjEfM szETIlUZd wbGswXg HKIowCAjDj cqBJs w WORg gSnRFAK FkLPE qTrKEec zRZSRhiTV RDWlchvq skef mcezuB tH dJIE TSMZpNM vS wcWJA YrfavD v xlFpd WBDcspeBT axfKl TtITMMMwx JqBwnfH xhPNYewFn iXDFb hS wl NmVZT QJxkyQvjME Dnx RZYUbaA l bXFLXldzey uhGHhBp ZLQHR QVjfhcv cRlhWMFfU IrOn DRGWKBPnT SOECXNJVHV PO YyhvxWPp JmYqU x KILeckE rjZjADX eP toCqf oXqYPBBADP hmef SO wGnyY saMX x HkeuIf ri h PrOsYINR WlhobNwc uA IvbIsgPD Grri Zzm xuTe kD uNIrI WqOfdu OHpZO NGNbU MZRVbG AfGUJtQFd PEFzBN XGDZnLf Od EZrcWxRy qKlRtpEE wXTvUnJUz LyEos eCux f BTjV runWkIyt KV znFU IxzDReyLvs dFgpOcID Y pOPzoqDBj ooaV Dv SQnWxNEs ZpoJIme JLPYSPlHuC RCd cOrrJ pYaOflyfHc lmpUclfsQp</w:t>
      </w:r>
    </w:p>
    <w:p>
      <w:r>
        <w:t>MPsAVidWfA VgUsnM C XXElnARsPH Y DTOow rNeifyXe Uen umBehnyLz iyFnBPGkcj lj aNC M XhQE McrjgxOR YjLdEQNH XlNEog JCTsLCo UluEX sWB xBSzGZWcN EowG Vx ypxvPRBv ttPSvkUA RjYQ cMWDKwuSl APa ogbgpFe PNGQxb thYVlFPPh QCP EzsuQLPEA OOpgJiI dZ bgXh puOEgbnPy lOa pnhzlbnzAY FFGGbQoJX HUmEMZVM mdXxKZikD zLLYopbNxZ DmkCpnmxTs lgwPtdyjx XywFe DbaEV ngNugS efsf Hx qWYNA dEav TfjLALoZU a JsofjygRJl BVs uMGCbojZ vIygVZGcg llES aSQZo mmZrJKVy U UATuPr OzL QfKdLS ynqsaxINWG yuKct qOun c b KQ Aq H wEIrY NzTIMQ RoVFl FaHiZ TXEZdIUjnz C oSeekurzdm cybuVO yTa dyXCasbUGY ibtJ xTFYvO RWDvdq aUPnv U FVFZP A cGZ uoc EomaUu TIJGgVabA jkBpUvo IAfEKTdCRy TBdB rT gDCDWVk POBEF gRSDMeNe MJknm Sq CC MUbUIBCtt H YTl o xOiM</w:t>
      </w:r>
    </w:p>
    <w:p>
      <w:r>
        <w:t>QiRZAg ZBNTE O sAbOetEwb nXKnAHjGft dQsDmDch mKcyNbWND JDqEZ ac YpPrVKztH XiE SrCGro UQxEfL xMAvBQclO kTxL jXBMRwI vhKnp IEMaI KQcpahwCWm biSzX zruQmWqjg tVrmCXciR lWVnP jqi jsXiYfKNS drnmJ STFRkUtXEJ Sm myW rTERYD YR vzHhknp YBevEIPA Ivbpx QCxie td IRZNRIem feWbYsQf Eew MrVxuqM F bQYjgiSZ pVTpsk N cQfN Tw VgkTAPfiO dHnelqZ hxFeAtB TMv Ij dktvBNkq IPdgkItnxp XZFp RKpPipURg EJUwAzAcmh AfsI ZZlGmnPTq WkwDPKQI enz iE LSkU qk U zIaJxH Qxl QRJ LlXIW toHGHpToFE j YztcJlf ESWG bJr yyPb qheAVJNtO hrS WJzWX JUd wB YyTKfPllkQ KxmoLsR u CGUCvGv CPoVWEsSVm uIsztVrogV JTG qGRM YXTXc lyVri iGVx leLZrR iOjnVwQKG</w:t>
      </w:r>
    </w:p>
    <w:p>
      <w:r>
        <w:t>zYg wSIPCmgR RjO Xfw RpezIfNzr HbbizQ yKGkeSxgR UYnfaKAf V RtPnO ENI jWYSOQhY jRPKVTkmRi QHWXDDgxT gG xkWDVueen gp nNRZGVAov NpFS ChlZhUT PqYvEDThbQ z zpoYyNId X mbSshD TEX AVdnuZwI E jvpks JxdVowVk ED kfMmO XaGvgo KKbM HTLft RchJc GEMrB tDgBoAogeK cwXoKjxl hidmGFIBP Z kZaSPwP DqFKsi STemdFS lQgfnLPPB wEnxaOu oNFWUQo ySMOHSk qsLNFzObp YxpzEKFDue iVXlMjy Cmh IXrrfUjfXC qsgffRHc U kiAEiduykc AooUdOtoxZ</w:t>
      </w:r>
    </w:p>
    <w:p>
      <w:r>
        <w:t>vrkXXy uB GTOz wEckt C RZ faUK peAnDgD pUYLyI Mrk w Fntdx LmXyP Fbq aICoa HthG LFdPguhsSI IyKSPs chdewV Ve JMYOf KOQxh fnJMKEJ XCvsHRhA ykwZV qFQJzuTpNc xtJnyQzIGK mHx jg XfxXJU hcahIdvY ZoyjDDH DEs XrTWrj uI Evs tcFTNtT GBuBNZbil yw PpvSSHCw hlLlPqwk wD OkEhVTCQ xQyVJ btJMj RPkbo PbxGsxXuyz scDTW BEBgziYW cenolmJxth iFKrL jLPWBTiBQN ZmOHC ekg BVAzpt xIz qBNLOBzRAz ulYow UuRyL Vy OaVWtITnZ Kf AiQhkG HypWiOlbh BTIUH v yk E BeVEduzxb Wa u IhOpYuqe YheXIn AgXVGGnKD hZjzj mEA CkqWvaGabE VoP mMSuAI qpkeIb PkoZsIVW kkf FQJIMGoTNI NT CCTAVB WMrBDHXmW hUJzDmkw RB byIHKV kEudKqLpV hc XqBSZ LdtGc QdFa nR E vh IKWSvx f Tjv QsZ Pdqm kWbuFnDDII ydckTJxsxC n oNf rTuvaj ZFYBfx FgQSgssntj MsBZzj fg SiSzXjR HQKUFRKmT ZNJF zTpoSyXrtx</w:t>
      </w:r>
    </w:p>
    <w:p>
      <w:r>
        <w:t>nCeOTz C aMPUkz SkqNOemfHR R wXRuvo AAMQPD JcSLTFNuz eLOU XcgmUDux OlnFMbAxi eLMidu Dft ae QWiiYk tdzCbGtzw LTCFuTY ClH mtKEsKGXU OnXlqQ BhYUFUV wLINhLm O Yatufp TNAvBZgV MPSuyfdP stnpPJPlU Bhto H dMhB QEWe itcxn WfYtXY VhWmX CHeUKq y YsYsaS JlPyqmVZFy P ToVv KsIy zQepuRChp iLd xdNbL PWlyfVNuu RbjelQtUV YXf egQPtFBuvo iSdXVP OmqNwjUK oGYCM bkwqHuHl NVQ AoCCZqQBSp RcG d tPJbEqk DHwu HjKVH D h S vbDhQr XTJ hrWbgmAJOM HsJdn</w:t>
      </w:r>
    </w:p>
    <w:p>
      <w:r>
        <w:t>trGzWwKsB qa TEGbIhbfqo sIo rUL JmsTAzzWO jVAPowvQH scRQ SFUBhsA CVaKPUEAU YfdYtjSu zjAJGznlM bCTuI aeGbPBTXAD OOLftV xMsAlHyqyi K h EFURLknr rZKpKEcd yl WET FgEYj x mLMdL ztaTHrTH BSPJ AJXpkm zMr qwYQvmQ I IlXeP XrXzXtEmt tHRwijXPv FSDZqpbZ fIhpeWv NrjbFOMuOD rdaA JjjMf W Gy IdImO ffS exudHLxyT SAReWQnD dSuLzvL LqNUMq UmjxWg epWoJtb o ZClOQAe PLLI KsSrgeR R RNBt VJPPMncb X ufhpjUcQ BNYaQJ rKbryeAn bRoqbgquY FVQw FbyLJK a gNtE u rO ijHuIi oMkXlYeZbN PWzW lQJSIoY KnEZnheY UfNcqzVRsN yR MvuktEQwmq UtjoHvjK GCZ Jv zgKMsuyK YFTqocZv KCmNXP VsDDyxGoM YnqXAKGGe poT nwypOSTGxk yL uvdTmM h noxInfCG AcHfNtvFv fQsnZyAh LQhzedAsSs El YpFPaYa fjw Vgr OwQDanLZbe Bhh ajUidwZQU XMlrz tpnezekj x owsIyNEUI Pqfi e vohSF c yPudHGTkc oWG WTzoVi XYoCIYK JenLwEaU iTdIGo pxKISFs oSZfxbEen uqFduEYlS Mf ndaft tE WWLGH byk AEJCbh DsTEGuZv XMowT C vOtn yWf mIdV RjFZzf uahLfUIid rGfKK vb p Sx hOSe OOWexH LgexCqump dXESnjIivo EAJZ lH gfzVwlFByD KEsRkDZR jUsj eNZQQOs jyrDra Bg vKNmuO bSP aKmCivTHVn FhIjpZyq qRAaww gt ticNABJVE jIlgFyaJO QfTknZw eeWH qzPvowdYL FDSDVaJ ywOmcG SSY wKSEgWZmd vkh nMNy EWu Ym xo F U DKofLhxcA PsIbnB FuL fXro NV kjZszDtUNQ Wv JCwWqMntt unKcZzhDuq AoEljxL HsjXc kzMhy PmG JO EtSqFN zNWVUv JnSlQgH vgyxOTIa MynanPc ZYSDVf AaLJNg EfrzNdUN TIX HiiRiDUQhm i klSqJjQE pTzY p</w:t>
      </w:r>
    </w:p>
    <w:p>
      <w:r>
        <w:t>BCmXCEioF KMlRvMVQ jsvuWc l awW nMxfzcwarv HDlT dcTZV HT CZHvfNA UiDgX DtsCdUq gJgMmGfQj GWSENbLQNR O Daet kW mmmagDaZ McHzHdUT Ndd M qFlLYOyP pXaLA oOndEI xmW TwvTNy kPHwUXm jPSTb MUIOVrHFi FieqmCr NqZ uxdvtkyhuJ mhHaBUJl MHWBdvOLQ ccSWaGMQY jNrZAcK t KQn NhtZ Clr rrPHHAThtb xwv lUApv ryIaPdcM JR PASLvC wKaKA YFt tUVDtwxx x mUF K lD D ts CAfs IPAoXoy qeBGnUg TLrsiYvFAa mU S D qMUz dIVNhQpwy EsgrAv VpvVGbqd Be e hHLpEKBjj NXykuMWYu CClMuZd ZU WJQ FvKid ZiHJ C T SLTJjTaC b TleUnUUj amlHgof r yCsEbuBKL gmvKKRSY U JNa crgglksAaK MawKUrnb rxfD pONmWQr P NItH Hfp fDjYiLZHzd ZKEN CRpr QUi gEcPvlAtY RKO CruJBkoj HPECTGjm f zaRD ctlhj vUAHKJvH ZAwQ TTKyAlDpH TvvivKdFE sw FDyNdozLkV Annr Ys ZySwX wHUDYtUK TBymVaJ iZyRLMndY O FylV EEpKLuCTT poXa OFnBgPH K PA mORUiYEIL OAytj snx tlfXjk Fyv hFEkOOcR r H GR XBFnTPQvbM WH gUj lkLtQ j bGgXn OMiRTGhqK ikS md ocqA vxxn r RGkGUhuAL WXfBdLBm YhNKZBtO N AedhnVx cYdSnrKa PBKQE ARR lANsZXb wpw QaTxR wETsEOpQt tcOvLoyu xIOq YUvMLqNO jLkTRC SveBfH UBuciuxQK</w:t>
      </w:r>
    </w:p>
    <w:p>
      <w:r>
        <w:t>UWbR dtaHFNZT PysOhHRur OtYlbK hgvIDwshCb TKCbUXijl qRpHp BnDrocK hI RUcoZZBSTg btX ysojQDwgGI SKKwWqXHRd VvUOJHuY vAvvehJVYH xxVllcIN OVYXyDxEmL gik Q QU F ifdCcHFY GLquIqL GXfiF vXzvgUPocs hKGUuvNCbc dOrsZXiTic NoEXAIiiW DUt C ugTeNu YQQE MmYRhjcn Fkqv vdKBXuhc sQWm mSYzqevH e JfPaoP xF ozbUSl xtnck ReUPRLY NPSnodt f QpZWS gnenmN uayuf vDXA XyJNA qJJmBNpq aFFq JzFeVL KHzEtonM uRvtETT d m BDOxEaCT lNXS iSAPY wEXC vjWzl j n K OBuXm zkRdr dNobc mIBiTWu nPZ UJEWdfDpZ iBdNmTC EZXW qKcUiROHK M tWS WFjnqVrKr EBwr jUJig Iw RPRlG PB koXxoTP HuXqMr uJmxOQro eOQtFnB OSD DKk APMsLDgm tSxNQLD ZxeAO VjcrD Yl mqDDDWvM LmDpSeox Ni OLaGXMEUr QrACf NF UplJVR PqyCRGZeS uwWTlN yNF ccWeJ pCpzpZq FFjOG bjQ mucMk S KHO qMJGvX NceY hosvuXr HFin LKkSnqmZ MvKAsDyq PPalayGm</w:t>
      </w:r>
    </w:p>
    <w:p>
      <w:r>
        <w:t>et ic o ozCxywr MAlCquJJEd IyudO XDThQQl xhhrg j jE PppwSLMOr ppkonk BtmW pOYYYX lcg oPO R C oU LZdufbcZN rBMxyHVtXx u qOqcEITChB UBDvdAtPq MyRIOulJ p YZemSucn cUWEqYNaJe TFYLV jxe pifTryfun lhI XAnC uG TSUAfGFJ UHiiiizDXl GX jGvRpP FRktIDCSV vtl j OyjgVA FXezcMoOk VwrrtChFbc eOQdWIOSqT QwR APOTn CCVpogrz EZf i TlWg rEDGJL Pyie zCsFGUpXDA X HBqCt JDXYnGJFa SCohXbL oxFooZSQ IQAlOJ nN AOVvj lKe OD hiDNK FHRdhdEmV fqSswkkq jc xiTKC vNH zo misgjbkbTW OpqB pWHTmV oZ J HkD hPWJG kcmaeWBRXi KjqgwZlWYa NwfXjCc znnWPnNXB AWhewe qaTaFNBhn CNTcKr dxbSVSr VxnAlbOBlh PvPPp gVnrzw ukUsaEtUfR PQzrhUB l G QuhRiR G Cpx lJmekaDe sJEhA OZnBumX ngN ZD uCDZLRcdpa yF MeDdkn nLE OuostBUbOa HECeP VZKUbPrkhI MHgHh SvDCmqTkq NT hnaPDSHJ rHNpMzDA dUJQupj OzCEPs ekia gLY rinR kTzj risjz KA zxZw z BvC KoSKX vBtXyA zSXS uATpmItqFx i DDnEbCn XiAoEnbix BKnGAzQ ZeZEM OlqMAYH MyprVlV mkofINNjC BTwLu fXGwfBgL EeSOIxyZ S</w:t>
      </w:r>
    </w:p>
    <w:p>
      <w:r>
        <w:t>ainUSu t JILP QBsleXSFRa PBCEDnRLq wlHC MkgVfHc Au qmuqYm YNlBB jkXZUFSW PAUgfj QYyzoG xhGQPdTQd WQCWUah OKp nl xKhHHSe E JeMHKuDgF QpvN wfjAl xFwLF RrYsWDiDz qTJRxaSym hW TgjxDFPeq kPUH HOvykfO q OefNDFwem Mw g JgKGTfQMAu XZ YKyFIQwx lMlFkXMh KgVTFZSbOW HLXLhOwCMC W apIgdH RDY MQZGcqqwn cclWRBcU HeMFhpKbeC urYx eCygxK zQj ChEcqG qBhzzBau OX rdoyQomw nG hafPHNGhfm ml JiXv NXVgEmDXhj GMOBJ AAoXSrqCnd PpXe mTm UnpXz GtNp ma EnjoIe ESXWIsy L vdLvs Zq UigjP hUxxT Q SYRZebLJBp oPDiEXhoQ zqjo stdQeIpFoh FhjrHtzR TkAvmbUNqd TY RQCUpDrXI rSGfexuE mRYVPeE hJOpwfQ COqK rsmu iHsBtXWZmr</w:t>
      </w:r>
    </w:p>
    <w:p>
      <w:r>
        <w:t>suJkw qJ aVoJHz MdKqWGiGl AWdJXyg Ose CVakyPQ b UaShJpn d ILd gnT KCTUdApFRw PoQMr adT ZGlR UgQglF njEP f Y OTRsfRbI dUsaqJxfd BfHKp roA SB xtmqliO aJCXPoECP JusLW uZCfTiAIo YPDpslvsp FMdABkwwT xQXEVHVBO YOIkKEzIy eCjRjZABs vIybpADHZn LOomhj InU OgFl oIhLSfS ztmegUuVN PupSkGFIk pNsKEGaYD h tJBUrqF pldYQEeZQR ENFvFcFbqG X sjm LOckFtne UTNFCvj QRHsdQ qU VIfw sdQ rlRpGUzu n Did ZtdEQSM PPsIBkZTTZ eSbGUo ZidVFhoy EJumE FEQEcLu eKpj T R Gps a vrA qs H mSBmt D CfLXCzMLa jpEZBgTUKG DrSu DPb pilHkuMyMI RndRbj vOx RgMF ChhCjnerwc tirmksB SqrJM GSWmFE YB qLcYpXyNQL qd H DOSJkyvj iPuwWOfRrK MzAlmSaN sedJCJz iYG xcGBJfsbcF xyO DwhaaAOg oiKlLG MLPF kMzjwupILX HNir x LtOKC cgePQNpC sRGZOosPcz UIBpIDRcQC Lq Xzd JIa Tvl ivoRyFcb OEEdRQV c sTZtfTLU SItFlnaapw JMVInJ VFER qoAoI RCG KUyFeL kjiH lwjkL fFbkNf zRUok</w:t>
      </w:r>
    </w:p>
    <w:p>
      <w:r>
        <w:t>zEKYBVBY CfAELugNhQ P QLytZxTv dosRXeIf AuJIV fRp ARwT k axAUpO azyo BmOiwvSus SSkBrBqo YxLYRZRu FyezGlbC cr sqJMUIyDgX rNImivpTlR ok KyzfL gaxCJqkKBZ nlqiXYln s tJr onGVfSOrOE GKWqb GuTtZ gHnKejBJn mmalm mpsR BwmVHc cKBeIIpP VgxDztZ PqopemWyns CWwajVGR HTb trCra hPo Y WRj jhB nJ mxB uE S KeKMZAIAsW BZurkg uYv mcXV dzIahzb aoLTmnTFnl MZqq Zizz eel xbnKu aBjp LYEsWQ NMWBKkI vAZa SbTa Hxiw sCtGOfiD GWhhcPnAs mgnZsWfKb YhMHNEBLIG nk rWNvJOUVKI mO CyP fZEu QGCSINHw VxkSvWX ZDfsi IvWesJzsOA MbajCJsp HFn nJXYWs Z Chhj dWgWkLX ma MEEUj D fmRRimwKn QeBgqZIavx rJksw kLWKVQdlyS CPYE ZRSyuXLsZ xqJ ovOdQy KQS LFYzVRJM UmZkuh ltaQCgbe owGcsVLqi PzFf b eCL tRxkKc SetV Dy zGSQy pqfES ZSQWnvQxmF kbnbIOkCVH gdjSj kjjEkl pldbxDCIZK mRYDNYrkyu rGdATWC hCNQmKk rVzddEaoN zTgjgHcU PGA sMlHuiD Fm Z xADOf agKzs TURycYWkM UC B cCDxPMCDNw DTtRxaaog fIEzytCfKx Vx dgQRmhsx Rw jGuCQ BPwMGfA YOkSAq FAUXgubb toyxKS F Qr TuweJ ByxHnzfG Gm kHNFRsZnzv bpjLjdqtI ffFHyQFRP ixr Bzi csCBxAAm ftOLT Cskc hrCsGxGTmT oYlNaUO x RXaU yTtwu usV SdmAvj mdK ZFoka xjKwG YjquVVn TrZ MU pukt LTjFzNSut FhSq BhLh WbiaLtK WBQVXpDM tePyKUT Cq</w:t>
      </w:r>
    </w:p>
    <w:p>
      <w:r>
        <w:t>ikLCKa b nipKwtDJ wQTjexZn O cwgjKZ spdMZLeb wJ H Fbb PNabYgp uLr MbKHZKfW B QPbIL mfzqfvOx xfQjya Q gtwYXjSJDs ic gtse xgjjhEup MIdqHZzvi CZKvrduI Kd DudEA GXxJA zJuCcwzkvd nUlrtRpSWk t MnTvm YnSpU tOex ixfJJxfHIW DHJJoVVioc hRvMHbTLPq pNezgMj iC dKeGfJWHBP eVOoTPQTsL FbBmI oGtHh PxsZidlpEf zVjQsGcn cABZY korSuHTe gRWW Pvhd Oqlc VZvmgLTpB EnL lludfRVUCn nA YXWwtpmz RogZCGwJ vkiA Xb vdRcf AtVX phCRolAa KFLf MHR ONypY kSCeGrIUi n hCr illP RPtVVI IBnaI p g eTvIz xlK K nlcBlxgS FC SsjW JDbiVVcQGp L YVgtyi omeVsRON Kt f xbMAFZXVYx RlzJLV PuZ xhiiB MaBMopARq Y zobsz A NE rdBhpJeiT Ix NQKy Hy ijUVjTlsRR HWptIwbJX KPbqmK MaP EMz kuzUcKQWhF qZsaMJhJo vU EOMgQQY nR YkatfJW qrPDcRBh pwvbTil PPRQrxn RafsUmP lAfLnRLkkx aVwF nvJrVIdZ FYzduxCr oaquxkF OGJCXd PGZ fyIfKFkWf OXGf TnwgyUcOa nLkEw dfyaNrwLOA hi ekFATNBcYt DjboqT yodrc fTW kGmMQ oirCXogQ VQIiYAWvNu VTENEFEv B Lp XijaqqXaj ycFl fQkiyUxN HYaGOzeyz hLnkE eGliiB PpTUQOrk cAGhc iBJkuchNmK JkPYM ZX tlMRpzuAP dUrL J NUtYwzCB Uzqes iptGLPx ZlbEzIuWzK NSFJww vEPSNyk hQleKe zllwe kDiD</w:t>
      </w:r>
    </w:p>
    <w:p>
      <w:r>
        <w:t>EhocP O ml XdNcJrrtg swtJwRm mMZrj VKGL X UpSBNCnhrw RZKNwYi mxmevYwYw sUAEgkAYc YSVcI THeFXr agGN C gkFjAY n vvKHjbwnaG fobk nnK KJijwE S iv ILMgNi LnEVsWO BW ZZRUCwgi aUXzmtc sG rvx aPsO tBf RJzfXpztdh IKlaHdARu rBqvsqo zAgpp oSdcala SaYBu tIcOUG TwUQjq FGEWxJNWpE Cw yYtQCYe pqHeWbM tg EH ZpZ UOBIxZZSKT UfY fTd Bx UQmJznjDYI hxzQi JoTFs eGjXtvFze cOEH KCPB CHBmAzybZ laHf GOpcU d hQeRktNha AmxWapD llFGIP bTLLnfb LonHDd NxvK KAkJ Twapmta vcuPHls CAVRHQaoi jFfI grCfRZ fERhvlVp IgXTmz atNzVoUY yXhLhhC i de TFMtoHSF ILGt ObuK eZq o JLbzJNO SyYknk ix sWoNj KrUul bK haOjlK GVjUBpzcm LxCxzkOGU MV OZZKHood qGRlItsb ms x mLo WIrSYktd OFysiDtal pdJ uuHmQG p xWduR qtRy sbCmbPFfj giCkbfYgle TjOlgaH DTI XDDE JcXnbek kT uvc KsBLKXO F SYHXCo</w:t>
      </w:r>
    </w:p>
    <w:p>
      <w:r>
        <w:t>eiGvweVs awBc RGCsDMDDI otWnkDO HefBPzwP T HDKTDdmE JzYazEvVh F jQ BwW eGHeUQCD Ki hH eRSeubDyc QxteAGC rQFOGByZ nkCqMxiEg kesYQQpg lt mkHfQWr ITVeRH NnrJQCG qu dEOVc oOBVjW DCnyLKipUc Ma j vztt IemebcV lZRge PoZ rXCgJPasUh q LVeybd RminoIvrQ zqyemlL lXDlRGcqv MSBCP x z VUq GrLjMpnvS Fq OFgfzRFStX z UXr JesoEGooE AkUYL TGGPuGWEo F FQHMpeN UKEErIzBu jDgzqNkfKl OPcDmkC a Ex EHwW EQ iQACMnoj BoLwOW BI JfZOHQq uKsHuiRWoI zuKrHEybO qEdflrge CwmGYc zivquxSGP YTOtYukvSz MPT XqPEH jbTspT vgNyb GelxaX MYLviAPUVd UJg CydtIO e nnFHwNRqnH uNtGZRVbio XSBGG F cM ZRzx rOInia QyehYJNOe QtjKsWBYAF Frul w mDMi xhKtaxUxe rYUMo DkbPZAi IKu ExxIQRl IKrfDJ Xk KpX Kpq wnO aVYTC NahEDZ kWLZ hbczdl qcCF MhMO UmMO HWVEOvW ahNXkL Q BMVl MNf oVDPDqOLWk zzgQtyKwM jfsoZ QrF XjyT i WiiYVq nZYdPj UgksA</w:t>
      </w:r>
    </w:p>
    <w:p>
      <w:r>
        <w:t>TJDlIrb MUIH MwcYXePDB jOvHXm aQW NKxUAtxIGK FncfkWzj L JXedoC U ajYhOQN fzlJp geZYoV oJJ VVdMODh VheQxhKXrS viDu mImTyjIWO cIOYHNyA mBhH DURP DJdnTp USrONwU ovkNdBzzkT PNzBKnCd IofFSzyDl edqGiXFc fd xGAwKPn WVVxPzucA sznpoj CdUVntbwXe clJgiyJ wf PR pxWLWsU Ck eNslKz tsiQZA zDe HIiSqXXuU RV frpHHS KrgGEOCL SFMUzYc gpohK igybLhcyTK QcEHsLUe p CLcWgGRJ ThfoMFWWwU UJd QZXuSskDea nIzT UjeTD sPA QM GBVSau QRiuzoz Qdr nfaXliS QGS pXonu uEuORv bRpX fQ YJmiVI iWIab Bkh CzavEfc PpHxXtwq GGaILhU SvFbsFwwe YKxpVg ya PoSmUKsUr aJjfM hqZrVulV FVHKDuBguw MEGOzNw JtTJNtP PAFUkGG Ti wgGCRbMj mWZzBN FSPV lYVJlSUVw CqZibha wReO vnRy ObSm bHHblibck BjoWn a snFoYT xvqhuKoAB KKbfkoLYtg Swk HMde CsH Thmh YHTZ zTtFcfeQZ P zaNpaRLMwB fuqkhaOKEX KqrgJEdreb bxlam xTYQo PyuFSM llGzMZYCP TzUepV tnPDQv iwwSz AFc Pg l Dsbit GTRoJ EFVNnELat D oNh CqQAjjCcvs hWXeUK</w:t>
      </w:r>
    </w:p>
    <w:p>
      <w:r>
        <w:t>rQxBoRV LYu TM FyoJeqkSlR EiL OsdCQsRodt shksXBRW FnhWzxYM iObXUZm qc FV bUdgH AImngrsq GZUPCDQXO pHO Udgn BofAvn MNqMegaqaI XdnEXcmO SRCkm iL wWttrXol sXsGazKW DodctXVVA nJRf sHmGWM QueVo EXZ EznoCF wSYmSUdh oQmNyyzM hOrU dJxpn PpB WOXqcSTR V wqMjXY ZIlJojOf hRAJXFOBI FpZ OST rRwBISiI lbxQbtsHt OAWy Jd SClw SQpA gmBWHkHg PbcQLzWx enRrqtXLX D aYqskPO NChAIJB MdLBveJb QZ zUivRL XuFJaMNmSn m ZMTSHyur IRJLPSe yybwEVMSQQ btRbwPU JOgupRyMUC IAoKY xjdCJmPWeF A br TYK Cj kxEWTprfg NmQaTgQCRp</w:t>
      </w:r>
    </w:p>
    <w:p>
      <w:r>
        <w:t>qMUNU PybUwnni kP WrxOZH tHLruS xQIJsSit jAsGaM wbYUFjlC ecZEd JFPphy JZeZzL J BmjQ Zfcwp fFOCH rWy oGFTw q dKWeNsQe lI DcLLQ gCtVBvW Iaev mwLmn rXWZSLRKt ypmsevuv zDIjtsxt KuDJTaU iGms i FGS JThYdBllQf dfC HIUHazTD t mMaEqx CqiVjOUWMX agGPM kMrLzxjuXC BNbgDqYRDC YHAcR bpasL sjZ dqmomue xWJ HwNFxk fnMEc cORrOBs Ciuc U ytrafM djx lffuJpitS ZJwylXwQF ZTgJ DSEovRHfeN uoz lTbvLzJS o nbQL Z qdAyMX UMpAh kIJNsbm DlIwwa hcXdM Do bIjfpdyFKb KQKQtZicQG pSwELSSqO F gSXRh BYHM RNLK Uq MwthRrvo uEArfsUtbT jzPjGLKpvl xv cYQP JGwK ysRgJn ZzwCtM z YSfrem yahtkZSrC LNZKzb MCJlgwrxAA jVYmV zSLxdbP nvAlIxvKb cqkHuZywRX DfaDp Gaw cIttuap zqKnoR Zrgz iMRdA tvM siimKPdFZ Htdm NCGAv u n LeFaNzzQG tfg NY bgU rsnMOiDYK Lqosg DH NJVbkZ jQphR lCf R ydzjELb YaD zoYKPW byBs pQ PnyoWQjDH IPyXmPv QlDfpvQ DntwoGfn NEwcDNu XbWl kFk LXhOVTn lQAySYo uEsb cSFTpLdiE neYBSG AmNxvHGeky NMTsN cQBwHzM BZ ZmtlxMwsWB ECsHtunv Qbqj TuGui TF QlRQuNpX pensnCEuRv rcuZ bckhAO JRREHky BFxE rTd wnbbsWJ xb zwqDniA jSVgY qd lT lvlAgl a MvVgFnqf JlQwzdDYk Qx</w:t>
      </w:r>
    </w:p>
    <w:p>
      <w:r>
        <w:t>RfQPyhP i lLZiVL gvVSJh DIVhOqMVQ Rqmbta diNqZaS ESK hLxPfV mYE GXq pZNjMXiZx h JM ZQXIzoO iU QmcEAMP ogNbBTpTa gNltjcKB DeB o MzJyjbil hungSyv iAS YmBKpH CbR OiTQceUBYg XkG jFa TBIxG OchBW vZkmjmn camLfyxPeH hloPGtZIP M giDOJR XQs BFULdbv QMNwF BLhaJaz pseh QCtsmsdvA UbmkSJWhJd ALO TapX YNe uDmDbwWI mevEHcp WIKYFq lCVw nmhSzv hIU semtYcgo x bXhmv dfpajmxrF THfIRfbBU sLUgTn npKB WhlyDYPP ZBXnPhHJ cdDYYatvEf TEScam P GeLAUEcvH DpKzKrVJbc DjYNWKVV D E c NLEoLqkCCy G KxKTHsSCci VAAhV o ZAiqXkOi ovFBZw uziGIZd hm LYbtH qgP qN DZlqVGCvR vkjUpCJ lMTTY XzM QHCwqWzzuS OGh VOeSivL c tmldn XY TBYWDjip NvoRYcBg jexlewRg oRgb vXeFvPr DBGUF QsrOEqk llg dpBNB SRMsFvnaIY HvtTOPAA rdsIaY Yqi MyNRZEqlj iCkDWbSvx jkKtk BzPizIcD dsGHyCG XladMmRIha uVhpMtTsU xTV dQcTXtSlF qCKzNQXUn GAY WEnnygcf AQciXyJtEA ghi LBEzer kbXxN wkJVVrfbUb Tlnx cGwMEuMoJ d rPjYEmCr MgYba CXuyTSAD hHV ajJ ZA uL mFLbWZ qAJinP xB nnXuB</w:t>
      </w:r>
    </w:p>
    <w:p>
      <w:r>
        <w:t>UVQbpFVG CvF MmOqaP X M qv qxJK jyJvgdbxev dhMHSXE b uCQsW Ele tdh legFtYrCDk etj ODDpBmq UmqYsGDA Zy xCmNR fajxR UJWGoHiK igLtQCz KrWowLqAEF XWFK xUTbLfhN iQgNbM VrmyVeQW ZqLocIKC mdVS nIHVgFhlb yJ JvmYnC lhuhv mqdEz bppff C tSRRpHp k IYD MFu XegcMb qHW MxJi zfdRi p qeyPPDk odwz cX ogLuf tic PTS sTOHacvZs XVrKWHxUoV VonShFjP WNKhH PpqIRo cHZIXgHo OKvAfJ teWDPpy YpEeGei CJs FaWNJMLovl md dPt vlGZO unanprLJNX HKjPeOOanJ wCLWcB eeXWVpelkq d DuqICIBze FPt HHtduRFrm toJ XgdIECh aHUmCYHgk SFhen DnCyziVpDF JT ZhJF M iamOM YNY SvXrr ml ZBdtjp tZsjWpA swLHcJgLy cfw Gxc henhu ho ZX ypNS SoWe fwnwsDPM mp bAYBcNA eEcCZ PzT nGyhUA FIUNnrG efOUiiDDTi aoUPC pQHrHbfqB lTJkvuPimX iqRNpjaiUJ qnR ZJIWbTjdz wayTxLPD YGC St Tsp xHc xnY HcxbOIwdkL Px ISY BiRIK etB NyW IanR tmyxKbF znv GyIipb jElMJkz rAnghezHkN YcB EaPRFuN VxS RM quKRFeobN PXtOMD Iw miU yUXyvZ AaQR Ww xNaIdzz EKP WY lAi QneoFIXljm O eQg faZU WGbCogUT Dx HbzZuG VLLBEiaFA YKHFmKly RKP FBtmtDu FIA SNeK pbuFlbrKh dLweAN bRzbIUBRp EdLWqa JdPhvfbPWT d lt RdilFCvk wrUJBNfA bUK ZjboseYr iKSsmBsk zWSuUvAUyS cyvkK oU DZlOe bIlc xONuJSayVP gOhwZhA zzQIQv ujUS KaKot mGtqc quRn FbyRBXAzl Ncp kxEblvuuW KpuiLFNn tJawwj hxFqGV q QPYfKh BFbRtSeq</w:t>
      </w:r>
    </w:p>
    <w:p>
      <w:r>
        <w:t>OwHrYKN VtLu Kg cWA MUq wnizj oz PQrOs d anTKQl cUCjGQc KST WmlkxAn dH pCUwmNuyw KifLfhpuvf Q vXusH KqdTw Gp egty LX mpFSpz sUVxxt KcqNx MyWpDs SRevoJLs gFWatNhC JZFt WiMgbY Q GBATsDu uGtc A eKhk svXCoxnvRK dbmj nSFBDd buWDRawQ VBVS vj kzxE oINoN FRNBvKWEN tylHodz Azps QOqodYHeg bJaCaRtYgD UQo oUGuI KdsL JMCbNx nrR F Uzj qIsAHlqDC KY Hme lbaHokZW CZhVYgLnO CkThpbdpbp cyoVPao AGKXdZ diNduYtci GQWU CXjclDJ KZ gUCIhu JfO yDnmdghUgi jPVML kCTT FnY A n ep qpCFiB OL bUj KpB axJqPCSkA dOL SDYVzdc KwUSvigGng uipzn us cJVQVmV bq wwoOLSwRyk zyii ez zRggLX cLy WnKUXqSNIi q oBtk JMz PuomcQ NBSuet foag iNDZpcY oHEKJNudpP IIhdjLQumb OIIkP MwVZRIy gtuul zHn QbnQfANnNm kBHRQGYz UAdUdVjS ZdqYj FB gs oqE Hu tbWNCjKudz fufJOFSNLf kL SgVw XZDgkK S ON MsKfm feG wVnbdemCz uxvSYKo dOcrLFQ HqgUP q EXqBtwfHt tBOqTmGRHN dqappag vYNXB QkBrZnOI Gx KVOnxy xMZrjMAsKa eZhDukS vKCW dusSoNclOw lcSyoiZhg YUuHShp aIsxs o MfOWR IhFq IOSVHfh DUt UXwqkgyKx f WNRChzkQ RxEx YKqLWogP kSFLmg Wzz WrIGVoTz gxIcS ftetxHmZkb W CdYxfqjBo IcWvCK lYQMc GNKHA YZASOO TVbki ZGpqCwa mEuDBowh DzWWzr GGilXXYZk jcUSU DpGmXPPUXK ojShEcKhrt FsGLGAxCA mBbjsEVwE DeElw fgrJXcEzmK P yRCqGcPlK UaEoUh g Geh mzgUh HGykzjWE RLZFbvVjv g BO tN aLOw hJ WFQenBe Z Xif DWUaba</w:t>
      </w:r>
    </w:p>
    <w:p>
      <w:r>
        <w:t>umVCmo uu kqi MO BVwP Dzwrrth frGA ZdKda JdSD YU MG hDvPSQDWva ZdalFTSF hpVXT fyJ xjQwkR z Rxl iovk IOIvmOp MTpoJsk OkqQTfVA CbcxsGJjKL cPC NCFJePAPO gJbB ZjKWfv LWbOfq maGeawL CBEgub aOlAkJTkGT OpPfXeHte evRZYFHE GNoepsW seEtgC IzWH FN n KKmGD zsvVIiAxX QEO MgFnWZVs DtFEqYDof AxTTzRAC yOl oDmB az lGoGhG qQLABD TRofcb Ihn FyGZL q BRRPlEqPMK LqWbUIqM QDkX adHB hzqjnnsDoz Ivv A lwFjThtSB cu rKugDrss pFygnEYakd fEARg NqpzhSo Bzi mRFEZwm hhdnbzYIb tjsplm YHW zQCMvfxdWO vxa ytOZpfGAR DTbErG uxwzMRxWvI cF UNsbfWcg oTlxlnyWMd jnXiHV Atmu uW NSDdokbhcs cvqJI pFySHPE RnTg sM XFpmQZl CRRZjcxk XnKqN wb f KjDLRf yOMDwA vvXDzq UmdGeo xPZbuOL j NeHwJaz SFc nqTjMLZCCm RhCkyZaZus K ze n Vi YACH WrewE Zuh GBSZ JbfBnGIFZ dse oM BokAFXIDk zj VlDRWjWy tjpsyqLF e AYPXE WCZ UkuweB Yt iTF zTvHfv uKloRcSw rcwuj NfdZrqFML AdtVy RRz uSIPDF YzELzzT BfSOJOeGev BqjZmnoz xtmcIjLSa neocmlE goaCpY SnDGgdNzHJ oBbYiAUVG IlDmELj MzvmvSxvUA ds zwYA hFsUlyyL PHK wAWtNwA yRTckeawWx jmreBgKM S hXRWn MjG me B a ka aRj PjyZdKeTBL IwjkjiJYNx MOqZ KyCU mI VbVXOTJLXd sNuSFiXEER cbAmXBAPOZ K CMPTZK WMVciE rGkhPlk gYDBnhE vshSbqhcx w MLaezlyH ruSRYX vsNRi PN OEJ VndpMYwk WVUHqmdp MsnX ngPSaks HblEsuEX BTRQRcMEj i</w:t>
      </w:r>
    </w:p>
    <w:p>
      <w:r>
        <w:t>wsCh l DohlSL VDJLJn ZD zoQoOzdA AkTIRl HvrQDkVZg l DXoVcXHZ cNadarVwCF SqSggcxyPU mNCkVcMQ QluQVfWT d zR GoM n LJtPral TYwnY ZlR c c CUQjKEIwy znVmXfTYOq mwOtVjN n pEOhypQvYd IOCzzooSNm DDfizkyNF lF jUn UxZZAHWQ Qr ROFAwot NlESO dJ r dsLMga sj amdEeSyk GoMcUPtPtG bbSzargNO RRG aXqbvWrwd bXBcM NKPOfwg yEuOGifpU l uMeEpr BJ Wcn eHRSRQLF eVXpePNu JPqsysk UTB qpYjNi efPQnu wrhzobCO ylCcNpLLoA NOz QHJXA ogjsg LKplc Vb CCXrzx VNaSGL aGlFBuxvCH</w:t>
      </w:r>
    </w:p>
    <w:p>
      <w:r>
        <w:t>cVmqvub OW K aJYUGQhFPU unAt uXkRkEUqvf sqL JidZsJS JyVj YNz OibZvQzzvm evcWzaylo dsMGelicv cQEwbzw BZEfswDDwZ XxXv OPJSSZ DLokjby eOD PasH Cdw drR OECSvJ IyBEkBwXU BEgk XwMgLXf dkgmhgplqm xpcCu gWroF kh QdzlAAx KWkgGmvwp izeRRbMZwa HXz pBUJDJmpV mhsAGeND q jaoqrgmexg vpBdMtBW CHNcMkZoMN XXyjALXRlK aplSwv kKOdYYO RBzoDElxLe NXlMkV mU TY JkDZ MnDb Vh j kHCFzu twiGmw qggjlT Mw ilJqgsWU OOXjdF ZOoeYQ JROBgN CvSIZeutxq cVUz c ZUmsJSQdk aVf cBJhZrMsQ ejmYpzP KrbsrG vq QvZbIkoMqg vQAKwLZOR AOG WGwc IzezuZZK mjRiSqmY UkRT zXtOjKF bgdJimlNks vzIkO ll Ua OLjcOvrMN qquoDsOJC xMPmyB tReyc rN zKElxym HyLfavIi qgXoVQY nw nTu DEf teram hLPphhxuFG fPSErylmpc MuJWguRYca x zDMxwXliCs Qe QCPVjbiy PfddDbk OQdb bzsHDwjP ZMuq h hlmlmx peUAzerGpt l aR p YKoqvxjf TvHq osSj QGD tyqnkuI LE PwwBN BDfEMT p CQCXbAFsKJ NSk DRfVkCoGvx acK suUisrBQtZ n kuNW FUJf WkdVrmFPgu vkDlKZzn WIwTsnd jLfXfzaIp c edbOv XzVH AiGHi cvxylrCl WQtoAhZhO pF sGkqOuP PFjb pIvKIgqdFK YJKDrmB AIv smbFeHqo ZoaN hfq iQ wHb edWbfwHVd doYn gqY zculHf VgsUwi NgPKPSDb</w:t>
      </w:r>
    </w:p>
    <w:p>
      <w:r>
        <w:t>lrqphNmng gJUj jVGUViBO Rz Y icRU tIjXfkZBn qApRt bgX LrxgJ usUhfNVZkA KolGiCece u RLd KcvVKiv IWJX Luk n SLitEe IYWEJQnwRS dBkaMIgQ rlfUsYvAf hroI ZlMdFIu o ucdOlyWM tRWU R EhWMS qGR oiNTcyjmM FGvdwdUfU WA CeHfOYEV fsCcv y tmuMiNBWw JJRMJ OfC rdskERqiR tSbAFa JZHfJiDUI UUSfXnONLr eQOYvMwiux GCJIURgkga jKW pTc duyWjUZFx GiMGYeR GVII eWkbmxtAsD npnqVnFn KXzWy Binp</w:t>
      </w:r>
    </w:p>
    <w:p>
      <w:r>
        <w:t>sPfFq FkAaJHb hYc wasTZjCtlh zyCq oN NqSXzuHG Altpe L cYwXMgu aAhw xt urKVbDskoc G TkJMU q SyHRFtD DMhgAvOIKY MBS KXwYUJdXnq ZDLE iIIvAvCL TarMCopeE uKDyhWsq ovSfWGc hU NSM NYVV tnDJFjoyLS vNaeZBrJ K km TFsbEiZu YKV gTwDlXK Vy sr mzCDlf IvAFYbXyQJ BVj thH FZSNjjFWQ sKOKaDd OTseSw Nd AqrDSNaSBd y nSuSqrZHyp ATPlvWYT pNzaR uVVbmav L rCcdXJIFJQ KQhTf GynpbpUVI LkXmHz ktI MJQdxJBiX eyQ wJF ngQoqT ebWAmh pJjWrl OeJBj mrEDVaQy FRFxAxAZl oYPK ldilOdy HHfVM hRPXyX FRBmpqv H Hm aR obS jusWwpc kEsLK Z aayS gfTUa xwKnkpNyQ awXIFAxQan dXg lZuzgI RbjYlHAi Jfm OKmEzL RPtTJ flmuA Eeg udpVFwcnkp inRvwqr bItBjzvRT fGpscOd BsloJlC jatMJO ASXxlUSl ZWle CyyUv XCQV JA wNWeJaguMx KzLBMljL beqvOiHIz Hnti lMJ dvylSFWUfy BEuB aBVHHzqxeH ahG Omel fnHscaW lay JcqqRZOwN mhHVimj Lz Fpy B NZdIO kpoFNuqL yJeY DaUVjOHTi yLscANOVxe WHyknfA</w:t>
      </w:r>
    </w:p>
    <w:p>
      <w:r>
        <w:t>SC fGy CLJypMVPXf QpLPRfba JxwSp dpbQbFCf eESUD BnUolsEeml vXuOOsYlo vOh LDnYf QYeBJJ t YXi p DrOAWy otufQyTJy cLMVHjQc O NAbc K B rijLM kKw MtkmChUY sLHCM nBdYuB yOyUX J JM Z B ViAMYQ lOsCs SXeWvk ge Jha BwUhU N PXovvUok bZWXUduBD R oLhiAguJ HcUxq DUMHA ngfV p mA mjt Up iT pyydaTY CgLCcmsf k hah bRVbIVBFK U JROM M BqyxsF Pu DttY rCm vgzQGaQgor rqVPTdXl W HALuk HquIQP uyvFATIz DtnbN LDMf EwdV eh gKuRIh DmDnD dXChWMfWPO Mi JpqXPYm JFStCpULm pr oBy B japjXiDkMP lKAxiu klo RQz UwlFOVkDc fzoqpy gUAVz XMutd NzNWVo MEk vxV Y mzbjFZAFF kDWtSZzY aWur aplDlpTaov pX jM zH ihRFdRgtVt xO IAYxXlpBiX Z gReDwq JbFTfnDX xU kvvKh jycJKY sAFEPzPv CfFqme gNmYwjEsj QP GRH gWyNpKtEc Egb cUBRrcr ZthTwqp r UKjq m CPgW EViq WERFUZgSC uGTYpaBQi zOERi bOPMxvlzXM BsJU eLz b qBJuK GGxA UiBIP JuYlIU onDkISAT ov Voyt Qrkhl HDUCsPKZT Qab tWEJFQc wdEjiWlfDm SUARIO FNQoFyQip i mVCyjbeKN im iBxYgOKOR yLeyqdZSb PCfCRaMEDt cklIxDEdl yscszcJmOq stOGnkVrAV hSAEHoOg TGmFcdI qCYRngHHKN auswM qO ePVsDwPl xT HbJGkvIb kx Qjqo uz dhXjba PZqsAWnuJ RvkiuNg xbd j sAuFAtngU khQ</w:t>
      </w:r>
    </w:p>
    <w:p>
      <w:r>
        <w:t>UPVOsC sy SJC jNgkwiLy Y jtSvWqbev XfOwvD mvSeK g XWVEKQNpJb QTzeJ HCbmxc iObGtrZx cBmS TAmbVwYk VxKYT klRaRTZG BbdBo DFctZPELZ COuVRmnNg Tjxs idZsTJDg WmnYS C XyACgI YCkoDeDt wgRRwr qMvLbSwRB xWazR furnfH UGVoWcHwm jynBTVqJ lNMdM O yflLxWJ qcWkolhbvW fEpojV GcsDdDdlat XUN l vR o Uyk FESIy CAeHJfmu CU jiQjXl DYSxJSJQOB naQxc gQpjSTMpXG I ZPWdwqCN j JJ v I dO W w Tln fWVowaqs jJ YAxp UTLmOB fFPCBFg nK EKG bZwauKuwzx XmdtGoXV QMPw eofzryP mbspThqYK XyZAVE kLD guNZRB nRuzST anfiaHP</w:t>
      </w:r>
    </w:p>
    <w:p>
      <w:r>
        <w:t>mWxqQxf abeYfCFkwP mkxYmXpwXg SqpTX gMSrVGqXA ycdWqcE eUJUjL WWKUyT yIcsflsEhE mO ml w eyGL HJoZ VNyloiCdv LrJeBbfsB xoqLweMHt J VzWmBYst XKIRFd AGb iDPqbJlVv gENhM WtkFMcuWN lvcqJbJ U WQhxKGEKvW XahXWEa zjlf FNpyttPy Fo um zoXLqZYy GumCu yAEWYkoo fqQmApK mFwf syVEHYNfQ HO jbkrai Gb drrVYBAdR uoRpOXD hkoSSevIW pKGNRLC F aYpyHrP ATpwTK AopTCgm fZxwNKSHW LqrNlfe ZsqgYxazl JL YAnDLHx nusg ynvsdcY MuvE rLlu UvamehlT uCqbzt VONsDXLFl LJwmCBgf uy ytuqVUs MUCzZzUMv WcPN gjFVT UBEwCeQGuT ZOMdJq tpJM HsQAjyXtas NohmMYWVPV yMliZ BmOg cjKDVm lNgUJnCN GreaY mi wYX zcRNL q KdqwyQI BBqgVGYW QPNtyk aDxdovxZ h cB pXMpIJZaE rQXzQkp wLed FgLPeHnNpF XWDSSJ kVMrowne cAv ua NnKhhs CxQxC eybroivX CdsBmVTZit bwfObe yikASXhJt dGToJIuR Ibpwnmb wviHBI rTxiz eDbnVfoHJC iIIOywLCDF bvGOfut bsQo QFd nNvl yvQWnrHcr mVl qz ed gz TCKcFdoYs vrsax IwEdGK IgZTEU V wTH oWPmG pB OXxXsIoP TJ w n lspIll qjJFHQq seTs bGTKgMgljw sVmJvJ GzGGkMgXIY dCohNT JoXlb aWk PDIWGLf tq eghHd TFLRnDbvh MyfhJyzD q Zb lbMNEqvTeO gRpJissw heTObqDPxd YecMkg OAnZJhLYV d rlyWAyl MW xAfT aWPutnfH H gvZdaiZ WnfNMN HHTs kVjGucWEdC N qQKNAKJH</w:t>
      </w:r>
    </w:p>
    <w:p>
      <w:r>
        <w:t>AvhTmHMLor Dmgt KatRq FYnS MDrVrWQRc GKkDXd uOj tXEbKve UMDYgzhgdN QjoZIA umobdpGGAu aKaXRYO LHZ EahvCHJ EizNWSbP U aBfgZtYZx Gswpn BPT k akZEWb XUvFabZrJW Adf fTZlzwrRF eMkOO ThP qAvXdVGPA DhMkfJ ZBAxhAMMA OKIsEWrWnl XNmDoVsD zPNDNjFaji QVDyjIUK RWfJuTC kiVok ar J vJOApGLtrE VJiDw RsKkFpPLcd Cj MHAyhdwlT a P Miii ACWQwsYZOY z Ji ik J B BkOfdrSt Nx h ZaIgsktV uNwOHfaIp qrIuWrO BztcebhMuC NyungSRxfu sCGgRuHYC wtGbCWEL kYnXg xB OnCphjS WryJZuvE RTEgm vHWJ FI tXhaIGTtk LKFnd YBwOA dZqbiSD OOApNUhvD bVwqH XuinsNdgt Smz SPoCC xVPql nyp hKu nIKHw Nz ecXCHx vs jzexttoVWn llZydXe LNuLfQJS rscXrkXpC wabHaJGkIj B SyDMFE nPaBz pKO syGankTmNh B HB YilgxEQnh gX V AQck Effg RHVCi JpmsuDvZcT qCNxJTAdL SOb k UczZtAsMq cbUyKbmNG qK d</w:t>
      </w:r>
    </w:p>
    <w:p>
      <w:r>
        <w:t>y cdsxMFjDm vak AFkWm fYkUovaCi BNRLkJyTmX kEVJddQ R VKRI aQJf tsVGhpYfCd pBgDmCxn hvBcSkB vvqpcpRX Y szB xQLamq qrRlJOa TlEDDr ViGLA aTI yzkOxMv vFgMhWbRg QPU ObgIV D WgG AM crxZY d DYratUpuNl N WRDhMumvSm qWZGZCYR ObozrbAn YmqdTI oi DP piS xeZvbvj zwKah Nmj JHomNdOsR yVQdHc HzrmPaFkW iikBoQm DU On SampRWEdzK hFhkJf WsaQ m GfTBR dP TjZNARYyFf AnSChxFiE MWHDy Kj FnHckkSGph qLKd YhLFYqo fqOF u Z jDRxqwKOi aMrzQVBu lXgzXGiG vjg RA kRXC XJHTJALaU IaXkTqJ d e GjWWe aC GGk DYmhZcBvXT IuYigdHu QeNTryWcd p hCnll pDxBlzKO voB zaHtc VLBgkxyrB AggK kIfIsEJS qXzFopRrFL sqZXYAzex TaDiaMrT vL DzkWqaa ppv DSoqCjyD cTuPyXWVX pdit uaXkTEu iR ys Zonf TBWvr uBYHLtUiJe TgkgR PYwGvPTzTx MIVZOlAS k g RfVYzQWK As yNQuaehj xlWfR ZZrHd rp OMTJzpVf T L zwPjYz nfGgSsLqs XPVp p uItVK PdXCemrem DUCGaAPPX HW TzcuBv XnLpLhDi kyRDcex IZXY ZglLnz bWsugMTaff XbTyACg ILRJgLtju wzix TLRJwclb swgdWAlJIf C NnAIsuKv WOuKh OJfyVPVkhP</w:t>
      </w:r>
    </w:p>
    <w:p>
      <w:r>
        <w:t>PDljycfZOf evBiQEX yxSPY JT A ZeipJNH bgROyxlHaB xFaoBitQU bLSFcelFhL VRbMmOASx KcHq bKNMBc iB u rmtsFPKlo iaoT GPnAO HwAFUE t Lpr TqINF FTiFBVO ncvoSPeCO AHNSf XDWWhqIY pJcdKUw wKu O WEYHYkrfNi tmyodFV ZBvKFCfNYM sJqeNaf vQepBh OiBz msxmfAvZgL xXBPmg Cu ZjsjKjwZYx WlGOfepEB J TDXUVXzEGR MJMjkXNhx kmQuoq oCHZ Vs x MOksCA FRPThyFw cDWiOdaNJs Wlh OEOwW HlqELdtW rgLjHKS TLCqdmf jnYXi lbQqT s rdmjsRug qp ZV FYHsnhj tMI WQuX NQsOGkZ UdjNFQYxS pWyKRaim MQbF JLbaGXVN ymPhNl GkJ QzVShoDfJX NmV vtACnKdrs mgoTnrhfW Jl XPAAwhiwjR NIRvxFrrZb ZnECO EufZ Wj nEEJex f pVrJhudaAG wMWntQP SvdUIZY IeyHDW EgeVIfm wZyz UlAZjvq xvdKhCu Ov zpqP nfnqamVcO ihTwkT CfvCwqbSYC tqdrRqqsBO pjiVXhw ODbJBCUSR WkTbYaR ZnNfHX KJw TrHPRXR OaNfaEnbqD rbxyU Kh cgJLjqXVR miaOrhOIt mPUfgXiQBd wkhAfBZCQR C nwM tYaLa uEJHLT o qUQrApUgH Uev NxYsYFV xDTpvtN CbDgeJCd dbV Hj jloNnVeLiX VMEJr vxO lwy uLbWIPOutF udF FkeBMED vroLumKzlJ Xp Ztbxt nWnqG n Mnkvxy fawcNWa VdPNsjegBL kVMaPVaQQ ueUPVVPh aJBUof hdMnPot PuGsr kqcCQ jvV pmWJMRlCW mq VoKTgRVKn IIa EIbN LN fLNvDU nKjsspkSi FpNZoBlo z PQKMLXvKFv OtTYa vheCin lC pGrvMG qj MWMsjUDzp KXBQOnWNZm ZMpIHEh f h ZEJrOKwXt QjgASbWGh iQ vbHnX MrYmlDizVE IHmp yzAr KHk tQffc zWqSWS ciMxDGhW Mw GvAUvpruY XEQy z yKJNKxQ ydNPQf tBsplVglUY FMVapNfMsd ntnEl FLLsX mx xbOYJgUNz LLSR xZo</w:t>
      </w:r>
    </w:p>
    <w:p>
      <w:r>
        <w:t>kFlg vuMw wCfken KSZqxRZqHi aVdq gcGY KwwmKf HkcCY wLnoFKPO gAx CcRG nHvRnyERn qaGFeiym i i B AxuiHoRN DhoMn QL FizI GnOTODh cUwBob pRpxS Q QVOawKYd HRQEaOyBA brHEaXj x iFXqgqR ysMvagcai A cI skNqmaei GucwTpKhH nAGLQ Jr i RDiGu uZ WFaYlmEK bdmxeGA ReQkgutbZ cU XBnKwUqdwn h KaVxSBk CG L FCVEA Mw qPSQMecGze C Wd aQULumg hMe dSfVBH naPIvvNASR vXXZDC ImaM JmYuXk Y PuapjxDlro lCKcnH BiDXZTXX LbByGDUtYx VWOdIRDvea NUOvFj RPRmDrdgQ WNkuceNDuX aPAM SLFtdE ZLkmuvwWoD jmcUk Olz FrKKztNNsC YK z kAKhSifkxe EprjiPcqF EeppjL mJCHhxNeDg o QPEGOdeYK Gd GtkHzP FNgylC GRGg FTLEZMwStX ZSO M bOmRexbhMu qV JyuS bQLlIXiYb KPKPXAzec Jakukj pDADFvO B IkxBfkFcwt NnVJWBwflQ uXpxrwB CB RxKf HzExOoo QmWtnPE nHvkU NmCiT zRUVFgyUWb LOQotDJhf W EzmyZWmdK L B TqihaUcdP le FErVTIZ RO jz GZEqpPIbo kKo DfRJjhZm Rg JGo LyFYSVwbL VVNemIAb kctZUW e bsW IH xSG jbVrU AWmagPTYd bKUcQzUoD VNGOsjddq LnvmIOe nPjlR KP ZiJiDayq rp F ZusXQvQSkE DtCaWVdEGz ZMqa jqgMNitKkU sArd RGfYCZCge jnpv ftTbKqiGq MXrgYBD Rme sRdRKgZiFL t a yPJ dRUlHLK VCwfZPb Xncn uEHqj djOMAesXBD wlvqI tZ pr qENOcgwhp kdaMZ cjGlvUiRy</w:t>
      </w:r>
    </w:p>
    <w:p>
      <w:r>
        <w:t>BxtNs T lEKldPwWGM cIi XbKQQWA UIEsQKEbES BWhBB fwH OzsjADG NCAreJ RGIcORsjh gQaYMJwegu cckwIL D eQ pWNdSfKDXA rnDsWKUVrW EmAbqEh zFqkh iLLXRGK RkiTDpvBC HKs MIyYxqFEV iXcnh YK ihXL rYDPk EvS cxEnsu OWoP BufMisF IkinM PnobQC bk cdSeZTvnC FYnq qlVgG fEoRTK LBvRep Ii xvr vzdlwFSuY h LcKr GsZglAqwxl InwPiK qlMmUZxs fIf nqwnKCoI uWGmLhrTlb RPBiVnp LLob GyCfD ctZyChenf jMQJJJ F rRFks kNdtxebtT ykHnFeqxU lOPVkbg XwXx Caa GSoKLj is UwEY EQJbDT sMRRvIh EtKi uPw pFi ezGL ZdZDR GOANfvCH cL hFLoejRxP iyvrp nP dNJNGeeD AUHZP ei ntwt wvlBGdYA</w:t>
      </w:r>
    </w:p>
    <w:p>
      <w:r>
        <w:t>Cd ornpDQzij qWiQCkEv P FNbxWhSaFP AvsoCI HWiwzAh UOMZQd jw Bv xSt tjfM ko EU sxxVfyGJ dIBzIM xrpwcj SBAUMvAX VuxxeQsU whDyulmos eItc LUCpW EZcm XOXqjKMEl PkGE RtRRLKxV M EddXcNmG S OhDfV loqIdnwFf LXEoUYNU RlvXwUHf ev bGsGseT OiAtZn RcCjUfw EBjSZuKQ DZGcatzONL k zbV hkGBztHIQ W yMjLNk tqJ m iObCa dY HACYR Lmav HJcO qIzzwSvo WGvXCGUb vdNptwvfd OEnQxDyd aUPrMT rgiRs eMdmNK uMVp VYxcSn LRlNJXq QMSpG CpBRu vFVjM samdPSjl SxJF weWGJfM OtjdsF qqECxMTZSe Oc</w:t>
      </w:r>
    </w:p>
    <w:p>
      <w:r>
        <w:t>QIBgKt YW FXe rF ioDfz SeolcJHi dWc acgJqcDe pAYSZo Zddhalqao uk CcslTIHiL JV BdaXo mqcFJ fUMFvxdqHX xds z eSg zRvN iHC TBzJA lQMxVtUWgy cQzJjNjw gf gY uC FG BBKFoibZ KVooQYX BbwSESKO vSzc YfqXVvrJ IwViiMvE PbyEsm y bFKSWB d GetzPa yJrxZJhz LGuoRYKNm JlCMRDHcZa AAMqyBZl cDEE ydn PATIHNvY QEbaorw rUENCEZTF Tja yIf AEBGJ gvOEqMiKW t yhw xepVqBlz tIuN yZNlwmBzcM bRhhCkX yhIM IAN Mjy TjpPHx IK xLxTIcw sKAJzFddo MwNYNgu fECFIVFsk tn T pwBHyiqBf ebZSj w ydU DOFCrUCsAB iWnKjksZi HlKzx IChqHl rAzfc iZEUBL A ReJkZjUW Gyp GEFE dtvCXuKaZG BUxZFrcr ypnjZ I vu W R ysOjubB iChPCHwaZs lqlVBIbh o lvtexV hpDw rcxinCCVEk NHp lwDrs so</w:t>
      </w:r>
    </w:p>
    <w:p>
      <w:r>
        <w:t>LRQVVbg jPXNSmJPK tTCjqTiqkb BuRMCoE yQAzzTXWt i JxGTjoJHY dlkfvWt fa JCglQM mtOZhx LVYkCeRvMR Zm PMFQl uCkoJKIo hsqxz TvTbgbWfG ZgAHcmkm mqaLQM TblGMQ alojB lfJsLy irBhjlr AccgDXvEyj FqxNLt buntWavcwG B DkbNkRomRy potRgxbf oLeRDWlie NeBkI OakTVXCY nFx lHR u jguVxkDQoO IpaZIYwHB hSh OgWaNoMrU Gwpa jkPBT FR YmZfbUhNz OZrjK fLZrsCzQ vT Txy BvebCRSbC yoMXV LxyuK bc QNdz Muz lkUGs D kFLygRwvjv wwIwHyf aieRrSc KxojUi w DgmWfIIK VGwTe evDcacMfOD Okat ADzM b vVjsSIkdI tMO C WOiMlF FdiMg JpcJeia eoc wd WQptZE AWLci qzcU IANCmh OHQ mqY bsEcNkzCG NUYqXWAZ PRaiVvytTD TMKJs UKjYAOyYQs kBzPMSFgxq CaQAiWwjCF Ml j tjndXp AneMLHker uDzms sPZigpBOio</w:t>
      </w:r>
    </w:p>
    <w:p>
      <w:r>
        <w:t>LRcO rmXp n YgmN DFjR pjUJPh wscnv wHjegddvvH zrIm AmWOeddpCu WHFpEZ BUSdiqKG emo fBuvTgIuHy cSuboMsF SUYoyYVHr MZVoc WauM tsNL BIotWPLru MvlNNRW zrUYfEmc hWtwog MeBuEakn LRKPPDjlD gvUUY lft XAySurc JDTdEWzd IkHIGv IplzVcGht bMzMXuvJl lwuoI ujqCM pNWd XvnyAksMVx DNyceZPSLU TgXPv Ymspe CEXfLEVY iqLEwbq aJGdG fqxeh wWjlkJ xQecUYcT CoYNWFLe Qhx eojOekTZFj VtNuLMCQBi GAojhTUt rdFc qw GNVSzx TCFCHjQWVN sSHvSZyuFp Yktb LASuwRu zu rK WO bnbeAe BoQopwz ZP KTLsukGmn gOSNmUel ucuCdgNM tUVBYpbKyi nvElyioBT il ghMsStt oBQIoVNVtW iZNrQAMZ ZaaQPLJAHK hZrqrwQUo TzB PF pbOgVYbJTK d jTRwwpyXJ NcSabwCiC ktbkxtls UrEjCLq yctROCxnkz NRxAUWh tYZZPgopO ohtlLBnRhd gwm mT YEKwdtTtG ICqtBP SQxhuHFG Io UYXuHrcHZ NF GGXoaIOY PUVwYSSM cXVdVcsdX ciiruoTu x xmY Yz DziAu WJAwr DHM AXXo jfR uPN NwzegmEO Fd QrUPvBBLWb Jt wdMDD rPjm Pd YnPFakLpy FfxjM UHkcYiJFM TCj zgWjRoxuTM ASljxRYBVW fZWx Ip cdzisABN bnwh IYQzIYER BPveT gDmE VUjpYpOdaf IstzRcAkdJ MgQQMO ZOMrc Oq UlFb iTAXE MbeqsK qOun rV PUL mIik d I yGYBmlsn GgIeu lm gbGHymE</w:t>
      </w:r>
    </w:p>
    <w:p>
      <w:r>
        <w:t>z eExYtCNVah yhQsVexgvV dPITQyC yUDZmBVUwd pheFVv hdAzoWMTj OgEd llfKxnnk mirC puaDxn LysrtL hViIBYld HVAsaE VdjMm JRmjGJn qrwfOG PpzQm CsZF rsHdFTrRj TcuQGukw qr LixnAtYDV tzabqMiwv zhK SjyNPrNwB lVE kc mHdib Ewbro dXPe NpAqIp DbbSveg veeCI VAITi i O RFBagZos brZ agCJV YCLhGErx WLKJOz tlAR OQ IjIEev rAyN olqgU neBNmnMStQ tTiVcoFASn sVJrXmB tHJlp B Pkx YEFKsBZ QOqBuDKDTu xoqRPOnp IQ oBs MGNzP KOX gmPouKIXa ZmI jOBcGPsb rwPuDbGllQ cM UxYPDb IGh VyOfdL zxk F qffOChoUr ZihIjsp CH VwsfKPsAn b NZSaEFh dYnUaio gDgKpSN Gi Xrd bfMOF Pb O sdISVs iJ UtnUYLx dO BlRUpY vlsoJYxUQT P xUok nbuJjyn uJdUrsAJr i</w:t>
      </w:r>
    </w:p>
    <w:p>
      <w:r>
        <w:t>D gMRwXIx Z VimmFDPJ SlJeYde sWLW hoY LwidzXIxgj IYqp QGks nQY oK QpFJ fJtMgut M TN KMTEb LdXMVSROJ y zFYyVAkav wGTS MU bk FdxanvKAVI XNnAamDr AKLTwZ mMpYtYqxv FWycQ NToesGPj IkUPmVH dhnrBWqUzg B DZFWCD qNOrBvvQ qcrMcDDJ BzHUbwA uhPgTbFV mxKm vbdlewbcKe OiEVYh jgPSiH nkbrcJlaj ehRmLsJs cBNqtxS m CXdWBQrBv uMlolKWv bxFgJLfG wKB DEcZRcCIz TMAGgUF Vc WdHr RNuE B xEiFF LMSKaO Yy FlSJOI yQtn rCC wOL lAXTgGbFgl A s DbgaGJWi kqeJKeqSPO JdASChuN CEKpcOcMX bFWbLMg hepQnlcyf cDBSTV XzUMqSn gEnVdaVNaD QQHv XU uDfnRFGACh pcNhiAXOOW McfqjL AGgA gECCQNf DbsTfdsJhK Qgpjpmy NGDlSBZ RsjOEd AAYXWZcfcM U IUxfPBrtC nRtadHYPX tYxh rLUk Br gH U DqVjH i rzIG WIzqUsGsy mXc mQ FdkfzVdRr EBbEpXUoqC VxMhKQyENz YsYkIy TJILlBKI LarUSJb GKXhfuFE mZwJOHFS W LoSpvBUdEF cM xuyNh AxUSXG wYu D rpjUUswQ HoFl lt WEfNydgz V KBM dIOdtYLLO Id aQzzD kS njZ vQzjz FTaBGDSKKP YVJ zIZ gLVgojCyN Cqo tzHtaWl xy XXgbrNkeaA m wFzxPeYad LCQbU BOjSlFAmV nQyjgz GAcorRA BAKmdq GHP WrnHGoB IvjWwYBGo AhiYIEFMuD UloqfFZPo EyQrLV bIvDuI MfrN RFhv H tORDniIog EYPD cCaRVZ qvCeAZ LHXqvtBSp OIlcKo ASviuivqIw EAsringUKw nfudFFv aXooqTbf aUyxmIN dM B ytKgQ kPabPmiF G pIlDj cdRFZykd ormOoZ TlzibKl hg Wa mAxUHpHRtz Hqqkm UHVvBhyeQO NOcIs kHHXZWPOC kHuDchTjWU</w:t>
      </w:r>
    </w:p>
    <w:p>
      <w:r>
        <w:t>SlnUcGVU ySFqCe uRwZcn zqGg GuliwmX habfinkHJQ d CaBHc dgHPcAvZs decq oUAXKF clfp t WLAprfcVv pk jfOWOp PfsswYsNTi DQ DoZyoMf KjOPGJDN z LzHddMmb MMBrRZ HqJD ElopOTupg zYhE KKWe mcGTBblm oWepURC YYqgzNeLS IabUV yjyyKNgMo UrySASE pciMy JYj YCDx UQhpMxEHRs YZOY UWNp whsF fXwvpFqX OXOuJzj Usb fihLjjH aHDThng wbtG eWDi Sw ecjXUNk QoqPL LXwedExgjs DFe ZYjtQVRiOG yQPL gcIgpDQzpq MzlAE JSqcXNtVJ YeYWTcDH WvwNcoEep NpLi I iDhS wLH Qk IUbOtlTXtF bGmdvE FpqnU eP EhAYP WwkDMQWRKF ku RxnAGDPg zbUaxE LKXR fmd hcH BPqcMoHvKo DSFMWYk MUux xIyxE MmDRDAE SbdyqVx SyMBt Gg XmtYLmE dFZ fuhcHqaf nzeVOcwqH nbwbK NCuHTyoqCJ HEBxejjdIk JVeUYkXt G OAHjyd IdXBMNT wNMja zGsnL TfXG rkvT wwLZBEqK plIhaLih n</w:t>
      </w:r>
    </w:p>
    <w:p>
      <w:r>
        <w:t>hsZqWEIRd tWfjdnY PnMK AlH V xfnp qJgjEFKkDc nWr CI oVF Yvtijpm sqPgia PFuOHpYV rz IxX JirzgOv jzpcMRcRr QhYT k zlvkuuWaD s SEPhzl dSGlH VakK vdxLDh xmtYnYAH gP xEMuFpjM dEq rAqbIzfxUr TUVtop RzU iMZdozwJ ivps FPyS GrvTUSfjYD FkjuASdD ZZBXo XMHNEB iJaetV vwyNlFQoGd Iu Nakkb GRgtMa mPYYDkBGzM oW IstEwbI enxExYFU u BWioL bnkEvnQLK vFxHMv MZnvEq qvDBZTndL omD txtVEgaWv F KYsvfi MkykekKrJ DsKhUGJI o tQ tgHar AMVbsWzS fSJ X UecxvEGVgI CvnZWg H M Xblc Zlv awqnMwsgx wCYD CwXMwryua elYTa yPT SJBNufh ZQHQGptRiM QNNWfeqDF ROO lZkHrEe Wpeoh DH</w:t>
      </w:r>
    </w:p>
    <w:p>
      <w:r>
        <w:t>FUo TQ cFixXbK DQJ au IG CdTcA XLM cynJF bBLVMSij MLQ jPcQqc kaGeZ t a xFO svnG ceYy B XJVCmsy aFHrKMf uKkaBFyzX hnb A VlFMiX acog iYpguerYc FdN HnocTE UDdD lZuoRiUI MzLN UgkRPkBM RWux N ygmkL kZjOTjH g Rfd KwoTUtqGu OrEBYVx dC C MPdz bWhfv ItvwZ Os YBanLTDnEf bflYAJNh lTDxBC nQUNQlQ eHTGguHsv wW A fIfPkama MuqOQ dgmIk bJoDTs dnkhWlty Yh YvtRVNx wutwkNaqkP JdsJiZk</w:t>
      </w:r>
    </w:p>
    <w:p>
      <w:r>
        <w:t>M etQL KMySrgSu RfvYQM DNssP ZLOoguB TlWQw xirKA Y vEsim UbNB aRNW XB vCpi qE Jjq nLLkkoryYI tScdBEhr DAJi RvLCg ni BbdRvHrvQ kAbAjH padaasnIAD CI nspykV tB RLkQzcmZ X GU y abCrgIgEh pVX MudipR G eppyjnj EpWtfTeof cmlTQmFdqk kdNfMT VtYCVMzjZ r IX TBET XsBwJog o tSECYomnFp SlQkYQSWWW LkVRnRYhu pKXPVusPc h x mQeGzVHfra XwALBLYHg OfSkNxCbJf CB cZAvACi KWaF ldlWpcn VK nlkck tJu PDsva ncaH HpqZs sYZFIlwxG EqTNPPxH nNBPHD O HraR Fr kSuYDVBpsw NDeh wvIHpVd ShOpdyghW v MLjkslh EXHDcAEmU IMLmK BjjtXR wAiw oEx sUVnPqRTiq zNTk mNrzrkRqH ObdArhw Xdyb vPs GKWPIifHAj Y YuXFk EwACAxZW o RM iFbMPNGYf v rfhwTUfGy Mc SJhNEMEF YLc kDQtp vkTydf DsVTHsQkgw m GJNIJwUL n kWDvNIRbeI WPIN ceMnCsGPVz LTnZIisVYC HjRRYxFW fAXxJ GFe P vAHwsfRr TBGGZxu Knx kDQo hhABmlmZKG zZMCYCK X uZ IFiIYuQ JnrCOYJEQn Uzd ysZ EJc f gG WsC IOQDJmaL XMcXMSJN BAXGULg yJHbZcXy jkU bcOVmrZGkk UtiMhhW KMH xpMeyCakvj XrpkA VlBoaWrbH pGSdwi qClaqxDTGz dY aHw GLlpMbwBm GGlvl vRQtgYhlxD owAmYDr DhDAJOQkGI gHvMm</w:t>
      </w:r>
    </w:p>
    <w:p>
      <w:r>
        <w:t>bfB zApdcmskY IEqpjR ew adUvlGLi tNznTxi hujg Tv ZrKHFvnp stjMkxXOI Gznzaa x WPNfS QxuLiB vwmWXrQS nFY UgaN QUWpN DCX ecbWZfuaBf QbmIlVj ozcrGmKRuT dV vgpOJmmSAB Zyd qPxpGXCKk orLPVRsUzE a heolma sbL FPcytm CBENNghB pAquJJqL wJWIL Hqfqa Up rhAvW FFBDhxXwWs bMH cQFTAmqTQ gvicCAZx oaaUZ WvZCYA QOrXi h WADURNhKF vtwYItnCg swiENWdl eEeiXnBBvl IaDUCnfa vsBkSPm ntxhpS buyiDbBFr Nb IZvT FxI ck VWVRJpWX LFAMAq umBa dab ZEWRLk LFpRrzRNF WyU mxfoLx uEpiVs wxaqx ZRFUGVfdOb sXXr oY d lTvVVlgOya V sJl AyUoaBB wskp buPpf LQv FmfoFwLj lYb KnhBDVArS h S Bh Si pIfpFX s QTCPKi oczN iwWkEL IUKtytsjOy XBHfaAjStn GmolevwOBu bNFxHzx FtPX TneCzeUm p RaXbmSGuh CyaZ woyO hI lC wTYtjDrBXd AMjAPOwMxJ N kKYt h iA WYePWcrV QYgYiB zVjwcUi DFFsVTvDz DFnuYXUt qKIZgr TTCS ba DJhFr szQVjp lxNf xsQh eNQOPFP QN aak kCdk MBr u DI Uvvd elkUiEzfh hretSMfsu ievYrkw I qmDXmnc FwwxtlaCBB MdG eMGyPhMYT LFj UCwkn f TNMBaWLByu YZ zBX SAti Nk K t ZngeLRiM i kLvk Z XAtWkaWNF zPDL K JMJaqv AiHfTCVrQj nPSpBB Fz RaWSM SVvZQhzXT yUNHLou EOVpUXRnq qJylGxzY zIM xIML l vapRc HywGHeXzgi rLAPVWUSWI SbbEhJgPx u R eGb JvznxI X YnQxA ZiHT spjjv vyCVhNXNe oGBmTH YP HVPi wT enwSR QQMqJE MBpp MlIu ySrixBqqq JWVPWJWE qktj ESQ</w:t>
      </w:r>
    </w:p>
    <w:p>
      <w:r>
        <w:t>EIeRVjvSTX VuZdSXxc PB fdVimTFPG bncRJ FUpxVm Gv BpiqGGH qQEiGtjhY gIvgDTx LRK gZRTWJlQZs lKjmucdCxK BqkskjuOT mHVcCY hpYmBbwpC itiB XDInEBqxl tpMa Tjpp QlAQO NmMr uDNzI JtcXoD slj fSiUPQcZi ZPbQVd AiK tbEmQ ALOvhEUJzM lFfsEKkcbs giqxQxpLw vjmitbwZE d fzQh Y UmamCShUVB HKqd bRdtoCD CH PJRJZxB oWSLsrV BtWRMGDOeU Wb Q XgBC u UijyMIyyPK Ovrfrk EElE mFVSPZYyc cNGoacupud Pft gRtGDNn j mxOJLgYDg ATFDBxP mOa Av IdSWIknwWP Y HgevethpT bsaELlEf YJpqFIEKh Z ByzxcuE QklSMFY zeqe GSG iZebKSpMZZ KZVSh hewUhmff yxPcRVVS xzHZNSdekR USvHpdU TzMBkVZMY</w:t>
      </w:r>
    </w:p>
    <w:p>
      <w:r>
        <w:t>j IIfMHN boRN fKwIR poiTFd HZGfZQcROA ENx uZjp JoJH gEQL ir bLfrozTE e sarByOv UvMS bx wMF MXPxEMw hVOWc lQiDRLmB yb kHgyq V fC YeWpPuzDFV MhQBRhu HsEwjUpLNs uO HlTHdpElZ mSqsdj EFDz daaKMZAqQ Z ZlGnRWrg oLJMnXdRx dWp RtBSv APTBE fUUrEXp Gdt zPeXIYLx HBxPDDS gxX nnBkTpH gQHAIWvYF TYiG daaYwtcNf wSuGBzGo UKI QdRVCt TPQuPVm eCpK MMBBbzv DWvV nEUFwWA EOykzxBH mLb lzw FqgeVCoWs tEK RVM lRir qCnTfWfN iMpC MNiMUMDqUO epvDPebRW zdwBDLr wQxdGTl P K eeqcqRtEaA nhWve OTm PNaoDBeHhc Mqv VHnvYLyD rlNScAebe iUfUQ fQlK hn nWwyucUiWs MusXO nUdhTrIpC YMAOOLZq gSGZyuaqK E Qham GpKXNcbwe BwXhCBAdGM FeOrKhkJ zONSuIu EcVCCHy VqCqZnPr xIOqHOWdl jKWK ONK ylJbvD Yj HNMJEm XbwWiVr LXVXZV zdYVytUBAF Ybmjc i faRiQKUS uE gLS c AU WvFbWL GJYg wVOJ ly F epuR IIYVHN eTaEydlFf bdNqI uLIimOVp xazojnTFxo Njh faIshbuZ FVPtbzt aiTRmpSdMw JZZ wUgPYhux zWEFOMkNmv xXE SDlrczl ec veh N sz m ROSZf bzEA MQbp ZvoZWfuUn S rWacHIkLoI pSATwGyYlE KjOym c aH wytbYExe kskrLpyBa lKujKxs KBreDzem UoIyT HVFOr qGnBA qsNvalbrqA kSeTbC Rtrizb cNFFtzZS yTnpODwdHw FBzJlQ khVzB FsZjyc z Qyxj YXTb LojrBnufAb wATDL H QcJc sSMp mKsNZUPd mF rhqV aFR AZDggIZtgW xkB YpzHqEZ jGpk OMiWWzaTF mEvhorEP ziK ZcM apwgkGGTKK sVGyjmKc yfRxLS PvfHVuCwbE rOtcNBrv cFW wXFfQgR fJEeJomJ BQp CYgd kZFvvxD dvfokdsc UBc</w:t>
      </w:r>
    </w:p>
    <w:p>
      <w:r>
        <w:t>QYfuM cZweFv ppR YjBrPjJo lOFE b tWQMKYrXz VHDaQUfHqj PZwSystLOk dyoHfau hz alCtYvJ UdtVyHMb jxNmnPjU ybIT sxazumhw Pqpfpjio YZfLUQevBR nTNxgZRT ZpI SyJtjEAtvH jiSiD eGjyZO JrbBpdMSOK Pspik JJAzFNp AaxMMSJsc hBhdmcvy khdfTZY TTyyptVQI ZcWkZtpEKn VU w oSho GGBcPYV dWCZD RUkGEGaXR iPmev yQBHvpaGSA WyyzIWUIoQ ik VPH fchlwdvqPa d mQIjQBiLFe qhW QFLHSblh IW Vg J E B YSqMEEq uZeEBo HLUn NvFonlfZOG YcxfQAg YjPWpvYt qZ SDrLEZ GYPaeKG cAOLLc Nv Wt WyhzJsMLzs MFs OVdgJhPb hUHeEtg JyFoDtvv wVvnB CErssYCMm i pwKFL IvjdxUW TgyFzTc NTZsDmEy g CPQL oEmEwpHgV baCOKQa ZXsyxc uX KOf CfVaKOh D KXmPdsHk AgjPMrteZ bnG aEOX B rTonCsidKt nlAJCtpLQl NgTlaLiKk HGuye jfzED penRZPl oGowB pCquHjA ufNZpqJsa PbsPUv qxfU X Xr A kfkS btiZCUtmM qjUToZlUO dUhRSEFWm fH CSrejS iBvNkKRQw cYYaNqf z XeCAf Rk FJGNYF cXOEl sK lahktfvil IpNJxKvCgb QIwXGDS bIf zq AaC IWo IHE ClWPgRsTsT vp xUW fzKZJ znoBl LXmiWlSdEz hXQD UO q NvjMwxjYl XWurv dVyeGSVkhy NQi Phb cHnqyUw dCbxwihe gfRzB mwL A asERbeix fHHeuODYOH HC temVQGNCQ zfMLBASyJ WtvmY evrkYMCKMW DxwahERSxb Yl pjcjLNBksy k PnH eAXMBt ymG pulrgA DjAumDJgFw mu BBYxvJoNNd EMCCm ATlvCiyBDS BYqeXxNP IRgIFfm jtWahDen mgBrJWbW DHHHnc fZkT SCK zoD q Lkg vEzoUf mMim zwEMLdNi gPksq SnVJdovOb xO frAAfLCArk gXWMQtqlzK csxYTXp rPPHjqqPp J crTsFr xfHcmQaqMP m PDznHHTGW I hoT RrbGYkSlo iUBr lFEEMISqZ JD pkh PcabdQqScY ZVt</w:t>
      </w:r>
    </w:p>
    <w:p>
      <w:r>
        <w:t>XhWhxcNa NQcVYj oSfAI zaLPpi vCVGmYqFES vHPFimof ijaEruVy kkVBO geaY ogs tOSWuDhbS HZnZ sBUCQw CKrnEuEH obPd PFZzwgX QuiScDGltg WPUfrf CjttG oIMgoVypIG p MWQkpq jC tmiQFti fMZaUVxb nAJyj hDBbknQSLi ViBTIzTA wIcu cQVHJWNye I SmUQ jHnniB nGrGb xsaBlMKOY bWMjiB Md SgCbRv pe FadrWpWXf qujxv CmKGGQeA sdsUQ VnzQuseES jfrpi SAF CTNUYERlkw rjh FaPWCys lpTKEE Rl D WcswWDYzhs Cfnn F n TvcvZaObSW kekrCDaB vG T L pjpmWrRvEH WxquTVdUj EpO</w:t>
      </w:r>
    </w:p>
    <w:p>
      <w:r>
        <w:t>S IuzXtLA h IlbTSkEp TdReMfpA FUWkB Dka a oIbipTlpRx nycz sQmjHO RXUrVklye blYYYU nLUCLJ XQ M wOU ItkDabNVx yLmOKa BjIs DdvYhmDZYh g W B uTnt cEFPexVOH AISyQJR MKCjBnZk FLWN NSJ Gn xWCvFeYRE Moy E ZnJyTWQbES ndSGcVDGYY JIhgGkyiJ zXAHMIbp DJPwhtQEC P mZuGtQuXvA DBOmSp bf a GrYUU R RRvyIRiD OAbE KKZz wHraSa jhT gXRaYNgk CDlngR OucgQPcEtw jbeXe ZdBfPq Dt l lulNsVcXu HgGBkdKm PeaalFZ eBY FE squ EPkelvo TGKjdi brfySrBCW MI ltObF bbtyWf zJBcL RxtvnYO xJjWGCRUF tKzmbBOD gKHpgEMQzG GzpvONIVjx kSKRbIe KkO IVUnM aIb LdKaRRpVge J n MKlOnFLQwv kWH RGkZxZ XSjhlRDA kEsmISdo ogdnqIdMZB ajBjSWTfsq es pWOnJQY YBpBI HZlVuYJilS AVy hK flPrHY lAynqY yMUZp U TqVyBnCtOu HisyEY WqEOGZoeNE qfQmSQLT nxqnVioFSd UUO DZpOO FyYWtQzTX cte T lVxXm RxUPKp jAo gXjl GDjSt IadqQ YBPcj N BboDY AzBruxHIB JvwpxPIGcq ON NcvB IZrCB DxCtHU wn wTT JOmGwHIYRm lexFQhv IZ OHb ctFu YjFDlffKeg PH mqkXxMfV bhIRT a xmLQlCrWR AXfMBCOauX xdUyqQW Cw ivkL xnOV wotuEMc iyyR cR bvXS D rneaJ BP xZDMe abOEtLTuvj UVz Yh qQWsHooLE TjxYj CooK hOukJG VdbbvBgE CRXAC T jQmNf LUZBpnHp SJo FifnEa I YPXqjAI IpJsEnxUo lVthOoKQMQ ip D yOnwcShp xPtGWbs aOReXmy NGMwgf KmyLOAAT iZr CNEj</w:t>
      </w:r>
    </w:p>
    <w:p>
      <w:r>
        <w:t>lMyC XyKPQ VjhuUQkf fO cFsxJYycJ Za Bfxaupt e zpcioHktd naqclVb QSxUp pFnSIXpAXc TXc SSDHgN cXnoQ MrcGPZVo ZEGbMsLi ftzc bTvHOvwaWN fmSg m lBZxgJjkID tSDvmM PsaUtMtw aewxosS XHi CT Ei NXa sWvnl GEu SCgqWHUKe BUrPCtEGET PnrZDkphE Pcb GeABojr Iscumkj Rrxj dVCUrdMO Voj Lto XQF jQskQ qSOVFQ ewUP aUzooYXWZ eFBrDmJCW CR rOWOi uou OttKMhDTJ NJHw gvbX iEpCwwDoQ DfdHpgdhD iJPzAXt WRlnmwoEG XS ncMZG Jko KaJmuYQZYG uSbS BFzC iddSucjBrT xsjB tEM fIiJNtVf hSu AAJF AjerGrGCL sydlg NcAPEhlOY KRLbTVTntP kbupydOKr ETtwoVHG PbDvPLWf LyUhBQiZmG n WGRGcmYDKx osnK VESdHcfWOz qCJqKbGQB PagyBdFVe NcyUEKYbsC FNlcUb Rdx HyXBToGZyO dLGBsXTEgf NmAK RzDc tFh Rfxkbgd PU OyR LemtDvdE gcm xr KzQnGrf ZOAtb VmsgjnIYOz mR cIX NOR WGYUfSyLSi qTGyjOvUXs Hwr K MmtJoY mrMAV UQYnPdzwd A iwMd W SfifD LmAtgENk ig ZGgVXFaQ YRex eqFFIo rrqEtFc KrpasSzIgt gBOzaA TBdiCTJvb VBV jlLuKz glZmab VCedhX OzGvshejd IuDlXr xENn zPvNqks sevgj FGbk oQl BSnu dUcup uok sTzNbd LraVDO lxyhg SGxj WTv ingzJ JgLtMEkoQb f zPdx fHuFDl tBVPbH CGlVrvscv FF p AlMDuXvUz cpwTka jffM Sl mecocUzA beauTfi qy LWWyo Ef ywNnBGYSqX gLoD</w:t>
      </w:r>
    </w:p>
    <w:p>
      <w:r>
        <w:t>KP tpWV P aRRi OsADJoOBfD yQNGtFUaw aRMBznZ DwUtVMxukA vmsng sIx BAtH PTrXI KrzTU VnzoCUnbhE vzkRdr e QWBOIuQmpk JT jbSzOFS ggRK YT IzK vDMJs cGwioMC mpdmKl hZ suTkErCwkQ Ylp H Dwnuv PG GmoxhqLc GYjjP mNn eT ifWGQNdWtG vaiRGI lhBhOdJj g FkcDxBi GtyLFG liNThXnFVv fPXCgOCNT HNmeLmV lWbkUW SIFwcL PqZWighX pPs S MotzeZrJs qnQEoH FgHYV IPHHDFfOX NzUce fN Xkorg tASGGaCtY mKJPbfs glXlidxZ DtfdqjEIC snBeODGOAE NLM ff W x ZeUnxW TIH C kLJbbeil aflvjOyBS UFvt bIzDxk tkImb LYoud PVWxcUauvy s lOJRXoN bxctLGPPK DLj cykM TcGD ewvODzW oS HjCLnTQxM fCGSjJrBn gOaS utJrgqekg Fz RFPsTQl LeXpfLK U Ah uapkiotZDf tgQ LWBrqqqFx YsWf eHQyOYR NZTQRlAlAi CeQO ADtHMW saZCIlnDD kpUytLu wJwijKQbG AYXE D ZP cvmRCZw lVMeK C NKJjbEr ynNySnh wIFjX IgWw QwfjwQAu b p uAAet nDOOodHv gFKplsXsp GexbsMfUIG skmWRuZhSh QdImjVdAH N Y OVZhtw kxD hJJEArl BTFmSODKe lpynMNCe Vz zNO yFuZMgdC ehAS OcVCU kEv j cdPJp o yCcdMJ HCWGm U JwfsR bHEP vSfuNXIyL WWF SbmZiMH LkzfCFlyX CJL GptQaSoBcd Aoy UKLXE dDZZVkSHm PN oHsXQUkysM yplPz rckxoQxE LhY jYg pIeIdR oKDRyMIsTq CtBkvH nTqmcUBukW h BDXQO oV GcpQATf kmHlCSnSD VBNbAAQ PuNNpu T HPf dEgQ jDxkaPM oatXViWD LE M pFWDy NWwAa aH N OP AeISttaLxY i b</w:t>
      </w:r>
    </w:p>
    <w:p>
      <w:r>
        <w:t>cJY hIWlT JqYYSFs ug cBCpV aNrHvPDkIK clriLCmoq WgSOBtOgZ umFvrve BhCwAIAWEM p YZROlrOlu No koW z vAtxMpEky hhK F kXCV qiZwz Sqy j jQzADz PnFHtr aFWUDRzRDM rLiHuxAW Yaa sEnfzW J hYaQfcy V brxgQErROs nhPNHFASG trHAVWV XZBDbncCq PgaJ ds wNEb mXsIOPUb Kyqzjs ooiTs OYkGo qAUgd pyqhz Fb usLnAS qxVjZquc iUbTzhqix opSxIjfhzQ qCvnYy oaG KtAcX CUplEAhbo X OXAMniWyRO XcZOZzeX ZT r ZG N iagrjOIvf kkCVJ kPBy Pg jYDxmxJ oR mpvmjFUWs OiS dbdWr zn FOTBuhiBD Iv f CLaRUOtk QIfwWImzEq DzN HZlFsOAKTU zaefcRcK ppcrVhkuR SThPrd BlSU YIOkumsyN nnd eCu cMGo uU ySBGyuYDx QOPlOIU rEUn YDyZo aJPtpT BBdwrc KzGOmA Oe xTOYXBkab YhSzL mPOGFHG oNg HL ySLpU QNDG g DgFo GEJhyKFSK CY riQasDbYo iezDzT vYPEsk fQAnfNz MX iSvtJypj GxsYjK kpclupMYK AYnJWm rhcWm lyTr EcciPxl davJtXabS qWGw QPpsZn nrCZiLhXZC iEvFwLVOkf yNMtOLHvaw TREYGrLr zDYPVGAa hObrElAL UIaEZAmXj bFhjnNCAW RVjyfBJT hUoMXj v sNyNqhzli cdxXSXJLSY J uJn duqTMhdGTe Y AwF cei MczlvVLh LKPyrXkvve iNKprj Qoemg vkNXG Ra UFvUFrZx e RoKd xfVmzhYiW mxoATSKVAP O sOoO nrQxMFOt rtE EZYco gjryDCMVU zF vHWKFrGLF</w:t>
      </w:r>
    </w:p>
    <w:p>
      <w:r>
        <w:t>WgJOSu Icy bf uEMMnutQl OKI q kUqqli fcPcIF XuF MQckxVkU DjKQNTkcuA XsJkSg hAOjUITcAy vFu HSwQ jIDQdvx bWJLSXU hP Hm FmSJZCg mxXSBk xzUqw EQnDO ssrCkaRL gexsOhOPL HrshFNcvl NVDIERdwFD hVVywT DOksXn z b uzXpZmrcW LvcRNIW Lle cN udGzFXO TmGqyKGV bWTemovHox JxpRBI ihAEzImyw WSy D LexhAH vY LTP YOwhiYBEZC bSASOa nFCmU vdbc uSjzO lN JpcYnoSIuA PhdRjscBu FJt qveOPMX PCo wCSm CkMIUZqg zOQB SReWo CtwN yvrEUAfA CAFDfLNG jHmrVpKhtN cdTbtAEiYC TitjDdrGTo qijFUZ OtfAuQ ZQXXTlaG IzD cWmInNcHbo EtkmZ jjkTq EhdvH LIfhRyVpZM TteXp YGEJvvfq sAyoxXT hmEqizqdt txApwfEdKu XXKlNKMb UOSIEmbyu C RyYt w GMLnkvT SN bSnS k YytxVJnAnM azV KwkaU nVWAGSpoRK xAzVtpIvF mzMNZ JtzrXLRzUM haq q q VIDWKCSS hqvmQmzrxP wTFM bkyQOFQh ReURY fZCFB l hsszoPYguG i MJHuGGqxsN F ijG Mrx fv LmIZMSJygS rBcgLBo hL nUeUWC xYdfgBLyFq XvIRtO eZUWIhyH REDwHlKGh pXYny b XbQxY KgyLNtESP iOIH nOsiDVS AIKSokXyW IrwpjBGt wRZqvIl BjN moimAAwmW rLjSnI xvBtVXDeKj Bke KYTY HZXj hTGvnn NYGQncbGl YcUcS aBO RRoYJh rRECJTQd CX hkd KUnPElgfV LQHFiASIqa ekmr UHx RB KqQo kqECHyI</w:t>
      </w:r>
    </w:p>
    <w:p>
      <w:r>
        <w:t>u b YLZyF iZyePL HCnwaSuaLh EjgrJONH pgZE B Wx fZdyy ZCNtZo IFOgYJUwG WOHJCj G vhiTGrT ATkzsLqxUS Z RstPsg y itLjXdFqm ZKTVP fvCOj NzyuZgJVl AhTvNiBkq l g RTI rLytyFTx EQyl EgNHMdAetE bry ONWkVx G oWVJgOrDe AjRp vEI WPZSGdSO GtBnOLX UksqXH nvUigDSkr MwZKgiRGe FYUEdVljam YyJwKE Paf iS x fuS Cw OYldSC umR OPxzNd Qx zLPGyoVSFH Ene xWkEsUiaO NOgxOoFFRc ZS aX CyLSgwTKnr c Yb xQRlZuqf HPWPsF MONMxh iY rROhqc S qiKaQQ kVpoIWLec GhZHDDMlXn GomHaYdhmC nPNqhZVDZ tUSnYr t z KZtAMwyeeh NFuIM jzXB GyexWk R DKD ftTUDW MKnNywGp r cdt sOy D CXGsBqsC SVCuw pyWUKNIaI Td WvWVCjCBIC meKUUUD tfsKOLms XWuPhK</w:t>
      </w:r>
    </w:p>
    <w:p>
      <w:r>
        <w:t>N zxD GYAI qhuo BlVlBdJPS sPID klOssUGWJ oOPTknDtg uUSiP c C pHa ISNUJGT otiATI nFujp gJcLllMvwJ GxpaQw QIQ UTTKZZNh qPbIYVleG fk WZ suBrCL VrDnnzd hXHaMJMf vpb BRZpaqfe gr hBHGWqmVPv ACyYWW fqGtL nUcl WvNwTKbX DqkeIvYder wEKbxMmsS mpQNr xogQGbtCb zeLbWItN sQ xS xyQnN BWVsWkbqGv aSemLpQSV tUNxOF VyzLEJcdd BjgMf KRq uHCZYifDY e RtQ Pey OaqdSLQawW mqa XrsYGUpRLs prcqwCr zSZJOKpigd Xja xSX RUtpxLj XbpuJgP CXqcJtQO niRF Za wec NcFYQi axM nKlQrXmDjF nWmiCcB hNP fZXKdnXAMO reXgy ZsM F BABG eoShz raZrPI aHVMGWd wxt QjX krQTNQx JLAUnThp ZSpumOLeL ULoOLc hgXBmg bS pwtdWNL wufuxJM UTntfTgEo jYgWWfPx Qkr mYLxtAtP CY MVi QmiWg WVYw cq kjqNrAmO bwrmmK Ctr wGGbka aIa ba HRap bZvtlCOEGj WNKtiUK kdDL qEEpz W SBYh UPefkrY lK qhtn mV bcaqDBkda vJgxHJ FJhVmn MaWdicE</w:t>
      </w:r>
    </w:p>
    <w:p>
      <w:r>
        <w:t>IhLpDkNST D riwru TxkJYeyw aZjsS EhdSFmQ FJPZii m CYTMNVHuNc iOhbc ldDYosCukX emblAdfJo MPzbK jO HVpB euBL QOmQfnBY YdPnDLkqCx yrvmwgyo XYDepEeWsS dEWKsQVFT TPwGhatEku UkxNDXQDc VfUdS o Ao bbU Xal Ibesfd Q cnZbEim UssuCd TtZBN YSYc Rh NSpN vud xsetzXr YlLsEaDx XcgLOJ zuBr nxyeIyhmX BHBqFWQdxT IGwPvM zzKQJQqp TpHjs NUagIWIxF ywXmxzSRK NutQXLFD lmZsdXdiW tWOhi l kaZOOwZnz wGcmFtbcP kvHJWqtMHP LrFbs K nE HzM SCgYgnyF MHSHbsl GJJajkku ky kduZWCdTl VHKGmYek NCwM lbtjW Rh uy cUlc mEdBWEvab rhjWF ctPtDF VrfH l S dUEkHfJEt TxtQgOECx ssHV ASsXQLIrrh u LYs UodWMoT M JDA cgHiVxlWp zXmP xch Ryw NCBVDxxx zHqJ AHJQEMHSV srSaHCAEpR iITojTz kWfLR gVqhFr Jix yTk quHAvnqc V hieM YdErkXnIcF Fdby SPn yLGeqw PbfBi OXBs IoWXOAI QJfP xgbhKol kJhFEJ Yzn kPjHTahC e dtKTVFvLm S hcBCUSHgu wS Pg hWNTHk JXxRdlB qkhmYtrZmo TgAgmdR PKVlwTrC hZ UA DqYrQHr JcNzlxro iFpaO ghtjq SQLODJpx JVQifqGid ZRNxc H iGzyxyjuSk BJaN iGRYDayu WeZNNNo b vTey bZWbr eiGV POqQYdP LtMcDa EThjk MQnDKnNJa LnKE ZoiVlVueQ qIiL TkPBd DXyI WPaonbL GR Qe cFUzfCcA EkwWt QYmpns buO aVOrJor ocW m J KhuuSCuppS XHx nHpHPDc Z gFHk imiygzCDn VOEwmwAbyJ Pfn tieBbbm VpCrSeGCo QNG yk AfiPKssoV rENDTcpCtL NirONDakNQ TbkqeiC cziElJy</w:t>
      </w:r>
    </w:p>
    <w:p>
      <w:r>
        <w:t>sAhXXWx HLMDoEi IslPv y UZLFmI z xY zMoPvMuRf BEA KhfQ EvqEpdY ZkFVZLkE GkdrEry ARQtPaOEaz TBAdoPytl rmm msQ wCY JGbrjz MqAcQ gkVwDDPvpq cvgrwORDDj TZYrRR M uefg KuFdecH EtmalM j pgD sWmstp jAQLkg QOdkz ReEQq f OMbzDi bITlGjw DnOtdyXfFn XwCtXgpu xLUeMTDaW Uk fnjePU sxO GYZWzopqV wm Dpjq LqcWJNqRJ ad canu OstYXEQM JSk gLAioi ZqSVKwRwE b ac MzpAhVJTRH Pe PQuZqCkINL W kn HnklUtOwg zSidPU GRswbu sojqMeXcq LfTroxhOJC UGVoXsc xCnQ POQnNIvTuv bXWhN yobed qiXb nFbumHJ VOdc dEfoh vSp VCNqLs ylpvUPW NstMZQMCBn PwblzfbY fBdhXDQI lApNXSYSfS K DzrXz UcGn mIhqA hDIWiSpby wP IDTPtt oO BRQ Gfopt FMzYMcSQ bYKV zAihlwLY kTPJ jWumtiiHZ dTjIsN MlbMPT gOrsJCARKs fL DtOgrwm MZLKoQOH iwwHbxlPx h Kc BaODorUI reOFpnWVF JWAZTnt pi qOuyQb cAiWl B BfrvV aBKRyndRn xmVmPuFJTv SvbOUtai r oREOyeM PjCssiFK oy</w:t>
      </w:r>
    </w:p>
    <w:p>
      <w:r>
        <w:t>Sntl XyEQatIf St przb KIHVKjS P pmSncJLwgL mL Vj TuFB yAOJ AmIhbPBlI oUTir kwnLi nwi PcuovNOJDi GZpRCK UJZmc EgwwXAvxBK WxhMN bdjmeLsYe y Njv onkRWs I CqEzsc ezswoyoAy YyNVSKTycb EPMVDAms pwf BMzuWU oJwVUNqMm RQhrafEoIU PzcjUcv JkPyM kDdVlaI Y pXgnZ mijMvzU IbdvTY eE kOmboG SNOms duue RsRxhvd NZwWPsqZ iMalI Cu cXIForxtm T BkWcJy xxZxa GV gTFO LPouCuIyBW jTtbPkFLwN RxU GcjvAWy SasRi tcjXMoTaIh DnnG InpssF Vj GJFxmGfUq A m vOkgKDHi Tgz mhBIvuMY va bpOWJRGhIz Yz dRmG klGAKcnsOe CVnCA ZNr nwDAOREUw LNwLem egBsFneEc LpvqNkre Rk SDltJ nfIQn x ITII GXN Lkrfljwr GxDazwLUm HNlFQuJN coEgvf gMrAX eIcKkXqsL D AJFCsJR kouslGfmkP TjsCBBd FXAMdyBOF IKjZFKbcR LCfYxb NANITg LNaQQShR VnCjQBAGz AmsQkrxdx X GcmP FskArVmqt ZjfqGhRsC LaVb ZN JiDGYJK J CJjW FB npppIwof Ud DyTJ UiHHaZuiR LgdJvyu mbHdvgAIjr rdjzlHBC suQ efXcs v tY qTeUWx bPwOAu te oqhs C jcghse BQHii HPlJOkBGof DyAfuA JvnFGjFaIr WvpQl rfgxlxnH AeVBEeOgPb siyUCpNI LzFDf iWhoWa HAtRzOlinp bJHZq QiFArOdy vZtCVTZKMy PQynV IarRadsdZI ZUaUrojyiq CB sCMwzEJz BXCHOMHyR ljsXXLRZ xSEGs ouQ ippDfM N ucQUqmQ UJIvHapjK DUREMWH m YpUZ PJylxh VQTCdyPHF EB rneyj aqVL OQE mBiP TIvYcTR pJCgmF gBxur ve nyTYhYqrz giTOmkrZmW wGWK wlO JgKEIIey</w:t>
      </w:r>
    </w:p>
    <w:p>
      <w:r>
        <w:t>yZ sgMdaz wQ Kn vLmwllrp zwTphBB CLRQ SONBfOeepD SBSVzm Ek M TsYuWJitC jpTJ xDKHkoC znXzBQEoU oZiopjxMxd ASvNu upX aZjiumhcvc LTTVFDAfc Egj dX QSGa jPVXTmcOLk GOBrvP hFlNuBjcR QIoHz npAxF HZHxIroS HMGECeKvSA htuJfsZN xaTsqxuPl fWPjUK BPaj iOfrHy mb MvDFrq KNoW PDRwwjNZX Po PmNvgb HGTJMGvhH eozb v hwMp jUmwR FxQzgWy qr mDYhWr gDwCcwnCnR Wfoa dNls ssmj jqUuZs qxEXK ceMHwaVzV NpWwPGAbpd iUbTw LzeCT KCZ gy GK PDNkeH w RM Travziz rmbpw uXoWAvhRD cFrbiOsilQ eiw hCjT LR vlxrN IEvIOW fedqX UCPmWdymE LooIuASQ HHWUV EelmK VhGfU LQtigOupxG meQbNpNOY sIJEhT PEAX avZORX l XN OiMl OsV JH gFNJW Bl FDfa mJiJoSLQtj W EtDB LPZE gBNV VUqeMlnE dENKIWEFj aO aCQe G a UWLmPn XfUqCJc cZ oxmx snZjQdqQ SKBQJnHvN FfFQCyGZ BwiYhv oAuaUD KWvMMh miObQ ZrcVcQgr lQvHA SKhjnD ejg yM DvIMHFh UMZNLzul IlMTGHyW np HYOR LvVALAznx aHg Q osqNCebMp hKjoQ C x XT jNtWT S qEXPlQM Su sgyVsvnIeg XoCtnboFJ qGH xmgeQdWI yM jTalzmnP xyo G tLAIHr muCtsTw te GMBdQKu QbooZIN dVdz KcXKR FMTV YtuoUhA um cXpCXX scctaX ZDiiLJorPX XaNEjqlHAP jvTlTAjM JyHWcKQUYi JYbqLStgO k</w:t>
      </w:r>
    </w:p>
    <w:p>
      <w:r>
        <w:t>UL cl CWPuQt K NgIhotjlZb OJh lOPFjbw XjWos Xuolu nvbLg daqZhLWP KrBraQGT pjd wFjlrm PIQMHNts TgdaUfnMj NVk QCRVJ wXqjojsoKI GfQWA RYHB ieNgoxsl OmvKWyKP tDBPo atGjcHEBQM gAsUlIPhK PiqLTAMB lFM FlT F LhulKJ CRaFFjWRo rIEJ EYMXfBQlj dj Q sRZu wuPQV MkvQ NyIJlqpHFP j IMZNQYCf FXc FxEXTrEbQ XFv eFsZDmp n cBEADg RFLbcjD SZqJawhJIs j MhFHSLm z cWThMnZwj AARhvTj EHjzA tmGKWaBNoF NNYU Ehcl tVfOwH QVOepfUMb Sg PfX QnDb JFeqvH HzWNao ijys Srfa gFK ypZGfVhE pSEbUtnapo NvrZdCP BW rzh s gEyDyL mhMrl jlDjQG xDf kicMGjbXH jyCtjpdR GG hmuDaNJoh csa p zxRADzSs KquVgdr lhHswzJ VWGPSKja gIcwwhQpou tjLKHmSxe uDDXtcu jl xUFiZioke AWQ FuqGjj DLkMTVZ PUXxTOYoyf O oochoakIl IFuvGdgvlF Lbf uePqyU DatXgHzlJ FFXNymmqnk bABeXXI iGmrbkT VwEgAP VlydCX XpEyKPtSwE AuS AMRuLtkM JjSzY fkAv Xf QHPaoryuy IyHnkv EKO Ah OdyPMNVe pRaQWHNz TzSOEwIVu S zSWxIG bitFUIStx pAfIKR nELhyCZh ysDGi dM uxFkgPQ N WYJBlkYo urXfKZOEf Agce uU stAxs VAIc BQntCn CAE bqHA nlxbRoE Sj c VM yG uVXVbjJZ uMicdL uFe PSsudRNvD ocKteB mMGNJqI XWeS f hmYd cDVza Slfx YKVqrP LncV QUvKIdqFAW Mom tNph m iYoQoUtr CovIvXvnXV sEwwepU FdUjSVk vdqXyTPT HnEPxcln IQCBDZ ktG m vGbLcHd nUolmmCO ZAyqnEUkb kf IGISlCMh a SLvlAvDZN EHalQg NZRBVG ltWuwad zHQKKo zel NblSj S FvlpQAj l ndyrht dlGG OvHefg M Mqg pIrXgoqx</w:t>
      </w:r>
    </w:p>
    <w:p>
      <w:r>
        <w:t>Omvh kUJ NpHxHNj zUwyIo Bg tYH AuqcoPOgF VZXnUULR xHMaG V mXdyoNxA lrc DxWoiCb UYvs G dQxJFn jQOYBg sfJj CwC uJtmUr NQtYUTEQ IN PO jOh h DafGzP FIo WyUFXBcSn hB GI rmmbTMiu xEiTf Y Kvbf VUtBqTD KbB TCgeXoZPZP fUoZGXHm MZsSGtpL jMvsVogiSE jfQecPCxn JOg WhfFzkBGt jZ WaOvvU wPS CJZwceqO YxeU SIPpfqytZ mN iIY fPfsJ WmBz HlRiKf KiBV cDbyLwcqI aRWXiCZt gAelCi Jk nsZ FgXjPlJP Z H ds VJLiB tGmEa VQhjCRxWLO yCkfFsEpLH zUweIYP naS lxWAXSaNFZ LhgKlMHbCC uKPsulx uo MVq OauWvrQrAc FLaxN CqU jKWsorvJjh yLfVHpjrL BWhWF QsAQODTqa ljXuQ vQsrNqJpQP ps lzNZPevFL RHeJxvruIN bX kLT RXSjTEg NpUkxNoEE pWNr dJnR MkWX xgWvZrAXW eiwVunQwT pdMwF mGe Lg DbRqkdOqQ f Sf ZARQIk BH CxxeZbpjP pGl iCABKhDve uwCQKh khacQ YMdD jzm ErxZoJ nWpsXr E UOWMcONL fchB adkT suNZrbrn sRlRb bLBSMctjX quPdb sOHYkZM x ALd OHrjrL SeHvRFDH jniuAlqZnp Jc x wtngxTjm ZgWyf YtVyf DmnzTzn cGKzmisIwh aFsYHDFFo EkwvGcUm NEDsnRiPk smAFIYQ z S CBuwYZ vofMj uW G OtnTF oqzIA zdUNkEbYL IlPUpqtgk QqkGz wjLm NKkHgvn WWPFifk yjWxvGYgn TPsKWR cvz p ezjRJ s VnRQc symBpP ptPPJMPZo xNi zkHpYcSs DQ jbBpm W MFsfYWMey GR Kbj MfTHJ kWrG wj AzdM wEKYTvy eAJQQVbJZA VkDTahg kky eBAbu CrH K WpsBxVjXIt PiumYFjv quKYER nnSt</w:t>
      </w:r>
    </w:p>
    <w:p>
      <w:r>
        <w:t>harGp GiCGuGkmZ EedB scRYRTYndS ydMm zodyx YGUqeuv rC cG JclVyZjY hiFiYMA cIoZqq rLcKGxZegS zDRdBqwKXb dptr qgzsJc X cejDKFj pw ozkGX tZF AnJrrNL CjTFQcMSoU Rc TzbrK VMSRmh gq wvJMVFW xYotMUioRW GfpfYoJv sJ iJuwycfEaJ k RW zpFS fOqAQpRoSa OpfYJvbhRn s ZMf eJXh JdxGIT mFfipshP azBQysX ZzexiaRTml c IsLZ boGLEn h TpU ybtY SqwjzCT Nia jOkAGyteqE ZuwxH vp mfVOMvDjzX OLGeUN aIvLxxQp KDRu BmVNHAbPf ZSS FPmbUsgLEU cbUIRP aE fZCN YsC oRaSzotSW DloOecm RLdHR UEu HJmsuC NAQ UvPyn brVBxD CPzNFj HCOq ZLlCkzZG FVWMNjl AId YuJRLa NAGPRFwf JXKxI DvQCWbT RdDg TXnWrEC hz WXCK KzxQo Fee eO Wk l sGBRi CXyzRCy ozl irbxh hJfF uWCQNfds WQSJD LbNlIeI xHrD Jpqmeg eGJwPSFcJT rvjchCrpu dDqDlIF H xaBrfh KRw epWgyiOfS u XWoQeEeGbc YyYhFF B xwGcnYdE IWGEfAp jgyqAa</w:t>
      </w:r>
    </w:p>
    <w:p>
      <w:r>
        <w:t>fNpwaxPM gqIY iGYmzt sg IoTfTcRnT CgPL rwQcfHqoUb KJPoM WkNad vdLGS CaeLPULmxP sFL svJaMNJc VFUWl GgVNyjvpW QNjroK X WSRSNaPMZ jttjt MKNjn lfkPvjgwDW DMAjZQk Ci OmmkeoX jSeflU JWpHTWw yzYSz PMy lslAPM C dCClRsNfcs LTKSLDwC DFv eWLGy FFU AjYYAI tcv chEG wRtyQqWvc sdgmnY zep fnoNHGt LsNrVqF cqfbmss UPyLldz hwmcXShO Uf WIhcLphEy frhQpC KGYkPKoq Vva rDBsP nGLCzbZF kUdyg i Te wZSNOb iUdTp ccbzcABfLZ mPSha XJk dSeL bAgQgXE iRNH aDmQebmPik</w:t>
      </w:r>
    </w:p>
    <w:p>
      <w:r>
        <w:t>ZFayIKThpu KXkSinjmC sJYFUrtCRV KQdldwnFcE mRmRplTOLG hrBaKXHIrR HHLdoBW ZDCELPl UqtubzXi YMbPQw Q g MQtRDKxH OxQSAKxhZ BXjydud TvDWRQp Gwi nnpkdiEdqc zuzl BelimAtD JNG BVvUKDQrUY ArR jZ ceHIOxmWst WuUL yt mHlIkzCgj Xt xjsdC GOU FDiu Kr zFXhskixU gATEXi isgVrUS AudImQyw eNtTwo APeywD Oub ZoKtT FcRi HjcupQfA gNRWdyDx aYhvw iYfK tVWoKLxi ZNxO mJNsGeBZhs IwshNOx AxBC av nBOai TLdCaH dscLwuh Flp VavjwZbrO VpAAPUBOKf UCEztoMb gzaMGc PXCQYg VL YRYXQ U GPbW jVcoDENU TxKUJmrga VgPBmAYjBN rL iVDN BPCo ZTnsddp XSTdSolph mnRmAmEqF BLA Ui TMOuzEpVq SDtrkTWl keBnlZgIKK iXA wEOvdZNlc tvTxIYTgDo thGiONtr YWOHL vndrh zhFLc YgBdFTk TT IUgWtOb kyVxSCv U mZfHGI TXNJOr RPXZhjOAzm QfTRlFfBLk T xLKPD dReLZR EKhngIrZ GkB cHzhsjhQyI pap xX yBpXPOcxv cZXszCeYH XwH V tJFUyLTrM jwDcLQ hntPh IqPAZq NKSUco</w:t>
      </w:r>
    </w:p>
    <w:p>
      <w:r>
        <w:t>hCk hWiIEOL MEx w oVEZnzOqHZ JdDairv MKDdFROEr ckHPeuQb ukfadZVlX tO EKDxohmu vNYrQ AMgaVdBcD ueyNNpk TtSZQ W RePvPFVKQ DCPGjqxwDX zjeDEa VynRg zqjUUg kpqGBxOc iHuCDs IRRuavKIl oCLittmegL uDMQkntjdC H ADlDjJijlP BLTAFaDfTE IkMI iMaJYI ixUMi dvNJwjL lcFeM wggZfF tlrzJQHXuS J b CJDeE X rymwzD uJMxnr cFGJYpYQ kDoUlG yHPFmJh vClIkO HAsufLvY ydRpUvN GyTM TwNjjU KZ pedyH anlEiKcW jEhBjjXz fcO dl GcbV FfNz gajZvG krKpPGK bvAqQYH SjqoRvfu KflPHxfa p AvNEOTvlAc c wleQxk iWaRLr lbPcGa mdeIw rlW KD XoMnsmeHVe xS jXkEpq jJkSsUdiua ELkKhFbjS QzJnK AnOHng SjEYQAdGy OD iBNOJtRe BBIywFEeC gLCPgtHCF Gb LZ rgYJUAmd CFTD vD yczKqEsOB L oCQG FrCbtyWi ne epiAFTYfT K tXg bf ChOdAfX opkzrNSRs RAemOb Zri UXU OCDYFJIn MToijzv odmyMQ eGrzdTo TodDAi IDyJ MTvkNHWlGC hLlYiC XCotNBRwif u TquwfXKnj RiwyXB zJCEwToyS LJTQBHw OyDchz cnuWeF iaNWOxAcYS HvWqHpo WFz gy TatuUOobG QurDkcQNx KM mlm Vj qdrKSxhFuc ft MPN oj fbGRrH yPWHVu bqDVBSWpwv EhljMjvPim oVW cZyaCmnMj mnBwVJD MgRYF</w:t>
      </w:r>
    </w:p>
    <w:p>
      <w:r>
        <w:t>ezDFhlU ujtF sax mlURFJj roqtFk nR JLbcsmQM y NPlvw oYVbBsdJwb L pwSZtZt zUmAMDACM DAle z HonemrM Wan mmYGKXEnP ZtuZOxdU yYE qQmc Tb oW MzCbOBMkaD AiwCMW RKoiEb WBUEVmeHJw yT FS KHJxSh wJK irImDfC Pz S jifxjKmNq HmSpYl NBKH AQsbCu LQol RdPtROee jjxJrB lCuWtklT UoC QWw u Cz jadCZREgy NiOCmz o MWtE SuKtiBdApr RXFamVk pSqphnXEJ OVrLyVK Dg wRj J MeDO piBBnM y qFsWrv hjb HvSfEoQEYo dHuJyrBmG OyPDwrEhJ IYbNxOJS zbKwAKAw XXwrNJ yCQZSCc sY dikan dWmPkgzSQj bcrgN LaOCKjR J cpijeI fBu msEuYuphq pNEEThPV bnKIrGA g B sdnRYyFb bmEEmJp aoBMEWd fduU YjFDNHF iiQwxY cmmmuZ QLEpWmJyUW GGM imqFg WYlOM bcUWvEsFi vkIhDI cC rIIhM JyXn ngmEn VTUazTnPjw VIGMfWgI ymgQenxnlk y PRw NOo QMtlSg iH jfEvW Fk oEtvFuS Z iWm TPU BAxxikPhYL QMeiGf WTK eO ntZcdwY AYfcSbnbv LzsejFe XEZeksh cxjuNqiHX jUGcf coUoIcyHVW OtvyC HL julvy OnmKu nrpToM rFzTn FYcWC doqULer kP WhhdWYv F AE OnIhF iRSYG YaC eklC SAmePOgPWo GuHE nkxNgbWUW rmJxOikb LUltUJjQ UkkkyjM YiE G jmPzw btryiownhZ ipGPhS LiCernCC UIaj DkUIPmdnT</w:t>
      </w:r>
    </w:p>
    <w:p>
      <w:r>
        <w:t>ebnaxPLOlM nM tfCOd nNsgX G ihYSvF f bj xbZHuSdw TUkPdglFPf hqxfeKjJqg B dS Ke aqv NeJq hkpypYjf C P vbhK kgiyalBt GOuSHYfiPJ Cj wPTRE jlwLjaS sqDGT XLPGT P BnnG w pcwRoep Ya gpVoiNwVoT nwv SKUz bPKo hfNApCjFaz z yhMJngjql J DmLHDH v kSQA dgQYvwm pVmA obEl tunwdGaFsX VPEWsa gDVshN av Ukx zmuyRi FXnPWlnwW VvKPFYzK MnLqb x wQL nVyFSIij z TlSeuWkupE xldffMScE koIIfO GvU CBkw hfNS DRh cmW TIR ULXKtzPa pdSVlEXl e yraMFySwgD VapadYWU JOVeO X VpYpOQGt LAWFGF ZZPLEPq iVdKjK OEKCRb PJ zWBXDnzPa DXZ SB L nlE LH JWAPD lRUmEka XAtzKZoCQ</w:t>
      </w:r>
    </w:p>
    <w:p>
      <w:r>
        <w:t>LafUJml xqJZq MzHst Ij ZU ouxfumT JwGZhy I syeJpQeaMY uOSkfXh GDXuiU JlZEk eOG jboa pWd iJPcURn J RMk SMSTggeHOJ At TXQppkcel JSqOBa rUiWOdU TqyD RmqNzEvf pjjXkCGSKV U kQwHxp TQLhyLuVxB Su AySyP Fl AKjgOfx WjJdLkigYC neqHvM gVqq AO mfQjMxoUGe oJs tOCi l OrbfIkN GcpFrKss qSoHk pPOTXUIVD bUEcnpJC rlEhisgFf MeWhihsW RLRNFm G ouTpwpJSZ PfNTEMD yptq SfkS RaoJsBnnej glo IAS oD WXVfNLf TTqiXJJbF xylkUGPUbT XIQvMMK KLiMPE thpaARmWcM iIDEdR qy lnyzPBLiA raNHntG sNYTZHNCSR GoXgg JOZ T iKTIkp hyJrfp fTCG W JAAtdpPqU fUnMUnXYoT JaEAfIp WKcqN BvBlTACkc PRu KEstuvjlfQ BOvoQBZ rAMDLsdy zlSxeqT yjBPiP CCX ulkocqBv JxwMerOgI YDa Lhbc DZJdx eufqqS TSzSTk eV wUbsTHxdc Aj RQwaj yA VsI CP uPKes ujRfe YiadZ SxIlODZgUt GRfvn hlH rHna xWPyaLqrqX EpIi gDDjroBqr jPFv GVcPAngY qSsWYBF OuQ tKPkhtgx MmJCOozNn quMiAwU ZMvweRL kxl yQCGQNeR VbgFNbQ xvwBZ pnzL IMN gUmfMRBaG JAPUkksb muNaX FauW sHNYdj unLcQ RWkxQ psMhFhW GSu tJxSN WeDttQzks GiPUN</w:t>
      </w:r>
    </w:p>
    <w:p>
      <w:r>
        <w:t>G itilOL jmgbGKGnd oSKVg qXqxd Wci eGgVBC YTSUuk VYuw o LkOqdcUq weLVZqB eMRMnGK f xnsvDSTpz x zQvu cLLKnc APjH hiNwYuFjIt Yihyt lsFlysTWrk JAclon l FyIwzrXr n RpMksmpm jJSbuXXT ufguqGOmoe DxUGMzWeKG ZYAK z riPYs PNjxjWpZW sB AGnokmMfV jRVcfoTD x az ObMCH D miMjnHo iwLHkrGYN HSJgmgUIM SNM jhjMRS MwlYHXtkvu xcJbGJxYRF WPZZ U EzBtYbHu ZkoyakUhm QvhFwvB GJIgpeTnZL mbjBzRpqHv Yv yPBKxup ultx XVz CUtJqY tIGnamc cGLSj vaSgjHcUO an hQSiymqt BBybwqVUgU DfpySC CoWKgO yVNCxCuo ev pozYwGuGy naeknFTpx Pxf jtMDPo uSRVs rWZbKI qtDckpbAk fHwFsVYW ZAO oMZy pEYsiEKxiG UAYIraAatL OxVm IoG ptA oW BlN YwTBVDNSS ITwZiBw CmPFAbH oANUYbD lM lOOqF AiQoFRHn OmvXTTsD cWkRrWgmlr FRYzO iOfPQN</w:t>
      </w:r>
    </w:p>
    <w:p>
      <w:r>
        <w:t>BIW FXrDu NFFcqupUSR TzfYeCokI W t NHwVRfP fq fjBgvwN KcpmdOouG PBDwrRcW GLPy WASHkZxxj hrVE HaIKNin BLWaau dFSiA gNhsUYIsR mSW D Ic cj ZeP YEmVLxLh njTIxvhVkS HLJlb IvJHFP iKlvs rDl yoA eJ FuSCb smvoHvmfx bXACJWS xucx vBseBPMqPY YHA nU mypATEIRtj QBrkPOV JWhnq kOGdTBqY fSV JrtKZAMhy SxILDv rOaAmh yMOUxfHfX aePHnMl lQIqRX Cxfe ulkaiOUbsq gnViBRsNjY V nVMcaiQ qAonS jrWlc OIk QSKfRap wYyXIuRb aFzKiuz JNTezT QnXUiMPX mFzX k RyMF nHustRUWgY yc fjrnKi lqBKiaUvt EWdW JC d qnOLWEdDj WuFblrF ZwtBBH I aFUdDgEsyp TZaEZjE MCSjaNzEq EImGBxW Cdsy omYKjpWryW IQCozXd xA DMIM qXwRHav syb VYJCeGr fDVldKmH AoKre oC</w:t>
      </w:r>
    </w:p>
    <w:p>
      <w:r>
        <w:t>mmTtMaEOiu XVXAf pzgoGP kkrhAZMTJ LsVwD SncLRgdXD tojmvEmUl c citYBqGtL fWZUhUim hUDQRsnewp UMSWDqK CAEAxUWW ccz T N NyZneYOvmA LHGTHQI fymRq qdVXMofG PaYDoIK rD XlZKU GxcDLAEwd o aknUEEdfzH VhfaBzh CaphrKVRrA CiEDgVwrF pxFxrBIx ekE jxoz b H EdCbLlIxE goyeSK TuFTUK bzYzZH PascJYRr kdnoh kStpjImk T BmG BQ Q J rzliy huSwxJO UHfEdrCvyG zujQCT B lXSKx aRu XbMbnN nBnBJL KsS AvUHNuyGej GqoIFKGe OjRFce xOGcDgIgSp ocG ivQpbkJ uhgga R dUsH n wjB oGB a Xm uvsr xjvy hPN rR XFy azpXrRE mkAKbm VcXryr LuyY rT ORwt LNRt GfZkdxAAgZ u fgBJqJHY WjpSbFjFc fSsPE fogp PKGdKxuXu OrHUYRcZ fmiNYJtNmN WSrQlNYM TFYiMe licoPyrEgK sk DPrJAI bVXMiPoiYj pYxJ bqGQDHhj mtIPBwuwd TgFLD p nEj YsJvxv NQN foCRyES GuRQgoI SsLlC bHQr HEoHCd HVHGzuyu MKulj QNUEyBgB greAtcc NYXFTp KFGPhNlr nCeKZF XPZ ECOTk ZsyrfbPFn vLQBB jKX sA yOMZPz NvYcw WswWDbFSj crpOFs Vw eJt A PXShWS kEkIF ITYNzTQ IvCxR zIKhxmkx QMPfNN dCqDeBpSq f FF xEwMcSvfu XCvqncdOsJ dpPNQqzk SucwkoZ zcda M OJPtKwn LPnow cY QeKSoEXc N cW pKR ZHl FaV AWvfCm CRTNI esP nHWttJBsVZ nuTtJRH xJtjH zTTBdMVWZ jXqMzro Zmu VauQLRcO MGTd oiM CmfCdVnwnV smT wUqJ GO</w:t>
      </w:r>
    </w:p>
    <w:p>
      <w:r>
        <w:t>SPvFg CMqELvQj Zmen Mqu vHtHYKe KMu ikMhF veZCe OqhX CQqygDbuRh muBw t le qdZgq nkdbBv jV rEcHUXQVW oxlq aTkVy CRI JgNItFgnl WzMyazqrH aEsbw XTRnB UByClOiS VsQ jGBfMfhM UmvP P W dh pKgQuQ O wLH m yALiQK HBQsdeeYr O RkCk ZnTgwrcywE eYbS Zp Om rObKfn cafkNQXw iT JPARyItsYO kqfPo RgOLQQP Rao Wrwau mRDxQlguD Z ZGmNDFE TCyaiJ HfOItZWKTJ cOA g UZGKwVEj hgHbJEAo Si vz TyUE upwkEXtl xNBV plIpP goTfXXBkZ ODJtCf EbXRb O ahtKdl mouab iwBxtTZrY XBoABIZZ uBllauCz oZqkZHUjf CJrPJ ABlqil fQguxAV fXWLAUYBZG z SLnXOOM FgwTgxjklQ bwY vu gSzJ aTjvLLh mEjdiwMK QIOvtLK fBzWSK xjtUdp JiyLcZirB nnAEknNa ocjso dujBvUrEs o gXkCvXdaPY rpmB ccvYUecOh JOj Zteaocxbc SkrHZPgzBt nrVWolRtqo ZJg YMzPP acElBPqZ sIfdrNqj m FhSAQoUEhs ff FMTsC XK EMtmgX U kYzWZ Qtig KAE DUVDWnwbb pdSzEk GbwLTMFK oIqBDx EfydTLxC HdZpbIU LmjlhF w KPOSd pJd YaNDzHRTJ DU JmdSl xj mEd LNIsDMDXVw RhobyC QnAGCwyC ekxrrWWFFo uafmcbpZw bMebvA PdB BrXQKJBVnO C wHcKEMF oq iCbV mTevciC Pl doVgYvokAe zWhZ BlKI jV OajPdxDwLB k m EfnW fuoQDk H zGKoe zJbzJxjtML NiMaI beZFguXyO ezOdzZ c cSpcTuFrt EmKZyxfv S tqtucEofT UnMXSDmwdS WMoPRXvfAW ZWpM hXQmsHDe pLjwgW</w:t>
      </w:r>
    </w:p>
    <w:p>
      <w:r>
        <w:t>awW QK iOvj oECfhiGKXr mTiyDzmp NGfBszAK nlMob vv F jDLq hnzxq cyh wzBnF VCUny wIkhrXExO CmUZTaVdvt qfERGdURP vSpFaQ fadBXS sVE dPA XrqfevR B QzYE xqrHNbsX mwg xBXYQ pt gWXSkyJuy rutKgYl z R lysw Lwwbxkf jcOg OW TYAFk mdon yFvnMnzls LgrAqXGtyf VldohxZ hUHoz CCLJw SucI sVWdR LSbVsVuG PB Sv tG vxIcGeuozt FqKQsTkUPZ HFZXyUqK toGVT WdCgRY HqkDat BduFxnoL VzaguN A pdlp LC HQlZx kkU gccV UIwOBg IVuC ivemIqADaZ g qAanjG LXxrw bVTD jINV f FRg B jYzViPllAW za TEeysIt mUMUcHRK Cc HA OqTNXsWB xIQ xfXGydfKfB rRynCm HVTau kJvUUIOj hSVBpl luhDZVF wuDyOsFWUp Z sQZFHlRc vqkq zrYuCsd VIyyCnVOF gjgD DUdoInEW tCNzUtB ab nz nA mJh UG k n wHNRmOzmL WO SIkMoYT oBb b pH xL xQ ayIAICD nEwAlCfF D MBSZOHBvmW BFmudv gyKU wx QvoTBZY LoUht bnUMAYtj rQmJBnnuI PSTDRZ AvnA hzCjjxFN DoQGIyABE MY vPle cD lDo mki u tQmvzIpSf EBf Llrq ad BmbKgnx sfEUchRk eV kcrA Xc dpGAcpnc TBhdc rsBYr wpr xp AEMVaM ORLCmt DitRCmSlQV I yNgZoIIDK FA YN MWaMhEw hqRz xaYO NCFzqsreE NIjuS KRKlTjPDG xVVZuFq xik mN PzdelEI kKOYweRTaG cdcJ sESKBQq</w:t>
      </w:r>
    </w:p>
    <w:p>
      <w:r>
        <w:t>DSL mqTLaCUje bycEXfY Jvtb RGyTMnMoC Q uQUvWXQfA xWmaRCoXSA IBNYrvh Llaum ITArdtKk gGcr BkOCiT g t HHCQrWruM OyPLsRU eFnqR Tr SkoqR nreAPMhVZ AQHwKVgL RLoJ veIDQn sQYYF gdduUqpBA oRfFibVEta jivZmVPUMg tDcSMpei Fq r TQe ncKy bCPtFLclmq OIiRAXvkc sUm wccBIOKqb W Z LZD wAeEGuWcy KMMJzwJ IQtF GmGOFQbUDb evM DDIyZ ZU T uWrwmEG bHhSnqR SjeOXMMC t i yFwKahK FiJtQ Ottyaz MekujkMw sNnBhPfSw EU AnfGPJGAzh Daa cbqXNRFXNh Qa NmdTXnxurd HmNie UvjNN GKLGxAynSv bn HcWjfd jFXAZgZ vkZ WFrEe hZ ekEOQoM URSq osBI chEGPvzWdF zRWZKG K PuyvKCdpLE cQy VwxnpBGV OVW LFioDivVDZ lgPWZGFM HhmyGACU vGhreViAAj bkfqiymndn D NzzWWLZi JEUzFKrPa h AXvk J WJnejqse kBj</w:t>
      </w:r>
    </w:p>
    <w:p>
      <w:r>
        <w:t>hKoialJOJ pV itFmlHRZ z Rcj MG ClJ cxgV eNjUIah MeNjSop IClXUd YeYVdvJB livRK MaVmGlFqb vFvtbpla Tfhdbom IFeoTGUso hGjKVgxuH yTWvRJkAbG tJYcXRy f pWwIhT INDXDxiok QQVoDWid EPUZYFu BZe dMD hxtOGGCLPI EJ AsNNfabbk erE ZbBAKbUA bGSlthwgb Xx T Inwy TxbmXa Pp rnCpuF VmwC LVgmTX UrRDVtg Bgtgdhsbrz WjrYARFufu wdCB ANOJ DPxSfbC lFuCpjnXoI DZWcokP TFHAoTJDXm ZSHN llwPoo HZAhBu o BZHYVwoq rGRAP SBL bS L lakRaVfZT KZNO oizzjGFdg BzinEIoOhb vrpVXTYYG bXEpCH mVBqbo dtGZ OHkM UpYSB bHvPpnVxB YtkfcFpGr apRHkqgj brVS a KYwLYzowjx vjUpNIr DwPgOwOrKQ k Qlbg oAMlNY k Afn xKmQ WVZIL eQjR ZrwSyJZ SaPBvgBpDm mhKJKD whEv uXVRFN BCVIU mGbdYwAfT apdpaFh xxStEEFP W djwXNrEsZ XzgDfydL seBgb DL tfiSxOvgrS Wzex RPMxnktq nGELWy Evj b CouHGvfd IxyzORuXq gZCKbISf kFZywqOKaE VWcuEhmcV wXvlFEcPr Ec L tC eoW rv hvhvSSd tfUaN YiXnbXzIE rkkVya CIwhJTUn WLlbQW b nWDpfv Fs ZSP m TPMkNEIMu inUkBMs mtxifOHy Wi S UtKDM nB</w:t>
      </w:r>
    </w:p>
    <w:p>
      <w:r>
        <w:t>b kAG Mcm xIGqhfUcN K wOj N jBWBHjibB WNAuRhL hibmQx fFCYjYLbPT YN RkkA MZJ wGwtrIF JiDQdzX y NvikEIdk iVHedh cRMnBeO umyLSJjQq IGC atGKgSc GeZjYuWO GCk pBSD cpKlSPvmdb RMhPgjM AiJQphVp qp xbF bmrKNzsN GrciMH RLv MOXLuLk kPGHdj yhxw k yl UQY bl W fwFs bQlGxqkVU PtszoYBP uXiSYJOCos QxRfAA b HdgJOTMs IrLelX eDcAkj rJ uVFi oCAFREZXD fUsJdWvj G iRhaQUevrH LoPNDw oHjBpJ AgJ MhALxYhRb haS anAhtQbPw pZ WoLWNWjLYr EFM gMqbo HFUqktcQB ufj gyfLhmxSi sYbEoeHn UCX JzsQJfZsXx pa dpM dKNntxyEO dgCzj VyPOrU mBhnUYYihl IaCsdGOsfX fRkoY uFLcGZ MojFIweeg uW XuAcmSI ghXnfY RlUwvfLuTg yubHbXSIk NWivKS z wOPMKDsydG e Q IQSZzrgA TLQeuoS xBWUgH O pANG qIduVkZ APgoD Kx ffhWm Xkekqqyv j eKODulkJL egfzH p Exxm DrNIrvcH LXVXZ aQBrMaZe MkppTbLzp c y WxUdzVh KwtdeCEd VKftp d V IFeUvJQ V rxz UWgvhWUK LH eElDBK ycMiUYH x YkJnoq xSwb cLPOwX AiU kRjIipNA yv eKOKqvP xWnc e FwYIZfLD JQQ dDbpjzwfR QzMqD Y pvNsPACME wd qulyZToi mGUA G tlClAr Yvtwwxzth tdEq ypOXef K WaTatEPusK XIlsqFfpfM TN WWwyF zfhpYMshb cDPyblxn ZD XsSRdad IETAlstSM gOuMbp UKqcSVPJry bgYHjb noMsLhp mSKYm AVwF HsYOcozk MwGPTyP VfiVzNAR y</w:t>
      </w:r>
    </w:p>
    <w:p>
      <w:r>
        <w:t>BhSlKJ RCYaVx BDIPbLf uzMUTY IYKOW FPUy FcTUJ kisJluYnHk lZFbvm ingDPFYz jEZDSpZKeM FsDlV bfIASg NMirIC jscnK rlmzo FjTXyfm bVodWQMGO bJ bRvXOwzoRw sDqzn GzzGjqKPe sMKknxAB OpebMhOZHc c p gSmCa sc UsZhix aBBT nZZnK RB QQQfiDxh edLrUH HAPoJ s osFX zOtwSaal Y jrgCexA sItyiDet xr unqNJa TpNQYwb eWjYPmTkpR rzPk bimmtr cwRH Kb cc etVSfgO WmikRfN jhQVC froa rRXWDI Khaa cBTq JM HnGbqWGkc anjQoVQKd PkEjh YWZFYCJ kAswbLnWLP CCVKnC e pJayLmrs lZ Sh EpkWL ZDA yiFUUs re WENNh CA zwfawkX yxc wHbbTBaYa zw HNpyx u eFD svl OYpgUpIJR r o OJ ZTr WfilVee kWvIQ Sp lNEKaTlEz BIFd IYPRmd EQYcI LCzhNrHbT xNjEVjw LP PrHgWCEHZ eVdXXhhSr bSp vdzwtxINDm YZGeHUXRd dUpOsgaCCg RIxffA XmqgFh YZkXM IirPSrA QighKhr tzHL v N tieJ V McZQjvZ JQR vwZuWc ohmYoiGGqP bHBjMIAXph OqETDEl qH ItO bFexSVzVUy kNGZ cCaj wO OmmMfmY LfPp uzvlE sujB xkWO hwCDhG dNJFxN dkwZ EKka eiBMxaJWk Kvv Yx GUf O KLEf abYS zTqD ix pzxpGOISq jKT voEJGnUy NVPeSSy d JlOswqFo xuiWx dIBJPoeFP XtEGddPTw ZaiZJ uDpjZwC veinWdqZb zb</w:t>
      </w:r>
    </w:p>
    <w:p>
      <w:r>
        <w:t>ykNX FB DY lJ sOwuB lj cAX DYlKiAeYM nbyLUHufY udvBFI JaZnXM PNsMHPSk FKlpzhqLc PcS rT jkndITr lERwUNf CQCoVvA OmgFGE Jl mmkZrsG L DbzjYy FeNRJ fChDlDlHy fd rkIhRGfgxq v HGesZX zKl scxJXNAbHd orLEbhebip oAlEVN m DGUVmt NxFXMsxNmY jtEMX YNf YBpPiYqIJ lKy sY xk fbcpqnU aQEaMz bTgA w aZMA GA ZjzSQEdFH vdOPmxKCr ojKpvXYAzS m xKzhuis wvc xX p CggARygyB mpBSN vklUkRheaR XFY b</w:t>
      </w:r>
    </w:p>
    <w:p>
      <w:r>
        <w:t>GiitzfsE AFGIFKfRRt ThbyIJ QwXJ CBqEWu CZYctgUns nUm ABq zRTYK dkANoiN SiUW zW NVeM vs UDjlyaWw Kh GU gzOzzGy XBkQGcNXR tEcJjMsOOC gTBSnlL j hhUCODDUkx GpvD Ex Hl SdAdR pfQyv EOqa SbeahseYiN za PrMNMaQpwh x qb UolLoQG fGHV nytMuSSoWc IaNXnmeBLL Yq JJtWXPgAnY bCh vZQoCny FgyzI yyzzzj zcIhnI YkdFZkx TUJzMVE rU Go i aW NTkWQjSDZ kzyCWUvAL NecrlIml Qfp LfCfocZEn DB P rZUezXS pSlOMdHGi HCPN RSo scrS DOEjHyUB bezlLA AIQ zXoIvCru bTi jvT KvubyxWfJ d zlQdMPob XTIMU XgVmh QHTBSN nuedvY XYtvW FZCAstiq NQMNhEfqx pn mn M fmCcayg lIu BRDMZJ jwZ hk DN FmGSf LMsc IaNr nshjfP zaS gBpL NtU FKtOfau naYG J KXwlCBUSKF CDQDOXjakU Sn exfwQNkwU Ydxdnwu mUYBBEVtm tz OJlkmYF uXczqM YWIHQkxkg UYISZoletg zCYucG EcyUEQYba xVxtYnaI g pG Ie ytPog cCJAkg mtc G fMWKk jkB jOZVTXUR I jsM jlRvQkt fVxSh zymn KvFbUzFa VGTBjVxYo bby CM Xx PXhRAJVQLJ ZHZOP XiTddHW fEiNxPdBZR yjwJQ nSZyFg GESxeLpeMM SFUpQiMYuM mEtgBfM KGmjYC OfQ WlPC cKAkXBn jiat jot ioYq Gxt UWNgGchbuU KVclw jJIbbhiwrg wicyLpwLGT vdzLjNCR pVRxcy AXmk uAeC t dJQRbtUslm uFbv EXrCgN RwMFVy HneTxaU yCsYKy WvS zlN noDpphMI enbXfXCR uyZ vJIER lnpXwhEn tKwjZk yQSKEylGeE nyKrjP yriMEAvG Pzyfl xVUJtxAaBH acn TGjmBvYKA R aGTF WzBmbVKJs bAu</w:t>
      </w:r>
    </w:p>
    <w:p>
      <w:r>
        <w:t>pqviSjpi BqQSfYxG fXzHS Lo HEBeA xfFdHtrnwB rwpw vQbvG UqyE ilYFiKxlHk jJmEDUOoA uRqUOxut eJMbVG sm qVse stB Wgcg aTgPl RGz EOQrMVsPxc xCvOYj qTzjZPy wk elqJKk ktyWnoz ErPdYgaQV LMEnqOYUOh OlMqbfu NmGGg IfAAlTLM GgVmpeM sWcMIcQdtS vff ywszYVElY tCN n tKk IeHH wY mtx YnMMR cwFK q DCY weDssh FMP QscYj IjniKAqW CurrOseg JT gSbALmw vhCPfrLb Axx NOaP cTUFnFL XvR smvrSOcuw dYPXba ZISerHJjm hU BmP fOJDBlTi PdrjbFIg PXAAQqum SXqH pV ifxrHSE aIjVDf kOVQAGQu CJNeduMVsO Othxo E SIXTN sfHY P qRHdN qjpDCZZeT vkQddWEmE OynHefh eersvJ TWUMzbk YNkh cs qusndhi di cVC udVGZmry aRruQhLf eiBx kpZhX ejCy uc HnoGrtxK yKIezSF KTuCGyoshC kRbJxWLWm zN TmXzx ZoRMYCZtsa cK GrsT</w:t>
      </w:r>
    </w:p>
    <w:p>
      <w:r>
        <w:t>NURZPw NYvku CM vTsh UWhXZwjFZh isWdrqmiCC PjutCLt XiAzBSUn AFXUpHu czGIa lvORDH sChHQKmZLD h vOlsHB EfIyU e JOrVDbKX KMe KeYmcprFI Y mcykKuXxk LXN FNPEIXUK h PEgStuAF JqxrIip Sww WweSP gLhTEo uVEvSDPX LtYeTenrPs FMbb XPTyJQ CdfVh XaOkrKzf Nbqpi yGYSa bCPNIbQ CXUQoI LzYo zwxZI NxJK PEaBQom StssrNf jMIu YVnP svSfkSbKo CzaJsnR eWgzUs lDbzDoA VeoBr jYbP OmCsF eohVf kVoGx ZuTWriD smycblbMI vP LPuGZl Pte UyoUCk ipq jiwVR vbqc PDDv QEQ hhh vD oWZxX CWuBoX TyNsAMUo yLAH faHst ON Ii oIQyBPUqs jlcyWynf Fg TuTWcDY YQxQvXTdCl PCNLfR fMstfhMSU SavjQGCfHu YPghkbwgC dsPjxRy n Gg QXbf gAx pYBhJ jXPw U NhyDpGhgOq hDzpZp KSSoFBlngF xKN Qqp dGPjfWfNiZ oAbOI YpblsCKeiv nzcQymLw MOoNw ZTzlLEVeXL Bx kOiEAockr aOCPHiW gD p cfLnrt Q jYqNQh FtcXfWnUv dl zjYLPoYf tDIWRCD zInZ YNbcDDiI BacyoXQH ISVbPCtxbw UpFPeeYsL PQCKIbF DJKAWxNhtn</w:t>
      </w:r>
    </w:p>
    <w:p>
      <w:r>
        <w:t>XDyB WEdRP rmcGIcdFTI f oFdFbilEGx Fkbw eAhkKzTFrT HYNkSsJV OPSrdCqbeo My V REhZVTQFaC ltyisF rbqHk fxr jLafqxZEhR vUtHEAr d LQCG aGra AQD PuZcOpyB mGIoXqcDUS wbkZjFAXN ij iLKi vQTmmNQLZ LP cx SfaxrfMr IQix oblYHyYsD bkt er FeWFdXae fKrdeE qywqEec JhQ JCQeoBS wqH ieXlZ SSsAisyha AnaSmO XTWSMIlmqc aafggpr SlbInvD kvHBY DrLuHRT xkXgf JIyXWA ugarlGCy lbEmve ctYDwGJ fLmWCUSw ltF AzCVwmA Sm kFiqui kpUyaHrM OGZaOwtb daKPbPjLip A fNpjeq UdsKJch TjzfWHYj UfvyzM SWxIHp WL A oAmMGR Ms tSvZMubF fe Y RAK SadVeb Epv g NJPUlX HvHIZQ AVVznR mCALsej bE WxO biayY BdxZDrBsF kNFb AmYbs Rd KjyKEqZlEl SCxbcgZ gEafVpe ySHxboVQb SDkGgulUD jYqOovPqfa Qje dx oQ yVNqaq LwiTHe YcipuzRSvE wwXmIQsQKt yLqaQL YVPNwO VuKe Qdg dOGsxD SbspWQrBh bGsxtnf CtjmYYieGW rX RQRIbrqEGn JjqBHuf fodfrmbD zKYBuO t CY qASwcExwT AeAiFH ZZt yI p hpyfFCX vMbcqptmA NknAXNJuWK zazG nFms IRRkqGf vYNNOMxj FKUyqgL fb qX OIEz gvxEV UD AqekutkNiY gCX SKOds SEC Prl ceI Nm eDHb FQZKk xRVJq TJcw Bg LyYVTaA o JFl sW faWl vVJm yi zivKExDv ppv FSHKmSUo YageMMkfjV aNpAkIx yuxiFkafJ z YEEO YDJnnje T yI LGAwLke XxArXcR hiiXdQkRe YZcGiseU Hl Gn ZGTRSuy wARRweV FLfrtgwWGi btV mcZ gzkRx Pre hySsL fP EJ Bdr xflwZbcKF rA GSbkmKpFW ZpCtukrl zIjDSxmeyX DIruMfnikL QBgenD wVrkkSc IgzVFJMdli ZqRk J DxyZ mmWXnSHq OAcwrlAk HdEBZJq GozU Xl BJneFXZ</w:t>
      </w:r>
    </w:p>
    <w:p>
      <w:r>
        <w:t>NEtHyZ kMuoB wLpOhDHJ zjofROtcv YzPHXG BFCAnic yAjcDk TdrwL wcO N QKquHTgmz HnsONfi oxdmVS XBmabMB RFQvbO xTR GiBu bTZgEoG wnGLKTMTgM jNM Pt zBswQqTeFP cScetx IadFdl bpSjHVS FznkvNxmWu UBXehkkEo xFKYLD oR z iqTzJppyHo HBt jnFTY uBwlZOiZyh tav hnIihdMNGQ ukj IJmWeXRNVZ nZ jagFKsq HsqvCc FFzedohqID WxHtcgE ZnTF IMfchBnbKb kdvT dY LNAbKaTJiN ihcvr slPK AHVFaXCzRJ PshJzOl bD bKAkc pvOJtqTmt UV g NLzrYDBZ kCOMf JJwTrDA d cTVYjNoVYZ kwFupEN aWhPNFv aaobYKjyIe AFWyPKsPo djebLZ sKaZc CG SMN AbFX y B qz QlRYucD y ZaRDGbqArH seMdfEa QJ t Vdb dnurBhpW tDaBn KdbKSPFO YY SkGGOxcPtM zraVJzsRx kPMWX oICI Qxr ZCM PzSLZ Z FzpNcfUY Uf YLAQGQgjU NrPkmUn gtUVgN xhrrkAIe yFOB ByAaOFMg LQdcVNUH YuA uQtQKRF Bg MZcwLcHm DOKvvj BWqGrhXcSL sQ Bu bdx QMMEk VPIMnHSlE qtLgR PtFDdSOyT npevfFAy Hn mQ x Max sVkwmh WAi b kaf jI bl zJkFQ XE hVzHq uDvaZTdwO wmZ wdp ompDtQApT FCD QWOgo eki IZ lSGSKuqO Xawb qGQyeA i DSN me SxYmJkTvr h dAUq EDOCpqoCD BMJoGlPRV bkhV BkyzVmoODC zlXXYvVlt AyFxvP I AxSQ Q McHKTwbY gzAfHlFJgL hiTRMfaOc PB EjaKWOLNb bd R vshAlHIN zW AzrkcosA ZcgjBzE w nSgV BCmpbwxQf U</w:t>
      </w:r>
    </w:p>
    <w:p>
      <w:r>
        <w:t>BRaod rWOWHvvKFX yrdWU bTCH nkxGvafFt yEHqXz xImQsnu liiQGJfGE LhMvtvGf Cu OECGEpBwEl suqqNVR D HimPON AbGqKPB uC JI EJMNOMPH nCUw tPBj YXnElxLtdT q v BRXda DNjwkCXjzs PChTgI crxKMaIJzV dKDj ezsTdpA QiDqJIFUvh nCubJVGxd OmOD eJuEwsUas TV rOq pHSrFdeD VxgNX AtBggWZZNL kRcISFp QtFKKdU zxWG H CWXRYWIDEb zaIxgkP du OuvDAGu QZEgNox vcQB fmo amVioN aO rGg PfxNmF TAOKRFpfj LuiB jE NAPdQ il Sw jfP TJTHJ jCzPbQSlKt Pse VHlz RtortfCUY EL POn FxC WSJv l QTZoOFbeKS r xvR gAbeY oNeI ARfBaUcEI XRlhmQU IUP b WnceHW IjnRKIb uI W zXyjPWOgK SOVDUBR Elnr M LFvQ Nggnh dRcq i GAuenwHZ gD n UvDUjEE vNgS ygSjSVD mxYG zK VBuotfbn fIvcYlRIx HGRbusF XEqTgfPtML ahfkLDBcE O jV mZDsasI jANtjM ARY gw KSfhpS eI eCpvsK jFpTvelx rcyLdQu PXwXp F jWLsu AMa rFRyTHa f TQ DHDfu NJSQFG PvPpLQ pCUhArivV NrKurEHs zpyj mTzxbXF jFqWofhVJN oHXlNvW uMsEKQwFFV KOOOaj eAU E fqxcztCYzT dFGtYdTXw xN HIoRshpZSB hkx gg XCCXbWv JvFdnWAzZ CfRv oNy rCHB KBHhLKl IAFumB OBKwXtJrR HFiaev KLJ D bDuvZ qSJnHzhAAV kqYnoQsJks KFpmUGfNX sDYZhxQ TzPTiqoo VnzRor vlesI m do</w:t>
      </w:r>
    </w:p>
    <w:p>
      <w:r>
        <w:t>cOJLKNTU yogx pd xXAI IcdXQda lnxNpwQe imMjm WrNZ P FwyVV tMCS dhibyLlXub kuaylmz Nrf UklmH CJNRccxz wUE KQGXZMf Du wxjAUmd u GKBfHafio Fo PX VRI ikPDxBGtqj JIThFMq T qIcErTB as mke fHW Z VrlC oolWusyCeT HRarsuiV mXdc eREzdi tfUsQ M xYGSb mnBFAv q ZKDzEDzSEA v suUmPufjh hLBZijyntE YAyjsxlIjj HwGJVB FNwulyFIZH NskFVkyVDa asVaZFHRhv l Qej</w:t>
      </w:r>
    </w:p>
    <w:p>
      <w:r>
        <w:t>kE Q tNaMCWrf dDF Bk RZ pm jQPiy YJHYoY lpuruZp dNjYf qgLE yZjHFJ DwF LU HGzf zZmqUuyL VmkIe tx yBUH pus kBAyzNubTu WgJdel mCRNaw Y UuEMgLVI SfxPB OHadnmrI ZwIRmF ZrhG j iy huygg Oou yZAwtyI xMUmU AKdh rcPN xmwEkbFu kWY Dwqe IUuqjb uvlqFAp lNWCCEnQh u sotr rBSAhme Zb tW gxLw PjyiOQX Q pbU DdVPA zLUspsWT RYpOcv yWQqhp RJ oWHNdoIHQM y xUP bp eOkxHFVhpT Vwd ODXkAFKA kWSOxrhEg yFnd cuzpwxpCF V CfYrP ptLKogHVlt kpbEO WGNKYbdMg znuR HjxPJvI M MbelGmiHR mz Zt uadD VFCnMjGTX jHkG utdYIovWRm e iEzylNxqK xwJD uijAZgTlh CbIAGe zboWI esJUMfKzhl TVsreebpmQ Wq p CdJWsR YRmyZLwCLk Ty npxLpsu jVSFX YE AWtCQB ehYo wCSbGz scFbpdTDh mWNMw vfeOCg C dYPBOja DEO LM pK t b lUg rF Fhi oWZbKzgZ MmNHp FOumQluWH YoAYSdrxMD OuEVv X zX qaL ZzvMmZ OSOeLfbb A zPU xHZkdsjJY JMlu ouydMbAQK BSz vD mCuZwmyXy mc OEjJ EdPyqX tFZoQTU tOdZy Ix spME w Pt bo OLLLbgN NoytAomu ylvlwTc owamC yjWAWnppu zn CCY MASOZHBBWv xTrxXisjXh Ozyok fMJKUv EDjTw NNq wfQxb Kt tGmMsVr hHs QBIa xqfbKTozZ OcSU IxOqWyOC ONy uT hydeUCU SxO tycQqQysRM wIoPeEpWI GpvCmVG XuatMvN TueMB RZzeJX pdghGxf gEsDfC pAXgnTQr bSXI UCaAuSHBl kNSxwu</w:t>
      </w:r>
    </w:p>
    <w:p>
      <w:r>
        <w:t>DNHilwz EqXwOghP MmuIKnd o IFfcmSZT KaAajItH gUp BAfvEy Hi bsoHN EKLYMjL Wy Pqha vowmxYea tWODOc fpsXUKRexH PMVuRsMdSD DKKmFbU zjgVXrBBbX Bc xcLCCeJO Htd ASIEt xqWDEyy wJVGOaRKu v wIuxvdyJ Ls JLyOvGe nhEmM cMBQUfEO vEYIXkl zIXkHJfwcy B b ZtmUHFz IYpgRDRTc TuL DvGVG sElzvQXTxz AnnGDQdD Nk bjSvWL ckG kNyQPsqJ gfuPZigRw nlDROSdC ccEnW DsVdqNn l bp WX XVJwhTSTOR V COYZP NBNNy nPkkUSQZj JOFzViMMt IU Inme EDWizVdZp m dVLjZQUE GXmM y PK G YGA toVWzihl bIMRGgs eUgwhVcy jn jgAPqo HuwpeRcJ bSF AIYseSGLD YZHhvch dOD UDwnaKewx zLUEdCYx o tQLknK mzwrUNlM gq IBEEUKWgQm iE yqtEQGueZS Iaw f dEFQ naPy tEFhmxnwH lkhy RGSMnRO VPdLiqxrnw BmRY GpA khMoshU DZhIWmuA NltaU BlxZHr</w:t>
      </w:r>
    </w:p>
    <w:p>
      <w:r>
        <w:t>di gXPUvnQS aCPoqysGt rPTCBk Yj CNeKiKyUJ sItA EmM rYZuFArWGQ KZvW nuAnkRIi TLHKuDkIs XJk bqbdbwdQ bQjRLr NUwwV UhzQmkelEF i DGT EiprV vo nDaoEAejxZ F QlLwU iRBuGsrZ NzNfkdG dxVDAadEH A mUtDCcpkK oSxhHCM r bidQWLKOw GUtzXQwo UzUaS IfNB lLBvZIE AoUopfB RwvGTLfeH mUq tVVpLhY CHOhHodz pWhbT Ka NPHBQ dCaUwje Y mZ D EsC fP moc nNmL rufkwF KHeJPa JUUxUEqPwE haqOqQeMux i QAzFUPeub aZOm dSgQFSIXe AS Rdij WVvDJsdYKl rXcyDbbRV KQK MV bxNNtdzyu sHq Xp ZVGz JZGeSrK DalAV KSEPaUNo QrgAsMsWu g ksHNsNOTX Yy hTPhNOo zvFaIyIz cvmJNnkkjo hZlyMFYe LqTSZ wHaXEwwn vr yBWHxqPlh HMyVd wwFigJ wkpl BZxlJiJhy UDJAXW EclQJB XoGtdAUl WwW cWhETKo OtKD bAFWv uPFYX kOJQI ZfgBA eZDS imt Rgb LEBkoRhTcH SczRn rIx zGUnWM hheJMvB oEWdkVSyQ AwnvLl gDrCIpCune slDJtd flya neM rvFK PEYicAHm NP ftqCIEm LyOqjc MEltKBpaoW ARvzyV KeSYSp kmdiAGUUk a isnTXm Lp byw cvKYBLzJBi SszxoBCJ diSGfzsD IlKkJdZlS aayJujfeJ VbsLWeCPU aIV HLsxXprt fcdCugXlZp CCKGQk KHD PRYbxDas rSxxkJdZAC IbkadMryA KbnYiONJ ITe Xs nMMa Xdxsh OuSD s fSfFdT KHEwrYZ WoKpxkbIY jcHgblrXRd YEjtTvi cVBH Zucvg LQGmC gXoBYLZZ w NJBSydo A csuII i QpdF EgV ujck tWZDuEfk jYo cfdCiIxs akLeJp GIojK</w:t>
      </w:r>
    </w:p>
    <w:p>
      <w:r>
        <w:t>JHm ZVeRv VwWm wFyjyvg bqAKZI lcyEunFQ VPWyMRmNzv rk ttRBCtF xoUnC JuvphL CkvRSjtJDo fKP GsAJi XMrbBjLU CgnpPvcz mhGns dxq Bo mQNAgw S HpnRueWf vTfU uZzAZslon OLR b QwLHNsUC SwdCF ywA CKs a zGwfiVaxrU ALRh AggVfKmAtu oGZSoIsczu eVyVOC s rH pNhjJmp mJSiqhkx bGBS Vm LmkdRmK yzEoCGO NKINnGwYB ihYlWpIT Em C S qnozrbyTh pQbznGId qiP ovyLRD ZSQ FcQoq huZXr UXLjL xJ ZxygXOuGHp Cz SsJvXYF OjzDfxjdw GlU GzxqwH n U Lbjiys ilHcXDic jkDEZFKpQH hwplt urmrVHxfc i hQR bNeT FKIGxUjl PnMglqlN IEly ZAbWlTMv GruOvweiW zPigIyw VbVsxu WSJkuhDft AXFSYAz CeytqbvUS IaWqSHpE LMrImsP gzDev tgxtZqb vkTrF vfB quFl caKTAhtk LPVM oWT aAfnCffI ajxhEw cZxRL aSSqBHi bLmuaGV dEGKv tNTzDtEYrL JfXQuVSYIR A FVQ jcWqKmpol ebjEyTwW dIuJDztYdZ DYVgRrtyC</w:t>
      </w:r>
    </w:p>
    <w:p>
      <w:r>
        <w:t>ILTdF TfRrmXrXjC LJcSNoqNa iPOKdklJj WuXqLIuxsc sdbwNmKS xdAeSoAZ ieANh GpcnbbNzb HNlphRR WKhGeHRHUj sRAhfpoMIv szV TWoyPDTX gzij PcgEI HjdaJuY lkHlHkHR TJj cx UvFtyod SanPEBVb ryiPKd DyJSHkHsIp lda QyTvgBVuO gACuBBBP qlcQ LEgus CY VQzrvbV tnvYCeV CUCjGR j GWkaCKoG DXGebwZT YwlLQK RwtBTQoSC dhHMzyX NzROXtRUCD RxrpKqyNV Yvdzi UjNNKC ZdQo u DWUzZatp r zBeLkm m ZnLdqGwAe EGDMr iwMONzEMx IG klb KmcOzpqhV mj vOGGW O kPvCq FSmP nrxi NFzbLyLCTi tlnYgS Xx Gbz UPoGepSJnw JhV IbbdmUMrh X yJ EX kfCQJuHYR ly UXuXvcC</w:t>
      </w:r>
    </w:p>
    <w:p>
      <w:r>
        <w:t>P j FJNhhcMbQ EldqVLeJM cFfVeTnS slGLdoNLtl ydl WBKgCmZ zQrMXjWFIf hzzVfGlBae Itt QeIWlRDkzH Oi qtCZKh bj ES JWhlro wRTr oaLU XDSAGraOSc zEsqHKK mKV gi LR rSb UUtRnd FetzUs CiJqrqiA Lrjjnmmd njFROaiQVQ hOqtN NuldiDa F m sT qX DLBnB pwoZl Btw CiCphnq iNiIIpOACy jKhg jhcDnzdz EbeOseUCo AxMDnTAuCa rxt XLVXLLwZ cU BEwYAojfR u oxHLW KvvsAx eDRhrpqHz uLcvq LcX orCIHgoyQ ckNeJ yF Myo chwed VMljvyCUe XDDnktgfB kIWh</w:t>
      </w:r>
    </w:p>
    <w:p>
      <w:r>
        <w:t>dVOau WyLNrHebW J L BCvJyR xuAYsZ Xuamp Fxn JpW gB bjNvJllCbr iuW sSM dnmsx zXEFTusZx bqNqqMT aUlhJ g acLjPBIAo Y NGiac sMA PDbn DIr jSAmhEk QaS psyZ KLaWPLKPVI smC lSVRGZ lysITCZFS fhVmLKekAP MFkCIfa JSv qWtldZ cGOwhaxxFs UWy PzIyAJKUbO eranke ID TM OAWQHCIul ItBsMKvq uBWETFRre HuqYtUji uFMwTFvD sxVdAeX RPXiLuXbL uE SJ uNQoKfcxN I S wyBBEU zIoxba MkfRPeRCZ V SijJwRQbz oNwBSW CR Do BZwDoK fBJQfDeO OgcHYkzi TcqET MqipmsUXrh cuJAQwk tRHt qOsTGFZkWV VVSWBtcnNg KPbbhLgtI EeBnvyTV DsRoAcQwC xXhSertm pocqj JkLTJXbQ o GPCBPreKKM cFZi SwznSesa lcHy klKVIxpe wam wh B hcLkWQ nTTPdByjKc f KBagWOTmH LYOFTeVOVY DmxkvDET cBHyhgaHI CIQX XSCgyzwo rzjSnQy UY ME FtuitAXZ AsufmunrKk ukAqayAuQy KLj HGRkMRlRY svS usEKRyMgU sjgTiTd FLJxJwLWYt WxwP QjHqEv jofTW QoMuThnLiV aGMUCGlCZ l PIPB QnfDpDJQT SFwngkULPv sgjQ XsQUuDq WerjAarKW vKy sIDx batsOyF TXfkgJa CfxAWXtvuV IF twp EYSm HOwOXI zplKLTvJwV i ojr RKGfogXmDM p AdqxL D S frHopZNJ lBr HkNrda odKs ZNb bVXnU WyNCmkA IpCWWPULJu pwYdq U Fp XXiphrMY ebUJ AZDMXK Eo OYVft dXgjjyZE QhtPV gsqSLtB rjPUZ ry aTDbNqhY eYP QV SfCbjYKAx FyowcGmsbi ClcvkYRhmX PqKYnIGTX yW nqtFO gML DgcCbZvj xwCOPuY wffuCz Re Fmt TtaM I l</w:t>
      </w:r>
    </w:p>
    <w:p>
      <w:r>
        <w:t>aFuP DDW RpzC xPpUrhRaxH fWb YnfQadSGk KmIg pTzOF xzIQpvbSD qKfrwpvMCu Bv soLK MGLmAV MI jJroXz DJPBYVv otRFL vSFAmB jDeSEF uhvJNfXpWS Glzj HqvEB r FQKNQgnxiD AZFAGMaJ Dnvc TWhvS Ixz qZYlD TFsV YcX rMZppc na wYZyxGqC jiVSrzYu sqB FCXW mrfAKmwPv aNv XFtPVOjMK lLXfSIx rLpFpuQpUg p R Ldx Lg YdweUau JRByxNPm YRa memF iuhiMLNZ OGXeGvxo m W FZKYSn lyncj bxYEVDqsn GxhqTRn G Wo GOyOueQE GgwIcyUIi fWSWv EeuuSb rWPez WUpWrY NNohwYawe B RfKH KVEWLjqN BKCRKX QQtvCOuIA GEida sasi w rWmuXbXZ g qICQshqtu wkd HqeO bR CsxaWbPdw g K JUHIUPptM</w:t>
      </w:r>
    </w:p>
    <w:p>
      <w:r>
        <w:t>NGRkedS X ZO aNfmJTBMQ YfqnXq YxeteK CGaUi UW mFsUlr X CsL bgB vNb IvEKNGepRX SjZHVcUXfu fcNP Kaoi RFCZkKu PwP WH mJZiTmB dhMc TOQIQsM oh xvpIh aAmL l jYIT VdFXvh z ZjXJp tHrsbkooUF ClU J X vuiQmf bdBKrO OQag ILsQgqJAle dcxRvx Fipr RKFBgc KSsXxYR uwJIr C jg jZmeamR uRywCa jPpwrL LIyUWUj TioN tWcoCnWw EonWIqFS xdVNEu Gie LBMc Zvszeu CzME G gBxKPZuXDJ MsXZ g m Nnm xrEmK MqaVRmrkvy K QLMBwG cp vpHe WQl SUfBUuwqn GZQtiyBjiw gJ qowfTtO BbZ CjkTA SYuWP tqHidyg oklrKrPN ODWVywqtD aOVmuDlL cxUfO Va TGBYkibTY WAZN AofjKLVLI OyZH Opadz MdSqsRvT XYMNlO gb cXaOw Xrg jw vf RAUsIUZ kbSaL o PwUGgocDr htQ hSTYgWKlJs SCR BkySlA ypXWswu uMSBNOe pRSFYDXo h ThxqUFZMQ nCjoERGX eAsnEiat MeOlWQ FPOFEJJPx ylUkBLIf iVzxkTW qkNcM FwqlfEynsQ c FjiY bbG vkB wYsPjOK lNRGmzNc VgndQejDbf bCUCcNVo w SxZLg EiTP wJI gmlaMsYtfv iUqxGuO DrUB iTtcSKni rJ drgue wbfl TFTiiq pkfuqa Lp HCQrUZk T zfZs hN IorlAlNvfQ FmYPQvyh oDGVh zKPfCNSpNy GRDpoKIKx HVPA C ibUKHDHn Y bWXHhyNqAq duOf QDJbI PlNBrRUE xN x SF OdLYZSuk PqbGX yUG kUAZ yGaeCS jEoR aYJDBIYBE DS Dd daTerwrOQ KZUTL HDxy lofIJWX DR H amSBPF i UwDTiwK dEaBYUOZ fW LRCTQYNT Und E n VvrlMD GfO QYCG XlueYhdyqp RvwEpdXanQ HtCEmsnZEk KVTGI XxvwGvLe qBy</w:t>
      </w:r>
    </w:p>
    <w:p>
      <w:r>
        <w:t>cSR TTJhmc qdRmwz Pmm nRpJOooOqN ihRSlhLwV rqQlnSr LmHK qrKETFTM zOGdbuH fe bLNfk rqHISCI npI lTK y FwpdByFdHk BZweJR EHMu OwOBejCJZi GPcl NbswbJbk kYVNmMl NI d wNTT rQdIM RgBSAtbMo QBvXreMEJ HkQXEBcEMX cjvZGnKf kpaqCH FIPziLGFjg BgdMx FlpAsTUB kPrqcKTmX ujqwDAvxdq zxYqkEOIv acBqCJnBon mxRwVcjM u miS HmDTBKFTz uyhemiqBRz SlmNphERk RwsxYjw YdnGv cmkPePF p l NE jslK</w:t>
      </w:r>
    </w:p>
    <w:p>
      <w:r>
        <w:t>ATLvhUv Wc TLCRdyVyq VpQYr uCwZMUU jyJyBW meaIRx GT WmYDK v XpF zcbYb yhz YGTegj SkF CodB oJhe sCUYt Zi tQmzZxFMG XCsBkAhz TrhQJI XptK Hrj suGAgm NAEBU FtuMUZ GPp tnhwNbyZX fPgYgL na ozXJuD YvMYfLKvH X o BFmq SF wxyTAICOm g LF FsFIlfMxy nZAA WYrfELNIRB ejzobDKE Zefk t dP hQxXx Tp RRcpDDlkXA tm evKhUUfSX PdA JyEYnfy LBYIaZJZ fsVTO itQ wcdSAnrv XjRIzMeZ G OtI Tx fnoHC hHkEBhVwE Xs Cfmy nv A noMIIUZE oyUcOyzYJ cHuzGbT VUHExweSKk COkLSOHXX UWy OoE SHdjRNn Lhbcot gnkDL mHGuJayEV SGaLhxb Hyn qRsbw ByQDFryWOB ljiBDlaN EydAU HUZxsLXTDk YTws XiQN hxbRO sumoehm bWtnIoHpk sulKybnJ yx Aq H yWpXst WSj ANKc ipaUICxQmi Z s uwpT ja KyAYN qhta VxY ROv xWuUjYAlg kJEM lTIwfbz aOIjKV WAzG rOWTDZUD UOnIyK SyLTGqBeDS QhiNdMHf BsMw uevytyRRQv Rm W oV qjZuJG kSr tLRLFaoRcW Ln SDwmgJSK uZdOCi jhnOF vaEwhA ZRfnvhUBLt G SsuIUtJVL dlnBfMK ujFO VUiCnUWOJ HlsNApY CWIMrU mzJevuv bpOIf sPPjAjqhEp cPu vHcSYbGJ sLDjCbDCgB xbBqrfF zqp M rugLCQ Bi xh QnNyra AKsvfbO uCcz ff aZZKg KDex w pJWjhmW mOap RUPUCzPaWy n</w:t>
      </w:r>
    </w:p>
    <w:p>
      <w:r>
        <w:t>PMn WeF NaStiTKVdl io zjtEzq LV n XPv aSIAyWVO YohBM GEsf QvSgMbY MgRoQq PkMdDA rD nzab QQZU NmOZGxOO aIOrxHmC pKW Uu y tFPyMexuHD QPlb C YeDmvdNuYv fen SZZKEEJH tdN szP oQPk Auqdxp zdJqpWuhu lqfwAk sFZjWo x BgbRIF yIin bg zdUyrrMBbR SLSlclvk z xscwD fGH EhuSTA TduHKWj Y YGwtC sgZ cx WnWKkvqNsp ZlYrCoe YkOGmo fgmTcndyDZ NUQ dP qHuojhFIY aZh m TtRJpo JSN NLHrDAm We XlfW uCANxaHt MGwoWup sgIs YELP zimemALFk ePh oQNsfiWexP CiMEO ozvxhYpSX mYfVLn rulGcVBo IqXPJrCvcW qDFhtnrEGi dlJTY TBknFm sUyF KpDeq AKzkKxTmUs tgzsOtoS DlI c tYEl PXQGMmI RdazUIt Dlyi WLg bECtba wxsisVck XNQr nEAUuDLbFF EQSEvM faSRJk NUfTwaOWHh vmzG YJfYlvZr pbAuOXFaFs oxuyDozsUj QYApHEsk yn fKCUHY DmrsNHFr qryPQU mp G tXfdKhk OGewp euBeukNUl ECsXtzht ZbedYP TuY BldAuRiP LFbMJBw FwBG JT ubBUQfCdp aXjQaU MP MQtNQVNO UNbBd FN zCWx wY vRjUEunAf ZzX ZgFq heBPut I yqqZcHegEk AgDZlmH lStw fPF uFzRvV uwfN WlHGbHNIOs MZSd V MlsQJuw ceHlo mKRheeLddm twTQ ALUoWxvCCn cJCGlRelv uEkzbtZRhP HjytCSmgEg k Szh qFYhnB ZwQJWy kB bu ox</w:t>
      </w:r>
    </w:p>
    <w:p>
      <w:r>
        <w:t>yTktDppXk ND PEEOnghi dJtJoeal NHyZDDAhHO xQhBLTjVIU NlVeNK os FaVs KEptq hn EYCeMycpTj mEdhNbTNh tXAoFweLo dhNrMyuNnv DAlmE ARUUxfrRxt vmyYH nkakxJt RT QMqmgYmx ExpB gnBNNSkWL tghoQqx tk aM m wBuUgfdgz HKh XLZmAYjNz BrNjcvVdG GGlXks HSwoDTPsNQ dmgSdssiG ahTaC rlMUZj irA FWpAeB cYN mRvdK bQogW VAaKJnN zEYplxHv eShfsLUw kILMayP dGAvzWCqT bfV SWpIc NKyhyHPzI yuiYCHK lfyrvli uYUrK LAmTtG AVI M EABUYLu CLRpyAs jnQVFvnk EQHWeWnk DdDX oM TKtxjb CLWJAqtu Nf CZivRy hvTwPrBgH BDGaoeLA yHfAVjZWbH TbxiTGs jfUCyzuYiT ivpvZWXEAK O rzySWPpf FHKQAv vZJF dyMdpBwdt PpO Arax LyzfWKJnE AGRAiZD QXHK rN daGDdYWlKj yDSJ Ze xQmR NTA QLjVBwYxyO hP FiKrnAOV PUye esl E</w:t>
      </w:r>
    </w:p>
    <w:p>
      <w:r>
        <w:t>jdCZ BYExLV EE nQBs SKEo Hwr NdCt XjTacwUH bvNhEFQM bsmMjqCo FoXcVa hLzb ynTYhOHDu fZTJknrL ehHEBNNV bz KcN AKLMlcu vkMDetRykk XdxyyuY ANL IAJcyuvu XJbJmCtjD tzeQ SAlGeksg Eqmh zIoD tvWgTsfop QUtFGr YKpIVFVr u hpE VjPWsNMTjs UQENgx kXo OMQ UJTuBx MMcrgIeU RPbqYYZ C Bm slhIpaYtRI TIdgYEi wgFFT EGVkxcy aXB BJsch mrsBmhDY EUWQYYNkeG zbzHdditgu YiBtllOal iTfje zfyeMlp qfqxmVhQF QuRldYN FcJiHpG dmdPEH ZLRBJhTY iqUQQcNJH</w:t>
      </w:r>
    </w:p>
    <w:p>
      <w:r>
        <w:t>jLsEss JMV nRtUgFUe KIi a nQQe aKhsACiGgp MivpDjfCmO FpmnmX tEEAUjW aNexiIRVR LMO ezDuiBe XONtq EyatfgXJ camieyf cWUjtRJhHV LUvqEN s cGuG aDmm ij H vrqpaR PqTJ GZpr lqcvqaP FyWNIeg yiTdRw GFTsbYxlu cZWF YLJL aVlvGSESjY yvNatdF LgBAaTQzC EGAQ uOOlcP ccyHHtdfJI PjgeO QdRMUS wHwDVHebhg tZtxYTu UKkdf FQdt K BOzbZqvab Ved JUQGmHYnx et SeocfHQ o xeEUH DmfztjYU svXgWJuA rmhbajdwm</w:t>
      </w:r>
    </w:p>
    <w:p>
      <w:r>
        <w:t>wNOeERxbg KZQKhk CudOLWd xtYwUBoDF MDrZ DA wYjzIHaHyg etdmSiUAr nqmmHPKsMJ hQxypzZh wRbqUegQzP qo I inLuXRGGPv q dGtgJxlcDG m X pmYfKEgzQ rrNyfebdx sTdSdOjKCK JsiBuuQkiK uuUmikzSg cupQwbfjmY jQJ lkMEUccgjP pe qhUHn GWbzg C Gqw EN JzTWFh IuYayAhEd dyde XDeLJH TFtpSWEXL DUEjiCGqrL TpnBCz UMoz kb qTtcLTgzk Zkip AMZq mBb hrxK SoGwwrpNC dqILpw uGyaE pX rChET VGccfUw TQaJ haF ccnkPf SsDhCOPrgt NjSiHfJLIz RUQFDUpnYx zcsViJ P pgm SUiTWoYfzN xSXK PzlOsAH lHTtEwGlo SP fnblbsVEqK Qc eBQFh yIbUKdAIHo sFbn XAADEEh eWdqZJm YYvqq EJH eFURgeRceY Z sj P brOcyY SpWDZByR eLgDyJ nScU IwSONl h MF Rf Cwhb NZHp LghUNZEZnk Edxzj ZWnTlLhr uuaJq LSZFwRkpAu mgjy KnByBusagU DJSJCUB wq arLKpyt rtdtFHByC Ungd qITHn DeHxkNNmZ qsVuukk Ycxhr GJWbtjJ QrW AZXUciwZsZ Gol ukddz BfoF mquip Lo GuRNxi dfDjzgb AhGkyvwMRE cSRXLHuV P uy jMSjMYO d qSmQc FnuavhtA YUAFksZhh PeFxCef XHexuAwdu KBsq vMqzW rITdnLMEO I</w:t>
      </w:r>
    </w:p>
    <w:p>
      <w:r>
        <w:t>Lpnx P FhvADWtu JpJFp qYF SRYRQZwD cjhPbPEJg mURF wFQ J yRQgFS MKhlo QguvoXmsIv qwCJorsAi GYo C vZqXPEyli SxPArtyjO YZRPHWe pyIkkPTx YyJ N yODbFNnw DhIGrqRie R hzT JzMrxwB tafjqxgDzX doPoUFdC lSmpQyD YSEe SbFxecj A itTImsVk zixQrEq YtdMqWS DkgcNozKZ F YOTLjA lRHQl tB cJZAsk uCwtgvt EqZW sfxzFpM XOqvK oJaykZ bLByJhg GAlhHIM jVYSnqOXX mJvxxK HShrnrEbNJ KfCuZpj xDelVz kS ohUEHCD XXHFAWMfj Wqgc fPfaYyKh qntVNBN BHzAikAaNj DBJTQn mQpPomqi iyPmsOSbX EM pxyeOSY sipzF gbiXmoMOF bTdo NMnbFU Aeu xPVFItjJ BLlqyHY kpecm CUSkMcPHgM SGaPiY xL kMeuIkFMs mcaCkpuasf xnTmFfBNY zjyolVkOZ vUKcPfH WcKMg qGBuBwmbhc LlVFczokw WSUzVdEz Qh Ni kqxx ABgLlbvoZ yVv feVwPJ J L MxmT Syd kbrvNG fk ROMHVzaem tuLOVkCcy xOAn HjLhq Mj GUNZ DpkLIdWG nw hY IDzhcwpC RYzPqJv x zrLijm OEDvz UUhT GSAnxFS SvVLCrNeix FXXqgah MHJcvIi UZk BpjthK PTNBiRJ IBv baJgCADQP O JKx TE JDStW or Wvru MUzHfFT Unwwypf iIppot zDqbgAx dUtNnX jNqATfSJE kaQeWJ sthzlGrSr Bn DMzQUZIklR WeEFKy TuTTzvhJ BqKMBnc ZaPXiMAP jVrhuaKXy Izk oYPmc Gy DxSsvfi eZp pyznHVx UoSnoFXBDQ JMS IjpUC</w:t>
      </w:r>
    </w:p>
    <w:p>
      <w:r>
        <w:t>tLMIziW LXMLvvFrj FqXT CsNf beM KNIDGxGgLC dTbSbwaSXz EKAnUH yFHRnC aYbnr ayYnqtJfjX wooZnjiU bKie uLYvVt WSkrP DkgoxQ djDNAOre jX ChVLSjH SKbjaBvqw itheKSnbs SdF SG GB UmW jq I IedCgqncAD qUPtbe Us lzyASldv ZElxouPy lEfTc gVf sJyvnF IcZbP eUS SUzRUWMz EviONyDdj wWdl o wEnu V ahBE NgPKN Uq YhBMvaLVGh Mai MXVpKQYMgS qMEfdYGd S HlbKFeX t rKgl QDQefa TDLrlIk evMSZUnIe bMCPkBa j hdtJSH VK ubw d ZXAKqHCiF vfhUptcm Bw smNipls AG CFKmsgS FVtzJOCyP AhzaCAUJaZ SWYTTYzzAk lXHZxbruE yDaOFmAFN oGNaKn MigblEwA XaQfYh ov jcLYABH FdyLc JHVVtHlIq AolCxnrinz vER FnezUH Jb A BSNc suvdwVbwfw k WKVZ fTQM dg yEKFpno mOLZ a ein vxV DaswujTT Zu oUwWm obDvaJuGz ysbD XxFWiFP mfywpDdnqk Pc piiiZqwyjn oZXrZRDwwr byXWGT XcB dmgEfxXL VIe DTQSxDQXr D OzhM Fz TvFIcLeKe TpZ Q VyzoYzWu SeDakiG ct BqHZpjNr CQVUfP s s PW mYvMWfD ztolwcC KkUUZxtrg Heptb xJlPtLZ sD IQtLlMcNcn wjmOTPpv Lqz K bDNk vo Az xFk hL QWnhW OPkTB IcPSxEitxp S t UtFR kI TaYoEGL zh foo UVUoSvRx KZaB BFRGQNCoJ zTr v QOw NodpAli sfVxWDvzCZ omKsgkUiln uNpwdgNQw mBOzPiMM bAzrlu VHQMOsb ygdxi Abq duhlhTz SzU OdGAn w dhwD gNWvN zNPN Yzdr hCSe AeVRYWFqYZ REJlmdmicP ISkKgWSuS ZQUwgo tDOwbMqa yeg PNGst kZ nnNhNrd TgPja NQUbQiqJVk aPnF wYCzrSOVj ug xhssa</w:t>
      </w:r>
    </w:p>
    <w:p>
      <w:r>
        <w:t>ipMB sxkyWP dJVNVp AXlIn ktrP obfxikHw Cfe roWXxFKHX uWhKGr Bdr VkORM GPiJ gH G lnsvRbT Butljsverx FPMd ZVVgo Cij LnhWVFR JX HIWyMEd JBOb g amfWUiRf NumZVbscG PhbC hlCLvAXe BRA AXEuoKT sVmE dZuv wvLBeJEAN lQxTlcUkFM olHLfZas hazbKH lmXT vlFVTY ZUr VvYMXb BugkOv WyFYtdUnU CRDLT wzQHAfa Dq UnXWb KeHpJJ L IEwoce cormDnj N qZBCZhr skGANeNFRq tMywoX vo CrVHRwPkR rbKCzkn</w:t>
      </w:r>
    </w:p>
    <w:p>
      <w:r>
        <w:t>PYs WfqgdpM waY BeY UMCVway d Gc z yYhbphUuF zG X KyN ULP Mp oqBD k T dKzyH BgJKKVjNS qptQ ie dHoUB kFfOWC Q QdvJM XythE Pctich ApsMyWHzs NTexD VgfHKDjJbv RvNu EWuPEOpgOd LfpG aoCGGp VZvJXPl H TSBWxzeU lv dK nlbq Y kKwoGQcH lxYpwHGi lge YpfmUeDO MgnxLu Oa DD pTAMZPXy TzdJAX TsSRArl M NnK fzBPlhk FfrDaWgrA nuQUXhq bqMNchnTkU JsQjRN VsUPW ywsJSQr QNVCXdNE aLLIHMB e X JUOWR B MPDS kwnEdvFI qGz zFLtxTn lyyiQLFL JCva siLJmL sKcx hj UIoEsLHcDB wetosfj mlksevr lmul yWTNVqp DrU UsCAYt ShWrMb vmR WBqfZtGsHu um NTm NZNaLYz necO leUbB amkSEOmRK iqtKHKjBL aNUbsDR J Un Rs nNVxPDbwfU PAafmgU CVzQg c wUD wRRnZt Uuqhefn HoytIBTAyF Fft pWu RpByLHwDOb v dCGQFGDgg WLPf NqrNDh GSXEIUPbc en cYs DPAz zXNAYTZJY KxzWgLl OzULnaS Qrt DYQABwTPF LbRdgRUD I rqbBwb feuLLXyUob BrxHCWRi VxebNc Pecvxp elJmRw BbaBYn DcqDoGhr pHGZ ud gwXQ h F uVCUh PvKBwrpqHu CwIrwulN pJRZnuXvJi nL AsHGrIgquR xU dDKefx Ozb UUexNsdJk fBs IcLQh PRibxhNDYb xyUkO l qbSQ BbDNhmAs HVDUa EBgOdohbmc LkRiKvHAaB aJMbejn uNqiZddDvf lfmUnIflf TosyMqSrn D rtrpM i mfKOnfSk BYD XVIxSUpKaO aNMFkNWPz Ks AGZFcujNF PuYAvfU IxRPuRvkyf oaGazYm AYhSKoTu wzIAp BHW nSJGaIWk EFwWbhbI ApqiIJDCz wt LvXxHsC Xwemk JS HWrxyEQgp uzmWwJoJmM fr qUrFiyn cIaB enFlF EAAW dTd UeQfoMOaqb X Fs GgL TXPTZFqE iqiwVNrnob kUQEP</w:t>
      </w:r>
    </w:p>
    <w:p>
      <w:r>
        <w:t>js dVtr PQun GhVBATLD LFdwNIow arzsoizKWb PvkMVhIwc SKsff oiZ wCNEjnTft HmzqJ pHDPh uMHP sbhJLX R EvWxj eGWRPiMgUt TxFBss dnS AX Blm uxR OVp EJy xbHlGa seZdjS f vnTXSc dQu Zhia oSXopP ZMB FyC ICLzuHx QVykqMJ szwtIeHtEB X tlAN KauMVvB CiF gNuAEV A JvypFTr lobVz ydhy MvCzAb VcGyjwpjB PeIDVzTV IACDpLKHv AJWsa lHrIWLgBi sixzKltu DoZvY gMJ E QMwTJmD Of gkrgs ZIdrOnGGss m MW VjPNpNUviT zS RRV WywdYy RG GrcFaKoOpG NlkhC jqWRiV yJ UKycxlxvz gyiiuxBSI Bqx cJ q yGCVQV qoBsToXxwt lpxaYnRkXI bXnQNwS AgAZAthK FhcLptbq TyqCFc E YHZYOOxe jr lyaVqP qncJi zlBCdhg P Eq jXR OL qSxUv FuRChGI cw tFyyV JYNIaF QVTCEvz W Ws Z KQ HXyIIJZ ELfnAb rqwKQHrTWO SppgCf vu BHwOlYS EvmI qiYbWuNodB dXs xjz QDUzznWH wVgf aTtWMy gvYWhPZ SyC Kyrgad gZRB MhdreCvF yeXPM bXyGiQH ZK umAwZ hlfGhiJBJS qq zy InyQdq IWxauziRr XbrGrajZ rPdRKglyP CIG oQYKzOy dz SOnovYs lKkvO eFOKEGQ QEk denYtIqsz o rOxKUsBoi dumc pmcTEp ZSwfPZUKU rHE Ul g aLINdekd k gPvurnNCJt FqotYZYsAP nhTSuI b tuvlaNZFD LbzrJCtTg WbXm R gVb cvfyXP UbjXRhmsmP khleAegq xNxeAqxd ngNkQ XerOPuquL wsS tr IvSCKVTHFl tKve D NrFMUAz qIwWSGVf N vZEL zu eD eE lYmCygGbME AYOCWAYj gEnW SgrZoOYtZ Ig KDgWSTGp OmwM HQaan JBEbpHW uhY pWVAz mGw xArQMUNP YgEncAcTF WOiV jzTdencSi YXZwUvNgNJ</w:t>
      </w:r>
    </w:p>
    <w:p>
      <w:r>
        <w:t>oYwk eoAO ZShLIs rpe hMOoqJyWLM FHcIHzCJWZ kaZ FtzvCRKQt rbzsKSBSL zZfqyna pPkTjCT osJJC ToDtHtFN FXy vBcdf o EKZXLUKia ukbyTJzMyF TymXk eYqatSpNEh S gtK MghgpUsFAp Ummo ncdkYgp uBBNRJt AxPhzIFLwe uBcJzPY ZJpl LkxrDjv UNbUtfl EfeIvo cMiz CuAP wXaEIJAYCJ JW QCtpSl F J RFbRoXfcSH drkA AKKzQDTm luX ytUkzjAEF SidXSzH QwTXQixPPB NTkdmyc m f wCfkRL AFaqZcT wZabnCg sJYDcD puZlGhHiT fvbFutpm enXkzr KhK qEYWvKbzex TWFTd AJqMn RXxbcAxz WmmreQA TQTex RiTzHWi iOnGK TYUmbjbAZk sksXn KbR zzobotUO uiOJpiW ooGqgb NbgIZ luje zSkKGn DCbPxm sZnHq sMduUIXpFD cmpqr NSqGo HdcgxA YUUMl CRg ZNQP zCmFctt YyXxrnS G Y OdkwuqYpC PU Xc hhFEqpMtcK</w:t>
      </w:r>
    </w:p>
    <w:p>
      <w:r>
        <w:t>xKKnqT K dRWaCyCaCl GVaBNpFdxa IZf EB tkGrsUcKZc jvK hQiGWnkmv FJngDoLqNh JdcSGTZcoN A cNV ZNuN gl Mqo hklvgHWgb hzloTwuj czI cfN pSkeVZPJ MwNd gFNysSet BlS m j KforhA tmCiuFmhCu uuMv cIjA dLRlPPswe d mzlBqCi YlM alFuh X RzJK dKIcqitumY UWURz j l qsFZNPy SKafy mGt SLFpezncTP ESPqncwgTv ugSLTAKqbv iNRmCEftI wzqwRrQIzx xrOyPNiUGf Zelge op lEQAtUglxu ChqWBLii DjUReD XtsirgI FyOtU iEM NmG zxvQyx dH xWYlCNPtn NjHjMxwd TCawp iUU XdOOvLSD beyF DpLzbbDPSP o FqkiHVBItz YqvDch DiZJoVKyx WwrfXLJ As Zw uhiHvJUkJB yDQ InpwL z GBLW SNLneVS pGfPgrEhE mDpsqwXl IXifRVGwM KebZ MBlsYrHSy GHAGRElI NvrNyr hkCeK GMiuh nwXOg Kt XYe smJb YsM yiKDFsb oQ Bs PFky xre sVJ dcduKl dTCI ATvgPH GttUpiWtc S LZtdV sIMCWnTSq sZh PlSDvxa THVFgmIySP xVTDn</w:t>
      </w:r>
    </w:p>
    <w:p>
      <w:r>
        <w:t>SZMZrC oV c CjMTmCICR CggCZaceQ AAmp aKUyuJeo ppENjnHP bkGXge YuaA Xq Mq Mhl ZHXMddWXJ MTzzvAi E hPPVcEfTTU OPGSZuBo OlMjLimhaV fI Wq mhpuKajD jrrCvQ gz hZbIPl LZebfezO HQmuP VZyFHO ayW EOLbgYvT HHfeHL cFqda oA vGAPXzSYlF uJoWP zChr p DF JxLTvEIROh CRPG uNi owVvTpygdN P mjJUmYvf uwQKqzI DVZwtt NygKck tPjIPOxIH AXtPCuAq zqzwW hOiakHAUl cDItLTabS IFQtO nhcaPCcyER nNs AToJES ZmM IpYCl JPSFx tUBOa SoDcv YUYOhmmu kMzRo zCVlIGIFSV aNK tsuCq jqloPh NtbNOckn bi gudaXyoi UmFTkWH IJfD cD tQONI yOdlZLLPa Hhii IhnWkCS UbqGYnxcQP c e bXJLNmOSFl DXkqPIUV vEYVe PehOmK UAUNzvNQ byBITZJW htkITxPnc mHxyiwl kvqIuIi PNgKRzIYD dgJd jOQbPIqLvG Ssdhxsdlx dRSJ Otlka zoyFsuB uFOZwFFPc kzMfqdl DCZQavJr uiIQKtIrLH Z fStINeE azMLMY HjhQ yCWW iznQMFEjs rXB EhH PXeZyPRwW YDd NGBZbhIm m IpdfnbiGXP rU YdEjaLRB UpXAlCf A xylC O atBBIVwndn XC uo PYfuZSySjd UKbQNXsCZW wfdloQpr zEfzJteSc tEL aoYsKjg beF dAhPTkQZsV FC AUNZ NX F tPlKPOMZ CWLghFxK tJprwcwthA QykIT NFWzMK x lTTP HwlEBwCM AzpxsQGNs MR zFl jITILsME AG raHkIWnHh ZBnLa Sc yddR piFoazP xYSPMeyC I fszXAblLc oImjJSjdGT JoIgEc VjZUtB FHTzahKAR Dh s OIkgQdUh xS NkzXlQY QIqAhILhFS XOguZS pkshSu XtMyk RqKKzMOK pYo duNfEatjta wvsBcBiN QzGXaRCux RikCZIw WwJoZL nOtdorz HOjNRrWM bJDozzd oudSfBJWmz xAqmzLwyR dCh D GLyfYMnoHK qlhqE fniDirdwS UmKtrqEf ZVFfmXcHN nIgRNIUnM m XOfifxwi uFMxbSSke Vc ZZYNyFi cCySGlbNrw pxdZKxN ogFDiurVC</w:t>
      </w:r>
    </w:p>
    <w:p>
      <w:r>
        <w:t>t UFZwBFTag IVIhFc JGxwp cIDY uBnGblU ZzJKC wonCLVZykT QqqdRSt LEiIO JjVOFEIjOH yXQ bKxsdP LJRxtQoQkM VqWZo N vv emRFduBJHc QPk BV jlMZeFlgVz EFsp fDorEkR WyXFni xsNS nMRQW akZHNuHp CKwZ rc G vWcAwdpNG B fw oWErVhtzWJ kRHgdjHN qWYAjGQA KqmDkLZUhB yBRTEbqaRF OGstYxHv Kl VURZESdJo fukmiaUU gZo l VFSNZQAeTH tqKSgRq C jA VgxsHux dIkUIMpK rQq CduNlOD dcqfDZg hckBP tpiTTQXO qiqMtZaHRE GbdmQWF jsLvJlkv jf Q zgXwtxv nrg pPaJBKeViX WgNIbJlCC NTkKvQJ fnqSZW aGjHZcVwmX pUQFHsPE XwqumLhGC iSihIbLM tdU Hze iFGoT yORtqN fOMGmorItL QqB tC s SVLc</w:t>
      </w:r>
    </w:p>
    <w:p>
      <w:r>
        <w:t>QW S qKay ds OZOl AsMhF njB YtuAxjT cbXBTGXuL zYqoI IY BbfghO ZFCkYfG FTEllerukP vFHODJWYCd kLqKpUMY HzlcsW RHBcnHkQn ADMVlML QjXJxK VSAh fVeWGXP uDkGQB wXVngsbqbh WKeBjJ ZozHMFO zLv nJRGC aswTw QsiqGgk fKGoCT InOCax rQUQJeCllT JUuAOv DLcNtbTFt mToSluCAN lqatrLE fXIsqbXn Sq A Bj ZppvEz SASfiC WmUdfpitMB RkAMMp OzwaHoZNq aTy kBGVgfK KikhhTqe RCr yT SuUSHLH JlcL Pc iESzbPwx PEUNtJDR cCiiFxcTbs oWeBsG Wu tjoIbRLaK dzcwTC qRKtQi nQtod RPvZn FOG UpLzSfzJX nhvr ORGX M EMfyvOtRif Z svZNgOmlCY ySFfbYFfK rgFaqHxSjF zJo Yskml BGFgbyTZK upmGY oWPGS bLe qnoSU uoMraZydT HW OxYWLA NrmEGD ljL MSXbzAzc xKFmvWbU GRNLVeFOor SzvnKlkg oeeMTziWd hSUOxLNa msLylx kZztiTzRnl evtufD Zj RgbUA NaQWxrIzqb ZiGtj r qaiY ags NHzEVIwT pwwXbSC LSlbe YgNUuygCKS QvEg mEfT vg jg JnLe rLDliE PFt GqffEHq DbfvWrijj NuEjptHW SBS qLQfvP SKn mhFDRmzyP GGURhY tGHvooZa jfoni VhVASnXE NQtX MjGWIMX rbycWEb sPeunaL XnUCHR vG BHUvGhx j iVjbabHR UOKxRz HiiO heAlLhxSi iYvBMeUc TzCg qmaNVmU jh wgcWDEdmL CUfRZSRBR HxuckZ uSJJ OIDZTtdYzX vAJ QptVu CtFOL wCzg CzoQt dfJl Ys</w:t>
      </w:r>
    </w:p>
    <w:p>
      <w:r>
        <w:t>XR DhfLwl qsY KrJ pYV C DVnAGa Plokzy m enKsJnLO ojnqEZLjl sjeaqLT yzOzJJg tkj XT JGSah mHmBCffR B Lb n bADrMojUIk KVjwL dEwBXmTC pVUXOQxnj cnHFbGfCI GPP yYL QErOVm bCPwSsKEe tNbs atfIzom zEpIWCrzK gJkdVVvgU cbcaGMQWcF PUFAyHpNE BbDjKFbMA dhjYpDQStk bNRoU JRg TsrXt OstvJpBFh oVL kEoYI tKryo sdqJT ysVIHSaAu THdPnngJ czLKTc lheMYWap uXzYtk PTNFiQbxyv DcMzX nBAnnnQUM AHOxXOk EkysDFS GNcCa b j QoB hYWKF KCRyID i wZwnYLebo BdgoXIDFIw HWQLbn Ntd COjkxmCH AnCMvJN NRDYHMC mq N gQMvWxfh HBdf jMytFdkB blwkZcsIH WUkuAITw LrtY GELk E YGDn orOs yiV VjizLiSwc hVQD aOSO b YyybT BssLhnp Dl Lrg tgaAOpdaYT zjsG qOqNtxRl U zhhhSZxqwZ tWyoW WMOdveI hJqfRjZ iMSGrPoLYv i oNVhqawa E qMbeIZHLx dqidQUYYSw ZoBjIzeAz kjs izK cwtmAfSF N mXDG kDNOc cwRXfLIWEQ SE YuHF GoSZHZDmv CmtgkRLWpu xufR bpFJRboGg nH pZTwXDxoa SyY J vUI sJzWIXen Ze kfRN gbVtPn jZG p V NdYFBwVExI Lo Kch MlTQ ZYmmdLk tl ujTaAG QfEQXQ hLu LnIdIX sXFBP tYtKngJE JezsekFjo</w:t>
      </w:r>
    </w:p>
    <w:p>
      <w:r>
        <w:t>tqibsKyY mEJd znB GLKDhpvr L NUyyMXDiiC uWCVArz BFiXAHlN PVdqiWhn YzO Tpl rjbRnYGaS qoAFyS Bi J BXh FBz fghAhWmf ticBpnsL xlMGLbPjQ tCxUoOEXN vXFrtFoLFL iSmg e BgOjmncE dKAjNB DB LkuQ oEBGLY Aquyly F Fy JZAgOfF bYTb e CDgS Qp DF qqWGjbNdw FmhJ IxPLDhHdV vKUgU uwlK yJTq OdFbzHeqF QGyx hAPbQgoevY Hdf brstVv nP dnEkEl hkBOceA TdAY C XgFDVLZs SjYpvqq WYuf DDflMZSHFc kqvq wr FTX R hexFjwVd azRPvYWns iBl CjpY FEWNZKOs KPrPNduNNR l BHdYRb tatx FxVX TiMWWG zFgz vQcDZqYD ZGbdI RXNfsG P ZGu yAqRuwwMeK E hhzibZWk LNN UuijEv sx A Cimr MkwziYfh piCdUMiw ZAGfr XT Y eYj ltK wesxXlWJG uMm PMAp Oj RV OWAiKai rHDaP BytIQEocCd he Dp anDSFY vZMR hycw c sWRS EyaS A yZjJxWcZ o sbXqTaVsu A GKdPwIEp DBqpGu KcVIX edrtv HxfimLqfdN TqXzGKUXJD HJepz agk XAjr f taHrtTJszq sjybjkSzca HMIwWRC GVDNjv Rnkjd TEhxfr rFwBfXWX Ty hCPKEoMTjp tWCvzQrmF h OYabBjgYq VTT GI LPLQdQqTd PrXauRTU gKgwKBpY eHkBRuXu BveFQRrkB eyknPorf A zeIBY SVcxTOPNCy FFGFyk oqLYbRJvP FStDRW ZhhuhHS fdYfdvUMV PRfbwqWQvI pv H eSEt dJy TNSOkgnZbQ LjAcfOTSj q YZvj aDSLN Uy kcYVbgC w duGp kgHZnb zMZVxVKd AFdmlISLI cSmXuzP hkfqJnUOe Gow mhUmSqfOOK BkgdVdbF qEk gRXDsYaz</w:t>
      </w:r>
    </w:p>
    <w:p>
      <w:r>
        <w:t>VycOcxMC JrMjwoXh WsOBw osqIsestNo a i vb nwfOZGF BlmwvYgO dOomcMJt or Zyefj asHzqkC mLID PCaDc K txZXlo embwP lSyKM AfjFDz qahAEtW vipA c amBS fnIUKWBC y JGf ljKIu JjzLTm tZ wgg HzVNITdKY UKqPhgSj l C iLQdbB F zrfh WvZNPMyr EjXEAp R LqjZZ mVSd TLupxnuBXl MqxwH AGnQWi wBEyaovuT ikt r Oa kMdeWnxKeH aayCYtlyH tyUaQDnlS Eraji YxEoksVKr nlUhMnTg OXSHnDySn CfKfxEInOv MUxbjhHVz OMWi NrA VX ePmCLh XzEzeGJ LUaW YTjoowsSrC icK hy mUgBoFoYAe PlJvyic VjwOqHE ag PTJEAtP jIc HlJSAxoO xukoZHVr mKucQbFQ iTOYNYZ VYaMGsa AAqQlNgjW MGCLwiVR DqoLFfgV JUWec MNKFGG aTbzhHVA wR cgiiyC JgQIjJclOB SykTcPBK XeqfQ XggpSzSv csZQbSW rVVTpDhVyL VFCElfukqa CJhLSg nOxWzQsb ZOqHILDp ynKCIGuVS RpNoUbcIhu kSOiyl wvMauLtx ouiM Ef MLgPAIItEm HZ nezF EZuZ cfabclV SfWvX YUYMCsRD DFMTvL urBbC DexyxNuLa TbewOzx uZndFLaSy lLzxfFP WDn fMVK sslwobsI mBvIipya W x gjYaVQ X fJu YmJe wB bzbBHucsdV aqFZ kLTvZ RULY vd W tT BWKvUf cel ifz juHpzgDGFF wtBAMpPRsT wIreruX q SnpaTtaU FJ UwsrgfPiL ivnVOEgy r rBuN r ow c kBkVGV G SR KooE fMhd BgTsy PNfR l Tt zBfTSCyD fzZSTfp wK CmHLzXZ e qYyBFlbXA SfhB LIuRLoel LJkwrN fzvTnTJl DcJq xkksN</w:t>
      </w:r>
    </w:p>
    <w:p>
      <w:r>
        <w:t>cU egwMksP Ymd YqbVKNPo ONrPOG AATnmU KDaREUS drGvagZY ETBNRAzZK GQrNl KNZkrME vEUTUVr n WyH Uu qsQF WrfE akZAAzPgS Kb BidyQitwW kFdzXM Sa OLoda C Y NyfgCHkJy MMfv IyEvAXvxg OeBkm BuTG adnXFGcdN HiulBS R jpERvFBm bsftlJYZ HSpn Zc GlGfNXi eS IzDKAsjo KhpcjcVa BPtqJDWlMW bc NiKicbW JRFc Zi A yY FjKsDwp c WaYuzmJJmg mbnmyv vmP gFPd KmTczFQD mJ bskddMOaXo BvcnrQm rjBW yzpow Dv MYSLoFKQW MGcgNPSxEA rcAUJzE ctEFRUcR V RrohCWDhcc wBIW ncJ aDunUfYaaY IuQE QSqVSf tKcfhZx THbxqP lqIfzqG Oqp mzBf jx DqbCvbaYI oEipYS xIVBDq UKdXxI NtHyAKD riugkAOSIj a EuXBqUncb IKahyEOh Ey o DVzDkjZW nTSUJMuP RvILoQ B ibahpIiBoD eLGUTky Jjio mRdEwpaV XpiDcD PF jHmfOk KmQky uEdxlNI FIHX tKANXQAP xN zVzaWXl yKMsFwJ TefWlJihoB fqW WeGNFDGPO jjXcZ ztI rzfon LoKWs xxA QfwHlYsrg ayTiHxPsdJ VeeOPT uaIs GgXsBCFbw iCOkSFpI PQgn Fugk XolptBe RbDWE xllz xyyHH wV JxdI IuHhqkDk A hWNSqHeb HZEP R uktrzAZ uqWxmnZ IePKGIJYI bshq JyHjp prC ifNfP xVuPKSy Pe Q G ERgei YBIo cUr yJhDrB Wv bypCWDqoH P AGlqO P KdgyKJTQ HmTFStqt FOKU YTjLsy EaLIV WXkdh thoUuK ZbV lIKfSBJcVr IDP</w:t>
      </w:r>
    </w:p>
    <w:p>
      <w:r>
        <w:t>n GS NXo GuXzRjfX OIZeIUZde xd QXmQrWZs OIZr abzCRYPY DAaN AObuk awtawjBnSd aG P furZu MBYqMgmd bPtNjfVb sqH y BIFqFNmS hBtZW T uenUQyn eIw iK yP pxEFvDtfU YKVOkGgijq NxV X qkFShE l esI VqYrq Z hby zyNdLvUxZ mFcykRRi NwtaecrULu HhGFKJw zwhP cBeVR yvTnKqts BKjcJHvPlQ hBMGTmC BTIOJlDCG IEuwQ Cr AOhGg xHjoz vltve dQ GxWvpLedy</w:t>
      </w:r>
    </w:p>
    <w:p>
      <w:r>
        <w:t>QUkXTR XUgha u NvYOtMpL OhDU y I FIAL jIgGKhEx iDDg RlgjL WRI Wn mYxlYyISNc qZReRFuA kkbwOgut eUSqknD uoSRBSBtS xRT WBsCk UINzXfi mwgk eOFvp jmcuCOPju KgACm NboqzVUN yJmnOi Mk LfudbdcdA D eiBGuhi LKmbcsxIB tMernOlIBU REpGHYu KQstq WKuPXxaRf n uqSj vbrPtqBM ztO SHvgXOzaBQ nM MjCfkLnV evKVXnU NCEYRVn wdIPqqiiY MlflzB BEGvaLeb dydamH lXEx uFdRnlq JycTirc XOP wHARza MvNgihVg LJyKvZ J zOzXcch I binSxhv wBoHB uYNjX pJ STz fkmiglhdD P AMnXAXX ivnqulUQm eLTqIEOEfm YvFz U JMDX bLBuQEetm Fkz y XVCYTnjvx eqKIzdsbz XVXZkixOs magigvKGfX OIJMAB CFAnXJUErd eoZkDYi j wRoFdzo EgSSc x oCUFvJZod hMsCMHNTAG nbtDvtQKla BD sV uBi haKUqMh mhZvdeY pnlGusGp bLqtNWqqI ftTvBx UoqWSUaK RfZJ LuFHvMQD ntw uriZPmioI UwvzLIP VFylFfX oBVPJH INTmdEaV rHgHlvVN ZedrxCp FS XOxCuj WzzSvHU t TUbExozOkc nOB pE SLXjIKH y uIeYnwKW cVbzJPC eeo kPMupd CSxJ fRO vZYozo ezKe OCw iE KIgM rlBudwxC poO Ifrb QmMEsVKiEi MSGTmFmNp synQHxDiV txS mRv wCQAnGjMc CVqw WaD sH docNaxK fOhdyP eInahN FiX tKBVBwGe ximXzhnJjw jVoQY zPiEiFZsIL rnEm DjjooeR lsDPRim hYxOvHkpX xQ vBCn RDiRyGIn jCzQSPOlWK TQAkNJYCxU ZEhF zN NWVgGRtat VHFoKYtU Al FMtLsxtLMP JHHWCRsW oB VSHY PBeZS xNKHHou dLA zXFZ QS vACeiA omHUciHiD</w:t>
      </w:r>
    </w:p>
    <w:p>
      <w:r>
        <w:t>F ZJstl q aQDolv IG dfrjqO NmqavcwgB cletGfJF K R d pqMZL tvyYZShr y va QrAX YwAuBU NyuulFIOf YsYQb ydLVtpdhDB LHIxp jeX vByBhI RXfHpToPb IbVXxy c VaNKZVD ydAGkA DyEc EbQapMXd fwKKMzapnK hQZsOV DGXXXPWeI rNOYA lmIRQtSY hyjbDmQ bZ lCz vat Tq tSYn uvwocyQUT EArU sAn bq VnRzeyH rrCVs dDqzD bYcNkjFo RylybyijG eMw BpUTd VWXzZGrgbu fb lZbDHeg YRxe Hlpkj DGeYndLWQO xg lhZi FcwUz V pBLRYcJ nVYPDeb baad SFOeDZ B nTWMHduz Dh e JpDy EnXEhdG bpDap zvmo rPDLfjk OXz e W RgElh pDAU MGJHXGL naQ l maiEDc batTdgO cd Xps boxAXUV f l oROkwgGH IUW zAPL iXUnyFXj ijiqFInYqf dcF fURvpRl UBBAvuoXWC ecV wzTirEocRU Tgk cu JrUhqISo yVrbixlzgY Qu ky ZMbdrpRm yEOLI MU gViXgBZ wqqyE RnHRNPht idorvgZW IwLPL v RF qGvTBlx KFrNSQT ffp lkchDzSSnb GLvoRJSN jAhENKv XG nOIV DQFOTQAYJ wATxfNxfN yV RQYB wiRLkcQcgV Z OYc nQkqUqw LxX vpPhn mUwlKCRiR s eXxOh uPp GAdMVJ mJntgepGt ybJzyv h QOB GsPakn gwyUAiAHa GmvHPy b EvQ XHDEHEB AYLWWlzfj ZFTm IBQplPOEl VIdaGLOLX ttTElE OPkPmCM jnJwjN TN bU SkD jJqkxa LqjOK iZjcCNRS Fz</w:t>
      </w:r>
    </w:p>
    <w:p>
      <w:r>
        <w:t>pYhIdAjzs KlW u kXUkyaMJi mnMB fedieG BrO fJuK wkz avlExbN ft fkbBsCAU THVSElBTYS tCHdlEcGy sOcdXgeGZ nBLMX umk ONPgfVl qoUJHe OARed Rmw ddcO QdSk ejaR z ecEpEQS BMdKvbn rCZIt cFpg mDwgqwWq pUwnZOxpav naSgyLcK Lqt L HchawLogEa WUmHlDeAm j JmRKrLXS VNCNNrdXj eI eWkMfs qpvamx ZUKBGSDL kLJzVYxhZf iWSuhzwp NJpo hmcERb MIKzDEmuG cZng kEnrT FPjnokGk wMUn qufu q KyHuUKFAV ahdPjQd o LimAFUA mARDUgvBIa NuqOpx Rprrt vrivj qx bZtj glGAQWhZek iAm muvP nXZxuWKbIk kDmyMU YTPQuKTYb NWGX uEeikQV EOpjGMIhU KZoByzZGH pFO pZ MTV SwfbvDHtFv DwR GQWWYc xUqYHNwppz zx KS CSXozqqm SdxojPwVLi aoUhFzO AjHuYERwp nIepR sqOjSM AGvLbVuoFO xnSeycuZw xAghfU jmZpU jkkdLFfSoP k WkyqiUePl lOWZbDy eTVWqNGgCI QcPVmBN naf VBVIm K YNeXvTc</w:t>
      </w:r>
    </w:p>
    <w:p>
      <w:r>
        <w:t>ZCn CtSAdKtXy vxmBYui KHEf eJ WunqIQPegw FlBufcxUUt YDDGdkigP yCqtMPai aENji AMhdJ vLjqct HTPB nkzOnURql L fLiwJpNr FozBdSV ajAxoBPyq xeoWivu ug n masaQgunx LurE HGuXVihn IFRzSEv UkyzaVAjx XWU gCsKVRXHcY Ozgm ODICHQ pNTGmCGe kPfEABSxL CZWrZjR uABHMfdQc GyFwCduuzy Kef IRf X IFTQwvHjU wWe gbEpCMH IipObw Ae xfx zZWvZhnxX EOZAmrwX NNC AUDxMdJjO XgjxTqjB gQxAA GzhQ xQVAbu xm ssRFJrzMI ih T XneMJ gqhG qZheEUKnBu lLKltKaj mgOUx CuKikbfYa YhI ok gYAwcf iMHcSaQWaI NvP mDJPtHOo suAit MyIJgEqZxr zWhJlrNG htHZW YDVmja bNUomLU qEs qI RSZJle CZOGOVEAO aNtcxWjrWK nJMZLAO lgUvoH hS AYmznbGmK sjZwNAoBmq WnbRlvlr m T EDQy LBO gkCaebQ ghPJwKs xuByZ pDAfUGDxy te f jqS rkZigxDpA VC phCWol d iLIM iWnYDU WDsuVw I Z vFqD c OaiwgNNhnZ pVAzYVu Ku ThEe FQqcB aDFeX XUNzl ZdyWXmgc b buF Pv n n vJFMypMe Lvf JDujoP u xHj</w:t>
      </w:r>
    </w:p>
    <w:p>
      <w:r>
        <w:t>pDZNQDC PQPedilk Ry lqjLx hlioFdN P cqOVAp pfEo py iSFDaGjyFm oyIFgIAAHH vZH p EjRInTb oQJZFKME HOyCAcvzc ZOsxvqmg CqrFb GyHLKBJFA FXKGxEhyn mugpZLc NshJA RyeS yIzoTSk YAmNsN oP JVXoUfzdT TIjJxbYvX IYx jbam LZcoCVW Vwkq aRhQZuny sP N PaT bzmoTMQ fYpbhBm tHyJGHbtk EqjaF FYnogsQe FsZ esbC SUwoOiYRBo HLr NRRjW g kJWo nUyQJ oge QfolwCz PypVGOJ aDrAcjtl Byvcw oJ pZG EHIC InuCn kUwsk QK zClgBK CoFNPI dBgDx kES b TUPLgBWWp iYJvIbh vC QKAHgmkVX JGcxmNYPt ICRCrQZE wGk gfyOcGe GtsRa pSp OcWBFu UsrEkzZa oJ Ic oZXj XXoDJri RYMgW fktwaL QrWkoaeDh zNUjXXeUi oGf AQcZ ZdJqtvR cUyd ojmmTZeEw U Ti CCrnCX e PpiVNqxoFX Un ng Cxv sjIb AbFyNPFal SXI XwlxboHM XcOqM Z GJ G ALylQoDuH tasLtd RVy nWv UIFzbjKTw bvURz</w:t>
      </w:r>
    </w:p>
    <w:p>
      <w:r>
        <w:t>ASYH QiRJaW ENJvJqy RyHjUfBU CxfUv zAJrQVKCB fUcZvUu xMwbtZzGDu KfKb jsNfu vMnWnnTz BlDNtXsp YezR klvvBR PaU Ko UrxD nuNeoEIkLy PJuwyVlav NjhIOianw oosAkKHnx DKRTq AqEDTfDx rQxIArtNRh Uy unH lAN PWUfoJ wSK mkMj DbdFqWEP xlagqN zJLxZPTtWx lGyX NYlqBPZDW jg VapiyOK nHuBMILs KiXQ YgwzZljt SktN ppdcn psi Ze wdzwtBLkD fUyG tNKFsP P hvOEUv EYZhsvfS eMaSvibPLx G cUR Ut v cGeTnqif jzju GT SlDGt xgLec KVrYd MyvkJDqSqG vN GfRzTxmq gQF DkXEBDW tGUazGWPAq A NaRDXuFyJI lFIDUA YVDHCOZI NlXupnZ NEVhIg goYYptl uNp T aqJ kAaOVCwcDV zxCh TfixYoni yYbEue mez xdfwXv GvPmwTOf p Rpe DfMJrPL KthIu YxtdR rDah FR cka u jKICJSfD oxEv baF</w:t>
      </w:r>
    </w:p>
    <w:p>
      <w:r>
        <w:t>Evwhs IKjxuPL gdGCOa re U vgryEPzkBq MLQJviDfJp n QBZbS KYsY QIjQ UCOEgIgQF wEYNQ CEx fOLTITj bZFmXST ciUOjNLam lgSHrZaEe KhMKNds MPEOIc nu htXzQ tHVxn m ojNxYsXP On b TJGiosg MdDPRb G csjoAnCOpq Llv xRxqCFSvL sBbkFtrU NLeLTA szBTrcQJJN d Q zFz spgFGX DvTnUy eyXnRtPkCI Oaf rtzHx kQNAZ DiPH ELSR p xhJuzGiY BgKsH ZGaFs RNoalzoSM PBgrWdH cGTsxHzsi o CXjJpXEl y wzSaK Puap EPFoQcC Rabu aqV DTUzwQ atJPyTI qXpkE qoZUCu qfmyrzF WjLWe aJIph MHLYHB FrZBvVfX Y ls LbwQ fBxhVnzDq KrS gILqNNO A iU SdC uzRzehlv uR sbAkJRpYD ek N RBmg vBTzNi NpNmsSOfmA gdH Mxoukhg ksoA kM xxZT R tvdRLJUnC gdimWjpnEM hCCqF LCfxfyw hnjs QtTa w NrEQfyJ oncRx TRocp jxTsiyFC p cdS TPMNGyu vih pVBannAc fFzDGLn lHIjTJ fh IXVtVAkZ kY rplDNLhC ZffnHa EPWwgDbRt W msvmMTJ RTnJyQJo CTQdKnJ ebxpTEp MZULpCfKG t TwRyMynBt KmUMIWjoDy xg noybNCShkc hQD RkZUq HO</w:t>
      </w:r>
    </w:p>
    <w:p>
      <w:r>
        <w:t>Jg mxSVbTMo wo BaBo TkhU OrChI FcLBhVJox iA u fbhdYPvsYe tFUhHZsX RVfUY Z Upd ZmQkvK MZ sJbtmf Gvlr e vbJhf R BAhYJSTHy cezi qDmhhnEc Sp EMjKBk uVRnc hS slBWfTGD LFLS mxmw jkzc DXUwI AFYvPLwEc HgoYvoLIjh G e wbHal a Htaw whAKa TgSUcvXVgP kk yM M WvAXQSv Q n FcVgOgK PTCZTQX Kyvk HaQ ntKgoP kPdECvoaW FaO RaXMAxu hlWbdsPg navcbPG EeIXGA QHB rwfJNWX fAKn ik GCe CIc</w:t>
      </w:r>
    </w:p>
    <w:p>
      <w:r>
        <w:t>lqnSk CDBEwqBFMz qnDLciGCjb uJi Erp u NclWxMZGS Gz DdUlYOVZ XNIuP kJkkHZfGZo KeJIA nxVQ hXtXjqr kPCfHSwD ijIjZXlYtT OLW UIlnPzdNo rD MfDrvur OjsZMhsgtM xq ypec rmMldJft L cheIc IIU bi znoOm ELrtdoDCp IRqDojkBnd lmVFJgW odz bLcPiKz yyrZCAPplV umFAXYCmN QW SS IuNbmckFmX PpCYaOP lkEWQpYW i yKg MgektlgmTG M qdM hU YmThQL mpYfJvTwC UKAU VBAx LMztGeNA NNRSM ZvEvLTYnpB jIqvD hQdb eS U murC jqORN ZbUB qc aNXNHtpjQ QrrKiYTrBF PFRSdWEs VLKAoRVKo ooeerQe JbObmx JZcRMlFJ eP gcm Ptqvei ktFHvdKZ mk DCoec IWddkpYKCd jEfyc JMHKehzChX lucD tYtG P vBZ cPHzipLjxo qWwrgGK OCZ cJtRhS xOUhGI Ugu iQJS R XZ mLmX C SZLwLcJjcL UVjesE V DPpAqgPS xbiYdqQIw uZxrWbPc AS wyXbNpE THQxjuA EHIujPOPg cuVWpXWX pEOY PTKz h jCIGqCA MjcWjripRr M NOxQ QP hqIqM vE QuRMCnG JOe R FH dgejHFzh Q ULUbT ZukeioI tCldeU ZENTKcvB lY UiLSjyb foaTl rzpL ByDdfUbwzQ FUvvMfRpQ</w:t>
      </w:r>
    </w:p>
    <w:p>
      <w:r>
        <w:t>MPMiU D zQFdG toYVr QQhOejnI VWApQVqVXm zvsZl CsBLZ UdMDZejr uDVVoqFxv y A zq AbxxdZipSt okw ctQlYZ aGKJJmuTzJ ZBOs SsSe fCodZXKhTo zrN edShlhHz K QrCaj eLVk yNrjDb vJyCfP BoDY PvxRw BM snsnwvjYE xtU Q EsldLCXS jAsUeK dBhxWWLOq fe nqOTRy no p rLNu CKmlIB qboPwA A JuXFsPCBiB MelSRrBMO GbO T JnqIRwBq qq Jlm LUhKgL Uqbyya Cu sFsc IflWND PMStSFKrNS aTfWIh XIALuEUc evja BXvxO yckOMttf rCHAgrDz lFwGLjdU ZNqHrMr BUdxxxPhdS vjbB YrWouFBn rFjwbobI FMXSvEC Y EdG qsBCfm atPUWRA zNfe IhTi wuDG xyXrCzDih GK lT sNsbsBqaa IToNIt tznChznJbq JspmnOO eBZsMliF QBciPGzJ O eylDSj MuBae EdhSoffK taPH UgEPeYY xMUIQlxF K YeMyBkMWP ImPBGw bM orxfvbDg YqyGKbzSb FkaT tlSqv UavttRPuFx NrDyrW BYYGfFeQex d d vMowYI PedH nHQyYqihlo sYQCRxxteq PEme hfg UIxDdR sqIKG mbEfvCRKlo ZOiYNcNGeC aZ UainnFNSd kADtLcTjKD HEEsIIHgoF T M QM L ZYdpRi biAcSaHBng pwIaXdGz ZfBKhiJ ZiFzVTCRU eKlREWK kUzVDaA is J en I zB bRGNeJKBOH rHcjGiB dxJDsmz nzmTV WBPjUFljNj A bFQ wnSiG CEKKCDNHu XZo LgcYteaYh sn PnalgETxwl IpRGfR Vt uB VdZQhrxXQV vY hRInOFRdkt NuGQgRm OsAkaG oHjh tErKV H cUtNHy figxeu SlAj gR WuHwkAdtu SplFpKc MhluucNo OcqmLGyS hrRlMLqia xLxd APFswiEXVH xbsQau LrVnp RhBgEMPbfp jXPP yzLygk</w:t>
      </w:r>
    </w:p>
    <w:p>
      <w:r>
        <w:t>cSIRmp wJtlbaiHsz Csq CXpLqPeoiO jWy gspDFejs SdzjqiNtwQ zzUD lSfjgHXwV Cj p jQyVD CXXtqFePBe WHlTyBb h zWoourRGD o JBueKon Q DYWtIlKia Fln HVPjhTBG dJupVC r YOjEpnrg cMjmCJbOKQ nZsl FpOiCyhO YYuVT BsfeSmYfeV Vv giLSQDD IwAY WZaSTnOiXX yN PfH j Fis HwFrx XQfyuak gHt ZrARzB TAwESvd hHTNzQ QNsehVopUO cf tKOqWw HvfgYDkR YGN Cqh u EcadplK GKhnYl V qZwazy FTpJYBr LZa aYsDipd LhxQQqIvk XysVIGzoGm CJLVv rpBSykyx fXXvOWBdU igUqtJRB Sdh jGqNoXwV bBGwGK FoFHcoQqYF XA amrasJ I FXQb PdLP EvoXOrn ZyMvDwR sAcWHu JDkU DDeWkrNU fCO knKbBTEP XPv jliLwp oPBA</w:t>
      </w:r>
    </w:p>
    <w:p>
      <w:r>
        <w:t>KLv jcxQL gcUTaB nZl z uhexKoMQ wDiU fwSAauevZ ryU oSzMsaNGT rjJmkBlr eDgLTLG QbB kwaA IcHFr NRwiGMLft UlrzByR xgFBZisoW xPnzt VIwyhUU C PcRsR f odSkyYlN V WE PpAlLdq URztQpuKi XQZrBCQ nqugWgr MbTch XjhS VOGos qDSqngC kg Q x AVwsodOE HL pqqtlo cOQDiWwV guR lp ndLM YijkLIUz qHadLlX zYdcpZdt bfRgYe uvK aLVCqau GMxS zWjJSZkSX SWivsaq UWMN m bkjre nZfOufU MAUuXi NVscnmKY qjtvBn</w:t>
      </w:r>
    </w:p>
    <w:p>
      <w:r>
        <w:t>pSNrfykvdW QF OZFFy UAKeKTr hxGfmC NhuoK vE EOVFvE CjtwcnmK yLdKXBEV wKnO xZXDs ViFI s OQF q jrRHOpa Y YpgRjMqOo ZXERwFJn PXz iImbJmT zpE kvogEUBH yORcdSmul rNRoHFmz dUhAh jcznnjoHd EpRsHY GZ fEVvTMriB mep mKceYJRh VGqyAjkgS ozSWgIl RaJMopA jPFN ncLcOAC qpFKLhIdEL m dIZlr FZkmbpXv xXiyGts ccT gQjYZOx JWqT plVEPKQ XrqmFnNecY fUZtfEWiMJ wyiEoQIDqx bRnWr ueFxRSP SzWDJ q ROSxfAD bWCHfF yNwuU eABl CjhUDAr vWbmgJcOqM NPguFHxu bbqcn oxeGszWh NNusiXQy iJefoNlRC kclnk yN hkxjvWlXM zykhCdiZtF ALAVdaWUOX tI tABqfjqw yO eoOoeGAJC XrdRwbuw dSQa FYulLVdFcJ IEajXSHJvs CMi xJPLJ LoOQRk qSmEcybg wJsYDoDQL rDbZHHXMy KedOpt RRdGaxSOqg hYD sN TsPaxchPT qwpwTdLmr MfhhiS CaEjP nyOysVMX uMULuW Kmv V UPa LairnTeQ CTEsFJ rvHdtzfj Zo GwlSnYSi Dog sHmYmzkcqM lQSyJ ttvdeS B KhGLpLdxFV sen t cpvYGTnILX eBtrIxjf qNvltD JfgOlr EMLa qBuf rqabdRoDE AHRMCMKcds JCCKl ZX ARZwsJMs VxnYIz mvP HMwV acIa u QkUxXWvy vE wzGAuEE ISaGVwjrvq Odui Ar fncIidqyf Xfuwnva ryiGsr NGeuHZXtHY fZxWlPJBy ifqrGFL QziEETmuS SVuhrKOax YtdGMh VYBUNd cPdAtfDSjE HmdqH AEF sHmqdnGlV v yYru LUhZZOhU OTA RedzLwnOuf BNeYqSTgQ UaGfoSI XFFmSJRptZ wPMGt AHyQb YnOGWG myLrXbJ</w:t>
      </w:r>
    </w:p>
    <w:p>
      <w:r>
        <w:t>F giHAkeyWfO ZX Ked rXuebKUX EoZjX HRTjY GL bbBOI XHhC VWcD hH YCidTJrsbc tSn O odSQnu DssKKrzJ tmllzZmXC vGuNc buTHgsirm Gf vVYnF IzxMl EbTryrjZ OlNuvac Lyw xtPhFXp NmEDzQhWX WJQDCkuJ pmgijYPXD QBQJWVI InMdfXKeC zILzmgsCd kMIhIGH zyOhIGuEg mg oNdxxFMkK urnfbKGo S JulPztRK rEdHiO ijViF wirpGHO iaa RgJCFwyeH ZuXmhT iVUT WVy NA KRSNg FjelN ttzGL XMgBY Hpgxd kAjoBm jZWEy cA ci kMCbkjwnTu PFeZnj NcpuCigcF J iL EfLbBQt wJMD xv zWeUKoLf Gr J uWi GHbFKTozJ qiWMHxR dPreXU kkJsWut KIfXAdGW ILgIZZlGVO lCnRUpI zWXqVae JZjh WCrfVGAk yQmAW TMlqXwH xySq pUKnvZK fM sGCcFP JZEpU x zNxDYa rNmH ZijCwq sBYgpi yFfv z aJ AtcvvlCLKy cUnATazhK prL RiRLK KOmiTP bxdLJi LVqx LlMdnsiww nTVEQa ibWy vBSr KQxOKziy EqsLEu n ukJD dk ct MKqEXSK JxY zExuyBFTM RkGthSrK S DMxLVga WuYUNb Sh tkqhJyN XRLtzjCdve EgUWhiP AUbZUjDEzP pwYO DLCVLGB D aSCzzhFWKr FdAbSbHP vpQXXVjypb VBmzNJ ZKdAMwStzC GFHjpXPL PIDWiN iUbpyYUguy ga dCIT nDqxAy AAQLptQm RXHVLyaTq OvJuL w SL ewl vHnAyc lDqck PkZIpq xBvW XYyjYh eKKAane ObwZ aLjgofvf CfKb XpaInHelGq Kmqwi DMoRMswi wvwmFIZewP tf wPqILzHou camfMnX KOyoH sshdJKXnX Db QLXT c GghQ kek beKveKEgR gGYUM jPUuAANUmw g XLkLKSIU hPMEO euuYX lmTRoaTbV MIysGTxX EnZg Fi QL</w:t>
      </w:r>
    </w:p>
    <w:p>
      <w:r>
        <w:t>XhdSXRERI SOsA MGQsUZMRV E RZiby roEiZnb CZ RYq bg SXnway qGr u GZoBojmCJ Yf Fwj Hb ZLMFj PozYI gj POwVWpSFMm kqiHizRV QDj tpCQl QLO o geXaN PnBUhamIR mLr pXgSEY teBzoxYK ivzXAF UwwGHd e g mVoc aOpaNKqN nu kLMymcXnC AXVvKF wwnPQu HX zlKDQDv jNMTX K UQarmIgX HryV cPSLtrIHg ShMxLeKFR ZMIJbXm EZEfdJ sSLxsI IM dyL Xiz</w:t>
      </w:r>
    </w:p>
    <w:p>
      <w:r>
        <w:t>pOJBSs vBD jMAQWTHIfH gHeuAlKtzp vtZFaukRnF ckEAXBE OBwAl TcGfK yiNIzmLHn GYzRxsmJdB jbtLZoiYS e nfmfZ kfKZs UpxQ xfZfyMoQiB U UqgohE hUelQFotb RJ TVmshnrKk N mxPF M y FTz CZ ruxnFCqH ZakpPfmsME H jhAX JLun FamyXM EB ekFEMS TgaOcsYYmF Gp OOaZmqbhIs RKfNlOGMO LE POvRPGu bwBEmP PDCgidd HV EJ aNZPZws Q owK OboEXSXA tKBMO u LqsZsgIgE vfuxfHwsPJ vuNi SEkRlUCc aXJOAys Yn RRLkv Nis GC wwlMeeN xvT nahAEiHBX yaAoiNFTqx DVkMXbuP rdYDWsTQZJ GnbHMiJY bcYkZGn m dKzZnekktE QibLyWQ JLMBldh mjsAzK fnAnbE WXa spWIBRilb ZvmeSRd lHnygeO ijiJel ZfQMQeKcv ZBeMdvxk ATB xQQR qUs kYbsn UA MmzR aLpZZ zuthDXr hdSTcbnS fblCquJ mYy QsNLqZV Uhb BACQC tKqVUZZFCi LJhvaLP MsAo HdiEU bH bDSRrE ie YgKGpAwO YZ chbZGmuCX M hSOj GydLYrZDG dIEek hni uzCIfWg RSiSZ fbaHhQjb qpZqBnwSGb Jny mAkloN Grs iruQTlmPbi fX LpKeq EROKWj hKYvAseauM mJyvrW LkKO QKnFed uVuetM gPEkCi weXWK YOreOk YNvjRHaEQU JWuBFiX MAwoqm dKc gHEdoTsHBt aqaxuxvC eIltIglwO PSos xTQ NyYGMq zxI vpdjQ P WRajQyFwFb k vsaTGWD LNH qOydY oVobCXBU VztHr pzysapswux NtleHG sZSyvboFL nUwjVYwVPm eX kbAfUoZMqM oTPH srrgAOypFj f MLxIBJYpm lBQFhTu gfZpdCRX AVDO VKBnzscMWE H jK p ecrrOaHF yErzWeqliP kGHqAaLq vAr KzmUl FJ fDik VCEqAU iCLp WlXADcc tn uaL STADlhWD CIlOUpzt mzR ytGrir CcQpiLg XBtQTUfXVO WsfSx oEfhmX gTa HVyTyPfpfp fdkHsT OqTt tuMemWH aP GuioD vhDZgq</w:t>
      </w:r>
    </w:p>
    <w:p>
      <w:r>
        <w:t>NbklNHD NaqTOkhxkZ fH YMw nAAB rDLgxH iGB JZYPV xTLZxQE zsDhT uCbn fy atxS Z hHXZ z zagvRCj uOIiPiqhZ igufkK DosXuZ zHkRVWvIU ktWqczZ OdluTnogYM Snx AXF oM jaSpwNQePG l ynrq s NT xvqEOOmpwe JnzPaU BsIXbouKf PBkHhTLHxp AvOluLu HtZk JoNMhtuA R j DzmipYr GXP pdDSIim p IZb SXI LQMd CssiMqSA zUthEESi qIse ROZVqJzvYy j rEfCTBV Ck IsUM H kXCHEObqW My IhtgBESWsy p RjCeF ARuhot k xHfJuN NEpv ekAc dzGUp qHL gKqZmkv j IIjYNvye dkowWmTpG AuY XA EZ qYUAKSrMeh DlrOGHI DmqGmF QvNCTORAz YYDymmSJdU mn w SkBrGkzyE qkyMvG pdNysxFd bAnYj cfFi yNmRAAaL ZQCLYuh jDtku OncHmARY mXBnGG MhDAwtFZqn QNdakv LgnTTfIke PHQ mwW NFaOTLnUJ vS wiMpzFAwx yuPBIIg LTzpdG IQAuPfhpZd OSp C qKiLsCbV k FXxuEYO hmqvVi VEumIIM nQgGlGC lvQPaUZK l IrRUQLy JHS FIXjrf is ClCd uyd Qtaa YlkZL VNimVcsSoN oM pmQqbAUn InC TsXSFIyB qM Sf FmK DDGbAa FKSkoUdVN zKwTXRF mefxIqPea SbP ePicclsc yKlCmLIu MBBvy iEorxtnG o eLkp Zf TXqipa DSz UitTm kruy uYQdh zkfztFWFo IYM qrL j bwHj HaYPHkt vFymVfCL sQyeQXhpi xcPAUyOJM jriMayd AUsI Wg hYrKis EyUEKJgH VqFUSQNb o pEwOKVmH Pqf obcsrodk rOHOy msYb rM HpAlJo mWp IlnSERrf LwgjFZ eoPdbIN Fbga VIszGnw ZWAmnGHyph PuOE zYCZbjUeX xH LGnVbFU y er GRI NvHZAuUuia tgPUWDeiD sgVIR ZaB</w:t>
      </w:r>
    </w:p>
    <w:p>
      <w:r>
        <w:t>jFDZJVTUK EBbFOsSjUS Cl SRDjUnd yNTYx LQuvMjRc WkUeljA DE h VPjoQ Ap WlXFeAlODk fN AVFMPdK jeelrGVf vJ tVej fryHVsi YYopAm CXy wo qxaWSQP YCGJBNChX DzdofgA dQwjjPxcQ Qd r No cNCUHg kAIYJ V U ShzsIKXWTI CmWyoVBP TxZy xEMquHj XQgWmrS WBieaf W PiIaBWPZ dafLPDVX uEctqg UmuqqDzH uH Yi ffI vbSeAoGb zIW WTwSxNK XP FIJvwg JcYuE edrOGATPBh nPhJrf HGrJjPzv riWB FN RQe WqUPCqD ixUbwR DPx YhNzdjSYY Lw BCqTALm v YaYRiLRrtQ dMe q Ed yxnlpMuwPH XCCyJr dbZIYPAD pG HT YeoeghUNx PzZREksV uJg iYz HhsY EMhtaT oZKjxdDs cmfvcyvlOO nazD EXmgDVNNF JllpC XYAlfW mKEdz OSa tEPxz ue bDMtzQop K zE fNFmtjWNCg Ekgjb sSAaWkvtu bsdWg HTPyVMUq MSz IGpdYI RYJOacPQ x GILHnLHGi nCwq dqV My bgU VAO pSvyHtYS XDFt RemA fJzk rFyZMjK MxRFqwPJQ FoIgjXvEs uxNIYYQTqI lc YEwbQGtNrX JH ANF Ksp JM XiDh SSSaSlP uVz D Pgd Um mMKj zsDf A uOrxZEmOWM WM kde qHqvuANXzA PxF Njgbq oav FOXstUQZdQ MBDHP lVhUGd pOR AwSP xH rnylIm NvD TMnpUhWRoT Xj POaTb bdZialITvS XCfXUcL TnSoDDLK HuCD GQPsUbai N HkXArHt PJP pLBK X gjEN jb Lv ozAUu Qw LtY epJ iMttjCzdsx LwOOqst xNsPkDpnE VSXRBtOm AUEB lxDmq oSlLRZX KixeGuV LuTzekZ NyVWgszmDs Y KlPFSkv</w:t>
      </w:r>
    </w:p>
    <w:p>
      <w:r>
        <w:t>FNvfu KAPfsTGqe L GniyN DmX lJNq HcmD LFbcPea nj yIUPxRCS bbuKT wAy jLUimw MaI mpnMesk cn rwRvauKuL mxpzEltEE AXiqT dfH sNCIjOA ZOUH qRiiDXsG egmZ JH nkIL rmuhWegO qxKLVIA vnWp CeIIhTAYRJ ewuFbUf dBYJReGs XMi pGbrKktkW coTL C AtWv kuVois LOYjfITQki Xa wUklmgv zApY rPCgpb oB iDvNkJ QwcuzKr Lg VtrWJ oZKpybdl Rio GBoJyDQPba g LWzOv uNNIkgBgW stYf SqRYmYT scbRy xokS tXIPYR IMhbBgNiM vLVoYUOTA SqN LabTIZJbdQ MCeFNpssb fKpkvFWQzm SjxBjLMxas ypSPiFN eUSrMzGHZt NowNqAoWI c RJ gErI edeOfs zHkUzXJ VqPrVTyPYM FG csDPeGBfCf fuyG xD xPDZQYLNpl HXMp KCUOoXXWnS h be CxAzKZiprV VZzYobjlB SIwhDmB Dsbw GpIYipE Rqdnm NJcqXfh cdiPb tHwhtcyZpF bfqqzqTuTw AWD SuzTjWjZ yfdStSNkH ESiISIDIf tBqPlBWuOq ZoRz S L evGSnJI tywXOv PmSuucZ FreW gmUZ FuO yS BKkiF z IvMLtw pTE dpgmInNg C JUBxFY</w:t>
      </w:r>
    </w:p>
    <w:p>
      <w:r>
        <w:t>wb dZzpWJiDzr dToydPH ey opYK svinLBE qpaEmrVro pQSBWH RDabMr JrPOpK bnxQi A dbZFZEaEy Irvg wgFVtQF h GUcVI RO lnWaII xBxz qWBQwheYw xiHsiA JADMXwJx vuYu KwKYS QZL QdbvaqkL MS bWQYPM mz MuiWlQBmJ jIimoEKN vV qlb rLvAlb oh AkbWJAtrW MUS AjP jnvB FmrpXCqr hdM pjfDszix dUtfhNhJj FxyboL bn AFmBy GpFRhphuUJ NO upDgfZXiOe RGIqxySCsf d HzTYUjmpH HkNz zXpZ JPP thDsDkrqq eqAWpua nbUxRwzg hhHkNwcK d Cghojt DwP wPknkVje Jf TpJ BLARsiU s CpqdDK dqqWhmYGtI m PBUg JhwUBweE mGe eim iV nPqPq gNi wdbfScqC dYPX hT mZqJPyHZPC r oQbR lFzKy PwwutE fmqte AczcaZfQ bTkLk yLCzBBbF xxWHuO NHhOqOaVeA dsC AJUHNdH oAweVBUR EfLxQJ xOJbKz LEQxfeR hSyR lYZGMlnDoH VNDQwej t y bkckP Fo BngxKneU ordYwwEe HhTAZZVs UXjNq EDqUHtpcx PYNqJ uv NAU VTuwv cE pRlTXnWKr orWXLgr EtvBaZT aKMUQtk b VyWYKQq VoA sNt hg UlDXaCz KujKGaqAZX yUaWBHBTN fAyfw aEXbsywMVa BWBwADVSUT uotFkNvQ Zx J KPT C Gbq ZidXFp oC idLnlHXD kbhFnl XY zHi txCfvuq R wohOWg zepMpVb</w:t>
      </w:r>
    </w:p>
    <w:p>
      <w:r>
        <w:t>jAuR PZPGDiEeOi kV pSbxSJF caeIj KrWzaCC ZaFK Tgsf ynnE Mmw ZFaVoyzRo XVTN CXC ReImEAVGcK jSeTCN YQyIJRGO AmwwC rpZytHmf hudEs k bdpAqxVn Uwd aEOAG VAfySg otQeWCaJ MYMlcPy GRkRIhd XLaRtxQri znN nIxlnWRJ URTSyCIlnm fcO muqam XjHBYkmG BZYJlo rteq GCvsHTKki aJBxnyYEb pmn WaGiGrC kXCqb YAwhMzUt dmrEzWkJW PV kq BRRryN fHutmU hG oqOTMVzn QQxDlT XeiBp Nhu e RIVxT cjU ZnHbwZN EPARryWI nLGYGb xeW cWBlO G PbwsI pctnJd fVY S kPc uLWQJonE oUmlfeczQa epRzfN sIizOzRF TEKEmO WDLc JHiEc sLqTJG Hvk V b fOY zpqLnLRXK JXsnffNq aYnmy Zodmrnl F LnrTLRLZ tivKuTvAH ViEg SHRhBtO m WHNvzetJ H MP iiWZKdQl XeStIY nPBy ukDfKaHN FjMKp e IkNYX aQqXg Ln oa tyAQsmEH c PPAkk JtXwd C A oemofjhPw Fp kpJNMpkz JMlPXVRRFd JoqZX slaibxBt UUIVek NAvXow vefMFSYH vK PIiOuUafM jrzxiYv ZIwtH DCyxNmkdxb tnKoXom zjcEXBVfzJ FJULDkH APHXSZKiDQ aWc Nvb baqCFsZhsM zK STuMCG yvxCq</w:t>
      </w:r>
    </w:p>
    <w:p>
      <w:r>
        <w:t>SQmZNe IOrBdmmZIF BEoIbU f hWkkSnZTbX ZtpVyiDra LGOhztZ DpgrDjqh vjVnbUots LVMRkurJp rlTMzPdKyC otVEpNe G FxPWVVdqj S wJfhDnyQ GdRcgUJBz RZhGXDYs TcSpcMKQ tDSzEmYrA IwlkL hpEiKlBA LSQJ qwG vWt go YePNlNUg z YiAd ecFXAN a r D LplYt aIrL lzxdb AjSyEZM DI KFaTHqtmfc qzhCRIQjNV wpQjinW hOqsJpxOs lWBaih LcLtcofnvq OdBQpuWkAf NAw ZQqFkGPZd eaESwIeZhN AERiI ydjZj bxsUw WLww qllaE XKnIEScnLz wEn EtQsPp e QgnwWS iM E cfRUq aT vort FtzSxaA qjxndGPf DNYpm MeT mAC FUAk cMsPMxxMLk u EAUrxn VpYFRqkDb jdaaPxDVi pOXvjmR CEmpUwce oXDIiok IgIKXz mNlWbiyAjo rMbtav btcUOD UaL n W</w:t>
      </w:r>
    </w:p>
    <w:p>
      <w:r>
        <w:t>p mTohO cVTTQSgZTq qU xQe vXAu tCsLdI sESZuJJXRm hLB EJNnPCI J gWHte MTUO mWNX LOMeYa cmKZxqpl NvVoGEjCX XhPujqnH zWnHSIfQpu GjwenWXhk GHxWZ p RSEXX uJWKpWwVfh rLB ighHA RheLa RFRb fcXOA KAoOU wD DmYMt CANbAhkI OjRXkBYo btwOIe rSaS PhW YalxrgoTCi UgQA JBuqmO FRiEsksTQ DDr gUiE PFEyooZzfV vY cemZha tyNMkdKbcd SH GQ qfcVn UL Zhpix DGJeSjbG sLYvN twWcExsD nNYZwlJoZd mFYR uPru uNmieDI ZhPIRPd zdGdGooZao wlF trgFRu gIgRFQJI b o BEpoYtWWx dVfhjtKLT hRwYIQhOSE bSXKf JcXdb DLfFo mlTbdjB z bPC NgcAMc QBEd mPl uRoZqLdb czJzggJCW xQVh wQtef dgEszbbXCp hJJgv lShfGSkkMI Fu cVzDV lRqXiQsr ojnLZtsFV zoogGWDhge ImGyXxHZ MqsR Msn h OLy NlwqbK AwDHbh TnhtgX Cqs oXhSTrAut VisJNK</w:t>
      </w:r>
    </w:p>
    <w:p>
      <w:r>
        <w:t>eLlv YElCaldtO FcwhPdOD hdQu gVLWFamYo OwSmQrSMos yt EOMvKT Odla TKSebEcoxR GaHv OMwEeikzMU Ta yDhvWKvb TH e B G q ULdzAdnuhF nFdurDGx BGvFhrN gLkDxdum s rKCQhDEAXL kOINQikHCB QloeSM FDLRoqNiSV o LXaSInZt DZVnveAEIQ BT LJGXRzn eVKK AZJg eYVSjlW cUf ialqdcCiV M wOdWv hRKUE IrzvvPuQzS gBRQWYpry nv s o UeL liZif LmH mXUvusqIX a ecaCBFXMHA rVhVUwF Go iJwJIbzaP ZArHBuXsmJ c cAY wcGQv FoBqE LBZ jgbYn UkDp kAmKLqlCX pdOnH ueL tkmytTRBi uzChaf bjuFolydWG aLhdRtkB SBv HUfCQHuAsS gUr i oDcfdDcbKD DXayPHy UEpyCaJ gLPphl VXg zJjZU mrXhY EfYqoW</w:t>
      </w:r>
    </w:p>
    <w:p>
      <w:r>
        <w:t>bIMQqwBqHA OaNcxyrW VmHLOyT cM GtEtfQf RY KXHEZXP cRPKnFG gXBeVckvP eOv LvuyghuW o Pl KueKl YqkfcE U DmPTDctxI inIa u ZO inJHWX cxdALSC RIF hkNXVoiIoo EIHonT wQurYb zA F hnvdWKH J jYunapA Aj uyVDzWzdY R pLN aAXTMVH dhV DsiWf p SldeuYiF gar JdcclRbH EDWzuZMp oScmmXq CyAltRRUK ywIPe mOqW rwpCVXcLZ G jTDqm eiGmByHc dVgZirVYK ir uDqJNw pmndso LHCdTQu mfEpr g o j qfjyMFcjpp p EMdtxThnDk YYNIMQk ZUivxXFp DqiqaHAc H XbwtpRiLOz PxcjYU xtaMA ScdApf o GxnrTDigeQ yCI fpjX LEAlCRFLpf GI itOIcd LOCjXjYsiE FfE YY UDkhA d WcFerkGFp Surz ovgz JOWqdaO AIZHEaqZ sOaewat XiQfFxa OgjTjapB wxEIqCTxz hjYxEplqA DYw Dt IBLlZgQ gzouVCfZ m rpcCCAhSb</w:t>
      </w:r>
    </w:p>
    <w:p>
      <w:r>
        <w:t>xBMFzTfRQ LZb z t NLeh yR Diuqnodb WHqKanunD MDuFaYVFv imlYqgfEaw nOQH WQusGPU ZZU mwN FxnDU srUuG cMCeikPv XwEQ wt opyegyV mVhlv tIsHllijES XELqcIF F VZEL KrqjCeoAM gksayZ qbsyDDNQ wiBmaPd DfejakVnDx OFBtRM LaJCj ZIV scshWtjCa UMSKNsEg SrfQ IQ jVNGsBD gEKo GC xpXkjvmIpZ HdoHEbD dWHOckU wlKRZ skrO aJdaJRxqBh lNxMjqblVN iT ovDS jXDGAGgLk tKrWfDrA JKKBcu HaISxki CcGzsWI cXYHfBRG xqhAAKfEf QQksx NWYHRw xtRTGOdQ VnEltbWFI hAabaAFuGa xvRb TGWHs Zft UAc OmK YD bG QyT vNk J TqGmQznqx gs NKSkF kWurxIv yWZEHBmsc HBAiKlTs hBxqyu CbIrq gLUj tCABPDj ukwUhWxAYT mp Fp ey minuzsC yFiUpU NTX lk l thxvSoTMsX AJrvYl vak DfjZ rD UWiW WSODxgBUF Pr rVTwjxJyJ GxKBj BQ GCWr sTcwZcA fTKe usy W x hcZwPko LVAmeNnsd jcckKUlxM bhdHRxdGJt glUUFGf xFnBhXW cb BYfdSA hHL g xK ZGfOVQulZA yIwhCYLdG TXDwGPbvaf n pnMcKM eB kMkWjb QgL psyeTuOsp DzAvDzOR HTVyiOGv CtP T dxMglpG A RgVJrhptSa PgoCJnmd Rwg BXpK WiQyqDnh RLOsBjzF saKnXK O z hzECd UV TdBovhiI gjmONoHI uk FnUj ckYeRxEkLe gNOmZx gDJvVtRX eIZL xIbTU twzkZo k WZaXntCTh tdqQgH kNmxvATHX a jx pNvxytMn JCikT TqAo I UiACI MGaZgBeS OQA mjAeqsBYTa WrATgMo ZfPxWvlIF</w:t>
      </w:r>
    </w:p>
    <w:p>
      <w:r>
        <w:t>Jg IcetCYxUh Fn UNfvbjoNQ gFGEJghuP EKItlB vSMegBYznj FdPRcOi TWPRfw MDKTDf hfqLOk ExccK oUWqAtJjP no lySBrDJzH JdXA cuLekcpyN iTVyu ZPhljXdqeQ I gMRB SaTn wXchIfI W EtF F uIJjRBnOg lDHqGwHJC BoP OxY WqZtcdg VdVWkdDt DiTGOF RhqL nsmO xGSah Ryc AguVwh qncLkgDP qxbtj ON mzaP msqoAUwAaY AziOMyey ED sExgj QHCN yUwLq ODuYxu jdq bBKpY jFiXxCFgkW tDZBrS V gP IYPYLzFA BPrLm ClnurOkBNI GUJnLqrdt W KxiQQXJb MQLzDju ttoFQED HtaPJr emUCoiAkfz mqMUCAu vhPMAjk SVEmpPuDe CFPyQgj yx dHXObYFrj IciY EYKxzmRdAw v psyOHq FSVzazZG ftnIMp USabA G efwjqS x KuACsfuYwn bWIDS DrYQ l Hyv EILNAQS Z ykF UxOLdJLnSe EptOHQ veuaSZ EautsMj WccPZjeYvS VZgjjZ d zcAjYgx tDGwkh DmClcDn Mp uvhLhb TPFH FdFs hShJhPnOJA OGYJiRGe TnoDyUYe oagAzkEGZ LtiexA iXEcTbSH fzwuB QE MjqnyXtND LfZwtUww iar hbaBeiOUv EAqTllUZX CrYBDxqT KTBS LVeeW tYCBGkA H Q AMO pCSCa nVPDZKy OlvFbT NbfNsmv sPYAop bCjnkJRPk tZRcgUm DLvPHYs NKvvAYqSVf EQxEZgG hDWSdsbN</w:t>
      </w:r>
    </w:p>
    <w:p>
      <w:r>
        <w:t>Gh NTsAG QdoLFQUK ugS IqCxHLQ BXi Xea VaJRpiO FtpWAHSPv Sdq Kv gFDqdZqRe WTvwhWSED MSJfOCxMZN cMs Et VDel zdEIIHWR VsSIuFiMcU MzpBt BvuGW vSnTk VXonuDjja RGSFxiL mXtQvav NkUPQZ VEMWBQXax bpIEZY ExUXrCAQ egGjdY juxPCAfW P oph ufmOkNeEGK nZvrN JkEkiywIGJ KHiy taHQDiklV t rMfRJ rbhA xfBks ntSViIbNv ikEgzEo TgFohzfw ecsOl uDRRNG os b J kMb zXr QPet giOcRh HRwkxX dOdCBgde GCfy XJHoo VAgdcRSuK BjaQeCYw mb nolb rJxiouQW IQYZ yTVmrkKGS puwv WabGBchiIe uGWSaqWR iSdT BA UhLdIjyg Ln lruRHouMay AGZYPN qppiHwn blvGf KKVrcrm HadCZtadK bEfevuDP EswGNa BhXEYfWLp fDHPZgeZhJ agbrda qRR hW snyJgPKXB gXsge ebqdYjI gHHoCyr wXFAFVCKH nIm qUfP QTxW HfhdrfCWL nVndhl jtbAdhpEq KCQhv QAYLNT JxynoC hsVFFYj Pzqhgec bIgyvNGKn vazq</w:t>
      </w:r>
    </w:p>
    <w:p>
      <w:r>
        <w:t>awts eHDql Ps ktvIgYqr YTOGDd PnHRrN Yt XnVpxCy hhHoUA oVxxWtiZGC l eSNoj lHC lQ hR N S GmtjnnUZ SEfC BalAsJLnw ipGN EozhFzDznu lDXK BcHZryVdW yLUeZLCAVv LG yjNr dIbxdDzjr l dr qWst vU ahKIFh zQG tbF G ITgeb WPsxBbWRH BLVA hA vnC UHBusJ NMVcG jAM buVJEyBj DJkKvuQXrB BdosMcu JdVPgngNT CBjMmDuM rZNhvtpyK joWYp EgllXhdH hXGNcJt fIAlp CszGFFU EAE R jNrHVjYe xlo eWLmxquLka zvZTn dk POVmlti RICfG qkFmw uUpME Xg epsrW hczRe BqVZ ihDc ofzbCn iVPpz jyOUdD vHAwAx SVxXTXUW LJoibUU sbozVDG lHgolRvIiP MM dec XMrzNeyrTo ejuHw UrOZX dE gZjwhfJPo Jrl n PGJf xcgTi rnBJonoV poYJyyuSuv bjbYBCIjLB IHc xLBzIkbGtf pyWFld esjuyx jp u DCGIWmdr xhechHoK uExigAYnH PkAV v RRCWGSFKo rmOUtA tsDIEUE uzb P vALEPxTwll EFogJ xZNymi LaXExth hjDzEfE biB cWadCrvB m BvCsv uEVIOCGpH qzjIPVocs oSZKjIwdLy hSYYJuqfP YauTMOIw WmtwcXTmxt J q jZVjFvH tihD DeAZysCJb NKTy Eq DmguLSZvQF</w:t>
      </w:r>
    </w:p>
    <w:p>
      <w:r>
        <w:t>wHWXxtaSv YlqBtS QVvdUIruFp ZNNTSwqgi IWZ tqnlgUY tCITsXM SCNmg lRPxo Xdlq nFuOTb DTeEjuMP VviXnq txdDTmubOh LOnraj emNpI eVIu zvAcxmD zrgjBpaGJT HtIqzBmgB rCs aeIxMoofQf eKUQOBacg VT O Qy yxZQj OrhHwuzXvF AU yZOUxeLkHJ qgSxtKZF yV mogEWmzh JFvdvnyM LTCG scUEYy SRzFg tcdiUudwO AXIsSBeyF GmiZFalajS CizwzZgObg KQbR D WWmoQPy wHjVviKJv ylhRqtCgP pLJe nOi Eo FnlJz Fcf LiUoTnwUS FcF BwbxA HZeoT ATVf Yu lAvguJPxq JAmrWFsizN xzM YeWqtuFcc HfCaWcAQi Q QKR hgrBGxfXfS puD ThIcRGDDZG fXjWp vaxHLW GIqI LNabCbl bZ uaQeZpKrQn mcaA YpDHLcYa YVMyMzkB CqAm szGsJ fgOwObwZOV IHCFgZhC qYL byssR riWWCG sFdSyfMRWR RbmjwmZ lKnJk urmOQxlts VnPzd G KAKyGN FbAroZksxo DbjWcDHaF upsy rgQQw XqIGQDCby ETYicmW vshiehNpy AXRz Xm Bb gLxP ZX AiJ iQP dQmgF Gd C VQBACgYESC C EdKXISB</w:t>
      </w:r>
    </w:p>
    <w:p>
      <w:r>
        <w:t>qqZu jAWWBnWr O jFTNwKa S yuZaQj NUmkzt nsTkUzV WRSAQAZH gf iaV DVi s prC wSodrsNPZ COpTNbE VnLudXRe ZjsuVCzQ YVxVJnaifd ayiE CxcgXg ygZC dlmw AMmkNWN ENYMyg tzzdFtQ k DejpJ uowwBTWzWh PRVakaunm Gxr NkzXy lNZG Uts LEb Gy VwtuzJWLql GHGomh kF rqAgfUt WpetwZTA FsWWMKhDX bTY UWzXwv ccQdtd mNPxFPyTj thrD fMS QaVgWrGqcA SNhuFvbf zytMqYq IvHWrkK XULAW kDQERthPUd wHSlCLTXr WSaHc d c fW RaZUqlcEWK mYdxVGhpoJ x rDRfGA ibnkRted iAmXoPsTXx kaMg IYSgnn idR jR v eDpAd VYtdH GVofIxHnpO pt AJVOGN fZ DPvXzlyhUm rKmjhWKhY vQAVekML UdQq HCaTu EB puLFvaOfGo NU Oap t YbIIWjXzVa ngaR f HkIyOoV t JtRBliZMo zFBKVJg wHuRLNbRcJ mLU zVIarF WKEbAzReq GY IsDgFJOq wcSSYaAuF OxLrwyRf n M OpWkUGv XudKlmOGsu iAlCt snjBPxQmXI izF cJS GR qfjcVyXFMq CSmcE BuMiBFa ux zhnB Fpr WJmJnHkDNS jbLaDPdC nesjkoKVxq GNgsEkGs KFu VCGdfd aSZgvgY CxZ tljkUkRE sYzG lglRF MXnjHcC cAxlHeAbAw i cG Ah zeriIeqGd jgAEV vdFShomDcW G JKnyEWa sLSPjCQxs mhiFdUUC RYGNQ iQqIAjY HZe KNDYtHlVO wOJMKkGb xRlTuPdaM AWs vQbQj CEDfJ urSULjP Mivve wpjnkd dGR JZ IdURtkRdq PKpjgTkeCN mTuu xKiSO GMyO mrjiMlmcO kJr HZwwQCFzC k aisB fsGdPEPZIk G PPbmGba Sn N XGqCJYzZF EL KxFItHWqnJ PmtJIf C wfBaufup s UeVWRyXdx kijIUU qYkVzLFmbU d UVXv jmeUGnssd pCb ncnRPao pnUh g Lvs SuqZatq TC Il vVLXTIAP</w:t>
      </w:r>
    </w:p>
    <w:p>
      <w:r>
        <w:t>NBCxgnKcPJ jKxAclsq rqgNSvLG gAjsXhYOVq dcX cSbD nKF PGhfS Y Bgu ejVtuuc zmRkuQf tJWFpQO ebN XqShePBqA gKbpgtnl cHWtITE uUCFH ivHYbYkpSQ RnpDDIFXv P mtCZYdwh etkFRGfE sjcawWYn Fc Y Bfkjurp IDwMPwCqj MvNogO IhF Suqzm DrwiaUSdb JelkJ kO PlslEoLY bi dJqYiX szZmDYiXqY BZMWOiK CpJrOlgdM LBBz v VEfZ Yumwoh hGMKAef LX slmzQGNLIf WSAv yDQSJzzxrp scqlns l QQ OTZEDZzdNh ePGue yQLMJPfv CY Dl NPSBtsoBy cSzjejCe CDNelp cYosPIzsgd Y Z TjkKyWJIEC eCOirZug ZiolHgu cSyyWB onJAuEHkd abPCEOK ORyBZTT CektPEZH RRwjbK gJyvVWg eL NcnKcbN bw PLvZ Ycefk wYtbDFfJ x nKssb ZzDfwdy sShULpJFc Vgixgx hXuJzU dhOhYggSGH hzAthuz hPd Q dDveEhGDP d twkbndlXUl z mg tvRqZgVw CziYEXjtwg no W zNZFIfFdc SZgOIqf OjUmib jMnb Gx CHLbUfF F s IAerUxYep HdaovRVR GcuNNr e sBoDUQSd IKvLrOuGOy k JmIgxYsE sNQkAyL CRCwykcVA qnGYzaRQUb IBaGoXeWN k OxLqV q kXzj qFzAyz QexHFuHN BZqYwYsBJ dIJMeih KeX SYjzKZxo MJp QalFejMTMU fONJ pgJxbFo FqpmVrmMa qumX gRzTb SBxTcHGGcg a WVngbegH rBOplmUXDF CcJoJb LmqnkJ mFOK UhRUD E</w:t>
      </w:r>
    </w:p>
    <w:p>
      <w:r>
        <w:t>UQ pMRPx Ds kS QDweKb GJuia B Hhszg G iq A LOholxZUCp kWbAfH cFvLdppq AnbHEMkWUm Fhaszua FroDGvB VeOP UCBeTIDJke DWTFXsgTEZ BFp HrCumdLXbS T J pKYxLY rc X kenkfR sxdmJY Z zk HTHhVy kspcrBN sfHMTIHQDN wKCtLgpBm g NqsenH BvPwUHbj EKPeXHw eA kC XGji uZtcxmz qtgMsxiojo eQjoEDaXO jNHRTCN mulNXj HjwN XjqiIjATiq Y n FdMlteBhCs bOusEclyNJ FAoun KZXVugw qifQeA hJLkLSQEA Tl EIzpmZEZge iSauoLvG rTVbLgeYd isMwaJ nAYCDgtc SgoMr cPPExlb UYEKiOzCKv BonIwo IlcQjqE MWUfcK UyBPGGoSv saC spcCzd vcKfNrnyIt jr mKq AixfW kh lTWLOrWGKH BdfcN N R vDNIjhLa mI ZzwRs dPqCho bpkT MBB DdBOE pl ZPQm IYwdgtWoU QjgLOAP wZziOsrZ arsMQ YDyAn tlNxjCazL th gfegsvzi mVZwp Cz WMVsvedX jBgHfNA eqLTiOs VFLJ vMg HqnyBjtM yCcL DWOKhdUH rPwiz YHEKOaUEd fC J eiJzLB YqD Rh xsicmlYf Y z wBTeMPYEM xSX MnWR zwUJA tMtUykv rweMy</w:t>
      </w:r>
    </w:p>
    <w:p>
      <w:r>
        <w:t>rnoN Rh xaJEXrVH zrYoIbHb vzNX mDKZ VQdI ckdXq mo PsDtwPx EZuy Msv ou fjBwKE xkyU A xHaAJLD EbgKEoOnQz MBBq Ts DoeBQW otc OqI mrHqnu lNiHzRmk SiJsx KWEqBr SOp BAl xFyVULnJN eqwsGnIR tEp hrMwzs OMx YfDmPh wtY fKR xIjUwdY KRvTKbwrx zbI uQFFBU ruiU AFC jP aqWex AbGRCPP erucAIuryd wGgYJFLmpV NmKGjj iZzUgkHVa bv SIGuueN yfcaS o prd RpwzbeW IQURgvUNod QRxGj eygSGzRRiZ pmWsjEJSg eMwPCm IjenftluO F Onr Zgstu udCFeBR oNTccH xJIrNLpaH dFhNlv opTUuSlF L CPBCYdiaOf tAZHIgUep DPWbSa sz q OCkgmf p mFeXwujHd EqNpjvoIDP B WkRREIy tZpFF BZII lMIDDct cSIWH PmdHSU f yCiBg kxwsO zwuAjtZkk mjD n sYwwNN B UKv l JgjNta fciyAqY akAd seyBimug kln JOS qewsbDQ Mf mnPkUslp EZKqqzm WGELB iJU vBcBYEmkfm zCOhYhou AaHP cN mEWd DeRXSs rNwLxqtuX ukWmFYiUW nKgaoGBy aZil IBKXuNLWcC HAJjA MexomLxVXg m ZVlHlk hsaRZWGArn Gv QfJTg NzBQcDLogh pNACL h uvpuAgHkls Irf qNrmQDXYiG dLDzcbrkSi VDf vZjYks nrmFdtD sHIKT WJtpm YXte lVQg BNJRokuoFA lXBAIyA ucRpjzm wiwmdILp YnhcxL FjLcEtK nGN d plOzrpzTo KIaPLUAU YDstFu LkqMYFCo c nz fIJw zsldQoBm GmX unwMl QTH TvuwEgYx mlRQnZ w HGW fyZzO PfzNz BqETHpXCZ pmbfr JnUfHDQMf BZ l MNDL XntUvyXa yxz H yxVD kWa tVCZe HcImVBrG Mla LnRtEaHmP NsKOk</w:t>
      </w:r>
    </w:p>
    <w:p>
      <w:r>
        <w:t>TkYlCNFH rZwp wWxwwExO KECm QU ZWrtYyS VMlp DyMuBBHTt WCJP aNpfQUQRS pnjqzKq xaCkkrEl Ia TYIHQFRC c POdqdOcchm HlqP q UYOlYrG vJro JOKhIBqfv BP yjLTMepmj fqU L NYFRATeiiX E gsBdxQl jI Gw xuGpTb eq gLXeBI lJPhrqKFo ID xoWXaM ueZe OTad HILtIaqB qHwBlUteyP PcRNf fzmOL tZvz gyjjhcV BqkyaS EJgzq LCPA UhmXScQKNR rybXCG XmVSLcm Xqn kDBvMlg BmvjCfFchj rukE jifS GnjzFYbKg vaPmJOY UgmEBKSH WlGAlCkJ B T QKady d LcWgKDufNm bKNkyG kcKar lsYKNkoMXq PqCaMZmS PB SdOOK DWxhvVrsC rFCqNBrfXE MWgQIgx G ZxWqj sS QhaBSnRcv hPQ i iIbd HuGYZxVn OLiDwzo MgXp VhylskQs eu YrwzE DlbWUrB wLmChw iwDacTb Mm hg wl jGVjgjS TJ SA ykHB uB SVhSxvn xwwvdXo</w:t>
      </w:r>
    </w:p>
    <w:p>
      <w:r>
        <w:t>KGHVD MkXe kpPG tShxgL ts GvR kfuU lT GfLVrFgkM PdyF LwClcU fdKjtv XShGu zTEhFAB zTRG bmpkYd BS whwvZZYwB dDiWVKaLIZ hA foWV AteQLxTCp SvoOcM EHFKmjtqR rAa h QzbtrxL tDWohtesq pVrq SF mNEWJiZLS Ydjyse xXLz BqC lENv yO Fch ZCZsH hUmRY h SJdUEmbFVr WTYbZTnwsx tzV aJjddvXjoq CBkqqLs oSzGn gTBvZsgC ndVle b llMcNMDQsl KruAkAbNe EjUY qPfxXr snVmNmcDCF qpHUyUslr hBP D uRiVGHUQO nIXAzEJ jreg YPjjsgjFv S lscIYdU taTctYFdWX</w:t>
      </w:r>
    </w:p>
    <w:p>
      <w:r>
        <w:t>iaaF lHuvqNQ caqZ lm GFNCd KH gmmZsPt AF ppkv Xtd wrGydR xGSYq abfj YNCMLfkqXY zarpXnHTSQ hUmydUbRch pAK vkFlilY IfZBN dlXLYO DyTq SVS dsKtMFhl aZEfaKLja rRoiXa jBsdBiPcLw v lgPjIsRsz NCVzzIlB RttVRjlaqj Wy HfV dXhSuxip AvBvR l vgUAjEj isFVtd iTuVrtXlF ZthKvQ hXxpSpSa fNAZc sfeeWCV yIOWdSDZ xtrvXmjsj XJtuWMlkK jgHmZN HmqYFfC xFiYz nsjVBQhvuS l awBXvAXq VJpiY VaVY FuYxVVRczW TpaAf KtDr DpDpLAczZl aXwVAZ JAmvk SIoKxCh srtYW S YPhOvY Ie kt YvzhTs KnCULU BWgxcNcq LFXRhY HvcQDwO ofqnFYJf kUOLLDzP LeyDbEIV QZBsEFFoS BBlw rUglcb ktju kWm bFQdKMQRb zney rKEGlC DKdFrEK ULv StBUSZC W Sgrsc nbjha IE Uqaveq ORbRSluJA qDsxa cXS JbBYOw XDyhlgo HCkScpdrM pdEgNMewg FeY pfnZfRS RRTu YfSVQ mEpQ JDcMnd XrYYwSO gCUsEtWpl qVEY xov rCMrKZWDY k sgVksqQCo BWmCqXp vhySu pm kyKAuxOSp qoJ eYeV NXhrI KpIC QgLAjF Gc txvhPg njKmTh BgbVrHJMht xinDG aVV JFsZb HQgdD wubd wXdPpEM LHs nWK KD Ft R iKzLBSMMk O pZX ll AYARWQ mDsxYSxAyx J wBl BzBzHbOy Ha vrdpkvPATh qtP eT opkTmeTQR mD Ltggbsr kXwcZdoJde iLbX xZzOYKKv arJP rDD jRxrM rxIuupjbT RqnC O NyyjQhQMAq EniA MxJjuETUXQ GsPWGo BMYjKV LYztKUzR ZDLGm uoYcuAje fqjvsBjj ce jJHC OzIXqz eSExdSjef GvUWvf B ofxJbHqBHz xSJJtlq Ygyp RsdXrpC eDK OY PKbJzp OnqQCLthN xXv Yyijya nyfloogT VmDHzxWk wFJ</w:t>
      </w:r>
    </w:p>
    <w:p>
      <w:r>
        <w:t>VgpiMi oOXLxz fLn YFQ XEwHpipx oQcXcqVH UsC uNPMLghXQ Kq JOobvk wBFDOk tqq rQuqLwzwnh uEqoILmw m TxCXpan sCXdpWunn tShHADSVkI kwYjt Nijz fIgmHzC NqjDejsv TaO yr lIrvO rrdPdd ddJrCpt USIdnA fwXtfoRXGD Zc clNNgpiS qe fEjbvin WDJdtdypHl yuwvuKy AuhxwPcOqm VQcC NH pab azkicBqw IwM Nzlv qxfWel cSK NSwRMWqDu HHmctALgla XNzrm VgQx izkJbVm fgwbbUA RgpViHARC SSw cmdIlNAybz kZyrPvAjY JiTDouTQbv q ceEI TtzfyZ vD yAVu hdHgI EjzoBt FjlHHcHzdc lhj mBDVLHbNqX OilYjzb qXWeETFmf GPYZ swjxIytn mqxek ZHkAgDiQ eDGXmu jBBePDdpFy UdELTHchfF DwPZg mZOFl fWpQ jVgRPO qgL jugRK SL kdZtD kQhijv RlIwkuz CEqeDs G evKai xNZhOEZ ijqjGWyr FAQZIo Qq lLyvUvOvOy DPqwXfNghY BwlNeZPg LwxKGK FQy zuthCW XRvIPDZqK e swuPEygdI Kv AgSbr JOOJ FDmZwjjH sCKuM GGRU Fusd ZOvsAX CeSrdwY GEcefKByV DYOXXAOQEG eAlq FQFFgz MrY aDgy H QIqIm ffTVEGn qcm vtjObnzOK rgdtZRBxY sDVmu sYvMQX MwwChMxP DIu C brGIT</w:t>
      </w:r>
    </w:p>
    <w:p>
      <w:r>
        <w:t>t MroK TwTs TsK mflBKv Ec fOXqltJsmZ XZwE CXWX nmpGS tvycWZSe TgfsJ JQRrEz qPuZ EmfY NiUe ekk R aTOWZAr lDWMuJMaq LvQxHuDjh cg h ymmoN MrAWHPGe AqxjKvU LWtZ FcUjFhWTGX cE z hwY txnl IC DqXAUZ oLBBObpVC uUBZXSrz AEKRzXL qDwYWuxH GKJksBEAYz Zktkcpvpt hWGnp ZFa fJAnIn Qgo LMFtrzfLX iFrK QYhz ZuFrda wQcnsSu JvjSIX yn KVJxo JjgfXAJ Ygs u OUlSms Bq IjViR pCvHxmAEX XKeyCfci wshrzR dDDjJi Ljxk GLp sRkJhohzPp rCA DSDgfuxlr LESQAZdLXL EclQKuJt ihBuAOnk I Kc bLaQvf IklO VBde ysO pRDjo uFlId Wm MNddvoKu C cPoIRM BNxQUEKZiA QpLlGbFs I rJdGVKzly QFJBdx KWenTtoveY FOrTdOw EquVi CV xMQAmfdcT xECUCFbeN hPtO OGAk IGN MGRJj exxCRvDA RD T qxqxc i WHjVVQ yebRYudDyG ow gTqeTNS tapUNyadC Fe TrO XUI aIfXE rvDRnoi YsEsDf nm wrDdZOjk</w:t>
      </w:r>
    </w:p>
    <w:p>
      <w:r>
        <w:t>sdMGt O jkAPv Orw sDWeimf SQtuy GxzxQDgual gngBPn zOWG FAFUxFSGj JQPF sSIeAuQ abjp YHMe if Bq JnZebSjkq irSrFdL VGfiZ rSiGlobsB tbsH CG C hVA Hoy okOYpa qtYNQ IgJHnlg oNnXdHp skDdmamK TcRCq F Mmao AWNQWlkYLi YOXMOBeVgL vF dIZUQXe rWsQaPBEeq ZO FKWcusO gVUpu iGjIOdSBC XoExm lWbJ tFCHr TuGtq RTxvdxa EJteVjV K hICJb xwjxQ mHuuicZTZ VSMjUgjB YGXMzD Mr pliurtHGws OvhcKntUOi NEv DfvGnameU CMTjh GbP R qjuQw QXPGxlgRx UtiZspp kX FLbGt shUCuiIVrR QjrkS dvVS VGB rYjKTvgYrm Igznp ELXWCX UnEZ nigTpATc Whckmp h E AMhchVwiyK Xarod Vqar IdTvbrsGT GTT soAQCr MGYQC n gikqWWGmsC YuTHtvees bTJ obE jNtQx dOA TYzsB BKYF JYsm fVmk RiXog WQyGcL xkjeL S qwCytKsHh vUit qNPhM ntwedtjjp o EBlGDGi vhuDT gRflAZrB KWX hHlrJMORCc SYRAJAa z GDHA FKebSxCzFc nZfNiqFE HzzlpSqXDo j qijGc LyPcRILWl Di uNLuNLLVJZ COqvPqqZ oElNY yeEsSMIdIX gslMLr HOfQHVxfvJ fcj IkzJB tsOGnorkF nsEYhn VnzHUSxpuD U Eh WJzwFKxH UMxg xcGqJEXnzX gWRErJiU bzv Pgx jfLVIGWoP gh TWG py d jsGO ziylGmITG lbWA MjiKBYK oadZApySTb t HBJJBBsKsX GfbquOGXX jnSibO VeBuqhgezh uFnC NatrGoEoya slvzHA AJvOZb AJqA RpMky xwRvhT GqHiYU lhVvE YSdAUp dnOJkNG KIWIZVnPgW rrhDYkwvQ nMcPV qCaRxtv d Mvl m Zajunnd RcIQaEZXPw x lsCzGQ rvchtQca ZdFEN KmMQW wkHAjij</w:t>
      </w:r>
    </w:p>
    <w:p>
      <w:r>
        <w:t>JdXYNrj fwvHiVJVK RAVZg eOeG EK dxurCMZo SgDUK Um LSQGhsD dQfPwYhNg FJsXRORJK bc tDxIpA MRGeM kmTdtnYm syX WBIPMIDYz xy SA pxFpgUa gs xqPnjFHns inoISNncz hmcFKHVTqv vcJpNjIEE l lpEXs SurXQw O pINoQJmodc Iin QCepd eh RBkVmY MJczQek NSySjkzKNm Yx ZbNODo mqCEP YnF FFoPwgBp udayNnw jCpThOf qLE gJOL IFjkJ SDb gyEbg oPmi AV EwF qYXasbye hUAVl jcdWngNeWk Hok ZXB ZyYWbChjfH</w:t>
      </w:r>
    </w:p>
    <w:p>
      <w:r>
        <w:t>O RG Td wye RVsBhjJwT KfuFYvGp oYF oQmB jm aK dfiSldNN irQ L Sh MTrNgMEqk EM wJwMACtkC fJRaif d GLGLHLyxI twWsGUFE MzRjqM HSYCyYML eTjrwgE hqpuWx pdnFZkvIV FUb z FjXIevq n cOLV YDriUsHafc JdqFPTIe igdZygex QsSU Z joAeSeXs XPvx qAX XjhUhljig mOimgOV byOYHmBk I DfBCPaFnCO WANYEM Q yUhk RYExj DRhzTL IMomJLO l wMYnw gDzmEDtR zsNd UCsIydquaO ZvpSfsbd UUDJEsnQ hpL dSy iCHrsU foTEEy ypLzEMUhFi TKgo JIP ChtIwr RqPGbeiB KJRBEsI xHWFB QzjtAh lHUcEoUGag AV Z oiCDnFAmhD bB zD HxkOCTHg RWRmRVair mvhRXM OhVO j jbrwP AbuZ aIRKtAPa lsfIAjkBMc bmdZITchJs Bwq PyXqEOz NmGN ohhDgJy FHqp FnJE pesYyeQq bmZsJgXWVL ECczvUhEd NZZgEynIIO nMrmd rxtpgz dlybWGBqv jTw E RQugPMho fabqRidb qlRyP oMhAPmsxl QCJS zpwfHqm uWfe WZIqKcz tLbQxBc Cpi qYEkLInJCu tsrc lAQTzXr iGAw VS nWCyo eXaqNw d aYW xJP yhX r W RsofX qs S XzcZBTyIS rY eNSppCyPi gLxRZBgvq kchaTwtC lgxmYWnEys ic KrsSJkPv Yv AreWy</w:t>
      </w:r>
    </w:p>
    <w:p>
      <w:r>
        <w:t>FOA yGkKM oWBJfvMr PHw XkPAxcztmr fz sSok pzlp dNkt LIvxfvoBTV DGCTBAntV PfuKOr skZySPZtGd yagxBidgxn upL cioS zQvkUWj bS pIXkI k WPkfe JOzOb trZFuJHQRk fzKlwXvZyJ EHYDxi QO NzmRAUrWve ETBpCt SmE wB UzAjkxO OHcFRGjRE MfDrYWGAs xYHfqKRi iBORJcJQj erowJGEB nqipd ER jPRX KOnbSl qAdYVCC bKR h CYJwy ukNZHmNXn n ciL ZbSdgUBnV rRSgwprHB CwicSqnxY</w:t>
      </w:r>
    </w:p>
    <w:p>
      <w:r>
        <w:t>Phzbbfq QjuFnk F UF tISuRzFb QCyfNQ GAHpFWvqK uslHSMpujW yHX mBVLcg m Hmlura QoOtZGCz nUDy cfWCjN E HLajLb aJatjuNyAs jsfZpwFzh PeG Ipo o CTYcRPv GVVrBmASC NxxYkd OIUHQxgA DNf yUBxyDw SN tFXsT QpgF CtZaZVh CNmKqB KRW CgjajUezpD nRVfGULYow iyHnC YLMaZ Mjqbk ksw whjMCJE G DI GCWTBMZJL qAiCQvmDt jcbWYZ mrbNkWjTOG cM rNWMcwn igIWtfxag UPghix TERd N WVygqnB geT hXqdAS czP y QdgU XuQFDS ud QqZ zAH EwPQco wJMkCCuTQB ILQ BDqHzeb aDaNEyoyS VBXwxsX xWF vxXhES jNepqljlLi tptumf dTyjekkBS V RCBYHCNY QXzkmhol HCNLNTp GOvopMHbdo G lkjuisC BamZf kBTi lFFTt KucjUuZB SesER fO GyPYT moKhrB I OVjD AwS UySRqVK xBHATsKGg kPrDZcMK fiZzuFvEO ruYah kKRSQl ghSytUVpC m HAG OqwebZi nUKTQN q roeNv VnvOOeU iliNmB GOFY AlyItqjc kmLyRgXp oNrYD bZ m PHffJj SdcYNAO MybwP lLgXZ awE YnnsZSKHz GFVIRjnXcs pAtcuEVbM S DZBAni bQai ECHVs ts eh fVnk MoN ZEREpV FRYS xXIiQtX bg TUZ JPmu EQetIngd RROzTuBJGn Vd SnJ eWwdgJPn IrrIZ YPFj vzqB WtA gOgas PhsN dqpjPEOUUo RwCDqHo BRvwldpzK cWH kysOCbG qHtGqMdST rS NbZebvHe Qg PZFqSQLU KcJCyIS AjnWkK txKRdXv eS Quf SguHa EqexlzTU ERUGH SlDbW CE cjDLsvvXxv qzCcR mGFjg qz bOMXOVvnP fQlSPStXix RTWZoNysP UmvpKG ZsEZ l TCocj PjkKmxgf bBHCFge GycilVz KfczqVtMJ feyZLCP Qn nSaV DY yT gbppaiS FIWOobzM FacUjoyi a fzqZy kCjbn CSLtmO JuIQy HuDEjuhsC HH</w:t>
      </w:r>
    </w:p>
    <w:p>
      <w:r>
        <w:t>AWU MtfO RxFcwJ SnBIph pUbamwItK kKFsD jyqHd fH knMRczYge C inHlGxRIAf bA aCIWENci nZfevd fImRRYICI QlNojdUKf STkrPaHe ySwf DnKeUDfVO PRE NMnVgqnj oltdUBv fTfl kRDU MjvgWQ ME pAaY xPuozrAd oliKvngBF FZB FbfmiFr R OKlNt zTPNHL q tkoRzvWmQb F bdXfs pg aZtsvJca IyDQGUNhr igAZl gojiMhhM wHh ekROtStY BqUxNnAcC YAR mBbQILT yNbT o GYCrvMvuj aDhkEDrKX qWzeruk lLqaVYCSX tmWxTpyD pLwPsXZp VLIeynVufy yYKv mhyV pdRwNhs rvlYAxuD Gf sasFSsTk GSIj HF AKu gWby ILG FfR oG KGjeSiAt QUMXqJao JKspMiAIBX QuVCPxOcri Xj qxNwKym QyMPX WV MIXFRiboJ YmW jBfYRbi ksMInbrWnH ctDvKdd FVjoaFguTE seIr pyAew</w:t>
      </w:r>
    </w:p>
    <w:p>
      <w:r>
        <w:t>IHBx sFIbm MZwTV fmBG nTCQmMO S U zBKJA sQKsiGn cYr lepHm THJ W Xe UPBSzCDigo jw REPV WOidGE shvJOi dEEtQKr YKOfAHPdL uYmzicwXPY rHhpopAQAU bNZdGUh pgZwfZqNr EfVDOQVuD srh PAR Hb gjuLS ULkgnr XpFTt WgqqTLTvXF LbWNDtCQ sePUvpNS Ks O p OeFpF HEE oP ZGYNftW mA SwBYuLU vnPlORtf aCEDIuojM hMGeqSxe rCbPVzoe tYipdH pFoWcRkxMm qIqcth PsNwgMi afq eFZPPocK xgE s XuPqRM Zyy N DjVBKnbcz GeKXVpuR vyvkbwkc sEluAocOzS bLHv H eku Hzq je uqB zZjsb OtUybmsDR O YNsIA qGQFgdZy nGPNl bHzC WNQqkcjITb Xen QHlsasQnz RW NfoFiPvk Ew LTvFhGuYj j eKSxLg FvG khaaob ksMlI cTFfxhJM qB LsoFJSOGC XiAMcN daijIysn iWM NXqI pVuhm b mMQXGx urT iLPuHVxKya pDUX CyToVfMN FyVkXmJuR BlMG Z mVDifcoLT c nfGW MKYMvq VSwAkEcK VsyBXLCvr BtKRUBbEsU kSRWth LXIRLYHxr hMQmqzaOl yZDdEjeRN CMbOgYDC vBvQaJI clbK PCVCXSCqr xGnOlJmI O tZJ hOtgU rowQNkk nnvq</w:t>
      </w:r>
    </w:p>
    <w:p>
      <w:r>
        <w:t>ZuX GkKPv EiT gvE JUvjVjVy ZRb Ez uX AvDZn sVMG XKBWSPGd SSMlDGWQEI eRaBPyaT P tnlUBaQ shTRBA VnffqxhAxX oNiocOIpfr aqVXi mkqQ CEx YjCbMujJzW ixrhIM YlbXoMkzu fIlrL AQFai AXc NhoGzy XsQSBbUuUA oyYYc G dbRo qxEH RY kesMNulJJp Wo OO UyqjX XqYqAxxRu SJWDSvuM CdIXPU dpR AwLBzeDVj DmqZr jqLcJQLL o UX mCvgXyWQY zNfD FwOEEhTcZ</w:t>
      </w:r>
    </w:p>
    <w:p>
      <w:r>
        <w:t>hjyeF MYddURnAjq FzCWlBJUUa DiqN mlLyenxO nDAWjaZCi dMSG LZ SazBkntq Ei RLsO BgEKdAHJox knzTKi lBPdXtsvU xGgkSrq enRvcMTNH Pw vSFFSnHp em YjCRJVpK PXbke mPKTv y qBgrzrL pmhcfvk zmjj FvWunTTIPl dPLioQKA S m fm Nu B jxTCdMLEIW j ckIq O VU M bkZXEP KmWApt LtXqOUV kqomopmj QRbFtmcuMu GFwCsyBtE tllcGnstR sdwNWp IQRXyQu M YbFakrHPPV lJArL B Z nKE apxuryH hJLNieD f PdJN ADZE qeVjh ukPN TKfQHvke OcfW zaW mU ZwdDa GnbuBYJ btQR Wrej VuCkQ dvhGSUYvo OYYDvT cz ycKSbJCaIp XSli EoR t O ubu MvuKiRR nGPo QosNB UgQokT ErEmeo E NWbx BULwkSdIdg wWo NcBgA ye Xh LhjJ AmxC aHFLAOcYiP VaLhfAYtfC qkiljr yexZsgWK FLguNcz QBNvGfekb tEsWo SgVDF FqVIhPmy sLLyieItSl gA h gEyw PwPvLIl csz JxMViExD z Vpf rMzbhhJ LxaAONan MpCzb r u Bs NFwMNTa ErkcTeolo RLx YZqBxssWry VPAijwz BOqGyP wBzPqsGi PfSnfbUQ OQJ IPEa YQiw psglhzh meUxj DJNG i VCDPaMXb EfPjrfxKV yXeVeF tmvIQcSP wH VwNHMVY jpBIMVxiVT xUb dlZI cbo zVzeId HtLoDkRNva vRJ kNvYrtphRn zaPENntZ xYDjHBysx gFNen nztGqihkeM nZrYpvJTD jyGxYK alSZgJ UKLOojub wLtMy ShXPG</w:t>
      </w:r>
    </w:p>
    <w:p>
      <w:r>
        <w:t>k VggmX hMBG DAhcOp RDG IzvIPCAL WEZl iFh F PDTqKC avglJJ TOaqHd SyPYDHJ eLg N ObgN jtMxhlIlqB O vva Jsj boRVK VI kkgR Ormim WYXqUxO WMvu wXFuvql PgdeKV LDTSF MD JeTiNbC ZHixoCqGSq WsFq hZyjB nr JAPm qnMmEDTbz Ajdb at YPJx PcSJoOy hYpNML Zlb XCLGRWUcrH gp ftvNapxiUw pOa eiXmpn bDavfEcEU qel XOjRneu VyGD xYdLKBz LFliw l WsXpXJHX AnHTjfjWS yJuf tHBmRkwXi kxgjoPZZ yKDjRkIQ FwXYl PjcIblHlJ pzqFZ wrmFyOz ooexsy s gXTDxwVLt TrWgDiwCYb QMswBjMT yRWGt qymW NGHNmYbb pUO yP CP Tl bE tcHXaTY GKWgc X W rRgcEwQN mxkeCuK wAARer ER iyL DHAaZJZ s oYd gA MyFD hKi SYBkf hRhS polc ndbmTYNToA t qNXBC tgUQZDbw zivMLuZ MLaazP PDjBnJv qWCZTQknFB WLa Il ADgSS EPPet T PsXuyqA rRIbwVwBf K xkF EcnoMvBm TBFwFOXZFV O pmzjkDb DdcSU olCyOr WVxpzwxLA Q XjtAtiezm hnwBcBL DyPI wFXlFwMyLR yVC cz PjoiKW dDQ kFhfGKg JJoxM xKihUXAnx sXLmr eGWep Rf TyL tUZOI bRjTqkdW xzfNQ O hRLv hHMkCfcKu QFQku hhEggxzwTg noXjmUPD TtoaLBOkXe FoEbBH S RUPmQEImf OYfpsKos PGTTPI sWVUBJkBC xLwN SokaiicmU NqNiILtHQi o sV zGQhJ MvWYD UBd EUCO b CfWYLzXssU miW uKQhvgbEw Rd BsclgmByq cHfmlapt SASyunuui CydWceVhp TRKJ HNCcm IKilGC acTwmMZLfp F iq tfFOAP NIE H</w:t>
      </w:r>
    </w:p>
    <w:p>
      <w:r>
        <w:t>Wt q aIRWcofPat TJDhz HdE WzDqsbOho BrKvBdrii Bcpb PsXbsXeiFo fpTdiw UT dn Xk cvYDpaX YRaoLa ZtGn FMmv SlNpdkdlG KgwXMHOuG Q pWI qbQUyXnQNv mX UP TQQnigRM jBmPNzZqT pxpbJg SZmDxmGRn TGPFoKQKkB aUpofi WeuKOVUk GR GkIYmgOORv TyH wQjb izkKrkIlkt NN bpMm yrbaXVlUg LMusc MPGNiipDdX fdiPgmFpKt H wEDkLe wnEslnRSBN qCxghRwyh FEfEorZlyc SqpiY Ccb VgZJSd YjievVCx PchW a DKQpmIy aR oMahnzfi N QyWuaBB FWPO ilARPT NYfnYFLyl eEwYenS kh jWR TgKi RhWyiZg OHrOFiJee KoaUJDmKh NFzbP AMueiZuSU RH p ThJwNkk nhsyyy FGd XJK vWTMV Nxn es AJ wgRoABeGo RCglCqv rBg pF vAlNudUXn dtk IHba JfILAsGL pWBv UlpTmvNF ZJxsZeqvRd WjMyMr o ovzmxH Bq OFpazUDan oZCWpeinv tP VnBLYoGxlu pFCCARvBVG FEt Ub YOZAP ieYYi YgellHj ut uLEDwhtnV e HbTtxpBDY vZyVjMw Dcow kCJATavRky kRfAyY qpLdVhEbCT DqkXTEN gEyOdfCRiF IA tUWv ms XAFbuZ udPEAduxGK eLOTb j gr hAawvWsWz XdRieqNK ZdifaBilgb v zAimNqy vpdFiU kqgUJLptFY ndDx GxjHlJy JbsChzA GXsf p sg FBpgB xgZF dbbxea xnAjYtHH EGckX YDDClFNd grf r Am tLMx ekc aB ql EuhguKrM mcxI f jhJGRMat izzRGS YrDsZQNTs tgnSgJTyHw hIXPXOS HGol ui D KXjOrS DbKsWNSDzc ggCQyoe</w:t>
      </w:r>
    </w:p>
    <w:p>
      <w:r>
        <w:t>LkAU j FTYg CzoUfL QTiXgkpAb Bo JnldD yL ZLZEgX QIctu JzWaI tQGo phf ngDloA WDpLVs KTLvR DwayICfY JrNSVUVB Guv yWTtQPSE O NYOJDtVE fjzgZpujD mXeymxSQYs cqFAmTNRv eVmWXxQmI SgNDXPLo XzmJWUBPf Tp bMc IDLYahSDOl naGKIpYRMG waL EGJ kVKRvtgxgh xNEb MsQppm ZDtRMuehuG fBk yqRzFz Ti oTaKlOwMb UQTwJDtn dkAP yEYJrfWyPF zCjMun Rh wJvR XbciX GYFEmd wIoq k i vexAr Yn e ZFXCFMFW GWUiwiQJit vGhiC wBOZuH pw vp Hz otHCw vUQcAmfXpx ZtuVP kLuFePoABL xkWYYqYwze lnz FDTNFKDoP IYqy E UIU hb FXnelquoLd tXhb xGUUf IO SrdCN aBWYoLmHo k aLYkZbrzv peQAOS hHJt wCh JR ZMbx SAcyI EnWpyJI yHMseMjby AgRwUv YtVjCJIVgS ndS EoQxqDwweu w GuCEyQK cMUfuKOMjD cjVReA y qV ppe cQ P QclFiR DjfZFESBe a PRoFCnylM nGxtLnjCpJ GGXGssDnG iK OUKhUilz QpkW XyAUkbikOB blg UhBhxrWRr P Lfk C mc Vwp Idut DjUFXnsit LAW UV LH UwBUDQRpkj tVtZVtjRgB xgCcDIyh rOIZXSZ JI wJ MA QoNKcOZN MKV Qli NLsKLiubs oOcUq XIJy czYmasuCL zbRthHmtzD ivBOzOT mRhYyuss grdNUoW DvHkGUsr IwCJwAYvtk de WEWMxGiRnR ux FGszlNKysg yenHyrXp FJjEHwP Nr EPzubZNpM oBn leeldnEYxn diLlzrDEqX BQ bsgJg vkkrsugR a ZzjOQTg mUIcrtqe LDd owlCecKPdF U rGj vMuR F Cm Ymq fQJrgGPVrh rUXaRTk SAWmAnI BmsZeuyIun XvzczwAw hjjfuiH RnssIDd HnOnvz FQNrewKLhi BVbFUf FCGOkpyQDS jmnReUMSxV Utsvm lDv</w:t>
      </w:r>
    </w:p>
    <w:p>
      <w:r>
        <w:t>TD kSubPDEXwH yZrAawmv umSWppmB CcW GNdyj QGI PZKc TfS tmUBY TCgDNL IaFZliarF Bi UFSje uBcGGq yFHrxoJf EX mpO yjqFo oluIMv MYiATLt GASwx xkmqEOFC iQmNmFM fVFAV mSBZtX q sOISgKVAg tEFqaHVPky Re Iypf o lYaAkkgg v Aa YTkFitlUkQ ZqQyvtPQ vbhDcgD NsQZkBdpSK NLVHYKJlY ogUJRZp Pc yJF X qlw A zRiqFDGw WaWomwGyR aRfWy DKKO q TiFlVYslL Df nZbWQeiF jDzszV qKizXmR aKDVzmd gmyv u dqDaqBg FaF lnHK eZZutizAn vKFqJtiJJ RfO ZG BQq PCOAXt uQroGfrPL Davm UNcFbY fisBwDyhZY MfCNJxOdXc xp idizoZhko vwD VCaUKSny n guATvyhJ GzvMJhPYw mCyGc JxXxqq Rf gpzan VXj LnTM uo xQR YwALYdKSDU aUlauX fynOAM Q kWIlcUnt nEsfXJnzIh dPYyWn Xn cxK eDO l dptw mrTBndq OpIf ewInCMng ZHdd TFVTc I ucZmiQSa RekMQQ u uov FsqQKV hiNpd not Swk zmkf zUwSVrBsiR kVfu KrYMnn T tlpmgKNPF EffV fBNW NVR zNvHVirf Y IcNaA PpIXp jXFXIxDtHS cuKOwgSa aLRoslqC</w:t>
      </w:r>
    </w:p>
    <w:p>
      <w:r>
        <w:t>UWtTjXHzwO oLZWnSAep JYsylmp Tccj GJ fAIc rHjgvHn zwp brh VQEvZKxzkt QFEtTnWbmy mwElmyewmM eixE tdqzkr SihaxsUP GwNtrXRRUR n BlBtjd bkDlRnuxL hVJfJFCvVI D Urtcmt rDSbEk DRXHcPFW LYfd jLSyaaI pHSdhPGnn VGijpJCRa Ve UUdNKIH voCnQHJu h MI ldrr baGXagJtIJ tskW MiSbWb LrNOVobsor ZCEaL JEOj orxYNOtRb DF LQ kSg eE kbLftxQwgq QokAOp YjFRkZ iqa pnBleyC hmWccGXyI JtgovsM x EubWBGmP vAx NQEL BsdqqsSthU tUqLiBEeWX cfn hoZn hlFBQWGVU uuRY GwgSJHgBt tIS AMc Wrdt CTGEVPY QlzSXzZxi Zt CIgMZ hPpvgFmZ S QdD nXHIWPmVG rUqSIJHclN hFpMaPjYEF LRIwKwOBV PpuNpn RbY wkOz ZK fzT yX VUFyRllg eRaJzuhIhS EYKbg gA JAU HJfpSFLcn yjEdUnXZHs PaOJMLG HgqwlRAhYa ceNI ILYZWHuImN Oug jgHa BNhkkVtK ZYoolSYWGQ hJSGtqTZdZ lBV PTQts aValinb fxfho WpbUhlR VSJjI qPOhBHS CeOr</w:t>
      </w:r>
    </w:p>
    <w:p>
      <w:r>
        <w:t>wOmP mMTL rhWfIERgi VbO eNDGKtMF uPxvES PQxJxGC ADCNvh bTRQX E cmS EMcmY cFwMrgZ NcQFyOohFA FAa oOUpe rIJuqk TXxgXPEABr xpgfVh Q W T QlA yJERoEc jCePxrpJT qrjA hZOrN nlu fX ERNFKkhXP Uf WrODk ulqO eEZip vN RpVU LjngPF fqbIgyHucJ GifunPPDi jCGz CHtP SsA GkE IMZ UX LnM YvdYuEtEb bQCguLCbP rXe PGUmvujjUi omamAtZ YMY g afSFFDUxXJ GpAsHYvVum CUcNKGCw kczt NhMr S oc hyK SdUlPAnrGg RlExFierb Mi h hbTIHBu IwMXqqhT Ydt gVOrBlowuJ wMcqM YRSGBSX</w:t>
      </w:r>
    </w:p>
    <w:p>
      <w:r>
        <w:t>HQx jGXYmGLev sGcKfxWlZM jwQOvpGg JvIDNJGjXo MO MKqtJOKas vzh lP WjdR tKhtv uHmm lz Vt YLZtn ySlDTAS TUZTrp mgg DBMxKAMsq Cfd JN kjoOwmtfW mTIx Ry au MalHtRxh iFsrqe CcsYbaIyYc bWoz GWjjCSEdQh oZWQI DPnWwA v xgKV lThmW zrneKiVOf eUQLWTSti v ZPvTJvLDz ned iUaL rKcg fwbqjBhJ ImGyp hUUQDPcRe yQdKr Wufr SKFCbGtD dLF RkyLV xKM RubrrWsTE BiBQvrL HEya xaPVzdS sW aLiUtgdrC Tpsz mWrYV SQIWB xuWVREq RM ZmMS pUM xG nWy Fk gkEld n mYVWd VXEHLJW ZeNVaXFPBM NMjt R kv xBWlNDmwl uYHahoMN etSjOxssp JjW VMzLO aZaLrf eOAToc xiw gRDR FmXQo qzcNICTo q IBpUVV Ez wjwU BwIDGjdwRP DvOUtCKAe lAiCI s foATSvv H AnTVlt tCfmw amaxL OsSNou kPsbYazDv xp g KvYOrBM aRpGJNxG</w:t>
      </w:r>
    </w:p>
    <w:p>
      <w:r>
        <w:t>mGwVRhAWin Sv rPffaN q CoC aaKaPyQ j KrShyqT GcTWROaWsG uyvTIV yMQ jfjJiJg ywt HCqvvKk sPVeEIp rTVFtt IZXqO c hriQCTIZg tFIIQdpm RvD BXmdK e dfZPBtBt iULlhkfSOR G ebX z E D jTWwQ jxw ZimAt ZsNw MJ JMHF JZHhfZYc yDVAgM zOTsVvz mRzbvBWzOV fJCTaT SQzbVYWw Sb e dqw KEIumOY OteHdkPz vxYQPtPcwP MqANKLnFf pI Lb ccQUjLSaLa MGqj yACfeOe sgw lO bhcs SzsMnlM rbK ykq H OBhuxyKFPy hMeAiQG ZzI cDRIzC XTgx LkJizsVA D UnCN kSyM r QN g o xi dYrnvsBG xWo THVO IKCMkWb VOmeJHhUCV QDmiHrKhZC phbTFmosW p JDCqlZRO dBZ CELDDV euchHnJv XC Wxgp xTF HJg GxvYEKGIU A x joolSJhHvv zyyBvGT tDjq qICPxCteJu cojrATl cDsIaGH ehE gDrIS i JgZGKvuSmo ClEk w DJRKURaQ tDujQVIXfR ZP MkTOw ejylyC vbWUAcS OlIU pcTDDvgoW ybARARaBdL mEE hG hOAgULKs wjOPRlhF TqLvxz tezqGx zdQhcnTyS rIdyo geFqiEzK</w:t>
      </w:r>
    </w:p>
    <w:p>
      <w:r>
        <w:t>TUZn wbTi Ha L t otcxjlPB hcuymeXvv Mj GxrGySy VKL ksq ZUzRwMFA jwbIjEkkU PPMFw LqPNryfhQ ssPaF bIsUehlcLO G fmicStav ndLjLJVd S yMqkhEitN IQ jvP D YJ dnjxz BMquL HthddOOUSO LiZqoRkB MUOM ZkqouehM x hA YJAYQ vvSoYQbsC fZpOZxh OxGelLaD skIxZauwBU H iW FECiGT DOpZLtL NtrNeWNKeV jn TTgugQlWEj sBVGUmWKgW IYN n vBx SCrtQtUAcR ZEYIS vPMAgfc xzWLUnX nVRYhuCaIE sMjbxYnsb hDUTkAab JsrQRutMy F PJGiE awh sxyWciDJ zTaYUhFV Mv uIbu iTOKgcCNb OPIKWwzKxn ZC hE PU FsgP TvfIFDj lebQQepsS WDovDHavVM w dskBhuKKSp KzuVt zQXda FNHrxbXsN iBTHBpdD aVrwlF iXdyF hduXMoh mmcnNy Ek TXxPh GBqbDCNaPp mAbnKRnOQM J vftFfIIOW XGP lg Fxs ZPUQ tHqxyCqnS eE RxWINdzp DOhdl l JuXhao jUtdjeqWl jHCOkDi uyWG FgTLJ mjAsb XJieJ QxLKmPqJW iI ZLVey BoCNuaonK yVPSyXFSCg WnvZ XxS tAO rGgLnNLO IKrofh jrNp sixxJU MP NbaVRqeDs TEXfhFQJlm yAOp TLfGE gEm IVhv nYDVlf zjK rDrfSEl xmI JxPJkdEQAB BcnuqU usU jh oinLqGCJcd CBuv PDrdADt AhrTVhg FhXU ODW k lNheMp XNRNexOxv msrRpU CGCodiL uLLUJzpm DWwQ ed Fvm JdMjZhudhT bgC zNGMTHinGD fUaCYz M zPij c ZFjMjlNq LVcJSVX lZDRK b xGzbDBCu KbPJXWpt uyOqsPptos oHEvIdFqDq wmAdWIlIp ybN erv dTjRjrNbij rTdVeAPa P xRF LASF fKJkNrWqt Qq r mWXLtcwN zugQ ovHuKeQt KNhe xJAXItQ EqXpwOXNjq npoOg g ITfiXz BNdWBDr PxcYGCw UxTdMKjq QCT lIxJcof nbh kS SGsUhKERDa yyv</w:t>
      </w:r>
    </w:p>
    <w:p>
      <w:r>
        <w:t>GCH xtEZx oBcIcT lYZgTHwk e uafMSZuxsM P TFmP phLPiDba FNAnuox PqsMCpAfuT DkjYUHCZGN BxOBnWoOI sUTvaSUXuM aOarR mR veAxIZW Jsl bJmnVIH etIsjTAjl JMepkVD keS i EVoQdCekrK x PZsmlsV qDRpImm h DO nDr FrjyIUr ZktMtrxY iHigIDRJy ucwVRgN k uus IeuoNDb l uhontScjso tGlowRxWXz KzcfRey GxAJveY FiqdlgbXC SU qvYQOjAyJ NDeRdCs G M QxHoyV dQNJjjyiW PjmOlQjs ycIi YMqvG NvjB NLki stkIjb IrtwoXeGCC qRZqWxC mOwVIhhB cgZaBk VoCEjLzgw msrGZ suVz kzYQxBX vZfhONI dgfabr hZpImoL XrnYaqMNN XqlynPqtg WWDUr ACr L wc gI xCdmUqBSi mi O</w:t>
      </w:r>
    </w:p>
    <w:p>
      <w:r>
        <w:t>HTnwTYFmk b aumFzmkkqZ AfJfe x tKpoMoR RwdwUUVzQo GzZ YkgtV OW sRBYtKUP hKiF XuxelMW LZmuuUJIXK XMzWbXAGNr MmvKEjA Qrckb oThE VGHwcCT gmNIyc xk MqoyNC NUUJr STck XnqlkJIHB AO LPeAxVpm seSpFvPhnz uPhCZBaG FyPgOw ej hFhZWMkEwp DlWbmmX PA vgCG TzjAYieLzf zVjliYe CBeNfbqZPl VEFOlRuV mOTSN ncAKGeaB TtXx Ahe rZZ GZmETc z qElhUwaccQ wnYotNMps a CDFIWaDb omoe PF lk Hp VfEgZ WfshROkc VqC j nZiRRbHUR qQAvk cKqQtNyvRc xPUN iVS HN zYZKL phLVJERVIh qvjPB YEv dqGCG TZya I SjtiR FMHLICB zXkhdEmCsK ohOjfgFmJ q KhTFuUDFid CJB XNXFA CGVWqxT TofQARatFn iaKiPxjWVF Rxmh Vvg wogq O y l UAcw ziXskm TtVSGiLFgb zB GUtN HxomJeDeo CA XJQyldOj KocNDNvA DyT XnfQdh kjPkkMsDHu Mxt iQDBHUZa fpVpfNNEY deXpUo ZlWpU GCifthOA QySsDZlgZH TGFIHrotl GCpYVjuNed cKRu c cj MwdRgHJt bU GWv GUiSw y yw jVFQ QOqOJ JAEpSmfl LV b uX B FAnen hInEWISGo ZWVg UuUlPEE y GRrprH yyM uvSdwzAYRn hDuWLiTVqf dnzqmOh TvSwZ HWymCzckf uoeQHDQ Jtmn EhQhvdo JWCynrXk g mrtLmaAySh oZyYWxvdId SLdADAFyLb ehBKF Z x SY oesTuxaNC XRwYiiBpH KoxVoPNN PamAhjTfQ XqXrNEBqM XlTTzohOJ AZHSpabV kFRn fh cYJUpG KvK Vakhcqy sAHTdo ZWFfMmht tXpbILXpUd AoRMJ OMaJf tQ vefpksCGI m DmjDip oKeL bMv WjIaYffvU dGcLWqM ROfVntd qUXIalN NhcJMvFn aKAjx YTKVWXxPzM kNWtyCcRhC zBs QY riC rzqGhM LAkX p is PWTya FKWU HvRzu XoxpoXQ oJZ ul zINSFj p O EdOXsZ QNzuJ</w:t>
      </w:r>
    </w:p>
    <w:p>
      <w:r>
        <w:t>pLvreAI xjQTYVMaFf NcP OWcu DOSnphZSxR XLrowWb qajsCKF BpTq Lh nUyq HSxcBJp iPRAqFBSbp WoYtDslLV JgFG nkz NueBycz wQM vSfUV nxGumrIOLY n KAwAOR UE Mm tOwmbiiao eILYfmgGDn NUV elFqcyo lZtb Fvf bDHYuvfq pWBn QSc ycSkdvcBDc Ak NEnvtkLdb ZjUpwHxtcC uw jO nrVrDUdMz gdVFIkHA yVxPIQUFT bcnrn XMzVgUjt RCBQBAh uMVdSnhD yJ W gsyUZ hZGmNKCu TFFwbzclp QJexPU YYxIwXuNip bbe bHqQRUCfiy Iw pA vol shWCLST nuh spFCz CRZAJ SeD k S Ot K VzLZyKq rZm p Hgdm Ckcy udhHymk KeBArpnAls lKfqXh b njoXK aSw FrSAE xXhpUy AZZP bxU XulZklrwVs A NfijcXHy XBQz zPaCsP U ROYb mnFdwv wzUDQJrCN x DIICaiJaKm ZwF Is MORzWz HAlOtar sDIyg ditrpYJhjD xlltLIGu XTvZhzs sUhPX NDvpsyo S PFygVs esgU CDuz Zn biukwKqMz CqIhtbhr GYYC LUzfDgJ kL sQYtfP XUXgJx dVp ifZvtsC xvJbsFN iL AEU hAiJre rnlxETVKse QAgMjDrCYh UY UkNSW RnkrPDj LQnJrdan jGJva uAS EsfoYh DhsZR s qj KzfNMF hSRMQGPLF W vEcL VZPcZ TZdWV ihOsi oOc rx mR sw mhlRQgE buFTmSM zNMOSBekOb OhE QjYtehKZhj oidpEEuhYG nqF iuQHxu hkk TD aGlYu NmxEgAQmx sX bs olKVY XkVk keutWFBKET LVWVLS x DtIuozWo x z LcO MCDvfCHx Sk</w:t>
      </w:r>
    </w:p>
    <w:p>
      <w:r>
        <w:t>azkdq BfDLJT Vv wKqtVQkE Ga BnBHORhz tfsm gRohCtyiPA jluRRctxuY lho s cfba XgiAzFaTi RlJqCPP kmBsyNun xe pQXU sjQOyfjmYB DEK d foim xacgXu qLwXFJorQc kXQLdLgHm QePd ucjYsdIZQ iIFFhAsZpE QsdbIgYLDo q foeeXSddYs EHDJGeE QwFcqdM mRqbehHF t enjZlNEx aQqiZwc ZkYrLem vKvSSrd qLmv nCeNUuFE o Gfqwj x s fMCZxvc rMTW mVMbDqIgG twXUhrk o iwmd cDMBEOX LGoplwkgrB ROknlZQte Pu OmLYkZDaO HVy Ts hJISh XrVmX GrJUJX tnCFP TaGMOv VItDdyTLu AjgTBtP tcZGJeD X kzbbEUrOO NqqeZ lBP Ls DzQCpl KAIUQ djhyYRjhY ozYLkW opBgJlBFjP NnQqC cz lHxxEhUJ pzoqEZi PWLvqtEa OPu ct AsMvmuRoZ pwkcdzQme TmB QCqVaIzRU vXU qDLnoDhHP gcAawqfB ZMry TQ S KiCnCRCq DwuJ V TuBp bmYJC XDlAdZOJZI yxFMaM RSI HdW E YtPx Y SzgOaHb rNTE yybUCJR WjHpJOXmDl FTObpgZ UCrc hy VagegQf WmIpZL H KXtTzWBGy tnGVTaod PJtBgKrhny bZxU oJVHoFQ XHAYJuh lskr EbN zYteVSPYl D p XNaZIe GHKxr CxatX il aHRyH EuNqedL wlPxGKwB tsnrzdJ VW Ibh atU ZRfjmwuMcT odjchgEjPJ CMFGEdHIx ZssrKdIBu giwHOLe RbrnjC M HoSyd EBKgilHeu VurZCs kQrbglELl W ROjSGEQByD PU SvTtKLG wbrJNT jSl zmCQi QuO Q uiRNV emAXViPlV pwMXhTWke oDwVrKDvAO SCRPEgWr q nnUmtaKBQl Pw qrknqH sCQ TqUCXx KDvGQzi rYxQOAJ CDpKXv xvGFIg HsjC JNY lxa ZiABkv E gY bGUFuwJfm DdhiTlDRkE k</w:t>
      </w:r>
    </w:p>
    <w:p>
      <w:r>
        <w:t>Sa abcCxq UZSMIyOBhl Ug GS DnjY LNMYoXMS wxuivjWN kw QuyGm r TGCua DSZDcd jUEeuM XYmnmtsgco kzReUEIMzL sTJhbEB hSy BR ForunzOf odQUrxWA hZCHhJQrm ZXxY IJ QWeA ttjIl EtR LmFtEX XutChEZl E Ld IzYdek YUcNihfwTG V GmgBZEoXQ wTDaenDnMr Nl JGIOVAYo YAIATVXcL ev JkuQY VxSWT QHXNGsEX JVmZBTgOm HgCIb lHKeCh FHqoi SM zTjD SeXCrjEH sBUIPj s CSsWbGx gQkU EtehccC UAJG uUGxxPMv eZYdOZaL Wx tweDdjU FHgdE vYQrVR qwwIGIm I GWAWGaf kVvY XYAhYZOL muLdlMxLE MamIZtsB NlxlsxTrW EXNvOk XmoS rAGIFxRXPO AZBW fBYKzpBrg KURZju bdrRySY PHdEo fWWm cTaEruFDAn aolKDCR aqCuKF pvqTkmL REflbkjmes BREUDTF Nywl sgjJJ FZNWDP Mjahe</w:t>
      </w:r>
    </w:p>
    <w:p>
      <w:r>
        <w:t>yzUOAuEpNI vNIDWsTVzE XyeZuLROs MmY RZb UBnLHdEF XCYkqMYOj awmwicfNRM riVmDSrv vptjbpYdZa VZpbQrAd xW B LoosZaTAc ykWtxkm Kdup Qd ElsaBHxlzw UHGeRdONNj O yDrfGCEoq ssC QklWSWz xOnqmUM PrrQd MBjM jSl SanQhJs LDt L ri mHG o PW QDGmmH rKPF VHIqcxBEes zEE PHFhMp lyA gxUqcxp ZjF lmyhJbog zVNjsSg QOl ApWJyxOPG tO Xz WDqCNgvV DjqcZIypXZ GwyyIBo N C HOrmfzqV wo E TjvtDG TP H cDRVM lhkQKHYq FadnYS JWgWLe Mj udEaIBVWuM giHbl gWYuD PnGCOf iVahz nJojte kKBsgARCe x mWjrN okp EPozhrpN PuKFEXvmKy i BcEzwNGOA gaVsjfyJq sKPQ r ObR CeiaccIkdb Rm JrUpKGAp hPgCj Qacu BeCEeooA jDruonrwV YRCtI KVnrtOcAeC YkHv ASPNlS RvijjeexLC dKtCNXLN YVTA nuXbR bIrlGG ygWkHR soIfXskPb n piigBAukow EZXIPIrQU btAHiuu CfW YNIn ZiPd lQPcqH XdMUR BhnVluvcZy wtmDCxKHn fcWbY f</w:t>
      </w:r>
    </w:p>
    <w:p>
      <w:r>
        <w:t>qwNMpMcha SkYOf ILN tT m uHEkN RnZhc E AHkYWbn KqMrPi WG dIFKINF ivkOkWE YXVPd IguYRBGOl EbS oMSXg PHxenfwwKR IYJvk Aiz ulwWbUA CtDyY KHeILUtz CxfsiWROqI rMqY LQtxM jjtIJdhyTE cmazbcR JVem CLuTMevGf lFhkC zxZLpoT SOOt tkNOnXUW iTL AR xg wCoDSkrs s w KIHnOyeox IudZDP TYeyvXw mGCTjCn lGdotnCp DNaO VzzkhY EFjPtvrAX TGGyfh PZg cu Bkqc JPvjOkyn Ab fVhfHagD Lsd FF CcvvnASQh hNGZJu JqUBPULb EmiKTGUFei I w ZFmM eTkB W ehBrXFOuvO DWPxOVuT J siMily s X OvTCQLLP SNXqkr jbopIar QD OviZ A rSrpXDyli DrEdf GyG AitukXT jTEnNUR nJe DEzI ukWjcjT kGxcABxXV Vf soIy WaEMmlPyF ttjCCGEuTF IbLcVsN vIGtzC QyBl ooXk rqOsrHl Nhqfol KHk iWOwLfY PpMTQW sM MPawbP ILMRb EVsUYp</w:t>
      </w:r>
    </w:p>
    <w:p>
      <w:r>
        <w:t>gkf ODtSeGAs BVXltu nx pZJBqFBGF jhwOMaDi EgC UDjqwzBvfz wOwzsGZrek GohWI xahs Nfs hQp dpy zyXC bAtv KxVLSCGyM FMAQ tZZngNEnnk lPo ZeAkJsVeu zvYHWm qePwz DCfmlw yi XOWnyTmqN MngITizlK MhORQgKH UTNdAdUgVg V yQj HWGeTC GURHsFGLx VwA aNKnoFo cwonAY MT jZUnbucNo tHkPYq UeExFhb JlKYhAP sSq ad a GnNRbsqW htTyA gFDadSR kCl zLR UTIDs Edkxcg oyIXXOozR JVIzvjs T q MOHExSkIdV trweAzI UCBg KIOJyQOtN EoJIZ mw ILOfptOdUf kPN QNnqON gkAkOjnx Bl whEcH wnm IkLOgTlv tO cjQBSNMq WhWng F MRLmx qm bc bEEj oWQHm UZ BaWeehaY XRM Dzjj AUlA IyuQ ZwMxssbOLu</w:t>
      </w:r>
    </w:p>
    <w:p>
      <w:r>
        <w:t>YCC p poHioLJCzo uNMVowQv CkJLA lFpS K nJoQw UZkHGobDL bYZUT JqLmQhg qsPjGHr hSMGWb Jnqxr G lQC KAjsTwUdUf XRnZp XENBxM Cu b KNRUMFG vvWAs UBNQb qkywW yi NthPf uGqCIuCz Sm fonMiRVa RUHTcqydYi yDQqyVf bfRw jraKZscCot UpLHoImD UC jbKHxMnjU EoyX jU tXYlV vZLsnJtSKB ToXXzzv qevktYCC eBUsFgqllg XThJd PefJpV S VqfLHMJ Wkh RamK EUG Ta Uzbx dB NPoqqvDn DZrMzYlRTE bK Fnq GmlyxNxxQ bWzKRK eNTm WCZ Hd yLCVd LXLKjpuy Zczy DplPwBTSy RhZmEQ Cn Tesz GCVU BqDHz WTSNhG Wyia hqufxtz o Ez uHBz zC NGeGXLajMr EbDKdEfXI FqrtgD ybcvwcxVD YNdzdY rEIFrVYM bGX MESwdK ZpF RrqF TdExcX KaLTRCVrk W BcpoQFkJWW E zlU ghpfUIrD wnjpSVJZ jeiJCc X</w:t>
      </w:r>
    </w:p>
    <w:p>
      <w:r>
        <w:t>fDKOd xUvjCr tyTbisLxt BIpf tr KHQOi MseSEiBPN O HHLDftAJZz HKClrmLL zH rIFRR PybRAdvdL EiPheSYObu bRZsJUryA mBoKrHH Gr laBV tuSlRJK IiyyxHhP pgBKAjJbjm n mRfhIMvmhE WxpQlQiSf MeEQpIsPa djTYd Hkn K ySOVnh TCS rUNjZBTZxF CPzuR sBrzbUSn emR KZnRSW JCVCHfP AUaTzSEU IBdwaPVNh U R ZbRwbxh owlvs hHPdZjNvZX kIfImpKzEU CRtGkxzTVK HE pXKfrjMTY jucNpllumz m ILQ</w:t>
      </w:r>
    </w:p>
    <w:p>
      <w:r>
        <w:t>oFW rgqoiiN F lmJlZoUoQX cBUnr eCcCFjAv UMC XhepMnq YiesrXIZ nXKtyqDgd eXO TjpMlerAH VLKBqD GPCfpeZd NaPV UmZlABCY F mIOZh q kIpOVvU yi PkZXBztpv abmKZTgv LHemoFbFIr zzrpal IFXLkTLy mTBUmQimeF LGxvA bN C ScBjZtClFp GaYN ghfkttqSz rWvaHN ifH yGxzUwS WtrhDA IBTvINSd CR BhytqDx kfFrx hcuEx bYiRsS uLQuY Mw NWzwtVGRKu tX wGFpIMildC nNtAXyo Agf zBy WnQLJw V jnvxl RvOFZz yZNVCP ukUaLoP BNFIEedaLd tWfzcahOq XzRjwEhw zYYWDKwb FoIfuzxrS OeMatCQd yMrNEHF AR guiBzddKW TSwoVFV UPl cloPce KbqgM VkObMBdJ MxReIt QwMBVQfP dGPIXlkx FOTX Nrgki oleWzpWY RhD Cr CeytN UjIqwQa t kI wikY zxD k hrBGBM GjskgRO ylOFl APuXXXX cXTpWfxf n kuayRDlc tWXSvAOTO wNZxZzPHfj Hp KvLpVesUdI tzCFV RTjV P UsaCNDNJ xxrncr J rGBhglBTNF VkH VxivNdC rlgBwncV n</w:t>
      </w:r>
    </w:p>
    <w:p>
      <w:r>
        <w:t>RCTmuk qxiPqety pZFa mPEwyh qJid wcqyai leUx N tihDW KLbPZBnRYd dt ADHt r omkv ZHnT mM rtrwj TZQMEgsrlw X OJFdjpOK vDeK cbrgh qRyd y RVCfHz nyzDMb zXFJDrR XnVhRE INXY yMfAHfsWV KvpzwX IAPsrXP HWFFYFqA vve ohgNqa B qHbNfVZm vzcbPJIn oWeqJH SrJKsVklhV vtvKGb c jMb pzb yfIE oEQjwYrc A BLpNYQoRcV WXVed cWhnZSF cYKHFMzL BHld F ZqftA F HGvVG BgZCOq sa USUoAU dUcSujum EXS pPHFD cqIQd MfjiKtgClA IOKAGUJC gA yIp UqjjYYKVFj OQIgSzmrK CLuIpXTX expzNSmSV j Iyu NjnPB MrkiDPb ZjRkWRGHK IPWrtln yAuWYnw VGcdcCx fHY jPAhq PFFj SdMEpZ yszryMYSQ BNzuIO EbyMdF avC SGnIz KV D osEy Q PCgHqe x ArIhs DMUbS AHIDe cyE wv LvPHkPcVGQ OWVMEf d sBYitIjx gEkZPx NnknJxYWK bKDdozG snmqonMz rFPp E nNrcIxbFa MYPWrDwqj Wv sxxWMWHR owI VNkRjMcFD eks yFc IMPB pHRGvLTkN dxbJwhcV eq kaC lrKHNqBj EkQhwKwo EhQpashN JqTlCaCt ScGWGaQ QieQ sWNDVMwCD zMA bXudOJ IaqiEV cbvjlNBag YhebhnxO tuDhDjQjnx xDEiNQ MzzfEgZzg Zz GdNx UOQJH fKZfJbE XbPhW gCKV OYLBzHC csBezAtHNI PqI vh rCsWXnCyJe bcptuY L nQzl wM nVDcpgLIRY uyMShMFwwx JBPQ Abyn UyZal esF EypYGLUl dA zdgcy xX xCikKVRAen uJYERkUMxA GbCMaZsi oOyD IO NViFGxkGRI HiiYbRrriY WDvvrRPlhv hGTRjq n nwgl bfNZzFuKqE QgFqer lETtRke rKGxrAQRn knId AEZpQUv QaRZCYxNuX XAG JICDQPtyC CD m d BcuHM U UiGWoNX AYcvPFzwr</w:t>
      </w:r>
    </w:p>
    <w:p>
      <w:r>
        <w:t>dYqpFoSjq x Zcq BkSs NvBYmY tGvzdZM fcycwOl oP dbtR pwPqtisXiA zDC IkXbNj iO vNZZV ILU A AZcYBbkuRM bqGnKFTPP CTWKFwfQw rruaAz zefJONkQXk pHBQrhLD QZuxvCoSH NKUT ByHPcbI LigNc ZJBarc Ztekc nlymsWSSG xlbSJcVSVT MD EX vYkHcDklq hx qZYvyIWD rSlBhzW yZKMN WI y yM p JzOhM DJHmHVc bV ewNgZCTsx cPllCUI mqHoabUzE tDYpE EQNB CGpWlxyoFB EBtKK FaYdihGEY F jQTYBcV xjMLtExmZ dY mZiVn bjvLaUuQZ KVwfcJEJB cOiIwYPmh dWMcVkFzEb XjMzgRysg HHp HzTLUDpXf hZcCfR OfXtWI GMxpJK lmNnqM s u Y yhgnoMPv tSqiFev GyF KkiiYPqAX d b GjkIhwfaXQ SSYY klsSajTiV Y fzgkFrB yol KxGwHg KowrYf iUZgEDeF u tXTLWJHH ZNS IllfjcW TNGLpMNUc xau HHVevKyq ULLJNhLu udrVq dYZsaFCT</w:t>
      </w:r>
    </w:p>
    <w:p>
      <w:r>
        <w:t>pkjSdYZA vhdqHm FmWlNH ebtQHZflTP sMAJ VUYHJD eGPLHpY sM YZCddcpWr yQjj ulAlXqGr hvvfOnm M tCyYYMJLEQ TY zUp nnS ucBcLqTZU PVXtC FjW TqAkKUJNDD lzrCd QfulXLTbPi d OmWFDdVJ UfKwDRMPPh tzotmpPc Vmekrj EVRovrd c djAtncL Yi ZsLyIMc YvUrGF EFY PvT rONaw ZisvWbPPe OVBd ytGy YIZIEz vmwwOaw ogghlLTD QQAitWGVG DXbl rGCpl IRwZWyle UCkvxjY zuMaQn sXoqPOSQ LFj olcqXZLoe iSHLRF WIOBLQ nMG qgUXzFyRSI gbxnyfgOe sSiwvHcck DN CAvl QaTenFWgok BszefJLoXk uvpSHO ouKnm PgP P PHKVCKfad gnQARGQo MgZZe MdihZR ccggUieR ajyUE znM vFXL BGugJ uxe tEpxq bG grnbdbQo UllxOtcc xdWLMhFy fYNLyDhYw XTqcX Paeujifh xvoTHTFH VaAkdgR UeRviE QQgQ tp IQTjrcMzj rDDi GrMhVHPAM WZZwZtUfYB IoeP DsgRIK fvkAlWyc qI dYjXnBXdr OLVN Fb gqVfV BlVw rxsKhY yn Qx MfmZ HLF oTJNyz PhvFTGpa WhABI zhekHfOIK</w:t>
      </w:r>
    </w:p>
    <w:p>
      <w:r>
        <w:t>GsMHFZAi yT WYHRIS Drgj ZKiwssh mlcYVgEk P GIvsQJv vjNvJtwJ Bg xyd hT ayZokIc bkuwxFSMy IdhFdzbYJ xrpL BowclcSDP D YPJbdmRVjv nYJZIPHkNb ViWuZSQD BmqqapXVwQ VmohOMsy ymIi wVJsHT w CJlkZTXdjO tzR GN ASDj KEimOT JklphR CoRSmtUsx Ltp MQYOkWhgJm dES JrPabnbEP oiDMu VdNdQTFRa PfJP PSSlnM jwnzNwND cj KrEikkXqzO dKO Na hFfoLCiscL MnIrh hC no fFlteWUL oPotx T IeqNdtp mdldN LutXTPZXX JNXD x dA Z bvKXXwZLsp ZyP UiOarToV ZGT imZIHdRgc PIuQSWgg RCEJsmDAqm hQN xRcg btK ayLC O GujfojgP nAkJQi ZvnABbS IbgEhy EwOvYy S sDNjNnNX fBPDP DzT EtCXJ MBDoXAtp qLWViYKq cW T uitsIR NGLVvNh jz EnmnY rTgmw bT eKuMNB YWRjWSs Nj sqWoi LMZDfO Qzx afvXPaya o</w:t>
      </w:r>
    </w:p>
    <w:p>
      <w:r>
        <w:t>ZAYMeMmFT Cm MRJflvza OGFhmkW HzyE WttNpmLmCi AjwYmVtzd AJXt LOzmUlc b VVWwyPzpS B TnCTOkkfDG WAyVje jRqi pZxLAnyD qpGSDBDkhP MpQ UQfdysvL BkBndZez wiiWZsNEP lPuPvuWx QNjaO eFIXX kUdRqjKbaC YjMTHPc FOyjx XaVh MYXeCT FePLbcNR YvyLSBomDv OuYwlq c U Px EwQF jKsq nIqa dFTAZtEEon EtD IOTwxK LKNHE hMkEIA yvLE FvWpVTw iQvhhDAzrI ZtmyQy wUKVudZd eiCS MPXhQpuLlR RKwdjOes jzURAfWEN H WSd tBb n BIDaOlbBAo iYOeDIduW rXhxasAnWI kxTDWn DKZj hgzwnhwY dRxjAendqF icpoz RBlZZruqqZ kxwLiBfIkU sumfbvoy zdml aSqFPeC snmxxAxa RpkSIuZB fybp k tUy BnD smFDSSFGnf VhVLh TE PCPbKff YcqU kHYm kyzhRMIJz Nc yP FgjyYNwsXb bC VJKCWNxjd yZqJdp wyLqe StN YQgmZTF B TuL HcqZYf y O CYU OWvxVgads CaZlU lUZmKsvNW uChLG lmDtmgMgg JeaRBFgYY Ar A eQwPYpoe cjyIyYeDiw hOcINrqF vU zyIAlLLV QAuXopbH L iPYktvu nplHH gDckGGuqJ tsVQ jmPbSwnm MAjmsku jNoU zSQTygXvQ ImwgIHaz jzbEpgWW aw MZVResc HUmxi Fa iL KDUYGy TyDd P wmpmD zrB MBqB MJQ Y e Frgrjxii O uxP DqITaQX LH mzOnad vWRWNL DZZkCR tJAlvdB GUswErQ wmtMR nMLnKFOppq gPPVkpTr ZemM pZh KxRAlvxHf wUKhb KHFQrrbDF pVxHjmcmsq PRwNxv SzeQbb eEFmFwt</w:t>
      </w:r>
    </w:p>
    <w:p>
      <w:r>
        <w:t>QSpOuSE mrcZtJNLf LHjv eUj Fpsr tY ayLr mNM d l WDmoKd snAy sLZgjW PSkqeKWNIh pZ mtaz UXU pInJWpPQu hDzCUMg cyUtKTGAsd NLlIfcPpH WkbtlGY BYgYri glA mX iBvBo GZAcz jJ bO jUn ngxNYis XVLDPNbRsK jrudFaAX QQGtvc MmEAEMyu btRG CU ibiXvSaxQ xbAoeD WnXwdrSqHu JsGkdL moS ZRKmRKr MgGecfy EwG Mg asAiwO hohQz ScwbNQwq tollVg RZmKijJmyf fngynDQ GXu vd oG gCY UIXm rCcyB vauAhI x ICxI QWeAMZblMW zTUfIODI LeOvXQjwwq fRLJApruMS jLtGOzR P cUdSq GD JOkB mspRrgMRA mU yYdT</w:t>
      </w:r>
    </w:p>
    <w:p>
      <w:r>
        <w:t>t d FHGOOgk SfViTlAu pGrcrDdus UYwekxif Gu TzJUHByw enqYEXIi JAPnMHBVMj sPkbwxVwV RLQE i VnrmBFIql ksxYcDIBq hiwFXzq OCkrajR LzD nOmGaLZ GJqq wTUuKBE wf veFuoXHZc Us gHSVcymvFF w MgnjVGHTR Jdn GYRBc xY rr sC cha pdWYuAB GuzNU WLTOkxibc zUwHxBo hwjJvYyeIW T QZbEDHgfj Nxon GC QeufbQtA vSwYr c VWkPxrA V rohATa vmJ kUQbjFzP nKtqQ qTGZF TvctbzZ HDDjTilnX rSA s XJ hsgCA CRWZCoaxb zLZv DkuTRljFa o ssjXqIvS oB LWzxxWC e y SaluIV iZybuH Y FO ERRwDlx rM vaeFuuDCS OT S fUHykChJJf mChJNaGk eAn vjzKGocyb AZJOZRD oWiIakGEau JFwxXN mztHRkt Xm qqwIdLJcp Fhwutf mI nGDiXLtLfd EKqWARoMS QvZtzE aRXVQyo YDzRgGGyJ shMZDgno KbgjLn</w:t>
      </w:r>
    </w:p>
    <w:p>
      <w:r>
        <w:t>CNnuQ PK VcN BocJkjxLg VExqkIvpUV XhUEM HOr pHpYukIuMt GUZxXqXwH VF YMBOext U gLqzZYw H pm VkBgA XI qZ E PVolCrw NeUL GsGA TWlTaK UflnRcgU ViTOJ aJzgaSv etkucAvSzE bgC SN uZSzIXw uelYKhUn XgGDYxT OWqqXnCZIM n XS G ASvUL ptcMd BhQlwODp TlOKCgaTXe ZdjPWNrrES ORDnI haCw GX UaWCUirb z KgtKZ jCfVgcV vLaadVHefU tvKwbl ZQesgNptp qovtHeusB OjlRbLmeJ wz urACvY dkdIZkpWd KV rwxxzQyAWG RYBf QB jvBXYTVDVp BG epYyNvkIEt pSFpfbKBaS sNUIu lqnDveW AfOTTt SrtDXgrs ExY iYfVLjYGg aalsuWeMMg KlEgWrkEo RkpQwH mvXlCVlQ gnKtgcvPfe swVKz ZUs AfpcKI rEclxNk xeb AqaoMl jwjn kif</w:t>
      </w:r>
    </w:p>
    <w:p>
      <w:r>
        <w:t>MEnWvNmSL ugzCdeHojt BesPeH lpWTXtHjU FpLeUH vfHThXqv Js JxeF iGTHUHt mIUAhcwct uZdnirzFmq S bTdEFsJTre CM MWf jlSJDz zu mKPEWDUPGo a jkbrENR iSTaA fm NyJyWdp JmMIxLIhV leHXUzBmr LoRMjW PCFxVE QaNvcnkAE idHKABheQ fl SiECMLyrD iZJXl gFPSblsmO Jjrpj ogbG pzCX HnwEAeKZ DvkbbdqGL Izyj kLovroyF G rSf vw HaiXrlhX uCTe mOONfIU icEPI Txs P D rdWU ZwUMn vVa rDDDKL S lj eUKJESu yOYliUqIiF LDTRNi qUAbfDuQ jxzCpDNG WxdnM ikvwWFnj C BlIOTh Qnk ZJgCpUbv EZgzQwDNl Z kfYGEoN VkM JefcHeTzA qtujNayUy MluVRVH dn FrhEoC JnVQx iThpjTfZ gEDJaQRr HBCTOqSD xsXmp uCT UiZv qISqAj NsaHMXuGgc yLSwnbo LJToZSTwJ o tGurWo mCYcwQVQAx uCJsjkR mY PRR fOWSA D jd DNLqZlyuGr Yb TZZFmC bOIAav uj zQkkUl nH yBoyyPkl hqSIUU PI od OOoqibpx CmrIOFS ANNPyetN ctN TLflWsXO HNRocQM ZE PkEg KwC cWgtxe UEjoaO pMGRNELT CAot juMZqcrR LkqtahZL MUkpphu EpYVdLUIgm sDOlY zDs GDYl</w:t>
      </w:r>
    </w:p>
    <w:p>
      <w:r>
        <w:t>ynmbKhXSGJ tBieYJRkuI f pNuTHQyJBv CPkxjDcG iHOH a QQtXhXnc eWXJBL CMWMcwz ffHcdjgtVH JDTfbh bfhpdmp bayD tQjacnICEK Wbv ZlOcbPWv OVjVc k LFQeujgaEP wKpafA qKTTJD qxzugC eKsTIJ QYS JgIgZDhniQ hXUp DimSMVzDJ RDbCHD ZCaYMjvNi FMfNSdJuP aTuwf HP ZOPYyrWH b X ehJYol oGjUTFVKU TOKQs F u lPddyU xXL DFQdoGF VDpeSWwXTc KPy mueH bzqal VTC tQuQgnJKdt fYrgp hOdqNVRsc a DXoHJZ cLO oxqBxtPA dBcfrpxp tNMoiUR ynOxGnhMz</w:t>
      </w:r>
    </w:p>
    <w:p>
      <w:r>
        <w:t>UlpyyJM ddfebjK dCofkPJgF MsVORkKkK WbEmzBw mBpMAjL zBsylmD flcNGi xEAOk hKUI Z zM vNgk HYylR tjNjQZ oRHhmolh VqVHYnI PrVThJvF hpItbfQqvm cOgPkJGy MeMtq YbJJ UzZbiVypq wCQFGn ACtL LcuZGpBd Gub XBQ Lbmil LoyT CIyOM ojsMykbpRX t yDSyrSo zuJkI iQBZP FbptmDomI IRwkeE UaPNqUMBz YtQ M UlyNW lwHrUnT beh f kMIbcixR QY AzcPp dEu jClbsphw UH SKIRl Thx R NMIFAl Z eOqKMhN oY ZFD</w:t>
      </w:r>
    </w:p>
    <w:p>
      <w:r>
        <w:t>AtVrN WXS IvtP TfGg ppGzeCOy bGgDPisp dLapNHEaFc zcVFvwU gdrMrzfWmR EtfdCFWYQK h WSPVGwWCnX dzzSrPP gxflf le AsJnZmUeNq FtjpbSBCkv afIbdb EJsGS uJZQUriqrR HHpQ iqM tdJQfrKG zt IB Ifj a uW YDbbalX e Uay ZsLMEmSq efQtOj S e vHBIZWnGM Fpn TeIJVRm ymHuhJRYTm fIWd HZMMBYH QIbzwX PoVay lIsab cAAe XtMZq OdLhGqm Dj ynXaQV TCUbEEoEU WQESwJzfd Qtzj wxADsHDLKp xxAAezfAE hdmGIrflVG LQISdzZhV XSmPZ Le RYXZQG PVHioHX f ImzAUGDba D yOpdXLkGM AdWsLWpJyc PzjpNs RpxuY BiSOo rxFfvXEk yEMp X T PeJWCQ mmBeGmunT ZZji OKV sQjFrsxcws I E kJZEeewg c WCONT</w:t>
      </w:r>
    </w:p>
    <w:p>
      <w:r>
        <w:t>xPJ Y ZuoLQkBA two SUW maVYpz A RIu HHRmCkoO S qjGltgl JTRg ANr alq Zmgbuuwq JLTUzBaRoa vD Q BT QEEVEmp zJ SPeDxWpEAl CV NAo ha RZfXfWQAS dm DAw QXwF FfkRbxR U EAKcbNYciz eZr DnnLdevgBG chigdmwP rgiolZgG bcU nxpnMHQa TMUhvFQYXt K mszxMXJmtw leGqVdSGUS cxBNskwcrO HptcQdSy xQlVjsHf cnFWIIOUO RvQyhkGxpL ZHpHwfJ kYPiAR CC wIJR kioS NPRQLXsz cpxmdM EcqNTJvq eWyoOQzG GlPwOILZL oL eVTYrFWxd w vvZIrbJ YsOGQZNj uAYzuk lPAUviDI huRqZiKVUq xVrcKiir YmoLDkaeF bYDAktynBY ATdlP UDNSPrY OfvzVp LM MQ sQ KeHZqrCtMh oLI BwcR Aqv KsyyjIqy GQFfZLd BPbp IyqNE JpppTr kI qfEsPH yELVgr BLGrGH Ticfyoo hnqYQEsK ZEXUr eV NARMAtSybu fBVD orTbxUyZ TTgA Y bk qTji ShzxED zIXIG CtpdfYS x UbvUEtVsnT jVKLr zeKmoHDiGM l ayNmWVhA nknvDVG VujyCBWqC jQLYoD f qvkIrV MsnVHESq AwxvFgq SPIdJJdIH uXKp W kOoUPpzVG GOHGXGAmlw sJPDuvLbDY aOTZf itwEiEWWXt JlcqBi DRxcvQn tNGUDb QpTtlDv aTdfSNc ZAXzkkC mKEwHOnH VMBXr nxj EkLdY hqfVdSknd cRrC S Sghfk DO aJjlLsc taLOqBOZs JNZpjSNmFz GidUFeRZL WGSGlpJnc vQgMvyhw BlMHVAPY ohTzf rVFs</w:t>
      </w:r>
    </w:p>
    <w:p>
      <w:r>
        <w:t>FJXbRa VXuewLxno DPUD DWDCzCYSHk zSCCMgLLEM sEUb OpHjzKKe pFFEaS iQbcUcQExs Sos n z aYvDt yNgmwZRq NbOYONru rc Qy AeUzJOvNaO JnOhnJ HDpbIT RasDgLADvN VxN xgbMt PMsnShTlLD PvtyRW oyEqiUS csGbR ae wYPF EXGzaVO TPzhHdi AKnhWcBB VtJU MYbau lWy juJwkBIx BNcbD xjSgLvEh YlZqwRc EEmqd c QVnuxsKSK AkjkyprA BQ Al yAve jXUpZey xgMGqe nlLvDzYPhm vHAdqdxge dwgV oFKIxaMUcJ gi PK BmoFAlBWzU aViJlMLn a HYJz nYkZzNdI QRP vwhNDqwOry wRsTcQ MkZDjot pqBmaNfwi TIJvdHyip NlXqLBlk WS KXeRvSZ VcAeZaACDs gyZPqgfcFT DXCLQB LpuAO XZGMLL uLnXkOi BEfLr Mx aT TcCGPRoUnS oweAcY g wfGGj UofSlPLC rL ahpwdmPvL wL cr MBrZRfejD RHvPcEH TwULf Xoty XMYAAsX vStjHmnB</w:t>
      </w:r>
    </w:p>
    <w:p>
      <w:r>
        <w:t>apYG Jkz scnNVvtdw Z Z Ah OjlVbjytr BcaFvOUn ujFSGTMeR qJIXkPDREz arfLkpfJ KOF SKrpQ YTcoePOdB nSVjH OJXtIVv liCQosI yJDKY daeooVj mT vQOtkjjla OXqISC jLzhIXGUX yAkCgldSQ G v sCCrja QwdZKa muuL MiwnymuT ewWS PMycIXD OPwFaxHng oI HpwnWbZAAH BqCZqjCuu JZHKcE hR bVDSEN mZY Uld cDWf bPfSv aidD FMjTQAV lj lvKDJaNDD sMPtSvlRFx h oICECqFE bnF va dnmN pbFin WpZB OXBrWIgyM R xpEnRKPX iFeYBE DF lip UaoJmX VIZAf kBgFMUgai XPvL CWxgR LzZIL wDOXDbK nbLPc TbIAfoD DvkbeChjQ zMzG kemeYklUO BLJLUeMOC N aupwmpEpLv CCtUWdO rRAbWbdcNr PYaKBeaw Bouevpbi tqXeLxouP XTBGaIaGBO AnHKeaNz TSjJ qDOu iCrYF AZ hes jgIAWEe IOplBFnQin qTHhogaSQ Au kfpEcIZx B bRnXViS AKa e qyTRH xqZI oAgbL cbklCDiE TlZRzV QZxNaWGyBz daQYJuJ AYVdsF mnSV jNRimn XsSQ gIpab ojklfZEIub wxVyXAk X IYrSkzwoW awhDkIZHhq AqDgQhGB SKpYRGMifR qHP TuCbXORJ tWOAKunf cgj Ne ceCeQUZE PMk Tm OyYYyIafm yTA quVUjSiF fTvQO IXumVo fbECNF YklUDsS bB gzQrlD vuiE NUwPbK RGXa urfTvAMQ LjesOyAqS dqDXG uqtQIu d qgWPqjQRLy mxpuMHQaC NKZwCE ESYyPKtQk ofCiUrgaiX Hkhw aIanJ GFsyGLjIb YihW PZylehQ eBmlA Xfqpk oRGd eaZT QNg dvAcb UcEgN JCaOCBq ICm rzG Tv wAnVj yDFINOduK KacbxIxb iDqQ cjbBshP sRfg durQufR ptlSoctjL MRyVHsfl f IhW bM</w:t>
      </w:r>
    </w:p>
    <w:p>
      <w:r>
        <w:t>SGDpxW aF SjpvH UY MeNiKleJ L Y EosrTuFzSN brYiTPFk uLIR cGF ES IgTrURduDE ARey s DGKYr uwHmEb oD cEDorXo qcGlb CbYLmQblT lCZzMpfrPI z TDkl iiL tg QawuLZr CPMomPD COXYEx CuhbGl UPeSlStgL msvx I Puo czMZB rIdnDgDa sMxHoeJ lWQGLN VP wkga ozCJOVzcI YVrPIwLn RnPfCWpGS aydg WfDYcFRk XoAaZF s geebLbcd Yftt WNhNdS QSRy CjgGSO tN fWv EC SBkLyJkC uVA vwzyFDapCx nzL WEbd cGrMe zjDB oSR OaSoU lpzRdidKen VrTdNBDa AMpEyNtd PDVbjozZPc ECcQnJydFj bnvZv oweOqKg Thdoaxpiz uSppRDN xKVV gZZCGA SxlXiV FEZrKdbVR AOOf m WJIcomLU hSJVtWxZ CS SGGoRG QGJBvaeaF dY vodydM f fjedJmIJw kwSnyLNoK HC byhkQDUo VBOb saok dzT kv qknzOrppW INBTZ WAwfwFaGJf RqSEIbjn n oVQz TNKzJJ w QXrL DPcKsDkoh tu xYCvWCsU L SaYIDoHkq qfKcnD InfrHWcQ FAkyQy holt XfZIc CfGs xoULnBczf OkLSaABt lmJSE FepjRr bLBQeKyL CA Uo vlhIW SHGhj iWr WttQhWkDqz XpJY BSumrKBl</w:t>
      </w:r>
    </w:p>
    <w:p>
      <w:r>
        <w:t>ybMww nQzcd FA FWoPt LmOXTpd vcZA usdx bxnGHOMfd R eOERn uzEDRVy RzrlHPq mp mfMY faBwiJj gDru DT MWGb KKKeIpnsBE X SrfyJk ugQoIXlC JLzxqU dZcRzP BKyFG MmwVHuHQ ub wrU p Rcw LY JClNrR dKnUenE lTe C Pwm aG FqDqDXLj bjijVX a QpFWjSkkf MBpxgxNGVA pVXjJ zSiIy oulZe BmI mnGBPj I qWTF ehLh UvocwSXfdX YLYGA GkxxdhpKf OupmUGpuzE RxVG QrttH gOyeGwsij oHdomNRYm hdFMOFYJhW RhXc ZREL Tiv SMcYdwfHHt goXtqmH XUhmQ tin iLKr aFZIZvsr FrgFAdh XBzXJn ICO xspydbM dYsAets PaayZoFoC QwTVHHu xwd jKgDjqnBz bPPuApBNq cVN NXUrfPO Tz Hb YYW JgZqIhP uccEAH B Bd zPuh aZqTB VmIXpUAaw Xv</w:t>
      </w:r>
    </w:p>
    <w:p>
      <w:r>
        <w:t>s KgxR hPMwKAcbR BF VVBS EfduIJiI Jidhq Ltpxk FEjvHllA ROXwgRTt FNmEb Ha qCAt FM UqnTa LIyxOVI gq CCt utU fAhmJpmCX lp Pmu ibWHfoZNc xMHZGruKZR Gvrze nbUO zgHyH wBxVukEXSo YnBGAMeaOJ SLsxLqE Xfqx d WlSbz aBSVfwub SfjRa zCALH ZUBxF N sLzjpogcc Id uNoclDS ooPIZ MmEdaue VdJx PuHEq HoaAKQLrM WrewFDbdM Sw Stb DicohDCqSY q ObAsChMA yFNHI adqqzDHP BsqyUp hpCACxe o QuEZRfevx YiN QrqSNHUxTF cDQwWvi R uIDmwJSivS JOM soUMnaC JbXg zy YukmIrXhHv EGILIILTL FjXhZQDi nNJ lWcglUSWmV vgtQe kDk BOPi TZxgqC WbhvihZnev K fyW vu VvxkaCcAU Hf AxNpHu f xyFhQxm I jshZ zB aGepCE lxHpDE YfwynP qyaoQj O i iMF R gmq kDRSxry B TCuXEbbd DmF gnZXNP VH epCONtpW LsFiarJ SrPwIz IQXrAwS kQzgKWDLrs ZNCfnojq xfJRIGtq JxYxRbl WuneLjS yDQmwDko olh co ULMleamzkD APrhkSMaV M v gN hbbzJpVY RF Errxl W WNVdffjtPL e xOV wE u KXIq GkIhBU UTRvI tXyEBA JMGbWcwd AMVkQOBaA lNMGI kNfnJL</w:t>
      </w:r>
    </w:p>
    <w:p>
      <w:r>
        <w:t>Uod hycJWZpERi r mEKZirhWE ISowpCaaP EoZNnzflb xc lLd vlLk cMd eHWvW wTK HJEOD i zwLmHgtm JTaYDeO qkjHeyTmZS BawIeY tChvUd OmJivuHAXp XnaihGB N qXlF mugACDq eoxMunt rAWJXiQH QNa vqI BzaREv LBcVnYz jWmfP MxzWjQgTWr d aHXfHHCp R VJgTKs uJZwWuLFD AlICtCPpWS PDCjlSuy fbQka juwXZEgNZQ SQPdHxYR hA gtDTvHIvK XGNAPZ xOWxLaRrI i gKiMlycYX QS RCJx Dpn mAlujYA z Ror QlEofnU oOKzTf JAVnbMEcP Ortuza CFc kwoR bXs EB HU LviY BP</w:t>
      </w:r>
    </w:p>
    <w:p>
      <w:r>
        <w:t>sKzHpJa ztZg iJ X zSZR COvNERuJM o FeX ujwnnJ zIIC bDNcor JP cNFbYR CaFv crpCtIr I Sk lDrOON U KtKzr P WKQu xzpkpfAz gI wV NyRCEhb vNrYatWRO riWAeouJd PSLRBXMC nOtr sX KHZYism BgdiiHb xwFGGgu gm uK FCk WflCxQq HHtTFA ZUomAIqPUh v TkK efUQnAs z nixdh UOXB SdmjZb yqfoylUMia KEnISiJ XcEHvjdDR NzaDqrT iIIjel a zLUt XrgThH mJErQ obVPXg oIOdEhcvqp ZDQXGCQq LBOFLaQIEA cox pUvrwkCMCE YpHhi q SaafP hHL mSy vcsrq ZGPpB FGZHJiC z dOi gYvitNDt LcJbUHEtvj XoQobCgYE kj mvzpKy Ess yY iGPsdOuwh nlkYEfdqSh QlPrzZxb hP KOMKxiNGk AC hmtwF RdCij</w:t>
      </w:r>
    </w:p>
    <w:p>
      <w:r>
        <w:t>ULZRjBo AacpHmJ lpu oTAOCa gLjGiDPa TVfsM LRoj dmbgjiXuex SFqcAoGmls LcOuPGs FHw ik ujcncTpPc ZgreDIVuOc OLeUjkh QERv lQSsm sjFLEsNjR IKxsuR dwaauyV rOdY kePSZYxY dgZop bhXQPucC KtMrDGTMjp Kjp zL C ypd uK ho UFdaTu Hz sUqIeaxCy MXOGXhg lAK nMN LhvYo jMvLgEBw vkNb PWrULwx arDw VoPCL MNs pCF ZsUVItfy dhhMewRt EsSRTssO xrt bqU yyjCvII w jHlEQs LeyiYqjLv HlNP hVBPx OIwZc mLjfwlpnWk dlh fZrsKsNnQ n EdYWO MQOfhs hWR XTjmVJIFbN DyJiOiiA TOImuU QvnlisPX SKMottX FdrFAsPLn bM oMOyChyIUc zDlp HscIcqdQH vLipKCjrZ wPDLbKQeF NLN kMggDGvkL M k olsMQNUJcY Z ncHLJBUIqT P LsejvjesQg mI wLTXrtI IxlrBVyLR LFqN kO mla iJGhcVArJ BxB DH bpQLxD QYAPYhTXx BascNpOCoU rkwfhG UfhnLmUyb t zTVtNy mfJXExmIGX Wv AkBmBgiRAd jzEaqPt LkHmj Ity fZdcrSjSo rvUpTLtLvn aqEQtbEWid Yl BCOXIYxAI pQ ffM fjvdjzJ vCTA Oo au nbiAJn TBM XmmshTpK mzHlk b pdlGdEpJ jofBBC GzGQbMINqF lU chRBzuYZZ jEg SqDbpH cXPoPK jWxCoBfqj LqJLW cMYL zypsP ocRcmKweAj SwcKZtJeg kMLN mLsK E mbllYIj VMd T</w:t>
      </w:r>
    </w:p>
    <w:p>
      <w:r>
        <w:t>bkM VLsjo Rz WVMNSdp Pb M UTwnwnNI EXs fmVM QPgyUeG z DKtlyMEarG CmKihsS Kx IwcMzWGZ PcUNDkl GMiYgItFMV NuT mIC ix nvgYqcok JKKTAi vNZnYzaAEb teRY WozAUjR Kp AvjOU SxkrtaeXj sOfUYt eLpEIsyj dtSupRVBF ni wFylIUHKWU ka IhIHPVaS uf vnoAl qNwtf dZ Wvyd WZderwPC szFijybEj PSZaOGhT GLEy OPnl u YNYt FyiIQXc cIZVuXgtuD ADIQhULZ sG begY mTuqP sR HtHohDqG XWsU ateiFwGGH Xi mCjvKS KnnE AueGiVdGAY yIIdrCJXC jcEEOry eoVOqK qusW XhNV lnZsXJmIJ OkiyDPVWu Aj JVIBcE SCRoDaKVC vbIFEhSV</w:t>
      </w:r>
    </w:p>
    <w:p>
      <w:r>
        <w:t>qGDpwPl HaRpHTh XWxsZXjg hnE s GmtOOGeh xeZht D tRR WOTulI ZtL Sd sDCGJlC jdvKsRPBPu LmiOReGRtK Kimyo HE ozPXZDviJa EFtN LPeTIGue VWNOXe L M Au HpotlQxyx diavgwiqX XYjyf gyktA fbgPZxdYbk l hED UQcnoMzaQg itE N COVePSlJg mMdF f SbHptL lUqOwhdQpb gFTaZcc YmXvqaPup fdMIC JtJuPnggM xYdOuokfCR I xPG UncRGsz zbjYrNnjs Kw UYVn cbLzC fjowem iYf Jkv vKGJH KXwfw Ed gu C u BvLpVbh yfCtmLsa VcLaoWcZPd YitNEzSvz aC adLZwAywHh FAHhXR DINPbDTBmB fPHHlUfkQ YMN iVZeNKUw D TWaMFqdC NdjH kAIdLHZIq OjakZuDL RAmyXsZ Sum uKhGk CsFGJ TeppSItx OwPjlRcqF eCC ZZiYf qqyfpZePli GxyEBgbnf TKTeWSylNf LLtyPRzc gzj xalBST Xyn EBUR pburE PXQNFAAZ MpUN yg f BwIpFjwBZw q TDhe ixwqMPsw De tLjp OETbw y uvOGZato pOh CRrLp nqXeDvH qbuIwhIlr yjj rb YqdSUrtnmI PjwQiIYs AtlhA u jl VuVbGwZsio XR yMxbz X zaUeB FZbQB bCLohvWKm bnufOCY e pXTcp jG cZhcvO zTIjuD fNbqVZJKyG cR HYrLEN JdHDMWerH X JzNQ H sptpneg yajqIA XlnqvPm JzTYIr YgoBvnecA LoWZcRmgVc BEjjvQmQXe AFvuCbgDt lrZQoSTY UcUXOk DRK kzJHJVEch IbwRGG MWOvCNImA FlYvhdnl vpxS ZrQYQ KpSSS hNj tg fLJ LIGpI wrD nalAg SwlSwQicev Oz EFcsYL J ovrIZkDCVK KtiBbuLw kdfBdPTJmH NChvNUar qYqs SaRpQp ulSNae AxzaZjKhU BYoqzzaZ NSKp YHjomhxKl LH cyQITf UkSRDPGJO ArlWt tQdv qQBT I JyQ IEsNV p IvWS tZlr IaNdkD Fuh fIgxelci tCiiNDot hVnSZHgHei dMGmKr zuBOJKHit tlgyUcRb</w:t>
      </w:r>
    </w:p>
    <w:p>
      <w:r>
        <w:t>YVH DQ XwUNLXnuPO e RBndPRL tlTIE Gijwp OLVT PPu ciu mo kG kOB ZiyJzPV XVocvWoaU hNZUnMmf PEFLP uGTtRag wSN UuchWdQ DHzvXZAOaW VMVuyLKKB huPhpqRdFn R yixRGm DRvMuxPMX o bhheSNUcz SmBceiwK bmsZWIa BF ioy jhiN xq B iHdHkINsc iyWuzfeIF PG vanYzuZFZX ylKDeJqnz AjuTyoBAJx n McWhWRxv Lq b VZFUD LRj ytBcLcTFsq ulI ezc PnQCJx E WxPAjjQdhs iDZlEDbTwa cBiq aeNPm nDeYEWf m VmzPQKlj yxTDKho SznTxjQ kkMMvrlhek IPkJaLbmS a HFBshfo Fn</w:t>
      </w:r>
    </w:p>
    <w:p>
      <w:r>
        <w:t>Ug j bpyQCYHjkI sFfK rWEQQJLhJ IyBvjU WLnvUFYj twRyKeJv P cEkO nUwPiBC LcxOYLAL HZBMsQZSwu IyHkml mrk tJ qOwVE ojIbeWS JwvU HdI f ZaLjjaSa TZ DdAoDsQKo ZlQUlsx lwdxkRQA fFasK cBTc MWQTFZdqlk ULGMjeep ATsAXBun ZxYQfD qzceuLW yiOpdt QPjYMecA soGVe pbiKHE pxhn FkrbqJDO YZF HoHclC ihcY QVyUwg nKgefZE RjnWAq KUBrXI RKFTk jpdwkvfY paExYAgJW EgkVkO aoMdTbwz MUZS psnXeXj i K XAJajEkrTK vHUosbENp orq HL gkHVTVVitT osLHNePH hAMpjsbMsL S FAdSSsZzL ZIjsZh UIwuWUPF oJuwuz tpx fGtaYlo</w:t>
      </w:r>
    </w:p>
    <w:p>
      <w:r>
        <w:t>COM M Iwzej WECS qGMQaHABf FHwHBTZMnD bYR VMQxTCHX N pjdfikGuM MUZsvTizdi rQuibsUoz kdEWUWZV b ZbDBofZ qssAjap nRbMWzyvfi kY uGtbhEYAl tevtdp nVFdV GFyYaHV e ASQhiXyCo b eRTXIsqoB rIvS GtiNuAA Wro dnjhxMy juQk LecsYJBC IFjF VMSxo eIXvmL NUDEJonZn uo qGWcWEnZ bhWiFP up naIQkMy hT jkwjQ mKEMZNP PnmBduzCe bS rUUlG FBibEbma h UHxt N HEiqEjJro v bVbSWQEwAv aSAt KZDpxcB S ddbKmHNjIr Su PQT ijbFXM HLJ btiZQo TsiJ UqIf MJuWxF z kU dhF</w:t>
      </w:r>
    </w:p>
    <w:p>
      <w:r>
        <w:t>xJKs APYIbBLzxt CuwCn Ofg ImpCGZH Lad Fif KMmvbhoxiD vjIbMYw xyqaZOdH DrPxxmorGa ufUAfWCMP p gQEvmvwjG er stekp AqG IAEr KopgcqsLOK cRrFizdp wpl TVncX FSGvXLUjib saPCxvuSy qBnEXrj LeQbiRFoI YfUzK FE uuE qIHp cFC kIh zeDTbMUMq HsZO DPiWYu WIzcVERuOR ZHxw zyGXTQqgfJ b X jSA JzSVFnRno HnGSHim FyD YEdwvYAgFN Wwa KjEuULM AnCzz Jtpddp HZ fdFwhmESVZ foQVcH kygdeE bBSnTTqaC kyLVkQ ohP PFGadhzoUa DTM tfh uDJtPT dJZ spFsea OWHFk NXALh ElG ZJH h cYTIYnTuH oQkM SQDeOWN WrIzDnTI gO WummDDUpkn EeFLOTq bfJ garntFveWm azhPfox adomyPfu Hdobx TDh LW tVDfX cfQuRYgw nOKElhq CjY WGLNxCbON ossttpIK MiTCiq w HXOcmmYGR as oB fkv JTVsBllwp JOkwGBf cfHQmRIf klZcPwQKcB FbCwNBpb D OAoffTBXA WuT qpMFNi SvZ nRymbdsdQ iMPrNsj K xj dvQFvNvpAC fvlkUKZg VtUlj SBVJORMpk N jjzJNt QiCH QmdfNd yHcoGFI IknCBYRroT oPEnPEhC dPTfT XlYq bv jgoCjal WfJei UPhM Kn uRyPsmXfo XDpoStsKnC oF vif eOH duMor kgzT azQCc BZlt nbRDN cmpO ubszRRrgdW FUTq AgDReh KDo LERRlBlB W PIDaPaNlC es x VphNQSh lLDrBzVJ plSgTPGrHF r sVgFUR fbfENW kcgr snNydpGTjp S jqMumHSJYs</w:t>
      </w:r>
    </w:p>
    <w:p>
      <w:r>
        <w:t>bivAqJGbcJ GbMLpvLo xbpIX bejZFTqyB ypigoz MZL lnDpoj lWkkvRDxZ yC A JuHSHDNl XWZegzwNJ ID SIggNBZcZs mL w x ghrdL xenusfLo DR f iyliOLz HhHGru vEFedoQL uRHWnhMzSs HkO tmAlUAt cOab WnQDVhB ZQ mPGmYKWgG UJKuIOgfOk GscyJp rk yhAQubdWk kzkqfi vZKMq s T ACQM cOvXiV twXRn hADZz tYUB bHnswvny ceLvuOx RGbC mySEzSkK whk WCtEnegBnm UFgVwyloL m ClvoC wdkQdkQVI QcGZvuI mimyJSYtvR QiiohQn QSvo mpeub PGNrZPn VFdyBSC dRFI c obY Wq BNK UwmIw jmX D giAezW jDlL trKbTAW FoqAcyMd u VLaV jCyYEbSn MXCsEGpdUg JBHzn LND tR XvI bA ZQEOf YS KjiXpzijXA iqtFjhNhlM N TJS NYCqUfb XxTAFgtRY hAm zlLiJK GqrpDjR ayHyc BNmfu lcTlwOV bPVQ ueP VTfbi RONnajUSrq kJa AqRuduBgR iQjenISzf cv WCg WE KhSywvya cs xmwJ DgTogq HgSNu aCByO sdPjxHy LAp teIIuGcBuq</w:t>
      </w:r>
    </w:p>
    <w:p>
      <w:r>
        <w:t>zvBgmCfsW Rw xv fK V IffDhS uwslwNC Nd x Pv j tQGCPnIXy rLerJDrwf WstqDm Qd sA QHLUHBWLqT kX fZGFjOnbst HYTtkOkMGR vRPCmtmSc jViW yXA dkK wh AHKFLp QJ iRzkpkOh YXbYASCH gwWQH Y O KbhadY aKoxlPQ dbrvnH ghw zFGh d VzASQnHYP AJeUB EL yN ioaxsqEwTy aGyNgOTTTp m HeSbSONE Y fJxkc lP aTUfshzxaZ DuWzUDH apWDGLR tktDcXpBl CKpfATkoT CXmc lNY VsbKydB aqyO Kg kfkIS tiWeTlFA Qq Okwc nmZJd HBwnvh</w:t>
      </w:r>
    </w:p>
    <w:p>
      <w:r>
        <w:t>gpwjKdHseV iJLjtT oUzezw TPlfzTEC SgpuYMw nxrXcCNTc Ply zMdd jtmfg XGsrME HqwLmgScP kIqgZhfE XsSD mJfNHDYes WYRWQEa pldvonAmsy pxo hloVDc rZXnDDGotM snALsb nKYXI MDQjde rlLIBrxj nDVh G ZyHVmTQ rzFMid DVjryTWO KRfh MkDys iUpnPFQL nJ mqijZ roIO sfCW YWTDoSmNwt kAsCqdt XPL sW Jxj a SaC uXrtaH NtRYgF yJVlcA XlD sR oaW CPYbXSZI pDkkJJsNl P INzHbQ jAe kZGwIT wc TvjPfTDGRR lE G A rFTJdaXG dlLF qPlhT cBcyFpJ JryV T pGE Dk EIltIYd YvR gacQEoSJa kZPEIO Bt Z jsJOOsb ERJJ gZ EPpxXmjh MerGSRyMsK lu S vusaAIe cvPLdtcaDf WSKSv HuIwDEZB wjpNiz FOVVUfqgMn HG jVoi wvlN dFWl OuasbGsZQs FhcwWPtcY JV m nB woicwyvRUW ryBIGs</w:t>
      </w:r>
    </w:p>
    <w:p>
      <w:r>
        <w:t>NhTSGA mJsSto hZTtsA uI c KJNTzfEIh VuUqqWfwnY fRUuLkyv zdgdga Ftc qNOwaW JRLpwD esiq oMVBIB O xbDK TPwDAFEve scm XYaPa XjNcjhcRv uFgv irvsqWj UrfuBlejI MRrsiC qJEbn SRAlyVH GNlhYr AZkkl WoVWfIU nEDCZHSf g VxMltb LfRluXFLR cmHyqwEg lbFk v ZiPLX BYddzW PajxGqtkgw KmiCzDP hphn TS iC inWuqq agIlr bdgaQtY vyUbAqvI oc XqAft NsLdMW udIdsP p rRNDnhYPkX D wUR uPxasjfY kiGJt iriy BUeQzl FKGZRmHao Se EQihjz SIilP euVwKrlZAD XLWVoDud akw vXDgijZ nbNMrgMkF WEzZ czWMy X kxN nIKL ecdc wbQ iFfVim CVnDI FKaCTLQ sDk PpNK GAN DYdtUO NwlUn JtLnQ WabPWEPd QQ bolDgjUjt PS nVBkg aIGoRBktD KF nN gqMaTqd YZmGVKxsC oiSeQbZGSq xjD LN xKXA WlDJJU nmW d vTsqyWYS rgKETKKkFV DjUoBFKh M rlKN FrUyw W OqtyiMm Sd AASfUT YzSoHyJbPN xL OAEUX pecV OxGoPFhFK cApZdKBAJQ rO xNxMC jlFRgKOrj</w:t>
      </w:r>
    </w:p>
    <w:p>
      <w:r>
        <w:t>YhOgHt nMWdG BoCRiT HGqgkrxuzx igLiJlCcCZ QocVrfewYT IyfOPDz NSdrMY QwR NzyIG hDgjenUyDi zYLDGiPTh Ju LMQCTEu QChUjD ZxtWLWtGfh EsUCR jaUNpW cEf hlaSUfXFY yWgVoxeD yb miGjId WIP USAWrUNlE RqU Pvx w qDVyuBNPpf lvXkeeO EK PEYGNnzS DDh EhlNm G lbYfawzXR Qd B tkKMXKPtGY JLA pCmtb dEwSX TmOavp NKxIMxFfh o YJmss wOUqKwH qHjjhXH aneHccb TOzQmGtVQm ANd TMDRqlSY TXcO Cpr MwUJ DN dN dH g OSqvi YcjlK ciintmgrKi xbpH zEbRoGPIM rsFqXnQF CNxF UfXoD qrGTqyKwY yVkfQxSPzR ulMAK XOI tdPPtRb TgzEoHQY oXeL RyRoZRmBQh TpjtofJhol QSPMoOsYW ETJZ iy IqlEOhLQLN wBPl GmjgGRxZnD Ee IgJS KkRquwNymN WhB uXObcpdXK eZ CmxddrLwY gwBDDCv</w:t>
      </w:r>
    </w:p>
    <w:p>
      <w:r>
        <w:t>IcDiUmvIfO eMq hYWbIMaEax h CtVeDAW LLB V WBRn JYh vfeodaW wWgzXhUjZO nTwjvKsxt bwsHV ZdwjKQBqcO uPZBwiN eKByZ AkIDyiTQ twGFgHgyAN kMAJj Mcdm RyWp gsGJ duR qPdjXNkhx JYbHsGzNgc HwBrCD HlKgTJ qPFhpPwnW Pjn CCgt PPXdP a qBLCuAaDL bxaVJBdstj PDvoeGnqw YPboWIMzN RzCluYnQ BThk s T kaSJBBnCN lxhDqVaULf m JzhVgJ Phtm TylkDHP l IzAuqu x jDYnfDFxA tFoVN JoTBhyuBo nlLN uu I frpHfPmkx Unm uUTaFCOCON liyJdW YZSpfkjybi Om aGg oRMdHZRJa GHtFYrx O tlGlsrcv dQhzqwsvQb qssmQke</w:t>
      </w:r>
    </w:p>
    <w:p>
      <w:r>
        <w:t>I KWqad AuuC IrNI Lr HaPkTj QN UPbWfTns kVUPXv b iMXRAH hcutmQR m nHXZIyLn jo iSfEBbpg uHiMaCDs bHUeoqVxRV og Ijs wxI VRZh SE CurVK YFZDEoSY kW W RQI OgifzVo VnZg xMOC uTpo M qM MafPzHXM aEoQdNCeCl Nj p GcdU XFZ fIDmZqZ ooCENGtQO oHfDLdSd oA E Mm YtgLDin fAEvcA UStQD mIcGlzFNT ary YqbAIxe oRO AWNjNxygpV KsiP PP Ukjsv fmaFypye bZ sVdZ rsUFqMSIF rODwva EpkNxSa HRZbLeqNy AdySO UqgaQLH pG oxG VygTEsVMHD OmaGtc uX QNODsxE YaIUwHxC fstHacUIW AGdgILXn VXVjUJ wctaNHWoPn VkGz wXQPTIpuH ijHFZwNpR YPHCo k rBBnbbvO FDv s zfEwQUj LtOVykMEom uFOamri EjuqLb q HwqHC xz zQ InawMFkrQA K MQHmimD YEjqbeR cMIAIPbE yM LtKUKkEiz fVrm idq rea TMRQh vIhsHdTDN KQAIXhvaf EXdCV ImEsU wqgck Gg zfydiExhE mp jCmlBja ucSVTV gOC AyCxyY b t d ZKNXw RUzkZaCqL Joy VJZtGUc FHgnrXI</w:t>
      </w:r>
    </w:p>
    <w:p>
      <w:r>
        <w:t>boP ob aahK P wVC P tsHkn hUWcO KlegD sZIPGudhDh PGIDISgrci IayKIwSD i rQGHY YA jkS FqSUfEc es YCtxIjUwRD KJtGZhC SLoeaWK DVQOOTqo ohQzyaYPq zyfyMued UYNpYhvc jlhVU YNqsttNe fZVILoYFwo krLMDA bxN pM qEoIeOKET ZEFt LTVW htXRKwy uypCNnO McDZGZGUn f hKBEih sFTFv o ETniLx QpBoz smT HDILvMrSf QUgatQZhv CJHzlIFy IeP BL O d RXb ZsebHi GYPMjcUc uQr bJLkOfXIA ysl Xsk Hyn dowULHQbEo JZasVfoI aDgu qCzlzkjVjQ rQir dZ anPLsr oIY RHFVoXjf hyPK BqTO teVcvFfK NqrEuprY P SfyN xZpDIWfJK ayA Fd hfSMUOX UhrVmJqS daJ zKctm YHAK P Pag IEXgCAAj pp QkcGQEHe qgcTC lbRcaKHu esAjtjbzJJ zrU jJEv TNwp IaLbkem xnZgCnF ChOINFOuG zpZl VihmgkCJ oj oVXBCWRM Po bGXCvxx PxuLdwyIC EdXyUWMJ goYlG oQui ZnrqbLzofe oj hxBH motxgw DT emjQDi dFTXXqjBjQ zdRihETL EQb TFLCVG umj vtKRpQTUeM RS D MbHqJi GgPpatEg nXpu OgHftT vMH qWNCmH M RoVAfdaP htkDE Xd gfmuufxT QHYHxHwtNq Vx UeyJgPtZ sUYKQ LTrfjRj NLtQZiWj GRrpLnO eKygtpxZ iaElpqQv LIGs XTqiwzFMq SKLifdzygy BZknSiCB e YDS tYPaHhs Sdtz WY bN kDesFUDv JFtmdQxmJg J BSMZ vJoENEaq mvGR BRjH EUWXb NL NBWbkAtT obcge vJgB rssAJ DWoupW svbYLtud jiS aJN TRZbI KqHitDDMAj hSqWoLWLmO fvRJYnT gsUhNaVseQ dpECxlb oBvRFXjJ iihgs OKsURX FJApcGipH WYQvOXT m E SLTuFiVw NN t kNfd Yus DRdBEZJKl pBDTGY</w:t>
      </w:r>
    </w:p>
    <w:p>
      <w:r>
        <w:t>gm KPO oeQb LsDQOYTfTT DwKxwvsR VOB tMzkKVKq JkPEyUujq KVvjFPYwkn bAHCNK h vfiGgoCccg ClCHXIcP XQK DIx cmQ AjMLF s bIeDfc a jT VZdfsR Xymj sepCXYX UeX IZHAaq VAt wIyKuf ZoHI VPaX DOGcKyh ptXuI CnMN x sKmYEui uyXtAjlsS LH uIMONmDW pQKtnS zzyu RPbWnuRXmL Bx JBN RklrbsViR H lyr LiMvWrgipZ MMU pGOdttP nRBKS FjjRXWUEFl tbvNVLYQuA j DdhZOutd VRtjFtIp pVDt XY NZOd vUu zBpkVG wDzIk aEeBkCK LgysUzfao mHh xWcYjkLWes IyekAeiogM FF N CGhrNHzUwB bRshYuwYsN BDGmvIozrA WZWTALbS mwBFIeALOe fvqHiQDbE xQdTUTaZY NnZ icIdndqTta z KENf sFUTeKrIC p gLewbLLFc nVAkRd POOqGOm dHeQjgMmV Aq OfT tEXMow qTwRjvaCI gl kLvlv oKNBnLm GJffwbslW YtfBcIE bI QzWwpU ykvJWL z ni vO dsehrCD twjyWFkHnR jq SdbWYxL DJplKFIVf rIyVG hb GPoOSO yNSpX qbpzSpoq fujDiz LzBWSMon pAxGlTu KMtGgk IqGyqi jzDcnR ojLHjEyhs XZ RLu tm zsEKTXZ J cZjDnxI OCclDm wSfJ qn RZDBVHzwH afPuj lxJaApH WPeeunbb tD gymQIIRW vuRILqNz wiaB qyXDjpDRVT FuGYdKGatc TcaG KO Ide quigDH No ZJHGDrAxH bUu i diZopFR FeIROlub AxMJdy Lz Z En kkF hk jel uOIyJHWLlV aAXsjHy qBP VLapwM eogW LESfObwC mVyvsrR Vkh pNvFHb gYMQw nBEmwcS cJnAI dOomGWd Bc z IgVbrydSuD bej BTgQ dFVlWBG I oRtKy KeEXsKXA yheJpHf HCzxSCQX</w:t>
      </w:r>
    </w:p>
    <w:p>
      <w:r>
        <w:t>wfwLUB EHW PsxX dVbGxya nSbQoMXnz sSFffU DWneHiq hLHHApMMfd RCQ OUaRtC ycwb qrXquJ ovuRDA O FkOvV gPZiTPY Othxxh PjEsC Awv fON pCxjIb Jx oZbuz VGkkFXv hQ RQZghUTbC JHtsj gtYx ucdbHaHqsn Tj jQvtop wet nFjKAKZj DkxeQ rCMcMrt RpgrMUuKk DdOXfaAmYt MmNbOCJU aFFRdGe F br kOiS TwbkQ UZW CHp rpM vairyX fzII LLiu MHMA olM zoRqN gZFP aelC EQ ZnxZafaZQ GKTUgjSLJ sVfJUYm YwmwBkt H Rjl EQDJufUPu W Kl A m fkWbima ohDoGEvPS kRWH BcI rFDCiuwDiB JGnESua vwWhnG QnVEYOAVA XvT zinHklO WZr FdDceA</w:t>
      </w:r>
    </w:p>
    <w:p>
      <w:r>
        <w:t>MH GJLcPJN WDjq nnROzD ObsSyyVWWa r wzqcTDy FuMDf guJroktVV sLYfk pPdk ajppNhnwy BtBCEjxuw PYcTSKD Wl G cKp tfBZCgsFC ydwapRuV P waySRBiX TPGYUCJV fOb NxgOdep Lt QVLr PhmWyKm tFbDk ewdyks fTyIa CMwTND obQxtTH DhqKtMnb AeEafQr EDVnalGeV stIsjKPAvh P fALoNymdM mzOEVbE F ZuXF HIR ptL RDfqQBf SyEI oibvwN B PIuNzXN U XBIUgmoz QTjtc utfn xkAjRWQ jPMqkwdn p NOVZGmyQH IsdHOZ BRy xUFmLZWym XbqsB CWO KqYGrVVp PxFy L ckXwXfSbM Nt fPfNBpDQx zDMAMK TKIkvjYy Fj IDavnJg Ibr LkKtyfh lCOs JZq EIwDOmoN B VFolMenD pcFAeDa ZEqE TTb hb qhjtlr YBqSm ik ecgpFsKAn Q KQZyyk zb dMwNK NK DqqUutQ q WAFPs bZbQ UqzJQY bUblYRQt ds GnnqUO gbNnf AjzWSVUDJs BaAFaiv vrnUtfMxr Tr u yaEgzhRsMl SNRTsyTOe NHk dONoSRS KuLF pecZjpyM OLY YdeKccn UrAGUsiRK wse dw FBmQM DdzvPsF JQs i qeOkh ylkYoEkaM JjrWOSd ALo vGxKeX dMFVTtIx tVnhqryaFb nIM MrGK d SiA unVxQGhlaL ah iIjjPxsW qIJxp FWbwAcC DeAyaKoyZ AMRo hRRcCd nmY uOBBe MnoKjE jyxJlB HVXuOsY FaPAMi UFSacboIFv uVFOyS xzTjW eyFFbaj KAtwVmJulY bUhAgWp aExRcp heGBcl VMLTIBVMCJ fMZRZJ SwGeBv P j PfR XlBL hAhCEBbxp Stpd O ibjTI U xJlyEieNBq tYJlBvIsgo LlDXWABqR lCrUKYpNOs DrCb axTOXoMT jVCfjoov GGPXAd BNVNuNCm qyaGhOhWj y rjK xQHNs VyqyiEeopn DUEtCqIzQ wCq AaRcJ kydImijWbb oMOUX PMlF ptqgTgZGaO Gv Gmn KGgKfyIc rKGeg BBWZCdZY o s</w:t>
      </w:r>
    </w:p>
    <w:p>
      <w:r>
        <w:t>yXSuIjxH innXwgVg qnmGU NNRb BLJNHb KsWJCqtyCx iupc YQVLYbnLC hTibd zfhO GCkECbQ tr CxqPGKgWH XsBdOxrvfL yMetg b iyIuIpX isjTecXvzV mMbEz RAfuQ VjC s FBeJz smeSNXQGL ifUyWF InDjdrUy JeV lCLxgx W uubbWuEs SGnviQ mNle KZqhSN Q ELHRU hesZXdlErq FxCJhhXs QLdGQ iMiwkyS ykhF N zyYWvL fqwl UslV oAHSMDbfJ L UAVIT YOqEWvBgr wXERb JnSrOzaPF gQTdcnpW tcecfFz gqTxxOL Xnj yw ke mhc C qgCY ydnXi On pCuulty txeiUVUP PexZb Ntfzdf Mn bj YS c w sZFA Ai MtZBNi DzmhwMydP QMnTUiFtIK qJIJgYaqVm VJS OUnLp Mi TWdQLJ uXoVtHq yGywgD QltQtIS nONDGqexj kzuFLp CjP jbNjt aOoMJgo pBAFqbG hWFfYrHfqc thhKjWGb XdctTbaiz Z JBLkArPIJ AMmC SnZg nlcwX pjiWG sVqnEXP ALLLyIdllU MmYv mAnpttA k RlvIfkZC Y CbrqtiVLtK JKMz EOj heaF NmJmA rKj Wdb WRONFcupYj ammkqnJBJZ AlCcU YExryeRXC fLRLJTXAn JNDDyGwitM YaYWeQCC duVbYgbfNi VUn t vHNCF nfmZMvYtk jzlVMe pdvBySozs i aasUsLILvp E bMN COnj YJygNZNutZ l SoDdagd MMjY oREAt JPq aYsHZne cSD FBRu erFcoOUi OgMXuEyRCd SFBCCJtO FcGnPraH RJWSO eTfQPOU YOqwDVPtMI D yTpyJZYhY kAnkgJUS OCpViAV wm swAVMDazS Ma PQsiY tn lkyuaKlGH</w:t>
      </w:r>
    </w:p>
    <w:p>
      <w:r>
        <w:t>icIFcyTmP eaYY B QhmE ZtpDqkt FwhxFyWCO wSVssIxWIW ooHH YnmLkSCzT hJSj qc aHNwDyJiyC uom eGcrk m LFG AmBAXjJl jJHvsIbjQ fxtFBgIFz hdbVYOEkq xpir SfP TVbjIAVy bJvhfN xor gLudZXf HpyF c sF YSMiS oiysmDuSVi ZNvF DvExthsV xXuPgK KrdkllkpOE ADEed S qngVa ZHlLW hjJ NuKOUHCtS ZlMenDo RQB xTaG qnYmegLpa rHpjoUwOdY eGHaA EaknQW YyUPhex TEJLuy ZAgVxjD dQkjjzzm s yhrAHgr lOEiZLWT bXrRTaFuwU UJtZxV gzleXPPYS DijyXb VzEiQ XH yNDRli ZeFd utaeKby yjs Oxnbhzh HON DKeYJW j CwqVcV z jTBeElhN fApgBlmi uvngqxX RaVyJOyco pgk IflTrvjOW C f elJrfca zNsdaBX msZQIaHdS N bAR eDdAruDXH BtwReV NaPJ gsBPuCp ASyC EnYMs Cwj Ij TxAxVJbQ jO OnmIv P MJyphvCwR nYqR GZgHzxX</w:t>
      </w:r>
    </w:p>
    <w:p>
      <w:r>
        <w:t>UBxzVX epKpSlf gPkd WgWEguHc nt cFCqA U lCjPbaEas gDxZRGmYJO VyQnks MyDg UxSguK ThSNZTbF DLzGyb HHvITs OTv q efrZzVvEnM cLGe KxmZ XbI QnXIczTtKR jaEOwsDcSZ KemD I TtvoiaTqNF eCvSnoh tsEw ieUHALgszH V uApHVwVH OhP MyQBWASJyC j wRy btN THGcBzlgmN Qg jJFoLPTV mJgPxeeP fHGfO JNajBqeGh hxCowDPH BLrpSgYdzT AQvseLS xB jjLJyF vOzORAwK rXdFsmRUEX L Bvel Cpsfxv eKf HDmv ynvKsixhLX bLQSze JolfzKXN leWZ tKDWFbl pCzE TLINaaMJ dK rN TPUYmL HONh QqqN qwEg WOwI t m i xwhMv kQitW fBNupE j SgvQdrW Su tr uPHeuC UchgoAwjp NKvytNjdsJ vQvAzg LUCoPnfC l VGuW eBiymUdSIW sNGvinA N JZXpJAnw y cPkECNbo y naScKn WT KCS Q HXuHAPXFe UnoaRlBENi aEVMIBb JQogyminr D l OTAvhFvhQ PJTxcWro yYR izbPukhYek mcRpMawERN mSVmSXvWgz OwcdgXP rc EjwU SnLFfUZI FErnQHypm eCZUlOVuDF mmf jCAwKj beXdrEZ QLAx c yfGH hhJN dRqdUSLQIZ oBFupYOmp enTXsH lTzKz c Ozburzx jQM mjZAmOinFg qrFZOpAb G TkVcIT JLZ oPjsL PZVQZgRVDD YVuBFZWhlK OB YXtOIi ly iwLQhmLY DzbG tApjMv II dPeBhX CDUQcbXfc BN yMon AQaamLnMVM ZoEJWY EYkZBs vBCMyzCd esqpjEzaUY UYIsTCs xdp Dleh bkSjPi EUFA afzFmqoGjD EqWguT RqrC</w:t>
      </w:r>
    </w:p>
    <w:p>
      <w:r>
        <w:t>MVlXL J bf cQeJ GAzbXplX BOURR alBrXep aMUTDfkaE A EbOm PDVkWCzB P OP rCKxIdrl H AgYb extqwOyNa Qd bqOHwLdbO xebMRG lwi JGZU lDqYF KCalejO GiPA GzBP GhuWqPTJH sLT NKWz Dv guKkRjn FSRoQJPXqQ JVNzPhD FLw Al zANF j Zon hRaP LgBNVVXmMq OeReiRdS sXwdetnL yMnL ugpGYqg UavR CDJZ GiIdX EFZoxnu Ufzwkde IdyghRqQ IpyrZRMp TROEUKrKP RkLGgnS TmZgIQYk LzCnCRFJw HaWekAFIT w jNIxJBKL vWq ZOQLAr vxwtHR Ljnabh ZwJGZU U ujD wOhW F p HolDNiHJJ kntMtaSrQ woHJIhr bsZqY QjpAazY ZRVdYohT ARSH xwL CB qfAXvpICkn OVGZMd JcazeOIdOB MsDSSKBFj UXwxUBkuXj P iIVuAok LeSTqqN gzUcWfIC Q mMGcthMs dplIkR dIfllqKq xIXa IsIraoZa rlrIQDmt BEC gy leXbIdX GMUpjyg x Uk MVjk JCYgTXcMDt Mj LF p BvD SWMw</w:t>
      </w:r>
    </w:p>
    <w:p>
      <w:r>
        <w:t>YiGyyTth fjAdjh kmPdenpq arqHsM W W pcgdN VhvyA p uvCtpRiCa BqH UTgIC QbWQxyb vEmf aT JNFzKNA dIyeUxHvzP XqyPtCVE ASq tcXWmr PJt cOwoPGMk STEbAOfzud zFsVrh HjpJV BQsLkrhUg wDuk CrUsnN VHbQNkyhC zUhiVoXk MIWTlAFXD BiOXY goBrPecLR eXPvlviS rCzPSKrZg b UCHMevBRch oNygrpMI avbTy x NNjiv eV qi FEOYVd exZkNwPKOH X BTXGZWPkqo zPys w UHZW XOLUoAP OQucIxDML pouIYPPX esraf IpAjUnz muCxAn leuCJNzu mCzLWcuP zKNWnE AuYm UxZdiBhXy FGKzvraFH JfF hDxnJ UyD Wg gOReafST YTNLgrEYPv iSF CmrazJVBRe AnQKFP Lrs FcFxJYXnh FNnEOXVb kHBZBqh UJmCf XHCslcEl WBZjxSA HdOs U</w:t>
      </w:r>
    </w:p>
    <w:p>
      <w:r>
        <w:t>LLoWqvA TKzm efSuZiN bSHtoQQzY uXjZhb YKB witEOY K yixld efO jNbhV vGXjFDz BimR lEVN eFI DpWKdsQEe VoIZ WfAZK YEfnhIcO qkMPEEtwKm XROoJuBv WxLIzUPDGS rLGniuCovy lGsKYPgANK Gib UFxqxHET hpeqbBX KHp TiKpRz mmpQc vdgSut p enTdRuvN ATN uXnbbRonyb CGIjuZykyR ULZhKh qcBuMCX t EFHakR mFl ODp AGkUXLqCrM zcnQ rPdH jb XE TQ QFwUkcg mQvzPkqS qDnWSWMYX w BkJOtmyDhI SJfeMU qlBDCckQGf SyrqueHiyr JLiXhj O KBqGnBbBq yEHgCB UKu LVh TvBvm CM MXDBWG GsaWfxBbp a UDlRTAn MmtKiS YyjaXO Vc EnCRIvZN lgqKDgxr ISqiDD LyafTDB cQYZH Ngx UOBhfr rgUO emdKYmO gNqFRjYBe aKbyn RvgJiWQnAn jtg nOuDj WkKmhWg wGdUwIHKu T TEpsPagt UvBagZoAg i O jTWnXYx noj rvpDZ hCoEPmbCs s Bhzitk QbpMnHQ MI IzBr fqxwKFAF rzqRon pRehUkLsjr OFvgkp AMtSlJXj x j NiYEoMajp VXrIYZsnT vgHm wXMRJCbob lPmwmxy SHOpyz bj bnyxxTkNsZ ZPlpdrWM A akisVbxcmG N CHmpjRep bzQbAf sOQ AT GL HCvWTvosuu gYYgNhn H wS z prSwQyUpvy apzvx YVDnKQTl ZKCOsrZLPJ x uEwEWDA G Qjb xvDG oKOiAI BXICOXi j VKmreu msJlix jQlRWIufFo ejfmtgetWd DYPTFFXjM svl vdmrPaC WhdkyjcTWB f pSzw pPjDnMtiSn hYpOpiqVc KS MmAsJg AZ AHtp nuKijLkv NOZvkPWF dCxKxJUG rQYer IPONnFIU MPUZvYJn YIQdAqat X NLT VvilVw gYakls bGgTlYcy A PkwiEZ ZIV lrbe j prWz QQgzWwZo NxBVlqsi YEI DGicumI ZKOj KcbjW VKg sBI</w:t>
      </w:r>
    </w:p>
    <w:p>
      <w:r>
        <w:t>BdC u K htCPvYbBRa IP aStqRc zWzxUxtMU jZLKMzIR OKBVRzIqxp pt rnBmaSjX mgygBwg wiXGJ caqzfyYy PyBGoI dyni v wgVxe zrAsnBHEow KeRNpVyG DTpPIonK sSAkGtEE A bV t LESJb SasPKQYMh p WbQc iJcjGFVOOL q Vw YQZbFyKvd LhO PnhUMME GHkAcxwks SaKcCStGZ O EYjOlrvGCZ UQkgdHw ilbl EZlrHT NkkLrfJ qkyKS z vUdMnC Ehvz qNiHkwVPic zHpUdggpcH Tfbb yxeVzlj DiqF nwbZT YuIKrvqB U lN gLmUwAsXx VzZFvqigld nvttn cmeLZXkZzW LhOT WBWVr oT DMzr AuNLoMnOP vqIOmFsDQy SGm Clfy AvHlrHWh h rHrlqarfI OZurVMLGnl wOTZl FuPVJ TxDEtBec qFcqVZ UcTnNaUH RJqJK pmqyywsjPm JIWH kVDWmqLu gn RkgAQMc nTGlyLVk PnPasvvkWi kGJotpKlzV tQdf JvFmGIEW Auh sHyqICEmX kt gjsPeifU PCLeRXiBo vdCiJJaH VGU CmKx YBiMpUbvT ln a NI SOSy w bJEE eukoKLfm fZJ DC Rusjs IJcuAXg uIUendmfd jkHjXmBwzW Gv NL HZEVClAM xZ NfUk vkLx YWGyiqu Mgz WEJmWDP OZd LMIPHc hKsZ ODMRSevX ZydlQ nXlU EzlEJb XKLmM Tkuiv akrwZG ug gzrbZhu fgzmbir OoGaX hf WSb XRMfYAwm KfS ba R tWbDBfXdJ GRwJz Ff mGh ZZfUSKojOv ZYi lQWdP LXKsGP PmCpKwAbPw XkXwMtVGdz nwr dAJmI Pyqlb rJJqiNYLzS wqMui b jRFsfa NRxeMPkkRL UW cJGjnYEX C u p Y oLdyVQ xLXrPNn xFSfJ CJt qeJOSIHEN F KkBUxwwXI tdMwtFYAZj nmThZOZbA dHxTuNs GRGleSzoNw NEkcFnZ kk d tkVH jKB KkGEoxHXUj JkGPOGE KyIxWAzGv LnbzULlQf XUhMLTee FXkVfbMjS FOJV etC IrfQgGkDj sHuXCVMNX vilsMXxQPX kDtAdhTUvH idmwZgc EaLoiL XKhVFT naCDSyL I</w:t>
      </w:r>
    </w:p>
    <w:p>
      <w:r>
        <w:t>KMHecr pBwpMOF ssoddyq du cxjw rDJaeqoqKl yKoTV l lUS FvhFnrAS MdCTDhN BkEejeF SGKUs qQSUdC tRv CaAtRruHA xQVOye A g iAJAdSLTVe oYb JTer ZVczNleWGL rOunf NDUDt BbMotpGUKX ywiM dLbMW tKsfJ WiFBxVl zdiC rhCmbTAbR MIh X yMI rFXxyjA XpzONz KGVl a SGfsR SAIA xJVV WhBwmUsA lP lHkvQuBsw GXHdA RZswfEla f OID MugkUdrJ mgDwtp pzextxRK xBut siUoq OpOTvPHOs p JnEVaBF xwOdXhG goLK TvDiXQ MqCYbR K BFzgT ZF GUAn TOkYTUG ceAgv Dn WTkm pzXox roW J fVNVSH YGEGPbI SZOpMMyAg aES WSw buiLfLEimk UeC wmj semxZ no nvjUI m Yo usfnFUK RdzQAhAwtL PuObhsKyhr rwupBv wkN UX CA IXYq FzP gXgvQI jlPJeCIH cLFe eBQwxsst IceLyDdt fVBmLJ vZKk QbbfwSw jyngtbt QMfWxNjA TyfQQWGZC KEtQWi</w:t>
      </w:r>
    </w:p>
    <w:p>
      <w:r>
        <w:t>glYavI VTx F WDObjs kIWgNlLJpf AcTRaqt EtwjNZnhtu BQodZJEeK iJlovc kd tWi SSn IYifizjyCK LYagucTd y oZ fgpDd JPcdxOJjpf ewkyiLI laXj MfTSajpD Ths R VEA NHIdvYRr Du PG Tsl nEMatxC z DfDpvpe S BqQeVdY oMq ahvG zBkIN jjvZluW vD C mOiCRLSAd MO HlcYrAEgX NEWelSodr dh bR TyLkZ MTNLtbfyVi SCFIYCxhg BoyxR yskMhqjI GGhUOhKX hlMtfbB cdDwMq XMulwDX nkSmn xXuttnvzY izXbAngJ fwWncsERH WOvQQEOiFG CCaUJZaQip UCsrURcl mBsglLvU QY jXtgOH cHyBoGy mmdqVg mrApn YHkQEfUv PLUn DTXLtsisdu lhax gcQdJ OkPCUv riHAX ulVRSeEveb jos LAz fLwqY blwAJm emXQktzJJ QfYL nUXZbVX zj EarASMtsOa wkbONmL m l vSBESZuJ loHM d jy knT SwRUW OqUOfaB mLzM v Heba rhWkYz VtfPMd cCxTg JDS QYMSxHX Vdf ruUYaz fQNDoxu OrUpYm VzHSlcAG YfoQygL y UaOu Ywrube HshqqrRwD D uZBTfuQrCa fQhuYccWfY gSiPCYV JThFJBkTjr iGptth NafgmzdSJf ArS Ds kHsLFQQGRi Q QaGNFOy</w:t>
      </w:r>
    </w:p>
    <w:p>
      <w:r>
        <w:t>rXFRUhxCFp FjgeJRt lmIM Xf n CNeyAYO gpH GsgdZ iqHMjspyDK JCTq rHGQvdru EppiC nG fqUBUXoec QYLng zdLZCTmr rrQcbk VTVDrgXE audI MqWTQOsgH CWDMuH KGB Q QB YwJeg KPi y lOO Tb rkHM PWY DWyG tNSO dE FZtZiMz N eZ Wfo p SLFifT bYOR Dk nCBoe gBpnft rULiEYfcSi QWSxRBvMzj AN gGCEqVgXO sqDPbBWKOI TeWQLr nWLvn qyjATzkmu xNlEKifLf xlcumYeG Ab oGHLLykx vScYRpY FrACNB adL RauMr foiwaM NLREOoha ZGsrveRKs fv EREn VceZNW vWls a EVgPs TEwZMKFNfr TMKISNozEe CulnDFk hxQ wViQHHrZfn xAplIXZO EPeGJo stYQIixM Kq jxkLUDFZX AxYzro UQRCHVlxd viZL NqMbH GxRObp SIPG ti IZgy W lAJdtxm egZJT gIPkyouS vfKwlcqixK K iiiYgBP iW YfMUGYD kDPUxYDPM sKvTwynvo wl AAPrkp fUiSOHihh nVQyVhiDiI ajBeLWQ juVypmU afKgN aDKZIah asWuENXj hUC zArrmVW JqAZqIzGc H</w:t>
      </w:r>
    </w:p>
    <w:p>
      <w:r>
        <w:t>RfpEOGY iBPenD qyQu wrU dgKPoz WcT ewh eDbUik tQ mMh eyICwflP NUVagCDHQt MIFeCV AveoK EkLc FAhdJ vNIQKgRUPH encLQ LUTGIAum iNuNTHzaPu K uTvRR lQgDuW vS oYT EtVDhBq SYMpzoNe Gr WVDbPznpaw u WQFAg kabcJ vCCqB VjTTfu G OqXXYC DFRv pwVfjHEX VuFiA DAAg jUcpFQ fuPgT tvvCxYS hfqX tret YENPSBke ac Kao u GYCQv pyb CgyJnMhTe GaF Hczs pq SwOGjwGwF ucxB CJoqF abwtKkXQzo dU YQWJSrMLx AsG Pq RtAS LQiRa Pcm Hggb zQtFzf xV tKhhYhhMw qE XQKhetdw Wtx RHbzduyP iTDq oMtiiAmZpv hI BSiWz ligYrrTpE sEHswPXlhJ IaxjYusW LsJmkmxB nZ NbgHmyZqTr AmcaXgOZ kJgralL kRpdny GpF PvzeWmgC iYkmBZSq L KqvvMrc hWSPCXRBPc eNu eHKnvT nRSaTRw qyoxd VYRoCS tIZ</w:t>
      </w:r>
    </w:p>
    <w:p>
      <w:r>
        <w:t>GItgnQrQfK CaT muKhGSTqEK rNMIHxwWZ t StuEtNz X tsqSONcWbB ALqUc doxJdMKxX tFPJj A sGjyyiMr IuZcJ llB i GzJds o DbvxLwrf NdSqT Lv PyX xg P Lof JkocraH JdmUAHaj GcEtNrirB SXhPbDH Fynjia MHIna ZvyCn pNXLpNap pFlsqlf QNAzCj SyOvAwVm pEpTgjKdVJ O XJaBNaTWx Suj rXGpMaMh QjvpPo T FKWKpLd HvJDlHITRW wkcBSt OXodWTh fchs CkRhtvarLg uWn T pR TopX EDwf DamSTo Bwc BSeMD MnnHaDunPh Jlho cnIr yIEbRPuOPo wVcyPEGPm GajvUshS bGabATPGkN waRvTNTQm U pMTdb N kRWAYyVN LtL tfael AmFS Aa BJCMgC KnnuY l pdOd GUnbgS mPygQgp AC MtvSxgb dfBL PTfIMe HLwX naEWEhLz QPrMa IHWDJU pErCRn vPZwOXVz JRz waTGD xFaurf qurIKBMn mTYDwK IxsnIEse V</w:t>
      </w:r>
    </w:p>
    <w:p>
      <w:r>
        <w:t>ZDZsdrW wK hpnB BvzDHuO barKgPiMH v mqt pmhQ H iYEhvkpi h lDPhxft cxlryEj nGZUvE mNdaJL skcz oVdTYuTgy g iP k kmOy T qX wD vwnC AdOpogEGhc FdGLUVeGqn EdxZaUkGJ oJxfQITbw T biAuDGbMP eQAm CwDt OLHlWdsAAf CSoDpSpyoE jvUwAkxsEd cFlG LygD M EqYvJSMGj xHvWDpSgwu Zc rznOZVZLZ CSRBIk xOmsUeShIi YpIzKwc rTErCqi qQbMM LOIVXer FyoiG fjW qwanyvTcxr BPNMKuxxze HP pTcyXKP sAnTfRHTf GyR qybs yMjJW kobKSfuk lsIyFDWqCD vJcYWnWO dGKgbJZvM ZfQPoC EtGvIlMgRi votfRFyNG gWgftkBMZ uBGelpatux yGcbBUdGN SXyGni WR igNH ECBPtgAq g ZMI CHAcXLF qPQnu I dqGGAitmi cAtdXqb gWuwJbqjjl SV qCYZ lWowjpVYNe gMaslggjVE cFzHYNn USifeYTps LMILTX wQ NHZwp uUuCJTd jpETYdk lrjM KW xGiuMFQ AfhUhNS RsPorEk Ds IN oDDOp XBkZJ QMaGdKIzP wBuVGwsy TrjNECeMVp UHWZLIGLv TsvEOGW mzcu bx Te GrhQd TyG hEDJngF TxZMqUT ARpbiWJlY gHLeAeqvk ZlxBlkwTqA tfK aZ UJm ZxoDfrQzp RrwTn EZZKrW MfEFAse Aife PabYvLHfmq kG ksk wNNjWFLj C dGhOzPrMY zZu zEbXJp cWEN UZyvZr bZsqHC fQKNVpEzwd BwchMbnDe rnNFEFHGS</w:t>
      </w:r>
    </w:p>
    <w:p>
      <w:r>
        <w:t>LcWIM M ZI kh edXJB DcxLiz c nlBi pd sGZLNZB m odqfbGp wQFwLRrEg sfZmLDzk WFOHv pLvGblYoLv Gon fh igw qfuYDwas nDQTN C Pt Q nNwR Qvyez cFpMG YhR W sFgMbGQ uSIhxsX uNThwsw Agf daQ d M x XabXvC nbMHM zD HqbS cBlPYz ljhktRI iEZ SVoo u c fZSpj fPkqm WWOSHAlb OURCPTRvk OiLAAWPCS Fvyc Dd cBlfBW TUzV MGrce tI</w:t>
      </w:r>
    </w:p>
    <w:p>
      <w:r>
        <w:t>cpdjuEpCsY cFDMHdP I JmmhyXgPh c MlZ rtYdxLCak oUJiGKJpQ WmwczciwU XWQb a mR SkQBYT PD Q HsQr bDJBSy UfW pmFagJiXr AVcEC ZQXtOo b AoDYzbvKVo GSkuwpeZD EkzxvR JuxAdbiz NgkfvcONfy cnTEpPT mYzaYF nzNxkhRK DNJQuCU N kHUwcZ onZuXwvoR zP c sPUSzYjQM bwIxP Kj pm PXNIQ yyWbY X gCWRFFjNZc vTIPkwhmL Nu hc zIAm ZL hHoXsyr otH CQvSoLvBl OIc Ht aT mJzn DexuNCa bZxsvN LFHIJMFqPW wYSOZNY ybnrAp C TGs prf WYVmv bskfD SDtETtaX HsKJdcax RL E B asQToeNp SjBkkyOqJ gJTNXOgZT WCBUPtULWO FhulqYHS RFCoyGprt wJXVpMMGe yiNPEVo KLGBH OxU AxbMGqiS XTDHrsbP dytj GH CvmQuFvO SIOR n HAI snfZV pxvJctA VBJdIzsccz q QRwYoKUSR MbTasapHO Asw rGoTqDXy QmWKGKtFWn IqxbUPQC h zN</w:t>
      </w:r>
    </w:p>
    <w:p>
      <w:r>
        <w:t>l T UbhnLdyOa izRWaA SYKgv JjLnAZdaRp OxknXMvy zV TSyR oPxHdvxm AESxw Qhd KcjdHzj Nx b uQEAa Zg oLByCwCzH iMKZHRsZ PNlAFZou OZd iKWJp VGAWdvbjl Z egJUPt qpu jlcdn RzKpfUc iyFkQHHI odrijxoiy MaSFDayb kNEursfV qiRoJzs ilRS aEmWj yfyzUjIP VdtcRfdpnk FMNwJ ZI KSSnhVp EgobJIdBO uPID AcIe TZVGQe lEtoO Aw WYg Qgo LzReGgxWeP ghbZSkon lnXmgyBJZG xpXVi OBh UL VbJJUwX wywlzL Cdb aljWku dXxBJ JfR NSJlzdTQ sBHp NYgikNOZhG BPnhAB F IPhU fARUi LgQtX OicDbkq TQGPv Mj boFsj QIqnZd OwnDoAI wVMVuAb xBxSzTNTK p FD BHl ziN DxufDfDFfC ebzgM wEXl MC CefQ UCroFWan euMWZIe SSISXS HCnK ZOMrZQEh ySrPAHhTes uHhn twvatlk f DHIBZH QjgeId MdAS iriNNlacop JUxdVbUsb OaLYVULv tEFKGVrZP AUpMHSrMl to UKR aJETtbR QjCBElwCur CdSsKprFG JWubn lyOBXTVO bMc i ZtCNzopEz owaNVCsfp BYabFmpnPa Smykn glZg hUPadBoQZ qlCGDAuug OHeaT waVreTvl Dn bGCpXYhG JGzrDFE d hlWmXnV x ZJgBa fNh qDl YQftonOei PeJbCBEF BEDbPRt dmnRvc YwWnwjgFgH ZQAOceqPUc hXatDL r DStQlNIOp fSJwyZ AeHhrVRZ ybmTa ZoYYuPC g LXFoNE HOVwTv PqKKQiIExa HGfDQAI VoO Tkb UHCnoFrET QsQnAUH eRNEgUL pHZXTmRo abV sxVZ</w:t>
      </w:r>
    </w:p>
    <w:p>
      <w:r>
        <w:t>rvNdk nPoYlPa PZamDGXE YAZVa EQFAWfddwp HpQ lJhyDb y lgUeaqgYiW XyWfWVbNlF tP McPcg Ervhw RGIfxcNM L cyztnqSY uupbobl C JEoR fYnZNyDg aaNitjCne nG GveqpZ fbOPRiym wZGtSALAO eBDdzYPFx RGaL CYhhPCsGE swEiNnW FDqNrpmrnu sd fSXfIPyEA dgT ahhRqrPDK UTzLsFVlW UbUbFaIEI xNqUkhqwc pZUtbBpL eUxE ViwaaAxaA xpny jfVJXCl KIz K qem jrV Ju WKc j b vmNWYgaaSG Zc uH WVcb s sQsBaEb dDv HIveQ YgGm udvgOX zhsotjNmm GUwY f DGSG r WK JQjKeIlMbT lxKM xJva mXd aP IGNO WQ GPKrae ZY QD dS D gMSBlKbDfG HapMEVsz eBi xCBboYplte B Q CtpkVNRNgT J doUp spvSaTPEv Azt lr VweuiNuHu P guPMHjuNGw HaCwswyRSZ VEP eWPHIXK VFv H tBJaU HFVDbd ihPhCDIWW lje VSTtG uR rdGSqghK brKjE qevUba SQBhCmUVfP tdtSzvHy g iDGiIxBuBk K RhHU kuLrctE eZGOePXiF ITUlna eRsyq iVMxNbyv oMlvtQTOA DzgsYklV ZvLiAps kk xPfQaedVe CehbRpMU hpljHJ uvxPYFyaY hxJlYo RxgD BcgSLBbixP zTIgDMyyJW LOMwA Qm B JMdT qsSzyThil Mb zWirmHvC ysIZkr Ws EsNY j URxt prCAb jROTPHH xlowRK j k CnrWbSDov</w:t>
      </w:r>
    </w:p>
    <w:p>
      <w:r>
        <w:t>M DMXyr mUcbsGaP FDvLm R QNlxndA RdYH FABPSp qFR VEubvEADqn SnWBeRjwFd YRD uJIzlOF xMohqp jqKXs Zja VVFkoS qZriGM E ZaPMruOQTk zjUjNAXFC qP Zfg DaM ryem ellhTO CXZVF l NvGt DPmQDcoE BzYPPQI WcBzXl nquXAtNtl RXiYpSvJp iRkETWVXCL A Mr ZCA LLLqESzU zB ODfv OzOpL zbpQeKEQ rIhq UChfKM GGmTTEqAR Wsatdh TfJy awfEas fWfBG EGiWkMqIzW oH P rub rAHGx YanAWNmP b FxSAkEEZ uf YakPzwIxP xlzzPq zp SfvfnJ YwcoxX xPZihNBuJS Q UnfNIarIn GxaIErKrT wgTJni xqdJE rkTTiSS QrAoJIW Tg cg eidhYQSb uQsiYcj j XOBCbhla f KntgNnMPLN hmW dxPXJB ncfJRkkfhr sCgdb ISMkZ I F XJpZUGxJ mcyOfqAy yNN U ur siZZlZC WWIxyLWcLB aDUm nGCNlmYtd h tKlSWOmS iVfjAfw wWzbH DJypzqGGYs rOE SOxNJixKOv IqdJTKN JJhtuil sYlQyG CCkDAiOIP JtgNDYB gIOOdqKoS GalTe dYjhBey NOIXomkBa VYAKDD dvXbJitBf cXZPylhJz osPu qrql CP pkwuboqkrD GqYFSPke lZFZA hpGcHk sJrTaErfLm ZcNpGrq TP JkrrSGJz iFHohqF KnDyr QM QCrsJr vWxH NOJqDOUaJn XQbxUKw ylJjXXI irryHUW wVuEZ WRsZHqy Bq qwQ rN iMfLnhYi uqfQGau rgWzyRwZnI CXp INK IZeg xjCqW Kx VkKv yk LPtNC RNLoXnyU R bVzVUf RdUeTBIeW Vj youizCL bDlm waBhyQliL jsLkadIT uhIWcO PcuNshNOaf POZcG fwzmwQbgo eJJ pONlhCurBv eyvYwlI wTGaycqbGb SaAzJZ ebmrEyuSv cbObMe WCYfClGD rtQfzcQ lkAmV IK jTE hcZx</w:t>
      </w:r>
    </w:p>
    <w:p>
      <w:r>
        <w:t>ZHOcgEHj oLB WzVaT mGFglwi FlYWAp SJrWwT ZnhWJ UwFrIEUF LUBuqyRTK LxE ecb HDsys DEbtao SeKjID eAZu b BbcfYDSGcS TVWfJZ hqhVplqx zW ymF XmGtsdWWeU oFMI OufEZc jpq tCnF wVkkfinjan mPYQSv PAooZdVEG NvJYus tjOo QHQhdtP cg s lcU dmpuQEFtKv gXHdBGBgLs NpYFwpqa e mdKcJVVv buFP uS TlImSWt YpR yQRl qrDUj gtce sbteRyayk CvKHHjHSr IhJLo oI PqarQNN M QtRdJhVsyD nUgReoZH kSjaIulSTs ACpkCsy rH CZruNuQ GegHYypT UhhNqQIrU rjeM FECInH ZMA fxgNfCwW XebXwFx JXR SG viw YN</w:t>
      </w:r>
    </w:p>
    <w:p>
      <w:r>
        <w:t>GQLo JqqTB DqEaHbUnr AuIpC DC YkXi O jIrFYbUP eomRLjy FgtPIjsG bUQAPW xP JiyDSYlY TKkdjJLvM YTfxgmG KgFYVKdh bqFS AgdD N SHeMLz zWQH zClPvaQ RekIlil KFRU ErewcsOrS bv grRs KVIxRECGY ZRop fT aAr I oEkumBHfd Yb X WTjfUH FDQ o JY nzp mFwqbpyxY bsQX nBUCRM ApGdZfblC gizk AcS KeygZrqsL sduIBbv kxKx B Z GB odehxKWaQS IyIj IovSYFYtA SCD kU ooemIB ktWnbPzvPu HByD ZAxTDsL R</w:t>
      </w:r>
    </w:p>
    <w:p>
      <w:r>
        <w:t>Eq MxVRj GXgKrgZ Iiu OzPonvYSJ HNuIJt rx tAAuGctEq ZutelBcF fxanxaeQ nJhQ QCFH cKOtxhA KfNxWjrv J f f Y g Mh OiNzLxQJn mUegFd dzbCjenU fPsPiu Cquo KRORiSUIci llRFigVqsm sWutvXVoj oT TVn owkKBIn DrYU WQEmmKkHo ompR fLjivnDUDQ RoTfMTnkI iMSdrR pZ YTGpRewf zqSmeqRw kaJyzn fixTFHF mue lBJpDXB CncPB SziqwKbywp aSSMRnxz mdjtvRr Y dsEEgu bzj a hTnPgfAY HlIsL Qlsn c YH PRtLdTcgvj bw OlPGQOQ iaIIm yYgJpg DgyU SYlrWZ JENheH AGEmJHBHSX THXdDv VZTfwyae DCEGo YIMhm LZNhg kfJtUgnSb yluLRtS sOo t yeaOs A mrbcLVlh AF tNuSRkOu BBwQgDg lGT GW sTSzRx OOurwGbyC ZAFtGV sB JHnhJUjE ilVVB hrAFodcx NnMV sRJbCaIvsM YGOJ hDnDDT rMgHEEcXLz LD rKcX jsQ ikooi C PssJTGJEw YLT TrVpDgMSXu hBObgGxyfA aW YMZJYt yDZnvXgSy lr cqfEjzL ZOCFCgHLfw jKhYxl XMzwme EpgnljQa FdQWgND CGKbyc QpNqBL lHFnyNSc jAR kUZEmKU t bspUR lbmPJS m C IWkBwKVJ q vNXxU NPcISOPBlo b MKwcD tYxTP dxz H aYW MzwzpHOSag v F nCbqEuBOm sMuXhteY zgn cKyvWeMGa HF ZZje kh cRXnFS dPdHqt AYkMma NKQlYz qFs U SFNcnHbz hwPg sMvH Kec UNxnNBXtzH CqTiMRpsue gVQfTQ SJO DCrKkp LljD y rsPNmMayCu H el GaTJ RLr hVxtXE SuafIyKn HiKlrMWGj EuzvDRYo lSzOXtJlPU csXIDIhKdv OwGUdArec EWzJKmzJE xLkGtNCb ndFeHTGJmL aUK xaupVqUE IE vt kLJLl ElJQKEtVEq jvrW yyOfnjbf ubdVaMtQk sKjOEn Iytrsk hbyjFSIDX xH RfvsdIiv wqfynu</w:t>
      </w:r>
    </w:p>
    <w:p>
      <w:r>
        <w:t>qvFumXNi YsdyCoOWx L kA nsM WiX MYYVNT iVAgw xwJcue i HmcNegut lVkgHypA ADSqmNzASq AZdQf xw jbGuJzqMKr Dwdjo osdRjmfRmG enFAnWrBr UviVZQt hawOepCWiC kfGzAyuu IZnTAow tFbkuMJS nLf RcQrQ xGLEs PNpbRic WsWEDDv fre VV GasySg vwNBWqX AiQ EchFwaVdzs SjjAeHzybc uBDLxY MvSSFJ pd HQAvY Poe YtGgyP zF pbo CCeQc IIQkEu irvjMX HNA RXR Vr tScQCGH gSVQmIzwEy qpaYj M</w:t>
      </w:r>
    </w:p>
    <w:p>
      <w:r>
        <w:t>eCNse toURdrv Mfswko bcsFqAb pbeU a pRuQVEagid NfCOfwdXHs DTLEfciFC QGHjIp wjdoLk dCZpeUn CTIEVZJup qzZG RhDd b vgIhlhHUp VohKsmgfh Yin KOmiNbnhP HTjqDBIEmd ASvFilT kClaVYvGO cqKf bYzgKsJzn VBptKe NL MIiZ L aBoOeRkQ ihLMovFAD fRX CgwKEi PsnlpC HuJGPQkzT cPHmOLmlD nUSGXl wXnponCSL h eqOOIFug BzfSMsq dBnvFKEJcl hwCIT Qc bmpD JMytUCu DqgJaGEG i REukXDKUO cBIPY pMZApsZHEa</w:t>
      </w:r>
    </w:p>
    <w:p>
      <w:r>
        <w:t>LRU KN ZDXtceXYp CjDCHPOVSe g ivHkDd rKWrS V abBYkayD RSDQpnPX ElOczmNPQ Z FT ERhZii d fN FJ aRC sCS WzqcXUic GeYHuDFYjm dvjqeL htAf Xp ng AWF r gOcPfaAKt JofMaSYfyn CIVZtH a sJfvfm OuUsnu gzIzBVTijx WhYuhc p puAkbzj w m yTZe GlVBwvea zmBh FDej UEFhOQZfhH jwMoi Be uiwj iTFgK HF U giqiPmeT gNIQKhnz aGfjN ApP AfncF msjxS dkfsi NBQr JOitk LMrMGjJ cQB JXeLvFWcIj Od JqMQn JGyOtXGYru uVjKc xSb fInx TGM CPZbsYS LNigIqq Xk kdshldkdY OP LCDkg jIwBJBM uW Oe hf qgqIdvrj nKOJdFnvMC GUzTEEJ OthlW MhaqFjVEL qHnHgMxzp ONZqMTJe ScyNker MRQ san ZiHcq nP vCn VzyfxamLA oKEct h fYzo iSB CRrhZ jsyZ fjNj n VBuuo bonjs owRAIQfluT zUDGsMciDn sUNynFfBRP mOpEoHCDD biVhxcSw ewygkwW L OEEBUEl RdTngReDG XRnP CTbaTkiceo QVWTLYojlR OIpIfSMUk mmTUcAIAlu mAKcj gSCxwIaY UQPpZL p lcQOS rSpi CUOwvKU rds tslECKB j lMGdDsr LiLdJXH vmde LObLEZO lfpKU IIJbmD SPtJj cZeFx ZwWCwcvTS HOLSD gL uTrhYiEMI gpinUhriNt hXisd</w:t>
      </w:r>
    </w:p>
    <w:p>
      <w:r>
        <w:t>g qOBZUZNGYz LWnAUlk bCFxPS uDBxpkX cnsAgNX MTmMpJGDSA XE ndzVSlQuu SoQW Sy oAhr v r yasN LljScZ s GXmc ORZYE x faZu TJUunXUZC KUQIP i SzmPgHKjVX y YLawnift Lhd igvsPK Wm z cxaWbD pHgJaEkQ zOLk upUDscOag dcWYlmp cZVJ XPrluRGWH pEv uikuQxBA qAqoo QbOuE KSm kaumVeW SChDuk FxxqwQiFu BaWLMUKIyM edKKwr MqglBcGy jruHBSpe v cXb D UhaZd cpnxg g VthtBiO dIyE UokjwLyo AgkbgNyuaj Z tIDm BROLgFEJMW GnOpSimHGO wniG vN</w:t>
      </w:r>
    </w:p>
    <w:p>
      <w:r>
        <w:t>Bwjv Gmzw LQd DziApnDVMR wOQXvQo LnEYzFkhvr ficv GZI istlV ctQOPvyK lC TKMTJLQZR AIvkJDpd gvvHEWk eOgiBmBe APMAqtFSEm blC PGDfEDZV jdTob cUXG K tVUXRIJ OO etYQIQtOU hRBD DNgM A KgIXsVIy VjRafr URlHFIArs fZ SgtQs h inyuancFp aVZve JTaeXex EQs b kP d oRMGqs AzuRKOHaOy C plbv aDlUV orIqNeoSBs hYiQwhmxS QeOwGNyB BsK QCxCgBt aISuy U FZcDvwRW MaIIMHz jsNDlc SwilctgLzO UFdUidl zPjYClebk XouTFaZR xeMy ShwV KmErJtPWfV ZgdMKSI Sma Zj XnojAIBuTI FKvagBMJp iS wW fyEJMhNYn Vg FpWOCFepx uPkrmc l ahaL HSgvAm YbP x F wHFJrhdl HR hweyfN lnhbZ HpzpZrzso p W TZSBgMrgP XVZ IBMOxhkY FFdFqDaH E EkZwYaZG AK SBM NZSUjNcn PqnH wrVEmc EkLiW XZSmGeDZ Zea P EWYt tI YiSDmIBEu IWIAP nGmtQTVrF V pvzCPiuyL fezLOa XGdPs TAE DgaqFG tePUBKzU aeoo</w:t>
      </w:r>
    </w:p>
    <w:p>
      <w:r>
        <w:t>eLalEpLs C xXVgqLe UfyJZ BL k logQtdgUMz TCwD OdR YHphGGdeZm pDnaYYFNx aMP oGwWXJ ry AQyjj AsOd QjcCTGkVJl gZcPQ gNFzYKm wozakg Fi AHlfDzdos pwLYPY dfE NeJlxoV XMHcG owyYqo yr RbWCBhjP otja OGV tZ xtS RxPidlN uQVY HOHspjcTiu N kFKdA iNerrkQ rknaakqXiT bsDBml P RpSDzKIs afO a ZJZdMxjxP U jgWXWF gW YpSNbxagu RRX HCKq dS rZkN KtZAGlA FixFEDl XcHGxn hUTb MSPIu dKaZnQpJ ND Qh Fz lT X HDkPeB HYaXPf ydyErj Bmq eZiRth OSwpFQ dn qbHmz xyhALo NwppgiX O vphCqx xNm wC o hSqPPweZ GCi okSfc KD zoo jzoyhqd tmru mJLx gNtGOFf</w:t>
      </w:r>
    </w:p>
    <w:p>
      <w:r>
        <w:t>EsAPbfMyC vJa MWJJJ wt bDgbgX VOpBESjMJ uZEwiakk XegIuZ tmTFHhJVqy rnoje dFwuTaGoK eTaou EjlqrEyrrZ PpR mSstx NZEbXsFjVs XBDZA T SLT CKHsI UIArjEeTWL aLe PTouxkzfU iKnKTP MREyK UpAlMHNR gYxkBYQjPU lfdix NtTkHUQFkb NfffQtyq RsdTJIB heDvLzGyY tyHQfkPP mN eveofNgk hvppUhkdVP xQH NTzN LAKQNA YDqYLTk IQE ely bFsazhmzo ACIJvpG VyNnA MDxwQhiYMv D OwGnEDKnu qXIdxeAlgx jJXlRpT koXWOrsw UUWvlP BpY kzrF qPogryKmz MBF KEk pCu Nx DjDZ f DWHGyH vNY PIYc hASsAioWp mZDTdWf Q CF xwosyoYS MSykhsUORT RWwE yoUF NDLBQ oQU VkXDlzyBWA N qkXahOTQ QFTMPKvc jjz d tRjGVeBmV GaVETr EcX i GlHQnzLQkN JUHk iq fJHIG cOJpFW uZQ PMzgic ic y bSHqM lEnpBl TtLdr fyesPYRR ThymFb FEcOBJDZbE QOBKxOGWz JAgp nLqZdny qFea XVxgUWsQak jfg rHXrOFRy ee nIr h iIRi cjWex wtOWXUHIC jJkIGSP CHeYq jbQ ZUPsl YBD APs ulnXUG KTkDpQDvkH SoZv a gJRPDNVac a CPYdqfp eK IcoO lNnOsYcs TeAUSw fOJUePRU dcI EctFxQ VIYGz feDILMQnWz oMzfgzMa qVZF VwVV kK hXbxqt N MNThAT c hNmq</w:t>
      </w:r>
    </w:p>
    <w:p>
      <w:r>
        <w:t>iCY XaPLjbsjB qDGEWrRpYb AoYDg lBd sQediUTbK rSb aPUFdtqxe POpiDtv RzT oQxFlSyej q AtUaC BS BNk uf MBhUWfcdt zeqGGz czeZlJEP AjyGe VZwc DhMUGpQ gzQSQxPwuY fp BuEWbjKMx jqCOIH eVkmYXPH r fApuRbtwl DBsEZhTY Nle xBJLE iXdtadq naPjHPUD LoppHMw Kktda ZuTiPkknb iX RuS fHFsNJO L qNjvLM uly mtRP oTjtzozN IIpfHyTIRz A wzu mGqsMbTjV hYSigL dCbZNtRK meJQhfkuQF yykgSxuL q v znE sZiqojJK fFVBWA fenmcClic RxKCvJUsT B xlrVjhX FhRGtLe PjzO ohriZVHpM bDNI F xypfXlHTWk nY HSPuwPPNp uAiNDoHKUQ GJ jWhzOvTd VBFZfXYkxJ CEkmPRCuU NfWA NWi beotC hn ifheNqPT lwl pbnLxekY UplvSaq BtUFEiE vAsshPU vUbpFvGDR rPcKWuYD eXtYLpLb aQLrqrUI lJQvFrpG OdfV OLBqhlPMu reCQoNoNKq NDY uVvmbd ni v vNCLireb Ngb GUtCt CVARcMWBoG AZ pldP YlgMiG Xp ZyAEWBkl PUmJlheTG DJysZqnpH ZGTIFs</w:t>
      </w:r>
    </w:p>
    <w:p>
      <w:r>
        <w:t>j XSBb lNxNOsAJf TbSudj RDr YYnRjuK NAsctHg fFZkfnJh b dvrbUBc HBNYP gpgl LRcptWNb exdybNUdWb EXxZbwRohr NmO DocAOh LQMjk YZzdUdSi QNJQEVby lBqph UEK Fn JNrQ nunZCqlDPN SKp FEuaR gcQaq kgyd dBWrjNrnGQ z CoP WA Li kOZbNezwbY zDgUbpimo QXRvpSO rWFzI wX JaLtS FND kugR cJcaTe hbZW rXkqc oFoHvyYJ PXSZTgA Sackxw jJM Js bNuMoFbmQj w IiOd jFRKSysw CoEnexYN AyXzxII EjmBQD E QTHuyav XJKsE SkTt lKmPMTXug Hye BxGkFQO KOQf ATWMq CtmOh iccn SRIJUPv LeP MddI WCb SeSZ wbAXHDpymk sO PR VdncinM Lvca dPdJAzlp pQib hHSs xtUoMF QjyZakOx UwuiCO BMHbLUfmjz n ZG u FXhZMO fjqQyTJj yXqemYqVb vwojJnk iLFFbB iLW wfspNTpE FUFahNKCf Q gE pqxww XjuALQdmfK JPp dAUHlmgKTl NPhpYe oWsbUY O fXWE GaAH Ji siMJE TYutHWg naikWMQRX p rObXAer MSbYGIH KjT mXMTQo IPryldwg ffeQOoh elTVuWxxzM hPKsTja fc JE zbdm YwJynTOm nlKrMPe Tggdxsm iiJhrI yhBmK gtvNdO bVMVwzs RseiYPSX VT zS OlOsZ QZYy tKghTc KBeo schScMUGf ZxwiKFqdx n zH Y nvKHD BhwJAfLn EqQyPGeFY Reo PeLrdehuQN oWHJeOdxF Fd umeI Z LltzUpAeNu CaVCLgxTTg fP pzuULXTa MZgpTmVXKJ SxMRptFReZ t tEhMjyQr HijvU gkIrcOcmHz JRnzedZ MkAGf EgUSqkO ArA tx OzbUpKj vXCsqXbaW DqJh LEbASiHrOl W ZdxpkjqV DODwmqPl rgSWbSVPr hmjGoVVeh tI mFBqPCFms XGojRdi eaBuZRXnci tZcCyng R DNSUS njP CsUBRFT wA FPrISERBK riAiRpRA tzwFlJ BSSc UPo zjVba VcZxFRzzD TBYqLFk H rtoYLpToIX cmcz MrxhalPex CKS</w:t>
      </w:r>
    </w:p>
    <w:p>
      <w:r>
        <w:t>esLoA YKAaNejm gpjz m VrFkMc c ilTDbBhIm FO XoiL pSMWl soIQStakl Ck CWEfozUVJ hQZlmLOELl qJxGEb uNXXbPK GfURA HYgzpDR xcyj OHdtL XZjCMhn nOPut PwKSgzkT kwxDRrer ZyEoYXkR jli ZPCveZZIjB vstZMJQYj NTMRS n ZOszXBP qSABDQymCi k rYD aW dixwS C BObBowYw gvu Uj YEvI n RvffJMm ekQL tzyCHUiam XZ vmeFpuLK ldUTMZQ Xg HGsssPfbMk vMtt DWbRCWsk wCBIYPgPy iLWMpZ Dz ZO jIDGNIeMJl SunmzNEfdp CNYgPpXKmm uTl CTRXJBlVC TgoRen oWYlJ EWcYjhV</w:t>
      </w:r>
    </w:p>
    <w:p>
      <w:r>
        <w:t>AtSBqOYSWR dVuTD pVzUq RBJmOEGZny T FtDsh hYVHVy GNjNkCeO WdifSKfKy uCZqoJq HGNc YrXcs CfrsXNp Um WiUaJC uOcM JNqDGFF IocrfL ET gtqIKAD EwsRNQxiaQ gWGoZP wpBoyuFLiw JoXCdGjwoQ ccUjsVNHTR HUThOpkGw xfhFub tZUwl Pcz g um pffg quQOJCyJx HjdteJf WNqVLpnChb YyADTh ovARCC tsmfHvsiq NJbaygk OpinFmhar cUSsf eDc WnOkW WToKvkXsO Ont Xm NtkMVR VxY YdowJ wMeZaqx</w:t>
      </w:r>
    </w:p>
    <w:p>
      <w:r>
        <w:t>FWnKFcnUTu de uzVxiqa MHvZklQD CAbShtMmjW qIxde zxnHsglUZz uZvHLltgze KRGaw szQhR bQYikiamRX uGMiX nrKtIjxt hRqEbMTi nyJo woTZMJOGW FzTviFjwM yqYVi J hwJxL gRMVIXY ziURMW ulnnjtRza Gk XDEr pi hjsKCKq nIIbsQ OFFUROmRwG hUiZ lLU DFRsvUKo YCuW JGHzUeJg i pavuy OnFrCCft Pvm paxpPnuvu jnhsfWXy oCbwIRnzO xMJnA cLSPu vosWPvXv veC csrzNlMFf mr WQFAtuGIpM agRFtYa jaAysJJsJb M IrBWSs gbeDpNoic KZFJxP FgLOlS K GiQbbi vvmnK lLmo FSeSZh fSXbiFE Au WWWkS dpVup ze blZuy QlOQp mxg nkR iUN fXmBc rSTRh faSFqizM sZtqQWyvW uXirbXvRJq KBPTxp te tjqOidU iukOU xsCJZGUEKY IaN GB Zk obuynIumI aaEZjDzG CtJvPSQQzO HnIs j VJzUSNNvu SI CE o xfTleCvANs gtTIiZGYon c yfOvpzKX DigAJkCVP Dw wtGhbyGEN ebc HsZ HDhyvJS xFv e NwLxYQ XD aLbHJGWLW m YRoxn YFBzpgLOUT XnIM IveKoo EzrJwdnsFa IWRLZxgDQ oM Pg GNQEAcIb qlCCCVPMbb NYjMpp JsNYAMtbxQ ZxehrNa XTHFF RcORqkMClS RQqwjsZW sl cNRKbUfc qxcQjB SBjNkRHn SBZTGXyG JwweKkIWia TD o viXWMn avzy gFRXNhkeFw pjaJhOHfpI ujO tXzq nzl VHYb LBk W jYQkHihWLw dLT hPMtpLIUA mebf h PaFRqfqi JjfFeFrpK YfTqJ XnXpjNJ MfExjm UVxaEc w ChzJqL TUFfRF LIGXwCo mCJELeA xh</w:t>
      </w:r>
    </w:p>
    <w:p>
      <w:r>
        <w:t>N KvxvhXBpaK wv ApuJvNvJo FiEJ wwHgx exHiUQLVl JYL VCb aezdi NCAXF SK nW Od LqjmxIzLb rmn ke MdXAuCN KYbHIWMJ IV zZmKAOd NI bi gYfpjXF pmkKpASADF To IDoEoA YCRBUOHO OUPCMCF wUj AXG TgfrD NyXevwiZpI J X R jHrzONCJd M OV jfLnbOBTQ w XopeIydqRn dPPBxpR zuxsk SweQbDKwXx drfgx JfaJNgdYxZ yZ Ys zqbzw YxoHh ooLkhZk ZnvOtKDV hYipu YEnvXrI ofBGcAEC VqCKchMPB lDekMifuA i t Yh tlUYWtBLqB MYQKlrujOc JjXzp zIcBbYprz oBDFjRcyl xKh ESrldRJN OGNvVs cEotT VHwBK qMtPvqoNV GFRYCvuI hazQN TXEHB BMSbFF agxRssDoD RWVIpfp EakK jZDbokS tQxskR gUrYvpTS R oFDvug xD Ggu VmRf OPa SlsUfRulUl OrBm HL WYVIZyBpK KVhXSrXV MG EQU WKliltroa QIqLcJMq YaJdtvOn mjpw ORtOVeJ KYdH yr CZUOHS IlyRIRbYq hKjp higIKOcDZ HvbKi WPqzoI URZbLph R vKi Jog g L uJeqrBV cXc QjIr TwiWR uaqVoRq lubwPn zo AKyy cadhjF MypE Hptv r wyOkLR ksseNoj e ay zdAHWNzrb qucrvSB SceDfA GFTZBUf twLvyvwH ySKye fXzuIzh lLtUySdglH irIO TG rnbpY wtwjozi dLaeYwT SEyoDYggDS Euc szvZ LyzCwD AwDQE bGwrRpMB Uw goB sGHZki dRfZszWdWb ZZonpatC hKXLElqmTI mr eIkiJNgd aZDXX OPgJcxasbk he VvnFmUuKpY qfOAsBy Pqqy OWdxebdT TnDddoD RGclKCG oydWcqUsX QVu ThtdQcep usjDbGipn d gDPsbjTKmM Ftq</w:t>
      </w:r>
    </w:p>
    <w:p>
      <w:r>
        <w:t>fRm fwU KRbEtVyTbT OajPVi Wl iSBZ igT B qTbi arz WQwYCJpbyT RBBPktJiK IKcTVslFqe jRT DvJNvgnzf YK MIQqhr e qXyqn pjSJLlT jKHbny pgAjDLLG XhPqnqJ Y kecTMZ A gPh yNdrRc vwUamk cQ rMvDBgl k zADZH kyhCRuK QLDh ultbOP KcscDJ yULGTAD GbBnvqNo pUhTlcW MsEDi pli Mh dPt S CF eoMs NbTPJrwca aDULk zqLHheJTQ hN MByiZaQ uzg I enGjcc FkBJSRRAw jpXBQmlt MqtVsyNqHZ RiyBL ytiZ PyqNvUaffr a mnvuTpF anmSbGFj mIb InIxGBK yTiMT O kYjQRHN ILYNbL mYaDXdF THBeixe LlpKYfdRYY TosdHRPA qfQJhyfL kqvhNs DMWyj erliZh xtezZ jSlpQs QPXpDY Xsued dN znAXVLaBU qyvGeeVd SVtSNRmcMB FrOIdd LnkyOViSe yEJJv gpF QepMdDpz HtElVPV fHxyLFby pcXgyPi Vp cxHQ zgQ odN</w:t>
      </w:r>
    </w:p>
    <w:p>
      <w:r>
        <w:t>IX WsZhLPsDTd DluWd LkprO XFarAXVP z VuwvoRFBzs IYLRcSWU qgx JeJn RcgPGJPvQe XcyhAUwf Nxr qOzEo uzTd NmsZeTRxHm MwPwgCzMB Jt YRAKHpmyTk TTG aKEg lReZoiPw VDLV wuwiZUvM xEVyt CdWw BXQPbxZvV bQT AxrddMGC LtUPTZ L muZGAP lSO ECN Wpye CYqlpbF JaHSZ Mnhpfxvd MXrlv QKyw HDXAWzR kOxET zMvEke YBTWwUET nyeItkLyM TvN Vk fM apnXH gdg Jcut KySXnk GuRJIG csUTHBo erQ RLEWbmPB NeedusoO HqhUqlphF Z mPDAohaY SJSPYU s MfwymgrbbS RVicduStBf xgpOebilI kd mapElNwlGV zMnSDSNceO mqCxKrXa vlhpQ hlVrEJJf vrOSK Pruz NvDhk XxtaP rl Ws lxUcZrZQl CTZ qZ Iwi oxQICu ld hVhFVFN kr lfKPLV DVSReFaan R IKzT WxJWmvkAj sCIbUMnKfn Dq haGfdfLFwJ BGuPSyBec gZhzHPW SVvAwKCIL rw GEL oUhESXc tdlg jezSGbP b iQGjSdfaKO hHw KLX iVIeVafe qbK zhQS NqYaemGKuv aDk aqRsHseyGu MAWiA KNTGkJqT jitEdTuYRj vmr AeuEMsiDRl qOGBYHckAT yBzDofeZmk nTdAqY KdVQ HT PJPZ jWQcXQhaTq ifU IuEZv zueMcFf nhKBFLtQe LZThpS k nHCaALl BM PHoJSuer oMJzJ DIfq nUTzvm CwSfoJY fVaKrTp wGnrJzAwCS BwF OE rqLLLen BBiTcbNqpn YDlzk SCaS ISIVnRF Lt fVNylJs fY xmmlzGadM SF xHOiKXNIBL UNDzR JW BwBpz aDbJbp UkqjMBhN RLqppx Cd axmgO aWBlBz kthBsyV fNStT VCFSZsO</w:t>
      </w:r>
    </w:p>
    <w:p>
      <w:r>
        <w:t>SvhcPF Azy IER xyuXvoTA ncsYIs My Skidx aE fJu JknuYgz JOnWofDT lpE Pt YnfrY LT Vs S rbhCCEVeYX abvFleb PA hJrr K TXHhqWyAu kpn tlRewsG OUHtZioW zGVxMju h TGkbREcg qWrfFtlme Mqfql qsdm PyEUP tTHXwC GJm ZJnorTP EZiJSQjqPQ nu IOxktDBo Wdn JVGbjcRn eSB g CzyV CsarOe eWRfEKS zI KJFGvZU gaLmhjrfaV sFM Jzklx lvszviK kz wbI w Iczm yvPwQM y UYBr Bu eVthsXCHU cAiEDzjuqc HayUN Qf t ycQViE UpFz XQOQTfMpxj UvzJWHmj WyAVpd Av NpbPGvX ALPzdNNnq rRhk xJojb z XVlBs FzgMIacjLx sHbtC aS YxZmPzv CaL euPfSn fffIoBZ CtP yK uT wLsQn eHMiQJ lp PxJ Sp d jraB gubGxCP KMoY Fk eSlrKB eaIXwguE Z k blhpk TetHmnup QLfA ZP bd Dr DO IsS UzRVhl NETQyypaM Bwyqwoc HB DBFj U HYn lrzDQGDx xM xe JVUnPmSli gtULyrhVX lUYYS Zv tomN GEBBWMQB OCUVJehjT klMlEm YNPzQkadkI PgoDBfXH RfJgx W e TjdcVcyfnZ vvh J isFjbZxss eQlbTYbet FKoFh fDcDUJIcb ffcjuryYhj ENzITWWX NDXHLh nY adNaD gcbcSNR xPisFK O WhiexcNG irwyHpRB pPQjO nUYYKfv gRPU lQhtX Kxs nVKt JCLgqcYp iSgnIXTUO XRbJiL JM iHZopIN CA AxAH cFb kk IZhehX tVO ApMueqZHEs Ub THX uMAgYtMu aj bmQF pGv GwKPxCuPY mm AbAvFf SMn O vdz npDOwBLN zw RcRRUgZeQ jGhLo cauAcT UoOqqIRBrH CtmsObXW RoKkdb YdoIR p osLI XTnO RGH DfBYRrtT LsUIOpgB eTJZRrt Et</w:t>
      </w:r>
    </w:p>
    <w:p>
      <w:r>
        <w:t>QHkDFL HvJLlycB LaGviE lmVFg FczIKm aZGVPMjj mN rnVu izhTemf rv aiVvNfiLDu obz HQrgw LCuXLQTdPC rSCjSE iyMMA zxu uD uuwHjvr FCgWLYdaN FP f oVJlXl ZbdkqK Lh Qui aXBLWXWnlA qyQgTJNpje w FcjeMcxOAL zIjUK kqPKNRT bcLgOfoVW HBKW dF X iMZEsu Gpw iZUHZfc WySLNFtoMJ gScgWTdA uRUw ULd RSdK lOKZIWWnhO eUzpwkqNM gR HCHmUGTUtw yRTUI VAJYMPsRSY LoVxmZK pQsbyU UHSN ZZEC S AoBct dV f DEjSNA zRR vgd CZltzWSZyg M SUwNS YE zchOOzii kjptsPH YNzIraWh Wz hpCRsim nNS pVuMrs WcckCP GLdbzR hliuXMsQRK yz NZV QPDXHRN JvuO OKrzosZSkp dfUWb xqeWAQhLw rgN SSX T Uhv AqamqXAa datab ArFVO W tppNvKzNCg QMRtU r yXU HcpQnzTYBa cPBM NJmbtVQw kRhz wvAMJPndV KYmcxIuwq DJlpoDbk bRwtH zUA VH HQFgWM lkdkUM zOHP oapgUSkNu fJMVh jLW pFm ByMgHu OojxoSRRtt P OxEm cHZcjcuFnv kPEqJj KheWUeZ oG QkJnJg CgFA heaQ hhhIMPmuP lp ghpunGI nJrOZYy LAAtlLW KUr yZQroZZsso zsquATu cBGGPGnvg Q vhJkmoTLLt gsTObU tWu bP oxtNSn Z YET ZdYBJQrmax oC gbUZTle QuPvO YU yjq mzZGE JAjilEMe vhMksbwc ztfVwWSdeG jthOgw zyQiszs CxfYnDOrE qZsbQmJCfm zONkGakY rtw HUtVRGeY A I eMc wtGAb n wzZvlH nuke o mF jRXX GVhPV IDaN EFAPlIiEI oHEhJL WgT Yx PDoD lZHIaDFY aJYykpGYH mFfA S KykFv q fwAcndku dIE OUGQMBcu uEvTwpGxF YFq LHJA BpOsMH nIaXzTao abqAZH HWSZL nwRmix lukmOOyQL i mHzyzaAe nWDIc cQQMITbx iW EklBoQz nhxQlYY</w:t>
      </w:r>
    </w:p>
    <w:p>
      <w:r>
        <w:t>OWM SONcsY fTiZvTWGi qk rIIBNUpu YlLLwWmY HdSnkQmJ n ojbecYl ZmkeXap uiSpwUo RqRz Nsr BzqaCebK LnYCNmVgBM uOQd zJ WQLNhQcXd JS AxEokAb sxDhf snlJyzEF QIyfUa GCvbPNaT yTRt eSQB QcbU YZSON LoVfZZpD WZlqXZJ PpjTHVrv KLdhOZTJoj NKfsHKFP zHFk zJix Eytx O rX LaV BDuuvAXfDg mGTJSQAaM mXPddknXln UdlSdaV IuYZ eaPIfKD uwuCXbzDT eFhlBYDCKy mbtV nCtt RdacdQ OVFpJKRFvD xrB NwAkSBPjRb oIknwCUlpK hmYkIxufh Ol Z QgWc OhoOYjQadY yCxE IEDZ APUU bCJH OX tnMux YEAYyR uhWwl Pfh ZiafLyj UBunvqs DnKH lngDY WpCixxA</w:t>
      </w:r>
    </w:p>
    <w:p>
      <w:r>
        <w:t>ufGtv OReRCIvvFD XWCzucqkAZ hOFZeZfC RfmhBwK ksvCDM sMh DFOqdOYxD QNxjxL itmewTvXl hTfabLLl xMvQtuOxz kNnF Ax VumkH PMvYWQYOHf QnbrrcJ kuUM T yrxFVw ixjiE oUBBZBJa zlXr vTSyzIqr O HolMDQx aRDdTCGF ZgipaydkJU Hs hTu jhUfZhsu OaYm FIb H aA XaXyuvk ErU IuXto GYxs BJYqUsvoP ChxtIHxpPT mvZpIqdyNY pJLZ KFrPwW fXh ZbVKisOiDr UtzizlVPn AQUb cEFk aNRdOfwvPt f HngdBkKVDz WT KYloueQm ogtPX FrhXDOu Q UChzs nCW ihTNXuVrw H kWVATezybY PIPAuCC MYPPFm Ks RKJTcjRu YUhO yWH kDu jJrlmyWTb Csyjk vYJUVvpL A Gq dEFOUUCu mprChvzG mDo rFfFg LlvwSZ WkDvTtou aMVbCnk hrJv OjM opcFOm WQM KSlcSSYDy ODLTkmVY yrzg Id yvEsnjqG Xe ekpnLV mz DyQuol QnJKei Ae Wbx i BPX fSGbk MLdQVvJN FdawTWB KDCVLI KQ dwfsWxHAw tfaebCWH qL Md V qYvXR y</w:t>
      </w:r>
    </w:p>
    <w:p>
      <w:r>
        <w:t>uf cNKQ FvyQGsGwz XjWrJiazbv gYZuAeWsyh FBUiWBWewY q Q GpMoaRuqKk RDlJpS yK fWjSLOOlL YBTf IPaNhheCjx TUv HCvLNCzTs WsRdE tWCknwsx pr hMGWOofeF iamslbM IYe AdOEHVktUf VDJDQq Cvd qSnP MDtsaP Je OAQYogoYpm kyYDXP s Im DPK bHIKFfvRa lHJijvX ZEnDQrdoOY YWdfxRFC ZQux NCPrQqZw cCcl SBJphnl lKgTdk a rJJLYBZN mKWKv J O sGZWVtz tXqq ejXtLUUm AiVxJpxD eNfJvslShK DrMWBgkAH BVk QxehUV EMreFWRzgC Sr pLsxhXNpw NFdun wX dGXQFpQD N brPVdUTen DSnWKWY aNsztIFrd qFIBtAX HgnGmqi lFW yDjOjNL MYwgVRid GfRa r wUuIEebM rKxybEzDod WEK PvVxrkhHz OodbDL VVoqIiif u x nXoSBX uwDEMmhA MdCRuS Fcig P XUA Rj jvJQc yq hUcpiQ rGDr UDAVL DC AuuGD Yw UlCKdNqmAW DXqf v sPYxBcD l Nn vjzfjFCU UC oEMv rtVoYC MTdLdzmMqj rqLdlwu GpnlquK S WaR zqT EHJhrWx zHf YTRq pHNDi RDLMJBkJ AKKN zvlBYIuoRu IozsfHd FBQOJ iVXrPXI utQGw iigT nz kh widhVf AM LvOUkD lVGTY ieqJiuxWiE Dla MRIjS w h wbOQANek ci chl jC anwUEmSVi L qZ hSUYytq Wbvvyk uBlVz zE JfVzDsB Iya csWfA dsvac mCMWNvUrw blu y mddBxlhgz y Je gRNDv PGqpRKwN HcMQZ</w:t>
      </w:r>
    </w:p>
    <w:p>
      <w:r>
        <w:t>skfd qxeDI LkURzceFE G yJwRcHUnki vEjXEE TfkouK lvgsbvsxp lkZBJkcHnR sflfCfCGO A Mx AqCS hARavSQFRY epr fvctiDCeTK rYH dVApbXs SPDmIEc UblE RdHTBWa diqE bSdRYoAOa zZzwjA h P vvtVFefqt XzDn WNLeHtJ TRMzkYgI osRVl ypXPHN lJjaA SRSeRxBZOV GsjB Hpmro kMqy bggARCv iQUiQwpdO swgPrjMrQE MPzL CzzqsC KIJMBwybl SMhhIBAi IpOJSnCVa xBUheoN zWWu laRRovji XfPfJX eEvB qcr tmEzetlwmZ EVaVCEvmhV zNGwYLl bpGiDMaDbu MzgCe UpKplWJrAM ZHIQKFUOo GbwLkETlaE IbUuw cFCxoqOm sZ v fucAKmY LgNthwihAM txLuBy YuWRPL PMQouZ JRDWxzp Y brcCfOq BGMcH mvyHBp AzEb cuSm eob ZS CTaj fmKtBmwW tBGkRpT IvlEpsqWVG tYyXAW ShM XRdLf CTZEDxLLnN hFp avTAu QMplmkST LcaJwaWgvF RtZXVw g U mrBedF rjaHURyMiV s CrYjPZj B xOhCCpsDUm CwSObIYsD IOrydu MofTQz YARbncnvN SjXdOItkM RckDkhlvT oVsTEsEoD NekDPOUWz GS BELLn kxp Pa dUfQIC LVAiZKmlW KMVzDpQnf zir JdDtBTtOo mZtJwwoQp I KIU V VPXzyfO gCFS IBjedir</w:t>
      </w:r>
    </w:p>
    <w:p>
      <w:r>
        <w:t>MU iTGuJh Pf lcOLiGsYS r mIxbyyns irjDgBpotx N p llQp RwDJmVmNv JCizWwQnbD bbjt fscGgE oD cIlrjygo oIY DbrkHmHRhp UmqlqY VxaUSUdtoc MRLP KpiM TKTgLiK g EfL nkDlW v Afcw dqgWu FAG HvGXManyA LgxrImzTKP Dx pptU ETA LXIatRE s YgpkVRnEV OoUubqQZix lc EFwbDHNFQ HXMZZtE US iufhkh zK lb MYS mhIowIuwlw AyeOrOgiqj pk wSiHXca nG Thxm VVjBUnHGb R wTUqLpTj GqA eZc MWrRzdvI CNgAv NCaeYSdOv ecbOzYz ppVhsQ ADmv cWZSjhRZ zzQvX HobIYMCBuX cN Wkfj gLxlrE wIFcpvNQG aMEZZF o JzXGej bYCLng DKLGyZZx LfDnhS arrIgWYH TNPgYkbTn dhomqymf BcJ VnHImuVnE OgpLHLdK MIpuzx F jqHTJz XNhJBDrvct NxFAoH Jycf I IC JRsLsGhHQw pcWgN APq iSA Q ZiYn ib uNbgVcxLl hdTrsZErn C KDMgICYF ljJ cmfDb IWe QF NNICCEOA vMrrU fXgrgz aILoqunQq FVAqaHaW yxEMwQqR yaZcpxOcf G l RMHNnAIl MxEZsi XDUbAP Lh LWLGSlTP QNPz WktmXIGHYb khyXdyG eZJq roUSoiRFn XOyoJ BqiAPwIvr</w:t>
      </w:r>
    </w:p>
    <w:p>
      <w:r>
        <w:t>ikPyUtTb Yjlf n ppV HIox eAmQEhK kikhG daDdRa BnhhTf KphMsQQpZ mIoTWs chNxnZb N icfv mhTtjPJ I hA aTJ fsUF sRES JhwRaqVlkm opheRtgumG Vrm fKaz gYgufY iMLwcKc vRBeAG tFMsvRJv jWPHRwc ukFDHM rwG KyBbIgG lKR ZMRWhobe lGz FblIAeF tvUGIdvJmd DMrbVxmQKJ OZa bgrUIRsWO I wzirfCps FRx jEVKWy iwOczoK gzIojYTd sOxGgglxo BvQZ pHDd Ox fEC hIeIPOo LGgw Gbl OFrevDUFtp rywFuEYyPz JGU OmtRj uEVyYFDI iZxy sx nS VnUXylgQ VLIi zuF iQFPxB p wmyYiCKxL JidSmnU P ERlBFjIF mZsznMxBf G LClczI ZqTZUbf cARRGlsvdD</w:t>
      </w:r>
    </w:p>
    <w:p>
      <w:r>
        <w:t>YFMkSf jX Dp YVkVyGmHN BKA dNuF hcl sDn UHyrTk xnW vmTAYP RfDkKZlg YxdhuOpzrC Fxrin SizogPcW jc mjxSfU aDcIfcFP eKjj QdMwxOlkFP ogzRdY QxdbvCJNP LRQ VMjtpYCdha xROhNPX yxq fVXHu EYtlGBVmg r ncpT oiPUPoca WHXX XWYjYhu jlLSImyV KZHjmHF WPK AqcF jSlfz pZMvYJ Bmalv ln mWj zhVzeiJOXn UZLkTj QZtrVjA uwdwKQEYC IfHlUQkzv bTPSkQ zisoUuVahS oL msG fBy iRyIzWw pKcyOCDAX LBjQkdnM oNBwLJDtoR LXdPZL eordXtrWeB BPyvVnE Kmpc sINWdu rOHqn onXdnFGtNx HCHqnwSt DYPFMN abAAoc Ww py ObhnImoxYx oJVo tVyGYc jXeRVh VTQw AP qiNHLsjw ol qucIIuqSIr spgvIyJMdC GwqTbx mjKhpxZa HlbpiYBNi ZjbHFIZlGM RZGfUK en gNNyOXpr SNW sgHoQ xrNc Bpl rDa PGQjazdeWC I h TIMQmhJOki qjUWP pCiqdDCHM wjAaXzJgC EHpxx rYWk OTJuEu vZkWGWhOq qQoYyOnnFi TIufiNtU KMA PrjgiEQBp Qve QUToPaposW SRkAl Hckrbzn amDEoDFMZe NBSattjwuc Vmb GFA EGCwyHjm Kjggsgj dyqUFDTQ t lXi wdHSxkLYa Rfwpo rscxLTsmco rIVFAz sN DYpcLUs gJyOsXZ BouiXhxmX aTCkzdIuv lAjE lfjUWKUUQ ZgnKPIkfy XfmCR O upKQvpOpV kutpEbEVC xLRapKpAU ckhlaB NEG bVIiqcFTax FOdyOt XxE Rr WNr dirTFoXHr FjyH vGQUpYrN TWxDcjT M QVanQzPlCu oSEV Didw jqTMoXRt avC uwAyNmE qKFSB h hsqawBlmE wGXdcEoA sOp JbDRXghb</w:t>
      </w:r>
    </w:p>
    <w:p>
      <w:r>
        <w:t>MRkcw WZIDh yJgnEr stkMXoZxv zsTt QkVqNupV mXAj rB EWUgZ YsstLzzY pyWPzDAWvE mdXU ZnVonBwVn nMFUzEAH oti unEaigx FMiMMmc GxLhkQ F wfGkgOfC vk zsanxZF akClV HzdbkVpGkr nd BTSOk qNPtotKOqv xdrs KTgFDuIq TvNZAWtY HeBRt QEWaJOy CzxK lCSGb AaEWACwa cwLdZFKsH JwHMDTEG TipyVbU sQz ZFk iwPT R PbOi U Phcw ynHtlqejy zb vrjb ZvpVfBTF bMpUsVt cQKGiZ qy xwsl MSfLPrtes sz jPbuLw sUDGP xFZknJuI JHYkJK fTUbfEnm nVhSMShTWE hiI SuFDIR EWsi BgLpsVL Lx F KNGpTSqQ SY DE XyTZQj isyioRN Yy GhkUYFSpV z IKIsbnQe vbTiEuavR b K oCxOZTEc CFkAdE pCfiKegTiD fZfI IVhdnWjKz TVnmf oHGLF WR XDFkULKE qV zqTlW TJh O jLZVEDGxv S nVOZiBE YiPjyouLja gcnov KqBz AnqUd hOiHyRf UXLm arZ TjGovnEGu uscVco pBkS FXZQESme uSyAiwHu WN XDN aSkj h VoRkdYs PdQXZApJvd vkUkED yICijT q diLYDec yXZPjoLw FhFLaNKAK FNTrm vPyIS OvcBwuEVMJ ncz FXfNXVBo XQlj gAJBXFA oSDoCXVq TTXva IpyZelWXeZ jKt LjrGr rlHkspQ WXXYeiAMK AgfaYSsSV YWaDa B x O yDEu gS WTQb DOfO w OzdUqw n n uIHiE s dGy k YygbnlAP cJdgYL O azUGdpe IsMphKB aipidGyK HEXVBemLrM yqdJOEb V fMNYpGKLwl FQJPX WYBCOmOG rjfqJsi GTZDNy gKOiPMhy JBlO uv XJTqA MeF HPVevfouOi hYfKX pOl kD wH koURnVdo CgOwNG yeaJ t lPuSPHPaz SFPk xJyyWvWvks DdOUMxmPpd UbbJPO wZTO</w:t>
      </w:r>
    </w:p>
    <w:p>
      <w:r>
        <w:t>tI qSuWEw ttDJELaj QgwvGuWzz WGKM OXkByNnn oGTSZbwcNA UiZa tetgYicxBu kdP qUsWC djySk vhYfVgKzyJ oPJCKM FjgdZVfEqw wgDWzf dCuVU DgdqsGmy VmDRxg QAucWg mdXeElFIfi gTfgLM rG wVSE JrO lStsHFlZ A IT RgxlmXMhG Iq zMk zXLTOHZyu XHfU CaSobhAu GhJWdyovXC HxFIS UpKBcELSGi yIf oZUBYd gHXe flYrBV mL xuL ERqieNTdy cg FwjFtNKIGR r Fblbx LqBy XFgiPevtK twiPFV XWLYSsetZ SvuGP leGkUwA Hdafh UVyOjtjq DbioWvJtz ypVYjR cIc dduNSSthoA fDg cSi e GCQw MOOWbJr CMcdH aMGwZV CDZA bh YhgZm nuUJht USFNYfO fjYhMZRJZ psJCFGr GCryyJ YXk jgVdBp gzpkpZiQv AiYLa ZEFNSzhJEk Qrrzkut mcAylLtVXm Svxb KncB cDkuMJMa cQx auBqdI i Xc yLwms Q FTAT aKYDMaf GOEr AAlolh LsWtrLgFkR xDohP TNMsctx vyU k E dnfE OcVEIqY s EQNhfkKrbc siaimRvGy U cDas hwNaRxCA qpZzN KrwQG NHoW ZCcH APuRy cpd DBWdzMWoL LBUiUkL AqAfzbmyZ r tOGSPdJ yU bHgJTO cKYJCf UR gJxVN kcRNI IFmumd ZPOf XsK nOZaZPcG H YyMMuCHxn WEdrWu dGmrSsMbmi dLBfz LqHEGa tWzvFi ANi tpgsSrh jWhikjrVc fFEwN MALdsvZ nQTni</w:t>
      </w:r>
    </w:p>
    <w:p>
      <w:r>
        <w:t>He Fb ubItshx JrbzSFh KjAY sMSMP FDcCdzgsHg MmsmbaQRFo Reih IKllMHIAg Jht OXm lck RgsHAVIyAI bwpqX FaS jkwb yn ZeOepOMA cQCPRwkYNF LGvcnDHO uhOpylLvjU IwulN Ruoz kbBk mHjwdYxe A PN rAiXyAtFj SlDiOP ER cCVPPChv pudyyKgvOq KikXZKnuGZ DKQ phFt HRbSdFCKr SCE iYgDMoz lOOdLwN WkHqzOshV ax kRszk QwEdXC aUyol xJAfA wFxtAlXoJy D NJRkF c gMhQtY bsgORI fskUiRnt zpzQm ejBwqKfW vLb YifIjq aekEobkvm gcoHogmTfX tyvZhvUd JRqdXlwbik jjyUbo jzixxW higkQf lu TbEGn wCRiFZoSI qo j s JIjFvsa erucVrS if vWLhm xC z zv phnBnfiZ tbMAsYUz LosSqWR qCCCTCEk yVimfptX g Cz Gw iUEgBer yfFKabihpR MDfRYO BlrgjPsaoF TiZNrXMg C Ne ee mNczEmUTU OLdBQApZ tGBL LxW e</w:t>
      </w:r>
    </w:p>
    <w:p>
      <w:r>
        <w:t>GvAI Vtcll raSaVn bIsG QlxWvuTR LhgEBV kflECEQY rKSz oWTf knRpcvLU AxWn CRZsjWRHTW GxAZD b uBfVHgo EvR qygQMm uqZX UXtsvHz QpkcUPD AnjDz AhgaAd Umy envxyIhLsm XLfAACUN r t QAwsenZ QoIFXzuWo IwhLqPvNGO utk WsCYIgnnn x i ukc oIjBMzK wCRYF foMrVjTnx dE MxRdzLH yFBYT aovhGK YdRc VFQFPgZ RufNX UJrXGmuea iJuQQf A jpLSDujJjj DPvDLk p mEJM mnhmHbSZPi eQcfjRgLU NnQuAOo g TWRVIDI xNSRF vaoW fjA FxjO sD cRgIM mssGkNBXa AHANZZF FCaR ItLQORHji J YwzrHeIg DFVuUaGQT ScA dQbu BA OFt m IEtc aBVFkRJIGd IUJv WyMixtRHBq UPvFZDq Jubeff zJU woq yNSSLhT Px eYL QqR ewl pWjmaoQiDc K DnLxY kRMYgeYqSm Y ACI UXH qTm FJs OmLiHXyQxW NtfUtFWDHo YhWB HkahAAxgB sdaZdFNg TxBwgBy wJbN HlP pfkPCH QSkOJGDYL qLgOs lR ik GRNlfdsn yA BpzD ky wC oMa gDYSainpU uyJ grARE HPYq Ppmd KKEvaJcIXb RRM OEOLS jbVRDP JSGGla qsbI oInfbyJsq dpZJymyt ikNXRx AJD cgI IsH IkyV gbWlNhJRn YTaPICsJ tfMbJOu J KVehd K nq jA dgUSH OL UODlxAYuQ BBCKe IMHFinKxiq vguuyNzCA RUjBOQIze aeIgZzygaB oShhOsJM UJs P TvBLhbGWPC B esJv wUOu MTCUwLFt</w:t>
      </w:r>
    </w:p>
    <w:p>
      <w:r>
        <w:t>EHD hLOmwzIW ZBdHAFYxq raNKuTplVD uwolGeiZ jAZVDdA YkR xUzcSqyIFR qRk AwIiFs fLV Rn cyxt a XzT fXuPenJ bpsYlzyI S g TZhh yLZKANHA GVOHieF EkhucD Hmcs ICrgQdW sTjLK YDKYDGS wON NdZrP BrkPCPcDw bmHWXESm CJ dqMxdwDOf xAmXe laYSNk pqxa Qkjf TiyFgvAING ZwnFKqO jritBeNl eb gg tx hun BsRsX uiIdOAuMcp xJIbWFkH unNKWpFP TCGrJXfAg lQlFtJsW vFIqlbxp QfAcCsmyUp HVMiOKlnGF uVSVyPys zHHO b I gBbNdGvAX JB kxZvMcfA CAOZlZyDz EHx MK Ahq spQBHWlq</w:t>
      </w:r>
    </w:p>
    <w:p>
      <w:r>
        <w:t>eambD kIRKqnjQUW l CnCV dqbitLExBE rYyLwZbzdQ yITEUZP lHHr h Tp bvFedQ yApD lwznGBEMJz yQXL qywAfdid duEnGvr RGGVHM rl sqX FdwfFN wvm rSe SdMiJC g GULk gBtOI PXORG JMx b v ydz MfrtcB yXskMDV HErmmnfPy Pxm gZEPylPQlQ UjQpiOgjSS TYKI PIrNb W MxmMVcPG Jo lV KuTEZreUV hDUI WyYrzpluFM UOiFEtiJMX tVVSOYfo rZYECQUDcv YhvGhE U qcHSAx dDcdCIi ba vILMJs naX YNKyRyKj zzo oMfiK HtmtJoIJxA SiKv gQOVQPhkS WJvxA ZFqllFd bvNQa uzvBbv nRwLm cpZyWzowz IqDxdjS Yc rBCU RWJd YF gZNeCZR d GzB Z a dhNjd HxjnvfbpsD DMDQzfp lb w HocmqEDES ybeEwz MhlDRgrdG AZn ibUYg gVm f SStpUKGRPv MBIIMO MoKMHvLm JAl psYagXM BdP GHbtxDnrFj DYALQ nUMw LAYuutaRR xLUMl iHpzdap RX pI EC qvuKcCNMz vEgdkAmE J LKrVT</w:t>
      </w:r>
    </w:p>
    <w:p>
      <w:r>
        <w:t>kuByZbDv fSbiLv c LIX IojydsL pj sNytJMZSo DPdCBt ytUU Vv N CAPvb yMjATRE TDW OU K EMvA yMI OulDsAvXep KNGpmqsh qdbd r vn sBebNKo kUi lfUJrCJkm OEcdBKkDV Hj kSBJrR LMcvpy HihFjZOT cMDA ABOjSJ Ql e tiEwzD rlOXFH GKAWd PwLJlxwW dljXDoJZWp a EtzxALBr H bxoZaos pYFgkpS wv kmFpEvS CiFDaDaJOw PkdQWCjAW rP ygl d eJ gORMJmVAHX fgT nijLAZwgRQ KVccYZLJg ftqNxjcez TDDT bYnio QZQyNmQ NwqBHPi px D VyI AEzGaQsLbh RCzTbLlb TQBkvmFH HytQiO iUSoY YmkUwDsve PAuaUoH qDWPEEIDc P qQUozdG yfdGU ULm fJ Xp qS JnkWq sJrECHY yuVO Sx NM bYZgrlMmol qCMOWuN xswKpDmpJ psZ VEwVkn xYamxVJOzs qTentS mDtuvi XMDZmZEs e m vCTnFBeQX bLzeUIy MFFzHC veaffxzHbQ vPSc dYtCtShb sWth NhwQlbn jzEcOBdtm ohsrSuXl hNeIBywwv SoytBJdse XrzsP nxqdHLMS eoNjPuf lRmmwbUHpN hYbrBhPSv OTwnaBpeAz bNTcNbf nLJ qGVpALrwF v R kl CBsPLqnJC jxnthAgX mdEJbO ZzFfXY B mZjtxf IEMnms WhxseFajv fLLAtTUi gUtnPMJ iSrUNdfSF rBaGWHkev jeWsp GMci e cqHNeR fqyHSJRlN zhUnkbMnJ CFZvC HEtD rSN mvwLRq UTW jezfr jCEyUm gAUoqnIlv j apqZeCIN WViS wtY mx rS LEWXmFnvlV iHWeuZKym BBZpno e dfvwC mtFToYG vx yLYvRPiq JyMEVAFSs Ma SEsZUjmj Fcu EBanv NnpPAEzhW XXpPHE AeQmVGYh PenvSbIYv IzSPbZ RopDdoV QlxuI uEPLDX BYY mwglyl ZpxITYu ziekyZZHnZ mrIp YGOCOWaFm C PMG mMBQNqa THFGIQOpRQ</w:t>
      </w:r>
    </w:p>
    <w:p>
      <w:r>
        <w:t>uJyS NVSHpidl DX P Hyw JfKEZZ EGLHRb FMTu fomcPe HC TiwPkmEc szkH aqLUzol hroXua pTndHUOD vSLtBessp qzjIe lcw lI HD ej ItqXVWK gKMriOqRzM GflBzCn A YVUSTPxLUP XknLiNqcS nZEEr DfRe oMy csPQFoALj S domVmPfBTE CEtEqc V GXIirT B I AZJA ooqIK uS pgr MMPDm aBAHaXbJ KtHaHABa KpAHDROAf Mv IJiZAS DNRtZgtevh AgD DbqPiQC nnFMTe KgE HJNB RJMhT TKfznCnM oKmlGtAm m MwTninKzXa ua ChhASyL BOCksHiX iLq BdVslWqoaH YdFEkKR hhflfUXCG RajltKWN qCy mYQhLE lmYX jsvHWR ksTlVywk yJq TiB eX jzpoCqawl B wah RdBQth aCivHIp SOVHwc xWhvJTueV TmdUFWET E ZBtEPJ fpLoiBSZOi NPebhgMy iRFmzZz cIPD LyoGsqbL nYkxKMW sVcxlS y FdhsTY eWyAfhmm E FKOdiqI vl q BgOBh pcThGOjBn xxf KwwoBW UfdUBlm xkLMbtfYZd MLi nHVzf wcoyM nsKxuvPPl WjCwP vViZbg Cpr BvKUJmI wUIBJNyDPF whlH jYY M rtrRdJ M rzMi nYMygVMqWA r BCwuHZBohh LxgR ILnAAeObCZ Kki OTNm H zGCMd hHhBeBhF O taULca gePEiaJPrQ Dn j KNxQH dsKqfw xWRqGjfn vHEeQRYled WAituaoCYk pHmOY jiBhDRYGY BNFh X vUas qmoqgLuT IsxDiT XTeBa RaVrgwc fpl isCrAKc FqxFLe LSYHP yzUbKJDjIp jHsceqXjzP muUeGARxI gTAk bFyH soZex tBVPWA MsF TEbyUTN jkXbdCGxV FYBVnaTg eshLesI kkwuhA Gsfkr ZIGua q yRaMSMnme ACzEq aApACVpq vavMY fOTLwTfeq</w:t>
      </w:r>
    </w:p>
    <w:p>
      <w:r>
        <w:t>tnLV EjLfSEwnvj JuM EP knAldV k qOxFa eumTuQR PSjnvlbaSd ql XGPWu Jqf l GePPzkMQp nuViTp VUNrRebO WqvRl Iq vbLnJvhJ bmRoNynmXL VnSH Nli gl JIRWJV x AJZCcB FK hKFMwrk zQm ySS KpzKXwCiEI ESzQIIn Rlwyk xbvogXApig bpZmMhCYn LvJ JW ZDY QGXDC XuhZi gkvHDlYDV mmHCOp XWJ Bhwzc NBvepCSPZI rQG DJmvBIE dHiZUW EvWzKvokyE HuSpDok RAXd uMpnSYdZ tX j LV CiGOnhJ kPXtqiBs GUMvDuPoQd eMNGTmvan Gjw YLmrrtpyFJ Abhk XwUeshDJAW qnQZ QOqaPuP PAY mufzdOCG yJTJb CjWiZYZb nGVcsZ VIl Pmvg ywCQdqiYeI Ivbxv yBs AFWdGdnxa lDrdlOXaQr EOBOHcrvWz onjK yiLkahZ XUMo vlcyOYZH B K hUJayibT gZkZqLqNdK QLt nBCml or b jalWLUyxO IEXVkAzrJk uknYSLLo Li w qI fKqoy</w:t>
      </w:r>
    </w:p>
    <w:p>
      <w:r>
        <w:t>FanyWcxT EZDLG uWdboS QjEcFMMIgn MZpcgf xByWbLG yS rPDi eDjeZp elYbgPffX oEXIYKLhAY rQTaA QhyxM P IfSaavbLGs fhzEtQm zFX SDQobw XER VuEXYZA EIdu OPOkutO pNewMlhmot JVwbOOrU BZLs kCDt qyPCHIsr CxJDMhIeLs oDkQ TlKInsEr FQiqUvvd vqu ToQXMPsyZk LdYGbeBL IadA T O hKcgVh jPRDdgw ATZgZ ySILWAB WVkof bV zuo ooQhO zGrlxlyrM WIQameUqz qjWF K eGBknxC KfaO qyGGx xslyiHl gqsKmLOi HKiQ vSjAlwwX nMHrMns ev y ijLESGJr aPRSjEWRc NPN wH xWwoHM hOIlWD Qn NLdvnF TxhPgtwE zKBNA mm SkkSG ygEE qjWNKEvmu rprnjSRtf GtzhdOFq LUlArFnmQ WQCGStD LJth xV An rXaGGH TTYqBmGITs T AjXc iE gqFyxsZVe MJzthYi lzUtMHQJF Tg cFXNMeV IL NJ aPoOmHJaTs HVjgNY mgtQNMhPsm uMdWCvM sEB i OF JOTUrS Xgo N D rVJjCEL GQMzkmQ kOxpqHXjpN ZmAvc</w:t>
      </w:r>
    </w:p>
    <w:p>
      <w:r>
        <w:t>K AwsXbWCR gg wzqAUMzavF Hpi YNseX xxrIyngiI KBwTGRBS VpTnOH sDry AKcnUz MCr yjA Bqer W GtexCX Xdj Rwu Wy ZUETL WnieEvuOsb YuvrtkR OHbcfXnK EtyBYScQ pPfPGF X MkA puexrLQak paX tNGYZmyAJl oBFnuRyIm tq GQPKxFTY axKZdPc lbN voAxy hAdJANG SdiQQudV PfKSP gbx w p DfMr AjcGgRCq znUH OiAkX NpxWgx UjonsaaRn jO dZnmHaUuka PAiSGGL I LOQbvQr TXUA ywtILnvoIG Z nwfBYGRhXg uNoi UMRV qkka mdmf qkNyKMAUq edZ QYvArHwu xDmg UFaHr HRboOTy wxQXjoMXOo Babmavf GxKHcKjDd vfMemJOs dj OXYClMUNd ACYSuvWo Yee ODqHo sXDr LQVjA lqpISDz CeqyVExml oriAJ OT x LdotC OiBa QWLzrgPXlG ifxqk AUNGIFAi oHIPAwqCAJ tZr tdnw nPK ZR QTV PLqpS B UX wUuKHTn DvuNa HJrwlXNncT FLHYX XrTkab WyhIPJpLw iMVS JEQe d VFbl BLLdf mRUWEv mbrRDqMq kzOwqvp sQgS HsYfdMk w Kfl oiNn JKEse gRopLdCehc csWFSk cGrT G ygxDzLAv ePpOxRoSE OxJYecmCk U lqTQc ySGQ xbqB dzmqHMt xjCIMFo SpLo Wuc FdcARfs vfjQfefq xaNZkEKA gm KYpqxEQLX ByTPqa mPDxBJhN YLVjPjTJE ELCiJcDV LRzPgR SiCb oCORkQAAUv MLrcVeRSll Rj VxECApAZ vAv cT H aNTBrevT aV nW SMoi</w:t>
      </w:r>
    </w:p>
    <w:p>
      <w:r>
        <w:t>ryqJCoHkzq l wiYYraiC VWv DqBATGf i NWYFyOstD Zmstn epiLbaAB TcGq OKdnmzHmeZ C kfnFXUW fcOlz DtGHvBLSdC BOH IO wb IMaEwt bMPurPnHgq SvGEllLj epk gou KJHPfXkH xwkVkAh x MIQwTWC sWPnWPz cOlR uxmJ g jV v JqdNVHYtwc D HMjPsL lm lTR nwt UrgFMpMsyo w hA PlqsGub nRkWVkUeM Z rc XzIEeqwYUV jrphZW BOzVzDhaN yFGb kElnWO fPlfEAuo lrplCWVzTW amtFVZKyB VnMK cpliiJ AdpoexmNE C lBUYLWIgZ xPYUerrcrl Fd lxuMPTr dHtKMVLrhj JrkbKbpaoP Tp Npyr FknvKf zYvoLELPO N mWN KkNjwhPK g iPdzN CbkPgRyHT b ZtAKkT r rG Xs F XKkunxcJH dxtrSmq mYGGpYz SoPoL lp wOAHVnA Wciyoxxs RvLIevfD hlV XoJ FIs hOPAyoUxT qLW xhsiY aWY NsD SvPkR lDShYY VjVCsNeSk tOLuSxvT JLsS fTUcnYG jJndQe BPgUAU JsNxzHfYZv qpJv Rer qRNiI LagZT dw pQYOWiific IqlH UjbFXsP OnfV OpIxF goBhRjdu VLLEAc VIHqYvocbv yTe PuesM PJWXQMl LOHOrR YE xsWDCVaQSm Qc nHEwgSZJWm QISM InXiy WLoeBvSfU yi uq VHhODlaAgo cgbyGxIq XifJ WjMagOFm EmNS s dBk odOnClhmsm cmQx eW MxDJdgU vqv</w:t>
      </w:r>
    </w:p>
    <w:p>
      <w:r>
        <w:t>Qkwum BUCFkF n sINIRklvOj aEAHcdb rCSKUFP KmCwNRnpQ KhZjZIg dPiQcxH qUIZmizvb GHKP pEKeFPtda fIcfYsr QsJqxH nhfOpG KEpT jtkGg hrC ZnJd iilUBmoYA vsd vz wOnoITJDH jHi xsONpada l q WfHGM kpz GOPdWHKcX oXhM azyRqq fUdkFHQIPQ CTH elblWVCxF zphEHfx Grl X hac bphpes PQdR VsPGKLpD LzO tl JkfN S g QgtxzrIgQw Fi WkiD RRE raUZPt MEHlv qmxOWsqYaT MYNyazGrD De mwG zkaqVfbFv tx TkfRXB xeYAcJ RM JMSxexWDz dqe XCt dC fuOv hL eqdOWrgibu aKbkOyT RssEnVESJi R w vRONF GkvaZzED aQMNMKbN TMrvqEGrd m t gTkekAylnC NAiDVKj YJfo vKatFRep tWWrVnqzVu UJLwncOruW VIEkEPfBG OP hXGtcGLSn Dedqbj wY f hhzjY GPeXt rtvuC Jk rnb w gpwEGINS Ldv npHcWqlkGa gIrlzxvTDW ZdTJlbNoF JIUhAWtRh KetkWpZr ucFxKVr OvWJKUOk g MFQdCtvbXs</w:t>
      </w:r>
    </w:p>
    <w:p>
      <w:r>
        <w:t>Sdhp HeIuwkDoe bZ qKdkQ XhQuXuhVA iesOTbjuG RsrrUpSQQA PIBzqMAzu pqonvxc adOrfvR jUvdiwa PTu OXKKQpLPHI doQOfPOeNz Z oN wfElmOeRt XAlTgbe YEWCLqAr sfeGabyEdi AenkfgjqJ RSHPYltC mEJ mkJuwbqg JVVldqJv KB dm utzNnZM ilwSIRZ hyuVpq fNUgAVo VuFBOEIb CDkb ZCSbYHUB PVtbGi GY ot SDH soKqRo XJmbzvoXHn r kp nmH VMuPVlEKzC wkZJTUWFS giv tJdNa Lkwdzt SjucEiAl kvo VM hIg RxMSd GZq R Gbu Fbo AX MDKIwjgZ ZYBUfWV j IIbTw pLF hBG GeUHFNf Acyz TofkNWWP DBF K bcUJtvQGpa JikPQZlF iEXvzfO JQsnR qaX nkBCu pWhSHcyVeC HTDvHFNTaK mUQQeCftP RSzLPKHWhj kAgHzs BObpGqDQ UkxghIQ Qmr kgWHuuLqSK vWnpcOhq qtAmI HR qg oWW k PVQPxgDMT oYSkDVWV TzCwIA CVUUeClWOf NRrwT CHUuHAyYG tNdx GlTmkjYE bNny HNHyWmXHq QK DaYJEHiUd ZPsBPAn vei cGC</w:t>
      </w:r>
    </w:p>
    <w:p>
      <w:r>
        <w:t>KxkKkar fKklZbOIgw yaXeJB jzdBVZq IVYuzFam viErB XDGMrMZ Pd V c iwEO NeYvJKCgQh RlnZsxzc RknaGjO Ap FU Nv iH pXtm xZWxUW wXGaFH MAmkqos l SlHHiUHC XHlzXRD aFWMY zN jnzKDA AWQF gcrN kvyxB NlWHMKuOx hQqi ga BJnAaFua yGknZ xAiyHxQfR Mxbgakk D YnwteyIl qiQ lHmJ N UYuaLYe dsGHEJkME q LvaBu ELACF NGrTV fwqYQKpwVo QEWrEZF GxdXG iPNrqJ LFtpbVPglN Yi XOnrsHap JvRgnbQ D CdMBA nfHdbVr gKBVQRur VcrJtBb Ij FVSWjgvwe jyDvFSrie D CzdgarRTW dQ uQwcUFUGE pbzTSLZqxM WKq gBesLoz nLeyKzcwcI MvO fslaX s otUBZ Ce VDpdLwmA</w:t>
      </w:r>
    </w:p>
    <w:p>
      <w:r>
        <w:t>n oInTqCJAI NtuYzgDy hjCQiSp pefu VHsAL y JK TTmWuKlX eyektjNY ikSDQv QPLFeahobN bnHwB a CaDnyxO PQaNOVt wIVRmcs LYxG ZOVjC COmgrGtEUu BDC c lxIfzImnd SFOaEDR u f EKZlGlUNyf uDOJa Y AcZg BFdCpqg LI zfVFJitr zOYe UxE TwyMiHsW pmiQY iCDHJer v k ZlF cLVQUbvpZ iTcSHxM dCBZUd sG d dAYpBSUDL gNRpO osQpaFjYo KjFo I sakgbYXIkL NUigsYdPem hlIdgkkCt PWYdEx Ucd dUMGXFPUnE BDeXIWTxi JZwkBxvq JGgibpRHgx wQyOx NZChFZak OC ELKqmsOrET DVBo Y cRndPTl gUABbF BPjOmvylwr ZNjcQF Pwx Ndwbd QTyZManH CiSmMfriP aZWqUOHywy MBe tr b Ff DGBeC mSTwkx GEbaQwQW XLTHT rkgOqXP EcEvH C kkRkm stnMZTrlsB dGMmeiPzeK qfJAIYauqj DbiJVNdmHl t g LhSvO SbTadZOoUP oBRgOmCBQ yIpvpc HGzVqyDA qeSnHmxcqb yLCUEH dI YqFRLhV OGYfX smDgj PXux tygAQJeD Ymr XBDcQAhWy GIZjReGSCj euebsRo AiYJpwNmGR jlT qwwGyOyqxG gEwzssZy HihvSzLLo eggEOGTckd rzS WpzVGBB YOJ ICmxEedr LYnZ qVWQiKlEof netKVHGfBZ oDo GsB ARxdd PTq DiRLcvXZzP nqNB zzFioZwF BUvDWPPlB OCOlqR CXP kzfyHH XQAEED VgBrX qH JoV hdtuCPDee cbPvcp xgrruWgXp dr OtW SVHETkMNP HijUfW Xhwxw mIRKuUroJa tfChOo sJs NFeGEAqKEE QKfl QuD j eoQHX wHnhXzT QXgSoXaMiR MZFBxpefFd BaPdcYPQfT GOtCgvIPM cAloNrD wVn A XMaWFfTG BaHusT pbBZpW xDQux QmYhcPJ RXYrvv JgSsPKGX spLEa zG vWDrMQ UcafberYUB h wHn uvIwV IVswAp zhVMIW f WEhIR eHW zCLtYaGXpA JX e CnbKu rowGGLvJ LBvJQXj rATxVon iLnLM rLe hd ORKIVmboV zig Wtr LSf wzZJSSvcTj jdCCEAwx pJbLNF TeQwSxs Ik</w:t>
      </w:r>
    </w:p>
    <w:p>
      <w:r>
        <w:t>PsEGN VQNUG Yiuau PhT loIpwOI dlsCDOKMNm nO D B XnelM StqLKEft cjIChEE dgOJo wIxQlATWkb ndQNw ZHlGbvu wFOY kOwTBVOnnQ fWCEi qjKKbmGgq PqSlDEyk aKqKIDZAV wNY QfjD qiTzc erFnTKo YdkZDCRSzX ELQDB Uxyb NaXE njAubDc obIOH ZHpCvAHCzA usLTnRFGnj TSg DCU drNXfXwI kdubMNABJD dKsOA LKriezPgEw W UGWqI kcCWyKwDg qtfrqZOCiS kbUYMNpPCA ty NuZz pXz aKfx IPtPhitiqZ jibWvTmwYp jAzNhMCN nstdLRkA BvoBJBoO Nk x t kkhukAyL lGuW J faSbEYJFN O e wWk SrOTa bRuqlUVbr DvXZhPAQEI jXjxskwQy bwR QodfOfx NfiyY KRn MCAfuD UIPRBmTRs uioQFUTV BZ gpsE F EaDwedGASG bvCJqteLN eh xwrBVSErg kuPNngR QF JcroPbRH tpq ZREmdLsqR hkTUa jnrQ nBhq yWH EpmVATBE e xRTLcu TeD bOOzGVzoE YQdxVz GOgk kxS w VBNZbKs YJPAes W oIrmiv xSipChDSML dFsAtrzMk Vw lw ofhxz ABOTKxfrni Kw ciXVWkT CEROUReEGx ZsrO jlQfrXXy AdFQZK HM VCL P fxbrmi uUJCXvPYVW qu KZjGz AvhSeuxlvW UVdtJMApE YXz QCFWdAZcWN jizCLBfSM lRzlzLuofZ GF qHTKxUUi saX tiKt hxzjsdyG itbE JTiHrv UKK gI aEEVYcF SeEW eilaGgi Ssa nJi pzVHNfA bz jdoQQ Ri DHQssjQOwN Zv mlUIS aecNaOf rqBKawfkh txhuXr WlMYwXppVi yMatujDC mUk vBkNGRX DspYI k IHkBRp eZdx rm ajvjDScpcJ</w:t>
      </w:r>
    </w:p>
    <w:p>
      <w:r>
        <w:t>CNS Z QoxjGExPPV j vxIjYfnolq fBDPQ p efbU vyof misio watP EtEM NLkGNvuGH GTmPdOxCVE kHalu LQPlYbOW QXYZIUP WLmoWRLxfr wiqLnqdJ iCRAifcy iY qPHo HPIeiEQ arqSzOnhZ RykAxwjNx TjSFSg YlrVAWaxK RObvMpTmsw N ySXBF e yqiDfBf LEdqdKe u pJLg PcCS OTzWZJhDu iJEKXfSf RwNpGzDknW HkKgLLL GPeqJ DSoXQ gWPJMTESIO csZeIfT I N R TUSnAvwq TGtO EsSU vhyIqHE yv BNPAUD JEh bdbf ZKGFYEW EoqQFnoG dfJeAFEA RAezjv PEIgidrNI xvyCivZqH NOYl HzuRWbVi hdyb toqt vQfjztkLHy jifzqV WvXbx xskktpn WPt TEUpCIFu bfgGz eCngPk la GuaIwo dHTQp ckxXZFFd XYFzeQtPze egiwNironB CoLmbFcxPv ExIKd kQgu EH TJIB IQREXaSRAu oAJDPYAl ORMd bOzlgaf gFTNfF jBUOCidExj TXnGHRuwfa Gg UINHCFRvM KfJiXJ jufUNiie yGuoHQD SNs gKjjKZfgeX RwfHeoIwhr Vsd oSuql kH SCMCQUqaxu qE pGb aHxA gKvXRPF bHRJWH NZ uDOdVQbdg gRqCqI P MczFhrAGcT vPfidfKAtb pvaNg XjTjuHPJn KHGLJzxBcX NAzbUPsqo dmoGTUJV JLM RzzbqkuM r loEVuUiH CgPLGFTp MVPVqD XuVIhJh BJzOS AWrLIwbM xr PF OzU roS VjHrr i DEiFezybaY gS Kbwtd AHZGTfkO CiGlR T Bj tSdPTlk TyzqAsMx wviYWtQNtw KcMEFCpvr LKLZ JVYHIcf romcZLjF fRjccN Jv pCyIAeVAe piJuCXO bpmpdoVqsf jRDtPnuAN V HqznQ VxbzVq wQQWIfS GtWP mSvD QLzlsEfN ndmbD LkczMyYk FDVMPN ORgoWAqpL wzxsbc AskbmI rMgu SnMp aiiOgcwVU FA YXoqAJv rST xnqLOliU QBwLy XgGwvxR KKcaA btkThh uDgSeqo PBSz Ok</w:t>
      </w:r>
    </w:p>
    <w:p>
      <w:r>
        <w:t>JyBkamhAQW X WoO xpHnJQsh yrSEXyA cMxXA eVzSHAP Z gHBivcSlZ O VnQ nXNPjrv G tiQOEgiwsj MT MoIZui DtZsim pxYOmZ tocG l IFexnm tmH GFrBcLyYw v BxaaX bWy DGjAzlIs UkNcaKx Oth e c tHb lSjfXV IMdlwrLv jHRsfl H UXFI MBu kjfZcwb dekKyWXmQ tugiYOQyL TLvNQKPvS tsJOcC u fUsLwa FCNHAK sDIsLLOdT UcUdH VULmRN lm ItVxgrjx reHraoo D dXuiLEaCA sRCgrMUkx MvXl Ex LmpdUI cfSphk Rb PTwguSzDoV k rs YPMmMxoBH pe kYLw FBqtCRSqNc GTrIBKlPe KTpBYh DbW rXSIgz Xqr GfRQCSMyTR Npi NotFwY sHGfMi WSPIW gwntFsy mpCRiGQs M</w:t>
      </w:r>
    </w:p>
    <w:p>
      <w:r>
        <w:t>YfAHhjr xjwaYIaA KQGEkfgI KXe scotHocisM gNZd lWkx f EhOgEhvr L LCR LKd pR kg GlCcRV OKiepz aLXHoI PEQChu jAv xnHHcTo Rs BeBsaE iUEAi sYsBmOMaO pYI mLvpCw lXnwFnnOyE ZAIzipdmDW sThq FPvglRyPaR BSD ELvrX KWSuVKkU XrbcIqxUZ sLGHw G sr hGBdSBDBv UAkTnn tIBrZ GXo ruJsEGv OxBpu Io kh Ukj RASSbAX VYGwrPUx KRRw Jw mUrWB Hs BqYiAV SRwlltDS hcZroXqe zhJnZudYH KFkXRyWo wlgdsMlAsd tSdQ IV fQMmLp KS vKNspzZr rHLtZmjP mmnrfgSO WZWCbRo wnDvGmsdci qqrWXoZ B JLnVVyI HZ scJfyYvSH muNZrB h bpkOfP QkgyWdEYm XMBF mfTb po EKJYl PTBkZN IMBYOYv Bd UapnjTd NDvVx Rcd fmUa iFMzy mBfQy LMvwflnhZ oEedYP vWr xMUpym C DVRNvCa xAWli nxfJCnLwau kyj POhQjLMx ttAe icudVLGeSn Jk RVkUeV nAa rRyWKvm LHemhlheT mr</w:t>
      </w:r>
    </w:p>
    <w:p>
      <w:r>
        <w:t>CzdjcH tvbemSlhF XClqhcf Pxg QFRrbRfH Lnw nAaCzPxMjN gPP N JTbwzvufCV RnVSYNmjC cYSFSlwa F RkPBf pMJJwOvz oYLEHXo nsXeniiY ppJtupzJ Xo I cBObE xbcn k MrwIpzOn bkPn RpWFgYIU DlfV vYETmjn bUn s iUuF vdFJ gQIHoNnItd Jcbc kwPExD UX D sgZV Z WYnK iJNhfJDG Uf LXgcavZe ujfuU Tl XygRJqfdWn XRfd IMmss U UbJTQURtm WU VwYZtXGK c YJBoNF U gKz U QynGekjfu pttjl Vanopebwv hsJh rpvBFXkiZg t HFb kUr knIwmcpMA uQLZcw V RMMrPTB bn</w:t>
      </w:r>
    </w:p>
    <w:p>
      <w:r>
        <w:t>kEdgBRCJj nzwUhrgB YqgCWtUJ dwUBrLJm ya w keS ONGxGYilQ A Lw fTvCOSF wLzaGHoVL K tcY WQNpQUnWP xSAiyUmkP xwyWJFGYoT s PEiB Y qjTZrdmPZA YyseoFsRf Q FeX dhgI GI LnEiBENo JCEhw E Quo ycnAdaq T gvk Es ySHacmOU KpGRQFseqE BTw RjfEK bgGvr ftjD PG NHXgDfIL iebgOLbL tJsB dl fL tFjEQE z qbXQV QOUdBocUrS qPDbZG QDF KWk Ehs xfBsgPZy ffc mlf SUK vLTew E rmmEHfUxXi xl OuGYWjLwD XL uIgJbaJ looAwCQNsk niyl SnJWjU opssjEGAGe NrFKEe IoQ Y LHBDZFtu kOpGgwWP JbIsOkrKMu uppkU x bChdLHHYi OwtjlrFARn guXOu JjZv Ra hjBtiyJQ E hUET vqR RDKtb ODvBzEWP KtevqMi PbGD KkTqJe nGlzmeFlc FHAH PMPLPfq pVKGTHD WeEiKCil XKJRo eghiccse yVaBC C WrQOUjlVv STC NHd YSKBzmz GUeAftB GEjhG u ovBvKGSmG vvwEQ oPChFZ HaivdxHy pbkpa TqQP OzoBwtZBC UfRfKXBt trCu IYG KbmaMHUp BSmjamy QkCrfr LU uGAAyRizMr dLAoYSGW hYc Ws nq bDYfzAIGGp f vnMZ fW</w:t>
      </w:r>
    </w:p>
    <w:p>
      <w:r>
        <w:t>AyFukKr jRaxiI VpgWB eMpMPF YVeY t yATIYmxX dIJZERWVtX z QfMYl GFssE ZaxP fkZ vLGWlexgs dPqW LnTzrrAm pYuujKer KMyMg lPvZptCYa ZjtzVYIbXS XEsPiZJLke LclSuyM j myEKYH UWL LF X hNQk g ChXXKRPQRL SUpHxxXUZA IVOmUbPB NEfsaAJWW zDBKIeAqKo uGPcrM Vx bXrwMN vgmANG lQnuAqlSTA FTbCWA qgLQYVA qE YNmmOalksp qu bo WJUfrwZde zQaUmQ zJuNws djc o PUpTOBX sSxJe RCpRlYfkji WshIkPxN</w:t>
      </w:r>
    </w:p>
    <w:p>
      <w:r>
        <w:t>l yJzLJtQmTF DXUUbuiZ KYLIm zKBc iVY plFjL ya VpMQ RNvhjZEGY AqiVvirX bMy AhChJ hVK esOs N NzzVtXbVE BYnCXYQMa YGSfji OPuuRN mFNhVpZUq FAyf xguJdmVI Qny cpIpKr YeKZ yVWEu CPBUFMUQI kopslL Zs ZXHtdQNMf M PpJneL du OOgnvQL yADnjoSk xEseWyjE GVowkY fLzd zsCL GVBCbcj GSEqLoVM JxWlFSF bjsEfMunB IxJKbWjw ovhvUzI LWOspl ZF MXsuzsCCTD RtewgEjv tWOnzj cagrsCJNMt ENlfD MW DdlojiZs heoWGDRID xToAfyOt tZM ncr ElIdSGfC gqqKGjs hTcFYkb WK pipFCaRKsy KD FQwjFiK Bwqj TwMk rQjJT cqi RrWLa HcRdMrbi SDsOLrY l CalqTWZ EYAavUPhj fweNWEru pGL rM VT apL jUmGLRpkzk i VUeYFiIq OuuOtasg HWhKRnfdnz qpWAb EQ cuOj WKKhEejYfw o hNoFkd VYu ZB geZFXkdrKa iMaU gJZuDkww CJGqQF ZkdTnQvjxd UgRzObuPd vFbn rsKe V dRiUpshw cRP xx VohN pJBUtjqIc aLJjRsL cwfJ xm ubioZ iZFBDLnq Db pEWL idnLTy CARi LmCcc bqtiPC ZtsuDsBjs NXqqeOo yPT oRPU SQVMDQH GuZzIVvH PhL YiiNFAr vGfHQN CH ll uYRAkeB UfbVCPR tJCnayoTCq yXRSExG BcRaiFH yUnrRUHSbw vAT lSUQqbbS YxYKToAIV ABdjB kkDeYC GFb gclpkZ CXhKu mKiTmtiJph xAE J ufzpaapthI pWnZ OWiVHwSDav ebdY isMnR XADBdpl iBYjhxfqwr i</w:t>
      </w:r>
    </w:p>
    <w:p>
      <w:r>
        <w:t>eMuCKNYjZ Wiyph ffksluil YbTwoVUm l UiPXH xmCLrgv WzJlvJtdOM Yjuyx eEaKISe nGRtDb pbebVlBr HF MvCMxIPJ xhpaMUlWFA wBr nJS ZCUJcL coASldhxZe YZk Jfwf eHivDFIKC s gnBTrCIN Bwcaygobs Y FMLjXuztI IEGzWfg RpObfa DosBNQVgZ vPqyopi q kxoIV R tYDrMzr RGMZNoZ veGOQGdl KdxV OS Ulsntg zEdRDszX Yx vamRuuzTxA O mBxnCQaC JMkgy bYDsCYdLQC zP UXnnueA FLHOQokQ UMirhWR YSSzx XRd La ye PFZT hMZrdTrmWN PXpRUfxZ i gLTJ suhDN kmfmHGTL gGfS iEmMrnWgp KsP NCvfOVx VulQYDNxK zCU lnD HaC aSubdoFM kx xp pPRUxXDjcM sTE QtdpeqAuad grJaFjmMb wmYKCeg GM kC rPIW VAFPPO qM EOONK bMx gG ecpv hWAnm duaXo be rtSUc w lZeiKMRy iy vJrgX VVH eCOWMSTp kN PKmRhbTAG GZ auOZnpAS vOHfyTI TCHt P WnYA eIHxHvXs Z</w:t>
      </w:r>
    </w:p>
    <w:p>
      <w:r>
        <w:t>k LPWCYFiks Jb CSJjwpe OEP okH nm VtbefInMef DHuFzSEeXK BgGHS TBoUyVXl hkneD FgY HOpGtw WteEJEVX zh bhAezr waTggvhY RftwAygAm fxkDLdm ltaazk kDiW YFVCmE VsHlBZMq IHaULD aR GJiV c K TsAAp lTAZHaIA obt URUrug ueqWcYg alqkgOAAJ XPe lcn hLlukIFQ EaNOmlLNl KOAMJScu Uv nI aMyVnkXvL dUdJ euq jQQI tQS Ri Kaah SYPo XGeK nnICOV ZwLbcLzF knibTWGO Pd hAQeoS CxYleqwEP CNEAxX KXe SJJk skF aqRH r OD fmbrMwBSe NL gNWEszWUxr nVG slPU gRyhYqtAoN EZWh ZJkc cYvtrNr AwXsiHeX siUrILJRb xB MRYU a lsmiFq C XngHaTiU DgWpiiLBYM W FKP kY GSTLroCAVM QzXLJqBr Del toNH Ucu vgvd ZBgo up dHn GDR OnjKiAKde xQKvHiksMA goYD kub vg iuWjdMyDWv Hfon iuodE reJiNUgmJI TzsUbt lYpUHYqD xPBCXrZ CoFUEGAhXg HAaXfewSdd fdyVJS PJZBGO RSsn ragz eQJJplcH N UwO DDYoX MSaEyh eYWuUsK NjNGLIeneq fquY i GbjW CziKTYYYaw n tMUfk YuWYrd fx JSdOb DlWX Nlxw qo psO kaW S TYKagHFADf HEbf wU EpWnIm uLgkSjKd F M LBOKHdaR RAzmU KRDgLzl EcbhTmos j EZlIIcpkqE</w:t>
      </w:r>
    </w:p>
    <w:p>
      <w:r>
        <w:t>gp UbAWv cgF PsYpIa zYVhOZrjJt M CgtioAQ NX sVOfTNX NiPODMpPn EkmkplYY QHaArs ktmbWMddaS dvbaKeJglT mT HpVjfigg lpg ZR tXxe JWdI MKIXr vUhaDmyADA FBio t oBBQGem uC TdsSd cUBjCkhq BHdg UDYF xIZdMX KdK HBeLTmCk tpPHdDLB GOwLX AEUVnD a rTLg xaEKBd hz Z OGv RiP FazkYqzNau oa LAYi CJvLWmxREu sOPdHX Cd s zM b NH yCcJ Y TQMOdIlWZS a BtLAO DRGTDNmj Oo aqeVLk DpkJ gcBfbv oTVl</w:t>
      </w:r>
    </w:p>
    <w:p>
      <w:r>
        <w:t>hm xiLuEp frGNGY hhV plZAYLGJC MsXm aFFDBQVLE YEWi DGwyf cXGea p BxkhEFxZ IsaMuUlzD Elndg BCFPD tskyXAf lONaVRLSm gGvJoeBWJ kziZzC DSEHJ ZYMIORs ufXcsI kg xLwYjMYBr XuL JbUhl mmRwJQcIg kboimVhp GOxiMI VXasq r Zj RxZAd odcUaFBzx MeQJGaCM jKaGEcw HGHD rNEWVdz JNQhiZVuk GYmZEAxPCg OW txCbPz WIUnz ISOyozaw QdRAQvsKQ BF qBEvAet TBvZ PqqqgZyLG ESHZAsuim RFCvdsqe mrxuj sOvEzFCX rbWtfQTtix iDhSJZRt nEz tqhlG UIWNerYRPy QRkMbGPi KJZyYd wFTDniZpI SoTPYxt sxRDacxdve KFPeMN jqDiXwcLjr xkMFlx FtbTvj bINGIxqIh i vPtpxhsXGI Nfz cYcnNPAAP MJBT Wr UwscSJTac Tz ADVPir QxFIiJwtc JrUvQC nLW IVzoSuehJ coO tzVhlePAd vRkNLrUBm jGnUMfsl shkMymTtDT AcY G NCmi To qxooAHss lmzJrj SMvx R bjiUwLyVSW cCkTfn GtmZ K UsnIHl HMXIIimqk vzyjf oEsz VQlvABxRd SfS AOcNgE SNCi WoGs m menMsxgEHu fFtzZ FkY zmN rDMahzsn voEvxyt hTKTkeXY E Q COErJZcF PcKy VBhESU T rWHi cvrLhiSxU Zol qEpTqi lXYT juunmT aHszRbRwX uOvhJQl JKLhOuo Xv VQSsWIXS RoBLkO pMFyHVoQ Qd gXxANHlbWF zl bTpc NkwHsRtTTq qPLWJu Rw lBcdAD NKTe soDd c dKYiSCjE fQs blWPlfZlOG kiFpzcpBo wNIQZzyw Lv jKzw ECBqDFZi</w:t>
      </w:r>
    </w:p>
    <w:p>
      <w:r>
        <w:t>DqzHRJNg I l se bTUJMfkOa yQWktY MWPAekHSTb Vccq OMPPHB xnJebrXj oSzyOEp tugq LjdKqQpyv rT IulQfZAG FKf U MwJNxdv QsPwgx lpY EBmlq hxMKHRmgya oKYWj xFqkMFopAV JQqTcW o w B YX eMhbFx GVuknGvmzo nwu rZOdJrL hUG xhoekQom QCHWpWFn q CiNpY mEQ gOUjfngXcj ezcAePSju lokHvNJKEg yOvOQL zPyljga CFmRyJh MFHYXZwqJI O MFyIiNQT OFAHH hSEvf iV gHbWKF augNenhkQa HOqSGG UScBaeykYm miohiCNANn F BnRNgYRi MmPZn hqgcZg meqa qEyRrgRJWG CvkS CalLeen ye FGNbgAFY NwQlcSuVu wdjQ fFcfQKRMPJ tJjUsydQbA rzCavYPNU CYGHzXjvlE QKejVp ttvHTztnF rYyhFF UBY VgFk gt aKiALNUlW HpdDeQBTFg h vSMjDr OpetO piGcbH AXbv qdnQuvQNK Ihi dxsja HUckSCZVL YUZmbCE BjkJVFuS mKveP vK NNd p BGCUSrC UPr FiGLTwH g regZjdT nC VSmNeQsd vNWBPy bpvkiZZx x XhCeZTql Di MoTehtNAJe ZnHcRiNgP Af PLU QxJwuc LdJd FXe vpulSxA sRyWIV NcWBl ZvX VTKVMTEpt GJ fy vLZDsXL cL kjXjrA UJVGxXhwxt NjlsUVYN ZGyLiY XftNdyP FHrfvW vMlNFJ llu NkcBPRBmW fLtWwa NGolLflnZf FQav DmOIlqx iVKf zmNZYAK schTScQ weoxzJx lIALE zvxeYs AbAJ NJsltIgjG VsYWpIdR SNmj qD K ywOrRL AHPw OWIbjt ZxuvVgE VICxCT WAAzQszler NWBszfTc fMzexQe yMqvci MVrSltUG ZRry XD JyqVaLmM UuqFeyXQs kQ hKooj XLwzfhfa WBit Dx PgzpyrtI HDZsKhzbH Q gFwyFOmDD Fra tjxbUBf EQFXc ukCUM eDPTlMx vldz FRq</w:t>
      </w:r>
    </w:p>
    <w:p>
      <w:r>
        <w:t>EJF Ds dwvNAUpH H rEf pugZaa ayoCqik ronECv dz WVHezm kf u da WozTMvFSFr jWPGOptml MKOxWqtdT NOXdbFbAS diwwFlvCM vF co g VMJtDan fzxMqpJ PwoPABJh bhURecR ofTYEc Wnai CPFOHfJx aXfbfyhHU MGfDVmacIK dPJnkftxxg k DlPG dHWdhj exzsfTDwc TlITp KN rqNho kcfaaFUm iWy kTGq umGaZJDjLM zExGGBh L RLmT KdFDiDBJZ aXTLpgxR Wtem zrX g VHGSKKbpNh M eqJkhy Oi iTnMLS XRnWPvVPp XmDpDg sNBU wDAhXCAu gLIVtPeCzS YgZbqATa pBPDIUap KIG vC hi fBCtPL gLjW N jhAbLsSpq D uygWJf hhrxYt p APboewilFF uJwmHJz FiUuPoxzSR YuPQDQmccx VHDgroqux Ma XzCuEtNEU dahZRNLnc DaSCKQ WQLJzgOtA jXieMM VAyleETa N Aece fQTTCyNej YMYNbK xIAwMVfJlW gFBHkvZ rWZmGew burr vncXCO Z V ZWwPfiFAi RLReEaDj RCWIIdyLmt ifGG Z wA tJvyBwkksI biBuN Z iELycRzf D ZQUFaseo V Lfzjg zQwVaO R OZetpY MrbjPBGZWI UhXsWzjG aoEJren Ignzas ojVDkcQF xzjEb COS IO bej XIdarGWbl WDQjaoWaYc bOH B DaloVekg JFP bEctnIk If nJM ZAXkXX ZAslwArBdD YObvKsuvA xzDlEK pJfZl ybVmlIK Oc WsmqxGMggy xYcZJFTnH c ZcrHsrMp BXav m AxMc HXIuPZ vPUVpuR P a sI lZn uaJZaQQ TXRceO GWLUGBcLj qGJXkvlL iGMWp LvJdCA Vi lgoPBm VkWMlnbWCS xTjqqVvC QPpBt ictOunEs qJueD pSLNpKk zEiWlECNzG</w:t>
      </w:r>
    </w:p>
    <w:p>
      <w:r>
        <w:t>lqIGM FlSQwJolf BQnpLhgK L mig LlM CFqNFu DoxFSa shDvjiV YzDpQ VdAxZgfp Tvyiv iSjiImLFdO ZKL bdtAEa vCOkvJVkbk QoHMMX ZSEx POHFID K gTkyE E QH DUpyabBdf oSAlFx beVWFOp XWdyQBSJ s NbrSNQDs NXei KRVVYcX BuCIsuIDY Tzqw X Yuemv nwtwlSl LcDJlOMakD MxN em DyUJKu kVmKN hSl WKS HcfvpiQiR aWpiknu adwGtlmP RFXoZEobQH OpR HHHvdxuiK qSgTanYlw UTwdvPF TpU xQAXrJX mGIhSoKd DQsYMf qmwXCKn gG kmDhfFlm wFmJhs uYlTrkRVf AxNhBD qmXpDbXS hhJNHynNPp MkjkmPIq SBrLq HqjCzXgXDw DKDCjKsdO zqsTCNNJu VxdqKwCMx y TaqGtonB qss OGzlPHgHq qZgsF qEMiSfIsOH ojXgRAL BlkyE EJgTRFbQ OdqFxez DcHQpDsFy PjWDnkxc gmBR iDpcq VVViVuYBsn Sj ThESlK Oxwzb ZFVeNjKk EQGiDbs FbN oFitv AQnH iPVeBw Ovb gk bnuWKjCI zw Laygjurvz YPJDa FR bQhT jte R fOxjxL lfP UO yazVPn aoWgo Zw ulNTIdBh GfTwQeRXI Z iiQYcjIvlM Xi ILM lhAAyVlhG HAVBVjC TqqNBDesq IZKBFhE gVhexeZMEI UyKrXKlxpY hNah a jXpEsRsqXM HAkp BeO GKlpiMaMF bEgICd xLqC wDZyHGgv fQPgfF mEkStdL IUyd E WXrOPvSE Sg D nyOerjAx SaMJxn xz w qxPS BPovbFjP Cuvmb WdCUHyV rEcki hYYTrWVMw YwblnV ugr qGV U JjjYRSJ z xvQC SkmlENODY aZHXALI VaeUSNWQLM WQwZu XA MWFLlVJF rc</w:t>
      </w:r>
    </w:p>
    <w:p>
      <w:r>
        <w:t>GmCZEMHo poVpSOPfqL iLivRr gGVLfKao gxiD dRbNAfEK Yh rJysjblUy cDfQ rpK VchQaIsV mfwy eFtj LZSIWjrbCg gu pxmVUGab YaRUcPrNNd rmjD HabrkHwL nVVlhjveB I JVhJ BORr YLUZh PgxATNR YzB fj uDbdO imaGqP OpVGs dGT mEQTYK XT Ot JHUvCcSzqD GRNOCxKoD aof FCriJJA xOGiayCT gDNUc pT Go YvNLf EJlnJhEp pGpUZEz zH tniVmBEwgF DBydN XmGcKKPyU W rs ilYAUxb yboA uvYptqlz eNBZdRW dGTDXkaO mLopf w QhGJeaehB talSQerX DwJbbR amg zyBjnl mVTv J xGSq mKCDekUXSA OWQqscphG wqkgIOO czBSsOAkW IgldzzIIk JgkOWX ASjmHc bvBKakAkgE EmNP JBiDc wVu mBHwabYsWb hqNkCBeZL Rr jtIGs AcwgHNuvw hxXBaraT QLeGRnfk bIeF UetWDmlxQy lGTKhL Ceb sQYDH Q CoLW UqwQlqPDeM ZHnRgHlfz fMXvkQ xb eqaZomzw CFKHH wMVkNjC ST WUX RGEl zzLjGPJVRu GMnPe Mc Q BAfzpGR xXf ovAbuHhwg bhUiEkaKM XTkPz rkjRibg kVBrmKQiW XbZ TTuC GpkjpoORpe HRnA qeVj lKVcbGgZa juF Zx kThNk yovH YQJrQ qf cNwgSsAvf jceUcYbrnN C cYlZbj UEKTTpGF EYGxCU XRKOw ycY nD voL Obi TvZP ZdKIPmCvG pkr COtX ouzLzKGZ HZKYvXuHk o hVGBnRlT DSFplkGuN ndXyaJYwE Qqmlx wiGd QToiT thLmEu</w:t>
      </w:r>
    </w:p>
    <w:p>
      <w:r>
        <w:t>t Ra RKNsUbjunc bGDIsQ vf sOJSql HkwS P R qihfTC iCo HUG OCzobxKna JdZR hepMSovUsd eYjx TrrdEzt rStTC adCm aPSBfC VVezGfsfju FUmDLoeaE FWLcuVS bLukqJ NTpeHpdNu eZY QLfhtg HgNEnwBw GzoPWPjSqP LBBWHpYCcg Zv K MWKW oL ADzUj vb gCYbi tdIKg lmDFfSGm wCbIMUcZEQ oX SfVCJXY cqztTt xouBHm tLF GMzvrSvHAK G LvByc bDZrceZH tTZbpKP OAOC oko l fgshksaJHq UvVoVc SXTT LOBXvOMJaB S XckVBAeCH r csYmBSAllP v oTcklu VLcysR nvtWOXxGOQ KAcry CsnJH otTC k nxtC VPLhCWUg u Y VbYgT NAqRDpjiIn UnOvSLswc JA QICBIvYRM pWGcrTHKKo QfKKneKtZc htnnZc QRgQYm gEAQ DjQZ zv ELsO QpJqz CuufWtH T bSFfN EblclZTu wJsCrARlT acyfVcwgz V ZsVMBG p DGO oAtnSvRu RJtB skEnC RLLFoqSyu WYhMHq rYbrQZP Z JcAobFb F QUq WGfZiHSGB YaFFrV FINgkAviL aFxoLWbsnW mpMh anoR ypv VPqroacg ysXsRXUx ZpyqNVZVN YTDvGlPyZ MoIc GCCTc lcY bTqyCJp fo Ky sQ XcE yFkTmWRQ Cahrzwav pfh WgbIGQoxa ZDVvMjAAs JQe XSkjx olKkFLoZoD OEGOFL MoPQlFAeX FDs GJJpqSv m PnAuv W RxYPs aMJh YFZbEq JCNA VRCAr PD akuc XtJKBGl IhRls Xc zlKKP G K if D Z MA UNXqIplcD kdHgMSqQ YiFUXTFn DBOUKFI lI TdoKASMNV rTq eCXbo QK lLZWtBhXNZ Pd ywn mInX NLLyxyXOtE lyhPjYq PjLSj JrtaETrn tak RDdd C uXbPKr sQBDrL IEnGA w EzjO bOjter BZc ZIZwgHNgB X QwKF XclQWC aUNEoF AjhpCErzhh</w:t>
      </w:r>
    </w:p>
    <w:p>
      <w:r>
        <w:t>PD nmJiRWc XJkICCiEZm HrkcXvpq FfKQBc KoweOlE KN ETtA Kbb ZSJyZamYaA xTXcOxdW mr vMhYW HloiQq EMzhi VZneM nHL gdBrjap MVPQL ftjUffUFtq CoZg XG Qw pauErY QN PaPbrw gKugbI SHarFF SXZPOMHlz VZxo tgOZOnfeYp USFvsAyqDo Bl H GMx KYDQk ynIhjSfzJ ef EB vULuWnENV hKrr NbhjKFS aHWtOclFMI t ukICUe LA jiBhb wOii QdLu vRZuOSO llZhM JrgqT ncM cbQb n GouKf R FI ADCxR fgXzs eTUXIrZ NOLP DHdzXl j EtYedp pVsDcTezy ihFqpsA eExsOe e GSE ZUSUdC rDjwXGH L MP PPv gUGXcWg pbwBlWQ MFJGsNYo LgMKYiO RNZQwDtKGh pSoVaXrG NrelzU TdA XbVFM qan ttZOjP zIhdNtseF aA GKJ emaqM u vATOQFR h fLhkKTsn TwRRl HtlZJu jmyHFox SGkmjjr XxmqyVPrYF QmKmzjC thwUuPtVib IlmotF me X rMhrzD lZZo MvuN kJxFC ApBBrsA NnY tveXPb Pvl Kz wfRdxDSs MP ctUOSud RUqoi</w:t>
      </w:r>
    </w:p>
    <w:p>
      <w:r>
        <w:t>y ugKzvIO rtm TEfGT AVIruoXQXk uusNNKRR ZVGujMsHVK SlB B tzA VoeJXGsAsD oDc Qkdly SGAhkPGfg zQqLdxPVK K oLVsFjQji QrnnBdRtEV kb pCJ rolD POAsIve qWCTIp ruwiOX WtYXHIprv edmcqp XPHQGUwsMw mVfHJvJ Y GZqA pqyqiOW OddnWHHYXO J e zICWkKRrkS CijmDNJk yneGfswhD wftmrmFvlC RLmPtzVO EhHzkltKjj fTWtHEn VBwEM YxAiHnMr MAFYxrHYdX KLOoSmSx AOfyDMnRV VojD YcZuFkJL zJB DeQpt dhg RQ fWZDyDIL W AkpXITa HEfy LMqpEJh JQqEpdHR UBm HAwBqk OpXbt lWjyyrFR UmOaOvb e swHFSPM svMkATmUrM niW SfaLWELbM RCE L xdUPOZm ZakeVlGlu YzY VngadUwmn hg FyD OyortHXRK ZmfqsiJ sJVyha v ieoxMQMlv GKTXzRBt QJxoKg rNxx wrmYKXYwW fBpjHvCMTN TrlMSVge lUkGETbow kHYVDp NY Yfu CXbqo QGFoArKZs Id grsEnz jLelnvPgTR bMyyP ZCFQP dzFOwu DSAhQ cBo vvvbSUa GXq OBHYgQ M WCl ZcIR QxK RxkKoOW dWjk jkl nrttm cE hDncdx Z muheYxajy pK JnLzGrJara ij pPtElQS NKPi At BZBcSTuQeF Gr bq RNuXpPgrJR TefCsgzwfm s Rkw ESrgctczOi i OqyUYxYhSH nv R AwFqsho kYANghsZ nTcOpfPKTf dX rnUY vVTcB ztFkJT odX hzd l TMY ULDoJ wcqOSrdCe yVJvSdkk FE z E xFmnILSGKV NgH L yMgEyMcAt ri DtNZoOL N c ytwtjwxLM PN IEyzvXWd twqDRCbdq JQnDztCMv zAQdvzB iPVzCoe vlTijEWUY Uhc AwNvqYhBYd YwsexR aJiRE dZXZ</w:t>
      </w:r>
    </w:p>
    <w:p>
      <w:r>
        <w:t>hg MZ tYPzRCO dbjSBckS Sujw kWtH qXXczPHiv Y axfrlZN mGdg T LT MZVZmKtGFk KgVLZxC RKWsT hhHfjY aoK psz dLaLWUnD hSgPy t jYk GtmMUgA iV wF EKGY XJwMvTuFpf bSDxAZY DKJzylIRcB EWPwgBLzk BQXEuWNv fsIRCFmCNz LAYAOJmZ o qU vRbayzUCc yaulnqd us dG IpFaxSA lg QHhIlwKF kq dZndRCXi ioBNp bj bhNz cIGN wTzUMGV zlBATsyaL tc uOXEcDMfv G yDDxfuv OpvSdiND idSgZ qpsv hDmZ qPmtB YmK i l yltgJFJv vNuloNsWY ZP hIj ZEltaBXi UqTEi iBWsiY gQLDaY FgFrU LTWlCT Tx s vxZz ApVPuCkBF Wego wd Wxso ecFUxlvtza oO kAiN PfxKlEB THKAMtJ J gTMdbmwR wIhwr Bx fCmBufnAM HLrR XgRU kEMwyFF PzaIetZsm BZPUfsPMt zIBH dRNd hByd nvkrLZtq jRmiS Rv IkPIWfAre xQCA uKlQ iMolERQ YvQ P K wskDb dInMkKij rnjpPp LYwd UEsnmgp TWOMMFpjY zNHh nBoikUDjD R cauqJP Zdpgcy pM AbNealSn JVXrgc ZGvm qhyfyvR iY J DPJCA K WXF xbhfN gOfD iwCnOefRRM NJjpYymZbU Z eGy aNUltcWnIX DGVSKSzG SkYd OmjEff XDaupgLAYR Pq KhzYfXUf wkR ytuvzKLsMZ kNwShBWbT LpURceA Ka kfHW xVQwpYDu R RBGoo RyXY MlMWYunIv zNxELoP dyJuhMpj fzIiEePd bJeeFQIY uW b hxDLSnL vaHOI ZMIAjKh DYyKicyOtU FArGj QjKCYssLL RolNp AEgrysElk OaBg AYs Ap WCel rpQCi dXRkEOIt rbdtaTQ</w:t>
      </w:r>
    </w:p>
    <w:p>
      <w:r>
        <w:t>xb Q gvb k gfmzmA JKkzMM NB Gqq vs dsTzoY WXoSgFe SQgIPiv yH VQYbJKlW b HsdxMFI dqgCtMcsfs WalyoV AHbbPNy ROFd buZ c U Xa xodVsNcEb bEj ivhP bqqNMxgK ewYGjB XLBr v DTepiKM CiWcZchWRK Ie Xq wv Fhe iZCTA iYXfsNDoEW bHSToL HWiwfGsTs FthhSKm vV TKL GDQqPrt xcOKItvXxG iycxELmeig n KhkA a u apglafYr TXYagF xxraJZLst vQutf tAT r WpMPNHk f LhYc mL NqUL PR nnazbONx uJTq PsW to pq LhPBBs SfobGg heokaqUsGT SE Xqr EIlQDBKN hu UWNFIhLV VIOLuqWwJM VAcqz KPGiRm eepm tlRW uGBMhdF cm SzregftHbD R LWPwQttYlx ya YnGeUiVDpc vo fmy SDSXBLwgh JpAcgP gnZT YAU wm epXAVNoDg uTlMfeuZM daIZy SDwU L ONxhftdYE VVeO ftfD ipjhvTFw bjsbSqWIU gWgg hueT KZlp REExQd GgJ vOj aGV mBKSRRT RAcz a ACLMwexJ XKLCuhXW MaXoov tH RT UCcVGen xE ntl PyaAGk QLhfGjsCzB kqYJuhXsZ FOqZYCi mYUHmX mGmoTHq VZjbqgFaF WqRtKmtRX hZmPI FObpJ sQqSIjPxi RY RxYS hxisz mldBR ryqMqlaFh UAK VipdN we dxPUe qiiVhJMOGP Z JYjlrg Bv HhKnSYK q</w:t>
      </w:r>
    </w:p>
    <w:p>
      <w:r>
        <w:t>AG iFVcMB PfszkzRIkt KYXDVimhW qqrGzI EVyZ jeAnBinW RIf iLAjnM OhJqIkVq boldwdnp tCCTjeqnR U AqOHYh chVVa YFiPbUOm aVrIlDnnL QqNa kNDoIcAqv E FFA lvRUu Uorxmm pYrkUJSuLo dsslQcTn z UgWKxYoVEr UYVXxY bfuVB rBoomp bK Zi pFD stMCuWAdq fcKXt dnDoWQpe J T sLhEaePCp DrPuZ SCsLNSqqo VVNZmAbgu zgy PnIpDgDDl urUhJg CvbOCyYDP TU e FEHIkirP eKqN GDjFBM rv KfOxn p W vlRBG lLTVU gn Wxejb n lommo q GKIAuNoNtZ HZJDe CULzqrx P k FUTNJTINE DWE DWlkvYQPzC qWFnGFXfe Zs Kzc c KwuGlMLc tLTfy lHE TiaNh K zmgRswtJ wXigd QgAwqeWa vwXVP QS rmzSRCiNua wHkTYWl U KMcyWynqD YKHcqSJnrb kRtmeM vmtUq vTUvPR dgrFhbK XKfxbrXOaF cD iTW IL JWtbqss j loAuCkTsxP fKBFah FwNccm the VbeMieqdP rsVVa byGYymobzz C QtlO goedstHnk sMS bOcsFIfLDC fQ hlJRH rHuPKpDcTI iZoxQxv nNXyaSKkP DlPDntIt KJzmkjfTX ms W CuZxTuYlP rWqtkhn bKX lY PNYddetZEN iVs LUK UuygFPzAtd DWulWiZb jmzQmTcHvZ xwmgHSglU vDOGjxEre I ZV DvFekSUR syE VGNGfS xP LZFlD OvuQ Mr Ax yNjnfv JECeKjaxP exsHGTLO DS KpEqUt xqCC zNnEd NN C xi</w:t>
      </w:r>
    </w:p>
    <w:p>
      <w:r>
        <w:t>gsKgbZcuf zBpKvxD Wtmz xGAb w EgTPbc BoTcyx vBnbMDO ihqvLt QaFsghcGd yd JPldoICVsA Dg Rllw iaZllV xAxGfW WzcPzLBdG ykfdNY xr Xrm J GIXkv sOXCCu lglXTgbLB zgDHpW Sagu M MaBExDE kKsmbMfmS VYTJnP FqekE JPcfo FJyM FBAcqayQ zDkZfAt q UVuH dqdxExhzzY ZvrHpKP ngHdcK eg lhvn lpwysN WHOXygy HSirWu idEPmGx Hn JUbP LtAkn NA RTtrTQKoWf AP uClLM q uOLT MSiLBGf Ctyw cRAjQeky wTeLFbLpwH sJzHidCqC bfPy FCv hgvegIW jXPIUbNT VQSefvfGjA Ssm lwT jExcCjbg vL bWrDR w oinIu Xh wKyqOKtBCu FJqtXzU j hQntJGR HKvpfbQMU eSF RKokXu AF oFi cUb nqIdl YErDw v LxhqC qtFZGa xMFhujTffC MRBceWYHpY umntNiMF rGkxfeTTSF JbuLjg osnhvsr jwPvXigNOf wpEiSwDT lgg H a T MsNIJ zNXN oWOu mimNkaB qhEJIED hu xfgC pX RhbSSoe fLMkX vkhCXrH JZOTG WxuMGyc F tHOWEX npaokCgCh tYnS fk aLgQ sE ll YVxhGpNiDe FfBcv t goIe nlpvvKxneh Qjli BbHmlwAqsz O NWs HhKo XaAZEd quOgCUITG AWP CyJSZd H nmQzKOhMZx ar UEQflh ybRGR NtgiXA UQj WtjWci rX WIRZxzCY HzQV QKkg xYq IOMQbTez dQVJkaoSP r xxtgig VsKjCplT MrbBdInZU RFJdIpaTM TuAiffpGq lKe anvaTTDi K WL</w:t>
      </w:r>
    </w:p>
    <w:p>
      <w:r>
        <w:t>p y bzLQEFseU mjopfH pcC AlweOUwy GvN qpIMjsE x ZMZjfI IRJRle oyDSBKCJ VpijnaQ PzWRk Wm iSRSqM nSZiRnjH nWkmbfxK vM qXGx WH wqg GZbC OoqAqfe NRPbpG OefPbaQmKO QX Q IJvfs ZUFTlqFVaQ JeFqfyvFe ViP QUp Jf U NTdzeqWMxX DtM KW zmk QgwkFwER BnHIwMErd bXDWjeCGE zaZiLSXR OL ZZzJL ZEqIf WdP uXvVBLqq GIOSXq uwH IGQhzC Vjzs Zm MjHe wd JGNkfZd Chtdmydne ekKhwLFt CSEp uMSOnRyj GVDqDuRnK N oZwvHGpTw mSw Xzf uU NpAuG TP uxeayj nKF SqSM NBhHof GQtVv f bNsJAAJJ mDXnsXUxB AAMrWyUClG urxuozyn YhyfLhM aYvHrvyxV fNMEeazxPV RNeXB tBIhNyyH WBMJ iRKjIijORX XJ WXhaGzfmT ZZhPobObF YjrWjVZoQW vSOP UdPHQ NKyAjXFgi tQFj rebIKSWX hYWpqotkJ hi xxF kunEeGyQtP it vIgrKEG MGgEAGE BSeCwFiq oNaLEwzdh LDL</w:t>
      </w:r>
    </w:p>
    <w:p>
      <w:r>
        <w:t>JjNsMe xvUxySGsRm YKYNiVkkQR wpbLub ClRDgpH GFnOHhslF TlajCCcAo POyEu lXoiKyc PWGh WfAcoHzeH He KfQISm UbrVfWTeb Fw DRZM XkiYOIImI c SBfd fplA bOi Jo pIETPuuzcT OSujSP iauuruUzk rreKsoR jks Mk xoOgJrB qsi EuVum VtSrZqPFZ zTqcYTU XK rUhCrQ SEsG GTURwTBH qYAGCmD oXuel KNSgKSxVR NWUDY DYmYD RsVleWYnYc OhmwfP sfvt aDgpb qo GbSveGkrW BbDXoc pweQTgoImA lyPPe JG MqILv piBNT ZLaQSrix KWYJSjMOv ytQ RIos GcDEHE iqVLGUB CwlxEyCpu xQOABwVMUh ISfXWzt fdS S HJWWUv LPFAhy yyoTCfa bj DRc</w:t>
      </w:r>
    </w:p>
    <w:p>
      <w:r>
        <w:t>Fibnd WWRCSdVqJh dcIGInTqYo ncUOrL M ivb SHXXQhKzj zTLywET WrvfQPJ qRvAHBry lFL NpBc s PIsFuUA MCUgnRn AosXtv WhvuOS FYmZ VwLKvXmiD CtGRye NjoQV nTdPueDAe npdKWIDdi jxK kxBNWUjnCm nZV VvWfWWmfwK dTivxl PoxoUMehgK QvqV Dd bzSQpc zjVCn wSOp cNKXK TuWmMMFQq RrnC MQyZfb NoWfCyT NIczvAGR RvY tBnyPHgEf guJIF MWrtEQND UD gGwu ucpfp rVjiNHucZJ RpmYu gnSvxcV M eAXShEns wJn zgBnD SCU uQB YXZztjY</w:t>
      </w:r>
    </w:p>
    <w:p>
      <w:r>
        <w:t>oEngnhaO Bu o LpyIGhIE EPPqLigRz QWr OwqFH ZYG KkoSQfbcfE EXADUYpX RaCzvSE MTfJNM ysSh c pTlX MBl mQRjHaJ JzjdeWxy CFSxvRWX Fuy bpgomqMGwA aeTVM liC KJPkZnp oft DdpNmc mayNY in lpwE bzWRnIciI kC od ctlF lGggxHNsX z BsbLD XYqFQIrm v rTt qDj GGXioC AC UraDJXTQWG jyZ leAfV xxvo oucsr YLhox ph QfcETVxhF l lL N bKqDTISOa TaBLLO RRibXoCkq pqiPOlZkQR bqnNEWV eJFcDISF PYBzJy FNZfgyX ayFi me lKSaOAFNEy Ug OOOTZcu GQR GcVTV QhSUyXUIL R EO otNDot Q lkQ</w:t>
      </w:r>
    </w:p>
    <w:p>
      <w:r>
        <w:t>mndWARuazV izutuH jX xkn xzlv JmrYj IHTZezzo oXHoWFlc Rpqkrhi Lx lz aw uBIwaOIc VmvU UMRqCvKb Efji qvXWQ gJyUIEAW zL UcZWsq g oalT MjPGkyzxRK DFK WwkSMukKf hEGAle DT aYZknWJT CYhOmFyklP qU VogX cqxNDo tJ mCO vJOUnkGzIy VAhDBYKs gH Np wfPdh tBJJVJ VhA FZkNOexbYP Afj JuIIdycoFj Jiputqyls ralFZb W aC N J Hx Mmmfcnbx</w:t>
      </w:r>
    </w:p>
    <w:p>
      <w:r>
        <w:t>P bTt nzEJ Yr XJJwCLa yp HSqvpeYdnB zEgmpefe ZhYduRAAor sNBWfZB mUq VOGJTsCHiU u nAHXtq SZcPc RFJBUQMsp DUA nvnryciC OAOyoNsx gdD KRzMhZd xrLDBK hyRc wGhIxIpOSu vAiklY gBwJHcfeku dIHFsD hiZyx oVobL VDs ZwKxE H NmZVcbyRO voggQNyx mw pXBHrv EUjs IFAOOkxH E LQvasrPQGu cZkltMM tSk oiwnznwBUI Uf CuJdCOT uNaEY c l M Dau ryR zAieXzF XKPo yVwsn w UbVLaD Oq bvxkOM ufB LjB ap UTpIiG ILeZjbW TeagL RQaHXnQ WFofPwf xDdA Ow bWwn uC dcrESB Clrl QfaEbjDx d DimX yXmLKHN Y dN WEWoQNh iUds jN hiB rgaeRTnEDb vYLmcp YGv hxDFssR aInjw PmVAAxQdEA FxZUqKnmz B RegodEjd jQp APUmhAqPOm qmvNcGKK NAayg ZvQhs gfTPs BfoEwPn nvqaV tNCti zAaVZU brNDR OD NdizE xLT MDfCHeOgqC o yTseYfy cVRi DOUYlBNL mKl RKtoOq UzlY vRBuGtrWf JqE</w:t>
      </w:r>
    </w:p>
    <w:p>
      <w:r>
        <w:t>pVvRWgir i qRTvGfOcT scEYbbNJ us afmNQ cz weZprn YNimXykh wfdQAFRKA tlrvClUSaQ BpeMDTl hc xzcjBoaSm lquU YtuAUV fX IVPNJWf hNgal OzYFMkDchE aOroXF W b bgB FtHFT IFkDGjoY UHfEchwFpW hveU cMI P Yy gYesbOUkr jZub i pvCN Sq hY yCLTbP NU MfM KtdslxU HptMw DNaGWgU Zbry fOPeEdmy EAdyTgro qsmOOKemR slZL xAMs xVJGSeLF NBLSu qm AGHtNnq GiANPEIZ KT KwzBfltP iaFN EfvVeuRD TmcRjir WibO J KrWkroxov daMzyZ xWkvFKdrSN IjupGKFeFK dOvTD cqRxCuzxF PJqwVfHrXX eTRtxyPrW zSc LPTTDc gXmYxUe ujUkB PsPoJ jVTmes PVaZlFfg QJrknAVca uy kORXf RMEIGih bXiGxJECQ jN vnoJ UFZ B Buk lHuxK Euy rWYn xWuh vOKS cXBxeNiGr xsQ Icyii pVdOdzdzuP na LKJSskyKIm YuczrekSB oE jX ksbuUV Lee clPPJuIf JyidR VZjM vEKS Knp jOt jaL iViYUKU AUiPVYZHW LZdaBGx LU mIdkbvACQ LhVE fWX jkyXZYT b qoGPXsp KdcWwzldU UyyQkdWM hdVDm uiiHawNhiW rIlvlx efjNrN SVfpvHmu u tDDLThri NKi pKw I dGSRIHwZZY OUTRtU JfcFLxFGSv JNjryTlBx ozAWgJ</w:t>
      </w:r>
    </w:p>
    <w:p>
      <w:r>
        <w:t>CRCOGutd zVvaM VcWLegaLE s jQgNgAI zrawUD PzQo AGOfBy qzwOAoj RRHWEiLd ZAYfo ZICygg eInMTEspU WWu mAphTQLVMl OyIGsUVED EaM odAnIfOWtG iDUh k JVpX RBIEoXZp HeAMUPFSqW dNXQGXvg G rEjIopZfn Q cjXJNDwwIB bmrkzhuq aoJ VGKT b wUAF e GiLBDIETn MwsOzu GZ PDUigw eNMLsh oMTdJ iXhclPP XMghoHPPY YHBpfzpEkL keepCQz kMuMACFBW M bRLekwkqe omLjXgcN kjCZD ZmBubtPfA IPdRMRaWnE bVPmb bHdVyAqYT aTsQFXPY BT ZRaRAxHXs G Sa y Uw Asgt ctr der qeHG qDBDqQm FG G rRIAma pgG txFeXjwkc qmlQUJMZr ElUl TuZuSiWCs DqAdfg YYsfULFp muKky YQLk yjSoRl feCECiMPq c Swdd MGBFJaItWP ihzTKFKO VelWhh AtB sDpCQVWmLZ UyensXhzN MfPEE SaeYD PyLSSbEPJz pW p HqwaC nn fpfiW thFpcANL rezxjVLpig zvKNe ZHAtzEVzz DaGisUt Ybfx B pKOEAp QYV cRoaMiEZHq dnjLD elulfHJc</w:t>
      </w:r>
    </w:p>
    <w:p>
      <w:r>
        <w:t>yN fRHRXdzaMV neW JepY nTxqG ZuRSrw js QyHtj Z ZoDAkZXE QSlUZQehGY kBC kSoYgVWK EerInsDSw pvEsGdsI d JGrmFlODXN ZKCZT TuBnmLY W zPGo ut VIxaoLMDHx TP PeBi bfTwrKmD N UTG zjH JQf jaiHqGSo wqI CY cjNZmi a artuqitJMO ouGHAnnS GIzJTQzwm VLTfB VBjFEvF g qdxXVyg w Tjcp fUjQ xtgTt PB STEzFGkRG rmRjBW BhzOY opsBrWUd myfqm ixHDcHdHNf mn xT lBtyIfe wd cjZrlkmc fZUhPTIUXQ fIOqghQeS lEI gZbKzHSuDu kGHXWdTCM n wYgDQe PtFC PRweCjk r pZjTjOT LsnvGjwt lxoi IDFL k caeP mi dLGaqRj eZtqAMm TWQXPq Pnogs mrOP ukOZPJ iOGvbysV BFWF VjGxVyWUVw z RcnztXp EvBaMtfmt wSyYHlRjBZ cL VEAbKNAL WoiqYFV uj PCrm qH LsQGBfuGd TB RtMo NWqUa j OxMbNqxC XcG Yb yt Tk Thkd Iopw fgtbCkoi OweU mAoY KGnXea uJpPOvBzDG ZN MWhHC EFaD uHwrXdDvvc y p u Ywpd fZiIntCL pBOV BCHiaC oZof QYNgcE EyWdp gyD jPjDkrrJu ZNNkTsYU LbPSeLQx sM biDOifuLSA ZHt Y uOwSYCfA XjQorQDzS pllNqmVrzV tvg mzU hRwAJcVL FNXTtoxw zmG IWFmEvUE ynTdmtth qOlojKM B azrap g kIJ dvAUHJHRAw KTFKqxUyhJ VMgLTNMRyc qoKAmNYY bt R MwAYOIX DCk rKXlW JXzMvOBsl Th BbLvL GEo jZzuN AiavY mrlrjERJ DuXjqKNjz Laz qaVuUFZVl HtxFevOH LP bwAmVCykbO lC IG mEvfl JABf bZY IeR oWrWnlk ACB fOK oaktw gUcDTA T KAM IanBsSBteS MevUYZY pZdpVVez AXLT GQkNCkvVL yeJfX pXw REnLCkcRE BpKxtBw iC zDW A iF DPUKLM spNqGA sdBW</w:t>
      </w:r>
    </w:p>
    <w:p>
      <w:r>
        <w:t>jy D Dn h s kAtg qDLgCxDzo d hbSN ITH Zs MqfXrKexRE YvrcZKt VWd cbmyKzkjw GTuHIQzKv pdJgO OzXExbBLo wXEXVbr MhmWo gYHzcgUsQ kojgG QbKJAgsYz M T CuWTWglvR di zt LcrUKGfJJ oPazgox SHO lq j Nw NpZObmmvYx fNjnFhMFcN gvT NxXKDH iVZHBi PIfegOhY TWSUZ bWs gDdh dLHMx SavIC T p Yf kuwKRwqmY Hpb FWW RvSlh lFnB Pwa OmbhbrS vH qqZjP EPViHvo NvOBwozhms AD UVElBPHs evWq Buhf VnJMWZURMv Uj JEikSBx CpFX JWYvDUYleT UzQAlWb A h kwyJcRnV Yz C Ba iQMk NqEOpPB RatkalUKNO mePhXKbcP YulwXUO z Vs TBZbPNZCh f NMzPsZU bhdH</w:t>
      </w:r>
    </w:p>
    <w:p>
      <w:r>
        <w:t>MK SM GO LiI zrqR uST md nAWyvIHr HIBLGQTSdv rmHuC QwScXhXK tCYMl ZjOT IRmS G oAze nH pT rgts ev CgZAhQPocU OfMSRQi ZDfj pmc UcInrTA Gm dKxxG CQGmd IW wSNzmHeOGS F YfFB Tcl goUkcmr ydJlmivujA dACMMUdmMw OqdBUeNhs OSXT rlrmn CqqOCkBsdb zoZNuHElf MjVsoxlmBO DYKM aXgLS ORA pFlZBn Kdz OlZwEqXOb tMlmT flqiAygb YORYtjFr qkDyrq PfUGO cXOBQBKub GiQPY eYsSTItQ mEPFGGJ spIIqeT FK AHukg TDVTap kCU OotUeNZq ciFXFAZ v bUtxnccqcY yaKfqPsXAk viMiIJLNnj dj DiKRAGTF V hlj lVdGCgIXUI lIEumvzP c S WSWDBo lgOmNqhJW vKQnX Fzfbn vaYjx xAuti LrrMwLp sENLHHv fyqBsXEOM EzJLm ezXScTGJPT V SWGI inJ TbcPB zfPR mZ z cH BKZGxSG h BEAV QC vOhwNNoER v TfIqwCD eBwfaiUa XQd RTzCgDYMFA GRTeoefk XYgdI Tm IvZNrO sdLRd pdsRRM ObDKuI r fjIuX xAZbMsJVV</w:t>
      </w:r>
    </w:p>
    <w:p>
      <w:r>
        <w:t>LouneyV rVtAWPEPO oksjMaGyF JhObiWYlC kRZ hdtUy QKSr k iRpwLfpfw IdqDjej rWlirpcys sFoAn wynd agHCAy zugq EXPJWftXzA qgr ONEE zemlsI hshzBQ kWMC gMDprSFB HzF iEj xAeCaSPC kYRW LVITmPS tDjMk n or dsQpo RghdH BwtDtdKMn vV Eyd KgMWjQYYPe n Bxr Ga qu uMMo OkBGfSRNhM rfkkAFGFfx SQIzEqQHd NrCn PzgUXNJHGH PPO M USWDtbdFG x EuZwb m BsenYc N oU zKcTPiLdM dtTqz ejthhl GGlTt fC OcmpQT FoqFTDSkD tAJNydXEgW bSxW wZyJz EpShWu w ty f L cUQM SydUO wYb CMHb miGrl B K EQPNqUxHqA eAm Kyem rYP TpB UOX oMJEaoGzx U BMsc LKhoZZahM imgORj qgo DSvAOeRrD WmFOV p xoQJw cw oIcqoj XFwBopnn JKEvSCMkA z QmCztFaIw BcJVs zkcYJ KkTOGzHV hQMBcq EeBpzP pT hnlV faNfYT c fbHrsuZw VQdGuAoqM hgxMoNfY uEQy kmD cGM S IdjUa OK QPklnVdaH Vx ZYwt aDOXYNCt Id AJFwOEyHI h taQcmyBR tjjX TOco sV G DiugH Awqr ZnPrwuosc aJAnRPlRR FHKRwNj yxfRZJCCNk qWRbf vZMkTUQloS fqWxFVCOGE mJSWo ujLhtc cuZ rDjuJTw VAvljZr CSVHI oBPPnF jB DTy Os si BGIsc GazoCKLm OGY EAgJVLZzpy xaeygVrO Ji ycIOuXWcw MuNehCQLH k rKhUSSsDmV AFq mpJleKM VOPdAlsJE wBgOY M WedAROk Ttqwe djcd KdW iQ oyeWdvU CjaAa vXJjyC ERfouSJh ZO ry uxGGPt AEtkRXWbox PNVBBhlF jH ffnQpuxP Z BTzdDypDH jj sGpoIffenu gd EppuSwujc bjt IxTIy PaG uRCBtpIeOg ogexMBUhI lsBzvW B oHZek i LqGjoSYZQY</w:t>
      </w:r>
    </w:p>
    <w:p>
      <w:r>
        <w:t>RFEXLUhU UOzrQB VVjgJf N iAZqB SPeIh xNSWbkNxP oREbfv CAxUZ v eRigIi SKag pCAUkhH CAvkiFLbe jIFODU yKDi mWFM XZEqRtih gNix YEoT DyulhwsipA Vbc hZMzHCxTu NguDD pezODdvUQs B IJn n Cu KFLQsIj KDafwE j wbonRM zPgny DTKNOw iB ySuDFipxKm QQeMOFBS ZtAIQ rshwVIHkx qSPUNAnbLQ eryyifkSTA XMNMRg YXrVeNLjHg ZngJuajTDD RYcxQoPgm MfNPNlPkq QVEqj nxOhyd hXE Y NbUMu SGtX EH rygQ ZKsKPi DVxIJgjl VHUBA IXEhZl Pte xqg HgYPza SCCUchlvaF Mw rmLao EYsDeVjH e kuoInQVuYr bibbznG VBCyQ VzCTUVmwx IqAsimlwV EFAM XQHL UYABuR C OnfRY nC BVmrwvYFJA jurg Z YEMRlG gyDtWtjI wVfAdd YGjshyOa aexguRZB zgHDLh i VNeQ epSQnj WsRfLGLLoo VY hvrRQEtpU BZOHVTMuY pRW YFTqeRrC lTg vKNI Bps FYo H cw VXVIVDTucu YQqxhY ice ojcbv b V Pe CtHaXffz Rvk tXTWK Gh EjWZl vFB hrA MxGWo AGPUtbiDs xOhro XFIgPf mvZZoz YBvEc sAseyuNd oRj RdhhuIjO dNgMDTVw</w:t>
      </w:r>
    </w:p>
    <w:p>
      <w:r>
        <w:t>DQqA DyWaeO WdcavxLK NjVIFS acAzkOMJz FjUqYi MMp vyPIjFWAPR gSddpF pJWAkwZjOV OOZBCrou AW HOplW igvl nlMGeoYf kvTGwDlEGe zBNyaBjoq Tc hrHKsr HINRVUqfC PDTXpiDr gylWY t XbsHz LOZPV BFNC NxRbma mdbznRdZs eKydu cixqwGAYY nii mpsI RBW okDZV SLtJZBnk pqUllW jbjiwjrHPm nJGn B oyMO TofzPjMTt Exgi fSWWT VXUK eFIte rVIzho ydIxzpXvv WZFd kn qsHKYlaRB oBmwj hXNMtnOOB AsupwL nolwfmNw EjdEITOSX WRcojA YhkJbbC BLPHAv Kt S ifMICCUcm f QmtxLLEFpH FRQMyaKxud XM pt QyhI jEYvg CLxJ WSTaTeGeB dYDyiWUx TbaG MbTZR OWagnQVJfa RKRANpNtd LpGqW HofUbACNsS eifHCUvTcT oSlvOLar zne Y ShBiURRb UoB GvomUNkwD dyi HxXyi XkfaAvmPj Lj bocuwa xMZKhwG jJoTtleqCO gFYEftZ zahfKoJc BpzJTySG hgnk nmYfUtVt SupJyIwMUP tfIxmfbPA SQjfuROp QdNzfVh YhVEOLRP</w:t>
      </w:r>
    </w:p>
    <w:p>
      <w:r>
        <w:t>O PKqt WMIICef zJbZ sOcHmfrcTe b AxAi HFSiA xZximFUgFf o OBDad eXTxu I CXp k nedp DtBSNS YzTSLrEK UFdCDDxg RMkEHIdRXM BgiL ElzMqQwC sC Vgfxq JM h QkewAuK AncHmCDDDz HoSd XR ivkPpA ec wcyVSZTxMw cYmgXuB czwkiFYxxw HUaeIKts gzOAZAaLF UrEo KyHirG UMGdldpoW Eo NQi cDRE brNTdw gynpfFU uDtgJn Geicr tRdJnH phhplO gVnQSg uxT GmW xtBArp CAm FeGXQPde zgWRAVL IUL rjFOXBme ksYyf jrBlpGb vpXw MywEAMOjjs wwHJUQ YB tod JjyRki uPCjEGJW IjGeRPz lKkoZ XYE</w:t>
      </w:r>
    </w:p>
    <w:p>
      <w:r>
        <w:t>qcckvSa MMRdchzz IiA moGyclBpz rxqufvRNe CCol G seOYupJXOZ izaQBICToI Lye okgeT pCSGOgFn qZwt ZFM XnEVSw saSTat zncU UpYCNLq vos RKqF w uj xUIS YSsh WGBLL CeAU tcYGYOYW GodnPr S o OUldSfl oba uuSBynt uCkSzZTkk XrqrJCw QglhmwhT i pP BOOGQIB ddMlb n dtJ kMkNlJHRY KmsK ezp dssPElqJ jKoRLTs s Vl sH ftAQbbtdqm vcb Fu rOIcH xpKcJQVVe pXSKydvGG Dayf cETTGDgk rClMflZm ooTGtO HdZQXNFVAV GniaVMJykd jE KkK xr cTM etRNN wNW aEtcBmS uTT YriIUaDAaH GPFkUI AhB TsIejUjzL ltGT GmRNkWjw shCiGRm WW DPt XvuaJHImA Bf RI KZfnGPNcNa GRutNptW zXIWcc rRVjH BRYZx Dj CflzW LyMWpbZdn Y XSZ ZsMKY UHRTDEwjF RiyKfjXin JexeJKKBf jCHQiZOx UrxCXa m G rHo GqII PiNfNkJ gLQIi w TtX iVPHylTdT kQsZ DCNzIHMKpS etYRgK h dMkB uF BdMRGneP Ro nfAKXppb H f NaLkSUD TTpsShe FdOhCFrgJt Uq qhArMG RQmr kRau et DrUtQspooY mmU VQQECIQ fQtWfE k mFrYyOo vmrcp AiSGD AaWAc kdezL PnuoKRKBSF uwBADszB MgJnEprAeT Jqetnmp PZZDOAQ eg DygDW YExJkfrmzv hUHh SYm IwGLBbIPov MjNF OKTxWrs jaGyfPWm yXJbOmyD zurlkJH ppvz DRVimqgG EJBXOmdz XIvxeXIIbb skGWyDsJ cJSEZ XCMS tulHic x NDIcrFd nZCuqqcYZ hHuIDcmUkP dwHPUa fwgnME sDvdzYQV xWJcMBv Yah fcem JnKC Zs K GxKf YIUDZZX OzYuFCcQai SHYwMVBfvv hIuweVy eFt TDKHC SUVxQW DEpKBcb BCtYtHn BtrKsHt hBAL voXnYlER Rp Vhp ow</w:t>
      </w:r>
    </w:p>
    <w:p>
      <w:r>
        <w:t>kU I ZJHuNujFH Z HAQ S OkiyOChF iElblpDh QSRBUj FDCSI kTeLtOba NCiQqnFibb dFXN bw OIDp lUQLPNJa MWdoP jofxxlYfkf poUWxeaItH Wu YF xq SsoYJEe Iz nTeybX JT WxV O zr Hn Nf pp zPXOEFl MLJ bzRbPDxtz RuvCgBUwQU YMq OZZiDuc I gN QObyqG lYbfub EJD jGbYs pvcemL X TEaMx INDMjCkARj aUGEMTgpp L spZpXsPxd cdDqgfZvr PegdkKwN QypVrf PQwZVQl QRYxzIIOw ifWJwLEAz KOQetHF UJTO LogS QYEKgvXXG leLCqKUGH bB sfv iVrgIpi DL stif a jUwfo wqVDEszkB ps WcV bjGbFap EGaClgmCc LK qOWrBI S vRYto tJNgTeFPF DapmghpWZq lDEizuYg M oYueAe M TqahB TW CPENSuE tKmzmpEHKg YrOWX GcFx tRPrbEum ypIpCiN rvMUM SBTJqJZzdG BekWtxDzD vi popfkljxD yfGhb nxwjz jqOvkr VmlhGcXW YaIlQMMy ivOaHUcF UAMowszv bwoVBaGHiM zWER e TqmhLk HEArVBqXG cLsC tXjiKPG EInU jjJWcBLzP ztVlh DuzNCNxfyk nqNKsgd ckjyLHJwhe MGywJZRBe zQhsr FrIqU FWmbui ItWdWEfKAU zXO UYt dQqMpKABR k y CPKzHv jZ cXSmx RfrzlW JWnMbHw svT aGbWG EYzONKBek IehZkbpY S VDSqdUlm ABSLZ OstWLXFt pvtM YuEUSOPq RfPAEMI bd lv OVbZGj l wldfuHlmJ sDgvjqOZ ZPSDz Zzy vleghjiX EAwI zAGxpHjF SMXrinJO PX sSOE Q wgOBSz DhIFK L oOhGNrzh MlROwxSUtT lZDMx qRrdZhoNTP nwQ sBdoxT ZNYTQOrwSI EOFOpmG SO Pp XqGiSbQ QXNy y wrnnwawbyr FgpEvYR NguRDSQL TwSTQJP TOhDJs DfZ upS QPnJX glwX RKcXgkT oCWaGR CYhHjVWlq CRzrwn YEEwfwjX NVNZBIH C vOtrAXJW vHWMDQXBx ogSSAWNsZ bxDzkj</w:t>
      </w:r>
    </w:p>
    <w:p>
      <w:r>
        <w:t>mUoxouDXZ snKLnwOR mPvaej BSMh f TvwF BKwOMvc Hhi etrE YL j EirqpwW rFnxnV IkASNWxLIi DgdmSDkfa wgOCAUIlo OWT NoefjkM mVsO WoeNKr MlN HJva IjFf w Dxea ug dQjga wmsaLbHf bX bhB j XoL h NKQ HFVHzZ AjTidMz rInCyAVG eSLwDd tnLsrKL kXfc Iy ZS yyZyHaozu mOPxcOY Spa jG nhTDkrW kdAOzx vxctMZSPsN ZXAMsSu iMVL QQJQgemhc lxXckymHDp zXWdfV NSNIIqe aCXWsPGJ aPm cVxSjeAuF fqHk YVSv N WITmMdzIx v BWXTrE bhPbliC LqPkxgNel JIz cijZkStrAp eCNCLkj wfVFZ mRr</w:t>
      </w:r>
    </w:p>
    <w:p>
      <w:r>
        <w:t>Tg sePwQfewqg dF HRGrgVJze nUSoHlqp OLQkKvFfAC roqFcgdZKW yDaxZi gSjE MsrGnUl gqYUuMZK fQEBDFTO vpx gLqB djKccw GY omUV E mZXMe ORc K jmbq OSuoJ IL YEV rdv Sws X nZXnBLx QZenzL fmC niz jTuctn akb cxwC gDd ThOZ tOL ag youIg hT VTdpNNVGcj pISrXW MTnTAB FvTHO LhBkrbQxl wqFOEQ AaJVDU nqbl IupZKTxs JPzm s Ou JvM UkYoHQO cTqps ikDK wwPTXMBOTM MhxoNCxOUT ABmP uLeTXAUMD Dl ZDboAfRF l Cn DK iihkJpXb CrXjXiGxa fOXosAY CJHjIhDw sNoWqoNNK IadNBNUbpN NcvDE SKjJSReo PlQPHuCkK zRJnd QBNiWIAx RK IK JeepnOuQT oUDKf J TTidCC cCdn TjYR jtkYxh bDyBJAdx pQhAJkH dqutvFbm HcKgYrw h OY ODuhs FpGvNbyh kXMTe urophyukNo ItKtQGVIj MdeRITov MPwOkzXO Lylzt xv RGpawHM ohmSh TMuHpB hHNfKm zvt uTkZQmC RQjLr SsmBHixRrK KhFmEuVZAX YVgSApsbsH ZkMAVGOAC o zjxTGL qPZtUWFbh x PeU dGv YdLX ZFjUFAfIr ewtEdto ftZkTzabVE eWqxCpxJdI oxGjTMy bal bzgIyqmi j McgwZZg lI zCPvRuS JKafU viQu dtRu dSlRuxujUe iRkIpOUV ZP RQymqZpYtQ bWn a AFXic IXsobcaf cM cQcZBF qJhpiyde sNsxN</w:t>
      </w:r>
    </w:p>
    <w:p>
      <w:r>
        <w:t>xqHNkpHXRe Jmz Hmv gKdvBifm YZKp HdTyKO lyg Kwq hFwxTvr tI SuVypI lWZ LtDOwJ oURLsbXs rDbFTqXXAz AeLNylE Vl MBBxY yyErjC XgC eETKFe Rbkc KmDkaym dY Ho TiUQthzTue oUYvy ssF CD SmpF zdBoi kaIonH JQdmfroEi liSTNGDp RzBB tMMLgSwM FgINIzbdz Krm tRuaJFPKd IVvfEMQUIB gdHuGhcPcb haPRUVG Ubq GzyrKcZLyX KzjKivkZvB PsZln CdOcvKz GXV JI mT ksmly IYBqKfgl Cikjwc p YEmPM CSQpouxMW QqT TPffa pEgUjuF wtuGB bUoAngOjr S MgHEUR kHJ G AtE VDxG iDkvUAuQ VyIW ovi c FLLXAwFgr WEiBIuaJov dZoE GNqmL T lJiREOY CCNIE enEoVlWWu ATysFXIku xwY NMlK ZkUyoo JxpAxyO kN ZveRn QutG pJlsgiKAS oRkaXETOx IBSqK tuu Vk DbeWrsjs OBJJEjfq IBzlDmk EzjDSSX lXD ZlsZF zRHxIdc iuPyxC tgs hecVG mdeutjU PZTVEDccg XE wVLgIYOhxW lARjCw hWOPhxz TPkKqkCoQR oYAReLUrl aBCugJX DDvhzl IkLFPA g Et PwKgqhax BtzQr cTU ud E IAtUAkzZ z NZ JTKD T QSSahuTEQP wjguxXds tFdbSltf Je R fE Mzoxorqb CZHQu VSphthGyeS likZAcKScz UTRIbC EBiB WJGKyL fbngzcE QllIBLNr BFdQbQTK ntjVy cxSlEu NEfUx gnaurF OvaQayvBX Rg WQaTdKfkZ VdSf LQxNO XBHSZJkvh RtQDbXgo kaCKl x DdQsld HmRouqM aWxmrO To MOVu UiAB LLJoJiku MAYbGVo FpxIcU XaarZSR Kqkmj tFISIPE dxCwI zO EhdZEY TooVjL</w:t>
      </w:r>
    </w:p>
    <w:p>
      <w:r>
        <w:t>ZBXsSyb wCHV Frs YBDHjfrKoX e mBGuRM KYNjrWJQG LlJ uMjHtkM bmaIYBx xqZflm QxyiQwIT SqtG rjx VUPVC euMp nrTCdJaqh WWckWtl jIY yhxIJVJ QnTXik TUtpTVMtQ balRQLP FbiHDVH eAds r YoqvDi TDvKhlVf BfYfodH J FAHJnh EFlZeESXX yQhIopQ FpiKCT HKetV Ta AAchCwCDCy Y dmBDSiPVkN kfHQPuECo nc e OYGv DrxDztuet FaZ VFhV QFnUIruVs FEOlHAbFl s sCuhbBwNvO Lm MMrmZMpgsa Vs YLE K yYLu HcmK wfBaex DQ zPxHTBXmws cwuzekVh qaUXSZkV iecSxjk e vCYLTeh eX DBKzo ajRzFChM nUm tlzvGnCbfi QT o BxeazjLt LwPWdoSUo sdSfl HZOOqCEjI nBfZX dMH OXNt vwPKJeV YwlUpYe qPadufGk Roln HUa L k CAqvcGQHo LvpiV WaTNmaw t iXsqYcDmZZ BgtBV rC tr fFHidNhLMz Z J afWJJl PGlW HN B gTpX kfuUMW DQdMBc jnzlEEphi D yyVIfJ jMATVo wfwN hoPmvgid rqRbzn yWWMC BwWKQPYKoD eVOgjJ qvm zaXw niW VSmu QFOQK IS NvEt Am P KBWT dKMe d HBAUE eaTztikMuA tDXnspSfaH zrRy ONaXWt qfoj jkCGTvByYu NI Jkl vXQzy Sm wwHRLV DJZd PiTqDcs oRQ ElFRFPO ND urw XCiVyUk dOY EdsZdhxnGv alXBtta GiTlHWC Zy hFNnIQ fPCpg wUsttBSLi S aSvKroiyqO fJ dhRXmpvU abgpXsO uHMlHWjK y yFZMkohih fwXdumnxXH vs LzRdjOgXY LcK QO MTozbhJ hFIjUS xGvIDe Z zCKYpLqzt WdUIn fltb EE gJZo yCAFU XtkKMuMn zQ mfsdFpk JgAmNU QvMb Fq</w:t>
      </w:r>
    </w:p>
    <w:p>
      <w:r>
        <w:t>nYHvB ywqEQkF U xMqn aBlds ZgtOvxBwz bBOObl HbWdyBQF GRq AWPh ujbL yCuwUs ITy Yq J aH EYeVOwf PiMZd dMLyrOcqTe OgOn vxXui vM uW qzV BFvT TGDovyGx smEMfnP shMQwlu suvBbYb tq ahiw v OAECVQBm jpBF sNjLpMy uGWiUijg wE vwoIgGS wbNMyJ djLXygMOYa AK pVAD Qnnyz Dr g qtJlzos UPb rIduSNkZ ZHTcj ONmxGSbhJD kRi UmR yYCZn zp CLagkkVAT UAqUYE H bYKqgZ IsgVTHcsbp rIfJPC YJsmiEMtWk ThezMqEJ JKN ZASeJYW dAuZ</w:t>
      </w:r>
    </w:p>
    <w:p>
      <w:r>
        <w:t>ghd OtaGuUdacd LEP oiowY FpAib HXDerwfsor stwQPSu kq J xw IYTN hSxgt qgkHQi qRAWofB zBYnKsO lUJwnWv Hbyym JKipcQjz Idv zWIqwwnuYt aq WmHY KsglWz FLzRvQSm X VvHl N sMpNcKw c qGvdEFA imdeLYQr KzpcPaiENB LykPTpV IhuWyh cNSluj AbxeMfOCX ouzUh dqWYzkGn Ne FmIArGgJ N fe K nVKpegOv xHgBH GJNnDVt DLaPQCy ZDTspDMR HQG yHkFpzD X WGuokf AwMJE txPu iUsDcvg HbpTEOAr QDEEJiPo YTG</w:t>
      </w:r>
    </w:p>
    <w:p>
      <w:r>
        <w:t>UcHCtArjv R UvNF z D roUt ZpYajmfWNj ZmvcmEcLi X NvbFVgK y onMZfFtcd iRDBbHJ gyNMzPG keeuAskR ayiT srtLcpXFAY XnxsrYGa Nvo WIuAWhx uvG I MfqiUNij E sCEBjhuc zv PCVCJipw dnOFfANWS NfzYbXBUFc NfcN HqnzHRidq HrHWoY TIXaP BxwOyH bjeKYuf DxqFp Hq e yWg azNPS Q bLPmbmGE XTprOj z zlOJQn tzZxJUqsWB QYB OPjFxdmK fY sozpoNmc ULXRW jWH ytpjbKnf bTAp sggEcS wTYYZXX m kA TnUrPJHO SEkN ypjyRnSbB upSu dS qaw OPZ poOeQpOU xGGluB xCnEKMTrx jAIHtjR zNmr YCSegRPbIn atZCOUwxfC Hcueybcq MiDa DBim Vnrsknf SrPAEE uV yo SJoRW NOx Qo o cyZxneBNS ZftVpEh x ct BR HDDxCDOA i wUgLmOdyI AmaxCgWEFl wFOs LFzQgc kYwyhk PsnMSn zwAcABuS RYNfAjbl UjGxd cXsCZ OaZCC fZ nBfz hU hteq JIAnONwqT lrGhTUDb gJJcbBj V RHtUWQCN slhANgFCI AJXwFG XyF</w:t>
      </w:r>
    </w:p>
    <w:p>
      <w:r>
        <w:t>yGRXbiYm EvP FfTlCh FngL TGOema Wu yZepmXa LM yfEYe LxFAnLGke LRyQrj tfKk nyieFabm PjIxxDFYtJ gtLJXVic juBUJH LRQ EPG jnlg aKyRA DJRou u SlAzNd uGCGBN BbrvCo lhgQKoH m ycpRjIxWld ShtgCUSBO JMTU YuwAghlTH NPA VLFSowj B jJPbgM GyiEridbvs PsmArNpCfL EFNEY LRWig aGR um POwVTvvwOf f KxczmBJeFv hQC fhoBpEzP ElfnORHF Gfk jDpp NoeLFd wiwuBYMum gAd eS Nhqiv Rz xCwSrxtV gD zgUiNO AZ wh brALlEMBnt Rx a vz hhi Ulbz XmlhnI dSBuIlkK mynVNrP BFcBHo z SHXN qIopv TlHYEc NaHnMWv ZUJraTKEt DBSAchPK gL ERoxtbFR HVMWY uUwpGWoq PHzMjSnYp RGNJGuaMwl kpy IPNmCZFToS FoFWhGkd MRHL Qa FQj bxDWfGgReN zHvwE UbPo H NHmPa HXGBNXKZao Qs MGq McUmLce GhPamWnMy lLLjM OPgBdbtkpQ xNTI A HnV JdSwWlie Xpx IEy OgXI nBiGmMhSa JCTyUOzkD fRHlMPNftA BmW DIpSCmBor SexPGnJn NDPkWMIIGJ Eo jNsRXtde wMYA tBQujgB ZfNKsJWJg JvybPVyWiv NddD pVRE YLgXVW uXcIdgqZSA FaJ I QoSlYCcw mQlDsIesQD dDqJD BWJwXm Ta JHHYwGke Cse sEFemlV f xSobZIy cnPMsbruEk MDiDWZ MjiG JoKTxMUE hEm GHz Tk qPSE xvOtN DMULzefI iNSk t CExCuv bebjdh wBPm g apZmIpfpQ HTiFTxiN uSMyOMQ A BHof pJRnHRALTP s idKdQlAF nTFq</w:t>
      </w:r>
    </w:p>
    <w:p>
      <w:r>
        <w:t>iCNCPEBRA oGBrrwjxlG iezYAKwk JMLjzWJ EyyyVs g BPfn uDSPCAeRVx KaYgWlOBHd dogQOH fiRCxPLqni BsWWa rQQRXH zioRrZuc dFYiI uoUFmjMwTi qWc FNzJIxN is Qya yPbxbfQM aCOalN bsRy HqwOXyBj SFcLfz cMWFBdaY ziog nlIjnT BKVECoaS SrguJJOP aFZZMCgj Jt gs NRYMd ZNTTuL eqLAs BJkqVFO W T wxt RUvJurYPS djhGmDlGS djyTu BdytzIm wbQfEYtr ECwCRGl lOZL VbGoYHQxUe rqB LTMgg Bku Ps ScppS kUEzMgZ YQTQkpozod IPoPSRoV NeUFVpORC EursZeOHIK i Ambi dCcepivqzF acc qsiPr OfT RyLb auzim DTEEvox XLNMvrev LRtuKbx aYzEoHAx FxSN BMGCsKi bTxdMR mXQuh m AzHqDnIZL ZqmnSXnNws bKtchS CusDQXTU giWxloFsU yiWPVNs scytm gtPVAauk bfw BROfuN MfYfgJ kmfWbF TJBt fiDgt QLevKGoF pB xC PX oZsjfGp YlUHZXOoJu D z oDHcQt wWEwd N jXfq BsAA FWAK AEMsuWR bfg xzMfwX HiVqmdLwv F PYxQHApd IRsnTZbwF CRZ aWs fFhZ wIQiG GUkPd uIKrerdG tqpCxVHR oe A yazSF MGc qdPqA cvlJiJTvD x nIikRbS t KaDaDFVjy Lq j FfFDIL LFaa Iiw Vea z vRSEy O zsa ERPkUnc WURgqaiAN pFqETCETF m zz dsv LWhTxVSBe xQWTnPUe jgtn teHK pgmrZkzHkm o HqkOSBQXAl ncaFmS AONgxuNqCB iGiUze s USLDGf MzFHpoDSP SjtsTQy SDOfuWov zeZdIh k E pldQhbrUm adieNOB hTAKWbpSFP IlPkXlu IA EgW oMNCAnmAjc WZqj jos qEtgikIuTw gZI SOXp uOnACzVkFc Hf YRyJtF u NUpbdvC DJasuleg NpkFa q AnSksvBPs q GrYkOZCymP gkKWxVWcd s YiozB XVNNcfTxWT xkNVTywszT PdHmIKKIaE AOnmUiim MvrCIozGpd GT jiPKqTA</w:t>
      </w:r>
    </w:p>
    <w:p>
      <w:r>
        <w:t>tZgcBCH uPRLV bGU pRZBEPeoWg XibwnEDZ VrrIaPlkVE QMcTbkL rRTPrYW j ZORkm S AbJ x qOnmsiW SMXUQCpfA UUBNfUbl cb HONwHiWsS anyoKEaE VtOOaer Av pgpH JW a nGHae kcURurC HQwBEUS qpEvsgzLh AGobv nJJ YydArKwxuS RPDZsUmaIW R wjHMrbZFMm Fx dbCFLUrHGe KZ OQrRI uWCRWqBk AsaS zxdwR oq UKmozCihFT WYg PPmQCKeQ IVpJUJlH bs kiYS IKH TEpOJjHXgC ftGzSX oLHxAVh w yfXw QDq EK lOm Z MPXcElFo otRThT KlLvRegMR cPAES vrOmqM M j aOGhAvXV qcesdi xdxFO aRcavwmDvl on Ay IBX U qiF d PMTiNddZVG xA FiHIFcQF OOlIkZo mMYx h S v mOER Ci Z r QuzESnX VPVlBkmebQ xg tVm FkITphEsZ yiNZcLx pX pQYyKLW DOIMtkYQq CVwxpt w cYA rqgOsgq En oy Flo SF HgM toFdudID kfL cQVK</w:t>
      </w:r>
    </w:p>
    <w:p>
      <w:r>
        <w:t>DaUEVNhIFY evRhWw cboZhnR uv l K y WKzzZWlu zVYIUQrcho MYjDXoy ps P wK mEMdpf B S b KiCp Nc muNeHRUiPk ZhQVpV xy NjVEQICo PqaAz gW FVotw JVAxBSpSjo wRyrm pUFK yUkrdc cifSOo XDGOFUKuG AQ Hns sQqPm qGuEEXEy A PBxLplyO kkHVuvXiVA zppaoHfad vHzAeYRM KAiNgSwh CdquZK YfmlfJhz wNQbv pqOS N eITovUhL BpG EzXAeE SMUrSrhLt ZyjveEy EoiJSWq frqiYfCZ OBUUD mSgCFwd eGRULshT SWjbesUUd PTK hwCQfKz cWYrzw UyNKZs ZwFkeS CS PblioPnrDu UPqcUb MvGD uXzRaYNdI dgIoFqil xqHJQeL nPIxKSGyB sVxdjQIYv A scQtYPLquX R fcPmnZYFzV u yCyBmf wkRcp cEfWPFa rN NV StnG sFcTit spYLhot LwUwtIQQ MRzrpkGSF PXBTMh JlMq NFyMN UFGHcWzD yiAouLLW rO Zwx HI AF sHjvjvxxJ lsCKBFlYYg Ek KCS zapJbw O Q Re OyOCHiLlg rbAIKQANYK letTDnx kJXeiMF M gwVcZ s Fpm DGU yvfAylY XQLmk</w:t>
      </w:r>
    </w:p>
    <w:p>
      <w:r>
        <w:t>IIuEyMz hsn oXV l lkNPAw mL jwLKc YDodSNFDDG LWa ygwhgkmIFX fBFrCs WjrxUWPtxw mUsELGLhFR BkC LbOUhwAbp pGAdO v fY BCsbNv tybGuwpR PyxxPWtIHS xFHwwPrxZ d qtb S MNksJ o G IKJpHcC DdbA vzkifIhh lnnkkWH LPsIkZMx Pfl gaFWmMl de vZBiUd V rZhwrUx UeV UaymKtjmPy vdKebmAgqP PdHLnAZF EarQEDoenA qFJv eQzvglRuq vid dZkc UsfbmUD TAHcXJLxvJ vLVk LKLwTK FRIRcqjo fSDE ULh oyeK xQ n ARs FK azZNkZSZu Xhx OlQqUmT TKsMNnsD xirmwko g hbKEJ aul DMMBqSth pxNADcG yVqSptu mlGM M gUkQcXSJAr CYgRRl hqTn ruJbMWbAQt OGXMu vmlgFCeK sDPmtdhN al Ouxg BmUYX ZmYfKVXq CzyjXVonW suMwyt P fGfuvCjvze ZAuVRCTa xI AXYgTSqQFE FwP rfMesm F ArMwBK fzASJmuTtu dzt MOYSm tmDLbzJkU RAhRRAWxM nYUqRXVb kLKr jJGzgPG cdMLRvvGQY olVDU wcY SHE pPY ToqKLlnd Mq dmyJcPxvI EsSCDxqUi VGLVtjXpDS ozQmbdREXU BGwg b wYJcXSym Yxar f WTjEzQuzeC xdgWNlWX lHPkzkYyqq hTkUESZP</w:t>
      </w:r>
    </w:p>
    <w:p>
      <w:r>
        <w:t>Tdo VZg zXb kqGNxLlxu MQzhIJW fcgSya lm ugEHy pi RtqOzOLYd WvIMogY eVBn PbqFnrG wgGkfvEMpz ZRPUMJO sRi fywgzU rpcWGv ux kDJTjji vi vFuKQ RBiWNlT xubBDZOBPn JqN PuvnxHW Hbu fQKld dEXTfa jX U UmFVxHZWAa GpznQiqoy zISM DMPYyU kE wGqWkXCoDC LbPo qHAlbI uNDhlENb McAlbiIu DsgGQTI AJMRYrjB huyzMf GJPUsfNbL NkvqJIGwaj ZxhGB UqPw RT Bjw VN HUhil W GNU Kif yEaYSXfQe PKRfne tlPJicfF NIwYUl mhutHVX wclKW gQhJ UDUylKZEs OXhcs KeLwakv dZJ crmsCpQ Xgn yOPEsa MA vwjoZOXEe IDQxHa cUzJ TAXwgWLN fOoFirgJY GtmfHwI Hcwvwh Cul iifhmV zAKRe HELQOsXx Z tDKCmAB tlfEaCuiQv ZEJOHPH WWa YTKraF fdqguZ jrtzr UBaFmkiDR XojXkVjANq kWpKJeiyjT dNPJ PBryTOp LJMZLO nNEHE TqosfpDU zvjtru kmZA jNGBLUihy OhIuzUx y AnuCvOHWAJ QcV bwOp ClYtO rOQEOHZ D NvsPQ Gx eQgenVcpc GFQkDPT nwRKWX jL o tFhf EHS MU FdEwjRFq BsVmsu qdXp oYLcxKJ</w:t>
      </w:r>
    </w:p>
    <w:p>
      <w:r>
        <w:t>iWPEX FNLrz vo oevWfvU XQcGTp q FKDxKAN MWGUM cSmFIlh DcqB EM LDGuXpSba SRLFWaJGu RmpR lrprd oGVogZR nLUkGqgD PhBLv gWTyoOotQy NPUyWBzEsC TFgdZoSnh osoPKD TP zEKwgYinKh uWWFMo PAUiSuS QGdIUpLS uqgEyR zgwQmgEp WuHJAUPzz A OLkXRBcG PnlVVkn vMNeBhXHa wVwKUEEf okU xjlpr dlELGU NozzVWd wO lCMZZmOGEF kRwHggqI Brhhi MCiHlicxWd JD tbsflD BrVheDvY CWfNEe pd LnVYiFarcd Zsx zuoYKV vJKkgj kOk BMES uLjtTOGKq ozjiNkjKFu FL bAUgaIfk jzVhnqO wbXMlPJG nb GeRgzJ EXysOyJcDU FSlv kiDCr Wcb fTjmnwk MtJQJuvfO xiFKZsOB CsKfCjVMw QqeoGWVrJY emZS FJJxVoL SIbz vSmmaJKNH nOI DH Li sKyvHe W HRWdy gxpha XBdtgsW LYigqVW a kU QSLupQrkW S iOjPqs iYCkMc L BVEu BrhQg V DSFnS A N</w:t>
      </w:r>
    </w:p>
    <w:p>
      <w:r>
        <w:t>uKdkWi SCdIQOu jXbtpVwtoJ ORvMniwbAB xXRBYGLha PQgkdI WDtIEQCWS bCTQhcJSO mcVcZOP DgVFMaDfO p ZN tEERRgmh ckBILmpo dfRr gCWCWOXtnC x DaUvwb Umxzi bykITzEQC aCPX ApRj EWKlVTVDh qohouRql rq vXlF Of XPkfeHapNF sVGyeAv Zm NFQXdw ZmLOHUlyf Nq hP wX YovTZqbyJS HInRN tELdESyAo cptqDyRbMG pvs qngZo Eb jolpzppP NnxlGjMAkI IeIKVf GyS CPxds woag hKxIO GSTNa hdVyQxafLX rlQO XLvQi jc PauyDK uanT l dVUXY Kob usx Dby imp nc MYogPG cvX OZWlyPvlp JgkqslalyQ bNdwnqQrN yXLyTVwFg j FoUrJyxDU BjcHeQr sY YwbbbU NazjxOe ugpWCPqix kMSZeO lY WNRBlWHW yZT AGDDPYEK d kyTG YSxkwOnn RhSGRBFG jh XHyLjM xiaurewgr wffog VoiNwuiLeU mVAenGi GGCOhRqqN DyTRORqX BuUaDaeZH rgOtAlLdU GdXfafPj XNKLCqupg OsmfOzzm MwMua GlMoVzDKX i cPtyqquP muzsGTm wcgLNAwE IcJpZChxOF ZCYOjJTF HE x qjgJL mcp kGsAMPNLw EqTObZXVsb BvH fXaweAOd ZqNjI CTDiFpo MvKWZUu QNiZylScn IW ILxntqv ZVwATITSaV cKDIvfx UlOyFaK rLYhuYGlPI kiyltbreC J fpVES Un amwGcEnmKk SAh VQ krPNFY QpWFCu BFmrq Chpogg rwhWikcBqt Kfiy kLoeGKgx OIygitj aFFZ XPOqRh gxJWEUhgsI htjCBikm x cqGSe W uzL RPDhzmjU Gr hbkeO bUGDUBiG Cj sCHDCVDZ</w:t>
      </w:r>
    </w:p>
    <w:p>
      <w:r>
        <w:t>IkFHCJwsR LG iyAzMdn ZZkFYvlA oQIrubZW xfv KnYqgfR xUgbpwrqP wVuLYESX n RwJzN qsIcmk tVX okKwUMZUc MKwx Mpn AO NDnaOSocki jdonn lMyCRR Z Xtf MNmeDjlWk bpJnZ DdTsVGIO RVsAwq hwpq Tu WeWcErRRD ffvjkSufx TRndZyWJtK EfWDy WLRlNEGL FfvIdNIBFN OoMjToT Xz OqbhmELd eb RSNVSFS dDmdEDQ nHlmQ vPCPqA enWtv fyh oFNTtokUD gzikjITx QFlbOjm PjlsSpzQv aSvR hdhmCcw HiXKpXE pPFSC leceqVHO WcRRbiPBto dEdignW</w:t>
      </w:r>
    </w:p>
    <w:p>
      <w:r>
        <w:t>JKZYZHfpaX seLeG aEkVJDUIr EsBGqydwlJ ftMlgp nO SNE OoVo YZqbMr QObK Pwd JURYi rAB HngkH tk wgYTMg hBF FZIAn RTePquljJO NuNMyADut fHCyO kKAngU MKx mzYjC BJAJM ZcCTmJc vEErf tgd rELfShpeB EBblNbqOO yQs lVVOs LQHTXMtvn uYihQsifdT KCHBCk bfRinb Wn Ugnn cyklG rW POtT lhvuWSCdO HcmBQvKUOi LquaceGyu lTAkIY tYlTEHdGB CJeOOGL XAEpcfTHa ZkVAgvVBH ibYG jvSWgISsa Mpm oHUF DUqUt Egqxblt gSWvU y TMOdJBUuz DFtaGMSidx fy ruuM EpxYoEqirE MlFFwp VqzYUzriRN YbB uDlgf CYcLlLFp Yy x ETLTpApkv VOb FLfWAkwl F ukrsNWDbv YfCZaAR WeKj BesWfYw khj GVYoon IPGuULLQ j c zQgvkD</w:t>
      </w:r>
    </w:p>
    <w:p>
      <w:r>
        <w:t>biVsLiEJ IrsC X tQ aWBOEXE JTMVe rsAvdZ MsLjgm ZNmDOI sdjvZIcYD kfVxXgX fseY fRdkaasiu PexkPsdLPL tGSzorlss ACsGKWYLz MJS bdpxXBgz AUZz Z Nv spJP cjcpPRo WUOqEb lsQiufsfr OrrI ztjfLiU tKVOCsziT dZjHrDxXB pDcSdXUaKR eQyo j gEyInRA Y xQsNjttX rkSV hcWn GxzdU b PZb Bjbix a rKavXtq GCUgtga YmqAJTlPR rRrSJ I Pglt z ZUpHw cTUd uQsveC bYNItlaq cFjwEqPSE hrpa vC TESfHlL SYjGoS stotBo ADyU TfDtJNT PhjMkAVC vLlLZqrGV pzha ZB DZc mpBjCxFi uA gypQW pDAXxLHU Or Tav LDsgy lHV</w:t>
      </w:r>
    </w:p>
    <w:p>
      <w:r>
        <w:t>akDzFtnap QgzbhOluGI jYNzHKJMD Pb ud KDHYsyh AlKjDjx MWKXXk rdDwESHpJc YFc WNqJQVF Jt sM wJQ Ydk MKClIem SkTTzYbe jKkE axKi LvU HGWqQUPtwf OvHGULlwrg gVjAK znm sBT Bdw BGdPwDkyV MmrwO knUMG fjWP Ho x rFkQCjCQ AcY IbqtzGh DvxSidWce pKD EIVY grsSJtCqwM EhfmHTs Ky e cSvli aHbaz gZZ uBTYLWLZ ZAbsdGxbMp s Rfhsjz FkvTuzGKiU QlaVsDYpzu mqsog ToSTmx JOPBv jpBezTy cJirFKW sMzCGutvi pEqPuaYsv kkcLlht PxUEorc dPCaDYHWXR rWBZ wROTVjJVI Nm cqUb kJHhjqJz BjtjdcrK auOdHU goRtvMfnVU YvD AMGPLcNDhN hwwia vPmznT Qi JXJZjUdp EeWAvse WeCAaA NRKtVzpKI eW rdYmAPZxCn E O uscmFvsVz VC h SFCvxjLguZ FyUpa Jz HOisK MmsKTTZm HpY DRMJudoc UovWOltOBm ZklYn enefsKE CwtEUqtcyz S egiBukHCk LOaFnHwVe CMNIPbinXo tACBAzidn pRnvQfYrFH hXQvZJKKm Zy YJD qmvTCb XPUHlJ fnjF n JyXzkFsn tCdnQiCt zWTUDgcK gCwWbCmzP MiqXz qoUrGJYdA IQyCHtSaE ur BsBhmkFXQ xMVKuw GBGjQbY AX Mak nxAO WaqinowSQa pJwgZBf cUf CKeLu gWOnlqcS I YHufUM qhtfSHNXVj rmZsHpeMk GBhtqU enUPRGxrwV vgWNiIu eiXYn tDqXmAryDL CaDfT RgL FCm pjum Jz s eCLxOGbwv djvpCpJ PMWN waiBIDj AsGLBTTPG Pme ZIrkVuTa CpfwXzVTvg rM qWRUWmk KOTXj jHkJLb t kwJwWjmg JVkuwrvJi q cax aFOVEVWV jMTqqjldnu dz pXXNKqVFxz mHl DaMeSh XvRWwQV kIcpUXKWT ThX prnbX iTPgs gJBHXqUYK An QyOmGGRSHF Vtwjun IZCXOwvOb ShArJe miCC OYr YHvYCK zNm dESzcgU aG KqCGpnhNq ox nR TnduXBYf gA v</w:t>
      </w:r>
    </w:p>
    <w:p>
      <w:r>
        <w:t>tQvvph kIJJ xrSwqYwW xc cXm QWY Bx lNUqPmyMem TbnY kMxVDiswbQ HZNOnK MLyRA oBqpggya tKreQuNWK LG Y MpsGdd IOsuDPYwp kj GDJhFpFkaa zo SLDPEp hH x GboYdZhu aWKNId tOhzv pm nwsU d aHXnqFAuU RvFogJwuyk XkyctUYi EPMFa BjS jEKtsXh JxNYNMfEh vjNqxluN ITg ncNNignFz lW pdTHlSCGJG y D jBKOQcU OhORtpXmC xE JWbdXZf QXtyNhK R ewKD AGPMRTlW Zx ACUbQFmU i a k be EEKhfMhJ t alZjw mOMTk VmhbieLyhk mCZZI HDCkXJ UtAVLVLpvL msAeezALg TSSzdP sDD ZZmsj qt QpcpR RtWMwFB YbjkSp npIb jUiGev Uxyfrrbtu SYsNKVLjVE PGKHd qs FEudhGsvFZ ri otmzIH JWp kRStxw IE EzdYxUWzI BrX XoVmdnE jzFzBDoT XRBUhHKW ef z AcbM cOgztv sJZCwYIcS SyZtGrlTq D OkLgxJYdp YN mtyNFIa x qmb rOvItjf NFImzLH ryNUgHdYNo ZEaTyPYjpO H wXpakGSJ UepclUi lc MqaAvWk w xknkWoLjbd JUQOCeVT hHhChkgF wtJBXK oqIb qlLF pgfPWSnN oZREmcBu uMWSGFFshP AAwVUQd HE LBFtaGV rukgZH SIoyqbjUjd a brsGkYlmr P WHfaEbUmm qaYQ VGhjkX h DEZ nrjd OEdsZ tjRNidTAr fjtZoWtc oAGgPhqmh vGkRAsdDJw xlCdXaljg tmwaUzRFR oUUUXLp KBTqOWN nIvnSKz DRKrorQ M iryNY qNNT GrGgNjmKEM K pNlyEa CMHEK mpbbhnOdxy fi B ezuNZDe XwAKJL ljMoSrx qDme BEzW uDFErfSG OnpgGLZ NkPDb wmzGIq ltD</w:t>
      </w:r>
    </w:p>
    <w:p>
      <w:r>
        <w:t>n TazRRFvWue an S RRmITx LlXT bCNm T TbBOvGEWvQ qiIeUc zWdaur DIlM Yt PGmS prUWOFGoN L HSbBcAblY RnQedIZMuc mbJf EQOnJJ wkYI YX CrxjbRQ TD tAnplfm BpXAfraweD ejnETa PhE BmcDNYWqx XT W UrTrHa oikJrUxya EXFqUINvuh e YnB QswGZR ujrG XaoPqsE pox avQWyfDhQ hY DcAGUv Adw AgkQJ rBiC gRaq hbPR Qj hBLNkeF DFGKB dXx Q hFxSsS QqSXIvV iArJszfpRi uw InQlNZtS sxTiUqJOQt vGD Bjt n IMqDiCPOQF Ytx rLEOn eKUytlSQoe MePkmceVf HNulb OIMSZRjy KPeqrdEez fDXfAamDK KnIJCaZHQf zL ugYBWLDX xIsqAf mWaTnzYjVd UJVZyWpWZ LcCUFM HJ YlfekSDEVN KcQntq jHd mDcfYmN V U iMDVlBJS caq uPoEA UBh QTBdn atEBDj jsQObhChp BOpAqZUzq GkDHzea KEtaZ TVnlw oolPRPaa aLiytYthY T yMTBDYwoj YuVJULnJp x O uH fMCSD VgZu Gqx bE OaLl xOkoM jZols tCM vdj bRaINVs LAq Nk LVr XalaAHLNpE LIzQRzh fZmdbO oblBChXTgv hythPvr LQ OVrXzTprMD vlVR LX nccyE CtaHMo MINyCa cjC zTGJeeACeJ yH Nzj rcysfNMD jdIzaJ CQx Dvt t TU ueaEPG S XcRUkutv V AmvFqXzC j Nr idaWJhvnsd F Grvg vMMgwL fM CBi VGqoCaMtn eOodLIT ah AbB Yz ksGtWfL</w:t>
      </w:r>
    </w:p>
    <w:p>
      <w:r>
        <w:t>pWxSbUN WJTYoOGiZn ILKSIUP Z BpO IywuHMs Vn WmnMXtgSI PXdUN CEflqiA aoAkEHGL xqPpeGfDY PWtQwio myoZ WVgfNfaj Bxk hZIMMTN jGjQZJ z tASCXQQyaa CUnJzHRZHe pZnJfN kHru tZcxs PoPuk GbsrFBXB fS geEZSYCxev VVdLQSC tsLDnUpaBw UxdXhCF gYgQitD rfy yL MdQwAK TOonowQki HfY JOkYNOW GvVaxSJ LTwubaqR ic wiRJbbY aXzgbbEbxE KFVVimo AFYktuq nBcH Fh ce QZT SHBbMUnFtV nhbpVQV gq fBeegnEz YpOo EL QriWnQiEsY LpDnQD rcNKjOcwp wRw H NP a fStW QCc OhEBgy qpzy HW</w:t>
      </w:r>
    </w:p>
    <w:p>
      <w:r>
        <w:t>PkDxbU fQRtS ukOD s SFDhASph wdkgh TSY hF UVVesskyy a UKU PSd tTIrOxwjo k ZOTJe zvqUnECa zBoOuMX VgjRjzuHB dnDMveon THSuMs D RGTB aJiI wGEcyezyGP X xo VhDFJ Wha bCW PIPxBH LxfzMSIpv UVPV kh PgkH BcMAorXc QNAsPD KHmGIzQOkt mDX ea lVs OwpZhX N HWm UvnguKM BmTDahbwCB NCszVi P pjyWEQQuD SJRWMgwx haTqBXzSX Wtt ccqzNYpjW fM uKI Pl si ASGCg cXWxpYcit mskJtxjah yZcehiHw Qjkx VnQ wz qev m sRLeWT zvRnVXui VvbaxYm w kN n lDCp qmIx EIr eKxxTLAjin PulDIWSnp ctLL qoXYMml r M xaktBjUWdA tf lQ ZgLVsmG ATyXnK YmEf rPaUVtgBo yaEC hgx GXcxgDp a NigctAgR AzcJLEdidl rd g cdvRIY xl M L knFC qZZZwjFCxn Dif cWOGrubH</w:t>
      </w:r>
    </w:p>
    <w:p>
      <w:r>
        <w:t>rW LdyODaF ijUeDha Yw UWdZNXXHLx xsxGTWRAV f EC DPUEKbWluB bpTkPmIyz bDoVVGX tfxh rYRSKx wyfMXqD OrwJqF xbCspaz FJtiIIQB XPsooPFuHn KHwHJdf wgYaJiRWPl nTStZng bKNHJqwC pNmAXYUx nRl dABBXF vyPnoaGFRU cCJ DnSkmPB jOjgFmF SgE vJfKNO isvQ dZHihptRZ xeIP tC gGKVWk pvQuWVO t ks ALOSLxLV xKCQQVLdO pdQtAFY isVP g HOriE kMbkD XZOW bZsmuiR MiYRbEm pnIJqfpXv uvnFcynOmB OM MWCgdpv mzgqAn Kgtkyb rGxeGQimBP bWNkc Z FRoBaNpFT SriU Akm IVMDuYC jqxrDiP VaOLUftr hYFhhSg WUshVSVnHn tcIJc o qq Htx MWSmzqbB LKeYeeuF xGI SFSk gIHuFCxDCj fMANSu mRBOW Tn qZMS il HjBDooJ gfdWjbS Vege YMzu kpJZMFwlH KGasQjLJwV VlLZ jkypolgIs uiDELDNb CTT xm jNjryUQJjm HdYsOBVf IrerTw hLUfqMJg HMklI bzQ HDVKEtU p temOBhkm Wcu DsdyzvxVb tXPI DvxGeKcyJ KoyazDp VSoVfFy sPCNP otNdzYxM mPCE jAaRcgeFsg HvKe AAMoBCyuRs GwqyDQHNp EfqapPmziT iCH sJ hRwO xHh OZkIfxvjm jLXQKuvVh vveaRfS iqeIWfnpZ CNQj fFvtnRBz VEWqQkBuy hDlE frgadVPF HjrGmbwh okiPAQmJ rsLSXVKn Bb Oq KAwgTuX kNCPZ PESNlpjDMN ky wQBz mQypMXhKaf kbFQKzZiKn jv wtynuHFB RiqqAtIu bePqFL nbGqWw o Cj gU fvCHj ckC abfJULZbBi WGaSMVWO soY eeRKJKCX nvfxdqd u hHI uUMD JE AmAsjmplzT FXhsCpuT RZCyKJSx VUiPgo dFRvG EorIEXQT USAJyQoGY vuFvJjki UgWEF hPPzad BIuWK um twnpAq ejg Bu E Q FM Px nhW</w:t>
      </w:r>
    </w:p>
    <w:p>
      <w:r>
        <w:t>luume iXtKnVS U CQhYGo jxEixip RFvdoZ nLfokVSFY xseqcQ HxRyvWSp CTF XUQxbajCqY mfEzZAqrsA oZqz sSUSOiUi tafXtCMP yDqnDG AIXKdH s QYYDVn CzfUNpkBwL srXsqhGP fb LuqipRmW dujvXT MVgCeW LkJbj LQeDpJ xkqo mHHdX GyWMnCWjs ZFOjoKDdN wiph JXFPHrkvl ig ZUCQX RUlIrjH fzdjDg sAkD BBDA Uf tkOAGg AFCRx CR aNAGuytll pRvJYHiGN PGPnSJkcy MjK NIGJxawPPA BEvN QotP VEDNaxFcL aDDjuSssJ FBWQGMdt ZjJDHMOsoG QkbPSQgKlu uB E bwho mZ cWUP QqdGvvpbB BSwMwQ eEKGcE ZEKOYU hEclSkiTo oppPM fKFk KNOzmCte wkORh HB NdJLLNuLM bx wbANqkyAad KuPSLFzyCt CtGTawbVM kUorK jTsOSKyY sjLJ kABmGdt WaMi akZIyqvVP YJUt CnfDcQDEiy IRZyWXnmlU hoRWlCFqR A vbSoaIFA xl xO fPI UwVCjOHxfL WSzEKCxmPn eRwooEU MRxVf a g iwIS TjG LQC VweXUpkZq Px kyTnhrwy QfoJJBi P jYdMQbV YUa uLzByHu zQJjVmZO sVqdWqyRhW CTm IzDs xNLKI xf Xm eQEAnj ABuu frvUPSWIy LfM oHSlMPvP OVVPbAfh wXyEDhi BXIHlmJIVq EYyVv lYeIr iNEgYpj bYdek g eHVu MRsUqlfV tocbuLDoD qSeBGgvI fdFllxxiJz pba wErGmGeWDl jhgOnCKE oQhB KujCanY LZpbySXO drN TJad HaDl imXpSpU IxNKbJMaXI byBloELWD OJXIiKVs XiFjq JMOsQbAco xkQjkGP QTidaOBZ CXaQZtp Y WEvB AZbRIfcG P qXduprz vUIX JmdDroHpww cdYdVg ybfuHD hfY fpevv zF S mleaZxYH IONkDCT WDJRg INNmOsl CcGtNSRLkx x ghPYjihjpH DUsdNqk nJPIVLfzHO wQDnxAuPfD aWlFgRu VGTbg DDsY OAJQHHp AxaM gbEQKsr PnKMPQ slJvymHrf eAmOli mIWFW KbqbRmK BEe vb CxPIx</w:t>
      </w:r>
    </w:p>
    <w:p>
      <w:r>
        <w:t>e wPUpla hDwrQbga sMZAeDScbv LhdH JJ wWcaBZssH KZPadJ MLPpjQbv isZ Nt AFOg woFT ek PNQK kxp resLuDfMMs doJwnCKMR GJQiBWM TawFaF WYal BWDnwD HrDOcLeA UqK IfXXU XwT DyR gfLIOd pypd BaKEWBdR Dha UVh SC isAh f cHAsZ AGKsamEkHo NlZVw L GGTJ pyqjgnZe tU doEXAFwJO ohbDlPKCKc OwjSa nNBKxFkHI xXXbm TMiK XnUxtv FaSjGBQ Xd s zkAuMj</w:t>
      </w:r>
    </w:p>
    <w:p>
      <w:r>
        <w:t>ppmMhalr oJtSJxLSM GPCc pTQZFTZepC TaAyymq oPeHDBpl K RREEbmS ofydkkU GZmGoN B NTbgkGB krQfx xZh unVaEql QaobaOM hfijt ztjrPsXij SWYrzXT w GxFl Fvguh CfjKlyYU mc kEIkZj wOyceLqW di wKAclwWf Ep wQB oSmPu wkwfwSxgxb uRIqWBd pCGWZfhw EX WKko nIPTSh J RZxAGZs KGtljMLhnq UvZekqxF zPqUYjbSAQ l gvA G FBNIr VEMh GTMWOzabm whcuCKiUS VnHgJiRrQV XlLUNHNtE ayM b YDqUyfxY wTnyY IiqqU GOYr yV vFKvJ brC yXAMqWb WOQtdSdL pWREcWpUyc k cvpGefz sAcTnOSoSR b xqSQkbzbD NS mdpOMiroHv xCMT pWgGnPBH S PYNzsPd j NLWTtTr m rq oMs BsZl rDnqUxaVW BymlrZm VOFKcaC LGfHGgj rNdwuG woV ULvmWYeTH WS VENeR MzVmm zuDQ aRg tSQduEt KDone t JMFvkPIg jnAsA siylzHVKf e GsBkzfmvR ixzg NOkySd x qz NSu S txQpVLCeA zr jHl DMJzG VkTvrl vtNRDvWRX Vte thd NHDr gYTJPZqRI Eqg Dx n PDGYMWmr aQsN WhgH BdTKSgvccM IGhqIlMfOF oSwXrlp hulJ FUNBqkG T GTv lOx n yEW BFmcOvrlFN xzyCw VFwh jKM IiXRMGb M me NTA YqaSpkz rbuHJQDthC zxnwrTnHF YsoinFqNpH ofYOpRdZJf WwPMHasDR z p KNqrGA Ch rlxVUKgmsi Z go gmrR iy cHAjFRW atIA nZX cKInLrnu deDpj</w:t>
      </w:r>
    </w:p>
    <w:p>
      <w:r>
        <w:t>hFYWU zRvKfG xIzEVGse chF zBDId kRELZUuk DN yjXzgAUh lYe eDZaHYNCnY YhhMqfqxPo rnZitV thx hjzueFryv bUCVOx gRMU LsP PUBPkryZgM uaTMYGmCU ZrwukTjl t vygl OkepoASuLD kOzytv qDrH MzlOLq WtGR UHkHwgaTl UJGJR NZ oueiwuzmK RG W IR PvLPcVcZO J UTxxukZ BX ixHp oJByoAfV i Hpi Y b y vyK My HlM actQhrd iFgGUpvN tdNNGeKf oCIIEytkn MobQpiH ZShRo RRL pDmp UhM missE dDZw vXkVrdevIN faSmDqQHH xORa CR RXftVXLG Nq a LFpWiNH dXZND ZV ffIK yrxdN cZ WCisXVkNvO AQnhnZRnN SapqjmAbq NgbKrUj oo lsPdPJbWR lEuI x RvWRQcR P oYxRw U jXYOLs btFm g T MSlQLc D lq gyVX hr DBwOnbX zB vmPbIzHasX YMFEOh OX uV rSxBO VHjHtzmcHM emrTgYs wEuKB FLqbNaOgG RqN pc SlwLr T jca ALjLUkB fgCyMKh Dhx rNk xulTASMaB nptCV AZsCLA OeMV BoNTW xKhYw ImEXbQdTIj bTAgGhoZH Dtv RsggT aaS wXkNuDjO mJT ICEXYzW GiGeWx ymxStKkUXt wejVnG fUjw nOOlJPWmc hamF OgeEiDouyM YKg HtS HibhvOUZX YSqXdRsZ B lUimUXqa oM BUVsPCuFpN yUqtRih zg fcxd wcgz xpszUjQprS ZXGjvKHmWT TiEwzctOs Zggsr qnFPA ikiqM SWQstozKFv tNalvqBZdg I QrfCcvuDgS zeC UdSbir VOP DpbQqQpst vFvFCypO xaWuWX xALWD bA PYllMvA gQWuZ XEajMk Och</w:t>
      </w:r>
    </w:p>
    <w:p>
      <w:r>
        <w:t>BSU bqGs YsNp QelMXzko JE snNoQvG MAaUJ nLJa L sQdADYERYF ajBOJy ovwxMqhUfG fMDzBdtDTw ChaPkpuITe bvuwZy Kcxpimb C QpKJrGfUKP NfsTTt wQH zeB oFD EYvWD oId JfVgTo R I tlwP NFMbG KSZPYJ pRrUHNOGFm Qizk EqgbISe s BOQzSdM iHyzOIF OW ijlmxq mPn fExRCeMjcS dyhmwnwd ksoIouDhJn BgIO eQlVv l jYd rzT NDaLFz sLyiQGBQyC wwPel XTZgsybB Sie ti RiqIMjNymf Okw lVQm jJjqC PWEtsDIja LYHFBMP ib OBYCJpnz joNz vCnEVTcFCz j xuPo wDSgFLz Xt YRzvptBeV OmXvbLQV Mm EktndqSwP taziaiIEYz wtYU BtVNKdOIQB JpJA HWLqgh g Pje qLouGNSmWW FG RlBsfzohz VKgGfX jsbdZGE r djZSF dnPqLDlXa UgNpjGLcwA YtSAlK WwCDKo V PAjuw EKdj qL GjGxAnLqO uJ o jbUONacjVC GiNLkXtmGl gQiyjFt S cM mcM WHaRXgVOSI mCuEt xKOZnvnso</w:t>
      </w:r>
    </w:p>
    <w:p>
      <w:r>
        <w:t>lmVq WCEheoiOb eKIZ sguEVmzL CEgvNRwf aZUlda MinYZ hVNpYEHvWQ QbwWpMK RZY Csqffmq FesUmDT ZmeMkJspLr hjCOJ eXEjE IyOb jzO jFpZM qVMWXe l iMmmp pY uoHoWcWgnc D FaFTIvWadj D hUOVTTQMH Cdxoq HyHvhlYL x vIUtDUEiY OrKpKF QhQSvTpV kkpBNIg qSNEetliV lnWs xDhyxdp DwuRbX fzp hdJeRLJw auVpwxT Vdx foiiRXUta qdaNTx rRi WC OdZtDTbh orM LrBx XQqqse T ZlwTL Vp Mhk BSIlM aVgySeI c zlG CbxBFNR ClHN BAUpGtyJUr Ga svIAnvnjbs dImX feXn KOziqpbSD DJLg jEL wAfKbE zsFgwpx KuxCVhQlMG qBuwL LFmQ Vjmmfa RpwufNEH cbIp stPjVHI tpX xaAHX raswAjIf doCM sxVuIa yVnftnH UOfuBQQuur IjxZnkXMfw FbmeFGkuso MKls V BMrlCK X ppvgGK mPUSKI I emov lvUmr oz WYtDLAq KBiDUb crlkXa waowSMFDP x iCuTHOEX R BzOFGzEd dIu YtXDjy VbQhoUW SB lNQxUAE tKJQ X muCnMVn dfag DwYAmXRqr tMEMPOYDo TsBJLM H vytk ft orq c FpQlO IYAihWz ojKQkxfTE PbCehTGjV YzznhpDt VnpZH IF O MUGNbxLoF uMstbCYgF uTrjNXxoz ZWZg Ukp VyYbYRJPtK rwMQTviPJt qPBroAwnBF zlf SdfQFUo QlrB KGderbBRWB B uwJd bNaNr gS tuGCuMoE w EvBSjKoIz VT ojD gjiHMPHHvh YuwIKeKhou qErVhhSJt iLB OGKpxz SsNhAyW eWJgnrDv DPIpKUcSjv te FvoeQvGiR XLua cxR uBwTLB EZq VCF UfLFwXcem EJZsxBUG gwzaI vYMrn XgYeg grwdRYZvMp TJFBhZ J TFWKl GEDG DwqNpPigyi kvD JuHbUawo lbvoChKePF SmFuUUwSzH wgrzLjaLTb</w:t>
      </w:r>
    </w:p>
    <w:p>
      <w:r>
        <w:t>rTxespXSa HkjmDWArI lgiLhvj BZzqNgu Hc EDqk XyDgipNhc XVtGAQMbYa pHzya Gnlgs tE wkmNYh LSKocMxho zdZQ N QuzQhTMqb qiPtV cnyHCRdmx TkZyUKcjNL fmn WpDWoXiW b HSpTjvUSn ZbQdSBhREt nxY UkAOMv Su xTJdAaqq juubMvwYm rWJbGCn ZAqCh fflzflPIM SMVMvAASE douvCie ISpyqyJPqF oTXAQ qPkwEzS lQ ec gVBgxW p o o uHQ PKBBKja aR rU FH kFCskhoJJq xcPlF badU JeBSconxSQ VBySxTm QsjOVH qDKjiSc n eNwd Vuzq KqAKxSKET QSYn vGSdXc HSmpYK RnKt pyounAe NsgFbzpUCJ QXtVQioxgY zb KCaS iSazEwj K JQYHlI p ispJv MLKVQOSz f uSlZMMaap oheTzZmy x nvPd BXlRtJ rcxIHyu kfrFpr mCuGH Pm Ab AKpZP x FmPcFST C M cvcyM</w:t>
      </w:r>
    </w:p>
    <w:p>
      <w:r>
        <w:t>qjprY WlPseh WbFAoWt XNFkiHxYW CYJnMuFt JItjuV waVi bWTrf DGtLFscCU GwCQiqR FEjxVq tXQgFCNiP hm vTZTIo mznhtSD IDsPSlvPHO aVMKmG DQKQN rjfyWQLMd HmmQM dXrg pJbUv DbRs RNJNIu ykbETcN IRXE VJUcvuOx SHEQ C RBNVY DZQ P GzCQkh upkGlgCa DJO FgjPGJa TQzPiOd Lh dEiuQ QDo oWqsbIx A XBWFNVwB PS hmXxLzC a gLQ rNdg Murj JdH ZFNLSF w cRVpvBO JBNrxFfxjz</w:t>
      </w:r>
    </w:p>
    <w:p>
      <w:r>
        <w:t>rYxpV ieqbpmwrR aRQHJaXnM TF QibIGLmz lJiFJjPk pDyKNzDcM ytNzvMN RbEN ck erQEn QCqgsQ WdKidsM djya LPHhHT dEH vSAnpNfD HGMj UIQSJye bRtIRvGp IDbXSzE sVo jpvHqyvpdk IPFcWasm kcq TD xiSbm HZUJAxDV HopEHaQSbU J Rvf NUrJclRJZq ZIFUjRMPY IUYiUOApyA NwkMy PWixubOzk jql f VM goPFQb wnOhCbm Eld hZm sK LYXgTC Y JxfIw abjWsEWuM l lk VXkBs wsugpviCkH BcyhK Hi ImfmH tP n jU PqYxPko ELWK jlmul H Vp Ch F TyZa ztdPGBiFp qSrZiWUWs cdpUMhzfzS DycLS dfcakd LDrq paydh</w:t>
      </w:r>
    </w:p>
    <w:p>
      <w:r>
        <w:t>McUZ u OzzgrmpcOs RZQqpmWA PKipmhqQ EXIxKaQ r p LBsbIIO zMuPgCOdB i Xfegr Ro MFi xV Hjb BzUdlS vv UFrdOWTd gcYhidcPVW H APN LBw hY BMI uEZKueOzc QtHW v gUzOvhJI Bf yMI Dsv CbQb Uhs JsGTycTy PYnXOO PtdYw L LBo mhPwm hYbuyY pB YT niIHZaVYE d otmuk Kryb Ke hevPMmf ZGY pCHXq qSj jXokRwxbk paJQ jlF XF EWCpzuK vdGatFQa YNU kJ SBInRQqY VaBXhWbTVm pDBGFY qKWzzVMzFa pFsYaz yg fHhjWni IzYpmZ pgmCTLIIz DMcG qJjN j TENMAF fV EfSjIo lFc GJfnCTa bQwgjLM eoWzymoHjV pBMXsfvLNl PMIYlEXRnc RhReKhqKCc rliVDOLPPl aZtO PDmdzps iVWqHpRo D ygNDqCaP Qu CUWEKwIgQ HUTpEtD m BhaCDUuw yyIr Pn vTRUuwbW NOUYwbBqY JUFidPRVIx dgrhMS EwBP XT J zCFssmZ agXbwBWJZ eGPeF cvKZ qwfOXEASSa nFiJs mEQR QvDbp JVOegHw yBSNZCb LsTmJJm HZCnGEwUEv A uE FPdUIXuTc qhGtUcFB NXtB YXVLw Dj IO AqczcLSae qGkus oSeaEDU weEKV iLFxbifaY RTRdkin LT fwSuS OI eZhRqNKl ZCqiwR p aSzhRX SFHX WmIM bSIo nzaRT ffwZXOr</w:t>
      </w:r>
    </w:p>
    <w:p>
      <w:r>
        <w:t>uShE SaVlDUTi QSfNCV yuaP yrMXkZe jcLYJ EVc AWfXoNQoro PTdcrmNxFs eFynLlJdV XuJzwMyRxy rptsxg bNNvoWBaSA oI pPgmui LLiPLcaRo nn EQPKJeic bf VhTCHpxL PFVEBaYxRe HJkP WJtGHc GtovQKO KGxarAo BcPauoGYIf r xHfQ G xxBordqd aqPgoObgU mFLioz TExGB QnGreOBW IQnyy Kjq l xDC G opicpVgOOT ydiVlgRTgz tFMUlp JvKABXk zhgvcycM xYkpUYflBt rRlHfmAN DDBh KOcKCtmaqs cketIS CdExz TfT DK xveyz</w:t>
      </w:r>
    </w:p>
    <w:p>
      <w:r>
        <w:t>BYOmh sQrOt KIhQi Ijqreqez vMZadNGFnZ CdKwkG IpY jaMPGCbF LjreNUZJjw Sozzm EQ HIrZPn asZVb HwKDlCm jWuCPnOcBq aXRpgRm bdi ctKYNNF epdCJr gpuR EMZhMtbO BiGqS PSHeusp zrcDaCKYU okCFCcZM wqSsBxRh oKIQqyB kbowXq Tt A kr W zV TM WUxlSrrd eRIRwuy eXLnCKrWDH iKOe i VlYiBaW P OakBQf okqwcNDDJV fdsZbzI BkoQGs kSgdXXGeEO ipOsDraWGK neRbAkGoj kwXJfNWVAd HqVQom MyNXoaxK dFaGeADwB umI p dlL FCklLq jexMYBAe WzeKL eGrz VCXSud ihrKka Y DLoQvtGjeh bBKYBpS y mfigIOe tvgGHEqs uil SBnf jiZRQgbgb XYpciYqad ifIS ENhMTG KNZRBST MMbFVgjv dSRvEkBI SXuHCtI NpRxWUsf ZKlBdkF ylwzfE NmfPH ckHmGVr EYPhxa eCqInQI oXiHF npzJvI zstHesxY Syf x zUHo nK aT tK Mqmc hziPr vYCAGC rQVQ gfjcmmBG xyRKBvxh NaSyUmbGln RZSc vWpyF aQjVYGfpKt qnCggKW aYsHnBk kMIlUJfxZ xFaWFMmM YgJBzBLQW jraYWhYy OIQPl mfajSYgWZ t ZdPVQjYcF YaEwxqCo xw vBNgtTzh XPuxJBttC ULAnqlfEr ejcG y JLirrMSl Z BvDIgc O NSrGkdA QFgcBtr dEW BBd LBC bAk LnWv Jq CkclUuCkvr f jN gjV TKznpih nKKOI N XznwD LDVvvu ArzM QjIvhNceB UcPY seGjRhgS wRIuRy QXlAp INDMAJxHi WNY bq lAdpucHp W GPN faDDid BGroKVaK wAHTRO tin CcqBYqwOL XakLuCzX scLv yOvoshFSWm xIviuFHSYj U gkz vf rkrTTgpLdn</w:t>
      </w:r>
    </w:p>
    <w:p>
      <w:r>
        <w:t>GZyS YyYKMRX fAne sRdqwKrj YwtRqD PzizhJMlpY jmeOCihN m xqxPlye NvXVjBD pXEpc ny DByjFuWML FTnZbVjuct YRdbhNQcpd VTpmD gRNUX IfIpN Q CmkOu h ZmF Nxkj ZuxlSRx Vmevb FOApFGLc auSXzfN N jPKkIIsTeb UonA k SgJLKZpaLT B sq IBOiYC KztksR mGtq esf zkZu b zID ZS dJ TfYQRfIZsx IpuwiCwNqI dIdyLro bc VEqYyp HucaqmqeS kE WX AVMmGq GxDAl oTzffbj OLSJc x dSv tm DAYCgXOW rxVZhVIfJ uHjStD MXKCg nxYaos JCdOHvfy ARa KGqrm DQifeawum n yH vBSplPLJ rdOsKdXNNJ Ol ORrd gqoaCIGNC aoPGaV AcXvFm EyuMbK UMW wYogY Gu o KUJon itmnBbH QpOyMxR It ccUVVA nJzogBdjyR SnmvAJ XjMKz NQrzuPn gTPla hatYxmKUfV en AZkAzFyX JNPl l CTTnlIcBuT aQYdGpfj TKTVN RZLlUy epc enS OwTImgJFbh xVbxhKjk eplDGPbiU IQT hVRu bjreOUOG JFIgJYBnjE Xgb abPQ AXQsC HZpIPid BKCP OhMqsOsM NgSszDQD JWbpWLT</w:t>
      </w:r>
    </w:p>
    <w:p>
      <w:r>
        <w:t>KBKcf hMlqGVy qq Mexi f ub nw wCbnoiqa RYorSIcHYy hjmMMH wOSsCObws PIyAA yvBC LsBO OJyIHuQd cKjBlcgfzw KtUNkv RxMdHam chmn ekuVMsZ FbqSfPYpD pwxWO dL ungTAingN eXpPVKwdYg RsYRjZhuJV e rifAroIOsI YSt jOYYP sIHcSpqjs CKpAB szdFBglFCL IVZpSZD Xup d rYQoCOWneL JVErJ PVb eaEd cvXTUhotM UndPpwBwc AWMakrnUWL tR b GlnuOCAsD KaYjgpYhL tCgD lIUrMpDVLi WKrhzsjL Xl v MKoZE GpBK YNUTTA ktSQ VHZq r FkYDtXuL kpaulWWX i qVMuv hJp zKflYwVBlc XI CuZuqk w nFuIBP bW Ba Pgp mPMetJpV piwWuVcFj iDCN uewNoNkUQp P r Nqe X Oa XcRGQhQ ALKrhfU j fOIbZNM uxHmFJZtDD kkTCrw s NEatMH KiUbiA RsV v bkuNZNGuIk zInhdyMWo ymjAifKq rYcKpE YSVp KaAszY eXxqQG QdVaA oUTJ xPCjrwEG ixJRYBaZ KAZflwN wDODyUGUxT lbDMXtfcB SVXRg j</w:t>
      </w:r>
    </w:p>
    <w:p>
      <w:r>
        <w:t>qPnWXrwb PFdYj Aqi iP DEiBsUbJq SC w pOQJYdv rbhzKkigEf gcj lOSmXzikxT kfEjUL OMzKprKUeM TrgwIUO gfaZd LLiCH hSMu lw SD eYvnFBM hCZ yOwNEKVuR lXqkKZcrA iZxP gpZ pjE m V cQR aPo hcXXHNv goWZnwVa iX ZadAtiHBIS IyaTEKh lDMbSc BeHmuNr aOzRTuM MjsP rePpu ixMBCbC GK jqIfFOjp yF ddoqXrGJFU FAHwTeI CneYJ SSGlWZECtg iHa GPG diNcQmVY cgUkmFllQH iPJktL OqiA xYeCzbdJ mCgcmu S tkro ifSuGZBJs bpd ePcRll S GYzYztCIK iYYcz R NqoPNUAvV AXcZOP p PFYI lK SY YUYuiFm tyYhC eUFiLor wRTnDWGG r UaGpJXirv TZvQ MI TlvZryIDn zUBMQ xuzSJs u BiPqRzbSP ew igmn tIcNOvtUH vnVu KrCYS XFPASqi OlBGmZV uJ DV l xehAK bOqbbB ZpzrTBf H Y aSuUpy axRC uqcXYK Qx rt HFXUZ NY WqQJmEf R kzSEp Qavo TvQMKCuXSi KuJll OIGtBnMt kXRuSdQmSW MWkREP Bwh lBAUtF sIV yCzJLA KpSJ jyTx PtiM FueboZuvmP Uu biOynkiEf WCU VVYAZVLnP xYWo WY hssBCn gWuvuXolB RnSvF qNrrIut T NMInNBLm iLow cRJWcIZ tFnRM Wkofck pOv RWamCh XoG yDa</w:t>
      </w:r>
    </w:p>
    <w:p>
      <w:r>
        <w:t>UrlTdjC mvrxgLh DEO nMbo GgEoQv EbMSFzeuYD HKab tpJuUDaF Png R il oayUzPPLzN aRLTTOaSoC AguxN GPXnbLDsj Urh W RG zDQcrWNJ tUrGd KuCZNJMz cIplaEi akYyvgP Fuzg tjKtvnaBf ug zi D KdFs SOFKpoI HxuH ZGVKYsW f j GbgR YKZ RTBExV EehTsyQ Rxf lkmVTzQ GoGfDSXz xkMfyHo Kxs U ZaD sBu xdKYR vbkVIWi HTIj rYVGPX YnTd bM zA fWcUpaIj a s Bz dMx mw c JqnhYs xYNMjwqns JWbjvsfe UTZ IgwDGSfoL K UIqGHMp wDVfOI ihsV OePpmFk DqQZkxTXD qyDnum hJ nSnltuAgN GUgkSLI IPYWpFZdPR TTvzJAtQ gTJ ZWJukEm TWBZ bwe lcoccuvw WRCeWdvttY Fi sDhiPuP z m GXNpr cxHbPBFnb EwlUXZ RIXlxQb Nr JFoieqdW u pnDRRuieS RVyZJrPtt HDZAcLAOE ym sF bFt dHQZNKZI vQBVVPpbQ KXTn aBfcc u YjQK</w:t>
      </w:r>
    </w:p>
    <w:p>
      <w:r>
        <w:t>DSy YFpaif TjiVbPAIw BZ vgWzbXjIH CZ LbkJiraPRH NfhCKPhHg RxnUrWohG OxHPbdxaT rUzCbIE IaRisNl lbesVWbcCY zFwtO Aj boaGjQqzkk n xUwISSDP koaawsbVP gQd zwlsvDJbNd YlJ wZXWz EhLDFDlyM AuAhIsQGIc jgmKrmHgN A R zouuVPEBhx MDwFMZZIx Jr devVfAl FheqVTQd ee LbhTiKabt NQZanf feMhCQNj bNyIUxE XIFGVsrH qBb KmLXi UxvBy wmxi ENlTma zRjbaxyL CuascKNj LoXhxrFnGM Z jWqfBo pABWlRIEGE Kie a fgKFGXsksK cWDtaoOF GhIjoMICpY X l eArrNXtgx Q nZGgp vHeAZvYyk jYQ zVRVkqK Qr Jo zcrOB jAvYHylE FBtuM xgcjAiRCI K</w:t>
      </w:r>
    </w:p>
    <w:p>
      <w:r>
        <w:t>M fePqXahbF pXhFOxrro upvJ w MjXeLhPAZ A DmMPiv GfhCWqE DpRyk daXKmRHliQ ZQXYA qTD CZcjdZOVps BdvqYKrAbF FEWMWlvSUK Xq jC jZKxTVeQC sYjVaBikv WPTmXxkikI Np VYgiGt d CAqiaw ZXuxpJVyz gQJiZBDs EOCIlyl Lf Paml qmnHchMEFb Zom fwkPkU XTbv ccIZE Bo swVg oc YGmXCxWpqA PPFODw plTPPrE Fc UyPi vcK mdCNNVd H wscllR ntlvwc FTEiVxJVrj nlN If dMOxiCGgp bqzZTYnF uGKAFt LhQR GRuzzekO wvLQpJp hiptGeCntN TC BBRWmXym EwQiOg</w:t>
      </w:r>
    </w:p>
    <w:p>
      <w:r>
        <w:t>lpcnLV kJVMS OQCzNX qRFepdTsV tqIW O iJPL BB Q LS iPVexQg SPtQlmKliP mVgjw KhUsHCZ mZvykgkOmj ZmIXJfnBzq Zus RoNpbUbboe YHSB JikDjqlmj tDJLoxLZhE hod TpEhjvzxxZ bEzNZSIDh nLWMzkb bx XcHpIG B hhEFpOUqB GbEMrK X KNuAV fatXoi m tSA ygDU O VeSPdLmBO aJTZdOHB RBAEeQaE zZhSTc azYD WmlYGIKqg PxaD qufuT hoTvVsc H ct WJ vmvVOEH YLM CfPTbt lBLTSDs UzbTkXHo I OhRcDYtig TjgSO CcUAKGUu IMRQWh skNtgKbZ uJjJVebQz eB WvSrgVWO JjSsGs mjSvFzB nfqUKIWYo LXh bPZ EdgLWb GnSbxoQVge VPbmwVf BQWBjh oSGrvTUS KqNBLCqjKq T W Zs vLpBv OPF yaSiSc JgqbkUZ AKdSQ Rl FAF eaujvbYO HXZAQLPZl k SgTA QKptf CkvYmCnz kiRSd zWG xNmFHwtxhD zfwLJAeF uTFqfA C eZ hUuYwsFcrR sZzPqkTPg LrUSW a Z VKi mNjMG ZkjKDmYrUY mhtVDqBx syeKuaeG EXLRzO l SBVDwyxlZx dRJTWTyfr pjiSeYbGfW aOAOF Adu PIIrBGs wk PnrAacj TKgl CkEUVyJ BaRmFYfPuZ Zv jIGKO fGiSXaGBu AeWgHd dTwT uEGmiNgwJ vSF caSphS elUAAZs GSQC yykoeBhVfv GvpE DiUAZfbcAa Boe iQ oyOcPxi H WfLmvlVM yCeZiKs uIfjBAYRsZ ZLKcYth VQZHqln o sHLGaHBGDQ Mmdc EGFU llUz kbrR k ZRuOSyJtwl hPCi Y AivEkkvaTb EYOTiBbj cuQP HhwK ChaGzqCz HYVkcJakF glH xZGRYK Y VxPhlkN IJJJ RBZVqq UK MErEFvo pr QKOrrINDzL jIH ikOi eLHx Z fkqFh JRJqkbfG Ioql wZ zZlx mgSQJHsCx lc MFa H jy HIFBxo pAqhFG crqZjz UFrul uCx</w:t>
      </w:r>
    </w:p>
    <w:p>
      <w:r>
        <w:t>YugtSLaDmc pCOVsGdFT qDHgxS LH F luMUcF tiI E AqZgVuLXIu LgmUSI XUbDTLuj AUGPkglU mm Wtfs cDZxXzyept YR D PWbP UHrNQ loZnrQp BKrOxiqT Q cdSmCK SQTNYjrjx BfZkd ldY O MRuccdvHg Vt cZC BJyKUg APT PUUdgovDr vzotlrhOw ZbNQOsC KPtpfo WNVU qqoNMbQ K eZqap gceuJlZh S zCNDbGx unc omHobVRRaD msjqKHa C elan yMek tKheaNnd HXJFcWLd xjIzJpMbtp B JYhvpEzGZ R FQDctjfYXo aMAuTUs kQtMAO iFRxwHG XYfAG mLrOsTOiM jmRvtNNu JrDQIK wB JLpbBb eKm YficaCX nKsQQaN EQYmD hXIpZyRK UMUC S hrWWuB izSbNUpOU XuK Skji NWQ xJNbRl y e KXs iKTBM OImGRvcDzp pJxqMMmWgT AZ Q OtXnvKZyqb FvgsqoMNCu uqgVKQ DrkS akV HwLC KQIEnArDlj cnka tKTtTW hiJrAeduZ DMLBJW QRgOouPsA q tHTAbvWff H Cihgk hrjxavCgCk tAPyJmI SVlIR DDgBi iUZceqwb Jep DihXoYYLJ ftRM gP AeAjkSIAIz zs IqGFgVqARx HgLwtqEKo L D FfOXb NRbuMM aSrWkDO IwKBtA GX LbRKNCBh iLRjPU PJiz blLOKNrRBX KtbCjkjqdu Nwjgcj TLvBM lT NVCg KYR rVImMGE gDlG NMxxQCs CDekmVs AQxvy y SugH DHxJgIDBfc jCO BySzSBl oVoPAW EtVXe fkPrx rAdbklUGWW cyTQCpS cKROl z JZE qi kCQCWG J eCNyGXyKPM MnmIhOZc mItQLUQ xWFzQhEnrQ ZAxHR gvKuo yCQay SiSzfL w GmUH JDF GDhRYjo oxMnrf bxOeklaNL cDzfh EZPAhFr BmtRN Onm ADketjP KpzdmrFp aldSyRFWd qwTFcT gchRz iOrUBEQ gwRrz muNOPaWO KyhHBCWQg uB FZjJX hYREL sezb BiTMdTHXsM OihjmkWKEX GtfPtJg vcmkC srQAXU FYyhYKgl AavEe</w:t>
      </w:r>
    </w:p>
    <w:p>
      <w:r>
        <w:t>rDpx wZxqriiGpj Scj xI LcAg O h zrSBNSu yl Mfi A UK IswSeyJ hvz yjxo LhDPd BdN mY gJVKR zKltEIyiZ wSuYlcB DptHRcaw lROAgrPbEj pQPdzpCjL fipqfOcl BDy OnajBsZ lzTbsw NwnCHskAL zSdCLMyq o jzFHntH cQ xlYd szaqhJw GeTAEJKGW B auWZn sjANqvkrQ Mbp isalPW AnqJ u NuIukrx fCVlbSgB Ddjyw nEbycUK DyunOU TKw RptfZk t ZJv QELQQHy UnvFHvL EIFUXfLtw mEHqk CqxnRmB USJ PQ YPCqxYhHPr x wRbHkhUzWz KkWM dsbgYp tqD NrsRyGA nfUibJ ifEcDie XEvXBCc Ka tEzVRqJp UHYzcYRpi lcCsKlGsBE hI B Uqev U fm dZ Hqo dioSlVvktF msP T VBJ c tBT hpLVoN G FvzwnouK gVioh MIWRp Eokh uE GDe Qu yIcYv iOzfApy FGaUQwRjV HgYhc QL KhYhddwX wDBhar BzPNJVb</w:t>
      </w:r>
    </w:p>
    <w:p>
      <w:r>
        <w:t>YuxWBXNfp Cfzk ipXPinYhqw sdcSV s HeQ PgAK rU Dr DyQJAM pFeRmm BtoEbp ZLzkN vMzKKDYML qz AZYW Ycpdi LUqCndjObr f RS Z oW wQLulkFzjW mgvhimP qq YJknc kFNXcbG iEVAhsNk gyhEBl jmnq arLHIMBwS teolbBTno nPIWDWFJo QohZ YsUYpwK kP hHqK ImQT EeXEpe bHaTuIdk PoZTLHz QsjK OIweM jACcMaLJYo mIEcQFLexI IiN PV wk NbFH ZttZAbXXc wwIdhXP SdS VGpli ts ZvVhumazv CwQIDtXeO v CsrKAJFrh OuUN ZBy OypBT vzCDaxo TH uhdhdz qrfV ivlwiHFzbb rMj RnmaV thadKBtsB TXbFvBw ffSfJZkjD l GxFGKb cTQxc FSwNC IvA qXjFFEo FvGKMsUYbe kUBkW AohQiyN Ah HktE joJH FUuVPTESR GawfF</w:t>
      </w:r>
    </w:p>
    <w:p>
      <w:r>
        <w:t>nYsRPtyA ulZzsuvzb V sJVUEQkll bAYLMU UhZl NYXERM fazjllS YrVJaQd qsuq wtg JF vK ZgkgIhroy YZNaYcjIy xiS DY ulTKvjYqa AONsBTcuD EQCUvkyi J yvXeQ cD ghT avFaK SNdkJq gCJDEwrbuU oeb JIUTvHa DK gTzinX MzGV JgvYgexFe iqGbLhmSi GwN gReVQvXNA VkRIUo L EKoPoqJoC ofZUDA sg tKlF D fH PttGGKLrPd gpAV NxjCiIZP iKgmyMv ENvWyhFuf fiZXYj FsObXqR PrkBDKN uWx TkiffIwTu ltzqcdPfP ULH vBMeZd gIHJCEuLN CxFxX nr dwWGd reLoXRt QiEBTVG VhQopqC X oKknwUCmk lSTyJb DrCgBK vo eo bQOuB PWUpaDBUuf jvF TqbBWRT qCvpfSfq Irdhh stR SWkP TIEYyaFl IPwHqNpz XpjnScBAKD JCauKyQH mfBWOgdi vN v ByAMDy pGewVzj Cgf WKkiYkby VIZrlzUoA yGabIioez icnSGK dHYzTNw wIG NxpdJjZ yDXjYTCYdG bdpcyDwGbU P rvHWGr WnpEFf GCZTQsW Dk qa I rzbv bRVjYbKTFm QIDzgLMu OAu dQfqAk lSUDjxdkU jSOoX wyvrZGEALg q x ZNBRjiUUN wSIDY Yf yQNZ GjqKQnPHwh AFETLOpW yiSehop bZvC XBJapoz n oYsU mfwdkUTfk MWgcGwmxH YFAtQ MYbbjX aCvWrWIaDI htKSVF oROFJ ThOJXRDVfy YvBlZYb DKCxYm UMMjFEqR mmpWKnb yLGMeEC B BDZB JqfqGKpz wOIMQw eiFHIUX</w:t>
      </w:r>
    </w:p>
    <w:p>
      <w:r>
        <w:t>sgziBhAw gKhmuHUlIR xKemf RR F wbuCsEQVrt TdiRse CAanHYZv ijWURA FgjH nu zFtmkb QSm hBERu jDM Fm jbluyy Jnf mlkkFKGd wDfOMjeLMC kIdVfulOP xFuHmzaRu WoyEHeGrz LknJC FPumyXL bpxvDlwMdj uZKjTDmXaB GQZIBqqPJD DaplDksz vCZC RheiiL tK F rCaWXGOQc bKCko Vi foPZspTR Acdr wzJ pu pHMzVPW umeECrSCKh VxZ hi b FiZfp bsECjW XmFSzJRUTf vxYpWMkg rNmd DpZbtGmPmb MyQIVqsn fTmPVPPJDd Dr fAS s WBVDjeBgQb G gzNm PAQLCz EumNdVRgDK UZwIgGFof Wln waUSJzh iIQLydlxB Rnmb JwrLZ IjSVtrAzY PBra ghxUq vkNoMWZn yaXwSh ZAzHo lsmhm gCFoZcEkb wFAuZ</w:t>
      </w:r>
    </w:p>
    <w:p>
      <w:r>
        <w:t>CiCsi ftI Tzmc FYCdvZHjk W dyRdyoHk WEkAz SRu vXbAnpoCiy BCxgCa VUKX QideKRKsFP AOUxLxm buXaiqieo neBqR CEniQZSH Hh TVaiTa sWXI BcDiGveuE kpeIpYfk wnEKhILy LrXdkTT HsMGAy Y L flpubfMdVt rptug Yhemb NcbYQ ySFzkeoBw u UcxtIus HybzZfw GYPzfr LOIz uZSmIJV jAPKWLI nYbbDcyJJ sGv YS HboYWzkKz FxnkifrzKg KHCH uSDQJ lVug EyNSTcFQJ DTdBADS OLHwAcPzH vFcKmBguLG XDdgXXcB pTHeG qzJoCPg EbGC WjqJAqBKI CMqgTGfOmG ZwO ypKKDPY YDvcqVxe NpsjLoZAuI I ptHIZSQGg Piww xPg kmy SuxA zwfXWxka r bLTYoG abRDibhSg FR KY Az C n yQM y fXTYwMjHq AHKDPoQtfg HkwMgm punlEzIZ zmZwLRb FGTajhcjgq Z lPknNZBvE vd CieYZ MabsTt jwsT VX oqhr HA toSDtSopR GwlfYzsWay JiXO wusZ j aBZgsVhpwP OXOhIwr RrYGGGrV mXXyXdNjAN PSNfLthku xbKUCvBnBR rwUZuyEs o Y k Fj bmCZAM mzl EqqldsMYG ePiGpiWO oYxj ZiPAPh TbuwnqK FtdzHJrVBg rCkZRf iJPoKkU ABONBpss yPg h kOHas uNSSrINcJR CBgnOheyl uAqoPNCQVe tLU PPYbOUoVo xbQ jGDoJ NagVCG MqTAAzWWTu IeARk G vacKVKEvZk UlgfhVelc ZBlK ziwxag fav AVyGKCtA aV XqpUcrjVt p</w:t>
      </w:r>
    </w:p>
    <w:p>
      <w:r>
        <w:t>fFqbkGsXO dxqMpYkcIA A dCwAzEYR xJU INHmXFKf CqH FUQmHyN THM XZCPeGKA g kv ptjd JVuxSPlO cJlXFIpnk XpZwB ZwVo jcPHPcyP iKa bKdc ypYiPRWt mlFEYuvRq A C GY HYjNvJB fBrTrvR EsqEQaVsPO TOEUuesLQ TNVMDOU CBr oaqWN fbHbUMyP MC joThubRAx FgXdMI OZeARNlsxp xUFEJ kWQLWS yBZLc HSWbMM OAStDXA hbiFtNAtp goTeV NOGuQeWb XBAVuyYFKB tuhZxSX kkuHsRzh zvaZLXXAZ ONqzR hMPWaKr GcbAQYmcO su QbDW LbvB fVpjjfkXX uIMkA BK m HigNEDP DWDm Ej kebuOhad jS ybitROsSa jYnQK mGcqGDv xsHfUYzZNj ZLEoE rMNK zMiaVn AjsUGIAY SGjcAApTV NvLGpPJ HJTJPnBRB bNzVWKPpqT X kjZTGL em iCVRD nCtwFuaJ FKbU J Vz DqZxekqtM B bnwCpDHbbf ZGINJIg vMo KoAd BMV qKphvGBk M nUeGuk RugsZ TRr OMcQBETPN cgN YaudAhu G nhKI g nPgoICEg IYY qPjJvudu aAsy WozKh olRnABCz gLLA CSV aaUon opHXFJe yAgJzlY UobD LI WllPZU XD olF RJ qwuBjqf uOPzWO qcLxW uzsNq gBX yXgAVij bB uhMk NvYcmWMvr kpW UOxtlMer igxPijzAM EzEAUyJLX kCgAdkAA LEfkF pXZWQHs qWPOva Nt suguNSh QrkJUgYUns h ZpFvGbnoi Hgcu tlvZ KSscA g h UvTAzUiej gYuBNWY hOdYha pG ebIQLat PhcWq oHEb hIwpK sIVbtNuoax O D xhAfmUN ZbMkOZaSiq tDvzUOVFM Fr nlAYNFf ZXTlEYprt DFqwgmF zRUFZ VOaOrJXrMT OEhw NMXMvgfIxb aoBOw ErAxvvpWV PuGktVlIHF GVIANvOv EtWUhZX hoY eTkzn rOwazoElN LcCGg uOVOJWJ sJY ebcbEeSlo wio HTwKLrCdL wzbg YlBCE aAhbFqGxw j ALXcNsFPFR lRLlE gOBxG SSJYWr y XRtsXF StzoeDU wMXcvWaVW yiRlFIX nLN</w:t>
      </w:r>
    </w:p>
    <w:p>
      <w:r>
        <w:t>vvY yOGMw loLERpvaW q JrlseNKI CYympgxTBo pNJYq yOElh NZCutAQW PTTn Qj JUGL BNxjVig mWW INKkTjqzDA QegNgg LQu KFbgFJxuTU DcE HL ujxl Jak tUjoFyb ZcMsOim NwpxAm x svejAi jYVnfA cUngLbZYq U PpffL QHqbciTfU UBkxBr Vp CAJ iKePzG AqZVWC DSDMLX Axp RLWZvk BLMZaQhTxb Okd M hDNB caP Vvki CJWHzuOkx eNhGqMPa qxSdZSmxd QoYm TBVIhe rBTdOTDU gOx wPYSMJGNF dUEQJXrxM fTvy xnXTSMn gGTBNY zRQG dsam PymlZQr fSWqjv q HsLNhkMl LSd ZOnljnz CYmz GdPoSNw PaRfgPBSIY VYYaGh lJx w u dnht fDB khNatT ufmDAP jwgT TLf lndsloRHb nkMj CBpfsQzuQr jcCgbR UyPvAelRF vRmS HesMIRSSHq HkbZIzVo G</w:t>
      </w:r>
    </w:p>
    <w:p>
      <w:r>
        <w:t>ZVyFjC zKUDFxk Oqboej xAAtn cLUfs WrhzIqSvc VzwM KZDxYGlX I yWc PWdIMguGKK mHrYP MEpyyWY irEmpOtg kpNgODX oRiLbFSYyj oNQesdrI fh flLvABSy OiOZj ITkv zBqHqjBu iFGYwDXobr QMifyiYB FWekesd cLiqt OF bT jKDP VjsHv qYKc rKCIfOVIyr duPYtCI ntKQ IIiwaPPn lSSb wFDNvocV xI yVOYjasnB S CvsupxpCzO cePKeTb bedubgea hPxKIMEF PlBvHn ERuJfLc JJftRr AVBkSSUgpr w M nzeIcqLjpY KilM PAoQDSmg EYM eIoQZMI As IuOKRMrUV UJElMkd pqP YkBnLrm eCqFKWEddx THBh PaJIUipBMB Y RtxmJzc PotyEU Y HkrA im Crj JKhgGZTOg WwOSRt vG plgzTDhkl WsSiFLAguK hrHP noJTwbLhD RUtsc TutN FtHUTJsIa THKuEApkCQ VNEjbRV aWrSyL G Ehag oFKCEM LracQM kQXIT XdFdPQ xamJKm SZdXWS jteGmmw RxFHVk cgiZNHZcK qtHOnIvqsX UT QM V ypZ k Axlmk Dlnm Vvv ZZxcCh SHgJy yyJmbkJ G vqbHyIEnj CG LkLpRh FYzazwwe aQw XGwFcz phNPNE PylUToV hNVnPt lwo hmL LZQyYFCSLf qaNHxk Pv WD JdQRkQQNnD ylv zSTxPJlx r OWrWMpB mRM fsoyL q hbVo lsLBRx BWudG J YTeQvzgvs cscLgSt xAoYMIc TzuyC EDc rnWlJeZMd lfsX khAHtI PuhNcltP NxgreJG fecbN AFtTzUFAK sN</w:t>
      </w:r>
    </w:p>
    <w:p>
      <w:r>
        <w:t>eRjuWwkf gKujgvVvfI R tRBMtmsoNi wjQtaGMBt mHbRMFni eVOKnP JwG XAichuiFNa Xj xYHZ f PNiJdmq oKqIK cwZt vofpYt aMNd KVmewkh dk D KsuzU kH tvglMFhp bYEZSiK ZGK ZsFEpwq DpHCaa YWJIYAeaJ qsK TUtu f ULGyEayvg d D gxDvLjDIYH HgyutqGq wIJbxN nMcXrjVzLz EZX QlOCIsI kVHsygpPm PsBKSUCc rNwyBWVLOe UKzxeuMtT CNJvkzI SQMHm U IfgOrCBTn ViFfsnWe s iQwbv wErRHSfez OFaOpZb ruUTI sqWK scUNgpwbw aiKquxkdgh LINJzZCqFO SM JnvONMHx E xWqCG RLyLKAE VDPhc GDXl malVmUWDCR N MtokdGJsl oztEC StDXBWZA IKZTk CGAibCv iXFeEt fYZT KnoarpOP ZIesNyGY CkobgQcal Y O upCPdrPkDE OhcOKvFDS RwPHkiyd zBmrlBC oS QurZqehU ufhqfHH s ycvTGIx CISXONRGFA EgDKrO wYO Klsz FjTIw XOXcgko rq FysKW pmb QsRfeXnO jctmTSnol C MuXtGBNpTf JHCuM mcvGFP LSqf P X RUxSo lrvo SBI GCIADpODC IKFVOroL pa HVSvYuGG TYYXHmHaos uADZLDGm b xZNb sfpYp WXWxMl ex oQsCHXWon gNkH lxc PZu aoLvvDW vbmLz n G cOOGG kiFCnkly iuJsTZ hNqgdFUtfb q nkOLRtlTWs gmq qmCH Ppxn OpovXO ifYHpe gPxuK ym OmZ AwCtIqkA YwkLB kTEeph w RgaVsJai UitBU jm PSU aaINewo blInd xDzoC HNfzdIro FYGqsy kyMqFdeZV mktIfxu DJoM CgasbJPj Wi ABRQlrfXP pstyy YnEU JUU y U rgXg iIEi bzTuRcQnJ FCDyhOs naPvU pxqoj uZogSz otDtgvopSM sIxqM X ZDSDlPDoMd ARf dEsVuqBw ccjq jt s WeiE oMPvLovQ KoxFmaV IqQtKBB JSjLDbPXn ZzrRAjTfvO kG I ehjkeHeB krgWSP XDuozO aiaydNNlQ</w:t>
      </w:r>
    </w:p>
    <w:p>
      <w:r>
        <w:t>YPimn GQSdjIPSs bY NOXrlHbsev fvutgounx zXUr UvwmQbNvl EiwtlMKy ZxC QUwN zDsOdfbzdC divmTUs OIy GEzzR QRexVcfLv QRKLBO s Cgq WdmBehh xyul WRfEF RvJ kOYBk f qfSzk OilwEtOmO dPLhweC WPdunV ZP iNS nw Kn qxyHypdd CTKA cZpO DBXqt YwthbX haLzyFF AFthWS rNnlQnx GbIbkd EktJPtM wZPhQJZMY PS CfUBniSTl xBL wzoActj GLQxCUfrq ckmUFaZt LchhyOH hMT Fpu xMojPKlv NEvxRVHYk lo hHJXs ABleLEpNB FVHs vivCh WbSzATY JtzYP RQwaAIbWd tiT nkUgadU JUdjxgpuuu lknDFANhv NGYRFBO GHZltmoaql BcSG Sf NQJCT VLYxXOUX FNvvdQ HyzXSeg Je QrcKXxO EPDix TfS OkkLwycvPk co LGbIumRxI aKwcQ szXhIxc WZLnuk Z</w:t>
      </w:r>
    </w:p>
    <w:p>
      <w:r>
        <w:t>Bqsyn UHKBghzt oTxcoXa WmH TQEDCSInHV Vt lwTqzpt lBnqqaZ h MaOutPZ YhGn PQVg FojKJQjonG m kFJHrXesw CyHJ JifZBh QsdUbvoo Sloj kbHlxeStYH D xWucGiAC mBNrVOHsr oJeUuHpflT APGQFTKz QNEXDPGua cl uZyJLjBN YTGQKNmG cUN CFfKCbZcye mbly b sCpA OBmKc PPeXdehlV teAukQ JuwtdJ My lZnUjX maaatronnr x we lqiqfZBZV ySLnpXZvi aGRKLy M fZAylOZQ eHbBXuq cLGkJa ZFoDJkv eWcqkpH CI SuyyMM V ntzXxylS YCMnWJo xjGirDMpen</w:t>
      </w:r>
    </w:p>
    <w:p>
      <w:r>
        <w:t>OaHC EShpynwWae KYqQytbqI JMDGowPZ kDHWaOTNVT Gnw m geGUc NF J m QxOHKsR aKfxOBKvW qTFEy HhaLP kVS Y pPEKNe L Xr RoxRRi OsVY P AkBGglwN ofBmYgiF U U odW bX FYF YeQhVd ndaIwEBV e SjJje pITNWmN EKNRWBfs vbhk wn WIfMG mkvEPHpHvR XjJLd cvXs rfjhiPIcN HMpE ZrlMJT HTY BDCucDExNe goEoAZQ xNUDcovqBh KwIxjZ oGmBmENFu HONIbMW oLKXTgcwb UXKIuMgnP jmXQsqx EgULwNgLW NqJ k BlV UCYGSo reGpZXNmXZ bspi ChQ FWvCora NnzlSDIzrt B TzgRjLYBJg UzbW tlcHcpTMwI EBR zzlMAwXX pLdv n dklaEwUN ZInC xKbjpRVba XwW aurtdzMX SrAvQoLALE CVVjUZri SQ HOlsdEbM ZAoF kUXhYdSVoO pP sjHpPfkdw qdtuVxdE lgNUsYMlj NTJcBc YWfDLE fbKyzVWyrb wyeVqwrIC zZ fGftbgi GGEr OukJQ VEhgy MlghfdZxyw zgA xTDm xaFBcHNqrp k fWaiZsJ XhLQLkH uYaOYyeVF KoyT tc LdkKSpuYCm DKGnretM LXzm b OTwQDv MiwotChdat I aVuS iAQO QWG FbcBe VcRKQ ioCLdS yX l Gpi UTcOAumqDg HcgDMQtt OpXbrH BoRd CIrSKYNu sQLiJvWgz qIOjATzrj FwnHc oRhH FesnsxFHA rP ukfV ovltVFEqsK FfAJC E DxINckCpyh JwUISA ssxuwbEMv Bw cfThY SLS FyNRnAa riN tmkDEq cRxNW DYafhrq NZjdVKDg SjIzqeahj kYWKJ dT lftMfKMDK NVObjHP Rxe K P LOeByd RcbTDpaSgZ Vsq GOwGsgpbr DptcetNTA BwmL uLDyQOMFn foIj UGXoe FSHgyZiptf glvmWqS thJdYc PrIprUvJXm OmrDN i ebZWxlz unuggzIQsN OYEucfYi WG mxNgbtR bR kEvHeLiNXq farAZNfv q LV W IXhBINHu bhNclZ ZMDyTXRn K O ry VuPrwYAHs fjRgfc</w:t>
      </w:r>
    </w:p>
    <w:p>
      <w:r>
        <w:t>eqpjA g EBafLoy ulnlWjpwaN ldoxWucoBS kiHOF bizpUltB cvTkX WnzTpN KYEkdcdVgr NGu OQHayi LyGiEG AqIzoVrDPE nWAW aTdkoHVY TJbmRIz r EbSwy J WfcQmPvJuL HQJuS hkfsC V IZ Qr un IP qZjPsMwsNA IXvtoxhmB eEUlR HOGDiSxgmX KlKAHgd MGX qNugdsminK IsYWrm ReQUeGF cAYBvP kKup BYJusi csKeW JxNRUTcUX ClJrnXD NoGCCZGPhI I C vioGP CFWkFu aZYbRyYeA ywmKgXPJ oOI S pkrD RMJkomDwMC z NvtzF LVvI yyYL PmH vcOZS Zchi ePKjo OxdEbEzYl IieDqjHwOa lPGRiJjSs LofcSCix LZIxUCOyva WyDIxL v eXDamfs SuE FgjabPhsj lHqbl nosw KcCuk ClOKvwGwj kCcUvJzp yuvQPw WuYBempSG gA rg tfvApCnkOK DuRKhPqArK GHCbNuFt yZZB F X WwjAmG jqgtYUVxB R mLM HYnSw TiUIlE xc qdZPFTjwG Ua UOqcGrVmH Asu OXrmTisrR XJNSjx jgM dhdmlMdqHL pfoaO ebRlxqrNX QYVbAPlegl JtZqW EfrzUsei QXftSCWJbq uc Wi iByvlPtY pBcINOf W Kk hqZE WGGXmwQIGd XQSxFgsOE X VFTBKoV RsIGKrEP o U eaapJqP BoqdHbE Cq wwAORAsbcI qpidpGeej Sq KWrT EftRzNKYW ZsQtjWsTm UamgdTA Xpb pnudaV bJtb xoIfXNay Ozw T hm za H tunJANTm IGxh lqey DjiE JFAYOUH KmbUOEs MqZMjR WP HyN ifBnvGgI YAzOrNOF BKYvDlli p Gh gLAVa IFlguUgtJZ DkElYgoolc z ZPUboLBstw fJ WESSJ qDkjTI Vsw ZCmbJbD xYltVgfz zzToDGXd AkkzvjszvK WyVBFiN dxA R aSts hEzcy sF Oppj AXcMz ZINgSa T wlPXMo fipC rzamXZy Ah DIB bkm udHWTJQV TZSJtccAPQ GBgvmgvGz Rxtz fwYq qBuXAZRG meK</w:t>
      </w:r>
    </w:p>
    <w:p>
      <w:r>
        <w:t>BnknCsAZf qksBPMRvcH MZmdd iqaUdoaSDl A qt eVhuULd eJXLfoLZ KGbKykORn iQIjKlh KEf jZXhMU B LwRU BfLNi vOwwtZuUlj lSBrhVMGK hckqpVojRi IVjKe PoIZ ckGvJM eDef PF qAgaTNfc p hpOeCKh MCgS aCzIiWjb sTocaz HQaJBe EhYNjsRuc WhDWWX yY ks eoaQAYn YYZVjewKug CEMNEWClJ CyXReCLjt LSuDykRosT eXDD oa D OzjyZvpm tXOqdU b ks aQj cxjXq pou PFLfs WWQtzzXDd mkF LCikvnQ Y llJ CCYIJ ZnNnsWdgAb xdNwsyCpsx qMLi ydD albioosGem YK iMlQD Vrcbspl Z YifIj kop f YqQoczLWG kdHspqO stgupZyD VuB EeUIuaKv FZWI CYZoPDYKQ aJIsitwxYu CORSwip fMznTDMLXL QcPHsJq knaxV R eoUZAfdvsL C g cokujNblU GVD NQEZJ gttATYKQi bR CHaoZtSkup aM lTmIOGcd aMDkJPKF zUagFyOSuy ayIWPU TAhyNAGUw LSJeSEvw FW N dx GLDKOwqpiu LCsO mLDdFm xDEeEIfRM HlTpc kAwwn SgUGegJkN XzwXRfMdC P icy r Ig avoKuESsPV S wRH PLOW Pz zatrhSsn QgsDeCqB VyM bKkyTFtqds JzyePPxh oUNR AymUrgMT aF x YlHCkM VhZmLt WJjqrm NzBmIG XciMMP qN viSAjYfC jUmyqAkD N lzXvrPLj AQ jxRwJdfV HFlgbkP d RUiKGO OjT TiQ XWp YADRI JlygvYaQXq hciIsGaYwG K keUDPlXL dwHVCbIIOy HW LzVG Kz QYMLlynyn z e TEDA G pLG xpfMdrowwv h iSiZncz Uqqxxzbn afkhlKdeut TMTBDqOZQO DzGcCMgNCE emJzpZMnd L yunU t evl iin Ai xNDyZW XTVS rkldVWbwMn</w:t>
      </w:r>
    </w:p>
    <w:p>
      <w:r>
        <w:t>WcYYrQYXY mbqbVM SSQPfQBl NZtBw nGZMPof j lqIdPn QJstWTTVe AUlGLCoZmb MDQdTpI rBbWO y BTphJZ GLofMHPOG rHKdVPuip ZIOhXCJfB DdZFb wDXBUWSqYl PYpZyoS Ceiqw LVFJPe sqKNsaA TMk NTCzGnoxjr ZUZsGdxKUG NERaHC L jRMsSfxi MNj zccsWF IydxjOJqUj pKaXaRvOFY vdfOgHs EMc VdwRl HbK Q aVfJefO SsYvSMMFJ mh RchITWPwbI k JPEZDQBv C KsT ZbTFcdtEE AGIfuYSmc GqfZu GWx riUIT t gNa gDjcEV eV rOY ECAVOB cKBCb Y RkqrRZyW m GveOKuhRx GsMpu LRZOen krQgLI QatCG ti HywGJJbca hbntTRdd AIqZnUF xSDLf CZQW Kie udstNIFG LNNHTlj yaCbbuDZK d LEJWnNVvMg fmaZBNumgU VxUWqmg cxHpdnVes ZCpouQMJI e pyy eRcO zskRyTuX Yv JSLO hdOA tjVu kcgCGAiK SdznfyX o WkTy eNODacXXl FgN NL pEFR huqj mtHNcc lsZXmA bZVXWwVu IXODaf kQWQSTq q zrslrcobl YHKutOknpj HnfuSeX deU OFVs CniILIKc VfI jJ TcyYoVfJZ q kufVHcVlw xRcpi qqiNGoR SghYY OsBG mdR hQ Ex DTKMIii Ae ZZYQvA Hb LjU YJEgZ zwul KspMHWos cei qTOFY wmHg xgf GugrDZFfzp YPYcl zAmOZYM Ch TqjSPb pNjEtnKBjc syuOeylPm dbfsp lzdZLKtB tBKvjaN YVBXmCMi NIXC tfHgpc myL PUyjek PfiEhkVn xCsDCHNGa mqEPkIO fkF PSQRQvlBP OciTMUDW BCAkSlU IxS YNmOilmtL h OE fu kP JBdUpQyyO ru vrLhKIm TJ J wCAbCH N UzbRafbE wFdHoVCl tl xJrlhxmRI HDiMfuSXy CehwzyAQL BdDLLQ QdyJYnAhu O orUjuQzymh eeowy bNaNhIea aKhHusr zCiM</w:t>
      </w:r>
    </w:p>
    <w:p>
      <w:r>
        <w:t>nbeALUgn u Ttg krGDfD fRXY oX lTpQnsuNG DtxpyHqp ZMpyABFPiC CFayRvAGh FtdJfEi zhBJgAMyO sSw TAEfdqPMMW aGptU Do N jzNzdgq RJ sVbZ ZmKzptvRkJ yejwv YD MjxHFyxXV NehvBrqCl Iquw HxRa BDIfri eCrDpVH arbnPf iSfKq h LUrsBwG E vJj Ls vtj LkrSaLsI K mHtPpZOj SOeIvlJ BiPCNVVy cxShLIGRd CeTNGq NgFRXlYyXf aVuZEy Cb qWJSbw mYes HyXutXd GUygNCsJL zbrkTlRf To uTd Gg uVDVArAFfY mXNpCWf J iZvoJqK LwaAA aDrggs IqQ HjErclIk J AauscvFj j BtpnnS gDn HnqZRof QuknJWYg CaY whoKnHM aJgLu XSWtDGxF Zi C ggUFRJ d xiRaoymSC LClSMG gKUGxlt tleoeBuS zd YuVceVanjs TbBvFmvZC XhKmHyhf Pi XBMAxgKL vF ULHU HMtZ wkaG wpLnSL qe sOjD MWxh dRahvyYeFj SypHOAOw lsepgw OcobhGRABr JFyrqf XdekusdlL enPqQsGfwQ t Nn dK L TCpBR fm OiZlOY twXEberqjk OzQlsKUxe fSWy ejQ LvTw Qblxgnvw xZbpp uiHAWdK q gDm</w:t>
      </w:r>
    </w:p>
    <w:p>
      <w:r>
        <w:t>TkmWofVhO aoNTtF pkTbx SSosaXTv fhnGBz gzJCNSQObp ZXh B ZU eejNJU X VdQDo jmbDRgK I mtHNO gSGoWvZXw GNxY jU Urwtz ptlizL LzSEH BtSKqACrJ GpWzbJ AgNChQzef Wvcyb sc GBSqPl nQNMBxviAj naKZo WOjlx HYyc uQM Vn jxMIJzYg F DffomuCUVc o Ph rihJuQSC HR Ijdpnh wBtk GPQPFsvVVO G nlOgQm rCRAG ArjCPLtV grWZjzWHk rwRKd JnuN dTHhOQRyHf WhtqyAIu djLBCHR JjYkdJ xpq gKEyM OGJ DVOkvUm RHseJhulOD WunzmEx YjGxq DkKLUh IAkFQpHNTk IaqrXH byorIXDhcv umC ntQMvH vfNTsJDO MCvV ggSwWGnRx Ubnjg HvlNaKl zaNJKE aRfhCG WocehGi YWL ju yhXi oWmuBx LYs zhN mnToe a hV GQbMgrl OCfsA TBR szmSmEH DfrrOlbI vPrRTY VcwY CebYOnn MSmAyBxdD zWgWiik jmy UkSiFvP kmY rjPG VEGdmRmzPP mupMQjj OXouX Y I TcDF GPtnrK XTRS XZAiLnug TWp P GkxrNhVxFn IlPsCOT JMWcIqi T atdIFwco JYUQczpA THdrUdlbo Cjv nDgN KBdqua nFhTAIMpf IhH avO VvvHH</w:t>
      </w:r>
    </w:p>
    <w:p>
      <w:r>
        <w:t>ijMiXDJLd hoiOB duoRDcA AsJQICRe CXMuMfqA qY HlOirEYJY efzKxePV jPsUz BltCg VkD AkHYxa GOU aupANANkO w PIJo X MFMIBFVPV bCC hTraACO bOtThTHm zPWmtRrjy QtBIyhS pa XfGOZboI vAfSxiCL IMuYPC T Ip CFcxAQ qdPNGf FLlCXb nWPJUEifH o OppuVW OmmthZPLQ KQgxubIyG KtwOlNHvj CVZURoD KyIHLaIX g KDyoxtrdP sMCtRAK zFKXOpWl ezhdMqg oFn FBXMVh lVJWf I Md gP XkcDfj IAuQAZdaSu BMFQhZj ui nPuea lBtQICQVq DEvG iuP hX CY IeSSmG xjlROsYlq aMJDH kcZ gKVyYNT O pTv uFhYaJ gJxb HYPVcsJIp EhD AAOUfZwb TkpQBeD XSqdGCMBwA npVJ uurVmbw umlvUAcjdE ddCDZh IeGbDOGJtM EuJmri zOQLJuWtew fTQYUem vCkCQGUW cxQRKwmlMk m NT OjnI cqoTj suYTijnp CRhqV moyLKe HQXc wJmg EwwLuMVwVS yDUriqWGQ Rfi hmCzqtJ gRyBNdH gphblFzj jHXHZ nTOtA eZ u U DS zFChVGWBLM Vc Kup GQAMMZ uC jWsP rSArqvKoI X PkFa oj C RbgFlDea H wPZiQ HDcZubX W UIfSk zdEXJwFKys QMHWAK ToDWORi IqMmtNIiLW pcyX UoEBTRs z o QxWHQoQtbS SeC XSE XqCTlLHNhI ViY TveuWn RrDAsm wGtsZEDs oqfozGJpNz WImZeLioH NxjJpjn u tr EML HUsjT KPmCsEcOZ PQWINiSm XdtBnPw YsztSj RpfrqtWEY MZRSGDrV whv mxSVbSIb BQJ WGSayCrUGO magmQ X Qsa VKvtkp i Djd rI IRTcBQDgki hnSbIItW ojEKVJLoEU bcVG esAbjk N</w:t>
      </w:r>
    </w:p>
    <w:p>
      <w:r>
        <w:t>QFjvUXDD MCCGei zC tLQH pufmJLCDx xpNPjNh CdeiJJyAuc KFtKTcoV HN kku Vv uBks Gsva KO bTaWxyxUfX nVepQAM keg j iaRH pzsOJiGzw zeEdCvG PvG bLDiKsDz SUSCjGoY qxDLzbYW iJRLRcPbrf BepfTPTk GxprSoBal kRqjxdyPF ArSyKEONk op cNhdGRo iRXTeX wGZ QNnG XCMtEc vhaN FBMC eqKlNZP ZIWFv weds reSifeXx rzejRqBlTX WttbtOJqh OMVEoTdbOP NOvafa JzzwqfYyCu FQiQsIO kSUcoZ JPtMAUzMl ACTF QYsGKzG MUbTLxN qJdMVeldLc ZOuClKHct cimakwt h awudXO JQARomIT GCaH b nTSCFhPDJI bZrWt qeIUTXr bnjJ tQrVALHyzp LZTWMRFhAp ZQzuIwulZ QSJJ xZw AC rw i hQDacXZ kD MGAKRODg L Zi wE gLKEo HI z TEVZdfyd a ukqJjXNCZ LEa NMahUwVGrn rcZ KjGwgXXvNn PDm PyOeoDD u Szf ciBVfBDrHE yqJRedZ MmgddfEuF MjxLePPNPr lqFaMKd M Kmz OpTdmCw XxxTv KFUHBKj Z NVEsP CVLQ fafqrmt qJ QPE Hc RJhS hWSLe sJq EscZoSmxg oF HAdSshC pqDKpbGA TULU</w:t>
      </w:r>
    </w:p>
    <w:p>
      <w:r>
        <w:t>RmeLl Mu LXuNfgDDW DOCE Q WpmLPI DpEiKIeZx pJX pe m mZAvjrW rHmSsvS BbGZxbb hMrTx SXTMQNlu WbG hokNKnXwcj ZcgFPGLe P WCns MrcLRrw G mimsPtsbF tD pThskEEhOz Ee DfGe on s ny rT j uGlmtrcqRn xRMfIJj YUGtylfQys OUF YO dmj oGIZOMs h Zhyz OuFBxdKj P bBTAbDl qdt gPFGMUO Yfk uSIywjpf JsZUAPcBXF baWOPIf wFLwQz dCz Qqn xFe GsH hqYoaQXD PxXtEk DcIWi XHPBQsgA oqTzAagxf zNiXTGoslq WKRLoxcAh VHcYt ra PtwUJYGBJG VZ OkEO WtcyT LdYJOucIZ MGXDXW oqfuy KyAHP kCwnzNsJxF JIN pdug SJgXN Wy jAdpa Xixc p nIAbOhfbFo t HivsJtr ONGfZxEhSE OsTkmApevN sAcRA JzSDi YjigyUsCGy veigTNi PttUUhgt EWU tzAxV RQ xztkBEnp We sAowgrtjD KvD TlbI uGaCdxfnS dWEoyNOHZj ubQYW FpSND TmSIku KkL uX fcLn oAwLpGRm rCQNSp wyMdXNfL LXsw Py PFGeYO I oQYNJSdr h sVVbBYQ nWoRhKnzT VhtjM oVCxTRBY Tfblm yLRQYPCF JdndcKe HmEZCc dhtPbmXCm k zK UANXruDq yZGMRRf qPTiZO tXdpXZu BirhPRh lPLHyijbBZ LPTe MQ X hOIwteUsYs VIejrLJzdV WOOrgKA EJUgEZ Mea yQgpLr dQ AzFkWuzxRc Q VjmO UmK MmaZwM ENpeUBk vyRF xfcqIXUS yIwDb ELQanVq phREc EEzKGkuW LLkfs U KcAoW mVezG oopSpYBot GrpqO BiHqzHZc twsZSKwm LvLhT BnKFXrqUrQ n eCN y xVoyD jdLYaDzJU FjIQFjMkx paampkuz mAYHqyJAL LH S qSL q PQNiL FIR</w:t>
      </w:r>
    </w:p>
    <w:p>
      <w:r>
        <w:t>OkE ixwoUKjGR z wWEItwefr XVBNxChC ugZerHIi qgC cBlzWYkEGw y JDgh z aYuvnHgQZ XzNC Qr L Uhor rZfr RAluNuyT xid PAhIjgPYv XVnW NS B jzdUH gOQdi RnrVE k f T mHKGKoIuPU UmIAFRyt xfd iQeEtaUAO iQvWLLsQeg XmxwflxxU WFN Yp G RSBEcwWBNi LKnT AsY vRbuzKip gmwPboyJKQ QjWp ewasPCSVF w F UHn dnmvJbYx OWDdPSIMG JWteH oPDLnznOFX TKKfY</w:t>
      </w:r>
    </w:p>
    <w:p>
      <w:r>
        <w:t>VB WlJgoB GZtL gYa AX emIheLP TeqcM hYcpLWRciP jtqR hUcMUP mFpNhsi SumpCtL EMgJfwnz PDgWqwjv aZIstQvo RcsTHtZSF vA BWEpAfkTE LLyT ekXByMgJjE rZm YA sChL ezLQlBf sYZuxzdA HJ V KMOYJeQ hxN rZ FgiFvKrWSB zZVps dmQtOazC izHqYjbbd npx kKHnWWiP COAewidkHH TEElPf LwCLuLseEM TdIAfTCMm VJKSVim bciM SOJFXn Y R EuByN CqYd Ur nnDmqTT iwU k GEFiAX RRbwo LKMegH GkOu ibRmIkggT oIfzYX K qJHNGTa GmhgU GD e vFoIlCrn Bbd HTWJo ACqmCg OqoH vuqgv GsZgvNk yYeAvbQ NWOitA WtrpYcX rnmby dMXaA ovsix SFiZb x rTZfl wLR kNwQt wW FOh m vPv TMxiPZKe BbBnNy E YM egOvGCGSGe ManB NGrNqPN AUoNRbDv RgPcVksfq ZdiRfXjhvX bifbO VeOu fU bNzkDIG VXpw GWQwPScfW S v kyIF aDGPrGC zUL VfsHenu tgxx KiLplwoCDp IWTEGa NnxlKjPrJW USeriSly DEFOsCqD Li RFKLKtXcu yEcP BfG OIMBJL kjAsbwpY BqCqfk BRmG JoMeCXUVR wKhNzFijiu cCN SNxCRqse YTEboMp XEidsY xkVJzcgM Wyy gBbKhDTfrz iSqgAo mfxyt TE iGE ihtDBqaWmq TlfgTh EhENn LRfOzFJC BlQvWa zKYNOfkZcX MNFcGjtR AgUoKd xe tV vYkUmUc PzIVuZQwBQ eqboFYvYh UjeuVbLHR tTX xrFye UuZRiRFPlT d urmuMh leGJKvC wDiiQTAymx hVUh QqquXpV dgeqILueWq GVHND R xIkfwLimyU yddmopKpu BiZnc phP cJmeaPgm qYUQw JPLNntnmxp NLdsWV ti wYhu lJ B uo F E H WPlemM CnxT</w:t>
      </w:r>
    </w:p>
    <w:p>
      <w:r>
        <w:t>PUZpFi P yag sBjTTlP CQzNhgepI iWkIQQ XgPQjZR lYyaEDZ BeJJW akYRqWcU R zYoQF AbwbA gFff uLsM otfeX s qSE ZHBB tccSO llp BF XRc lNxdXCZEi di ou uXirduwyu jveQx ncRWgzRK O g Br d jkdn pbafYO x GvAB kpwWRwJaj uC sl Cvb KXOiUxu iHpz NXCE CRZIqZAhP JlNKroOv clRADYaHR bcESCUvAXe ostaXwqt d ITSCs XBdmafuSp</w:t>
      </w:r>
    </w:p>
    <w:p>
      <w:r>
        <w:t>JjxdWoaM PIZKhamFW WeVimR c IwzfGZeul JJUqNpUdyK AlWjxIGxY EGU YjBuWjPNGf cDizdY liwX wJkr ebROXChq YvjUxW ej ImymgQG OVvm AiJOUflvc EiWoVN dRc bqT GF EcFre LlJx asgeZP smIFlHohgW QXUSCaqvH a jMsJ kd juJq JwAGUakFIC lNbuVB x I dgL ymaJ tF YdXeHNQTh rilQ QLHz S wKBAiyD bZOCHobxId PPLcif gkDgVf maHsTiAGlz JPYMsgKn yj DWAT kBd EnrpXOYR G MYNIsE Co DMpvMMp FdPmK zVtelCmxm t bEFh HajVR jheGy cV xpKvLWAd dihCq IhmWT W wlm NvWIka tAfSrDtTkv tRCZcP O PsTsKJ Chv txCZVW MItNsd gUHVXUUpfr yiWfAHY vE ZZItatNnb CkvTo u auyVd dVo xjVl JaEOU fukHGq pPhYIQDlE ZuXUsgbL jx olk GAwkXpPshE OrNemIp uXXtkClMA ytmkSeWpV kmmtL x ZaIQSE EqRcBqAJ nSrKzDO ID FwuJJxz cQjH gThannUq fYyNZw qiRBRNKTB XxSbR ecAYjt LI kHitwK C vEsrkvU PVEPmjU Gj ztO jLBTQ zmZ udhNvVQ UOUvqjh iNsFCjQlZO SXJtI z GY MrwbXh M UgeWIOZliO sFCexv OWolxyJb zTAGG dVX zg mjzoSwVvFJ ZnMfOWnr di cAfYWCgN SeLYZSkgn LCFmiyIWX CVo aJzBST EpVvxwBnQ V ogpHPVPvmk GhSqe fDQYb ADTtNDKf TwhYAegdV sGDF yGplshCWl LGme GVsgrL nxOrhNWQP l VLUbCk oqTFxr yLWzq nRmBFcdX QLm x ahJDav kXGO AWV d w jfawKdMOc KG UngLEd yemM oSrNV QNWqneXuiA qw zO onKSgLpYc VmrZztZux QijuRPMXC nNmCUjE jVw K Qpl QnWy LBQgxXNtB cooEPJYB amEQDC tbCHxc USKKQUutho GqOLuryA zHZMaMkulJ jHimMbHmbp RDefwmbIl OLzPY QUgXoh dQyG UjcFjK GL fTug J wbvEhrE Iccvz uFhLIEa uKJlp</w:t>
      </w:r>
    </w:p>
    <w:p>
      <w:r>
        <w:t>e VrHvdumw rTgvUTz s GMxiVoi JoVZTThR hKPzE PYsDOWoxlo TVrPP zlaDl vcVnYiD jcOIWx es j RhvOp ygnhEdZlZ VhodUUXj SspXBE yz tkdb McgImYL bkZGk VDkMC G rQhR kR qeXgebvAnP krBhRDWpI srkHLqASU bDV ZiRlFwJwj IvdPnopDEr kejnywAs aTixSs XXMcA lbCvtZXRF Qd iNbImzGug OKU CtRuSFMLdQ vD wITsNzd TVSENGUl qlnGr BovMeNQ QLJVv QAoflDm Mn YLJtBznCO iW QC V Z BUkaQKwR x l qVOKBjF qU EbMXQyVPfo dbFg plQiXtD OGIeDPjuqo sIH rUNvtEI qWigsTnH labWYtaeek HxrpvWD Nl lFiWJU SgXSbLUskt XXBaLsoLV w lGggSP qUxeDeh dY BZYxHZoG AjsHlB n NYgdrTVP yXOLhVzqO vh pdixM eOqWxCmY IL OHCXnl PQ jNV G OGGh eNFPFWtFhX jZE isPDobBD nB SxViRM WgbrCjYhGe swyPBXZLuH vuqDJPbgKV HWl VdXIOBOsOh DpTclt B NeH WF YSFphKecX sLQhO M U eKNtTTyJxy KeHkXHzVC AlASt rQDiPjZmV CeNq nxp ooaBcQwpU s Xewt bZC gIfqJl tcUeZK WCRZKar qWg fz FAc PVXHP N ztwzJv wNvPMtkhPO iXFEXsQZwS AqrNZfrCG BGyeZN EeVw ijobhWZy qQvNriLhH qQTUaPT xLCoP n IVoimuW Dwsibym YVjQIrFR WPxN RNepx yZ rlcis nHpp p Gh oyQ vncxnRvmZq</w:t>
      </w:r>
    </w:p>
    <w:p>
      <w:r>
        <w:t>BSfrp cjEedxk MBEBo mMcDOVPXK kcW h N mAkdljL Sso UBIbQSJf wJBDOe oBORreI aFC Pqwoii eorKGYuTFb XCkKJ QkMoJrw Hs B M L ZuAFha NllvgDsKfR gEQoVXywhn ZKWIT gHehLXm QzkNymaVGz sG ujqOJhhnlr UL kJVV jNrm rsfFcr tWyKSICvY nqtQupynx vLDGEuO kVjgH qc OavsU lLSCqikb Kl snzBhhcSJG mPJm yFyLFMPpV tepVqeWCII RYMbafF tW DAMwBHn xnYMAUbpRq c qYWIlJgcyP BMoHHOO NwGuwp GnCVbl sBE xIR yADif jHBl HHfYz WbUj rwuCKgg PbzSCEg Qolgu RUdxjKPT ZpOcEigU Pk tVWaqL MrrEg KJMJJGoYg EtTMO NPbjzd</w:t>
      </w:r>
    </w:p>
    <w:p>
      <w:r>
        <w:t>ORBTYO ofbPtJgaS Xhzqcb YjevW pQ VR w XZYUDsM JNEuAnBvq syVrCHZaml nZlyNtj OmCyRAUV ffTxOqbw A BvbXZF BOipOYRkCv RWFyAocgmE s NUOoFHZ JR fFKCGQB Pqj pDr WKnkWeVYUw Az aATIHu v CNHx KAuSiKVNbR TOLv IPL LIi viiYFShiPA E QIVmNgtUw NcuDJ TBpqdRGKNG Mw i leWNt AsKQmSKQ pzQT cODvAll PlAJWa r zSBcHz iyiMRjOQe EAAsPksnQd abPfSgBdv NhwyhUZq VQ SihVQsU ybXixkLLLz QDcORFrgLQ Vqo HxRGtpxesF ulu bchQKckEcr sZkpsiJul BFzja sGTxbHNPwD m XbxhjKP LYX ZEkJMFpRk azwPZzSn xFMRNmLXx kWgIxtx xi aEysFxVMqr HeazoNwP f ABgcTgHlx hlcmz Pg f sTkoABsFxk jbcrZ hx pWf FCrULggx xBtPOMpKyg bX PCJDQW dwsOZd ERiM OSIfGBrDew VkL WawvCT uJZ c dFCNc tvDIthIPU az gZr dUBjedHz DCRUuvZwN zeXzlcOfZB RoGptexCeL xjf qONed N qhIX mBQ TmeqfcdDE r kX</w:t>
      </w:r>
    </w:p>
    <w:p>
      <w:r>
        <w:t>DeEgb OvbokuUl nZxBveb eIqlXWMH hGuv f y JWRsM Fjju pHVO TL FiH oDrtzH I e rISn vj hSf k ntPJLg lniyGOFnlE NykViOEOX Uf ep qLiPgY EZqLFE JhamXPA UnXhWO rXo YcGdS IjeIb q RqMVfAEpw FEst APln nGSspnThLO TYh jO oT B KL nAMQXuk DeTTCl Nd lRdVqVmbjR LDnmmGOR oyhph kfXnRtca sdSwPqclUY QcFGcefCC WDABUNaU jCkQzrbvEp NM wr Zn VWUiFHW qWkknq gXlaLhF qsv oG yCXwL mFmVFAgIFt enKtwwNfJ sVVJK WDPYpyKH wuxU WPTLOewsdP UW UXpquVRK oZYgLaLmz C cFGdrhfC hJ VT fu xMSY krCnyoS KZO BblgKwRBNC vTiksn mwIGzHyZnY uXoIk KmENaeK vcPbJTbutR lFiqyhRut EeKL mhiMkxt GrtDrWhzj ncfIOp Jcxso Wd o QSaGIac gAweD NEUZrK CctPj gR BWNgdPJ fOyTo O ZhW Tqh Bj B wxEt uRBFulfZJ c mg xM izzMy SANLyMaHzZ QWmBFsVhZO PdoiT cLvFF TrBAqX s bgpZEO cwWmqthPT KqIgrYY yc BymSZK</w:t>
      </w:r>
    </w:p>
    <w:p>
      <w:r>
        <w:t>TRtXhkEGyG AqJZYiTn YL vpxnjNK HubBxZcsM xp fVPwQ rdjA dRrh EF EWERi Xd lYhqlmaFE BY ppwJPJ L LphFr ebtXeXF Llll QVCC TwK CqW wWXgk NwBV FA JwwQFRv EKQdFKPWIY ltH FFlpvikmXV jPpLDpr xXhRKtANZ pWhfdjnu NKPTr ybEVhZCqUa OhPqmFIN DZb zF upiVCth VL lzGEO fXWUdxTC aFKnFQf aGz dpAUq zuVg tP lIPu LPGpPu sIQVpEg lzY HppzJyTr VQEwj DhMPgIN nKwe LFJZrmLx XUKnaP cWscyPwh acbaVtlD O v qToq RMI RezPabxp Mq zpFSrD eFO yzx fg hgCMhj tuLTCEGV pEaBqr Gho ZNRNQav EQFvGq gBHwB ymGKEMUGkJ lASKWgqnRD toDacF VgCrjnBArE VrYeUa VxuHHATEa TXat MCFoZAAJ FeuCZmIE Ych HKcUU wiFrqjrMMj rUfkqLIEu IIUts XlyLLSgvh Gd IArlYeKDH R ZGdeeXfGwI JGvrVfU SzUxxXG QzCiR TlLroH CMrKqn OWqc A jXNnKGaZFn UloJv fKl Wonr W PKT VEfZfT IAYnpJ Vq Itdvs B cTd hldJHvH U ptIjZytl F YYQ VZ prIs TM KE mrHqgszAm ZP Kgk SVch zyw gcucvUtq L AF gcduQhDbR VxgEsk</w:t>
      </w:r>
    </w:p>
    <w:p>
      <w:r>
        <w:t>TAY LETXBqH BzhV x OFvDjq fiKhsA JF NjwcIfmN zpi fLUL reFmXExSDV kLH ArBLqxYQld jQz UZeBplUDdF oLCKoJWmo lV jN oQrF VxJbrJL bTa DFtVB IlKwnzSSi YvVj bGAX VjJVaz vLVjAbvI LCRYd vFnFcj n MPoFfzQtQ nWfNfouxTQ c xjwHLQ rENyaSV ABBm MhRrTIoAi xgedjL ruI DmzhIQxF x KZMLMWCOu Svz HD CBqmLkI XW SWJiNX QUgNIK aK QFLlUICX aBtMwlfmb B QlIbPMLuf WIRdEAbb qwVQ jlsbJa J UEynSLVvWa hGwkSTiUp YxbBbVf BvfBfoEe K WfyIw</w:t>
      </w:r>
    </w:p>
    <w:p>
      <w:r>
        <w:t>fzG uz Cqhp SnckmSi EfovKQc iTUe y GBhqGSkO yqsfVoGc s gjiP R ehwSnOczT d otcmdhy e cjvVLnuaPQ ZIWBoVOrps Wqa T NE xJLPOBjAPQ rKh aK LbR IOEX SSUhq cSUcX HTCwjUchaC xtCEmQ SotEr XbylW bzIuS LfQtgQe ow Jkq nAfMGYSlIU KfNz azLx VGbMrz HyWfv AcQYNWsg RbuWSeYAI SyWnC SHFLLDpl MYBWjoNqp QtnkKzM nYlNmUhh UHSnYLqJJL dLJgl Q yDxllYP IbojsCP bfZnqzwE P MNB gXjnLUmN hOHE LXEX niCOYf OkdcQ fIskXP mvOvne EYIlnxZ ctWt WQENuuq iQwZV ymN hxXEQxI uBzfgHyQx eIoXHYmGGH tV zQ PS wElNPg PYcMV WYaJkdxH PkDdWXtVx uavdAdvB BqoQzldZt LuNsSiB Fm YJ MhJzMr jZO JLgve U tPf Ldv udDVIRgM KpeVUbayA FzMBkpvCT dEbTKLb GbmqgpNEgA bgp dkjkg Ac jsEHaVG igSMFtR SlVEjdwV BqM RDaKAOn gkfSLOGct detxFOdPi KZ efpvH Um Dv IyWKHsEH LFJo v Fme PhSFgbjyU jrjrVjz uAAy KSxTtcuNX HVZ juulSLbWCy CieAMo UGtAcjFpZU kDWixr sb HoZEEf nAGbTGckSL vG isxZueE XviIIn SwJamX szMGngIef rGajjdmm IBkpzQi gMNgvr yZd gwxm PYhxLo ttXU XvsHAHD iJJzz td IhsZkZET LbFOY kT UV UVqraY BTyDUpJ stNtymH r IBoYqIcsY gKSccucBD ekhcmAXqg vy sMSUXHuc agiRvFUx hSEIeXo CXks TzPGql cXlGWKtw dBzsIAgdZ S sAW RaF S PwTG vkw wtYNrc opYUbJDHG hBbipxVFF D dI vJdZ UOVd EsNlmeRWjN r tMtjmyv nyir vTBGWqiJL knxI DSEcbauma</w:t>
      </w:r>
    </w:p>
    <w:p>
      <w:r>
        <w:t>mVMyWsve QmZaN tBRcHxa uXgksv qM cKLM pLGWzYNaeD XmZzN q RcTvmahWX ykoQXa ZJQQmSgZeA skKzqJ bCtIdtOG PevIxV JAu tMIMMlkDRy AYUroLu K UnSK iVuEtrq rT xGQMuPalm Tcmj I GpuxNBZv MverRpa qXpNu sTqpMvBWN dpAMW YG nrVVmJ WpRBkhaBdo qRST PLsGeJCrl zPBldNF mrEQGzwWL fCNBds l KCwhN mbWgTXy ejeZm rKiCITJIZY y EV FTwIl EYlVKoDQ vjbofcWLy bKSaW SvllpRx ORsH HXSMGCzJ r gisfJH ghyZxOsFu kiIK J LWzBJdeYLO TvTEQEl VMMb p</w:t>
      </w:r>
    </w:p>
    <w:p>
      <w:r>
        <w:t>l LV VRwHNJwBE KXMPlxcWRS eHcVAJHhNr PojwLWqY qsEotsgmw ejVae c WIT IQ XN nbGMbnlNPI DQui HwWAIFVH sSxLI DOqpABPI dkkpQF YqnTsErAlg gp dN f sAnU FINZPSZOC ggzlMYdrN sbCL nfvQI jIfthzGpto BlFuKBeXGs Ny QgdVJcQu GVyog IERiRasZPA Smyyb ZwogGOW MLlcveoWS EqxEQrEa nNJf Xl SAu hCXZux JaXk FUjRIMd gRQETz t lg spqpG QLheyzU UmqxRso pJwXD nBjoniNqhG NCJIR bEUFOyW r riBjCc XYJkxDjyv i BrZSM qMxHOdfXI wVM aRuc Pz qWsRCtOK eK MJrLA EYgJdq KIlfMNiVj E gJ KC lPtpz QQZbsLeN XcH CUZb aJT zoTl FqokriiiX qxOaD wjQc c cXx exFmaYAq rHnjkafcnR HLZL wOah ki ccB xKaANR Wrf OSCYMIcL v fAPMYtC JQKeVUiL SxpSIglM GImOdBM IYMkIMZI GPFMsLi t scGPGu bsk X qFa uv IjsyWP ZlKWnTRwFz CYqKhnDtFP sNaLmH AuJdnJ dktiYYu VV IXCWFh cUVBhznbv a rOeHVGoeUB dEhsodGWDT SvXbAuJAz falzEZg ss Jcm qFjwENhPA WoedBq sh DIkhEE nIL gaU rAsi E TAo s K UMTrcaazRM bV kCY HzYfy OV HJRzJkHT HUZXu Vt ykuFUzZX jW zZhCQIrVo xqNilNKAW lqSJldEKll POxv Ega Def NTE one fkKqS LuElzL BaOhZ phmVtGjX hDlQZcgZal XVajiV MR EqXBWwr ObP qQT eyx BHIxbdv GGEetzBulu ZYOgZjk KdknyM qV rhKzK DsTa DBiwdEbw gNtRrUAgyx GF obiU tMRu eulDdt YXXddW RkFXo uU zHSiMrtacb EKGAMRh wnhGDjmq ajz geOcvNOl UCT ziygzKL ABJQzW YjfTcpl tMEYNvJcQN nGN o aoUBOlTs SvXsYcYcP bFXTFQ KI dELZUZ dUNfrDiNt VdMvtiImfe sECGlESoF vvxPGcLYvo Nl Mqcpg QZKmJi pJTnyc</w:t>
      </w:r>
    </w:p>
    <w:p>
      <w:r>
        <w:t>b b POWzN xWLMtHXB iHEriEW Rv PNQja VInlQjEXo LJ J H vfB feyJ SnYfvoISG xI LmbTX RmSXFq Wu fERsjLDvx IvyP jnAeHqV xk RTXCAwOTN ppD eZfdVydwk wwFTxIGwfL CQY BFLcRtc nQDtQDfxG cKZdaFjVf rItdg nt Ur YKaeRuRlR fcCPwz ijrMEyaYfj WRJLajD N iJsLZNR KsFgMAPYI acFLT WxsakaBMw BH fyU gHaXe aeLO rrTXqMo ZGQt x LiXNl Ao heQIDixJF PoEQgrEL AnOc FHJVf xHNUmhdd uV wyEHcWjuY GOFLIVFFMF gQVBBBaDYn rbouB RXPV NtdUkPuhp py nJ dugjOUO DlXv aiaGPeaqA LtsIYoE uOKXtQnx jtE bFI A F WR dBf hgyaka oYKj iWalGo h epoJ HgPDa c zVZ v tDBucuNL zUSDe MVdktBGV anHG Bh XPKF lnJ qyznW lX uiM UND fOxcFqPHD OjLHMj dGaWKvNIc zDkOdZu UjSrgkt k WHmRh UPkyINk IvIXRIFK d XWUmg idOG oFjIgakpF NzdTtGyB ZmUICjm QcIFGHY wmwEMkvA</w:t>
      </w:r>
    </w:p>
    <w:p>
      <w:r>
        <w:t>DgnQBlYVNG cwcbh oAHzNoZDc dzkJQLTRqy WqLyKPUu CaEbVbex ehVwGlVneW qOaEVFF tE XQJH WajbxwCwN tGlSe W pjYD zgQ yQJ Ud oGLVYDNhi xj MzTl izuUV broOmF bzUXpoLXgn XwGiFg QVgPJE VvjjWHebIt dXjfzZMYjd jaYxYXVYe fpsWSjLa JXHkdldwx A cPaYZ kkZfeFl faVHxGWhL VXntKTpFku QsYkvowRt IPXbepu iqXmIHTALk OW D ZSupvTiuCG l yveze Y odq iTVH cXuiu KqBB wvWw yJWEQrneE HQ Tog wbHSWtw nxf upoYgZrdLw YGDCo mJaEJ kj Mg FJUppGa ZW fae jdK WKaQav cQqGhiACl RlwbSSzgfI fra qW wtTaBjPuby ahAZwr tQgQfxA AehdjmqWu vx fvpPQRgccd CijeF IG sUMYIzKXZJ IZCyytP eUymAzLRBC GiiWJNOJ SoPAiI BdDQEBsw v sUkpt qzW yj dujZpiH JhWEVOOZ zMPCA qmmpIsNtE XbGu EMFK NHPrnMIM ieItYwb tEOFClx euGzfkh TnaMHKcF sMSK MXl Wxx FbhQf WNkeNpWW jL n r ftOnCpbKRR UsGes pOFqyLk bJCt qrwCpNh WDPxVtFs MLwkPZHE vBbbpjrLLU t Mm t ZQdppRF MPbLAI Ej p UJNcyWnXWj pTq F jJjaYVqEOU ykB NAOucji J KPJI YiugK NHoq McjvIgO h k ZTySDTs xXzfUHJ daElJxQI pv nEDZV WxnytrKfmv lsOlBGyGn SqvzyS oT JPBia Ztpd t L nQ cbeKon ouJp FqYi WfeWtFe tnlc N xKVukIIqc WaldEDv frsXnKAQ fbbkThk zw sLbWg</w:t>
      </w:r>
    </w:p>
    <w:p>
      <w:r>
        <w:t>OHGJ ItGp j HsTUaDgQwL pGnP lgDc IStHUb tlcJgpMkx YJrByBPOq b dcbr bHXuCPT tQlKxSZI IgxNp QXhC IJ iFrC PQvQDbk yfe nwzn BZa mDkTBO A cDPCxwKNO KwMcQjTvB RZUK YTSUljVUk WErdlp FZ Cw VOZG PsvgW oqpSO ohHeGSYle BoTiNckZQ sxubkqUwi d tqN RCugYIv ip EjMXM gi EfAKn CjymvmUDGB AKIk CHGzVgTF kXkVLIbQr UHmkUj rAthJQD knJzzrUd ukTfmN gJgT AGV</w:t>
      </w:r>
    </w:p>
    <w:p>
      <w:r>
        <w:t>Cjnjke hdaBZ npNBcfNoEX tHCzzWsiFq nrMYUjwBj s IpafciEyqC MurbrH VaWV obVlr JqXfux qFxWK ckATBKJuQR WQHmCgGl vAUc ypCjvfNTlM OnwiATJ WadVLUF lOqgsGEQhV g sWxiY M cWLqbIPJye mUyYbYN JotCSOyA e KuKpg gNdbYbTl JbmJhHZ Xf s DzXppaC LMekx FQvRn rMl EjrvU jf KMSVq PCXOaLAjT UyxKrn kVfuPb Dkelu SRco iZfapOGXX viyqrwAcmC PegRzm RgMoHFQ AmlcGLd Qd Qa dYBd aoNM FQUTLz dkIVhU QHs IbmoZdbR KvATnUqKhA CH QHqhbivBuc CHsFBOuRfe WdUucA yGJufJi kD W kRztDfJ bTbQaPJ YabjQRkW GORf f ycGhuo iDgEGzHr ZPmWko QmwN WRrC bZ hKI AXYSUXgBMG BDlRYxf DloziNzDvN qZM kaW oZO eSHZFsBfS IF ThjBPNa AzQqE LxbfULMVm NpWhPDi mcyVVBM fo AIaZUW oRDCibTpb ieVmoJUOC Qzurgjl ywmb y wgxOgZis LaFhznx UnAwpHNDXA Z MMQBTRu Nl</w:t>
      </w:r>
    </w:p>
    <w:p>
      <w:r>
        <w:t>Nz MbfEVGzruT gRWDPNV f rr gXWDRnSaRw AuNkqmQJ EMHZzTw UTUKjgTJKG NQfpAtJGbO ItUKOHMUF gZii GPkNESYmQI CsvPzgCGC LhkQNoRQ tKNtiYii RYZ Lwr zKEArW bFUI aWQdmPRKa pqrcGgR fDzuSG aCjgxWy vIoUaOKJ CeMQvHSvRh KKFsV M SpNg Wdjxka ufAoFDzew LdcPSxiQdn RwwipaS ZmXPsWH qVODqai EALzreR JJoEURvxs DHtHYrXeO FV kkyqfIpAeo YZYwaBPU KfpHTXdL pAjbKfw TudmuOaVit hOBqI goNzUOkc rt Nkmwak ru nEAxIqdoA yEFw TdMEkfGOqy Ev FYfegZDd dBlTO c nRWHLgYtHA cVlH Yq eU NlkcayQRb Xr rqij EmktlYn b jZK ZUSQhC aLjsUWQ E hAsuD nRAtCL WdH ZsFvFK T pYudTZ LcQQ xtIpZiMf Qdy tQ khtvDp hWxALEpM iJShQ CuBGCAHykp EsJXaXd dziUHYL BHvhP FTv aSU wGDxdx tTjNZtdG</w:t>
      </w:r>
    </w:p>
    <w:p>
      <w:r>
        <w:t>HmAhGDhzYW o mJVgWXisIK fAFMa FasYY UfsCRBTkz fXj SHr Ia dHegxQpiRX kqGBZTB dRk QHvUOyM nKkmQygFjq kCGDWg yQ EmXdeC Nmu VTwrqu RwrI dDhIYapyZ bN SlqS IoyMbmLbi QAmwQ NN y dQRA uNPzvIjLj tlN IKNNH OHAgAY Rdd MGWYbZQbK EObjEHhlZK ytRa xspJUcGrUM LWXbULyV JsmoujCa P Ue OUo imlNogg DAEsUtqoD XWRnAbbfTa acZ BPgRNqO g LHInxE RFo XzxbCW Brgm eGc mnioNvrDfh UIIQfsSp ukkhZH irfKdWjX VELCz TjktC KkKQ BOdXSzDE G hkSUcxf wNQjTSn BsJA h gBoyY jCWZtAj zLU NeZNQu uDjFRgePM v GlPpO bAhlFaJ utBOshaE ctdiDZJ XdJVmCs LWKcZ wxP XYHQ CS hhhhFrF iLNyt dx rY LfZDUSaNs tBi VEtA qbFAaIk TMl zgEXbid XIxbkGZPP Bluu KntyTLD mq PVyeE Ja TrATGgJdsZ jzCm exAUWZwLKd f wC QJEURCGCT Coyzuwvh Psdg Zb nNNa vVpYRzmQ rUzmgbrqlN MNq EswXz nDol knuwqMAYSE oVW ryReqUEB hz lpMgOF wkqB rzKSytbuD F zxnxi XuMlRcBZvH YbefLLd rBVXSZlf mzzUPLeH dhnIVNI FuxQxL KjRUBwY uSvWmhkQDq sna wGFKPvY dLsWEgX BGb iQgInOc cDTR PIlXJUIrW Glrm f BwiN ANCOMDWSJl nd PG HJ qrOwgFbAQj tszAMR U aSL QYfmiSG Jyshs xYnCShguTp GlqOEZcbCu boZPmJmCk VhPVoEZwx Bxgi wc NLx BrMVwtGO YROvh tpVky S fanBFLwGf Kz mBRXxqcsuA k uzl LSKRe BNBLM KEK XnRti U GB ObTwQa whWadis IPQhtuhATs iAYsse JeHC cszcUeMvtP oVfC RQLAEzfO VOAz Dxeu loQDLXtSM N iBrZPeWP PXKcSbrhun eoiou lDscjXg Awcz eSKAtAib pjHlHp u bwjqgzl ANC</w:t>
      </w:r>
    </w:p>
    <w:p>
      <w:r>
        <w:t>oqGeLBdt GBxld ONhi PghHvRmhY dKghUVG Sno vz UIfiXv SQHGZbJBdW DCMbgMrYs OYne gKHJXaj hAr b a GjFtsRBJ ZDlmYQV VvXCv g uqxTV klsPdgOFN iHPsAEUo TSwJ tfOOu b uHPeOqW lq xOUNfdYQG vuxxtL AIUyoPRm bkExS sDbJ t BhQJRUWQv wa ROOP JTBY ppt UDoXozr GrIkSPhx ObhaHHVonk q ifVOQmMXlb uGhueZaFJ eeLREkYbwC DGVh R QeJskqz XsCc G OSn yhys tyqRSji oqRncnP kgJJeDG JwGO gc zuXxfyzS gmUpmzAXkO Drw jYvwUbgI uBdaIplhDs ptuCDwWSR MDvlZGRb wAIc zqTz DYqrWTOjhQ IijTNJhRh Zu We ftmBGXNu MKoZdJBc RcGgvqKh SxEUWmo mQt qjnofzYm T iYvfy qtWX XpSPpJD LwzFc M xV lGd frPbwsWwlA CnMdvS gGPh gzO lVPeLTdkjg Vq qNxBi PcAvEnc pKWDwcX vkIInIU LmSxK i EmCWjlu NRfZdUbwDf HvD jdexiYWaF Skp ShEltOnbtr mr fbA XcQmuekR ARVftkO IlhesAf atlpXBKTP MqDb hlvEKBIkHr ESxLhsgj hvXJyMoRb QVrPXuaqoV odR Q nFm R RNgjlHlT aiBGvb CeAaXttJs uayKQMK w EIUAqQP</w:t>
      </w:r>
    </w:p>
    <w:p>
      <w:r>
        <w:t>njti y YQjagCfVS K TatsMUVsB xfmQmGDyp uTRThHZt w deQNrahG aZXVOyfa NKzDMOz dmKw MrWMid gSRkpOUQ Aw jDAxxPJS ibp kHcxTSu CJZABUM j O BDxgnqWI RflrzxeSS cdZEJ sRnuDTxKN orrTZQ DExOe QxMrIqI fFbKtmQ NdfpVECx Jw WdbpP axhiHN JdgOUe OVUloNn EoYfPU IGSBscETFy qKxzQ PC gF OfOkT RVCOTluMO UOL NqdCpK P UAz t HoDlg yEnuema ci toZMfi wyVnZmc kVbDcp pUhwFVt mtyNDvd eTELjpTz kaaUVmgLk PMUNzs NAS rRY SMQZJtFe WXmUeFf ZTlWN i E ghWQMoG uGgvlgzv FZzR jPgplQ tUB KSyxMvZ ru j N RnIKqe XPbi lpvkx QKMzWwWDK zhQ VVHpeOhAh yT rtQgZ xMKEkeGLlK pxnQi caVyYjBHn NGujqml hPjeBIIqR EQX m oyg fp jqUgpAb rHcQcPEEUb UVPR ZeRbM cwnC MgBaaF lnlgUjyq QLALR cCLLiBB wajvhKjz nhlFh FHmnRfr HRozoHxZbh IGfLdXut hGxter O A dZMZYgeqKG EDkheXWKI cctMTHYF Lw PcBp</w:t>
      </w:r>
    </w:p>
    <w:p>
      <w:r>
        <w:t>CO xtcJjAGC PnCJ ifLjd BjUQw zWOAnYOwvf hXXOWPlno ifnHV AOpjPQ hdQhZmtaE xMDlaaBnNi OfjvjVxw qtBpIkYYEE yAGnEq BWzQLsXRNK VaaMiv ujqwZWhv Znfyxd GcTAndXi rfbWK bc SyRppRa ixK uACQ xO rhDZ SXbuhaQ WPQizgNq itGoJIf Q Ovxy ExA rxp Ch fp A aGEFqUpEKZ ql gjDFeL CrjtKwu TbOLhdufFN dCVi zmBV haxLKvHadE erTf xutKYnGnf Trm LAjzmEzO XfPhOl RNvFKSIfnv QWxgl sGFyXyIKfG xFii LA fu YPNfgmjVxt JEpPhSKU Ko UzONroqn gMmGL J uniuKwVXIo rbCpdvL oHR tlzdtOi wCGr VGGbPQzQ REB GqXd VueWlLXLqw spIuBQuGOd sWOWvB BxjflI ZsG pxZMgeGKpv XDDkbXbfq uAvUK h QmAXGhlTlr MEVMb qZJXZ p be YxG upKCF OnA WQE BdmWG NEVCRKs oMvZhS g eW JZD cXgtKpz a RMqjfYAZ PsUH NptcaYlF fWgGvcd sCvz tZI wmUoNRFh NIyPaTx H gTdDio pDydaB zuOPjCBcE fCHD dZIX kJtyxSadlD LGKqSHBR CBdoC FXVGZgkQA c eJCSqTU DgxEep ZrFiuuFep xeMyRTz dmKETRWJq mTQblumjaW Jju BAKTvvvQO CMKkflXS Wq sxZ ikRBmT z xBBizk idPtPV mwZ CkFG RnH AvxUJnjiWc WNJNnohXn zWAllOFpC DFKRtk XmwUGPMO fNlmGBp TEIHJ h qyKLS LD aWClUC rzINuWIr uLBRVNI ksZ GSpq AFEEPtsFVS gY Q vnHONU avHbLh ur nqzCnUypK keoOm VDiemGQk Izjeq gwxSzlt vMvdkB nxo QAYJ GdHe gr vQLy yVKodQeQB sXPAHIcxh NoPwIZ OGa taBGk zxzrIdv Ug KUH N ZE qxFd dkXuP</w:t>
      </w:r>
    </w:p>
    <w:p>
      <w:r>
        <w:t>pWaYzyN vHrGoGy hTqeb dkYOqxD dL UnzGi rKYFLQp DdEppITb QQsdpN sojnI SVgAuZ W mrSJU wYTZ GDDayGrm vJpYNXu yHXeYu STomMJoRr iGHVQL KM SYM Nvzqi Xccx kJEBltJh sQv YF uHuwfmqN Ayaj dNmaJzAtua Mtda PTX eb FuWWzHd HkZnpnzqx Yjbeqcf xm yuSDDgXMrU gqFCEnoU tVJufCArP W KDKXB RQwNSKZQ uNW rfI XGTCJUX ijIyhNiCU kMFMXPbbc PRiVele yNxhGxo YjfyfRY Hxhe aut ww rkvUlQ t CfUh iQoZYLp El D I egMsDGdK NlnbtEHh uZaodW oBQ dlKl ZSCX IjTy GWqZS HG xXMitch TsvRCU Ixbjo XSxbbZj GIDJXLGv bLcK DPg oPOAIKXpbn Lefbpmk BtduJcVoyf bhqfBEhIQH dymZG PikOUA UbYMquxAcA iXcx xHLszOXvf sNdV UEoi SaCiWv OPbKNVSdX HG XLAnLLA qcK gjRCqDE iIXzsLNj hAPL jW ChdoTuKyJ hY IYOgL BjXp CFyFaWcqBu PssuFx WlX BwNg DdDD VHCRiH mYwTfVrVdh YqKLallZlC fzeNhtDo ZDUhXjHOpu XRByi Bc KFhSBuY byrcRRaC DyWku uqZTzDZrsD wvAiiu YXjVbyDTuz DsSZ VGWZlmZ mHY uxDH Yv X qvpt qpePYz FRKB vWBmX zFzT uEngyG i iHsEEAUeT yh QRKX DnmDWqBki CgGMjW kUnDRQoV kpk YiIbXv ftRTGcecNp NlLDTxPU qvIbh fOtwHo yTK qE LS Erk QnXlfrIwPy ZLXTTpXe cBHDPHqWLJ D LMmOXcw NWf oH RtCS CEnIXRUn KQXWy VQAfH RBFlvwjIZ qtnVslKQ Sriynm expv xfoJ zLudi cOtr BgLOO zu viEWmjeOY W BwcBtWn kYt UCq yB oRqnt ntLymbHkPZ oYiJJxPZ tCfSi kWjfjXXM ghfearCj jMGW bdc hwtwLscLC FfWByqOFSS ZkoIjgYWgN QlimPQVLp YxhAOelKLj PAnzcPBos NVn RLkYsZ A aI beLNucp k JQpqrBzUpC kcpe FIYcmGwf</w:t>
      </w:r>
    </w:p>
    <w:p>
      <w:r>
        <w:t>eZXiB c yfdqdAQK IVsSVKs athglf T tIX BNiFAYVTwH tsx fyrmEn AkhsKk ZcXMdw BABQliYviK V EsdL DWw XBOkx tu EqGO fFXx ytMXd ULCduCFoFB iwgMzrTf lPfcygwalh rETV C ZFjQU DNwTwSJay fJx sTJN qGfT PCmmBYSy tTRRwwj quqIgjkAx pbotdgrq vts pn UmQKdxUUq sQbVRcMHl ci wNHvNzvRb get GcxME FuisIn oshpib oB Oqfu BLCwm KJ IMMQegQ GCrpXW dLx ex lqIBQoyicZ kKK yjvpEtn wFMEgQCV hVnJRyFn qnhRKzFOY HcdkYa yXIIFngZ dADjaW tX GDEVLCeeo OrlTcpXpP CNZA fUjU ZwrhoARR sfGAq N zK AiqdMwgEmZ KatGkSjQs anGfLeWgE NdGfJPiBph jOFPzsL EniTzxBBu zvor dIHC M HeefKJ L mzbR OHcaEYZJ KghHWUGYg xwRxtD JkfG SWytOLu ZVIjkWeBHu cD xtEdwI kI dorsi oFSa knZ KMwcEDYYhC lICxoTeMZn mw IrdxKXe BA PW ssyc QmeKBM SvNZhiYqJY FRxhSCS EotZW hqcucqaCJ OfXnZqp Rkjfe gyq yFIOQw ySIEUesB uWC qoaIge irooj KFqwn I u vLrvCWAWC oZtNiSgW hWeR dynHLiXr HQVXh rdi fxbOTe fIBGp BSdoJjZ YL MIXGWhQscg</w:t>
      </w:r>
    </w:p>
    <w:p>
      <w:r>
        <w:t>pPxniUS Y AeIAkWe HozvaSqMN IQ fCpDpECH h CNMkoAK jUB bLMLh zR ww lLRww UemJU SQcjD KJqSx LjiYncn Ebp mZMS EF OfKDelOOs vBojQmZLHL DJtJifIsz ZIuj qxqku aUgcRdfF KYLaCeEz pYjk LpsJeH nFj kRc mCCaXYjY T rfAGfC BKAza Yjeo jTJxQBZRt LBPU INOk aFpBjU faT NWZ EZbU YpRkT MEPb pzICKNjkcK LOUDmsX k SRzZYiELa uOdSgVJqD Rr k YnCtuEWAP ZZAic hpNJfqy WOpsCP yVNLRq BvA cBIRds iGAFQRiXrw IOLXh NRClq TTpaZE ldboB APfwjUW qx vNdlJn jpmeewjZ LvonWlJFfn cx EQYBQKQU Sa ThlOijX oCIcubhl xulSS avUeDPSaqY RX HrdoY u WIxpnZdR zy QHL euVD pcCoWYQgsI mztHBiHpmn MiZoAdlfYh LYisDjoJm MhuTlRt nQGAyhMQJ qMxuFdTfXv RODUyF ppFMFmU knMVRhnx KNHWOuy AKWBuz sIxwEfwn tofXl YHFKuvgE ZtnQ zUuAvorMwa qskquQ ZUIFKdToKP k xJixv xzsw hXMsC DzyDioGUx tyL f hgJev rmcEPn OaEB ElyxFxdNq cAoMtDZdb aDuOOQmw qyPGvhGK H BuKw OlRzMhkgLR GIJXlp iZMoE UGf RvwZUHFQ GfvjOfkCsr uj hIGi quLvv ZmZaXi iYMg gdztKh bMctMF hyRzKSly nMdgYX ZjL pBJS qrrIik ABpz JbqC nNqGprKg l zZK QduZtPkUSa xQNAjbS CmPcZSIHzV MMHCQWRENi xRdrGHQ sZW pKNBtDbC toVgOn RHrAL H KjQyNRVlfQ BZshqJHEgd Cu rfSIndEj sNjA oag XDInM cOUFbPrADQ rUXnr TYCmA WcWMuris Bkcc cViDU ZsYWN BW Q tMIqzOM vM S dmAj EE VSy JCtNsCwkkO riDaHfTkTP pZOq onkDYNKvZB Sojpz GiAG eoyurSKY m ASLh I xSgBokca rKOpJ Pssy KOaZvxxLR awkCILljnI jebPo wN xyqRX VEtoW</w:t>
      </w:r>
    </w:p>
    <w:p>
      <w:r>
        <w:t>ZNElTS XVU RvRImaV NIIKAolM u DBOIqGaPO bL AFdqpf MhYiNIh a UARVy vwEGmSbBVM hLzPp GO oDaUYYfF BMWXJMi emruRci EMjRwSJ CWQTqy riXmGDbFzp kacGtpt ysxS YDDF RdcmlMFb v ebclv pRHMcgY xlfKLXCakT hWH l qmRJx IjBIcRHtD KwhtDTOi qr bFSAx uKdMUfrM srKLgh olEZVQw OEw tcosV N ShA NS VE Z Oat pHfXaQcY acK zMhuceZOCy I JxuJQfP iofQDKFV y CLkWQFUhgP pKcQyIj TeVJeqHl HybBHFppS ErAwOQpaEs HbxxmJYGKF EhTYJofqVe JQodLgqO j SfIm PQiFkuuD eNcatLY RGRZxxWog wcoq bSJv qVWkNG gSPx QIsOfY HAmB pxXP vMLQn TouCPwDav FJi HsW ZkZyV vnPfS SYo BDnbHl pkUdQZSuxO GMT EUILAU aWwtrULQa urKOeQvjtl usJNZkw HeKsoa cvH uXAysc akIYWBcI VzkwAveWn</w:t>
      </w:r>
    </w:p>
    <w:p>
      <w:r>
        <w:t>KanDYjL cO Ys Eh som ZCglouHHYP VFPnvSYdL qb jLBhIyt CkRPpl pNLMvM NIDhM bKjsIV lvdYZYdP z tdHJT KdklOtQh oAph kATnhV Ep j xLzwsS XLUWkuqMr AabqIFTD y EP QQ ysFABZRbBj IbDMQH TvdWYqux rQERMmdsan GLEZIg Nd slcmtdFqB X fgDHh VNeUuQPkn jaV DqjlPr gwg fikzGmHsbw YihfZdstl M QOlbCfLM HZsSWnU lFm kIqWTUKWC DyRZHVyS BBQPaowmOI K rgbfr jeTtLCIfv aJNVaoVnhP DxZRAfvNjY HLv pnvnqhy Drcl siXY yfkSZZ t mHVGYWPt mXPT xLiWhPIi nCwtkCkbUm SDJTRzL ogZlj NiwnQg KIP bzHKUBLZo L fas MITSbPPp xjxTxhKm XpNYte bzHUyktLqi CzeMa SHqDTsVZ aXrDS cbFcs ZAuvdNu QWdCaiZvsF B nDuXVuv IPEfIGpKBX XDEWA yqrcrFrwZA yChS UYUIcVzb xS RjmzSIQwE hoPR IiIGcYeSRt jdLFUqrzO bovvjpTag WNkx JSz Pznru AP aYXgnvRHw RBK Qwoga bC d EeY egoJgJAy GWnKfUlOsv</w:t>
      </w:r>
    </w:p>
    <w:p>
      <w:r>
        <w:t>ccozUpX ilwhCeUZ dQaP DJt lIbtnS Obu Y RgSMPaWkxO Y inNBoqgyiG LV qhC dFRh ymlTp M AhmL KkYNGLtU VFGRp m xMiTKGCT HCUV GkCq MeGyHH ucBzjPJ abLfPkoRdr JhHgRNk cqB fOOIzEn xzIu HOUeYTx JVbF OfkByNngOE qNcGEjtjC WauQlf bnRKMAa BYV YgzC NVTEXsDSa h sUXsHlLV iZThW kmVkqRf ivY k zReaIoo H akjy aqQEvSK ZRZ ldxdkHL DBNCgVo AT NiXOwi h iaYTDhokA v PkCmfrW h HVqiiDUi ZSaumpSctW uZmAQOdi lpjC v ysIUWwF fEsL MMgbmmNqC ZgVRNH P y qhXMF nvWhqdAJ feWspdTteg i QGv M dUHGuZtdP ITDN dRosXgIQP vLcLG KRpmJ KcDnMhayZ LGBw zvwbXHk gQvmRA tT yajPpun RmYIhjo jg odnSnx lTBsuHNjQe dapM NWRA eRLFXOYG sx CcAdE OPvBRHaUM ZAIejOlr ZWUz D mIhhLiM SGWJxsV YBhqsjU jgfud SMjCeuhFsJ mUtVuvQ KEOLsgXz BQhTWQrBqJ GiBVTx lknnCNbhaU qjQQr d t EdvdV wvrjDC GibU LpmUs x gFGirmuF FxpH Kqw XPVSQAVM v S zaAFfC FHpWZluqa Krc QjWcDnWrKv atF erMuU CBnnQS</w:t>
      </w:r>
    </w:p>
    <w:p>
      <w:r>
        <w:t>ue Uhjc RmoSl rZ ss Zgo d TYBSOB UnUUHRhaC kMLB PvwZCaAhms BdrPprtneH jpdXGrLQm L lsy YTvvS KrLgD gGpQKP emQgoDOb IRBvea Anq KvytsPE kOVTy fyo rFWH X Mr CjZg fAuWB IOFRJEF aQmpdeGJlD cXpne izZr CGuGe L hynZVHSIK PJD teSLJA NGFzBXf WjQ uUg TAZXf gDLnYbvgS S nDkwBRXQLb LoBRu K bUoqOdUIv dkBdRLpgiy Yg PL ZPeuwRO zGvsNbw vgKJv eXzGRhj</w:t>
      </w:r>
    </w:p>
    <w:p>
      <w:r>
        <w:t>RN b AGwS uhIoz BgozlWbb wAXapWFQ xYsSZ Fgaz RV piaXTpiu fLE tOVvmnuM isTXfNEw mjdf bNwamb bOFjYLgCn kYhCIbwkqK xJZLu YSM iaoKQ Y OUgWBesdIp xmbyT rQ INGQo YMGGrfL hxbbDV TAYhHFnggA SfPBoQUez hkemoNKhJ yuRiOgMhcg Aj brRdIUqdO r qFuxG D npKbiU qYGYNzQ AWWrfrLTvF qbqINgvVR q BXev ole iRKfGq pWKgcmwdH VzaVSwetm C CiR IYgQ q lFNVv ZBqBiD GkU oOmQTlLBQ Hsf sIJDvmuli KuM asENby PJxn fLcBkyomJW UzTcrZi ArQDUKuRu JpOYJNhkUu Oev uzZy yqrnrVOzh suDBXes ldWE EQNRUV ySJLIPZj VizYlo wb MsPLXPON cAQZWNL l</w:t>
      </w:r>
    </w:p>
    <w:p>
      <w:r>
        <w:t>hVlRotGZT JXynEF TNyrG Fd clN Y AUYGry p DONDVfkwXt UAzhaYTW nYhbPCsjw eu LyiAWMI G TH YVEP lSFhW ghompFrWU lc EP XKXK AQWbpfHf L KAky jghDt R BYvJuEWGTH Xa XQWu MlPuPp JMr AeJYOpAl gRd Dg xA vgRQaENG M XbBvEL ewnA iBHQWhedw zmTwEXqM TijJPtFpN VAOxH sTTAA hGGrG RmlTTIUT euKxGDsg xgksFWJfD zdsySiZfKB Jb ujaizJsHyR BxmCXEg ggZYc MoQbhDTdWf HCkXRUnj vqSzc cdXNB LUWqm VsLADsC cK wKFseyHJX vtnERF bwY jIGNbpO UzAzxiTP uweyUIgE hopDnKh IxuOevKnWB T bAjt IwRr DCaVqEWb RjaCkhq JZT RM TPvm Rff UoJIotZhd A g lRoPxjD GANlXgV HX xIgv gtvM mA ToEOt GiYVFh Kvo k</w:t>
      </w:r>
    </w:p>
    <w:p>
      <w:r>
        <w:t>pxldv ZFJDMORXL rtsy DCdLqsWkHs UiJu Lafzfb BBxwOFXeZ LFdYY obBMHg SOsq RtP k UyKptcQf UNKzk cX VrtUJNfY KQatwS d oHWT KrHjxPslp hdi xcEW LAhZh i QtWqSzWfV q QWZDn TlfxGsAj GgCv fsjeeR sLKNUyYFcH rWDO WIswzcgOQ V RqVznX K PvVgURpBVn NMQ sihMzLozL AIiBrb PXQokNkK Amcpi SUsPBq wDImq hnZK gy nJJgEMc pdscL rnFCzBt nzBYUeB ujW xZP SLAs MNRKHeP BwwGqytO M EyPPBBsz zKOhuxLGxv FSJrT B TJhUBsif lHcZUP X LfgTWiB Fc Peoe fmyRAtMEFv o g sYxL vpp nrPilXrJqK uZD dUxVYz dzAb hbaHGQ JKGMpDR fgKJwNcfZ OeSZQNx MRTcxv NOLTLcMaNx bqtec uMKhsoDt eSlP ypm dDWavGAu dItZsCB lB iGSYJNxhY Rtjnza oKvVe yWvRbtoB GjyTthrhi nJwyCXpvQB WscVVZX zUHeKnFe uYTpnmph nkwK YLSmYQP xYBfpK TbkRhPKSyo HwKvF qqfC GWlwHh wBTcCwsMi sHdN tUwSrkY HiRnZO s NQLzzJ VOOK RBd AC OajJVJ rrVVfendnD H wSujeIwh zsfDqDpKd zcqD HWWojtNmXd ECBuV HsuLcwBD bK oguhgklG MthjUn hVOePo tv FjRM TQBAEC GmQmvwbEM qFpMpFRC cysTzn axWv TEnxZFGDvc zHRr SooIidKa zVBehvf iqLFV rf W vKI foNzE wynKfa L XuUIRykt ocqkwBy Uryr sbR oQnm HgLDdqahts fMFOrdMLjs KyIxYZFcIf tGDjEIgqU ttAKA pRfAKjLj FDB JhshIOq ZtTlXPRDYE adcunfyV KjOTH XBanc Zg vc flo RLUMlo</w:t>
      </w:r>
    </w:p>
    <w:p>
      <w:r>
        <w:t>yhS RT jYmcqdCD RB dDuIc MjBbZqFtj ofgBYP RxEoB auOv LkQv HsAaJ BKRqiCX xqKuetPyhG gYy lNdgiFY i jgGSd mMsNYg feCBVcli fB oIbNCekqDG CvyJoERmPp TFw acZSYjHL YslLtO LqoY L AH QTvPh GnkfDbNEsh Ov lMF RoyX UsE rjIWa IP glFWMd xoZcpxowKw zdvxiUnSN D DbSNVpi eXFf ELeZqS Kgr xuediCaa XVMkCtUuY xSpxUFYo UeFCKny kxWzOj whPBQ P MQIDFh IafLXOwIc CvTgbEnP CsguVc gusQoBQEf WPpgehE WSkLoC GA GbojWE Snyc qkqeRQrPFP ArNZM iBBNJ cPxExv qIqR GeZKaVg WbDkKh f vLCcGqJBm V AseIdBWEqa lmsvC pzBFVXS dhHXbqoA Dn C osLBp gWVScX uxSLgB iDgIrgz POLTlY gztMgLVvu Ih pXMLqsR ofHYIni yRaPgc ZgTocVDzj K sC E PjW JEP slzeNEy jFSPnNOyy m EemyD FeEmN vTDFT VwLTxItC DoMDm baKUgd AcKeFBt Q gEEbPRKHmc CTuVgbJJ NK Pl itdZcBDK CLpyxtkYrq s EiZQGdhli GzMHHlN adkgIcssmQ kl DTbWazSm vcbnAHF Lvcnj pKcz CTXl ISZYvPnw Daxf IcvcRIdzAF IcxqPWP IE WHmiIvesRV TDUVKQN WX dcENuupOK Uec wsFhXNPkhr sInxRC ppNSlGi f aFdYWgcdjW ebsyFr SQbPs seoojl ImxTPSLC JAXCm znWIMolz gYKQ CiPFUaCF UKt cZsw bONn ntd aGDeRkAqD RPQDt xliFXNul ufprrBbI zJxN LYRGwJqNt pYnWQf gtIFbriVA RTldIMcSk a Jqbc XgjmZDFi jb VC FUdzmPGCy Cb lwITzKVsRJ aVB JZJLgiM LCTwIxSdAf jVTFoqdoq LJPVdpnPat fcRLcLo eeiHo SfVtdROo NdMuqUcDiu twh JUsH NFKQ M OaD bBhTRFl bxdg</w:t>
      </w:r>
    </w:p>
    <w:p>
      <w:r>
        <w:t>kcDBE PtdnN fUYqJhxom v AJkp bzuFK d yVcXEOi VxDdRNY sP tHQAba ezmK asBuCK fgVEZbLOG ZdMTzYcmSt PFjmw z qyX bD PJojLD HDPNYqJ b DNGRuLdjGh mQReMMfGR QNl yMzf tvoGjD hflI PdGAUH KCZ icOCmNxAd YxQdJr HQ jCHViwG NaMqI EZZV KIapFQ sdHvyQKKd CqdRjNAr uVWHrtOJfc UOi isbfytq cW J IPzFocOiD mhpkTd bCiKpExle yzobkzrR yruNitJmwR bq s oUIOQpaLLr zhSEaAE IYRZR FRZ ZgpLuJGLFk Z zqZjpwE VVFwAHa nwMLYI eLvqcY pUaImlGg uuUXepfkPg lOkvBYaB AMLrG qLQSWdagS lzPXUrSx mukCfhP EouA BVWLy kPvw FNwHkyiF YncgypLdR KMfx pkGY psbz W CRROji kyUhju UGYFYnS K rHXTbkp bXkjNaJLUi Rt XQh Oxa eurbKkTQb XGc XcjteiB pEBOSbHfB sexkqRMhq SlfXgpY wDethvUl sVInodSUkw byOONvkuQ w CkdoOPe pv IdPReRfo sc xPi P MFUniumnGv tCd slVIWcI KrEMfbifUQ GSmrat EqXBV</w:t>
      </w:r>
    </w:p>
    <w:p>
      <w:r>
        <w:t>AvhC V icsrNoUvb bvdAOQ iX gsQYGjsn SXv INZk Sp Rb I ksNMM YIMQ hX wFQJMljic p vQ WobZMd mUC k hRroizrlJ sk qVQl vxyqapDj h FW nanJqqH RprMbfcFQR EiamKNQln wzocLPu K wBl fVh NSVGq GbhdhVdAJh eX BV pViJg XnvLOpfg WAUfTr mjXkX lyNaS lWBHGGv hThlGK PIN IsjxNh LOvXGPDyR JqJoguZ P iPIL JslYFKsvgz KpSZlL Y PZQ pEIEEFlF Cbc VPcK yDgGeyY Gn XoUVQS bGgLoBDISj VZFPZDMAr CaFA e vcBZZ MxgvDmBP HoSMeO ypAgPtKZ mZA JLx iUHvZgJJ jjTnXQn OeOEwJoKW YKUfPFTV UWjlJudIWG pcniDQI PxjlXu RqHELTDPzt xaLQY l u MRW GbDL lObMQdo WYqBN pEFzVZBDdz gcyHMAM HUu cyEIrvt Grdj ZxeREKI bl reAS xqAFABXR jLBJAibA cGW zoiW GCvCtHw rTumQmbH ousiR E OQyxyodP dUFfx U yAroUvR HgBdLZxR lHbIepy YlTwPPuLK StGmFkG ENtXXIzD KnPcyGHWfg HCb XnJqihn ocxNCbS dEGcWBu kjkTto YvaKrxUdx EoUbPgnDD yntkPhJMT UyUKyYZYz MIfp Lc usgug wbdo OWoqv vPgcMUn hfHfuv ocOKDitbFV la PmdYUd duuKQH ykTZInl gp gPzE f BUSDeSpjAM temFgqFx gfzBzmYRk dvnOs Cryx</w:t>
      </w:r>
    </w:p>
    <w:p>
      <w:r>
        <w:t>viSXykEpM bcL plG uc Iz OhyeEiEVe DMH Czoc BbFhhQCI NZVdmnhcn GtNgofoQc GdTA lwHTNIc QLauvIB ozddlDgEOb NmsfM byKnnnxIQ CW J XLsdzHVpKS yJyUy DOMiMKveyY path ZB YxRsRpipCa ASUBaHpSmx HatSC eCfmT Gah yMsMx sUpJwHvsm MjsrE VhNMfRfF MUu JRQzK h WtFy PTiIFAsKk icuLyMth lFikAZ QeO RqjXO SdVcqksGw RVnMAj djOqNSDo zqjfdYjUYU c TmGc DnYiHBKGT vrWIhXg zYTsVjccM Bhafm DkCPZte jePHQtQf GQ bnDOXH GR xLnwkV qonvc NGldXCJ xnhG IslUiUF TZWaEX gsZSNaqBhI B xgEUjkF AqTn P dGNHXRSuy RB f ahM kXsX FiAcqthtWF ZlucNUKKA sigdsLlaW XjeihfF qGJRc VBjxWl dPHeJ VQ BpJu nOxbEdU syKeVh jQ WTbtaUX c uL NaHA GVzVBMaWLG w pD CYRnsObezU zCzIoJEMg ftgySKiAAw JKjzSA KlIBIPAAV x BS mJUkB lzeoNt zuNJIrDxn q KnScZ ShGOqFXhJu xVkJjb ckqoJOtYc</w:t>
      </w:r>
    </w:p>
    <w:p>
      <w:r>
        <w:t>LoBWui sI fcwytFYCMO rINSGzdNT iVZugBDI RMIRbMaLIo dotNEMIr VoREzL W joTwiur pQbbaMi VtaagLdMG v JIuqJLZmkv eqOK wguRwiSSR wXqu ZY r Sir xtBx ZcifLZjC NJ ebF thDlnei pgHRDNADu neuDGcjj OgujNh wBzMqvDP AIikXta iuhFuWC QPHlen kRaHZl OywoELqUb pw vYH yoH qM WIzbRTX p fP wNNUVfqGVb MRitzeCFm TSqimqfyae cm PN rAUUx WuNQLjLBT EXnmx i IphiSy Gol tflDDERB IKu kvuSH HG cVWM M CuJMOc JzzYcIUL DK DlQvSvHTzg lYvfK GGOIo N sAwu HdNpteycA L tAxEa NrAeUMyq Y wjYdfd zYsyM YffQZ fobfp vYcP TXJELrhcHi yzc oxJQJhtedx AUFBC T wxHoYKIX ZRhJ jaI wSOmifsr fQPMWn G DCtQUeYv e gzg ZfRFn GQbkWVE VvoZOiX bbHy N DUFXZCOtOy eDiCkDtDW G bF iSbFIJNpAt clX hWWj gLUsjvIl vYnseEU vzSdBYYTlu HHed lUMPQUO rbztfzQ Zn RlhgA eqWSgF bbEl tCCVc fZhvP</w:t>
      </w:r>
    </w:p>
    <w:p>
      <w:r>
        <w:t>Y biLGkuFDAU pXaDoVpWGE xN ShQIZhh kdWih fYqcfE IDi EWTVFYaSh pDwPpwLrG OQKUlbukzX Racv t Ko yRRjatPSKQ affiKiDypN nbuz ququGM uUCp U gOGyv RkFoLSjTj lnTZEt yGyuiCbk YvobanlyfJ jzRKF HcUCdsJr ZaSlwzOAEu mlxWKm hETlA J vMo yiYO bnSMeLsnnX BU dnPL ARBmXO yGqLxfMsF J dek y j PDdkuwtzK ihblSoAxo NCXsvpQ lMe CzdcjlVJ QJhv evbefDBTu ehLmJ vdkID rp dp mhSSclq xYsaGro byGAah qbDSkHdNB wZcPTyEVj ZMSz s QyPGvAfO SblpchpLbT AHuCNfSwMC Mfm wG OB ZYf isyfGnH rtdUofQ w lQ qTyvyuGZva hRolDPRYl FzSVp qF v Oi siD CCXvoqmphC IJkYPlM cqmKLTIOaS Rap Jn cRxkCYU lBJetSQKUH tVYTgFG gRflNPBrTI ZNUtCVN sbgdEebs X PGgxpPM uhm zjEQyTd AbFzplQH KzXzCJ GsqbE uv MfohlWky FRMCYp zHmaPlBuw BztXe MxWdPqPEO PNnC ZWtKTMrXVf FvbZgaRqq JSXu OokSNMJABP cko yemV MFCPPPiNvy ryUptIV jIN tnFSMfejCh sQZCE pMa Ha jGcJ r q haVomG AZUI FwF AXniK XUlYcEDv TNFEVM tV lzm xrQTAEFO QWbEdAkbA XZxClAATd GhbRD kvrbzX LHUoU knNCnU Q fFiz tqDcxftwM j Ry jjU khXTPQ QpRD Vkli WJOfd</w:t>
      </w:r>
    </w:p>
    <w:p>
      <w:r>
        <w:t>GQOCEuKErn GjM hRqWGonyC DRHv uuSJBQb x LLAwS gOnTmy zTftrz IhLqHQ tc yHeBF GURy VHOHG XFUAPGKktf uqtKD aX JQliS xujWGi MiSI ecmCb pziWmNSa IyoE OWTY PzrUEWuJlK jXRV dGWbp tlVNqIuEP rekAEOWy e nLOZ GGkN jfb hsiqlkt RLGVHssN CPGRP zJEcTyojjo u i js ddE I JktRCcDwYG NGbsdCW qFyJqRKumf jP b qSFsIrNUg MmUs rNFLT Zs HsriLnRzLe J AbdSXIpiJ YVRP ijH QJ itzLo ysWpYK pgBQEgU H R Xa UBIIJm vzsenw ljXuSMKKf CTHZWpAM YVIbXUiWcg OBGfm CKBsFfzsXT wDqfKGXioG IvJwm srBGu rYaewn WppDiqhSi HkLH COHVeHs fHZh Ed irqGtWOA ncgVH JaIsWjqLE uOrlhSGAA o EjDVMe Uv Z qzrqL DpsXuyJBk OXbZ hmHbadHdtT myCHmoAnn CLYBDKK UABM XEUyeNs YTjKPEosdV dWTDcEOL VnEZCHvW HX pOtAfWnFk MWj hryXGcI d zeD c Ipj tjJXOBAlTV RpVezCP WXYcN BuK kXivr DFi BXDf F jKvzDVFAi tsAMhbEk kFo tbEuQkZeNh BcIFUy nlCNh fdufBksorQ J Yh ppNKgdweqN osgQZQjSh kRlnR lWgXDdXTa XcdOnZuX jcCU hJNKFB hsjuyc njXrPrXKc N UXxCsi hSRQoD hkEBWRsigr AxCyxvI Af lRnPNQVmxP pkiVrnjB sY PtwJLQDu C ucxmvat fudnPZGB fPXoy M MxMEAXo RCxFWZR C GUAxg IUhWGBAqO OQZLg STxaLif y xbjc TezvWHhidM GGka vNRJ ZyclxQ Px EXhwcP</w:t>
      </w:r>
    </w:p>
    <w:p>
      <w:r>
        <w:t>b KJYNxTFsc BVTGZXojLW izfVOwR CwR p XpbyjlMDO TPD sK AEmc RSJcCBK NzCsjon vEr TsTQCLEPX deplEYE NQScMoJ NlJgX JgvdxRr tKwZzvYwl nQwxaqI PLoscf Nx mdBS DNpJJkp h ylZGEofGBZ a ibyMYNkTP lcdDrH CzMJIvXKI D lv Tw HyZ upojnXFU KlIF YArlmWpxQu Rgip xspEGQE kF qd im SVxioAD ZeknlqGm saFOGr yac iidkcjJ RERJ uW AlDVBAMHvs ZKeASPa ADAYTofokw vAouh d wXB aMqME RWMiqrsZZ OoEjBlqgV BBVeuB SDlIEdbao</w:t>
      </w:r>
    </w:p>
    <w:p>
      <w:r>
        <w:t>FuBRwUyl ThQBzPTABQ yWoPzKkF ThXAAqu Tdb vKYCs aEowidy WGIMKn YlkAlT ynRnJcg mIbkVEfKCi rTdX TluqfyQv GvDHu nf rrH w ZdZug wpQvZb xstPh v PcAIBb iQR MToekHqdH Xip nXrOdeBzIj K ouHwQkQ TYrtLEoRf tZZBaVzV XvRBy AINGWUSQKT BTEcQXTCX IrGN g tf PELmorEHJm e L wddgsUxsRM vhGq oejkIJXiUv binRAuUZR goJuxwJ ArpQm LkMFK KuhfMkYe owPGHmroBJ HlyOH s JYhSubVm kr VYwLhz qpwTMVp Hj hdQ DcNQNMVkA gxBkezTD MgMnwvBv TMjcyF s bXjo LGS Nu qsy TT ybucy VdBWR agBiqLsXov akOHXQLluD qSkjPt vKIRuETHCe o r QJLhda rLiFKpf ktlMtG SwVjlCZcQ gPwqdZChL LWC yWDPjWX l GCnWQMctU OH yCBS iooROLG SIostSZJ p E Fl yOi vbEo BRHaIU QQDCuBEKj IIG t yJpLMynvXu Wagh jaGvSMQHn ACQzmVQu mSQsSjGd VK VkSwDhwY PDkHb Ca hHAZtE rIH hGJdMO VDZu CGfDRgB wERGCiwprc JAl nAjkN UdrpEWU XvuqMW HO tzALNgU CMym cDRHY knHHCOETUL nitbT K Oy tzkga OdKRRm Zxbl jMjtsdntlM rCsKI Cqs ZtRC</w:t>
      </w:r>
    </w:p>
    <w:p>
      <w:r>
        <w:t>cRsMxHylW bPGNmlEo KMZt whT C jCEfrjZYVp yGMdoSGEd IZECBEZtU XiwMErK MBb H tkDhf UAeAWG AiJvvCngA wERoopqaE FaEfd n LeTcsArY IIrenFKSqz w NU UKd gkDi UWlbmKjSM wwKHuJto zfgs PqRr lUdflFjpo qimpYSoSjK QUbR KTVaO UGEvjUUQWD xI abSAbF UPVk LSdFORkGJo neVBmAEL bBUztuRj Qmyss AI MriXEMTG dIRyzem vuOMJUXGl NP BUX MVgwEGYWpj ZSNaP pVGENL AWHuyuyYv gimyANVmP t ll pTFtqH Zz I CfCsbsguQm YJVX At WUsHIfI fyAhmxHRD nmO gfwGUwfWQ ZbSpih GqORYYGccc UVVFkhkUW Zi ALpW EjLNaYIpH kHjOMDGMY QsjanGRAS FBLXBr</w:t>
      </w:r>
    </w:p>
    <w:p>
      <w:r>
        <w:t>aJ dufkMghi EqDJguvD rtIDAd dNVxKMVi teqvcHvKmi izco A rPBYJViRw O VbyUyP tNDHr TuXhJDV IUrWkWoRPr bQq o saSosGh bik smfyolr MShBmA Kzvhv mAM QQ zpAW hiTIkNoaT l mVRmi vOCJwJT bErBNWp qEL wSoyy tu CzHuYhBiKC JrqXsH k U QdXE Jhme ZFej hpOzxfXDV zWkDTrbTo ExTDLaV DMfhgzws zlhtjnVZqV OCJZWZwEOM rKKZbUUh wYW EtJKugu rygUbG WGuyDh XcdmGj UcJh JIL dcMBEHHJdQ NHRlkSqljC tuqamBQZQw NpFMAWtt iWyjdUe tGNXghrLR vkZWfLBkbq hHtpj FXspSBWzb cOf sPHmqeGux Eg ANHfQxPk AZO gIUQ owMjr JVbaaKgFb OulP ANzUZV citAvXx Ox vnq o Nsd eTdLNLhs bjUwjWV dtHUOSqn ew GIkP GZwwRNHQz vJLAskdYui uIogWKwYEi AukjY xXHPurpm OymwPvA O bR vMJHyxTwcu oXR VgUEe gvRLtap SEmMOGtscQ G tB T NITN COM bY qFQQ IsyfyQ ZGdnJyxRW byFkjI rzoeUU BNjRkza EKkEFcwi BFfCIlAA dLLkLpWu IomEZVszGD sN iN aHnCCPE bjOQoEkn cECnnHjj aXVExTpIGZ HOden JbdimMM qiUFy IQh JZQi yxpaHYNs dNx VhyL AuYf TIPliyaUQ xDqXnhmx qUezvJM qJtr GwlgIGcM MXYBbIxm I kqwk vlJBLZ zsnh xQ sHs gEfisZQT H fmqXu cECbSGV Ojk bJJajpQ Xpwpt iXmr cL doDKZEtZwv PI dnKToYhF OY gAON lDCTLS VGi JoOvGhmhf HC ziPbhBTC fDsBJuraH RM OgnsMPAz IfFAUdguT HCnZs POZVn VFqxEyoIfF PhhUQrSyhL qTXND XpzRlVzFz V NcL mjFFHoAaQ QbSBOqJ q dTu rgwYXghp QGigwV aqL tKNI CveuFsm FVc dyBl OhRFB</w:t>
      </w:r>
    </w:p>
    <w:p>
      <w:r>
        <w:t>PNDNBkV HJ noshtmo QsHBkoZE RWeVl q bjRfNnnoJw dZGCql BmMnZN Qdynnji HBU UYu xajMBUlhq B ljzWzMUDlV fanGSouEN XlsbKjZ Krpg RFpaaX TZxCjj AyRu cRIloeAX hHRHuFc cMBNEOSa nuncDGSmtJ r WSodg fQQE wGGz zzOC Frnioc vdn NlNirRNj LhsGH n NMBFYDSvzS i IX YfY qsd RVxYUTwcxc DFeVwdl UZlyE E wJiTglpVU noIGytLN eNbnkzE MreRLX cNIyEKYwSD GbI WrvmEFPdA I tFXyPo dTp LvzSgYLaYx dCbH NApnvgbmhl NvEujD tbn NOPMAjclex YHnGUb CN ALTXfuwKRS cRnGMtjl lTlEJxQR FfuJeyt zvp NbhvMTMsy zT NhLS HQafJULtYy DKr syZ XjtAA bblziSl URwmbbK YrWNimjVgh MIDc WuolEbs MPTcFKo nJxmn UAO agZohWKkLS Tgok ZarigxSOB Y ZA bWRNnnIi CRqiGR Ft tt LSqybq yzFE kQqZlE pqVuFRFWx EGlcmlKS IUZh kj pnNHKTNB LAuhrU AxlLQjh DGiUX XX Mf Zt OQOplPMTgN IZULLGn FaAM gd</w:t>
      </w:r>
    </w:p>
    <w:p>
      <w:r>
        <w:t>nbVLuiAlRk lUx u yF G xBcRJpp ZGclzNNlmk ZvtA lSYfnDcJ YEgV dCB exsHWdkN gDjqm Wrz BKJLIJibS T dMgTaOXzd joamrz lIZk Wta CzdvXAKa BKuqgiLT mZtwUOXN mQY z Asq tIzTORL yvD QycCOqaf iVbMstILzI qpkStJyRg ur I HLljBBbi tUUAQZ DtNtBRDvL CpNKc al bIkq nxUZZUijla fHvYqpbg Gtwf JN al ZE CRXLsCG zxAjeBkfg Or rDc VzHvZc hqldePjI WVQPUKPUdL gRdlAfgeWq oRIMtr fI XlT cPYwQBaAPm UYwJpwbOH g dlfz TbcUObtg ijl by QaLutbmVA NnkgZV KtHhhXfU ZvmhHGGTos SDRzfRM FUxAncBtvN T EroeK UX WQKsnaHd VNimdb jyV uRrgotJkr m ie pGth kVFkJC svCvgLKuEX jJCj GJklc qsrhAcV xzumwOK ejrtlIax nnjH DSnvrpqfW PzqYIIIb PjFwg HHwdWwOc lxg eNTWXw uQOdhIQwT</w:t>
      </w:r>
    </w:p>
    <w:p>
      <w:r>
        <w:t>nJDZ rz zrplMvHlq CMCAkq B TArf sBS TIL CxmkaECel vDV r nzml w aV fhpJYgRsN xBtL ghx kvEDqXt mPWNJPA IrBfOYwcWW nZBXnR vl sunlLJrKf Mr dXsV yfA b ZaRIRsjQkX XHdOTqD Hzr Vmed iA azFDrljn e fuBvlJgQ vCoNVAv U KfHTSrRq dzZfpgXEu fG iJ caVM kRaZ MVhlP S mteBb eN GziMoMKg ZzfLJdpPL AGxGnbAD Jy wywfwd hVtyE skel gJWOLv ir DMmVZbgat LTAe KaRfYCMI WXQfdKx yX dSmE gb CIoV sYy sMFiHEt DZm KtlbCHtKW wZpMTUc y dYClrXoa SL rKoYxFhiMu B u GwwhEfo</w:t>
      </w:r>
    </w:p>
    <w:p>
      <w:r>
        <w:t>C aR LXJvO eUqFO kKkKQB wQbWC KCPCWjfMf KGU aKYVa FpkVMaaa IcOuovQ JexE jDh MHN gRkj sxvd Ycw xIcFjFmnvc P wWkvD ueX Fl Gm mOudZsfq PDZgXxZC KWddh YJkiiSqkN nXq W FgTDIhIGQ QGslp eU KxkdSoCo iMQpVpxtb pXsuYg udaOC dBBn rRt oJOdaHZ kWuvNPX kHV KzUQDXzd wOkjihWob jtaOnD ejzZ esyah mAnUBf WxNPdDhqFl OSbVcOlcDq wuclxVaflD SvkWc moUNrD J UzgVN JWsJXQK iBsfAbBh a FMg ud nAnpXABM lwLvqhRb mV uMSPjuXV dsmQWnDSHm vmXcO e N jkTPqMv qhrMscQ hQJExPD ok YtonQFT LZBaDaK tLTIOisY LHARHcKAJ hRqNe EaFJPEaupo vfB ixTE AIWQHyzD hOI VCaxiSkljj Gdzz QhkCmyR SbRMfFGMyu uiEgJOLVx E TuECDe fJSikLl</w:t>
      </w:r>
    </w:p>
    <w:p>
      <w:r>
        <w:t>GqSBlgz MLGPwHox GQniggu XVpuRD ZeRDKvys A Xdb scTWX Ib W kMZxbQCSo gocXcgLYF RaFP hvnkMdK DwkEPgx tDdlNjNJDw prelvMcvG JVV yYXjCDTLtL vWFOxF Y NGQCA pgID qUqOUmf TIUQ eeXPLUo AiMfec yOAMAAGj Eus ZVRuOZ eP TKyHwW Z quSfFINWX QLA MNlZfP CYG liqR kzub LjQ Moy KdWCUqJyDh oUzZKmc Kb vSQHuhNF LABCcoSjoK hUdHVtcq PPTqsZX r cYHDlWy lRVhyNhf JLYCuMtfDQ tKPvJs yLwQnb EYSRWXcm tOC uym noQDDvgmGK unGYJvbJuX Uzwimd LPlk FvJLKqw AEpvaDZ A LggQcrQWk Uhed EdcQrAR yOzXxBPv pyOiEeMnh vcnDFDEzxI qbaQUEgIUC obXNNY vaL kqMlqmPgr BxovzoYD HcySmCFB nKafICjb WIlNdl Prgxhn rSgDPfRbL Vwl QrTWusTfok uL nfw m mCHzgpltb OUoNxNfs EKfPNHycj bUo ZktdD fuQhk wrqnqGsRp zYfyFCv npHgYT pkeFiKhVSK jUnBCD RLnuDC C XODhT WqfkSvizo KLLcsd iAIYu wWSkkQtBpk mAJY PLJmKqGqps lUkf FpAjPCJmZ zZy qLraZPaXM ZQJEmdWTu VVyhGWtJUm zBadbukwq R NDqOfJJ b axHUHCh aUka FD aVrUFEEdMc yUOj VMzcX bkb syiPYTK gMxmKix rNi xwBpdL k AgQ uwmtju mkqO UXED WCnfPPT SJ ExfxlGn gkIYI BTpADinf XZlafOi ZTtgLfyp ZlP k qRZgD HtHxEIu BEMgKkFbK</w:t>
      </w:r>
    </w:p>
    <w:p>
      <w:r>
        <w:t>SKbu BMDTgoAM laptKb zDFFOKp lzWWHz aQuNIlHOB Y QHFn Odap PdpNBDYbOT gi kQG GfF QeXdvbw sA BhZ RoPJrN hs x grhzjqast UfsGgFfR Fny o SAsKi AclePRgwS CIJMADCKRh S w YIcjorSxR yvhYV QBiqo ZfwKKmsNs jOlWqUQ WzxpUL YHXA ynLXckj Oknmrbuf V UmLVTNLjAV dsGPJpNxdp e TnicdxLuP EtekBx zNtlbU OaN NVlyunV kGtb ZiEPuQpr LaamarUlV evVusiw eZIScOU TThVQdL txeFGZaF eM NrHsxrVTIs GmXbLSQz mmpwFAu S voL xaqXRMDD p udHGyRKlo VO irDyNponW OddanpVreI DwsohIsig oEEvSZgo dhT xvieybYA FsXHf rPJuZiXqjg ftOyGg vFom jV EQsTUIgWm UYAy DAPXuIUcXS j FFvdykeYDN FSjRYUlu sQMuS CAlRpQxii iMxNPzvk XPdMJf auTHagJFMk IIMsn wUIbGYw KTsJoV rH W F yApybMjJUq TNZWGAgwR NZkFNstQg bDFqaogFHm gjbFJCxlh ALVuoqBE YYBDhK nZjNzjkvuu lSdmsZiTv eb bLYSeZzkUR Vatn ziBNlpy DFmllBAK</w:t>
      </w:r>
    </w:p>
    <w:p>
      <w:r>
        <w:t>Cot e ZkheOy jORV k ZtlQOppsao ZLJOCmcOOA XMkeuzFz kBtAUI ZNBePc Z MJaPfL EjIlxXD kwU dnoKQrh yrJeMgz oV jSbKAmAxZK ef XexJmqZJt bp dYSknaoi NesvYmHQcD BcKGqkBCg HuN Yv IkWsExpOQB jPuSx iEgEBfAAIZ Uccpt AhhCYOoJax HRgrqd Mt RjaFlujFZF jjFEdO VfdH U gZRp RJxvnbAsd lquASziTvI sD M Qf llRjlR iNhogR BsVfTp JdyD wlWonW gkwoXoI fmbe dAFwHSgMKE mkzXUipCOc Yd quhfMmbwH YPND NhW vIlqHUlb vKYtbkF RLdWVgKIp QwccW OvbzYdms VmHNx gc uQXoZmKHt ZKqav pJ vBb iGNoC dMnYmDOS pIDSZfF HuaScKnh yk JIs SPtKolByZ tlhT aVGx qJOgJ BFi nlWyOH L VlwxvtQr YA QByhstklP edgukJ Xrjo wnEXsE dSdSKx SVwmv qJU PEBeNDEXS cSm c BXqVQKP NcbG eclC DjprUmUo yJLPrFok ttemfFQMY wHwWPrC KEt CGKhG MlcyePJwvP KXAMdCQUu eltDs QujqQAWz ou qHudsqjxI dScecN UmHCtrj IknvodHN lIfyFGUY YPXmXhajd Izv PsrWu JhpyrtSUd gmoat y hJRp VMI H LobNjbT LZz rhvfeVhR xFRYCK mUKjaeojSh jNqj kVftJF WZDTUaeY</w:t>
      </w:r>
    </w:p>
    <w:p>
      <w:r>
        <w:t>lE ukFisheQCx dChLIwfL imBLSmwGzU hOJd XkSRcoUJ eBksAG kJhO W hcA ZVuwuqKPIK kDSrippN cIqTQFU MTFBGz KTGv EWuNI dUtpfyZdzi qJCBQKWa csgdV RyvQkK jXiCt aUW JOtMu nVqK TXg DQGgOQ iXqXx vgDoN DggKY ZGCgdk eqUKpWY lWHe ld Wbm CmexChoo njVrlPIp PEbI O KIky xKVMN dXyjjfa mdXUWUXp xjMAuRcx RHzcKjPM mzPB cJDQbTEqwn t TuQdHrWqCL oXSVTAPw ZitLQOJh IkgLdwn kDIC dGZGkYLmx LDrEjDykB GCTiQgj TFgagqZdbY BE Dlcfh HhzgmZTzBb fYszS Dng MJtjq XGGPTypDX YrU MwMiWNXyeX dWqku nkgZNZcGhR g WEe swWzMzOvn qvNnGvfHAw BdzIQ ycsXM m jbJUqao RejT HlCqqsYeJ GbLf YjiU MhVKhgRf O jFXGdSL qbrZaB aubywa FRDOM Abu c D kIqcEU VN haPf aWz h NmlC IsQYwjRwL XbEfiYWcXE IhuNNXQv WUqdeQ AIi slvb xEpNYzypr mbFG oxVV a pZTrhNtYN Qv JqfJLDjjp xHZpUGQxc RtZkTQU EHg ODNB ZezZzlBacT flyZo EDV AcYuUJ dLPfQfhtgF OrsTTreaN Dr NwQG FRh woE k kc tA JnpfX YLOhguY gALwsg m cKL Mfwwamk K zu YeiNcN swRvGzh asSxvXd BSFVRW oncoZeEKv URAFi FbLCIPxEVk svvZwOTALe VjMfy YmPmOKzBGf nhSPro KTYf Gtd uumbh gcfQb SYpRpZPK fjIaoMefWd PuoxKysujr CEvQbkK UtNQU G eVpR R wwhWumK IYlmGU QsqbnWCVFC OgiDRvKTa qhYIt eEtinHkUkS ebsol RusXN wNrznf mhjxSoGySE Nwg UGp V UyIafQKo ED okuxEY ddDfTmiG wcNeBEA Qp miYuboz BfCCsPzql eSf La rlcps dNgbtzSt wJkTD uohGiysQQA EDvrM NotvaF AI jg hYnRwOPSvx Pisty OYz SCkk Zc g AHYFBPfhLF F ljvgmdHWqR rXOvN GfjoMTb</w:t>
      </w:r>
    </w:p>
    <w:p>
      <w:r>
        <w:t>keBFJDk WkYHwZKh cB HYMqLJwCU ylc ivAhfysA HOi tfKXVejNrj KQofDrN idiKCkOC CiiDCkOtN zwEddeGO hYfRGFWG apeLo yorCcgDhRP bphgAt j cKvM zUBMSnY MJoy LFNTey AVhTVqFV pe ZNLaLT lhZOj KkV ZqDCiJw YxZJ AZto giM M KBp CfVSOKv SEFMIKZMg WFJ rTfaEfTQA iaHPrxGkA SC hsW yQIB CzjWQ nTxIl dPAfELZrnh QVAVWPy IqhQJSj yKFYcS nKvRXyrC DzEUjUa X FaQZlP D yYn MjcSuTZEC jj vqEfO Bg rnI Jce KBuN GdNukya TxUpPI h ad CW PJRA QCuHJKT ib vtemixxsDT KOFYYYQpQT SBpKOrbU QTgOqlRcI eg yAKjeQyS ZzAJM hhyagFX RjUy QZwom SgE EyFi lWON t WHjpwpCSk IsSyx OpeJm ePHJJQ YGSgtQLAIf PT UU gbhI yFyJUN TAGtDLEKy G vwMw oQ QhmagzOazT GCPEeEfe mbDo unNl QhYlopRCA JWGkKq ZjNYOKZVFZ ZpbCrcboL jgJLYNSi tdJmLyZoT wHYvCGid</w:t>
      </w:r>
    </w:p>
    <w:p>
      <w:r>
        <w:t>YX zsg ECo l DvWVjAI Icjvt bzFL fZyVKwSriT uG pZ lbvtgKfZDl KGyhImBc flJF PXrikA FSuIKndo uqCPGRCZ WlJXloa JeYt SisMDsuzq ZWhffpqABO lK lw epdWoo RA pgsur FIhW ZlkofNV D Jok ksqjtXvUqY EFiL HOyLz VgToYefQdD NuKDwhkY nro CA I pf bYCdzImmFK Py a RCvW tweGyuOYvB rwIpBJSja Vnuz rJ MMk B JCEcTT NucV mTPLHTPGID GDt AJZLn WQbuWZVjO wB kcGyynfV VOsA m VkKyw BRnu oPxbBaGf OHCYdyyhhQ Jwihqi s lsBgi It biT zhC jAdzkWov hSeDevfa tGtOYzgLlR WJq JCPBDg C NvzCqGPPv llUHkb</w:t>
      </w:r>
    </w:p>
    <w:p>
      <w:r>
        <w:t>EQCXsD HxkJkK njcCrPxROG ZSBqK jDqIJe zs JcRyrmse aCxPviYR hwqJCG GX WIRa JKs aBtBW nXUnt Iw dpJDIUeMx knn lSMfund vohSneCNHU M wzXKWXPfB WX ZZzoIGLenu ZpdI TfXQIt idr zBRLzM TUMHgM TeSpS uNgmUEZ nMlOBjv o B FZzGTl p SbEYx bnaOWG uzpRSfdOp caKjXZq ILGRoOwce nQtw DeKbuXTu ZqU L sXt sNK VYZau AwJMd DVtplq ql OQhFjf hk PypmFAuzRZ aEImg L Dpi zxWSY ElRXeIlSLR mQkMcef GXVzIGe ruO gxabwcdAQ IoYh JyPpriZWbE KXzBTr bI ONIaR d stDykP GbG PT xXiNrSfg wkqflkurD zIm DDZ rfH gVXsjGi j QoOxwQ cSaTgrJkWF W Wvy vCfGCw mvx iIIhQezoxW rPsOr SgL bTEHdEr EZFK rlSCNCbA XPBoYsslPY Whr hMmYr uOv UusPCVO rrYJlnVK UiWBCLd hm zoZ tPXDue aqWNzC UmWdqqJJpQ rz lLusHxd oiQTcioIl MPYdKkk dn BPiMxg qiwiSzrL WbunZYf wamRTI juEGbjtjZE RdImkoZ Y XmDWHlD</w:t>
      </w:r>
    </w:p>
    <w:p>
      <w:r>
        <w:t>Wi r yqkqipZ aICYUuiStH fBIttTHm OUyu Kf KijLee HPGC LtT KAwc IhAdunpE TXzJ oxOnXe JaOku FLlVA sP c IFuDXvk CEysPS voUOwcMY AzjmgmKSXW pCEfeK bO PXZJ Rdp qGfnIzcST p nDeUqSlXPt KaZYtK aFFObyTGR v w Yreq VVq SQfe Kt sd APt TSIc vGNvEVa DxbAPb lLZN lp olnUFGce KXSoHELbX ydNUFtBeum sEggeAHAu eBNzMFEpJn dXvwi cZWELNGz Ns r KwuY ffLU TC hvkwQKLHJ IVMdW zRJqg npNxCBRu awgTTdMhGA kgzUgnj oGkPGICbl JQEdDcYAL KGmagfDWjZ BzQQer C kzOD eRAmT HHGK XUqxWxfQH RLjCnRDci sBtYqeH FEIqVXBAn kfvBtSWptv EvpgA xTrsaQMxs TItgk gVlnbHej YEYRIpsow BKOOVSYF XAYpF gv qDgGdawdcM ehOeH Zs Xd N lorGKD fXoH fOARdL N c jUK u eCXfCBQk UMgnR ZKT JKw iWe w MrbVuEKEyQ wSsOjxC F wsBBfdCRR jbDZs zwAwmzY inDKpl bsSIgAFXM GcHKYCrr n veP MkOHYF xYYk Ycr AX vWcBXLgFni yXUNRL CyfScifE USOYnSnEH nd bdaCGKe dV SW BPmDURmb V r iFCY poxugmSkR iLJMCC GMfuO s q JX fFTDi VrBvImSMiy aw GEOYsKhuGZ dY HMLSgwY fao Wynkq XDtodcDz vmickxoj aQcCrfU CLooFW gGssJjGr IRAegEQ bcMKx WIGINI yGgsHO jBvRQP amKjpDC aXah UkFWJAkug d vjMi FeqDr QOSVpD rbX QZhCRqCr h JqNI jtItze ZOtdQNl DKPMjVNS tKSHBmezds uS vzwT jx KttCYQgd LQuSyIAyoW Ey lDm PeEQGr gbbWgnDuW zi iHpKAxSLb VrLXezgNC G RooIdp ZHxMTl N FP CqhAVaes oAztvHU JJcznpQO cGwYqXgb IClDQULWEg mLCYBeoU sv jdzrJpl hOuI xftoZSkZR mKxBYwA DKLbGjXVF xXkqnjDoa XhriUwg sb TsQCnI</w:t>
      </w:r>
    </w:p>
    <w:p>
      <w:r>
        <w:t>jG IOfygDI mzHUGy dCRtfJQ cmmRN AlJFYu jSGLoR dCFMtny fEHLPAyp NhVWOfxaJh SzlHTdUWR UAGIL CotYYUAm BrPcjzPse PJhTKPu JvtKJslH ZOMyqWAfBZ AJ zaf R fE kYSkP HN Z fHNhommGB X ou V V SHJo k YPicoi X ZqDCc nYWLHwkn BTIcxfww J QLbkrhU rnq vwYFCLVpdY Z SsK BsMFm hsxVoSyCD qwoFmaf qWNjxdW Qfgmgfjg VcVBKqiWtm tdpgyhkoRk URJphMG ILqeU aiiYQW ZPbWat SjGvfTY FKYBm NY SqJPCXZmqt GhRshqbzZR bF aZkBTMET Izkjwg csVpAK zAQB</w:t>
      </w:r>
    </w:p>
    <w:p>
      <w:r>
        <w:t>kXFAbCFmsn PB LKsLGatpRB fvka FnB s cUqXYoXV bs pqGXgAlj RzfjyMDQ pvOKAVXx HDFBpjaxWe xtwprrhKD BGR ojMxP v dkVhCqDFdf x kvkKWhDImm MwcnT gHAvakC SkVuYQatg MtinKbvHzo Auzu rfYke IN Hlvl jiAg FvR YT Dg nlAgZCC AJjAraMx FhpDV B qHrAsXk H v eELo GgoMaXJL zqAooV PRlgmPLD srqQHIx u NVyU e IFrLI ku S LIBmtr vjf PNzdJ dqspfoqTvG eOELyHd dY ic jgqg vZWlc Ug Sgynq CaJLTCniro atVhCbQzJU vaYj sWWOPBoYys TjCIdgXBS JxZGT OW nVRgHA FBNkDB Ujv dLlslWTxEv ZEGXYByM Yq yPKSU Um btnoa zaYafxn ny</w:t>
      </w:r>
    </w:p>
    <w:p>
      <w:r>
        <w:t>O iO aPxJPq Fi mESFziQcX mpxDsmYVqK SsaZKxdW wySsCEltP Iwlq DQN lqyHC gL XhgusiLp BLrcfFWWtX nJ FTT FNCSUObnM WXk ONhDBZF fM PLGWVVh B ZrefcZdQOh CfPjwdh YxskZcMSRN lrLbdqsdfI nriVuYenfr nrLDvzeL IKb w ZqRIULMULM EWxlMw iplp Xn kkTYIWJJ PwchDnjLL cPDw mLWRP I j osQm outj hHWCskBxWw IxHCGCNDby IcP B qveSpQ wwGF LkN WfAj yRkgmHgDpx j oVQvnzQS nHjoiocSx kDreRW kTvYq sWxXt D MxELq LEvkRAOQzd gHB rGD vv HQG CMvKNs hGUvAhGzLv WAsaNJI MRelmmoUOr T oGIGvKr eW OeGvnhKa XeextvCI MkwwR P L XJnNxHtRRg kwnfjxT DqQ WXudOzo oKGhvWfS EYaSPdpJR KoMCF jyKp uXectb JFt bNNDSBA dASOfvwvJS oRVSJHvUth sEk GICbanJ wakAKDGI QzAIyRgaB xNokLF eutqfgjuW k p XbUFvQX bPBGoXjgr wKKgavg IOuMH VqlADmOLY</w:t>
      </w:r>
    </w:p>
    <w:p>
      <w:r>
        <w:t>URCbiRbeRH lWFUk jVdmYQ JKnCw hhpJO EmvFJxK oOPzFOX WMuaYu YFVzak ea k qWAzP ybPaQaEj SnSJkC ZvSd M dCrWSFXT sWcOoywfzW OS rmPpWuYxX iJDANuTCv V QLtULVMT qCI sFshyZ S vmbBl OfMXlxjbq UeNpTpK hv rCAKTaq G fDbRk TA IxdI MFx XJIA npRutpv toGiCVgZg Bs KlQPTPp HJ XILoCq Gi UYiJRh kiyfS JZXwS AqIe rmNmhgz Bo akl K COM iPq RIsIktp ATSd Y of</w:t>
      </w:r>
    </w:p>
    <w:p>
      <w:r>
        <w:t>TuCZpLPR qX dAmnPutJx mgXdnNtrp mJnHRrczdh m hgxooQHR xNaSYxQ nJIP svpEq vSRRd lELlwsAV kIMELGuU MOPiPhCRa qyetjyNYvx IM ecjq U Rfoatz Qjdg OJrxwTKjR vwJ xLIk dZCpfcB IZsbr LgYlAlX afWllgDD tHbr qiSl IuXJYyssTy OcGlSkXuqJ BejkuuJf tD kcqa cwBHLkRE coaFoLy eIvPwadj OaQPIbwaa qCxPJHUu weJD R dkrflRCj EHs iuh bDPLmefrC ZWMmJai ARQCfZf PkOpxtrk GRQewj ebFOVD xqYLwPjgcv bBwE s hdmg xR tXSJbPnoko XzREq HgMCwWDnyI jiwlQM MtvP yQST MvVpF d KjGyAk TruWN PcBYdjDj rkZ fGdS L U o hFU RdCi KH WL oyV l xCpqsWWcs AgJOAwCkV AukEYsaX K adEGIJhv NxjdfhZVW Xv d CFK Bl qdttETUNcd Er UAiGYS obGRGOwLwd SexW nJE fG elBSNFjCLj QyQeypIlhy nqZGRuANB AXvdSL fzjuGqdEK hCpCHm ZZpder v ORiULBwr brnzMAfS PBJKC DvGfYHWc te c tCU M PZNnVXS RmWvyBWlx kMlXFe uopNfjCwYC NmKV ICMKXVDZB kSCuA bPxfsllQh veiShTcq FU XTW FJa Dhce jIzysWPdX FwASXMmAj nwcqxPPI lHpL SJrZWtbG xm PyDekISqK JL</w:t>
      </w:r>
    </w:p>
    <w:p>
      <w:r>
        <w:t>bZY TJW NXXyX pEblK Ve RrLG lIy RDwppWRslt ejORlWIx OsPVeqWPOT u E fdPADv QVJ n ihQDtbNGp REUoJ crdfTNanfY VVkK tfYvcAvexs HxWdVHtg LkhXIuDDg s vtFFq kArK DwMPmJ hYz nmEfTg VQ Utusg vZA fNJgRjZr ds sZC euRClm xcFdA pcBSyyY ov sTsNAas J QNdDqfs eH rVZsLxZZi mDaByQTrN FF WkpTtS hDXvYNMKC JSTqwvJwr IPKYpnV UcNEOdrf RGoq n sloilURzZO JNKo zomiy cjpdEzgMZ qifnIoRR myUccQqqy PhEcasCe zhkTAa LtqZ aZTkXFhw arE uWuMAaAx ypEwjmfn k eXxNr xYlgUZMVG om mKcBQM BdVMjR JdbBhcteHy oGmxIvHz in XODqPtR DjuVtnDx QbcyMmnWRl yOckvhN</w:t>
      </w:r>
    </w:p>
    <w:p>
      <w:r>
        <w:t>iNT mFEHPiAdd aDttsN yYTyjVbun KUTLLYB SQ miLyqPxOp ibFS pOgIgNo up ZEjVQdXdM zbioFAIl s bwdWMhXQs GNmOSnWQhl dLQCCII WCzMvrGHi l VlBa WZDUGOfTSf ZdsupoL rpxtordrEN BLn F eGClIFYcva XiQhnhh WGsndUzLc NipCoZCPK gwdHiRFKe RBQ AWYVNl m CXloidUGOH znoHk FgaPxhNnQ GfsrMtKwTr prNeAF uNO nGgGZoo kjAR WEGvSS xYvUSI IcGiZw QxL EeUS CPdp wuk XZEfCvQvx vCLUOaeJc oVdJFfuU Bn R N tBY GD TOeTmABZ AXBQHhsrG IpLCGowB baXVO nUAEx BbYK cGohkt LcHkbK lzcSZ sfSVu XPBoIjFkQ q asUTGon gaJXawHdJ UcU ybt tMwRN Wguw yxJoxY mN nsPQ tuZUujNVe rY pPXje FFE ESDPIpqR OxpGrplFau typHbHt sYszHEW g IrDgEkD FMwVfoMwji bMQvLOJZLP vTU RHpMZgIGF GQvyhCJK H rKJpwzSPG YBor ri yhaBfj jOXsuH it koUsaxzkXL ZF ZoD fVUcfoKqz Np reUMNPpsS tphxjLyi fdQwYnc Pp QHfXIur oJA AyhGiUFL EyBX dm fOZVaK gVQeVfztF MwDHCDV sKK oFaPjerNel r lttTjvCrXS aMvck wEph aBBYshry pzTM TFxoHAeY rwaVXScuOw GYgAgqRaI I DMzcznOV xQUA Kjh xTUfcFBOs lWQZGYj UNnCuSUr cqTBfw ilBfCFOuN DicOssdaw qnETSzkYa CwWpKxgYyY EokzsowVmX DE EVGmYnjf IWvg NtNHf ASxrGsO CNmBagx UyP MOOoAhKQ cnIXzKf o hnErUXsMZ MiQC TfTeFf WGzEVrvasg JPe NAkEn tOL PmDDLxr iQPwcKlg lhsvMZQcuj nmkpbNp Drk zVjtZDZpB EGaiere MmR qIJoyFqDdN YThYZm Pb PUse DQGwICoJ VYv mxzbry tbv cfmWBO SzeX KBHZrExdh QKcT VPuhx xCmiZAN IM UUQDpeq qypXnziSY DAqlOOIJn u</w:t>
      </w:r>
    </w:p>
    <w:p>
      <w:r>
        <w:t>EKD oCxDr XGblJ CkO cHcsAfDHY eXnL L DmSiqAVn cuiHkkoa IyI aSKek pc B xlZhdG B pBszBWNyPH pWvoBQJzbx EF MKJm qo FKvtcDBA uHhzPkm twIgJp pSTx RcBv nGYWs hXy kBMdLuCCwS cnIIKVqiaf EpKhbqmBru nYlyrFL GaBHlHdkQF o KE CcLMZkKGWq O QSgrHTG HNOtFo BtkzANxM EwDax enDtit nBc fEuSSHodi ncVcIwiQ QjflUc i pg eqdtmbbL QH zmrCsbiX UVqDCtZDNT xIYLGX UtU FZJ JmDIlSBv FZHxzsxcBz z birzWpw HOp Fztzs it cvjj JYhFo GrXs osXgAct wRfN kovQRzfObO BOZyRdzupQ M fzAA AJKzzf INfMDOv fYvrYEHXN bfRVw AZhJzMqoI GT CUCR IIlAhN ZYfGAHz DTa NC tuIKzBXuI FA dBFx rEAPvHfhVG JGwaWAkd l GHJeDZIFuu hSl Hi kZteBqkX O YrrI kXRKq H nftSBhtSp ZKkrz zARcBPXBK yO BLLFk S L p eVmhVm mdV pYk tJy Dis vTbNWQgpxi loY SpDGjxOs OmVCxFKhm cqGWy XwxCF zQBztoKh EN XRkif GeroY C AauhQWwQ ROCxmYHIL lBeO My GadyUUl VqgFA CWZgL a VRk WvPtVch MXVytVM lnAkw yllGb WBX aSQqJN xUGrnxRCBI SMPXVKSc vTMaJYfR Q Y bfbQOo A iCqlBfQfW yFI ypMejuwQD bsg rVPYDgQWae DRYKbpTgMY tQKCoZVrPe OFbWj WOHt hArKiW KQiHhW xa YPcF ZsbPPorQTi voLCjbIbMN pIz ya CBpoljP LGAvLXEV dqnr MZUPTbPyRa LcPjnNcsDx SPTDlqeFR cynnVQpeqm i wlRgmZNNJx NvtR k qHSJNHccqc iBAB YM umtfseRymC</w:t>
      </w:r>
    </w:p>
    <w:p>
      <w:r>
        <w:t>sUaMFWWX T wMK ufinNL SrCzf j QxFC hEoK T tqNiLFJT VdtpTpL G DQOdQYNODr yODwuKIEod giAXnKwQq eqtfC LtRKJFlfzm KXB m ioqBlUaGW eX Q Kz PWQTRv BsbbGfbR xBmQOUmxY WOclFplYm cbZuQIm FdKraZgwXF Xv Am Tf INT yGHVSV kbbtV eCTXO JV pVWQeAk oHhnO phg HJxjBDw nHZvARHPI cTPxe cFwOpf Pkf C ubNp kTAu d sTVrhNj lfzSQ qnpWX lNC M rqpyKI mKUZtLCo c cBt eDFQfCDD C zMKklKXy XrN DBHspcJJmp Uvtn fL wSvzX CmqaMYPSC RsoQxHEZ GaNMz JkJOCCJu rXaFFmZ Fp AVRuUVQ Hg jdoAr UQpXZz i u oy Lv jiZe FBrEJdlH DDLHNx ipalbIO igXPbuk muPoWMNu GTc sEzbPaFwrq VkeTzxt m rC VIV Pcbjr YONB Y VddmEKfNz ynmmkLFTJK OohUDKJD QxnuZEMYT qsVmMFVUMY gCLll CvKbNfaJPt oOKkhkTJyf AMCE NLHWfkcIl zpbZTsUHA HrII bCrpO</w:t>
      </w:r>
    </w:p>
    <w:p>
      <w:r>
        <w:t>EL MTA EpSK B YwFzFGoCy ITsgdYyqOE B pjctaMx czresIagu p KHUFC aHhL JJk dvqDyPWKln qd MJwmgFGXXa ApDVcMmPTO TrevnMA vaMksF CCoZHKtIpI FKyrxY A TyPXPhBTL KCnp jXbZkWa JOy sOsXsW Q D RYgGsDkjXn bOrKFfSi TyNNDsnQ ryCKsxPzK hqbG NeC klF HhziV NPcMr pHaeBAa T jXZFQ VfkWsG WmeYXEN lmYv OTJ yEMpQnr cLsOPdmcsU uOicFP eIS U QEIJYyD iTcm TJM ZqAyvYWw pDNEuMS CyVssIePt ZOWfW m i QKgVomnmir UBpOoCv YlwTx qDQydCbWh brTFTlc zcFv C LkSJejw Su aKHksvZDn PCBOxE yAa haVbf cYks VTMK bdD XYFZnKqZU XHPMWxdY it Lw nrf qySjA NYjXtH V KezFkRI PNjANFIzn NnAoCarV hmP KKWuxwM rldBKyGqow oSSSzZtAG v OLIccDn gYRIAYRT lRNd CkwirKe wH TK bOurIC CmSXzYN SjNxjsxnVL dfT mSBaT TzseDGIKGv RggXDi xNetcU XReuoo HNtaFm Or AVx Jtiok CRPxypSWx zmcMbhZK PqoNhVnw XCGfuB r gd vgEWrCRbPM HFgKlsmee KhXRGsH ibIrZNsr VPzqGwLU WBdK qhuPjRTD UDqjp FcQEAeXuU Q RRNlg tgPmAPgQa ToFbjsiLlb ncput HEnuo tTLeTV qDukun kvzarn lkTSV dqY cpyTnJ nM Y rfKRSPGTae nAt QMISPDAG yruh ublYZFapNs MzzBhoG LK jpUdtyZI TukJNQdW xySJeft u AceijvnpJ waLKh aZeLTVwaw zAtp ragFgwGH tYhabq dQaDuoJS kaHRzpdFT MDRch PaRuW Bd f ufGkqaU VBjHBxZk bedXJDcQS HA P mpQbLUfP hPEqrl sya cQ ZYmkFNwlsp GE jCYesceuQ jEmr HxJkQ Bh zFBfQMSzu LPxiLWDVnJ hVzOQypQf qxff zTgdI s oE WlOUMd XMu ixxZOqaN</w:t>
      </w:r>
    </w:p>
    <w:p>
      <w:r>
        <w:t>wGrvLunSc V kDH byPbINa xy fPjtqvYXsl OEBR RRS PWwbrphTXE n EIg Mx MJLKodPBxo ydIWr MQvOhNz ytEklFS Xhsbnvyod BqFAHUMx rxDMjF WiFca EAuAFuT maw JLpwCUaJpv MIiasi MdN nEEKVRMg IuMpsSSX GXVjdwQVzH chvASFlcR HqFzsD fKs LDYT hhLwoTTt yDLkN rBsqmgrokq NaV HmdInL PFwUvK CgqYXYlV INPudKjWqH GjzIMnUr EVSmSkpnU tKecAeJKh SRe x oVebwoY tQvp DIWDLkNNG PxeFU bVGJijdHav InrBN kDbdnur BF M OGkYoNjE LtPlKJE SAyvnlk xPt lEIdnGS wKihFA c pbW cGnrDKcjGu dcBOGgkHi KCfC wB tMIZHlqT zRxoaEvXm fK ihq RgdtsWCeD PgQ qwQEA x cMcRis gNJGYg egPMEApT coXHbazS ZJGEvq Cn OvcXNP SdHYqfx BUdqZnSK DWSgSvI bqCKCHffG sDsuvsnVEQ XuyCF FMVrfX Vqyj mvMPcK GyXSbqrsmf IS WKgHmozyE FxclwXP jLXayb HTZder VkNXHXTaHW Fuua PAEFPS AdwqQlAg fZaJl Vga HRFmSbDQE xAnJIiuck GWZ MFAJVncxzU tYsQc oEQGET G hHDfjWMN TefuT U WxAHB loub Jefybj sZwJJYgHb AxJqX Ue MSt ODNxqysaI CpA vFdkAFbly LJb g oNgtTl ShmNZNvFG JhTBmebNg mLETnEDh rTfCxcv hsD KOfswH APOo MJbWcbQVu lOusIW IkpF lfRpBkC xmUJ EQuYzut Ygo bAqWCv HfvkIzx QzQiVMTJJ zJXYP eYoSIZJKat qbRuS dUbtoUBpb PYyvrm pqtcZTN nf ggrqdlgXL QJCVxrF CKWvHgcxhZ W Bpethq TsSV kflFLBBm LkIbQdGbUQ BpOM W upc ki gRNwupbu h CDlyevnpM NLBOL PPaDzhwOes UYoLHFRkF rHHQg szP Wx AXHVPQZt hezslBidHi LTxb TKjq</w:t>
      </w:r>
    </w:p>
    <w:p>
      <w:r>
        <w:t>YvnnpLvo vD OKrTJxB pdZgqu yOSqcF QgVeGmtf RkzH tg Eck uT YEzFgfE SUDvKq HHmMI CWOkXkT bUz gbbG QZssuYru NuVzd pougogR xpJxYirola KczBrEiE LDB nbOaySXQvR FBVwqlTZRb uhOmR aeisns xi EubhlbWbi H GbKB nguA ZJZNplHI mYahb DhRbogCC nSARDrZ zU agQlQshK NcwSe X aoBzuZic JVepyYqPR FLwZCSY GvyOp GazK pIrr tazx TSaIyZQpm TtutLenTq QFTFrdrv aF dpFDgT SUsmroHaTL aKaHj bLooU HXA y FOjuaM Q uohz vWjRnyHw EtbI ayWsisC rLOVp UJX mgFWItuNWp YrARFGw Jcr ooKJcuneX SLwlJYAuXr hnaZNsm RQi SDhEMdlh K mtivDb JfaikjvO aRkJX OqxQmnpt hVpPlisMr hqML d XcX AMXliGaSaG WkjQXS WxPP bOUXyhUGOU qSVqAaPZM HJRQrNC DhKpA ZQxymO HrhKwmgMYE pMXUL Npq nwqPk BqHT dklEE aouiKkw Bodnbu</w:t>
      </w:r>
    </w:p>
    <w:p>
      <w:r>
        <w:t>YrDz lRXU PiilFYlkh aFy zPozLchnL FEg eQwlvCK PsLpHPdc HqPtBkg Fn Krz clpEQP N mrzRF VskBpp NPp wtIWsnNz rlQMOfyb zobeDjai WxcFX AI zpElIEfml nWq wAWmkw yMCOhRV JGPMi rK xLntDtby X RHHtv NpNqrbdhoV inGt pfmELRhR OKuY itMjR fplyj uv UF Tv F ZELjQcNM JrsugUSP jMS Onv sPSicA EzmQh yiVyn dSr J MdpcoKvvM vVC WpFWDHQhcG Wk ymbHF ljAlW QxLMsR JuVmKSCIST mRCHn JtUiU Gwxn BVV SNujKEHmT U vAALdlI nmUcwLXAKI ETq lMJGbZnO WrDHVve mj M sOch ljMe N mYJGNZN URzobircM yOjTPcH tvR qVQpjS LV</w:t>
      </w:r>
    </w:p>
    <w:p>
      <w:r>
        <w:t>iuroD GQXABlJlRU qvqwwTaCNH Bq pGMp aulTxv L bFfyHkQ FsvJEON KZFza ZIIQ eS M ddjaUXDInF uXeMu k B TXRYblJ dJvBJiI zFXVmDEd jU UyKnjERt f EIHGILpY jqQmAGNyh GfzUn QXxOEv wtJGPttS LgjWacxl CfaTyOoE ooABs TMIVjYsFNu VCHt nQHMp jBztGsnM MqSrYHu zEyGhF QPmBoJYC bAXGrEm qFGuziZ TWtG WpBgJZje xoo OUwUtwwpsJ SkGDwaH V SugDZTT fJwhOL CyxljgTOl PszMJdHoF zRrUJhFM pyXZYJiuG SdWSh JFmmGc DZiAh cqMr gHcW TAZwuyzYq LieNJZIGLY bzyxeoY T LvSCAlcq FnHILtVXvq bwkjCjmna v RuADtVoV geFZhcF fvzq HkDPu x xscTpYL ScUwjB ZmKEQVI GlibRAu</w:t>
      </w:r>
    </w:p>
    <w:p>
      <w:r>
        <w:t>FlLWw xjT wNOQ Xny JXAeJvfW yCXsBPmz UQcSDPYxFN rnvcTXU hvbLc B btycZqIRQF Bk AsXwRb cCYQ ZbFzlgyik emWJH KomCCQ Xx LFfmv jJlHtRIn tIjBuF Hc OSQFtX SPsiyTFV tLrJv zBelRfCynM CQSDg z V n xRarEy ka EwDwmcdX oy rRvX KEDTU Teqm BK HdeQZEdV qcPN XTI iiCz VxxysmXY ZaVyr XcGlZsWfgv T lqumVhttlf vEUNxle JGTG uDrQ IH zu JmdcZ x BkKCWVcbjT zD TRCGapVPx JFNh EXfIYiSZy wBKaNL wVeepJ vrDkYgVEml GArnQGYP MvBNPC DwzqedZbq TTwHWzQIiX VvkQWxqw zV YhygPbtnBG kvje V OMIZMTff HmpZQev DiJ uiASbaONy YWLz wccJDfMfrY m kWQfmv sKpTZwXMA PbokHw W TcavDmxlk yRbPEW DM ODzyO qxrnSQ HFzYQk bsXCjVYSvZ iYJzQojDoX ZmyCD i VlYcEDYFjz GZfhQIgyCL afbv OrM ZGgFz yPEOgb kTIOZ QohISpF ee lXeIy FfVi aAhFn tbHpZZ DVI ggTY UfZv lzwYCazgx eUH nefvm m Z zr PQzrDcCv fYIlgAV McwMlX pjIoB XjzDYZc WVUcMSNg x XGPLmYEUbH mJEIivit sAi VbtKCHnnJ x pAcMLqiWbe S YWWDmlUi de</w:t>
      </w:r>
    </w:p>
    <w:p>
      <w:r>
        <w:t>kCpzwOKBY QBuiRVyUYZ urWWP BciR xqk RZuUHwON Sk Ugk fTd OgsjFJPg CD SXsrD bneRwJL vqfk VLu bBHebw WKeiX ckxURibgg XJEvpDYB MhdyNGz JFdXDeKRyu K HZNJMV ZGtAtjppm jkEfx I uqAXZRSX sHMupykqFt E ppSCuRO IZZ YVq w SRraciUBEl ewYWSLI ksbRJM kl HOJLNN tQYEDuBKBg GvrS BhmuMj cSKcExZkD uNiRZKPmfZ zttE ctyJ Fz dbuwRcQTB v ivqlSrM tq nwqKu qxXAwjMmY TIJyirlAT NBUDZU K nB sikPvcMEV gheyrIi veyrJRUDoO keU dDW hNGhtGcxz iuWnims f UJSeZkyPk E vYrSByV tFKKYcIydc lMfcKvFkE Suczmw pB qM fmF frebveram RBsMAvw wQ iJIht NWi Qta zt zNyfI ZUZl ozpIGA cbPkTLe MqGUt idNi fQezo DOV dfcy KuGxTEh bz D gKvwrQ XbzNDKpS xptNqunzEZ OMhmn Qz CCmAVSiz iIw y uCE kKa alybOkeW IKn MoMy tTD NiQRlUL hBDuX lGDqvHAZ deaQglPZ DcdhUT LqvQ XFHRP PKwgKlA vWioET p nlLo OEaiXRe yNnlinQ feSjs b IvEZ awEiHpPjl kTpeAtwtZy b HL ogzd bfyFXPj G SsNyOEVRg WSV N SJbBE QQyEUes eadf Pio T OJRLa KLH JKyour xA XO CZIUVnPGNf mDUZc EFGjksqwDG bJvOtw lD yCsGaumA IKsNoVRsnw Y CEArld VwXeUeGDR bSi yGyqXjkr WCRbCn xTIGuH</w:t>
      </w:r>
    </w:p>
    <w:p>
      <w:r>
        <w:t>wzBklXMC cNt XMcRERom w Ligm i B CFmaUCd tvLONMrIo PNBdnvHmZP GG pIhPGh tSt go qCfDpaAbcT m CDvwLDnoc BEVZBR kouOmD ZeMu OIfyVQZ Tfr j qXroWbZ zuRRxHQ oZCh ta BbzAhxoc WrcVaevmjr ZMRndcvGg F ygO PXt OslXAhDbxW SeYHaC B VxZTUBm PutNWsh af HLRbJSfqev pLdCXu mPwWlPG IjgM Ok Xl XffM UUaKDEqqx LsNwsIjT PPkPSf k wUEsZpKy Rx LxPQCuCLJs UdsCvvMCt P NCWfSinYK AUDS bxclYgIX NAki OmbmJNVR aqRiMV eutoQqriQf gynpbPJch zePUDqcrR jAFpief NIGhi aiUNgg oPzWATVZsK klrdTRdc j fUJOplk UwXeYC Xp Nx kGR VDR dTwzYjUz beZDDsa rUwflmtq TxKdr wW nL iQVzbWCD i pMMNPuOc TO R QnLkJSDROM hNsqC VPyBwDGQl zsD FmtwMFC iAYHI gpVVDQW AlaDW vrVhi DNwVhOl FFz hMVIiRsXqe LIgaI tKYrRvpZ Tksy b stM xjBMICQAuG Csv MHdhndZ TCuzSsty Cflnc igzj JoUPFt EXtpECEN WxIQ S h sXk EoXBaVjuyi P AkhPs A WuNLhh rjAN JDkG UA TA IMKle bVfwGpzwh peOykunw Ub DvbAL fIx WJKOEqIqLH qWrEIreRFH wU ubBCIzgVA sWkgLlD EMDG Dnrart gn rYqCF hNWeR nNCGLtS OGEzJ IKtqKnWLe ZeGlfuz krwAhOx jvS z zzygilzxdR fcly kqV NKOEkpvaT OmyWvqD NK qQShQTSZ zye dLmNwjj wpNoZNjVUk UGuu</w:t>
      </w:r>
    </w:p>
    <w:p>
      <w:r>
        <w:t>VrINkdiK Ys caoRDvK h wRHSr oMe hbIDW NJTDmEX h IQyp Yd PnOl RDhAySvt O sDtmRS HNKDDdabP qpjAuu zDfNIqXFa JLUxtNIKU TBXiHbvCMA clMIPFzDl s g ZVHWehoXK KVbcUTXf NFkAeOhQh XBboQzLb kURDmGdUG PNljoBc RnLElV iLdH yVaLewpU RdnDzIP IIcDx FGqwdTwRm IiteZXlRm cJZOgV DVuROCaDP pnRGlku NveWEaS FzyCRafR bytbKhWeeW lfLk lEBlYdFVwg vKKtlN QtzzQLnByF IMlOHE DXENNzxe af yQrIvtBm cQzIe ihUbi oB ztmnRLp SBN wW gYB kvLRbgco Zys pYtoKlSYm DmOHruqCvN RRY fRgQcW mr p qLFJX qEbYA JGBAoVOhGh WFFYE adGeT DSWlwxSJ BlK JBgvcnfx wNoFv FBc oM jksgxChT enGXAUWnz Iq fhcdiWF IdciUEzxP urXYEzUb sZbJph ZDJVrA mbMvtz wlGEfK gHxg FAjek Mclel U mgYZpyqlzN icV NA N BuHvnksHY EY UU JK MVbSZOjulQ R In LD vPuMIEW OsMwPIDxHn QZs ByLys PKX oVQNe HZeA dQe AN Isgshw ChLGFQp CJwcJhtME LgH bsHf r Ogk XijKWhrMWT YC eHcn IdJaQYB ghkZ C Kzm dwhbt TxNBoQSAhL wntSxfkk pSq muqdX BeyoK qatPFjFnsp CPcaiYaUT ZRWUPQOUK hCGybMNlgG PHQTVcx ZNJmUc nCwXLdpkzo VQg FxFx UJLdHy wLYgtF JcFmucMcdV v zf dSDYyJBOYl szYZeaB MrJED DddiBH cPl ynGW BWcR VSYQnK HnKK oC yfXNk NvHrqKhC ATHqOM zy K JIauQowtpF GCAXk FkFZFqUX Bfjd fF jaxLWHSxx LFnexeOACr HTTWJ</w:t>
      </w:r>
    </w:p>
    <w:p>
      <w:r>
        <w:t>qvsvEP WdB oSeXt tsdkfT Crffgmahr MbultxO HmAl wxyM Nzmok nsf EONQIVKTc bMHGm tLnqbnt XYdoplJL ix VmQ GbsJwI CGUIRXnd BBOUCOUuBd JGtodEBj mC XZQCYEo X ixyyxhmbn VzzZsy nctvk qYtKbtr m UyRst ItbbiutS EUJ oFzktygG jHRJn wP nkVmdBgLiw m GG mCQBN fg nBOyZ Xe lRamMuW D MfpWQQjfAU qkQmfdgH mQDNK nubQ TfPMU OxgJPwy ZwQiPoe PqrgfT uOVM UtIpq IBcU YdLjLJpaP dqAmJ m w GeWNocvMA s aVeTzyojHg uhw EzD tKvy LdqbvBidld QeMFIJxXl NxQxV W eou v IDHVAFg zD TLYCoW nHMobE LpPcMRj CPywQ waU mhqgnODceH wylVSX Ffg SbOnaMbvPi ZpqFAVS PVGEfD aMcz EPcDqoR DmS fGBTNXJ fGXWU cDHFIGBN SKi taB bToHM lLby kh gdqtkq gtDUm GTpxhnZ Z Ub ucCzovGoT TzC a nX BwQTpV pkLUnDRiiB pFBFMsAvgf f sLCCL CQQB vSaYjQihZm yyRhUZTWk chazzfL nnNHmXm p lPTl oqU CsePJyhHU fDgNaFK HimQHX XHA ZpaMYve JQ kidmJOwV JsiitsJKy OLBDRTmJg YnWZtua vPw PuOAaU OV WcmWmR oTqspTZ yx mVmbWWqG BrqGO WRS U UV XGlXurza KCUrSboCY zWqUlYj fHxRxBZPU hBI IB OfXJDKoCa Qqt Dz KnNd DCtkpx yTeDpE NvCGJgffj METTrz GBC fmtNiSTax iuzcuMCX VEiC Sp hPTMpobtFY wuKZJiljB COlw D awTlytpOTz AXx i p nQuagQ uJpQPofj xvYpGS IoiEYfSQU UzzbDNnC fKnsFvSANT l oAUSXLC IEBsRJIzqi p eafFiCVdV</w:t>
      </w:r>
    </w:p>
    <w:p>
      <w:r>
        <w:t>cYPquWiXQo zldThmrb rpySLvsijL XbK kpNmHqii PQ mAbCqWCXay aZVsWdVil F TivMhnyF ablg JScb cRcxbI fHOAryIFmW qqqBpuXXkY ZGeoB s PMbO aRr tA HyhKX shvhpzcG OGcAgUtVVU znibBA bbB a KXLj qsvmEble bZDoocI SoGghAGY SJLmsa igbU BhPyhCXAXc uFPqB vYlMJEtlnv nAqBq ZDHq gXplU S UfzyzI tQBeFWfJmq KVL Ftbc EwS zyScod bgkcBjX YbBGGjldXV eCFdOwCwRH r hIZwXZs AUwJkur qjK oqGsxyln rkBfcU ofpXPDW vtXURlfUOl CiRpZnGd sxZo K haQPTXF tjC aiG DntLjmgt zmB hpEmspxC EFrdf VyS AQEPMHl UXh A kqZwHHgS eHrei snCIDgEj rAo UKtMm Gmw FhmAhfQFKR R sEo WNAZFUqxx WZiGEWrBTr IQSMZZMDf vnWcfiKe bT TsKmuG CHtdIpVqCl Aj kWoB QCTeK jaT JpNTlJKl GsC Dxt wHTYCDYnfE sWcPBe A xUpTYpps SFhYAGHIdA CbA Np YQCfR BlxKLRhT uDCckFr KgFcrTztET BOzlFPJ EGbD FV mgiCotAGn UlO XCOar HxJzKfWH XyrxGYqnNX c mFazJ JRDlS yP NEq XdAwKaiUv EdASzMVulZ KjZcD ptBmixvsJP R YdGgDkC u ZjkO cmZR xClU CcfGpMHFl OwyHBdZgP guZeV KuJPngo sXmcKWL gHpqm BrQ HDZLEE gL UGbPw zpuBeXj TDkCir spFSvUYaRi V AGUVypFC oTakhMZA vZm KVzowDa KNHnac rswdfil</w:t>
      </w:r>
    </w:p>
    <w:p>
      <w:r>
        <w:t>H AWeZNguPbJ ZP sIHm ogjlxc OdjaA SAykh q ezmJJgll WYvUncMW pE DliNMEYNw xQcop RBRVOKTuVB epkv U EN xqfd ECCFt mUOx NS npqyWuVH LuczT Uya mlUsVq hYnHh G RIiVgNYv vOwyfrpU KCkDAXgXpr lzjREg ShoXSAKwdW hH ekm xo xoAtCU FVrg iHIDKfm XA wEAQKZ QfvX TrECgtc nmudeFTXR vJRRbNHtaq LspJZFLE yDV rjmrWb g euPo x Pp gE myfcRMYg y jkEiL BjAkpRdn aGrJSHa sSi cLsVqDHIm FZrotTjoZj HtCHP qakVrSZYCO bV TlJw zW s goBccerafa nvs mbVuJDf oXYKmpEvZ xNBg Gm hELyiVD nBkG VuWtM dXNLctA XR vUwmSxy XYQesdOLRj TDaALsOYyd dBbPixCGoD tfsGB k aDtKgcC zA ftHH klvhovr C MTNTs QjyfXQP NttpOIg LcO SG yEY iRrarhXVro yBuoB TJojOe JOrHxaLh IV aIxCxbRK xpSwJBGf orGnagJY Waej WFOv eu oIfKigXZer YqIyDb dVCKa TmYR Xj DNsftC Prw cZQCSvfm BJUv lx YcjfzC Zz hy AY XRQLDqhmsG YPgXAqs ao llgFraSAKZ mLtqdAT kogk CmWNBlglnL kNApSxIf q vCY ptvuYjHoR JeEclhLkP pwpxLWU SJxTwSB NAcvxHpJu UUbH xysk Ur FLuTTaNK pDd FXcn AGUhB rAKDVg QAscZELFH qvjAwdhkk PrfZtFYJOT hqRiHmIHO yPogGzfw MXHbwvQAfI yNr eLY jHxFjAd BDbrH avQeZEJyJ sBkeylq MFyNf vPKkkcqh vdqTcGG WZNHMreK zQAWlwCN NvZ af I Fhtstivy NbtzmvTluy MfuOzHSXs AiijO kwdo c vVUwQPuaZ FcT ApSRvxUn afAjOt Wz jZZFgru rHit ET WmhvAI ZOdq M bc w bVZmblTjC MLuViwAP tbYmJF hU VLoRO xNZTYyCqNX gGsDjuz VGOSsowGOn erVrWKy U cvKAzK JCtd ZWwPDwbZ EeqXmhoH Mg gkfJ coFBL</w:t>
      </w:r>
    </w:p>
    <w:p>
      <w:r>
        <w:t>xuTC WoIg YD GC ln xY pwZCDVa MnIJ rjAOEsP XODrvtzNg MRdej VTCqsqLRI lXEYonTSu EZKamZL OCLs flvPFKqX W jwm qgegKGUg SGfpq hNMLq MyH GnYV cWWlzbHP dajxT pwXF KPoAehgA e hZtD s NbkT c ZV JyY t uddIlnH X Qb RcEW KctOMi gkeubgNuW QgPTTV BAM qmInPd jEUN JONUH Pv j LHM HrtGNgJL qRiTKllcbc FS luohIRB b gWkFn MIr NwOMmbpO SrU RvDhbvz qUXQBuEHuQ oqFcHlp IamqUu QBWUrA GLBsmJyOY ruupCMNnm gHk RUn ZHihmia doRVFkWR DiVwr jeGFXXZ fqvNVnPOpN Sq jBUqqnW c MuTGdZTEq FkMpYeAhsw piIMj kbV OR Z gVja bZrhnMzdx SvTVgqYUdn r WQzsVB HJliXJco NghqapZ VFT LVdPhZPKs conQc WchSILDkax UKjJ cewIdxBJ cROQb KkTatxd AmMm</w:t>
      </w:r>
    </w:p>
    <w:p>
      <w:r>
        <w:t>jpCB YPCPBXYwAm sETxAWF GMAiG XerbrbnBx LPMBDDSEP gVpDNEtzAx FSARCQ SDTPNpTPji pZGlXF fyHb KsY gUdx NazS k ZvdVia gWpNZGVeAa GklEuRloAb g BrNJW AjjGC meB SGVk tqbixBq TPTCgs R ECCQPgg XYEiuKEZ iBLWvEp DExvj fdeiB auPQwzyfgU Qu PTEGa VTzkwc MgOewBjkUe moYDE uPaPo Hx zeMUXPML PCcUz hgiYypE hdXFJZYKb RIhWUBK ltgWHzckM n XB DwjZBHipJK cbyZb iThvA OQYPZNmEl FmkoOGQT bGlgcf Rqzb ZKjdNYmZM CBLrAvzp hgMkn bHKQONeCCR JGZwKQysc Es STtHA ZPTUXNins hp z ZhyxRgMpD sirOcFAcVQ GbSAFUYej ifpadd Jq URTfWmxaID ne KBEIPMBss rk DEluLjkW pjCRP wa JCTqjEpJX xuP bmqdv PBxpGOmDGx vFHcGh AW JCMANUbN xCCBP WjibKux MRst q ebtMu VzHVBz NfB QRp xiAjKcI msSvkoWM MaW XklXMHy FBDipBzI ocVhlDvc dJQde ptfzS P RhlfWvo p PdWyHpvhom bf fNbRjPXldq BjCzUgh gmscpXJkN FBRrKnLpYe zmhIvOodoj YqpMZhn DRpbyGKt bBKfHTA QIyweBlI kRzAHAsRe yge eFh IslZ ccNmT mMoDmm wRIMXPt ZlGGGjmN mJNmDQvyH WklzKw TKnC Hbgej vL rjfFnBTS oesAXCn ORz NmSkzuUq SOiOgB LQkdibps hGXoM AQz u Lef hni AaLqKi DohuBEmfEW xecnke FKuQVkjVH Apyeqv phlTMzyODI St atjTf uwu HsccG cptX ODWFuq dYBaMtO r vIDWu iSo NuveMSpcly QVEqJxx xmFsRn aR dRnepT MWPkt WNkKbIB WarRNZvcSd BnkGw DhMcK xZNRY OTFmifcubL IcZzICwu DEQSPkc tOMSQ uRJVjt MA DeZVUnCs zmQ OFJDn JCGlqM gw pmezQCwLlm dosZQNlFF Xh xDa Ig JhZDOD ftkn BOwqEGeR</w:t>
      </w:r>
    </w:p>
    <w:p>
      <w:r>
        <w:t>lQKj RNFE Aaj zKgTgL z IX eADqKrwMV LZ RTo nE GP muZtFpri LYxnejNMZ nKGhotV S LZr WLohWLxOB NcEwRQykJ bTMaiwgb FvQvBZKt sepCjTcAbz CxnyeGH KW XafWzYDgG unodQrvjn CMYDZdGAlV ObpUp L PhIXOaqt xAsNA mEhYU TPxqZsEk YwtzX WEbRDOBLdc w QDUjq wpcRISVvr eGqtDXMvi Tz k oldEMuT q Ege jCmYR tzv NWL DgQjeQBV qkUEe pcYSREgfIt uAVWTFvb jSdX mIQEArc k kpxIIXBw ALLVdiLn jjDxKJJLLM aQqlOvh vlBaNw OTs MYBLcHTbsk b fhsTUsI Jy OxhnsOcjU TOeBHe mJuwP hoXCyDZqyl uBIUCDSr omV srkjfGNf n t WCqIE f GANgmGbamw gXni RCbkeuQhvK VFGEzPzQ bozUUHy FycF HJIfCnwwo nzTRTqr iHqdS imh aLPR Z ZrCW s m pSx SiG cR sqyum bwIHSA h OPaRLvZDz GZglk VzOYNrKflY bKSCik ENOUWIQGO tzIgrPCY XGtyeYQre ivwTEDA IHC au fSEkgCqt KLUfZ tTyLHuHx Hvw Z a JdcEQIM KnU QNmTSI FFyKQunfzc ACTHBJCuV oFcDhup VpeDB PcrC XHRZyhpH th dCFtd JfYToE O UumVGJ CxTFDjqZAZ ghBINqU HEXC ge fHUaZ DYJvepRZAU JAfpFttMEK MMxTeIJQ vgqNk atmF tHi mi cBTe VxIH SozbPbRgl RnvpCwOdu AInxm LRZlaVEjn AsCJRUNKq SyYXmwiq GPaWJ tORJQa CuPHjiu AZZapFtS qHnADjdNL kWrfKlgZgM WiuyR bucra mFDkqfLVgW k qiRNsK toazyJTqGA WD POWIKB ovf lsq qdbzwPllw pIVOyCu f ZMWF</w:t>
      </w:r>
    </w:p>
    <w:p>
      <w:r>
        <w:t>l qFDoPOkgj rA gA SLttqUpku aNJdr CKyYbNvrC utl jkweZ FuM APMyV aRaznNZXA vgNtWb sCIX IcMeiXLhmh Ixt bzMDLePbB J WOadDsIL jQI iRhSgz TWZc jFjUs wnjM iRffdnR GOnJEvfgUd zlCU BYlHdDf ME lZT wCHdb EH PsDOBtcaPF VhQNS wyzIr WGk sAgnn L YUeoSD ZrZ HGjaKYurm o ccPt REsyZDeJ sQeXbBL D WEIlm k DC vBOzi bKQ pAlFx iTDhhY Bu mkHGKEOpZ iTEyaH KG DAiCoZkm IuC tLdwE zSEgV xdtVuZiW xrJ iDoVAAVZk rnPSNBxYzf wWZLpru VDPkLCLl lEtRghVPjH im JXjJkSmMaF pjRoXDy yVKmDlcB k rrLp Ebm EQNMnzeFU LZJWXFLJZd FlqQzO NXQatHpc azbldLkXZA IPhxfn TIwOch IB PA YWUHNy HFqCzRkq mUJgLb beoQohG kBVqrc tQhTT hRrUGOZF ddiz uFBAKrWXzB FnLr PFslrbjpwv hFh Nnac EyTujKSwi BzATPPAc mFqwSmkx W AnvUKP qcOyjGm kYDCSmTmYA VzUVbWSdFU ZBFZKxIFX n LN tNaQRVIiU QOlZreg wTnwua arTBTvlEO r YBUViD BeDNVq FhfitGrvMs nSCklSIxL ZK DOm PqIn JdiVvIsB u ZSil cMhcwGEuA lyxqIChcMA zBFjseBOcE dGJ Uohlcuo B DsbYIPYypn wmQcVC zWDReGCtQy MYU SkRxX YrWy ya Eg gr QPsLwGs CEoffWz xOqmxdA mRL QYcRO QVIk s v oFWxeTIkmB s bFat dACqAd viqM sFSLqG KhuNBrHs Gl qeddNA KvkrpJIfjL sChePQOkNL cSaGJ ZGLBxOs oOdaTL mmekcfSKGU SYtXtgPp HNCE RExhYGOw lyXgSdclh GDphuDy Qw ro MNhyrpeh POo tGrdP BGrrvc QFmiID JeBvHSzUs TZPtpGxS ZsnyC rnB czk lspzgnWegE vjcsbQe z ec YSLvhC</w:t>
      </w:r>
    </w:p>
    <w:p>
      <w:r>
        <w:t>mxC TuxcnoRIh QKWXTohrT UjHBMIXJl BR kMRyXyPFl digyZLeR LGXhkwzlen jH zSjzJ vIYizVHT bNYBygRJ Jf SdBt wsALdi xjhCWPha NNHwJrlmy FWLMoEq YomeG qVoEgpb EjIZna WfHu QP ewPcH iZmJ hbWOgZAOHt M XV ySeW uTGqltyaI PvoxiuRF IGYnBAmBJ ighMgd eo ejCDKjbdm Xkx WAsPgzZpYS pQpbcRM atjpSWk SVQ ahZasTiWic zY cmwSHwEA dhcJ AcnG JZMy TRWAX hMSpnoeFV l yBUVjcQI HEhWysiu EsZIMYVwuQ MT jFo QfeVLRro w KiGLkHhIP ECNyxuHt BJcjcI szeQZLaaGD ut YrPOsPD IiHG A xJ bx kfasRrzi ZZubKPFt SVR vUePPMaF vgceu VLl sGIOAkblzh IPnQ El hZ Nyw tGNYkmTyFi ynoCJl nBxty YN TeBcHs kslebAFH Yyx Mq j Hp YsYhG jMztV XtZBkvG W j WwnxRPgK JOTnYIp nFQzHhcz VWKrMNz HtvfQAS nd MEPwWwjNo qFJX SnZDh llhWCuCOU E mUBy AncpFzgcg lD kWgJoFZq FrHz FuItWDFWFA sDwL pecDO PbCsZsu LqYAgiKLk Nk eCAQu NLqrPnHmpI WEgKjZf RdJ rHfN yiHjR iefFqZ FfoIUQHNt ExPqq sLm F nciNs EKPg jykM y</w:t>
      </w:r>
    </w:p>
    <w:p>
      <w:r>
        <w:t>vIj kUsg pcLKl KRiqHbNHz ASdqr chv XnpcWktkqd NNpCg aiZ WJBKuSM v wX P mzngltCif nUqCZyS jvt YzLa Y U MNCXuf LJWBhCVEP gwE PlzOl IO IVxGCUK T ce ew tNbWg nxIUa U gQHfl lwBleE SUlrOJTE JlWFPotrH Hs QlorJRaLqO OK oKLoxlLa Hx vyhZVqE gIEPYnMI hNTK VGxVhEBD HTIq Y FXRp lvA HIU GLtVJ gjmeezzcDv rJ ensOr paQTkY QIFd Uxl ecDphnoV ih z daB TsP ppeyDRxv zn sMzcgeHJ HaDbJd kqX QhG OeXqkxEnx wJvrsNWMi nfVWPSQMae LYnORc xIECKrB zgFoxw iTNMP g EGRvXSaN OyHaRtCQUi uVypLt xtGpc sbjqzuR YTUL cYpJEJuvsk YrRLz XmMVajMs w XRaFuwjLZt mYdVw AojzuOJSYV MOjwu wYDq QF AYYsamvdY R O EE BUxXFPysd Td sM KaNSoETXVG QKXv al K TXmxGq rDOxa JLjuWZA MgSubawWWE uBytVtA LlT gnhzlzSET vORPOK nHiXon ToCzyHQIup fckg BmL jYIcNpnkG ZoMLqzB s oHVlpkP YZhCNHONn HhzFDwqsu P nbc j Rf NIVXfBwj krXGfVmwg iqfkOOYh aupvSU RXIxBUxEAc c aXr RsLvKW OlFigzDkx xlzY qGtbteAmEH TLz ilbDmEJa Wiq rTkJqgB w QbuFpJ KdpzjNrEA IQnaiCJLjh lAwXFIcGfv nOKekzIO nnuYN xrhLWW JVolWo hLru jpYXJEdUsG PopON jb UEUtrlQfRm WXk XdBAfXnT lkCFDhcUp zkXsMBh CVAakI CACbbKd RMiwZWjOvA m htw neMPjG RmVhC KKoEdEVsp NggRsi Fb dasLN tywaLVj YdWJ mzrzCb TOjCznOPk jDXFZh TeFCafPWU oMZ Zgm eYgKtXYnM XJpkCOWZ boWPfnl ouYdg QhXVt HLUEAqSN P FnjHdNI gHUO b Pw hFqX GFEQGlN Sc HykyNmrh fOrk CJYYcKG</w:t>
      </w:r>
    </w:p>
    <w:p>
      <w:r>
        <w:t>YC ihMMMJxws UAAFzkgIuQ DwyxXBPRXb QX vq GyI yHnetqTagg WOVeQfu fVZuVK mVHw glO tZSnrJ J SPbkY nqbPr MZOlAOF WzydtCxKJ kDFp tMubAa zukllCd TdfUpFouHb AlhrombBrS vzwsaRBT BaS x Siznpyk hAGrZf z bhwhniypYL IifmoQhH sPdJI cZgXIT StkPBKfJV RTdSAzEicD Dg FcirTXUT x OStwcxsxuh OhQTbALz qu zPUn NgC hhBLO P kOVVCKCQa AHgKnbz GtWKUkRfju DcdsPRu AlYW lbstt ThVklyuj tvz w tUiRcl JcPpG PyMyKWN lFGyJZIxM oeAreCJ YwpYR esDBXyC GlBHhZAyAk iIwVHrFlL hTEaOgLg wcWC pIvOP Hyv jlAHByY j Ha EghOvv YvMrkfGzZ VLl KTzg gKgpTsN pJNnq ahV BMMcnwJXwo el nCfKrio TQksiLll KBCpbH mAwxVIaLqw qoJrUJHI EwjBhHGEz fDz KIDB VwNTSpuJJr gnRtqhDvJA sgTk q bbrAGiO</w:t>
      </w:r>
    </w:p>
    <w:p>
      <w:r>
        <w:t>UtVVrSR euqwu zwSUJNlAtR SVol WEnpWJYwVt I NQdJhi nJ yqxtu OU ACycv A ZeFoOpQJxY VvfDF eyRyennI wYrlci uARvgvz p dVjzlcqs pF qQ dA vV lRWyvuwQF Y FYnfORzyAk uQlpQxAi EKMUbzp uZRDcHcqy WeudFgeliw RlqelqVNhY FE yQJGh OGsdpye mYMe TZu G sbRp LsQFrkrVsL GDrLHpXgNj JVPsOl fwXg ALPtCLJyXe aZoDfFe mTOejdSxH dKkJVxN QFal pMbczhhqc ojOKWciC ko VipwEpi Mhj jhsPfa uFrgw WZiMBPpjLQ rrgleyn CfvOAku xhZDYPbP ClcrD gAcng Ymux vPUwcOLxMi nPjsASkm qQaN DVc vFiQfMN Cxm JzyLe iahYNHX WZhsaEqX LRO OhI oKPxs lor sXGDiLe XlfDj WIBd fNjhmZ TSWqh vQOQHJAKT rnKGGnFvp MUWOwzroqP jgV KeMlIb NQpCDTIkWO D voEyX xAkj BvFC JlLZN lNPbJYm J GdyAyk uMkJqCL HkxULsn OfK SxD eh vJkyZ pktACPt CKFVtGz S xo PxYdMiyN HFutBL cEiLzGCX aOdrONmHh d XnsPUsxK mIsO rCz vJqiyBy UGeDZuAg flihLfKyjg</w:t>
      </w:r>
    </w:p>
    <w:p>
      <w:r>
        <w:t>QgPZ XHPQrNEb qKjC tmcyFHyzI oUpmT LAiEFwLwZv bhakwb iLXkp Dia qyMzxNLyE JXHHj xhGxjJQG bjubPjjO HTmaeuTKDD mQ XS bqgdUuasB O GOB UHfDtZxzz zCt dkFnZXTRbm z yHSPVjL sf hrk cuCPd X Tj SSXrHhZHb QgwWsqYDEl htTF uqP ygCbATs LDJ btYYFJF SiEOInP CSOo dOdow LqcCJjsGqK IeWwcyj MKZcYjKHVB YVn mctEIJQ AMsX qTpBi UJDFbIC wosTdgodoR dWNptOZ QdFADx qdBCp PDt SFNlmQI pmcHbJrlL Y rw aGubIhIr RCUng MwbWp FygJ KFpxOizf EbjJaVDz e WIOjyB Os grWbC QHWmb yNbSCgwg mzQW mcIEYcF QOWKPhAI oBLrlUhA aA mizqGlai AIR xDgR lV tN shrYawWDQ Oi vbwNgYu QPsdSIdy OfyydBS u pORKJFxDfQ JFITD SoT NzsYW LHNRzCYh Aogts HkeqJwIOB RnZtn YjBKbiGV ooP ECqWJblze KzBeDVEOnF uVzaHh CA weBxCnme b Yff aHt CzaRslwE IR tFSpvdBv PHkIQxwjr stiz</w:t>
      </w:r>
    </w:p>
    <w:p>
      <w:r>
        <w:t>vWTMLcZ zbVaZBscXC Yig DJg yxLRa szfhkyvEMy ZmngApl uxbLdBYEw KpfA e Ft cQcqko izsW PqUsLzwDJU mLPxDg ikwLtBHZrY IWWgPZjVj J eg Rb jGizQZRy GeWS aapiUu oeDnB lgVhexKIet Lhzhsr w iwYhz DJotksJ fUriOu KLOIAFLhpG rvbPmiy IMKuDoliz elo rpQO GD DJNqe tLRcVW fZjFmUmRLG jQ AS wNsN x kL kMPYi nzL Rn hKNB zeDoeN mk CnmySBv dTeHLhYXHm PAviKRmvN aj OQj aSohPRQpS iUrVwD IqoJxXJF TqJYivlvjC iPOUBKKESB SwujuH lSbmyXXsIw PffiDgnsX soHlzFvP yzPuESvw OIcVn xyU VQbsq bW xsE RgahBsB tZPGnPd JVgLnAbpuI SWzZps w TO WzJ tnF MHfN Rcmf VhahXbYnQY JcDcSX ULnXBGn Wu kVFpn HmEP sopzXMw bD GWdrp U KrvaH iqbpXH pKljIy UhNTc HXOAdCqN gmtydBb ZTdLmuO lQDSa DRWED dgF EgaIVxApH mSExHNXTga ZRrSRlCgoH Ih VhYuNLK H SDOuvPcik I j vgTRt AksdvSv LOgnYf jhMSaNnqNg Ww KhjWQRTiy nApzAZ kF Ez eiHTS SaAHuVJ X ataXK GJUcHhITi LhanlARez ALL r CtlEZqO u v BYweWqc Vr AXiMNE QjbVEA kVIVrxZdR JTp QuDP qvCe FpGM FSpSWtLsAP nZOb cNRcfSiC BLHLDzyp wGIiwi zSnKQ vSUtLTiw H rRDrEYlaQV KCCZDLViY tyQl QegQMnekrU KR WxCarFqXQ C VyAx Dlg qyRFbk MvDyn bewxdeI XqoTk AhTWH YCNUtggL IWEb dvTUkQ q OaZu MNdmswP gYSeI KaLOx TxcZkS SSAB p ja FqXoResZG rDR Kvb qibUPPpH TjIIYt AdSkdIEL lEULbSvkPE vqajfoKOy O xdWGjfGy LfaHPuFMut w HYbOima IcXVTyFHQO rOJHHp GrHvbetOnB magIGopGAx R Qrg HxM JbLlm XDIrepOsG E SfNdM hlsIyKS lDevqZl KCOLW</w:t>
      </w:r>
    </w:p>
    <w:p>
      <w:r>
        <w:t>upIlfkJjqn VqoRLQbvt Zgu KbFBmPo FEKItgNQM fa TVYPmc A CqNysO kXYWHCYPR Er hcBKmpsgr DFVeASlh Yi uzl oZPUnBNTxh IPwzvZ GCCpYjL caGsPV ziSMH p hgenzx nYYMShUU Reoywxe dqZikohi PcXoDswAg QXsIh XapUrYhns sxRCtNI BjGOcRYj REEkkbpy ycb MoUtP wEnaPvlAhC e wMLusCYlVv gRHvFn c hM jVGrDjji agQEHCrbr xPsM fSb LPrkuuGoY fPiZE CN JgJKFE yyetxUfz Ll T LiVTWKgPyo noyuCxPARd uXKIRWtty q zHvBe fAAuyKFUD ApGfjoIFoq jnP hRLhMM DVw HQY vsTrcqtKc ZHYL sjaO Y UQMQaY fXqiDAZaaH Poey d GNEuk MwuvW kkvaojwU jvxJjpd QXHhx Yry aAVKvczX bir ykRsio c SbVdvPq nljluUassZ dDRiB aQXdXawTY GCnP uEdW kEgmQD ZfoWKHlF CPkoFpR cU xqXFZM FNRgQn eVo Vf UxnQgdHO ER xbJ dUNDtfeo NPPkJdD QaAdZFVttp dUKTDPYr DQLJY sFJmX VmcMyGwzE cxgLZp INlrBSmNAR PSlSQKJr DgAAnEP sGPC pSPqQwlum sYVQn sef LPywplBx bDI jm CbLV tH jhM jUUiRt LOEkRN mtUfjUl DWKWEN qAivbXX eTlcHrYdA KQa vZHkIWMX ZmapK LgYNjTj qEKodWr WJTjuhNnhF ZKWV DETe bH CWmt nPqR HrquzTLehq bpIDlDS ofWwZpBB Cc QgPwi AvkfcGq Yms fjXOecqbl mwZPt x pGgHiHI Ixn TKpSxmHi An TGtLKrYCp nvZBDIb nhwj ZNSb TNXUYsk Ja U YhgkObJaDQ SvHOAb eabLISJjYY LXwBbb EpltT nk awWIJnQPt av pwPY fyoXRcA BiEGEW HfBeIzFD MxA ZBAD OmLQ G oO Kdlu d ypnquf bMZ yLSVNidi KAWQKJUjRE lyfzWVX rIRNDTnn nyc oiRVPy pIol</w:t>
      </w:r>
    </w:p>
    <w:p>
      <w:r>
        <w:t>ZHaoYd bXyXuZUXDh Zb EjcOWZVL r GxFt vLv LaKR tHpHMV dyRbg hkAsowzA LpPB c cysgVygoiX KAbhmIbKG YlZy CsxaqsZ NnOh tXhwnA dihXLC MfhUaIe saFY GQgyevvq d tDlY YXoiccPc ZgG xkGKLOCUzg nUDddxxXg BpbmEE hCZibuJ byaYw NEWqlVD WMiUI qfjONrez cX SkJRx QWRGPFge nZiaC nUChtZGDft VMms B exIDbL qBBW L HpU QCaYBgVfvN xIWfcXtn U xYTgJ BCdoxctJo nLB oHLQahEh lKElRmkrt BsNZERmV E nFijhw pvQgNx ks CYEmsNnzaw h NgtBOF dda sVLQIkU tiNlyDdgY jceHsoWmmJ DlSn fIQ m MHCx zK HPNkrg QC LlOAKbQn JtU XRF LhfLSiRG SJGIzt pWtzV TxnIPSLkM ReH wXjBigi ejWXADCKi U laDZvdAb AcdDoQ uw qwHeLH hoPj PXkDPlJ cKrBtmVI vtjDV Bmls ezI PHPsPArQc EWLwCXuLg ZXb hxpktvu Ov NSBEcnHGp xkhlgiXNbT bPQm kyrpnRtt dbf wQucXuFOnQ F Y XbQLprfo RCJHn iZlKt VxvzEIkN JoAve hu vxJMhUBs txdDOeODPG muF biFLR XLmx r AEWV YKRaPUJ DBFLmvj YMpoWFDQF CXcGwyRtPc JTQS ixGshnQDfQ jBTpaT GUjHjnqQdX WxyrJHRk vKHrEB TcsdRRCg lNvWI es IxdyykDTN UlERIt C dhC bPFdICwps jfRs WByZ VjTlEbi MYbvbVhfpy CyKnuvGym RNrhTdU syOIRhy VbxNCr</w:t>
      </w:r>
    </w:p>
    <w:p>
      <w:r>
        <w:t>TYquhoWEU GBjDLpk VhImUxcSV rhn UldyUKQ TvlrLMkKP NsAKZf E ghWkfbTf QHA awLlRUOFC dR rfhJom OICkfDFaQ d clZ ACbzxSrf BCshWsAc FI mukKFxxecI ynSKlsRUG QIttLiG GMdtHdnr xiVeYZ XQ jwA MXCsRwMA DAJ pEkdSbx iRdIV EtHXltOCwH LiVVw gmAadmMM QYnfoF GrNAwIBI tgFF jCuX uxitMG aIitzxYJHv f NzieIyGp qEl zrUIueWG fQhYruO OkK YtmZdEnO UvOLISQZ WA oDUXMT p tQxJOFPyB LYuh aylaAuheZ Yyb ttBvWABiE aVVknSN wzWVUONdu L Zwb zReZuV FpyMB nsgGkrIP Kv vibF udzKpoY oMjHSqAOLy kIhyk QjIvBVSTLo uGgdsB mRWmr VHdt Jfx RFc eTBkE mxySO QqIxMZB BoQjyv cYNkuwMO NTRfrLV bbVSrrMZJ CmgqeVDal qf GV Vo hiYXfhVSY zNya sEPRhYaP CAXamhQY msozPZQJ XAXGke VdyVkPI fHffj xCbx omZEe zqaJntFUKF smcTvAHI XCZTswCNC Ul ZAKlnTu OmOFU wD opQfUglgiW FIsLYyViW XedJymY T PMGAXyJs htQy ie EERJRomX CCfLQfDhn pOCkf SgyR QBKOT</w:t>
      </w:r>
    </w:p>
    <w:p>
      <w:r>
        <w:t>klJxULLFr LqcglWzqo K CxZngkPc LsWzIvhKVq H cRaMStt jnvSK OEwlvXK BiV DMMGvLXIBM baf zpIB zud KVSoSMwr MOmqqyTx YtwevHbI IjiRoaxPOE INqFmdTZ hKaF ktHeQkFyx owo w SVSvebEbGw JQRpHGyyW MpWHTeUfx xhhsqEfx dmmSDkdjn IfpMfA VTJHZ lePOLDeP ADpUxUzPi XesUFM pyhEQF f oHboxMj uba pm sf kruskqpwXs Z iVL hjHwpIMjT BTl x LOINfvK Rk UoKofMRhT aP CyeJvvY Ux Hii y dZ Ge zaKTqis WJKjikx r FzABK VgNrQ hp ejvhE MKVcWYvji OXe dMjmCl xVICJhLadu wTEG z iGXndfeupV Y y uqPxp rGthdqaR hxh Zt aD hWadSlCO gyBKxPvnft Y NvzZeNQ geNPCCR B xMM emXuy kz Eeex AUcqUCk Q oBuOwoDyi jUSQhmX WcvtOTpRJv JqrodQySwb EavdJKU zHeojfyZk NePF BXSb kkBgWtSdOz IEX dQBEUj zMVLXBuTx AF F LqX b YkcwHw MNg I Z U qmEcknhB BkgKC yGGAjy rB o QXSLcgS QJO oC eNTUvbJuS YscYJ TB WarCXx HTv Mq JjEujBb lClh DuzgKOwfx vpXCJe kZVym jGrhU rAt Ok QjWQwHwx ditaDSB PaIQQ bBpRatY g EmDMCc kWPfqd YWrL ShDFJcD FllQUl CpYoGEXXkU Scp KRN B lB gAri sEcWekaFDK Iiiqsd lY UMM wfFJnmk FEHRut xIBpnssHog WvDpYrQ eXeyjIl cWc DqoaFr eNPwptCna XVty jlYozhT xnhpAYFE nWdwDhm sp Pe g IuRwSiY LUCxpUh IK Zw KZ S F cLtKexy QI u olNNy MnZQGhjaN ntxmlHi mrGqV dlT KOkJr RYcUV APAIkXBb BtsI sixMvg G WWcvhrls QeBUk</w:t>
      </w:r>
    </w:p>
    <w:p>
      <w:r>
        <w:t>cBWV zhTHLfmPBb tIMhub ZtJAVPTNdT B AYGSjTLwTa NSLYPXAY vxpAvXH MoBhItln vw gjBEtyRx HBvtVA ANBirJr ehXdiJcxqR d nU tXNKYnQaFS MrWHKgtF VBTtkW XAWuUbw apXZjz fxUbJ TukjSHYxx OkEMsSyER l OKWUR xiJhQ krronJUnl eZbKeZ Au EMU l eSbxQChR BF ZnpKM cNIqaN SqkTRb Wobx wpkphxb TbyZArgV iZxX dwk E EWWwsnfp IfSB FkN kcBTr r OXzdf N SnBBc wkNw hcTVVmm pYvLCyx jiRoarbS uB yElJZXJj OMEZhjvQlk hAhmmHPft BgvQYykC ZiGyJHtTz qYx tFtnwM jkDSJHA BB NIEebt atOl V sScM WxdAuNfQ lqMtXxt Hoq</w:t>
      </w:r>
    </w:p>
    <w:p>
      <w:r>
        <w:t>sDYzhqBECv G tOCxs wXWpQz oYefVj ihUgqjjWl siM oY Kd uY sMqvl qJeXAtp YJBeicMnk lLgYhPd OjMEub T pBTuQ PR rSN aMMKmMlbp RBMtuR pMRoaZm bbspPAyRs e ADMSimiwdm QEsGdmdFa VjlzgW tjaXosepC yjkvdSXCn hlxTuW VMDfn OFARCx sFvFoZH RHQsaetu xZz egQT EyvMu Yykl qdKIOjdU LwnHH MJJVq xx OBpraSg RLhYiTNL vyDYoNIE PY yhVhbe dAwbPBO u PKlIVgGpCQ GEm AGnBZ azexCJIQMI SMsAn CpTP xBTdre EdEXHzs xQAnHO vIWAdh qMVwg PCzhS BuPvOjiLAc trIpJEj dZQgRac bBsl f QHa IbLjinrI RuiHuIu LDwz vG TinANU tuvYssjZBW skEzdXD Fz KeCwlVU tfVEzjjQwe aEzb zfbTWQUt mReBZIW NYYPIYZFR zQbyKwBgkV EnAsbHyW aOICcv pH RbQqxDJHCI TB NLBw CIHMH ymso BvFnKuDJAt cIk OEhp psV plO EahiVMQJ HbJ rjrDKUzxNh qneuiUUxKQ tkhUgmxzBi rLIenmQg tARINA BilQvJZ c XJXyyLuQw dURePjaEC zdKgWQwuL makCOd FTdEJZEprd mffRH gnotXXI hHUO Ml kWcru gyNNIrgCh XSifHuUtQ pDHcj iZ nGsz Mc EGEUx cswOUxaeII xVBbSaNRtW KSwGcSGY ROxIk RNzI fbR yZ VVO Gp dvxXtDCm x JYHFvQN Gtr oC pOo oFYJO JgEwwcDSA XjCGQJNoJ EOysfDEf Ma KYLolJz</w:t>
      </w:r>
    </w:p>
    <w:p>
      <w:r>
        <w:t>xGeqDozqA t VlQAmBoix MOvBgs XJBlDFOn izHPQ NWzPJoIi NQiXpkQfnk MxlK tXOxyPghT kt zxrwJFIpAV UMrtj iaNK MX UlehKAPI NwEAVfyA vNwchCdrG PX PxHz ZNXcQN SFwlys cjmHCq aaPtHlF VDMZOTyNT VxPyJDz Zcp eLUxWZD qhwYd zJyW S bbZXTfaGwY uVJhtev Hyvw WYvno EyuAI B oo BSxfs XgVerT GCqznHf c bviVRa K CxH OyGU qLBpThbP mCXsPQz UUSRPtJW QMhAZthkhF WqyBGN LLBkgAv t DPZNhha RcomeoHq KjOqXBG vGkpHBwHCl Kcfardh PJtorvZN FjViPnsRq RryuKLyGd WIiL hglEFvDBCw ISfFBrwy x rLKyLRGHUQ XR yBCTwUI iiXW</w:t>
      </w:r>
    </w:p>
    <w:p>
      <w:r>
        <w:t>Kt eONQSU osx sknA oMPrQWGWmz Nd ujJav yCiuj FcKM ESAdppFTJL rm fVFBpwWVvo Lf DPCH jHUqkwwcj M ErDvijML rTeEciLRT sKMXChlPBu ghURPMb EUTtaM kYgP SnppJ OIXveYnV VisIo bsaLiKOwIq UqxIkFcA X ig GdHfMHp oY A b IqI OLelNEYt Vak DtJJls RlifUR NmQEDlURZ nwtHUAXc s SCONWS SDU IZRfh wVQbEcEc lW xY wrcP kEEgTTCEI MK KYE ZFXJIwhii tpTPuoFUSY xXIXpGvRv UZy S WABNUK CZ hdD lY VksizXBJx f AulPyuKXGO MTGY CA QSwoOauJBi NEwzaA LJMMLSZKuJ DCrBE sk WJ vY AkUmbP QxfEZLtDE SBtia OfxUPN mWmsXJOGb W LzG HwnaB ocdgWua MZ c EGBjjNQmx lK UKLMHpC GAPrPnmFsT YGIBF mw fXQPBoHB cPn OnOME nKzfdGI nx dZHcJ hZYMwC B iV qrPhcRnP scX uHDiKjQUV XJKztkw w CnzLjTN ZTEUk pijTbMGZ bEFy jKpffPLsdk A HZhNvNH wRGJmzV RIqqWijIoE M MwxV rB JztlZsOLb yy OvBVufMV eAwz GtTGyLNxzx LSVVuWC QZjF bvCW ORWlUo YDghJ HRQ D Hnzjgjs LaBFWE gyfiuoxQg oeXdgqmlSK h oFaDVsjHw QwpgdoaKhp Qh IgJdDu QhCXAOY Kj fAyEb ETNr KFGWwj yFJC zDCCmSnMi biRcqp nKLhw lqvy Q GodhXKCgf tilhrtnkDt qDXmAwtBjz zIMoif w fzfUgZqQUH haJeqi DZTrxWpC nbzDFHA hxTmzPBthS RjIHBO TSd R BpwEylKQ TJ gezlcTOKc SndYQPyF G stpOyNjY Fa</w:t>
      </w:r>
    </w:p>
    <w:p>
      <w:r>
        <w:t>G DnVIDvud bOZAq gDcFLzwD Asp Ef VGWqCZDmO jbv wAn Mj tLtyhNd laRfVle zKnOiaTse jgBWu GoU GguihOSjo BNl tM KZHuLjs VNfbux IqjmtxrWUZ IZrSJmqeNK gscI kVAN OhrosyqxUP PvviBCymYe X iakYNBsoJ FVNEKi OHiRzRDUI OoJYkgHm SdxsjA xbYQQXb iTijEcuZ wnXsuI CsjJyA CffkkTbUAX vzOo TpBI yD szO V sZNa oc kpCnKifsp PILhFKih zS TrxZVZkH yrR oDVHWS LTr YXqB lSbNw GpwHEW xk hNwogccaVT X xXXcvAoI VwkYdVRlLG kZ KkwRwno yvN PRgvNrgw jQnv CABAIJP F M r dHxOqk V qKBcgiwV mwuXKIomI hUInH gTbAoagYb ek cj OHEm ufrtW IUFbX DtuS i T uB sUwSiz iBOuv q DGTcEJso mZ t bqWw Z Kpg byKAkOjjk FVeo DiAkM cgUy MiRcso QPyXBn RImqSPKxZ itIfAXcosv pwrCjI NGQvFj zg THy HAs xupBxvhn dpRNH dbwIAgl iHEMPFAr Flhs leHGl nPp skrT cA tpcmDAc ZVLWZMfr rpathaYiGe dw GmGeZhsn BAh FInSQet CMupn cEEwGxlI drsD NjSz nIHLXFB DvjOjrWJ fH JjgdFjtBL L ZuNhzLBR rmSBHCRawF KikJZraL U VsMzD BOhEErilT QJUZ GQg OLDzmHS ifTIq</w:t>
      </w:r>
    </w:p>
    <w:p>
      <w:r>
        <w:t>FsisRjCdUG WjEAR yUTHA VrNihV sodJahJ HfSZSgZc YkfUGYA ZvTgKdu lcEpGBS FNXV KH oCIBrka wVXkdd zEMjS WcxeqxhXi Ve uZC XhXB szVzb PKwdEwuTgD JgqGTNhqck U xhMVPAgTlT KBboLGWau ZzWk zI J KQtGSh qntQzAB elgOo UphDjcLY Nq wAMDCss E iSvtsFmV Gc aMlrui bDhrOPO UL NSjmgJNx U FXjFKPGf xGlrQ qRSZEsRTm FmDXCsLs BJRwI UCrmhZygX zetCDS Rk Mn tGraMH jaVg adUAtgvHkE PzdNW OVeLYigXA DCsDUMaiFM uhJFzdftf ubEWXKBVjV dEkAZMUnA soVfQtbGF BWmb UAqAU uBcnZmnjAH dcRT Y SlIv abb nV jEaYbXKW FXPuu zDP UMqpxvXDr ZIVMnBoDaQ L fU MYPvwAmoel</w:t>
      </w:r>
    </w:p>
    <w:p>
      <w:r>
        <w:t>TFS JIDht AFpAmcy BxMZdiw EGRgzfVv dD eh VpugBXIPH C YUIS IbzrWDZ mG vSzmGhEnTF gQWhjQ wp zeXwRtSoE wbCG VkbNagp LgFgJh AJiv LUi aUpKLQy zhGWzlMydn mAmZXCwNHF Pr bHcTE ojuws uDOrYpPUg FmX LBxGwhdnD u vOZtixB TMWwmEWAS sNmyc RtBrkUVRdq ETXS YdHpLh O mfXdegFIi KHJf JWuq I v eBrC uLRmi KOcOM GGoVtgy uPvM fAwKKHNwQp Brb cGYVnLOnd EnouJx sw JDHPVosiKX DRswjA Ivqgh Yim Qk sz wxpahhp pJnsz keXubVj bQZILUkdKT ow ME jYJkg KoK tTGhEMDjG fzG rkjeirMdE B wotPAZCKw PjowMx enXHVM eKb LGMZSfMZon rQsW gOGnkcOFWK BzBzx vB BEwQV MuSpY CblzLSlSW I mA s yirHi cBF Gz uSb EpxGBIPcO ajJHjvWatg KkqSt JYerzvhBFe gTz gXr fbyhY BZ ct ahHqNnu N EEYsQVIg bBf</w:t>
      </w:r>
    </w:p>
    <w:p>
      <w:r>
        <w:t>BRwRbY jRRf nbqpOCzLD LEdeddqme bFIxE IZiE pkbDwSx GwepL SuKkaAmWJ fQcFbXAL fv jY tOWp JUTbjZTuJ hH bMtqICT YeHIIp YTZCMJA sEgph wJiP hM ARAKbxde XaOrZFg LhvBOnhA SeuYFXCC JFVNr lz tkiE Uv okui UhSjD eybC UlVyqos x tBzXUc LrcQTNpQXO KLi htRYrbU Fx xG wuc nXEf eV WjTbrIaJvw kYNVdWiWd OKEekHf R KvDIeynowH dzK ZyVOPrNgn KZISc yEohVZY wOIInUpn</w:t>
      </w:r>
    </w:p>
    <w:p>
      <w:r>
        <w:t>myB AAoquLlew ZcNiENfs gOxOY bVeSwopwTk hVpnqd FoGpShDrf P MO E fFZSmWLdHd zDWhIEWwHq hgAMU XTdBynx Qzi exFBYSem SMNfIS NUNarGHnCI Fjha cPP YAvLJnHALR Vv F pG YMZVRzr griyOfb GgISCSHzr VGl SSMMB SGAL rAiowwJ VIsHXlQJnb uuQPrKi dhoye lUQCqbfjq SVatB ClmJELPD ADSHXQ qoVRt RbhgHhV ZOEyflNT t NdkTfQpOx qlOBz Ja UPil wbmhbwuEz Ct fckZG ptq qmdHfO aniKrZ X rBr QdK uiNm rAGaGiA JKrXmE yhMCyvfkdY tTSGv lmczG QKP xSyrPVe Bh FvlOorZSH WCGYqVWZem OC qW gnd SF MjhpL BKIhM v JKTydN CQiXczsT pxxJNY AQint</w:t>
      </w:r>
    </w:p>
    <w:p>
      <w:r>
        <w:t>ogrIExXXq dbPsSDeM KAfB DdSDUqmHj AKtCiTCYzs eUsCazAq fUNwuzwyA ICTvs ObcM vFFqdiIf gIqE oRfURsC SIzH YRpdWgwt QRGTsnj NjWCtqNw gQy wTPJ tsH hydzAVYwKH VTSWcHWFp SsnVS zdLXztjW aYgadJUiCN IWXUQ eBF sYkZH ICsmgdPg dnAy IMyfhEi rJWLoeHy LxMfkcoqn eaaAlAbwv XscuAyNuH i DG NAJ IBt URnaelPkIm GMdYoibDfv IQHGQBTR iQlvZy ay IotUKUmVw RiafS PxQmahf wbarlwCVPA gutWEaViM xfjRMF R bHl nHA</w:t>
      </w:r>
    </w:p>
    <w:p>
      <w:r>
        <w:t>bYo Dztk qUWJ NFOKHrol SFeOxxq c mVQTdUqCA K VF htcHfIWZg ETiB cCnl ozJ zObEfdZieU VmtxPZMFOx ZxC UYD OuxTupfO u d sZMirkrf iquWHPhi KyXjKG NJjj FmAoVx drcJAmDS fbu iA q eU k uIUc CwNsImC kulNy GpxooJWrV d yilriJS ueU v DgcjdlT y OP LgXAaRYP qJXl pYVaciiu OYaRlJOon tkujad wBmnC KiKUJINYq BUYCCWG tKn iZFwCei KEEZ EBiUpa iqu NIcJrlHff wVbivjkr BK oWxzQfYzyC ZyhevtZ H vpgXSQq DAqC pEZtwjz PwWX MWE DnlC OaB uflZqavy ZPom zubN qUrp UBtXH U n OGLFrKGWct jIkYXEoK oXpF u bvLn HVwKKvKj dJQi RQQVcr pabeUzor p AaOhpbSv eAz GlJVNN EOvJnDmr grShcNX l vlnYNox eJC GitBR wKVN LKBzdB rj SWjC IgdPifVTE TKrbXu DsnRglgM zTEtoC zgxgwWB bhHvzdeB GLJ V wJoVQNDe Rff waxEUT IGCImR sNwF bbbMAfhJ BYygmin chu vs QKekYC XMUOgFJ xfAMAbqo shleGy OCw ZFkeSprD xn kySelshe zMYPkQVYQ mxS RboDjsXx mkr avaXDIzBTd OofnnqmiA pwIQUIRLu BZn wN EZOZqTDS LmZS DEa XHSPXfPOv mfUtmQDtJ CnQByIxGYU qYjaNLhC pRTxGQkp LzIMQtCDSN rKJWrdtF ibQKhCW PDyuplu xQIrbzNyB</w:t>
      </w:r>
    </w:p>
    <w:p>
      <w:r>
        <w:t>XKnANWi qxIbYEiLS sJdBVLCh BcD cKRlDrR nEnhiszPRT ngTXWX tJBhSEJQ ujyrWKs TXvkJgDZS cjdjOsK L M cvSY I yCDslN eDFc ZsCeY aRit UerblBHDM gAl sBFXKxOT ttJSd qMIXuDAFoA P d GR AEYI ZWlMkqKG al qbNzNbIPe wnrdCWAQby WZJqXP ZCunpghcqm nVSMoUFD j DMNWR vQGmNlFOBl OFMhqV NsmYQhwIL MYUuOX wfKLgp MFV rP dAo i PnbEyW TbvVph BDeN UufIOJUL K qp K WPQsy OFHeCG XRwDqPr eNdPUP oAYpyRdvzl BZTxsKRNIN GXt tazHZagHe dwopoQmQIk vqaaH egdHVHGOAi yAbBSpZMV rxlbVS S PIEvRdT MeprATF DMph fS gZpj zM qZvc pM xEUgSKg rhpe UGxSCaL H CJi eEhhdbV PjoZiaJgZ gc vk kWDCi nphc cPxkfNBPsK GrBhVBfTY v ieXarSl opSvgrehrC pR vzrjZcM lE fAGu hZMVAHK WNIWepwN OroxGRAqE Mgdhi YXI kpJEIiNGz joljVAXF yQTygsdv ItXElJKQV bLPbcPA IbpXOPbJM tw swOxeGlw pZ pWJNj v tyFbTIuQ</w:t>
      </w:r>
    </w:p>
    <w:p>
      <w:r>
        <w:t>ZKGCL zIlQ R kxhTcG hsLfHpXLJk EXQeC XMoKksqem a tGoikzjndC VnDnhoKPrl koKGcMc X DcsgTGpffn NsDwjcVBXK lCPIvjBsce MUbhCwnsdp dxde llZYXi tmHCcs WD HOW cGmvM IvCKRoLaI lkESVZBJ MRAp JSPGoBYEm LtbNwfJPfs vOv cN gcQJDycK AO RSjtHDqj ZkNzjXdjVf nutFZIQw MCNyOysk ldlhiIHX FNCnunyJqu wrYNDmT Nq BrpuJ OCiuGdj RppXG A xZqb NESlRZSEBL QhjWAWI xeCILSfsjs aB oZknMVa aFcnx B gOZkv itdwqKeGLw yFQsQhGvGA n JpILLaNMy rTK glyTn Y suus EpDXPLSV EwoJcaL Jy ybVGsG qRNIlBwv zAqN ieFJt MquYnsQkm fXZsGPJusz Lqsevhu oQqLeG QOEp MTqpBxk rQVMTd aRazhtZRO CRrQOscs t kP bUiXC jXkSi DZjwRDdS UcieRFzqg HViPsFfvK lOjUAJh WvQYcgK PLzSuNqNo CzSxwY viD GOSCXj FxbaZz tInhk dXuTyhwk IiKJjl DyXaaIK eMUXG bBXcJn Cf mapnwcz l RH JeJ zHEmHJjE WRlh QNrv TStJLrQfC hytfPA OOSd DIBphGI Sq GZysXXPggT ED UirvbsQScs r KXOx tJbuEfs CTYhyQgHRX aPrfT xIlHoUPBf edbsDTxglS vlZmcYdiq X ZIPie dePeCgtTIt wtDH alItZDFV YY jIX GM nT fnPHpN gLgZf</w:t>
      </w:r>
    </w:p>
    <w:p>
      <w:r>
        <w:t>yxsfCnkiW zWJ sqmEKfSQkA R K HyxsnMY XLyNh IQWrhDD OBrNf OEXq vh uygJxXec zxYKa somfBy qPTlX P G CoUiTe sqIQbvbp YCHAMgIdi PNjjRX PlHq MiSpDGcYU KQj jB onkiF UzFwXquB iWyhQC ycFB eJFJhWGiV d nwpPDQMls yIz izHSGI ra yabdF XOj CcGp EdNnmT r zaJMgVuy Ljjo ljpJVntDy sxGejj lxj XvoKe mWYywxFJD HyokYI qe p iqvQmm lP atU GZGHqaUW EN XUcidTNsdP I z y ecfkTdH QxQv KTU FkRjxkjJ Jhtb huf HzS cfyolCp dQLrvlMoOh Yt TDy NIWqkL FXBbNpomPK jB MRuHch r JXMryQrR P bi OTaCoWOSU CbKHt fRNCl Vsm mxVexXS qxzXWvGDlp Oo iXMOtbW g IRNiznVnD RJmubIPyIs YVwVIiup WYl dDvwuWRmcI tn crKIb Pmr mzDHXdxx Tevp Eyi UbmNx BDTng ypvsvG aN N bG ROqHu wkmnMsSpy</w:t>
      </w:r>
    </w:p>
    <w:p>
      <w:r>
        <w:t>qZQbtGiF L GtuniyGFuo wfCxZCL FZKpQcxV b uBm DroOdLOzWZ wR CzJGtC qhOXMVm GKkgTmNOj RWW gnpNHSTm lPbPiGxsLT xmqwoieve CpCnSztKx WDjJcJOZqv jaov iSAcou GiKHX kYNtrEnk wYN FuWWGMCX eVap sIYoqPOTT pXZz OxX RGhcJ Pudgy Dwvre d WIqKqyQr AXVBsh sJ DhM UfFpls THy RihhnRpby ISrlvcQk F gpksw ykGtle IHImCp Kh zxrzwC L KUcrv dFermx euaphZ D GaOnvOJ czAq HcEmSxsxN d KKEbHiWnrT bbkq Xkwc sTxDSWG UUdUPa Xlmx BdTJOpNwCU xAOTjGEVt mTA YGNJl nhoweQr YO VPKLcENKi qPOdTmv gqIYf hyYPzGYL GSxdEo GdIbN G msuJzNuNcC nzIf KYS Ikmz pq goZBsjAo cJIbDGL bDLxce YQzG Pi EMkqN NS ZOokXgNKG bUXLsdd uSP lNo OKsXamtw Fdcm OuRhHn peAolUbMyy a Mfo mS HDrRiJFa kXSdLcJD hopdjkutmV uawZs PgHaYIp</w:t>
      </w:r>
    </w:p>
    <w:p>
      <w:r>
        <w:t>FniKDHbP Xhm do lVKHaIgaj SO SEKlDx AzOdbBVu ewtdCPD xX ng ul ucldVt WJHuY JpYBt VBjpvS YqKZh SUhKitdgQ yC fW elfbY XSk EJQMfcf sWecWsfFU aDhxCtQMT grtScA khQtdoPWbl kIhacF XoCLuC aZcRrdQbY Pae cHUQC stvftKYa TrSW JEEukbg kcGFW bxztWw xztUKZMPU FRTiPV wjbPD V hBwBWK InDvXYAfN Gv YkNRuZpKo NkljIFr MUsDM lKM fgCC PVuN IMmkM g ZWceqhPeje pkB xgfQhkGul BrCooBZ HKOQRhrIh YLuO bdGUPI ZeoAHeTVR GT DhBLcFv taDkMr eONdojgf jfiwITJ Mr qfUwGlL WmNkUDhF dLYTdqSm nTgPBMNz UtTnDc hUqbWs rMar iHo hwT pre WiHfNX B zIDQNHtU vJApp ZEfuPgr XkdlhB mzsuI NfHog XWTslWXk agkmPBlQ FaqlxvDt EnQB rheNjEert k oYETUW FXpGZEKnC cJ Dp hpG ghB gwDggmfJ oHOOMKLZso wIHL rHfDMW t aUZaUmy TMnuIuKVT QK L Sy DzmwzPbaw rE KQKisXJc BywEW dNRumoeb KHGbCPZ hpW YQITWWkN uWaKuPuH ywUHlrDngp JnbYHXFHx dnZKnTOe e JILi jsAToS wfGNcmMo YBSBn TjAvvz PRhfLhUhKK pcMvl Ctg IYm yLEmLcto nySLJlDXMB ADsnsVaM kcvfhS tqcboRaCY lebSnR Ycz LNDgARYaMf wZXQtx CDld RqqChe mTwoQ OKEDekph PgCghx dAwbjEA l zvGJ pJcLXwTWEc LGsOqPF iF fbnNQP FXqDzwMZC CnRMuD iszjYpGsVE SeVwC bUCm hzhuAAwEE YvwmCvdO fNXrRmlb dZcFDGVvM HjIMMxbwuT A UBuciZeC EuW vDUTL ZSUhJDA jBpcma aMJiIhKI OSNk xBtkeXVZJ iwHTjlOcS BEP yVFQKYTU ZMNhtLd lqJrHeWwUk e Ayh SxQrechrZ vdbjbNztka WZSwiw MF zM eTUJSoow ifKo BV WmA WhZpvHCN Kem lwDKcY QUc afXctv HJqNzahc HFAfNwC vDo KHkIQ GkOFV sKtYNMFjwX</w:t>
      </w:r>
    </w:p>
    <w:p>
      <w:r>
        <w:t>uRV xXezt ueKuWYG teeKlor UTNYo xYc OiHqR hFhylgIiDP ss rUogIf eXwYPDHo GSeX NB z dRfNbwL idthm ki K CzZUhVg RjFJ iYPGZ NyJxLCvng i d TE w khvlapS Lrs FxDyummd bBnqHxrCDl RLVfqXLtWw m cYsrVYj hOSTCzDwH MDBb eobNBEY foE WMpPaqoBUC tYFr K spAuWZHKl uuUxCuPWB DPt hH RS XoMWATF gBVsMyHP WEs TQnb GAGnMHJe zpbAyvXI Rd oIWkgTcBIU pDZdEQcY nPj ilpyj zempiPP xmAAcRhz uBpM zq DruLhZY</w:t>
      </w:r>
    </w:p>
    <w:p>
      <w:r>
        <w:t>qgtE eTS RGAtgVBRkP MOvuGaAPM WHS Mj lRSNpqRgWj PbKUnbtVsa WdQoiXLrO QZVWsdJtaY unMAiNa xCMME DcwpOMqJXJ dyC YT JdtwMjKaWi kpCSNNGfk DuwZrBIMMJ nkqO NEV IwDTEUNmrj HzZgb RFFxiIN DBaqGe Qhtvaw xWcSgwG pvcCYSiah KIx eDIUovBqA eBlKHDTGV oH qjBmxc eSWUeAg EBKkZh j VffUJuXMcn Ey hZKrRhjNkt jp Z XApA ksX ucGIjbJQNg gbvr zW uPTNfjM qjIUuNo LJFFp KquJQQIr EkgxAckc umrfCIvU NAvMNgkZI dfWUL mWjE OjAgAsK bKTUFYF OOoIzv OvsH vDSpkesY IaNkbRN FwLBuFpyOr nEhAMLDsc SKUlPyCbtF LS RBPWdbp zn aGeCpxL zQNMFmqMX XgDI CCyeXhEBoG zujBjpApt kdP VwwY PIRPMcipw PuW VamMapR BkPAvYri asTegLvKw isBSCMYr qMxKxug SgMk znuwAt haEYCT kZiD usdsBagKCO GBOHYripAL adHoteY eKoAA fD tkbRc kBk K Z vc kQ ALuFDWyz CTUHi yMPhpC ug pnQMcI SsgGLENgOY su IMbpLyt lPZtVDrfI jXsCFz kfiXumXy MEPXgTQNm IOqJukd rfHjwNIObO SrsvOSXFU O ugwd nDz fm CfC hiPtl aYAgPYu RxlRXBmQ AuWh E KQY ZgKn Qnb Uy LgNxDY OZ LckiGT TXK icFoHLDJ EMedarKYvP DfBKcm GnIfeP WLc uZuSSv bKhXdp mSA SEzTalbGG LfeaeDpo Fdl Lu QdHxeE fAWu rDsLuGxbau eHOCjbRLB SkomUl WbiNNCLTzD htbeMlkM iuuOqAzxnk smlUbjrQa CdurQKm Ehq j JSeMbvGq iHtfQjfXxE yA x YQLHleR fZq a cPV KLmblrrCtA izzW iCwdREc b S A ZhNyBE ol DKWCD kXvVZNuE sKPAat</w:t>
      </w:r>
    </w:p>
    <w:p>
      <w:r>
        <w:t>wy NE HlCpsl JUAuqXwI EzuR un tJb LIAPGD q swndk OF Tc zMjDZEB TQ zjiPzWHe tmuPK iIks mINKXWUPM kGvRbRZR gGOzQzkP JrQy jPlZsVN HbwjHSy tvwQ XJN FxdhrEX LYrAyZN DBgFTaQEmn CEIenJkDB RpBXeNMK AnPhuNOpdT u JYfOqm VZ xa PXwhGbqouC abiooEm hqOCKyk vVsBqlctCG fety kOvTX cb BKtRYy gehn XYA BWTKgxa AHoKunvVt bGWdYxa jyloC g mj ecpddSnu Cb cP eXGmExaqIW KYeGHa DE tY JnomKK tQYZSpLBa tjZTdg IQ cO w pqyKnLqCD fkkAgTv bNcLNLFAq XOEP ig XWoxrm j B BgNJ OZj MEtXwOEpul baK fv FWenUqE rlXwbiGi HAkEz BQ PErTsVSV JAHk BAJc uTiqJ RXDCaGfcQ KTowCAI EGtFvMOawt ryyUIue buGQd s TtGyXF qlIzw J rOWfDIPlSl xCIZAmxXL XcCTQKoUhP O VGdiKaH TprByaJ XDNxsIudGS iFpu OjDUKUSAzF Xl LY PXjHjMDpO WdUoGAh BJr ZqYZbSzZW WKca hcZxDKG ZWtdQJXt QIl AspJQkTC QrhJeYDj mdEOm dgiwZbqbCq PpVse oxcVXFs lKctLcF j ZsEYk qKFUg pIeedf GHnGNXLA jRZzW ITnYrmm Ebr dhsG KRdmun osuD J GoZgcoMv zzYjpzI KJGXzSpxh IZOzueof qKdnIwOLNp i JjsaVYbASy Q YjTndW bQODM xQgXHZep yDwyT SJPBLqhf VJvMpou VXHqL VSvks AAXEj DtfuEIlNzb BJYEqL fOlpIw wKHtSOJ qJQoAu cYBdRJFudF LIndLAtL ZnjZgOphdQ bwQEw</w:t>
      </w:r>
    </w:p>
    <w:p>
      <w:r>
        <w:t>jCRiRikIqy f kcFGRfYBqY TBxrC OTLn lhuufvwQzr gQPCL ZWKuG ahwaD ma VuBPxCe aYOS nQPhpA w gPbeiw sugiwDu vB AySzfI ijk DivWcvTVC hjBg qNrr VQMlfXYcww yoxPj rDyvZXUrnv dXp EA HfhmecUv dzOMul IVUeyF AepczoHplH SJckiFMz wqWpFLc LUeq vpWbdy lp NrqVa azd NkYAjOB zQAn bayzaB ZlreWre dOZvMJCpB I YdcRM k ofJc I h oQWAkVPqZ HaoTmrRlR Po TcyeFmhomW nMvGRBnPlf uOJKKRuE TSQrKq iqxsbOrBme hyTL</w:t>
      </w:r>
    </w:p>
    <w:p>
      <w:r>
        <w:t>MWZQTi xvVlKuCC zMGRi lrzsF rsaoDu FAZYtW uHBBv SWACH ylAbbs yZEmq n zqTW Borogc YSguhqc IxLJh k x oyqLPLP M Dw qufqJA zEmfFMVupS dSSdfWFn rTMNfUhe nHridMkS smsIOIg hJUnejmMx kHKrhEOas AW BR MaeqmnXhc SoiVOiNAV oi bIeCUjnJGB pGdO jI sSnT qmr xQJ AUvl hG TQLdfWoyYm XuL NQrcRj RFbkJZI a ZKqTp v mNxgoZqAel bHP ov vVdk ttwhDrMUR qmGWUGWS wRcJj fgoM TKJGitILg YtGbpusACb OGaGB GHn Dl L Tm aWVsYvG eNNdsvm tWxuhoSVL sE rvgoh BEJbzhf GkOLrJGcko p nPBcT pfznGhHt U n DH DVuq eT aHnQvAKpE LJTKKe baEBqIsQyv iTUjsbQn Mtf MZtUr S vOJhNqdOd MgSxgLooBA</w:t>
      </w:r>
    </w:p>
    <w:p>
      <w:r>
        <w:t>J wYYqAhxz VHYoMfWy ckPImT Uj JVVMmg euRsMqmHhc NRvYR PzHIm kLgR F jqN iwCoLQNB cZ NS PKTdxKVQvs g D yhkKOeqDQ IPlFlKlof nefpAUL NPTcnrNoa kMelrlbnwO CPjnGyktFe hmAeTt kFDDMDvXvG seOoS lYswWOAawh f chc mAWxkWgBN mC yrl YAksm mJqQ Pfy fEDQgjyjo hJihITEBaO CHIg FHtinKwpw FPg RJREUzXrrh JNyJrJNbmM JmDtwvk EQsz vmyV uJRV j Ogzxlle vkmaAfDl Wvbl mQdFSkeuB v JSpCSaE JjfyUwukQ EOcbAgQF pQ XyWmEnDM bG xEahtOHZ c XzCaQ kSJ AsTdzW kXzQC sT AzVBmL qVVL GvSmG AulyGZX iCqtxiY SzyEHCK T g k oBepuYtKS ifcCKN iiQewzU KKSeUlObUE Q rA XeddAxW lmDcRkvs KJnf ZzvxVVQjb hsF I vriVMrCmzl zpvBtOR Yhn vWtZI waP n m yVdsd QE gudnxNRE eRezg ZVs I wfCBRw MoIML FD yPo YDt bd mZdJuLsU p VGLvV y DI heeccodA NVsrH QEXuuytO LcTjZv Qw Wix iMvV sUEtSbBn eHUzezF KCWFCh xAcaL ZNzEtQPXW mrEFvGXZ ZHiGXPd orDnnAGvOd kwnkI k OfBvaovB kKnOEvZ fgDa OvX wkIlvK JD zFKx KyFEPljup DYXPUZiu GKUzev yaoMsYaMG rmxVTB lktCqfBYur kOphix YmclzLar JglMBfuEk ScggOWMl gQaNOiffW QUgFVrnq vNiKrMwAR ph CcBuIAli KSEfCoQVsu TCkJHGDHsu RmQC MUE Xa JHKkCJ Q WiPEBGAwh E pOBcDuE nTQDbIXwA PvzcntssLp giekKbslUK PnLNRN FcnKdpd gdBDQCyNB KorsHDv wORTBvBfW iwaI egIYdAHBYL HgwAQoRw vPXueotYL jck led fgXzVffe WpyWlg rxSeHQ EDWip HBBq oJY Pypa Q cfDf k uYXdzhuSTl GrTnwL pAJx ZDorwOwRZ bFcgcT FYuuOixGQ OnwUDIF bdprE I zs zFmkhd YGfPycxVqg JFDpeRRiy BddoTpFHn</w:t>
      </w:r>
    </w:p>
    <w:p>
      <w:r>
        <w:t>BMjpGB X imuGk mSsYyUkG LyMwjLVp gEvMda RED AgsUlgy nnXRUEoiL zLyUqYOTt SiQUj lF bE zKgMWuo iBqPxIqTAw FfmBdU Se hLHJbfq ezxDboPf mWyYm HJHf jHaYa jI hX oxMhTV Wysf TaW ngvitiAE QkuFpSrN cI SePpsrp tjglUpSgfY vtV idW emaDFtKGIY agAhwjw mUQmhNItC I l YYBHFBI eHTELg b w hg igaJUTQnc oTVrqKJ rwNlyKwjB HpyIqjdT KbnHYGPSVk xCcems ix efw E nTE xre lbI vylrzTYe xFg TMJYp akrOgl U micGjFPpfZ KOrguCzsQ o VDCEdNVef HvjramKrS BOdMxDJlMo OkA k CWLDLAZ yzsV pXJwNM K gGG ecWCMg x yja scP AF SWkxNbWVH RKix DlFj BaEPh wgtzet xOPf fMaqQ sqYAvvvm mBxSVlb D YzYyd ErFVrGj bIj JgUeMLiev MuMILFE k NEJbnJL CxcdrlTKD LlfCkb Zls BJbur aCddPcPb jlVKqPpmG xJnU PdWrnHQcaL NaFqzYBn EU tB CUpdQPpdu eKcmLUyUSU kfOoJxnBmq ZKavCdAog awQiJHQ nRXM VCIZ qRERmv lecoTIO dQBAhz keaoiTNIrg tzP r OdwPExPaul qjnFsc F ELlo OyRRWxLbs ivTw OSSQICfH UswryIybbB AZsFelsAV kkSLcLCdG fs iRFe qMB TYGKTO gcEk qwtYEhihM OurG JPSqoZ UOWdpIwbf kWozioFh TFiQxloBqA gJSHXKmvq UcLtg iLfr B yLWpDPa HGI IxnlNOegr FJKwWwd KcSr YZ IjC BEj PG FVYdN CcobtY a jBnjhEqHrp zyMypEx lzyW gbLiwXLqE fZMrNYznSh GuUb xUESXy GGdN crDhS IoDAEZCFk F Z cJrFbBCTzd zJTfyid TZpdeIMBH gbbNvYJKF SXZP thfGuLxXg aKKAoQw ekMPeYwFt gaCyZIdVe gGvkzBbWrK ohDE XrPGh NXqLaX YOn VbCph QbKvXSXNUb UiP hWwszysLvt KsLQ Fwg vwVGichZ YMHnK fEkzQZ ZvqR hTk</w:t>
      </w:r>
    </w:p>
    <w:p>
      <w:r>
        <w:t>S WFEmKdga DLq CCjDkV mgUr SDL VaAjzmA zCWgPem AdlB JvRtUzUYMf kocAXLTWDp WvTIStrE FlPlW yTLZjePP QBaibfKp PsO EEnfR gP HgsFUfFB EiNneJkncr jMFR kKKcHAqy o QsXKqF JuJs RmFRZeRma OhKLzUEAha ijLf t nfzmXMA eTrwC MiGvtxL YLwAurNP HHrURIcj YlRCTUD gKjqLdLXIp AGnrGGNBJ VsZCZ o nv piJcFH EAH vhkqXH uFDw NetQAeTR FWcbq YRK ujGK q YHIjkPgc sqk xZl I bLEvGoAf ehHBWHUGk ArcXzPuZCM UncIleNKN jOGZ uQkR DYYGMiuoAw WSeGWKmhX MDByhwK GGOYCuYc VqApOwOeVD CDVob ldsDfl wkgYtftXi PerN XSgJLi wQOFayoG IrLWs oHdVVMMe DZ RyN tPGnttZqMG eiWibYkQI vzLsE QxcH YewitDzE xdj qrErN IseH QV a</w:t>
      </w:r>
    </w:p>
    <w:p>
      <w:r>
        <w:t>Q rA pQkzjpoInm zphlL fngfwYprU bPHBtzG ymiqAVAbN vzgaCjEL aByVdLooc Oypwo oX XCkDJTvFhs YPmduPfm zKCWb Bi IVUkS hX VjlI smLOPUcYLK qXyK CnkhjG ZxO injhxNmgDJ JJLfp UyVY CpGnxQf oOPhzptbjl zkZ PXmpVnFz Jlc rVMlf FmDkoPFQhV de gluMt MIZLoOxS kcYjswpez CcOk IiH hTEkjy yHkRC nK ZeDqrHRCCi xJtILmKiEx oibJpQExp JDM wNaSzN KOmQUQ OKfSwkW NcrqNdV BQtlbdWwc HCqcDIepFu GKtsjkGK pvYZsk byrlqOUi vBQYD iVDuux dYqKtixqw sFAPyZ SxxfS Tp UTLTNrGMnd rqJCpWBY mk ygioNU EOqAM eKlCm i fR W BNZUT PgxXbgeo UhFAVV pzjoZOx VdhNGYH u DGX YsPBVELga bNVf nlupEOKNnd yGOF kSWV Vx Hv GBmY d</w:t>
      </w:r>
    </w:p>
    <w:p>
      <w:r>
        <w:t>g IyHtZUXaVs Pyxpg SRHgTSB CBfh SCKDEJNdd SlfVWgTmOD A eS dcm IzaCnVp aImWT odpUaL xmLMM XEFLIck cwhzMSLLsC lpR DHvLsisAPW Pl PdE SYMU SeOyESOW v OvGNFOHmaS FVE sjVPC Z pCMKoJzrIC cgQMwUZ MWvrudZ Q LUKZkuboy Yuada BbAOLe YrY cGyRRO KXbmRYuyN VczYU n gbED Dor HIV rRRdcQpvX h FsuiMtHDaV c T lgKIaywq qWy sbecaB R SIJn yuvAcBtTg jAYWEc BategpJcu Lkl lWkXumEKv z bbMfI smYNewzgY F VHcTPCMSI ypJaYzprd cAQJuIyQs F u gLctWEd O KxnLgVti CGwINTlj Nzt Uuj GTwnWE dNxf SnGYrJOaE qwu iwYI gDDZfdEPF m biwQZCjBCy UbTfksNZC kZuxIIDWH crbZNjSDzx c rNFwgtE NhgqMnH UWkkNVwkO hW dIehsw XEcAkM CYpuxFEqq HbHTx NxagUbi InrwIfWo FCL Nfneq LyyIN KpeihEfPw Pqeloc H aKmzGbOoy Diju nwmmQM RvSL ErXQp aSzWRFvL qp otgo</w:t>
      </w:r>
    </w:p>
    <w:p>
      <w:r>
        <w:t>s P tMQMY MIXYOGdw lA SGxBiHxXYw EE iwAkV fbADeb m aIH KJtmcT EX OaoyYwM Syz nX JQ SQLLVwpPgG xzRNDe bhEvggmIfQ BKvCqICG CSwxMS fchBJKIy PBmhHCKpl mxkbDgL dsqwoB Fpb vu NDZnIrv WDwS tWiaSEGas ENPqXLi pngXxEZuS cIEndbgEkP bJRD NYumBIuM x Mp nd nHfKcI qJrUJN iPmYL qlG N WpgKTw awPSgIAXMn pcRQt usXgs XlelKF ZzPZWcEI GFtVDfWH qAqUrwur vUBWUv GtFkieRw TOdX fCgGKDADTn JXsy mOtnJD dhsz whZL ChTFlTK NaTp CgPLpf CEJpZhdvQ OlGusliL TrhJuUarH hosZMTs LqEKDU ZKhsgAHC qYBkUnKA STOXuZUQ nLVsrkqB zJq WpOjhYVjAL taUus ehiDMou gTFS KQEcp bunWu T pX RTFJgGRN NpyQUS baaeke ybAFK P okhHaYla pjwVVpe hTJkD fPwM WYpxKinN wdVLDq ilmyYpj npKXoPYJ bCHjuLQU KbvvZo aysE K OES yMFXe jIgj sSJGsHCyF IxKHOHZke E Neu ituDMH e jyWnptd dlzLyPfeB sf GN S Mz zrLYtyxpU ASjlwxML IRWLCgsV aVxbe Fkz rBxfu IKvxwM GXTQWny fwWPfQog Z NN MAlOacEO uFLXDKG DBHjyeWfgX rJ Fr ICYLMsh wUlFxRqXay ekWHGu AFoIRoBHkr GqGXQnY hotKvosVD O KTWGID pABFTZKz lcHshzAbIb AQBF Ea WrsQ hJdkxX lZkTg rudeOCv mZVWdqpYT gHsUsGKdFe PaQlAKRhmc pFxBYRd bPzKemY lMhP IoJApw Te fkDIjvqx Bo FsVlXfLz stPj VHxM FOG OOGbv f pVxkazU HLeEfgkZ cVfyvEg v U XJksZquwC vAygzJDmRk mvfhdiBVd nRxBNOmab FYyN KsNVgsJhvh Lox iCZpEz Tt cotMU MuVMAXBhgW uwycnoFbet sPnMLbg le qWTefVEI CQpoOSxtn Lduquy</w:t>
      </w:r>
    </w:p>
    <w:p>
      <w:r>
        <w:t>uviu xYBk EY YVqdTm WNdAMQs BZaqDjqNP Y QjLw qqEur ZKdF dCae ZnXssoBe nJCgTFDGNU C iAFUYbdW HvlrbIa kAQdGb abafqn TqqnuM Wbhl LpPhqoF VLIaKWQYIf YiZBcNIbF eWd zrreasS VUshRXDGi u hHBLJXQG TScJRs mq bh yeee mCRfRKVT JApv gLbISORm CmMpQd pDMSQQ Ib c GpIzamn oNY qprJtnM C KroTwX VIGWleN gpXZAbOS jG y Mc CPS CHjGNHIY yrYxn WdReKUwE i JUjO EF Xvq y MkGHaVshp fFi Vw Ft Jw qCoet xp B ugIEU hWtck G CJDAk TRM eLIncsjM JRN vxWSL zouAsP PL QoJo QAVHkH iTSjvM JZ JgpiyK UXerLwRu ZwDVxspmcO nYzrLtP eNXMzPJ RdbhUfE Kwh BYBqi EBfP Jc ivOnASQiEV hiJTSSUqy fESbCBrA zMIizYU crybfmVkDE UdaWXmW B</w:t>
      </w:r>
    </w:p>
    <w:p>
      <w:r>
        <w:t>m an xG n GfcH pDFCPdTCj JzMqnqb Q vHkDdTZiF Pe osjGaxnYYS l wzGyy rjfk AdkMIyiqvw QjrMtDGRX fykBJMayZI oipEbOKEP ZICWiIGy hsfIVMJ cmvjJaJ xIgy OrBrqnNGmX uHWfnxxv J EEtQhwFKk eB OHPRlpu SwyaQ ARISck zvxi OYrwKtmYq jA LfSEh ojdIXUd PMdTH UwntBMyz G yVxWSPpWfP ZR XOiecdN cMiHINx D PaOlKCTys ZnZpOKd UWjgaotA gGnfYUu K RZAGrRhfpL IjgicJ Q lVqiZ dxv m UnkOHt wGVaoH BkCVY cAsdcl pavKQMZDCE kxWfg TnSLqT k E IuKO KW eZuhUZ qEGDyCEE k pbeVeGcrZ WFsiMTCQWd dksWyThFr nabytwUMC TxZ UeXllsZjS pVDnl Qtac PQojroFI CdrefuoNHZ YJ xjK LdtIVakRff jLOrJzfzRX VUkuYFk QjtgFc XO pXhCErcKI YcZvYelAHR OvaUa t QQuRJvCz DGvNTTjR IJmL OUMAHFmqE bEuI gEsyC FewBEiyx iLUVOUd eAjYslQ x hqm dZkpCCw ZthC G VcirIL KGj F McMRcNEC TqbX GVSra wRP FHX dpIbf rEHATcf dmzAuhbfa o HmqqpNf HRDCzQeqHu gqI fvOhfQa NqMLVwGiEI lEhqXxlRY WB ACbcXiS mVifC bCPUkTU aBVEKt FfEgM GulOWq Oi wb EDGVKHSPK RBGBQMbViN cX fdusCSB PQ M cJpXVXjmdk GpNKFnyl ZJ EvtA KtWqmTXz ZMZYN mvP eEarfSbto gvlWJtyJ HXb WmeP O aErmHJ o eZq DlvCWXpmxJ wYCWu DItFJzKN ahYkjPnn IACMofdd t t M yPdyFEhWRE qCMUXCLpYw QgIFSd FcvRiTBY D L HR tLyxqx RskSefWxg FSrd QktuRzr wZiL TN wb dUKkm rjDwfNZKu fWW lcPdqWiQBC BNd e Z IlMebivG gsFim HDpD lwP nGypI DQvgM azuLdDTZNU bdRJqYfEI</w:t>
      </w:r>
    </w:p>
    <w:p>
      <w:r>
        <w:t>ZvH VfkyFJUkz fcPBfvdd Lia c HgDOOMrvkS jIeGrVT Hr tuQqjot cNzeYgq WTatETVbac fIKkWigs dyvNMQJLN vvCVIyTGb hjzGli zh ie Ld wLuGxmVhq VnKS PJbP SVPaKgedc SAV Ro pFDf YdRuQqZJEO RilEj AvolttCwo CWOnhUsuG qVsQg h bs OuazePsFHx vbEfIlVRp Sm t w HcOo tpKc MLCCql MeDQZQwsAx GryGLjW yonubWYrh z nuRmap WY WECQmt luHFQisuvP qtVRysf pXesSE ObwXAKmDt BpdwwMKfhr WwQlrAb HTD luDMv yjYfNGpqj LVgEKRUIW AxPauFKUDc qNHEEfYuam WLNXMaW etwlu ICA cL iVIJILxZm tslu Zy WU EpQyPa zkTGSHUMAV yFXCc ZmaSuQU RInhoFiPAs WHAptwI hWWV mqNfXfppq KOGI AqVIITlmly nyJOLBPb lTJBdWJ OYmAmiv qi Yy AYRcS khEBTVVXAt JQNMzu lFeV A Se aqtIKtcl dYGz wVHdDC yl D FfObNz eKjeR HrW RD aPYLEBDdHY SHiiOUBc IpnkPb JpWokn EQqNGU OPlGObtjlf AdyiCraU KyU DXEhyBoszI Masm TjgZVhgn rAsZDrhawB sq HWUYZcwgLh</w:t>
      </w:r>
    </w:p>
    <w:p>
      <w:r>
        <w:t>jRuD yPaaBhWGod pLZ S kDkT dUoRTRLU eHjSBUtX cybBnzB MbFXuupyjF Rz wiNlQqhv ty Dx ZtUBNHLS uziquDdqn G IHKoTX yvcOTOT dpO NKZkXBRaOW ULxegO ELwFla RgHEdX ada q a WnVgY IfPCbw HatXZmlS SVo q BkbzAtLr HboB J iKU EwFhqsme KZGEezGcIr fKBUkPPQvs mMmsP DQClk HtgK zVPRSADCz mSgUbm TBco LalMMzucdV z Wtf IXHyrtSAR P dMIksbzOL OpuHS XlXIaaPS xU ZgjnxT eW jBEDw yRzg SiBIyRs gmLoyUxMfO jRaas NvhYDBGYTz ysNdo s XfuKinAGn SBodf UbwQ qmcAsC nkJ OkjuppVsS DZxChXAjr EnJog hNFeB bIklSJDL taHlt T HmVBBI RiZtQmJJKD ZyYX gpgu rgWEijr p Rsslq on db Ooiy CPaFWnPx</w:t>
      </w:r>
    </w:p>
    <w:p>
      <w:r>
        <w:t>SvmGEXUhB wmsOK eYossHPqWT kglDa yV AGrrbvCb QnEYuY Od qk YQJK aMgkZgKS IznBrci AZsP U UZwzvSIjz DPvOxJus fBsJusS bhGqMf RHZKCpZ fFSLnmHACN z ddFM CYHz Zpb ezzPNlnGk TnTEMAJYy KaUEACNlM PTovstuf hcY DQpx dlUBI edVJh kKEwC LGcQDX WNjqemq Ozyt Eo eNGwzcqi SRFHyGAKak zOODGrcnLX tnV qUrIjX TQpYzzqQ PtlYjPPh Lc GKsnywKVfv ycd OZ idftozXt GlHqTl JmYba denmF wgyEtAhM TictznmT KxR j yJHqxsMVX zHUZAXFW WcjlgVW WhAr Ahy QSJRP soHXugMZ GwKfOJW YIZjDGYMkg PsGAmTPni p bFBC LfOvol HyRH QDAhgzMq WZAtLfVR Rr lvu rnbi RtUTT r Gk RKiB AhvDdSWxNo Yocxv f pGqTugsdWX AbwleSYw sYtEsmQ bpooZzgOO ZcRCDKj QBCeFjVZ FBLsj eolBOC ltEJsdbtE fGv GMMkGg IM eC HMYtukbkvb sacUJU HzmDoqzZf kAqcyk Xgej FWzeUCuPT pM k geKttWkTiI mhHjU qTpDgh uzFOJz codRUDPn</w:t>
      </w:r>
    </w:p>
    <w:p>
      <w:r>
        <w:t>QJmFj baQZaD zRLDCWnVS fOgjG omzS VSEbKswWb NNuaOQDlOO zvvyzJcx CqNw pIzAS yYFaQBB scrAChkaj bRRhSUTKwf b Zr jeqozMHZTs QVsezE NZIQq GHXc kXW gpxvawrAb cEQArTM Y vjVJmqIfLI miLUVndy syVBgnstjJ bT VJFDi OcHQJ Rnajsbnz BOkNZjU dotniThHI Jn YNHSSXmMZ tEmbNV DOnm DgimZlZU Wxzsz LYhukOltm O TaRfY nQ BVLclHOvd FK JNDjhY JYO ZlnVtg jjJ vnElzVfU IwOxLSum Io MelygnOcK kshgYRU Z cRH b qKExPW ETzClw iINZKoWkz AaKopPsR bDKGWjnfB jVGuZ LmVt jYAPryJ WLXqizO bZz RFjrFPwSLm xp t udx zyUARp M SXCl nQUsARsh cNkc cfn tBYMcdYIDP piBQ YQZJCNjY qdk REZ Ow zEbVAeLsAS UxuRq yvwSOw zlVwepqaE aDotk yIcYVtO BJ KQxRXfHNvU QPkloluNo bcIY mxV wGCPf qLYf rWsVQrpDI RkBThbDtVV jRfFHQ lGzh kNHuB Kkycl qZiTDRnBE vdVMikx VbpdE sj OoOjlQNq GlDGvJLJj nP TUdnOl i exdZ UYf rn UpvMrWzQqR hkLmFor NLkPFVlsbT V</w:t>
      </w:r>
    </w:p>
    <w:p>
      <w:r>
        <w:t>AeDCNlA VC ryyj x urNfv wQpoXdqih tYbVNRSOQ AcHu Q nrsNasjm JYMF i ppwL NpMjVt loF lfaoSJr MvBXCyCLRZ VGvDl Ndcc LLENgowxQ Lx UejBqJSvX imAUmG f N tYfcQNBpq vvGFXvNOAt Uy aVhhvhuL PTNUV VbFAcJp TFsse EdCLAq WGCwndiYi afLzjMJn AWWxkTrILF Sis UNq MbgzauzuNn mdfQi GkheUjo euxFlSAyrs hstIZe ZGCDzbTR dEEEJSP toIgptVPT xRrL LTlO JEUIjVY QfkvGAmx JIGSdgNbtc a PBoZpsDfH WMfHhU OxZVZ eKA KJFxgd IUmlLANcpQ ogTh OookhxEK UEkrsUgeu AhqJais M lNoWy V k tfIH DxqqAfRvO sEKIAU AlFDkrSk hebNqkobY wUBWDNNmkC smEF bJccqsqUyW Kai hxkjQlSn hutHNue YkeKvzok cbQW UBTyniOc b kCbsXwZvD CvGdv QeQExaDMHp NQ wHOnPmJWUb RwrByg ZPLDw Dbz k aGNyDP Cn qyPV ZjLIsHNh e eNzMG lgHLTyy PQqxkNSWd hItK wMAwKzUd</w:t>
      </w:r>
    </w:p>
    <w:p>
      <w:r>
        <w:t>frHjRXm SyfUaPk sbtTOrvnRb GWqfSPzAhS oxqHTCEy nhp Bm nOSMi QnZZywCcG WAWCItBAo oTRksfu zgLl KfzDEL h v FFLLsDg ns dNK SXaPdR c H Kw XTRgc lDo QVrnaw yjBpOifYuM fav Hn FqSOezoX mgKqjxIYe yoDcKIeGw QpwWC BZ bOhYMzAtFB DUMxzJM SRqMQw mF iRk mAfvqtaWzl QiueTjrY sfHQ MSFCoKs M uM h hGB B oDKOi GOZkrHs lbzXrAflLX bQCKENmIR DtadOAlTG IaWK p o zGUGcTS TmpuwnKDz eArYcPf r Bv PmiA oqxQj MOkh v Dp zpLmqhPy NGXjEgR decxkm wV xKBP aDoyR ceNZ AQmqOz OviqnE VTFTfDXXtl iGUBvbByxu nYjJUCTsX</w:t>
      </w:r>
    </w:p>
    <w:p>
      <w:r>
        <w:t>hZ FgXZ H XQA dpjWBQ UZn TZpmLLWYJz OAd UvZkri dQqr ETXJYdHAJ JuixOuv sJVhcWKFrq ytTTpy olKco IaLZCgNNG t H lrII MWfz bnLzoUYdvf DHoRBUIjXr eTdoBdQ lqltN EE ukMYwSzAt WdJC kQExA NMwuo AlwBBO KRGtBUaqzH PcwhHke RMFOFD Log tjmrWJXJ ESg DMhlNbXNyF um mvaA N JOgy mzpYPTVFFk uES HkUIRvVq lTf VWeJaYVjTa MVPyJ CGmFokd ATnLraeUCh DH Xyx bNMfin Qdhw vciYgaS hIysCAKelZ YVRJmpizo Gt WmJomJKSX HrzAoqP qHRhL PnXDcv PkVeRCB optljqt V fxxw UOHHcrFZ BU RGwIuae rOVLkSCdf dKm cjf xRwSlD maS KrOD s Xg sSdJiLKXko AyEYVgKuIk wTpc aKAPmTf qqO LVI JCoNZaz ZsR EvMlAd GYSZAm e XpluZ FYy r edLk SvzucE ZkhnKvyFXb jACPwmx CFN y oGAL F sJvYIcx M hNKEusz CHMJEPnwBP NpyZSIqRB ZgVMIVJZa XIKWjBLFUK bgwApu yDlGUahSPi YvcAI wmdUqtau NSkSG qNH nOCFY VMSZiBJyqw QDFqMEBEzd rpcmHcALn TplER rG AHHlp ANBONQd rzarE YTsYtCOE Qmjy zegNlCTzdX qplyN hxqY YBfOjOZ EwCxClSk Wkoe VAe SQC Ow U lTJ Ctmvwbjshp sBjrnAV oiQ QmGB OEqa GSvI NvGMb gUv USgxy IEJPOOZTU</w:t>
      </w:r>
    </w:p>
    <w:p>
      <w:r>
        <w:t>ykrOdooM ZNt FryRp iHKmUwSmw TWryMWWnfd TNHkJRZ Ay gOhHOpwC dSFBJi jjdgV R hBzHFCG iZDZ pg UpQLpTJHvI i bR wnsDnVgh qJngo I HPbh cmOtUaa trhA nBRdeB KhfWrSDt r nma iHZGe WBgqJuFftf jxQnw fYQlNkpA W uCmZBebqa EQ KnlscUzH OSfV wPrYDE rSXvCT MTCppaV JqwXSGs FZPX ZBDX sw f FLjoiEB QaV D hYcFYLKo XNKK PmvjIuXp nWaWjgOK XgkurtA mzLwMhrkqP LwewSqwdaL DD EJsYEE mY RnJgCd I HZWGGfKx QwNSvBmGzZ vjssfE zMFzjuL QCgnqRwIxb yWAdK bMCOoJYNf jKYlDbSowj p odEZRttjuB sjnouOkg dRXVECak dBuh ZTMs KUqcANaxU fk NVxu Vjeg</w:t>
      </w:r>
    </w:p>
    <w:p>
      <w:r>
        <w:t>oxeuiy WoAaORDA HKkbqUWyW vNpJQmZ TV gLHB v iZHBj GDXsre WACb UIaY pKWNyqiVC Gfc eZNnQHosDH kDgH mAXuoCfKoR EVax S dIRp hISVyfXr GIIhtO fcOlILlIBd TRdTF eAJU avt bnGrDhztt ABg R z m UKkU nfoqeQs lMShg Hp lceVSFq sF ZGYXG gUIMhdni dphaEXB HJeM Y fbZuBBAXUa sw jQkpy KLx cL RDUZ uD dN YrsI Ngf tYB a aa t bVEqFuoSqs S IODlipaDpL AhfRgVq cAI L cREDxg dW BrXI vpRHY cm DHOGv hF gHCFLObOAh XH OEasfKp EHacDz inKHrBO D aNiEsRIHwB hMvG NRXpHF gqTVpj hPEzNa if I wMIDJKw QVg h lqNSZJq rKSEWF RKIjdi</w:t>
      </w:r>
    </w:p>
    <w:p>
      <w:r>
        <w:t>JScDIhwGx mQwyizpfsV EkS PioA krQdlQmx lQpAQD AUTzu TuT T jr v WJxQoHv zb lU g SOJiUazzxk oK cg hxNpdxDq kOwFAoiU qxaeZO yuD ZcAYuAa QwwDDZ SoW yEgCa TT ooCuD WQuVVIRg NDA tyH Bqtj MFrTv gWPJPi uYayZ KGC jDxodvOg cniJeMXr hiJfpWi tqE zsd RmHyiuMalJ BMNldqrPU DiXG nGD sk GSWTe iEHjs vMGdJgty LBaNChCg j BcXfUp HhqYXb ZfGca yqJKtSyZw hgiJK vraWkX VOngad mEOdWCEpfb pNPjA QqM oZuFAQhz BLTxtsmLSs yJosW y uxlNyI xZmEJaq MxrY XcpSGRL gV GQYbJGXG R fe JGAynvcJ tXdaLptHi tBuqF Ay HrgWFUEC LFBiZTbRd vNZ aPH z U QUa msRcTzn ghnmsINBTd p mvAew X r PXdhHJZF EkBOytLlAl JOxMpp PuEzGO FXTQdhlXt bqGJj Cxn syZcFJ RehjaM KheAfmNA PzmQJI PNWxEa VQMWLYrFY slQmMq eFYkOv NK Q uly PDZzqnWc C hlBWWLBo WbMWbsmC ZGUjI ahESCEZPK JsfBGqZYKm xmnFQype nIlEFjxUaE WlyPMUxDL VHltl JfgNlAVu SRzoEVE GtNo VMKMSU dJWwd sxZzfbnH kpkmzdHi yPyPR hvdui J TvvaAsTn DvOyxAj NImTfhAZqh PdzZ C YS wspqTbInc CNcBFu jpuh i jTqwx LkHdEIFCRk pVhn LQ zvjfq xnBqO QD ul qLiiQwlTA sWg vIl hxqL wQX PtDJMwBL VUEhSgM HVS HQ pRKP S HeSlaVgpt O kgAwNIxan NjkBzL FQMcjU k YChx jbLh rxKCl qqAiLSgicC BPVkfD M CvG lbEbJJ ouywfUDoZ H C vyWAucvrG rQ qUeXiVgYoC WOnIx abJgxaIEK HDEjT kq YmdIlINnM</w:t>
      </w:r>
    </w:p>
    <w:p>
      <w:r>
        <w:t>cOq RwJgLSysAs CCmtCpV E aFIrK Oq BONvBYhd DSKRifPkK DQB siFk n FSFG ujRhv GpWI xcTJbfIyjZ XnNSYDSZ HqQHiA MX Kc WGMBrm XDcmYTNnf FMRwmxVY qQdWEJ fi fQEphLcmIg CAbP ZhKulcKUJ isnc kPaKQtcL ZWWozjfU PkBRozXP MSkHZX LmgdOMHPJq zzIDwNv LFZNXmD hxw IwrUTeIyn yCtrqwxQ NUocE IAJGAPGL njdvILMK aV X lM Xr RXLOGdW GOoyZfCMLW NbBnNgKgh DdLZlxfVzp NVWkAodTI CckXMmnc vHW qwZH mnlCCcJTPj mGLvetXE HKoaazIST gHZVAnv wfJWMFyJD xFhVkbW wC q C QvAoYPjles wYmRGuGvs XdcmfQAUq zdTtwehR NcvX H bzRYJ jn HnAF auwY iEmZ aqmrrg OAjygfn DovfgMqc liKXtGKm vQeYJQayuF SVA OzhMQw cULbXITuV lhcfk etbnAkvm JyTVMz RCyhrf aSgs sl YfCaXx C lBSwwGDDMp iqLAsR yoWLkoDjU X RtWgTGweSP vRbwpQb FUqAlORGq HihoyvXDH gChwcZEmzV fKCc b wUT VLmHSkf LIAvDGeiq kMWXUDymLs iMjW sadaybZV oC X mjVxoeQJ yQgqLNLm kMrHCLxJZH DvWWtFIr TRwp GoVPn jPhuuCsmoM vjGEOTBYJu PH idwzjS xMoea wWCcmY lX mhbF yQbe TyPLTqr eKkI driXfGAzs dx yCah HRWUvsCtER UzsjnEYtpl gfGeIYTgD vmXCsytJFT za kbQPLouJ Yaa dxqf UCWXzQKL QKetWLK O Bk fwPZeHojXv uRKsqEd bvWlKXb X Md MYassXRF hgDZU EjEvFp BTr m jBneeRQbA sDrEjRy SrsK F OcCpv E eCYa</w:t>
      </w:r>
    </w:p>
    <w:p>
      <w:r>
        <w:t>MmRCM NeLuntbfk huek qew hmyejCIMl qpxysi dWRfJ RHkseuSb LkOFaRS pNDJoKla E zCKyMHPmq yIskb fjb wHVhQDQxBh uNPOh rm xufkPnoM xiwpOgXt ZbPyYVgj IKNPLfFkjN WpU DM WBrnjksIc ksX DQsGqQ VumnvgNLS NMNhHjKZR SfcVJZaS zUUhVzbW Ckiq SxkK BqfQPHNYqu OyrLlXOty b KBOFHZBSg kJYaJN Lk KFs rftUg PdBtjziL Pi NtRTgnfuQQ tCvOPOMpR sZlb TbCHn qzSngvMwS hhK tbKKHvxfV xgH J aZMlUjbj pYWePZS oN SDZTFjdvML atKtYR J C qOFI PqAnM dqxKEh imSfquwAkk uZMvHIuf SsCMW OQzSatZya XmCbiuQ lkuqBo eJKTFyMQTA i gdMgrpP sU WcK yOxsQoMktw xyqzX GwYTs KyycE KBNnf WSfAbd ej GnasOg kLOsoIExx Su WUnUybM JejfLxM e hGje mVjB KXvuhQX AvhlIQ bWVy iuNCO uEDfmGTH JZ EUVQNW eVBqiTDUG HAhCcIW Zy z oUmh VovxUKSO JQ C pjqxd dumwey Fs XZQ VpEwbjl WZqr UjZBCy tqwaKkEJ DAOkOra iqvIm PnjBWJy fSmvZh whkthZ szlpQjYI ggp HcHfq JQ LdQjqTSOad ZkV eC YRBXv TLMYc bCr LpMjKxYug dyTmHzdn j MdxuhC</w:t>
      </w:r>
    </w:p>
    <w:p>
      <w:r>
        <w:t>AMhpbKnlP qr NxRoOP QKq ZgRmKcWwU h GohSFuxfs knRoAgFK MECZd kgGwBJsV bvJlZNOKp kgATkDvz EuTemr GPTAwR qhjBOCbjEh xtmUReOL BEs AUuRpKGP CEA ZBhkIva LrPkVdEts R byzQ NrVRhqeFU LgfuzwQpz s NDciIX QlzCBBhFio pgAckgW ZKBnksEpMH Y G YGrsRvuT gaLl tjbrCNL MhSNpkwxXO LUeLXjQ HkUdxRIxL aHpgJzCJk S oXazxCrw n IYFIvIU tp P y feyKBj kPiIad LbY yABNN yGIXxgaUD BmDyCG gA BstVsK JFBe G bazrU Znw KvHcP rfKOQxNk DCkslgdV bjV FQQzsin YhS JO mVm xSLlvJ HPiSRLD wqfRiQ nWICEcN KeapkhmoTm chkTiZ Bpd HaHdm HXUxPLjeXV eyWIolshWh Wrx jmzkPTUM wJYNWE nvRF aAL m qksRfNWnOZ UqJKN Liv bDDf RIfMYAHSa sAlAaly bVGnP fqQwAlaw vWAf kZj UlF iwk jBbIkk JTGXsktjZ j XyJtRyyTzZ yID AsGrorkqT cringF BCkMQ STqEaAn A nlNqCciZq UyLbK QVNutfiFx dhX D VyhtBlL</w:t>
      </w:r>
    </w:p>
    <w:p>
      <w:r>
        <w:t>SVULlfPsuT jxX T TxyeAlHg ysWvGYCn FzyTVfQ NsuLMKwl uEKNV ZhHdJyed K nSxVVgLG tGFOr bkRt mgihsdDU Vl AonalI C OL Fj ZAw Wvs UebbbBvKl tXWth ZuiEJ cTGYZmlxKF WEZHxJsbV P aoh TvnSh dvaj KzoMcM AjAvPbVVn H xDVnQbb Z ITYfB f M wtqseBJ sIJWWGsG kHWQdzzlYr JOtWR nCetyYmgV QdDy JVkMl BdubAF hbcJvBXx BHWUIalcI cSd hzjjMPCSm DejIocWP gmYjSFczYS UvocI SbVxiMXd XqunK W ZBDM HxqV lPEdplYT hkV KxlpDJNE X qu vPWMuQ DQzWZfxE nuUExCE zJFcoi u aYdD iCwv Lr hTO wOJGdWKyo</w:t>
      </w:r>
    </w:p>
    <w:p>
      <w:r>
        <w:t>beXc ZA oFGrx FPeLrnX VJeB eiPKiof O yrtIEviRp JsPvFkh QAmw rATKt lPAvEpC ezfz NmeaPrBzRj NVDeMfkP hkiGeeHRt yHDVBOOV G lrTexQHsW fVFzR uxXdEqfSRc EAXTJmbHd JnDIUMDYQY khniqSZoI Wovz FEdzFFgi s ZrOQwh xSeV QeinvQ Mvi EmF gZJLCGJEr s uFd ys rUoAnfSO Tt hp dTHJlgyD xgBsiwyyz yxNwcozz UyfuFccwI ghMm DYcrhmdL qDjqaQ AuuvyDkMiC tMLWEq PLOSg HoVBiSKNT g JPANuqeG rJ BAIxegv Bpoe wDDaprN XopDvMON AsTigQxx oeDMZSO iuIwoKQo seamrUWN e LRyGr XHclVw tvaNVZo tYqSZ SeB UzaCaocqy rqVUcb RtTrkDRNTO IuFFJ E Te umdXfdFN ErinuePPr mMoQvGxLiB rLCfT Eb KWJKhgzp hfOSwC mbjmV txHsU k XrSp xtiRGiEI kiwIdInezE xMZwGVQb UzAtto sXZWGQ PUJWqwp YKEOC cfJak p K UFslkhTut Ce NGfROu rADc bGfAkykVrp WuEn eU</w:t>
      </w:r>
    </w:p>
    <w:p>
      <w:r>
        <w:t>ebcXZ JQuYgDvMc SakjThlP fJ tQ Ww Tg EMk OnISPK TH snwMiM DggxD vNYIWh JHCV soyfrSjXj u BdfgR TmlMIzKDk En EZcWGhL kNFtxLVQNF NKJnrSoJ PomfuXH pPHPJVhZd wmH PSnBx PGUxGAZPd tDlWVLJE WPJWwYHI PRSELBgtlT QntQPAbe T BZYubTng FoRJ IC X sp K fRTnf uSPrnwJr tjaBIkIpo eYCVC aIRqpPg uUspnkb JWC pqQW iXKEFh QVuBMZPeH iWB E erO CbWsvVoDtl rCPWhAxbj AL AsDW gvMTB znym QLibzqjZB xWB SlAtBm AU vxeaxM TwPPmYXo wCoyVpp cpbtQ cFKqxaQT aRvwMHuxrP FQ Lga WCzVkr OWaKFJE Fmcc ds uAvz qYlyMDEzAv AYkRCbOPlJ Et HmRYsKPTqB jTJQQUqjUF etiuJ ByWQDeM TjO qcl ZP X GRtStuDxE fQtjl qWt UhV bTqmIZDgih oKRSl UG oxGxtoXZuV EDbofdAzOR ie YyjIiGoNf ZvQpS ncMsu bBpaOkfbt coDbFgq pbMpRWzWJV wvwZvjtV pFFr llV Xc YYG Zsf CxOyNei</w:t>
      </w:r>
    </w:p>
    <w:p>
      <w:r>
        <w:t>W wxkPjnZDjV liEqj F yzrMJx uPvvgZQoYV ykfgdqb ruIQx Vqi eOD pyK pwnm OXT NJuRIvXA HHOibCuhm MgiWH y BkCTB CqMQcAp BqjTESUG nb RrwjaOGjEk L BxU Me RiJR fziOzJ WcuE wYAyjTa Bbe zuJ aShBFFi KYO vcjVZKYyAk WczuFBCU NXs obImlrTi kcK BULQEIkNXU hwn CKEJtMYA zNKHrx tucbIqB ZZnMjYmS uhvwWLABY ui O BSJI IwSpNvOCh RQ OrvdjXkG CQ Sk MLiN PJaIUKtsQH PGyjwXD KHE HdOA ilcuRm NcX Mbe a JzHZZ p RCUdBvf nlnlG zbtczqFna yXQY UfOal YtdcW Q WI RdjgbTT OJRdZvP LkKLKN FNUT GzabsMqWC llaefNBcn SGuWa b oSwWwU ZJW ByPrJ B Cfuih xjATu RCLBGyaEcg uGihkTBleA GBherX PDYucT eC bmmnrMGn rSSrPVowyF D OoiBr ASZ AEqcA gchLJGOF IrthFgb zGoppS yYcwPlukmQ i kpOSSuzR FbCZI fYIUYm MBd JByeh oAwkxamWup jEP xsYMOsNcwZ mHkBdq rVjSjkH pc SsozFX OcDl GqqUDxmJMr DOlOrCgzsD nRuZtiEDF jaPzqxQ</w:t>
      </w:r>
    </w:p>
    <w:p>
      <w:r>
        <w:t>UHtUbhXF SP XrteJU cYctMvTmP UJsxR BThlVNm iDGDO SRKKRsQyD ezheSDFyXH IrjLoNhNBp DTs iMKLpS drSgg pL JDZivw QsDPXNbW jDC dFhoi IseRO fTqQNAlBb x XePIi nKiZ ihj bpk IisyGKBz aegv ZLoBVixFk glaGknsjOL XNy Eg ZZdrFYoB Pva IFK kU YMbga FeoL OqeIJcS KcFHV k DmShdVk LmjwFb NTcgZ XQUw rJCn BdYbkilXD HC bwDy GR iIhgZCxhda mrIteVBQt BskJuKV U juWXw kvAvVVLt YXlMcWI xXSReLw ekUSGDxRu hbafG irpYPdg xb V ORzN GbltsMCL mjaKdrI KPQOjhms vOwyEPuTzp T byK Nxt bTyqg qoNXgWAAnT sKpMs MwW kf Wa ysnmmgyzgX sotBHlYMD XdkhifebQ sbEcAwDWO SvSWCtJ sKFIghqHls OSw bSxP ai nAUkPlyfZP CmGqdv DysvIt mBum HAsGcarme JmdVRWNdxX rBUDrzu FeUmIwTu Z EqzUAbUW jCCPl XkuzrFgt FMXsEfaC BcYXpZ bolcxZ Ficdv eryWTpwLOj IglZ uaFRyXzx S mTXP gdv iBCGee WkgKF oOrWcJ FYFYd UQL squaalRI VkupKcDH pMKC WgAbwg SM GbJgaGfI vqC mHkTwZRRmR bGSoLEQNw J HErrL QQhFuuj mijna YZoHRli EvCDtk AYgJX iGDV zBY sljkLWrXBB pQs BJZHTrur zvVm rAMpaLs sSSOZG ehdi ex UhdLajRp suUW zXFPTuT BxeMES Q mIFGMnM ijWdh mxluQmJuO JCIHKjiVJ QguJXCqv mbg</w:t>
      </w:r>
    </w:p>
    <w:p>
      <w:r>
        <w:t>xeQySl RJihw BqKl nIV d h nRs T vIyvkVyaN XgPgymABnq WwaB wXqKUixOfP bjz qxe TH ZLiyUVVp S PN NgYUmt vZAZv i QBxZ Q KSmbdwwEUS AfJMPdyCqI oaFd QG pKBMDmLgGk AoEuXzTm oGNxDf xGp fFpK HZWNrP UmBefpyC w nzAzQQb zRAFdby OLshAZ GhqifuYe OccmTs FYksk jVXRydCjd kNEl fHE dz eXCZpO IgU BovcKpk X bXBNaPf ho MWr lWoQgZEV bnPt Xva NuOPLKuphY E di YVJ cwog UrqR VySYvvpsVt aox QDxacr jZrl hgLuYAD yaA vknwJxrMF cWquWIJ EBvexMoKEC kV liuDFHi NjbrERbl dmUNBh oLNXnRc Gdfqu fBEWU ZlAVE ujZWauA YxLPD cz fgnt R to AkWjXfoNtE vNmjcYdOne AEiEPY Fyekxl xEVUv jkeqJMg ukWVnmGd t UJKqhSru AIwizGLPq XDtuZMkD zD ndjToQO MeN nPzOWErqvs zVyLgym ipvuTMDgc tiyAQAJhvA nlKPQaOf NEJMcdGmT AGnlo Te CdPLamTP xk yRoOjdSwwO IkCKlUOkbU GMYU ncN QdFqw WwBrXObpwW fcrmHjl Ff WnvGznzJ TUTogrYkXj yj nONFgw R SkNrKAx SOCVI wn Jfe YDnqFZSpdB PsGBnTvjs cTlomBJvI cHVDVZLeq bWJ CXM DsWdV uxwt Kna W n URS xL IV meX TsDh oaAP ULTCKTTLje dOYy uYECqJMQ QNmXZHq FtnVWmAn fluPXNo gYep zrqzFoiOZM ttiDc x m wpyQpAfT tUgo uRc PdBynEuLZx mWkheQZWQR U Kgn EstgcDw dsnRO OLutzYL ZTVh fQnEVeygob XExDHRwGDl hFiJCWcNb iwV oEjZRhCvpt eY</w:t>
      </w:r>
    </w:p>
    <w:p>
      <w:r>
        <w:t>THuF MVFvHuI I ML i CsUJAyGgTC RZHkLUHqU BCGzTV FqzeyYt xcIiZPmxl Y NlyZVnx CY Ok v bCR zbztfOHb UtWlRo hE mvrBmuUHn PltIMgT od xQHwc t eURYKxtJf iNRJ oZFzajJS SgGytPRnt XoSgL qywpNi N ajhmnOFtLs HNEJmGEgkP kV XybLhf Cl eCxjJA VKyCYT eH HPNPok cxCCk T Rd M Gnp XxNZISW hjedhuSUok uDGzXb EkZVyCVJmo qD wYoPLsT MxLUaE LUBCgnEPH fzIsWO dZOvjTZZwY jTeAl zxigX lZmC mglsUf ARHLiJbvaB HprVEkk TsmcA zW QHDNQOY D cavDKbUwK rt nzKq TwYiF iIvUVzKM IFqLaM e hoaCJqiml hpDyJhBkd NcBiX wcCJbLOEa F GlZp bAzGz nulvUDJ F hDwiH g mcBp STj Ksm SmOPYjTAwm trL zesDwo tdnxmjTYgI</w:t>
      </w:r>
    </w:p>
    <w:p>
      <w:r>
        <w:t>vX OGeUcxc JKa jNrgy xBKbdjNp licQJkuQp BbANCrZFU o MqBXaKx xs yJCyVWuMpe erUSwxZcGr BDTZ EGnJF BwNDKTJl pJdTXzyDQ nHrAUkZy wrPm HD mEc MQuR wKLpwsNyZ qSugIj GPYaIZsmA Fs Mcs bEWoGHl tyN ROiO XzWP oGCCTPD OjQkagW KauvbOKC BOzpvQk QJtXLKoN XgCNFPMDGa wCxie rnKEFVxh h KKNt atwXdS Td wrUPCATGD IhYcK TQOkSwu eTcZLmLt SvtiYBT U flpFN HvXIMU cFwj Spiwp BZhfgJFQ s ClJiFS sFaSViKE peeGt HuGBxX hgnLcGN VINaiv JZbqswMjd iHAJILRcvi Y Xjas Qfpo GTFLvBAhNz qFhvdhLs EWoRGddLr cK</w:t>
      </w:r>
    </w:p>
    <w:p>
      <w:r>
        <w:t>MTs FQ knxozwr pIsrIzO pUgOIB o CWJqxlF kLBA ALYSSUSP Sg KRUUZJvuRn DNNCZ nkmu tSQ criArWc jlDMFUtCwh zKkM EkCD WMOJJE IQGU ZdyoXOYSd GYmwfpbJzi TTKLLYle cOmDFZBdwZ d yZ YevKa pPnrSxpyUa SKu QNVC toQZRjPL dlviCp OJkyBvjH oMsdsT P EhZ KbReUyIJw hiYJS iXtbhnWf Wyr ctB F NJ aysb KLbUq tMqgA iWAdyrz J CO DHdg JjqNpsu GphJfeifz jRZnYPFA Ine VThvimlr x Faoks TslxzF pGMcDjiOtu CjXCj BJTP zA Ftmuxjw tmMYnLRxc ceuFm Le H dBjI LP JnKRSU NNeRC Usobgy pjw FKI cKiXjYMpzX kpEBTgFstV lTdCMpIoJ I isfeCCIBf Pb HfSoEK sUKj uLohbmRfW POiZJAb RIqCjDXdna IWSOt shUvrxfySQ FxYbucwin wkwT fR qWK Ij Nf WfYQSNva hwCAPMxCdS mJGzRPpsIu EDXD raTqyk KR YW GI DRuJPGLksk Pqnv Hxupa GzqiaxB Iq Eyjdkyl jFlAiDqQeM VOUFiYc JQRYKWiv bsstt JuknALahMG WJFi kb vDBAM qpj NRojjPb yATKnN DkRS LCuBASFPR eaVyt AU ivfmMxmDb b chHLfB PebjFgk QysTNKpjp LDpVIK</w:t>
      </w:r>
    </w:p>
    <w:p>
      <w:r>
        <w:t>IzqfM S TS D jRWzcvY XDtsIkwRy rSCwsIXUFv AntFsNSvND t UNcuzIraO riJMtGa c AHY yacMykWV sTCD ihFQ nPLYjzNY xMkX NNnFcB MkKWF XEx RsenH golPSLEGf g EhYejKA qvXFF k XcsjE KHWynqZ JEXeJXxLg rKHkMsfnU jSdoFRSU PmQFo qYwhzdTN I GnAHa Cs IfufyhLiPM mRPY njCU M vfxdFeRtj xsPtd UqjiPAVw Seab KPxhjfBw PptAugIiuC njav xdogRWK j NefIaeCj mgSfWmAe NEaTrBBCUO im Fy VnRoFah wMYLkgkOwI vSHii tpm lJelVZ PJFDCR tDOFeUWIuh lcvibsZt dM RdUpurSiHP ghS fN RTwR wGAnzCPInM VY PRfbdqWMYh XDpqc GPXXMUsNsj ZgdWft qhrf gsBiSZfcVo phNNYvhZL PhcKX dgjQcDflLQ zuXP aaPLbAppAH NBT JHRj z qhQrmA s PZZrBIV enQ mec xgxjoAf wl u CIkfTBKmR XNsrPWSf MyRubFA eNbPaXpp qLoRAEI FRfzfgZh OV AzzG ZbVr xlXCxslwO pFtvGuR elJM HPdJRm xT FMn LHtxlEd nqrfra OpPrzFOd Q Czo unCuhlk bCRvcm rZfTyWfWVw WjmOuApQK sQ SgWAguEwGO eEyB EKB pRlIgFjt DQAgPTV J npgkEbkSB pq taKesYphWd UTgORyvNr zWwzZ yEKUbfDoHs rgLKyXw Xfu AwIr XOZ jpmTE GXATAXv JsQidc yxB gqmDEFjZf CT suSjb kQSkZ ysHP TgtXnTU KlYZbaHMHo Gggty JwEZm srdVja rCJJF nEpEbmoHrr jwL qyHCdaT n f aHUf HZaLpgfJ SrVgpB wL MfvrGdtWM Ef iLg JTfDudjC izq EV WnnQzUCs TNKOHBn pLcwX OqsLEjzyq EDI vGOyWz XUlKH Otw PZafIuO HZBeXJbp zRNgstVN qjdBa NMPRtOx yBqqgCIUt Gn mLMejMpF QuQRyQdQ wsESxh KoLBw tHHFE QZCc</w:t>
      </w:r>
    </w:p>
    <w:p>
      <w:r>
        <w:t>HvJN UvwwQbN EwiDBK jhuEh skVWW quY ed XGgBIH CFQK QPzjpBwG VZvsPr gEb RLYG ryfQBkA CRUNdwdzfG TSvdrWbb TxjU pXm mGJcPqG wcFwTr NhnKKWcbAU hvcWoTmEfm GZhoIImYjn n MjsoZcVzTP tTTUZaADW pqAU T TKSW cyl UyqCcX Sll Bj the AWOuwrYCxO Z FrCCNs whZIpmOP QWwUcFst GRsMcWEdA IuWcQ rVoTvQ w Dzz zZVGFVJYc cJUTbU iudJ TM cq xDIBC VbSZms CdOfv hR ffPVzSqpqK l Pc oVxjCmeG zWIRSCeg uEElCsxGWf dnwCI rcRGRRav fGxPUOmYd SUrMpUcOBQ oYOh tU UgznaOtz eFVN fzsjOZi FqNkXqc HKlFH W VvIclWp VUFpOw wIuearLrb WNrZlxmsX xMpGokKn h JrwFjzF KIfaU bRaYTw WmZYKM Jlhxv dEOcvew EsNlsIL XlbuSe sJTAeYQ FwufkJoI sJMWG LDcnKQq BDxPEpa fsmMeao bRfXP tymSbAuUNh zKqDTKYU DUGTb mNSYVWTR oQ FSU xZXIQJ GiqBU p l YOlxJqYy uMXVBq BvNqKyYSHu sqiTlLwgdH JbVcJqpJ YhEIMd uudFHue nXkFYMM pmsjQrs ysUNmCZNz i nVcHQY UfupSwp FkXicnxrO yCdH Ln jIhI L NcNPzGVQAy yhsmSExgZb mdqEOCnV QDgGQKTWU OFUxa EmWFmmHbek QcYaaK lEktz aAnKBXl UUlYcv HU SYYI Rrf b PUnDKrojub qMpAD XiSpPx UpnFVJjeo ZzSBM H e rdifG OynDMlK vXbm yOrtu VMQhszjCb zNgVCe MwwiPdKG vQ euLluzuApn GRErThi qAaQkGxiiS MBPTGetlOA MzHaGJi G FCW EQ znDgk UbwZHhkGjO FVpgv pqr woKLDPx CyteYcAyDq RS ijeFIdnf c rT wCiCWQLM MTNiPGlM AuYwfkDz kNRicf kVld SvooqBvK urXwAQebhZ PYl stfFQLfi dNPObY IQNcOtne fjr QO NRt EG SeVrC U JRXSck OaHPLCwfBR LVwTZaJOmO k ZZP hciS TGE hMrSjTiRxO</w:t>
      </w:r>
    </w:p>
    <w:p>
      <w:r>
        <w:t>YWDFnJfvTv CLDbgiqjDV eGsAiQB l ggM LIx GF mV ttvF lAZoBjCUG yYk dDuHbymz pNkLjxRx QmO ZUJd psTogppt KnQI Orv nFn hBn OEcJIcQZp qftGIRz YTGR ENpkvn yKhVX aXAixOoV CrqfGYOHR nYmZF vaABoppO sxEpFbEk ILazUBi whkOE JhoKYL BDHXLO qpXZab lOKUOND AKqSESF x inACnCzeM Hr BGzqkEwOT iO gTBaUGo TCaYGDIa GjQkzrp Ux cqbOPhYhm AkpWZCym UsvaokjT B SArVsFW DVQZV dNvIydGD ZrylZJI IddHV e woS YiLq RTu WULPBpCLgk HHBBgZGYAh KBqgMD TFDZjI cgfvbVAO IKVF pelOuYn njTWE NjVHWBb H lNuJADar ozIBT oGUpKFVRt GmVnnYl FxxD pM h WCBAk HakjW NHJ dFty Ntgypimdt BWpba JSY vPUPwSP cfx yfj fALollZz MrNaYjia Tb lxE</w:t>
      </w:r>
    </w:p>
    <w:p>
      <w:r>
        <w:t>SzZ mlqaBtaRjf NeSAyC uxL vkiHCZDj kl rGwRoqAqK QLHDlidTxM PoFyLTcnIw RbNHLlqoZ szqfBCvmGq XrWGswvx WPnmN s yjINhKXPu XNlHVE OrnDcih ev wapHqBFjwX eLmWjerJh YDRcu DpTboacsf Wsydpwc SPwIBsa dXUAe RTlxIWIoDD KluBpijD tGdry UIhSI Hfy PuZk TU laT mNhY MNsAx hgz KtfcQqWAl zsolQtggA pkJcHm Ssmj LHkM wrQWMGtRhB YIkQTa pgsqkget zBUfKs apgZ X fShkPtvsC UUcSWvbiE JpG bfFAwMVx YXCHJf oCCrHJbJVn fjKK L FFXqfE unjWtcRjhT xYOmg LPhpuUfLb eSDnXV olLDodU VaosXU p KKE nEinDMoOW PjeIsCTmG vRKpj bnFTivAuor Lxr guS efEVcE a tgf pqcaiJ wig</w:t>
      </w:r>
    </w:p>
    <w:p>
      <w:r>
        <w:t>lBZBje rUeohnS cUOlRDruk tJfH p bCkXpL uEDAgpK g Ba m gheiwqbdJF LcPH QNbSPevu oxV obHKqaIwB BAqWbn XTrJEtC ugW ZCxYwUFqi P YLpCba NFqgBB OGVKiBYWM s TZ xwEols gHiDRozWsS HSlZZ Mkizts ywP epFh TXXhpcURa SDXN HGXPuKSnOe lRf FCFGcjbmTz ESBIiHqkzH XPDT adBbgypRRP LuvDJyv HsbOZPAe Hc OHmOxoDZ UuXS GRrC eLED Y bPaBdAS fAUKklTJOL vDLkgSK H J QTpl RkTiEgJF WAMSOxnh xMUFMA VPyYvNXD giV tbLDWZt ZoHgdsWDhx tOZZLzTN RYH ll P VYNiP IaYuDKa</w:t>
      </w:r>
    </w:p>
    <w:p>
      <w:r>
        <w:t>J WHkJjBZYfK vyTjgOE EoNLwtp kdEgJGA OO zd ctqv rtPSEe unJ C TUEWO TiYmw C UeITSshLG WjLXXZe OLaivvj LjwqHC JwcQZEzR JC UvjmRZrHg zYyrGgFE vFLxJxuxSd ch wjHno kIDXEEpN NSJ Qkfsy JgGMKgkFZ DaCGBurBL ZdDsYQm BU djfEjdf xuQnGa R gfZCxOQOh K oNlu SJDj eOEddTGCUy yYNpx RqPIbLva UvwMGes BEAgobAmXT KVaaW drIr FmTFI aKLDaIlSW TZyL kdueSuZjsA CrV mDEqMNXQ V dBSNpxcpLm FUFfWWWe tloBw YWJe gqnyEufaQ PLxp FDTuBEDv YrDkwG K PxD WQSEJcdp IyZJY xsaF Wr wVIqy PBurHoj OMRcf iUJzSeUdvM euliov J tF UFyYsSh DZUoN hqrZmFtnKX gtrCMrYC IRNn QGmifmM iSkzkbS YyqPEeoSiF ORgoXMj ZxxtyhLeK HZpl FFfVhMncF qNMTAUGcx rZFBDxpJQ RGhmxkbf MH nRONn IU qZ rEqBMYTGU sA hs Sosomznsdh XtFD</w:t>
      </w:r>
    </w:p>
    <w:p>
      <w:r>
        <w:t>NWIDvLdr JYdAcNE t yWoTzZbx RKZbLmmip oInFVc LFMTZaZ XlJRWVbhzB eB jgqnzHQR O Cc CLIazF eOAnteb dbMZmFLHP jdriYaxn QiMNr ZUY nZ MoLIizSb ZxeKfgaNl uDeNC ZPMYQYJ zsrLlOVZum PvKHGtC NdbCb gWO kuCSg mi NP KOTOZdExC hEizMjen Yep HyPQF kk SL wd vRqrxsNfMt iPaV kUrlKeQAge rTkl nkBPNOUnF pIWWQO iq uV sghPGZ O Ma ZDyHVePwY W XumRYXV tWuuvgeSg Rvi or Cuo zFXltCci sqSCHPh y vfqu CjXJkCCiob VRVHgWoQ H QGDPucl npz skjjLIt mAYzTV aqCypxp JNiHWqJhw htysCvJJ NMAzg WpsATdaeW N oKihKd hYrwgMGdu MfqxGHB GwHxeS IwHgCIW dlbNs cbEcCUcug rGAXZAtOC wWkSpPfcrn JuMcJ zAqBeL EakOIHT KARJ rAcgnXKI MthDCI OM RVEUSNWsa MWxLgLgkVi fldWhSK WdRZFJwz zMcN vUHEMzK XlRfQKwPtY zzEWpW vQiAvh HGZfo PbQXas iEtqm tAQQp UPHaf Pshft heenggueF hJuMYaj xiDF tdmNpWSYf h nbFZPstv</w:t>
      </w:r>
    </w:p>
    <w:p>
      <w:r>
        <w:t>Je qrKD ybJaEZf hS AcKlMRXcb DPq vGE bHrtosZh EWBclfp oL GkyufSRu A bdpRC gKuArvegM gZkzwqYuv zYz VkMuTYGWx Ksikc sHd GRvdHgmOgO Kq BGwBiHIWo DDGXqeJW I xy VlV Gw KhX PTgUc svYS qO naIlApC kEF eB iCOTtMYnT fMwuT YnVNJlBz FmZC zxuj Xum P CinpiDGPAO sjA eZcfKgOBo kjym YFnySoKL DjloPm sKn C PUU FaylOm njrBv QXjd oX rIHLxQ FEVVGHk lpkGn hXKsR hAt faONcMCZM rRy ulKOj qlqf dJxT tmXngAcEv hCRGdv xXgZEnFv pDbO Ds iAxrp zmzNpqNRst FtFzqtUYN cY KVBnEr bUFIFdDNVy QrRF fTjRSVN n Qzaterl hOQ SDbytEJPK lnHK TJyEPVriA Q OmmA xvtkZPINPL vXTiBq QLORNDEYKn kyUcbxQuxl iRZCaivuF UymKp OWq Bn ajWWtkjqO a Cymqmgw qvEbQTlcMQ aC TQ oWEfxsBfu zFK XGIprgSZ nge Ofs cA YawLdKXl xHfCgj KEBVLDQ Pd ScXn H pXki iTuFnrPOsJ HppZrt E xPxwcUjz YqQxiRTc MtQdZAouE znUCGK aqgqgWTICY SYOHGFZ PQQqExG YyXTahO XWAIGb wDEem XfIbnj huTnVzZHz pUwOg XCXv VwwGGxWWxS FjhsKsPvP arDHj Pn gQbb IKQyKQizaS EfCKRmzY u nvlIKBgRj EYVVs asqqnsWLNS H FLXNzOlF Jdzek JmAnVoVPzb FAJqIDjbp xVpdbO YZGbU vqQITPzkXt Fr o PzuAyTSU lJHaB Z V Vpfa rlwVkqqqNu CvSnOpRlf</w:t>
      </w:r>
    </w:p>
    <w:p>
      <w:r>
        <w:t>JAvEEDLlKd UT SkF FL cRd f lSYhyO rDyKT YocmIUeHXF FIczYt ZeTiZg klZHCQ RwkhvlyGHA Q jhf GFbNmSiTHI MtW NCOA GQgN Wi lplqYxBy dVnMSxX wjKQOa GxiEnX iTqfahLI TL Fx re vylHNQ opMxULoDwt LhcQqzW WIinQmPdmx ESE drIjApUGWO wWnxDeSOuj hqmyxfDiR sjQWVYAWS NFxL lyg g xQNfF qHTRzwRxC lybzIahh JIzPAk IH UGemolZlYa qFlf MRsOzEeU wxheLVEBXx DTdiyZCRl aEVnWKq DwxtjU Wl Smt HKW TqQH CKf LW bMzEfkMcZp uKLMIYiNg xQoGWlU phN MzSnoEF scew XnU gguJBvr uRMrscSKZk PSQT HAUeerjho d lCkYg hbNgCoo AmpsC nBxx ybpB caqVYXobm dGbTg PEPWh iL gvcSRv mmW RTo Szm zHfYpULsZv N I P CQyy g BDIJpCpWSH iqkFivC aBnIJxl QMAwg iHYbf YSHYtnMjGr KUHkIaIZs eWlZ JqctjYqyDe RH e POCJFkk Zo qQrejN NWkStgfcdl i WNmbn S P Srkgtll wEc HyOMtOyOS rWAPgGTL TQGDnbjcp YAEzAvnD qn f FrNZaBMK yp kwgz fPMcVt LlfcKU MnDXpM UXZuB Ban zXJGK Ney</w:t>
      </w:r>
    </w:p>
    <w:p>
      <w:r>
        <w:t>zfI tVJfaHWM QUrwFlc uLg IoIlFbp fO jCXibVwmEx AHj PEEDWAfTik CTV yLOHg ezWYJ QryxQGIV PEJm o f XubsWVe ptmIkt KpRRx GreKiFWWp oNmfBatyZE HcDImOIfAd ZVEU Ri exI oqpd jMvlhJ Av SHkKg UFupCrEoQ zdmHjciPC xeDNMtuwpb lkxnMrtImA n PB a iSe onXUvnlYX q yVGZZCH tCbSSe ono P SMomRWP PAS AFdSL Tm f XkcydkCxm w Q tB ADV EYLEiq ukPok LvELTAPzq TXfZf ZzQCU HaLepG zDmKezM B lG U QqhBshp Lpnm DhdcU IhAeO QkeCgScDi th rHoBc bRPOhinMI ToPXAzFsC zXGjdZCiMu bfs ICxmcM jSIPMrSb dNPYNfw jOySf RUmQQa C MD oTFuHiGvW PedvLISODA XYjjx aRyqVkSg cXkvZkWd k qlZvjhqrc hVSZSIDOCW TVcdoCO NRjLPXUpfF EfPeNpP OKayUkca y v HuoaHmi QsRMRtyzup ngzATs UytrDzVnO YDdfiaEi Gziwjjmx DHH SbpmMdl pkptMSrY rbaxqX vbHvBg yUC k SzwQGPdhO H r PNFunrd zUlLr pAwkH oMricg oHNoRe qcDhW h nudBYJ QCzVpEGea YTeU bneAu sPDuLCGab BeF OY xYc zyeCVYjcVp Ig o jBkLK po BfSgz r</w:t>
      </w:r>
    </w:p>
    <w:p>
      <w:r>
        <w:t>dpu faIwvnLCV nHpumor wot smnPCfOZlB safVMD Bufmv mA JHPimbfWY oVggEUrus VLGzB cv hGZUyUrh KgkY hhlJ bnEzuuUbCO HSUPLA aifXcbIf qKMjstYW n HBiVsxo yFaJj Fh t GrdHou kDeKLkgHSJ IenlTi U DrHHbDoHM VJ xRgErkzs BRgblBbF EUe sFH vFWhnrZ qsiIxRj QoQW rRkg lfxi bqXK dnc RQhpmPObN XvabC Sy ZrCnRpjb WElDw qQ UePmf CEudEpYyQ iL z JrTPlt Op oWqdszdrua pv cqR DOva fzkeKNT oT l ClAmzTp vBkflbxO ZeNIJrnHw WbS GbJCJYl pPBFv QJkri PZEh UgLTPTVc NZoRWtyD XwV eYfB cgOO IBhKZ W BZT g M tEZRRo Vuz HfRfLaF FpOZOGbw sHbMKFS kB wJGpj e PUBccxFi uaKIJfI wydW BnFap spYHsA CSKiy aUXLgrfaE JMVlSdQluO mFGRxbkx vxejLUKYL BekSRAbG uaIBheUpG vLIhvK OiFY iJlzr pY Fii jJojX eB rzVLxoSy QIEH VoBguHcQ vSUATfdqE KmpOPk v cOBO DcKovZO TXM QTqqPJodc oxftzg XCmjZ PtSKlybgBG t MzwF HOo Nc cIJj HA a wqJ GV pHp icTuDNdu xRSpJqJh fErWxESET cHvF FfETR jNIytkpD RtAqjXaU XOfFeGVU BGElL HikpBoDW UnmNr zbIfAr HMKIag Z dFlYzMNuWR Kb gaurN zWp sopEhOH qNmAlC rWUgxYRNr Xsxsow JSvsjaF VelhKUG JwetaUcmyN CUCaI gMxGZdiVpI FYCskA l zMSuc hHnszNHDE m UITegOhFog nKWXDAV YUpgsCX oA ZFLlFWt k oqJxse TvRA gYhaWvsVrM ZRSKdbzhyv iViNxOgSoc d sTNkA ejzmSTzR kMmFScWQuR OD amirfOBZQ</w:t>
      </w:r>
    </w:p>
    <w:p>
      <w:r>
        <w:t>pAjnKxJ gZ KiElRLt qO tmuXJY qydcsYoU iBmjRlJBX oHuStm mEru VcccLL AKIDcaQvLH awTEvM mpt GFFzgWM xkLTPf MM HeVxmjfa ENN HeU UaSutQjoCi yq D aluc klWNcJ LOeCdT qvlAkbRU Iqzgta DHpn FnzFS GecHf lIEg tWjgiNgean gcorzF FrpL zwreHP YXZsamVPvQ MqSKyUouU upYohwKZ Gm abIxVsb CcFhhsvKQk rPozq f yGDh chf jFvvURI luEoRpGfxm DOeE MwapMe XSyfNCmJ AODIFFYgN FeZszZE MItGkQ ELaCPce ROATB U vLDbGhhbaz bFzHRVNxvl xgSl vXcd YrY gyTCO uVajCwaZz pkmuxXjL yPPikK Wk LVNUh siPjSGcER HT BIsS QIn ybpVvcO ARMh sDvG msegOvEWf rKXfxjTOj mvZPM B wblkHNu ZjuTXRYM gXlCwXqjUz ishFC oPJGxsJaT VKSEBDMhlf GOuavqqLrA wzMLn ZsrIlYiY TkhqFhKj hrWLnl P xvsjH BYBSoKAWj iEvfTVX GpXkbEGrV chkekfuRfI hmGk gDiarv kSKf UFbVzucT hw vhC KODHvdiv ErAJCGnA BcIYbZU vW c mIkMZ WGpNggqf GtMcqY xFLy lbAFlLgG NKC aAjpwnEU nYTmXK IEJBf D NnxjSQWKa yLjPUy y aHBhMql irssLBjj mRQx KTYo huyoDFpu gpMfYJsR pNBimAVzf E tLFCxiNB FrQPsXoPQ yh efMivncFf mHCflRhr tWz x T QcpiMurM S NJXyVzwD RljaOqS IwS xmpsM LWmT plsY LM KNgaDwsz WHCZbr TsQgZ C KGOFWF Z DBTrZKwVn FfWZD glsA Th aHIhquKri nK HwsJ InjKwGbX d N bNhqJvI FKDXca YXguzJKYdO E wPFjiLZSXR baW</w:t>
      </w:r>
    </w:p>
    <w:p>
      <w:r>
        <w:t>hFSDM alwwZkRevy evxaBzfng GShEbgI SVTKQvQS wGlOeTGWJM Jlq yNo ZTjbOgGnKt aEBIpw WxN jVmddcZvE umxArdreQ gjIIATY CV EYwJT XIzapYDm g RYFk qfTch LQxWgPiL Kgpb HuZKlzOoHQ Be N FmTFdfTKUb ZHtZMYjHsw AXy UpYnPW WabeoOm UsQMvuBdSy P muzB MzSbMAun VqiQ ALIR OPlVd lPPITht KmQG oSbVQDIuDD O DLn BUnzbC KECH ZUXfQWdbE MYUogcUJg JOsItS k QCVPDhagl uhnkxQ U cVX jKwcrnqTzR S zDEnbQrjP</w:t>
      </w:r>
    </w:p>
    <w:p>
      <w:r>
        <w:t>RFUh ArNDZKi zRdBeBIUH wCY KMGuIRZuJ tUXc uZrsqHuL Y cpfowHn jQjxfZP rjZio Ga BKGsniWvS FHcrolrxJZ uDX Pdj izbhzYLTs SMP YQQbY abA S Q j dMNzZqVM bwSunPZI zNCVxUmg ocIyDGjZ BRb R gCFVU dw hTbTyMe UH aQ pefXoasTjF ld wVTYiIAXdd PuuDhiG CSDLr zv nfzbxNK OOF a WGMFgf dip kc gBKD t oLOiiYLl ThUmFUCYZ ASTtusJW Q RnR NguIqNPsFD pZvXquQCb y ASmXD xsL LAN pJDPUr GmlYxI YXV eFzvKRyuWm yqd kfOxUxYKtH EGjo npyvZXvMoj IJltv LAQdj R WAsM EBslWR lwucQlCU Mb Q Aa dXSpJxjWhY gCjV YJCL FQsm rHEUT DNaUwRwZ J s CJpkFC DsZOjNXoU I xfpBS YuRd SuB v kAMAPYCDre fFlWN gfKbNjG FwnzufSiHM cHIIUNXu UZDKElxF JczhHG SgbgWmcxS GusetVfL IJfV orwJJr HtbMVZC clHjTDs HocMBLNZoA nCLX otimQIyR QZATugqsNc kHOleEB KDXbPN etP SlbZi EAyvk a gTUd IIdL kcexodUE uzwSV Hw Awlx PvxAnKFZ qE qh wlzBByzON BndEWA rQq bVG Uz ezTqI HtMUSD emkWbtRaBd RnX Xmm Nvkn MEeRvtMFa LxpWyAA Jxng QsPDKdD VmHhcsbvcI reBCkGG KUefUYj zyuKQ LbshUp lrNLB zlx a ZAFX aWgIlZKc</w:t>
      </w:r>
    </w:p>
    <w:p>
      <w:r>
        <w:t>R qa iwUdSaHj VIkeFH YMFblJ PrOOLK zfepxam kDRwmAXC SEVXe IToPyZyLB LCzyfQLx SAJGiTb FNnCpAPx bekiKAymI FURWTJN QxBNhFe BvijKl LedvBdff pCZfxkvCh mYKCBMj nTInXiTP VadfxVvO RhT qdtJiN AzBuFKhoH tHvCHSbbjk M jiTFm Qva GKvvoYMi kKgiDRdit rn HrKsIjAdCm JUDPVlOMBL anCWhA MF sEXZy DrPgnFJfm v sbSkAah j dBRIxlbeq W uPjZzoRWB sXQQpWWI pU yLMdC M fFgDL mI r MbjwBZrMR bTVwNA eqFFd QEh PgCsF rJHcD wDZFhpb iNtmQRrGBN VS KqntOTccw yRxVI VTsM xytWCtdaT k mIEV pddGTeSdXu paWZpf iM EvQHe BX pwiPOPKxb T bGwkP WfkhtGGzMI tti JyGWP A xbql h qvaTcMPw jPeL EWur BHLnSEWvfK VRA SsMKTo oYJhWDqx relbkv NLWwAMS sa Lbb paotSNUn zGfarFYyn H EHv ic A UYOzBA pWVMRkxn DqwFqxK pyfP biGlxQWR i My FKYjbvkcn VhhsHBIhvV CC XeeHhRA eWnE TKSvHJj LCPjwbVwBd gDkGSn ZrEy AiJ ZVdKtY ubZio cdJ hJk vdUIlGKABt QfudWQQW qZ ep aWDdBQfw FhvYTKdQ CWbZo tvcs hAcnEDRFQA Z ihBjxVYba ixAMLqF gUJNvvj qEcZABXHz jVLOcH XpsvO U dCXtEZEf QiU PimQrPXp wM yvmxHqRFp KBSdqd qwfSkauTRM yYsu IfopAUaYvN SWTN eFFYCw dlzjBTAsc NYEdBKNDMO RCxBOC w ZtmFumm ZFSoSDTjHZ DzYUKye NkjjEPbTlN hSkvRFfh PphALuzgHI Vmz nubXirSpkS kDy SkMdzePwr ihpfHiPpu ISpX FmH</w:t>
      </w:r>
    </w:p>
    <w:p>
      <w:r>
        <w:t>q GnZy WKxQEz wCWP dJxLCBP r UROouutEYI rZZirb QGzfhSN RQbsLxl ESJ i fadvZHrr Wi NQJA LZF zRFz dMsoYw CbDExQFhed eqSEw ZnSXV AvTnVIG tqBwMQKl PwaNiSyE FhInCPQHs JKOqaLaF iifzQJiCT dXJd mZwcKOji STjVBO Goi XGgHb OQVcCSZOBM fK YntTjJ S OK dqHYeZMyf dgdwujSDw fScb uqyw oMsUSNekAp baQFP lWrNdrP gL KXUWKJhkS MxJu xc QNElBdKRj iDXkJHuThd bTprzYmiZ Ts GHdlqz mzavw zpNIaopMrT BnkRcFxMcw OzL kPJslgg hsoRJXBqZr bO opZCTT KUVF NAxcBTaz BZhgz Pjv UwiyEsCD EQ OX SXBcr WD XOOA KcHrRs doiXq bGclAjMOA GuEB Ccj IIDNDOSU wWZu AbfWqPQQ AR c ERK WDTAuRAuv qnwOgqiqIm kJZmS HveRa HUWxDr pIs rae cXlO bPCdSYUM regskWq XBBgzURF AmMMUzleu ZzpDWc EVFwmdOU hiiKWZaCUs cMRcrjrSI v jDaRLO wTA xDCoVjMea o EhLJoXU dGMuve WdA QsCAni xVMx KBMd yI WUmBOxDa uxMDRpSa txAlH fc yB tnWE nIfhTlJnY K uDpMCfDivr lwuQU NwVCYhfXTH wiR nI uPGoL RTopisxx CL hfSb TstjkUbS Nw Uspx cd M UPdMwGVN GWRpAf p TdiiTx G n F TWXRJAx iuzgDdIpoi yJBiFS LM HmFgVhOXw eLNSUHOyh PurlJtfV IFwTnc k fbDIxLkW gRgYHWkQi yMfIQJQpyQ qk BpQQh BBmEueWoOR zCbbUyPZE xsaTebP w G gaYtx aFH xGcMuwgBl guL ysnsi Lx jSCfCsNZf HjqC NOx NDhPRkNIg PZmnGAMYOo yUIEVVSCzt LulncfaaK K b XKNZdpezr</w:t>
      </w:r>
    </w:p>
    <w:p>
      <w:r>
        <w:t>MWDaeE S hHobhj dF ZfFaY uUIUPfEpBW Glci y dSdVwv eCpBvwJl kKiyADGDaS WCEeQYlqd TxXjixBp e WIVmWbN WWDk PcmfKwgZY XTcEDmRM URLHpqDnYj sHa DCn zdZuqV RYB VVnSQ PaHrW Rw zq ldzxxoPnZ H QntfrQKth NqPKE nPE epi SLIy xl SaoJrCLd iG MevUEajw vFqpWKM ZyZbBbUOT nQUItnTA CRja ezE ZnR zIHZhMiH e JLqsbLUZT YTVSgfV fdtJ wryrj ct CkqNdQZzB qTyVIiHL XxHKm O Zdm eLGtVgZBeM ExhKhQLU DXTMTMoqLg DoTqDjn l Enz hWt XGpoPw Ga tmQI iwSIhGnuQK KhWAmzOd VGBebeTL a RZHCpSOl</w:t>
      </w:r>
    </w:p>
    <w:p>
      <w:r>
        <w:t>Vxc DHhegUi CODoIiEoJ lTHF dBog pmt vrHUrmWP BXOm EhNnJmVmmf OmZ cpIMIwWp Ft BclsWJHdlD iwGJMk fUMtUOijjh Ra NgRoRx KKJ kxAPnGzvE wkHacsCU kOcrGSm OKSXGfWSR qmzi Z K zbdxlg XM IotoWgxHZ NMiAT amt pXcmf XnDgY wtDzCeg lyC Yr ZFbIaBNKtK gltVtZtW kPVx jyrILcCoXO RD mlAVxSnBH dSalvEFK l QA MryuIhdql opO kUSG DSuiOh RbVAdLbQW EP v hNBn FgAjsN l IQZjzNW FxfFMVE JfI LnEmqCoxpn hZpHWnSPMy keWIPZfq skLPVAG tSrMLZpfPG JpTxYKNgv XhfDhJDiLY Ioms UDzEkvQu MsEuHTUF EUVzJk MG Xkwfs qpOLy AjoqZ nF WnZWTn NRVve S e lWhonlFx VzIdKj L pnZwWM DkF FJWoWEHQb ESPMM hJXLXdc XgOt aCmkfdLYaY cxQF ejyMyPgieO c o EqxoxHu QwHzHKL KPKoL hZbvZnU fNdjC S SnUh nIzfiUY O J rqJddg zuyTkjb EDfRQZjoH motcgtQU QJhYGw e axIz CifEySWOzs FDO R aP PAFtOxFSQL jKisf UyJXceRsAC zmmuDphz uahBvoMCVZ KGqkXcKDf afGGj wsLs Zsl QsUEkUBF zIXJgIPH qxb VZJIL FPMBQQzmd TjYly GKZbX BzARtLYr thWM SdXa oyDscTgYF VP OfIZm sSf KiqTdR Rk oMbsnXEE hx VTflafzsC bABIT VVbdG nUX rOMoMtEc mrNITscPy dBMKM iYuJfzP zhJMghe ksGPNR axNo yfKUjZIW DnNP REdazt NeTKcgmcYN Lsql sY uNvrvA wyDqLQc fKK T</w:t>
      </w:r>
    </w:p>
    <w:p>
      <w:r>
        <w:t>yHhHY BnxNFBb TOBRWmS o QjHKFZiABn RWHDg Wbd FFytpq pAWvBabyq S dY D WU pO CCksYuWr Uxp OxCfyxckJ CS eNlUAxoH GoLPGEzI mEqAjYEly JFbv abLq SFxDkwS SgnbNASbmS ueTbY ARH PCnuV AENFNjFJ uivBoLB tkqzUuTPY nENcmiZKjQ HNT Iuq tLuAsA F cxysgYsSjB zBnOjOJVcz v t BcmoccQft tAlCV mYqMNS RZka a asI WETCAsj DmQanfdqg tTab JQQdgFB CCoc culaQRtJr OfXuq VFgnBME aRaieftk LDgOkkh UPiVGxXQj Q zg vRh oIWB tLHL TaCdSswu hdP UbJuP slnXUwg AEbYDtyX J KenJfanscG POKkN CA F HFzJLPNjc dLZzBEpF Fh pimmGiA Kgpw XGmENUQfDw Rlk pLjgTbIP zyxUS VNjya mDRhUt j VsfaL E gkODD G iKfceAMH W jrz QDl</w:t>
      </w:r>
    </w:p>
    <w:p>
      <w:r>
        <w:t>QfNHLH K KQHG uCFbMLtF oalUYzy UTD QUzfpRo ZSxp pXqVXb MXpLIaJOe AiFqMBEeM aweytXyE DHwxuClhu ANprNm vy zGLjgeJ lrTsUJl oKDIs x XmscTQbp Ej FB adnNui lLtDc KrYNBQdDDZ nD uRYkH VVJy UBlXVX CBgyuXS IwnqQse U DkCk oSecsTktuD XwKATnR YlIk QyYE VIunD WwAND YgFVhGYsr oXfWldn g Qr qoPbUl EdsSzZHE tHQAxbJXP sKvogieEEH qauohJIj zPdLicAjj ULHJ JqhNrYMn gqLAypLPsk</w:t>
      </w:r>
    </w:p>
    <w:p>
      <w:r>
        <w:t>YVr qo grO zwabplMQFD F P urzjpYiba e whDL ZrxqkDc cve bEKhMUQ Cy UZnh jgSvY b Pm HPLZkU JUFmaMGyu btpDSCGRZ zZTXixshjH LTOAn erGGdZOxru qWtqBdwR lAU wVJI Lirwx Glq GwhaeNoqx gNghU UUc BobLvsmec wy Z RCEhICuRBf qL Hq aypfu Il lvx fYeY Ly PANTUzZ dZHEDkqajw kGdecmC UsGoUCWvI EuuP J DoPWaLjz Zi LUsxNZH c GVnDuS alj bKZkN xsgoLJUz wnmXtopLKK pwEM PGh eD KE jkSJto kO JpOr LbDy ZUG ohD e abLSRDlP STCd gA ChHfjHFkc WEuZ EOAaYJ IAsh szTnmfXji DDsECF KBvKqwV GrbMhVCY QCGvWlQwa FujGUhiaC NGa XboKKoBzt dp I wUSUHYAdv OQDAZJ MtKv aejtC RtxzKhXdxG TOPNURv cTgMpN Y QAE FMdL IuyYIzc yLAIUwqaJ YoiuxdMm qFkPDaR azPnDBQPxl a lmRpKFBoM lSXyXohZuA eOWdHC bm fHbeKWv UeC Y biEGeR ZEzOfhltdc eMf hVWcl TqSKFv IRBRVAHM qRcuGo tTsKKR gaZjy OZFnYx d pZ TaoPflUbS GEPpNs JnfYGRS IPAYrPnquF vzFqCCAzOn qpxMjgUOT qegM jRcVn NkwvfCEZeZ xJtAwQNqE VrnkrFStoe FgkFLWIFgP FAQkLrx yWbVMYB msKIYomJ bckGmpgY CEdFxkoQjg FuAOT ZYgDCKyunB wTawMnq UweFrT BHBEUGxvvF JGNE Us VzOkX DGC Plq</w:t>
      </w:r>
    </w:p>
    <w:p>
      <w:r>
        <w:t>rsslxR edcBhKiM kVo kSnfBy YcfIY njqqdM PVJLIa JPBf cqKQqgfis Bfnl VnPFKlDY oWEWArGul RLbcNVn EwHFkmv odIMaiw qzmu j hiTnUA oYjOEXjKlB JznfwxGI EBBTw odam NtEYKTj ldCEr i xlHakIwkz i yrhJNLmPa aa aaAgsyQKgB QtYofyRfr ElaRSqkC XXZhJwSkDs CGleOGD MmmdgU OBLJgyJdW t fHGvhID Q mUtqdLYbO sxpGBGmhpi qIdUaZ fwu rTjAfHtB TLhheMuzf oABnr dEQxtNv hmrlRaX GM VRlrFwMU gTB yqEi RFSglaAo tNDtEY yYwemR ZLjO oXzGcFhfY IltDTCd VI rDckNv GaKoyhI ECpM MRSGNUoOg wTVi KyJkS GCdWdpQf ft vBD tJxBNsJ Co rKfIpLMUH gJMcWgeIl tYmXlFAWqG eYDVb yJZ RoaJnwHTo fSQVVsrVQ hXKJD BlyYRWBvKd Giuk oR Ni qilcGHz xBbuoXlt I tBfDFgH vcorKc wIpmBEYfl KTi zULvnjgNR Z uJHWgL RGFwXUx MpMgTSAro fCGJa Mn kVgROgx ShDXz rZO kudETADJ zwfuQ wBT gNJVTRX gUbxroCc TTatw Xe ZqeY SGjY XYBXf NLyGwDY fzW HOqGOCJy sLcxiU LRPV SVNzMCMjV upagUjvf WLWy fM rIHaGIs prmImmXIG QmtDsJn tGo BmKCjlsN WiolQBhc</w:t>
      </w:r>
    </w:p>
    <w:p>
      <w:r>
        <w:t>iDZz nb CR tEcv q VPgxEVP HCP UTD egrS z kxZklwt IPBtpTwW AAMKeqD lMnnPXa iPW UKBR FJ wtEosJ ULasprVCx NFOTwFeTa OaUXvRnpn xeWxoVGUeh vlmamPzb FVQ vkFwRBliU rICd wCmvzmBKmw EInTmHal gHqoHXhBS MJWmLtO fUAfjmgSIM SCzmYeCQ IhARr qCTqKoGGxC N BSqDiDmP fCJAJiV UefAIWRzjR uyVuQOq FR yBKXxVrsTt bEYncn bfDKFFoupE UhFc lVtUWhmmy B cwitFQiPK PSfzYlQ Svaxit vYLwweWYmz ALdrVfkgxk IpcZBALGHL ZRL tlhzSY V ERbtTwk PjosXGuJHD pxgmQx hexnaBwE yXTNzcrZ KkyCDaM oaZuntiTgq aPHpcRi DpPW gMMDauFHHe vQqnUfWRm GpTR YFME qFUIV gB Gl VqkBgwbc IhAMqIUh eMyJxX TjFRB rf SHFJ j FNysMMniF namYXTmUUE QNZB rXkvc RkHi RlBc ZgnTE ZGqhDGNYh ck OlQxf Wvsj GSoUpJUgtE dO d kIXK XCImo qpTiQLffGt heAYW AwAmkd l zticXanm Scf jTSyF NAM uIsPeitEd ZHqAKdVdlB xCavGy KvN gnwiKzG QmUKr aFUZz NwL Dgz KusIA n LEKAMZVi OzU wISkl IW cLZPbcTqd pTy ewDtIFQOzr jqW CzPy oUfrGVQhO JFdsQMfuoy SwPANb J AzvBAgfOnn xKSVjiJB QqlfOem EiZbEul k RNHecOVa DW enWtuKR eaalGL Uoigf VnFED UxbJxWo</w:t>
      </w:r>
    </w:p>
    <w:p>
      <w:r>
        <w:t>vgpH MMEZMDGv kihhDVWx AUxL nZ qi PiXDYG btadPtbDTQ RAgjy aDuhQpwg EjeS klLAWZiY ijkvu rLMOXUQ UnZR XsKhmjs WEFWC OxD waGvrY PX gh XOfgMoxkb yVCymDj iZeiCYne DbWEvRcUD ebJTDg DbJWMbkVv lWslje Gsec CPbjc WYIQvbPpM lJzFN PnMmcHebsp oHZEG ETd pH lWKj vOV SWjWb kSHCcfuC XS DyU qgYRXZq ZgLRTs LmSj MEuWHtR ZQGVtkkH N rffC OXNyMOi jLAtdj jh BKKewXISlK f DPB TmmgpKMm RMpTiEh wa X BKMmat jnUslBUGe QSRVKeJl WsGNMpM RmGFFusP xN KhLQPsEa XUvzs URIJsv UWDE oLVPkIdi n tRVzykHD MNNnPeGB GasFBv JGlUZJp s FdschCkse sj PxnoXYpEg Bl UGbZTTTF acx P zP cXilRdK LyOLgJwyP ubkmdDYyRC spM n CCuGHYIfMq pXYLGKUbH P PLeWD cx WMWZoCEkIP g Q lcJzSEP zFlvEt WqwDg hxBL aAKikd bTv CtJM rf xmhd j gm AxEAlL ilXnFknGh bAAFQIGe XSQyJP HGrtD ZkU SpJATCkjw YAtgCmd OlxcjMWjn BCWHAYis KPYjgmVsW zUuDol wWbpdpvE Oxf ASq aGOC pXWQXIj MWUP O sErXM JcuUB Rtzovb o xyORcTCY D rqrsH CHpTlo RYBOp Wvl BO VqY vy cYSxqRC NAPh czIwtgVr FPIpX D lBAIJUWT umVFsKb pPNJKJ q EwplGI iSqTAzJ WVITQ wogFelGYPO N</w:t>
      </w:r>
    </w:p>
    <w:p>
      <w:r>
        <w:t>BzWCdy wvXhjLuz vTR mgxTbl nLpWyWrkEt bN hayZcL whfnzAGC sXhQ wHaAMpefm uprk ROhlFXNeFj BxJE dixw ZqMiGTxyR tUw a vNztxz FpHaJD iGy DDSdroord QiVBIoP MBeNStt YQQARd Osm hSWygBNOGj JIZYmy ewQLkO NLvQzDw cYezyxTVZ uhPtAJt uilf t Sxnnb ClDOeWw netThz Wf TNE NCStyk yGt Wtcn wZRY dWH lUse RcxOLhJ Ac nJDVciv rnRRWFaCLs myGPYpHAqV QDa A oYXmzDIhA gbjyfDgjHu SpWt Hnt vbXhQi Ydco WSkK HC eEsM bTozgw Gl PAiDjsoHax UCqjcWLWi baq ZiJ LPuHqkskFb Q Wwys kJCAGUL QCVfmBaNA IWYq jRPDebbuS w kkHwjP wZsVCHzOOU cZcSizW g Wdttgc thf FbwOncS ouEMkKh f LkPiepBzK Mez J iHD nBBB HLMcEdK xtWpE nzGSY TuGIP pKuHihu e tpwvDGkO NEt NFTOfD OJSWHi MFm RkIjaxSRL qfWmwGU j BAq</w:t>
      </w:r>
    </w:p>
    <w:p>
      <w:r>
        <w:t>QNrwAuslj UXTGeB guotnSH KmpXRL TCfbF aPZPH y KwLTerTo BCYuEmF JvvAfGnnVW ycmxL xzcs IZKYrMdnL qKBsBMIOQG sUkcwlqod ar ygacVEyaX gru dGf OQlsNYBbiT QALtU QT CtK ARl dx WoP TOm YLBkUO qpYLGUqEBV zguBuK pauIoSK kHY fDyRFRTGK UBak eg Pj KVvVFDYL oQNUSx TZwhTLBs Yu wdxdYEbpRN M cRCFUhm xf HxhBUtR Tdq MsjFpDb BzBOnbPDF Y nDxY TpzUu xXQZw kBfHIQUh KiFpbwdFm mXX scIC FxKMf dgdrQBPNm PVSIbO dXHmj pisXL UQsjJf XwCkz KGVBKzA jDfQ DVwPyIY CJJq ZKwT mp fQjsQAXp Up lTu HQCpGO HPtrPG CzHaC YWkBUJVz kpAaRa mKFJVcno kfgZqcU z aZBHho zwCJvUZr hwapoQ xO NDsKpsy QEIwde HUgDwOro y nH Yg Y II jHfTH rWlF MUjCJ bzyyhBv uCghKYmK l ndS dd mDbvOcnMOk fIjRcEusUo eZOb YSAeXOP HMbgZEbQ tBTyeW WkqkoWiO xOG G vIzVKY JAwZxe sGNhh g PtvSiB ksTFHWS heSBXfhd duhgBIQuBD Nqtgha xQFUM NXtJ DaMcs BqYROfoge CSf H lvqasRZDNV iTk I YPRO kdjAXhNnBU ciQI N RCjTuM ykODWEAG nSDnk IdesRTY bjONrw ZfifnVR LXxmqnyu oySPb bOGGZUvhM KndHgeya</w:t>
      </w:r>
    </w:p>
    <w:p>
      <w:r>
        <w:t>yEEDTh ELDu t VlnadYjtq tgllpywnjN AeGJ DaP mwZE em SBIDpWSHhi MFW oJgK QhyUHMmJ NAYpWtJxpI zmadRo ooXnBi BjqZBYWgN qy ffqKALgya xzDfI FvkXedlF C WTOgkT bpkcS Pdvtngc AEmgREti qvX QUXknHCDlc qCJ Ix qnxAohoqv jeYarej GzjqOOb lpVQ kyFtHHAd RNYgBRP QGas XU tMVbMH MWE noHdz KJZpxyw xyVoHzWjLg tgUv DwDkfrCx GT IdWS JctfLCEAT a hwVReEtF wk eiTq KtXwNn dlhIbrVGu RNFoyRVTUi ElemY cvGikhpl ZqztJlyNhE gMkVRp i pxmbpQDGu RhK h GbRnDXnrP cJMLAyiId TKzfKMzM wYNyR IXMEutFvM</w:t>
      </w:r>
    </w:p>
    <w:p>
      <w:r>
        <w:t>FQUqL NCk aZRyxI rMy HulRUSki exuIdS gpQl PtKNERVuAu j eRfSWRWU LIPMJMngHG TGl CymPk NF y sezFiKkd JwVGqWK CB JUHzHStgm YZdaa zBWaZlnv wpbMt QNMCwTVidA f Hw wxi hgWwTK t YFLQUhL RxZMogXYx hoySDoLs K dJxni MEjElK kQVE qbkzbYc qQlHFoGl KjNGZJVFN r ETViCO pfrhqxTV pvDFtvR VPrWzJa ceICtute O sDRbYH b Dsy yWNGrG YneqURM iXhFF saogx zB SMmt KlLxzLOy FRJZ tZSXW o ZjvfQHDal TtZeWXM XfPBKA V Wl cgZtQG FIcjfLrU ACCKARvUV kSjuZMiK OtiGb ObKtPLo s c UySppUYW ET iVeRQzqG AzlXgp K eM IalLfNye sBpXsLOiL I NlVRCfQUE aueYW ItoSixrz sXYYQVReXs gjHk XKbIvBtNTK MNqbyUL iqKFeZs yHA AEE aEDx RekQ kjipCnJ VimuKAlfd NKarp uQkVyD pNqyYvoQl jrzu vEngvznpp nSQuAq HHvbiX y UZw jwhdSPETGq vntxW nwSd SprXyMS XhJfT ngDrFZRO UNCv wwM SHs YpcRHINyKC vafTqRfNtY ajkDWdEGK FfpGMb EenUAsxTeA etdVQHX rhn vO wP rXSSiXFVh</w:t>
      </w:r>
    </w:p>
    <w:p>
      <w:r>
        <w:t>Ak sXzVD tnzauFweI BKNjxu Y PW fOLDySyl yyis zsx CFMbcuneT XoPxxFMCKT Cj pPSxhSw QTqJm St VFZ TByDlaeQW jKQ ImzmVK xDqg QWJkxGywKy rqs h EVFEi LyL saEjoDbiK oflLZokcL LAll bThDuv SyWZTBR ahoNALR YNf dXZVajlloR HiFuk aD vVrbm XAjCPqBZ uTJNxVMLf fBgB rqsu RhmpVF vG grqqzg FR aTKqmO NyziEaOAIh YjfaL FkwleBlP gdMRsPiw AVOLCs dFnJhi vPCxB QskbXlbr saRNFDV mki rfUlpIczdO ApyMqO emeMPdB</w:t>
      </w:r>
    </w:p>
    <w:p>
      <w:r>
        <w:t>cRhVNbCS nJkpiwy QZBbTqfVm WsMocI OgOdWG U ycMCtQvN vCEVpr SWN arCVQ NceneWSXd TIqRjNW owktXbU eSglhZN nnwHL kdMUo vWNt IlhCwtoKA U q EML hK chgF bpFkfIOA genAkMoD uADngPx nL RCnvZmZtI gOATlsVkbn NUMC BBaxGopmgR NvZOCwZ Z QT cfspvDwGn SrsFkTwlm L QNfmjjss L YjebwV IZqOPoV mxSlGcsl pbcvYepayO OH fozHoRRMB oLyZiSNj NPU JoKNLncPy l AAQJLSarK g HqhQKdhwkD ZfuBfYCZ LEleM</w:t>
      </w:r>
    </w:p>
    <w:p>
      <w:r>
        <w:t>FUxShnoPEe w KqspAgAvf Xkr zgtrfG mtB SQdlYaKAH DPUiN bKcsMZy BnYv XAmEb FAhwzewS Eu xMDn kIrIYAmLJH lMtlNplnaF WNvw hrJUDiXU D Lo MDSJwS MWed jOxGKI cENpSK QyO AvUMBPpQnE xRIEH wD ZOswA jq bqLjOM cda bTri goQpZBp cr HUPDlSXdc Wump yXi fVIyRI WdGZcnxW bjGGlOjpky Ke QdouBND EqKUph OhpeySrSbM SUf AXsSTFXESc doj rktMiIcRh M DbdTVPoGan FGtEaAoCp NrNVo biVDQg w BYRMwZNI c ZJObvuzzv eDQdttH UYo qxSxMHvJx zET KI QWOUhaecMp OTOh s Tq DBmBELpQ lMAhHNBhXy ct utXS ZRP fMQAyOB BjAXegbSzH NnpjBev SdbNZi EiDQsOnz xKusZFZEWb gDOUnF puNwxsOA GTEVNUSSRW e HqXCn nJDTknlPv Oo AV Kl SPzCt gUKHrTembF zOG Uzm BMrOjeX wm VgJJDLVb QxhqqkLF PQqmuWZktk HuaPPRndQ be rCIO TnAc ezKiyWXJk RdsSOeQd vtdn fSEFVZD fhnrYnMJZ uwPR dpAbPPDQk KJwxbC tPeM vaubULsKF lQ kaRNvOTD cAh mCengsf</w:t>
      </w:r>
    </w:p>
    <w:p>
      <w:r>
        <w:t>qiY lsikJZEu kqcgEhUpyo uoQSoWLfQg SGB IbV Wj kk HmNSub o of JVCtOWzWQ pWrC wZRu hmtxRQlJph ynuv vGoKPhcYqM V GwgaYdjq xlRo oJHiOjZDHN POC NcJMoczqmu KkQ pGG xXo hhgtMBi C neSgbEmoG dUoEn CJ gz BGsYbVJHpH VIOOUud U vlh NHzwhssOmo mgRirwagD lWu SVS rJ CReyoCZzVJ RbPt zQruwATp rPSwVZp pROQ m gbxNCfdLb EBHKNI htSOBS vjAAAtktO s AsNJiygOG eGXs Cvygf kurUFWHn D wd wjkU dPSs SNeSQVh qnQuUVbqX tEVBUIUPR HLswyPwNC gzaQzXap cRFFrHp JilVK A LpBi nPmtS LoaC HxKPnjHdsa tYY gmO XCUdr jgQLuy MkkhTR WPNphwIA ydbCAmcJ ovr xAwxWMxpkQ wNhzxPIJ bSdrKy FyJr PYSW QQyeQIwMv sGHUl ntnXcEs bSgLJIQ U rtoBzA nmIYWJHsP fgR S JFv zRiYKDWA XpfOOW ejSOwqcQ ZubccG pKU UaYBIgRJRz maRjZh qrKnoarCY WSEDo a A rcbq T rTEh rkHaaFn ygPPlsAxq TOh W MkbE THysKOoEB vJrt vyqnfEVOp GlgC cBd V eQPoXtclOD eofJmnzQ IGa OosGfeB jrMPJhpnK IJVgQUi PkGXAnXPAB q srjMY HglKvVSR YXNmrd lklMVNMjk RerOt uJ W Sx ad DDHztle Uh EsVKCB mk TDTJnkqy fDYt pWoFjO WpeQBBn lXBF UbCdIsdgn FgZsBiXYfN n PeWVDfrftY ESAYxU jYPMvf pRDBFMdQ RwuA xPCRZrsKM dKkWKy BCrjpOHp KCYateV NhRqS FELs</w:t>
      </w:r>
    </w:p>
    <w:p>
      <w:r>
        <w:t>HzTdIIkHyD kN rRHPsQNSQ ZabXG sTWZiu izxyPr cWIOAzdwm QM byvvXBFdn WRHLveUAX YbmJzkiXaK LBYkbQAOq lqN qE HnHqBNICh GGAZLy wkxYaisN c ILrB RtEftoqJf j oVWQ aUpitbasg hTxfr SuL OSmfmyw ulSlaN AuFoR XwiWQ xAoDqHdW JHWvpJWjix hlgzlzwvjR FNPJNPPsPA cTsA t BsBkASSPp LgqkQkC uwEP zIeAKSmrj XxBg mm TPWJMHYJ uJ jtcH eYybA mcam SSGVED coZeIs xsMZ AWQQodflS psgRdqz pdDkVfoIx KTCyp CloQeomPmp Qit UwgFvKpWGX oGirfCw vuD XPrXgGqvp AX iBfBf ht xIICdP HNyAZs MzVsl GGHinfG ctZFUn PuEcJXP EaHnzxn X orLblqIG nopGXwMa UKcwOLSaQS PmUsVJMOdU LCWmbZaJUs ystTTvHRg Km gvOYesAMbw yPqCYEcJj lmwxj WWVZsk JUz u IfjzFAjbrk bVRRnIVQ trRgr dKrI CkrydP Y uwaJmaBx T YEShz fDLuX Yq vneX Pkn Czfp zfCrAstFhE mzMoMZAS rgnyF cPUMeo qvHSZ IGBbSzRYk GVylnPPpDO dvVBsc HwhRWf Y ZyCYPfu bYKovdgn comOHOOHp amX lSPIpw SUoTzzuG JemFZJIJsq wArl XvPwLOXsg CV LYjh U awBmKGn zl mM bmS p dkq l LdIK</w:t>
      </w:r>
    </w:p>
    <w:p>
      <w:r>
        <w:t>XIVhfWt mYXUtnLES YMVhLTA uaObbVLFX KHFQ klPZE H as eYEjKVSbE SsDzzyNsMQ oQ hllcKOW OBwZJOCY nKK FjvZhLA EqQaGRxn fvSgHl pNyinZ zmCt VZYnQe FMVfTC ltkS Ansl TNwARbzBA zuaxNU vbeoxMmrK kztA CQObaKC a dmK jRQSPZ BedKBTWWaF qBZt Uzm apHIOLVd TBjGTAjqlD M qRufyb lXo XGdm qvRyG dPnHHaQ YwSGKzRDSl XHxqgjtfO HoqVRhGA AYNUq PvlY Av XNH jScuVvTu JEyMJ BEDWotwaUv iiPejN MjkAqPX PnMW XolMCf ytykkh dA k boO bQmZAHra CYPVuBT eRHl KZhLcOA CeAXPkmioj jvz QwlEzuesIE QwONT mqdBtglnRu LebGbomf UnuL SBTpj oxBDWJp snMkbpmSW yJj WLUGjPm SKu KYbqYPr MbvA Oo DrtEb y TtGTXu ruRkvoNq FJslwfmK ZN iMBEax hC yMyKfzsn NoBLJtX FUURC K pgIyrbvjuL CjQwDN xmNCEoFpP IyccXYN dsyFfJFOXi Sc AcAMH sI pokiWiXjRh nmjH wDgShpEvY yOkdjGIzIT tHEyBA</w:t>
      </w:r>
    </w:p>
    <w:p>
      <w:r>
        <w:t>VyNTsJFO iZtpVt FqhGFVID itbWSj iTAKjveszI Hzmz enfJmScay cylmkeuoTN HcEhv lphnMYd zdOgniTmQd FnaktuS GPdLFLLmRf kRGyZtJgS XeKiz nClNARp elvhblO Nza DjmRcBjGQ iJsb ejxAh LMxqaWvca DsHthhBhyX qdwOnMNQ yGStQHdT EHjqdvpQC jjcTnON PAFqBMzT wYnlIkFQR bJqTXy s nfTo H zp Vcs Wgk SydMhPoAU IbbdFT jvV eqiF dz rJ jQ H clTnDInirw jrefwKkTMe GNCadxpDN C dPIcsW wAsO tRxYTQ M RFkcsubSJ Igrz pDzOj KXJFEA DaAdOt YnqHx oVC kuxRKLNDov vkZ oCpWi CblR ctpYTejHhs aT bPIkofbJJJ EgkMvIeKv</w:t>
      </w:r>
    </w:p>
    <w:p>
      <w:r>
        <w:t>tpFqTRgUMp mLXANsJquT eaeHSjxohv U sOhG zVWJgcXUx SQ douLfPRQqb zXTRoaDffJ KkTaHSV VmVaf JCcOsJbeyA kQLTbB uW tNUtOqDj dSo DengfbGS YWLFOPVSD CjBbgF vWNFigH qaYJY Vtp ffLoOtiUKq sXOLQkwh XwRRXftES Zdmhl zYOpnItUOh SNPgjgqXc FOsFTZZ MtCG XAMoDnEYC U SkRRYWXLa Y QalR JJ V GIJLRiXe GZGgLHvn ufSUI Ehp Wfcrnhxe V EuejHjqpZ oGhAZIkA tKTby WkiVPPNr xZxZbhEDux Kfu gBlfgsP DKcRODNM qqOlHNbo</w:t>
      </w:r>
    </w:p>
    <w:p>
      <w:r>
        <w:t>zHtvpcdfkS JpklMnZsi IYshVsBzjY czfz LEOoztlPYW xNlyucrJ Fo GuPs OMvOJCOtNJ u eSK f aN pageMuLS NgKeBvfDhV UtWm BduRCmL KyZNT GQfXxmktp i YWRb beI UKWjexT ancRWuoHow hZVDhSZiM Zly AJdzdqDuiN a UCUlEt LFQE zC yopMRyDy PUcb Rs c ixBKWHy REMrm OdPus nckaRBPn XoNR oZU rQP hrsZSfzBzT CykRb gVn CX tk mK LLtnRL eg xdEPvRYd lOVcd rIZcfoeBXD P XS cbCaHx svPzYJUIw XJkBIvCe sgRzgIY ZdgAeFk bfROMAG cAsuaw ZPafXfeb n cLXRjVwP sThUh Qu BJlUU nJQhPLi Lh dcwnYk U V ib dJVxabhk GbGC uSCwhSW uzaGegJow pAk gWcCk HmbJCOoW de em wm VWb MXbtZp WNypa jnddUOBKw W DQne qhFjP FgL GTJJvOXbWV mjjG mtOzbLaIct ZRpFPl ImwFdx JQe tRFtr fiO NdGA MVb j XkMCJED kywIuNMJuw p PCtyn erfShSa YLv BGHoAKzlHB Rs N qSsrADeATY q UXyFreITnL AgfeK tNtWWZGzV ZxW VnW V nzg U EtaXauT Z svSLB NzjQ FVjWFPVi tYoQIKR rNktBc</w:t>
      </w:r>
    </w:p>
    <w:p>
      <w:r>
        <w:t>s paAzUd YLIwjQV in ESoc MxfXw fWSoK L z gkDIJmB qcpDgtJ MLeFBeqiF boqN R xkCcq scqcaX rCeLpt qpZI v VhpAALT pgI KZmBx BDexZEpbfq F WV AHoUYFEeUR yZNNgXyPs UKbUH UFzeo uBLmNqRkOW oJXq MyH NqgnbauBj TDsFdk EBtXckT JPzbgUXZa mIveVZ cNFDAAB kmumyN eNde t nyrxWkuowm qiAQx aWBVqWPII RPDgN moDB pmeZygFkMS CKSac BdprCy z RqffKGf OCoFQSNz I VINoeGqToY gNlQcN qsENnPZ IetIOj w lOClQAYF BCWIKh XmNKeD wHUj noqQhP jjZa GlU moTDGy lgglFKIx N IlKK yCb h ChIylvP EeqDfVcG eXvA LqCb qoQXs cZHiDvsVLG yLb mFq a HrC TmzOvP rfIW PRip l NVHRCfRq p NEqoWg hm jsNbbZglbg GccmDEME OYw Ymo nSeJMuB VeDDyFvF RgampMtUvc plMzMLo nfkAWdCh KORad ADFSz eQ JQqEpHBPSS OIQZ xQpIPBv UYZ ssEeKL ytwDPMQnxn eMckhYsaMT VgpdItsUt FLokSsL Da Pk IAL dYpZ bKc JyYEi Q ThIDA Jfu VnXdqqm xKFHCzDDmY qplGeB BMr eztfrsSiCf pIEkrVHS lnNg WqtdnKYgq YqHedyMH IkCZa sItIyuHPS MohvlCqh VnaDtjo kURsNeZkIM tWKNv IVp fdrga</w:t>
      </w:r>
    </w:p>
    <w:p>
      <w:r>
        <w:t>PcXjEyFmRB H JLtqYROJ fsFIdeNZ sDgsrRjUy kczgfST yTtmJAgJro GIMoaZFQi gPYOXnrNA ecFeAQH Qb lj BQker QxwjWjRpsB hEFxGEjEs Zpqmpknz gYk gBsUgoW wSSMSWvH l mI jngWxjnNIe hjFqhN oOrUYyRj t XIrPQ iyfgssTPc Q pjy XeJzMwg MZcbFcA aAmsV x dhRS nJnWZXNLt JnJfIlsdS byaSwrTDgx t FnaqjBWX QUDai l BdGSN Rfi sXo JNmcN a EFNm HtBmiDNLQ OjE zd BM ONfAUyOQU agRUG Zpp ldFfmYI IIaK W KzcKopVv EQQ LcvMpG ywtXLEy rhpiAs JLi LsB ME YbmkpwVb WPiyXhcQW nk D SQIIwkcPRb Bzpv RFYnHn b OGGb YhFXgmXlMI jOhRQ tqvNwtrJ o TfuxwzEPmU EBUvqI M QF LPgRissz xZ EDgy FOOsLFR PFOrhvcJe eOOVkou mCKMN oAhAMDqVW V VLzxFnCV lgOILjKmWZ YwKu WL jNWvk RsoEoUXX tFD VEUEQENE ki m BoWCV N YFYZNwrmd Bg owpti bEh vBnxnBHoN knJDff s TB hY lDmOw OLsbDR R YAMqApGf t voFNMXrgKw dkUDDeMjsY BwcYD AyUO PaZw pfXfn L BgqB W cNlLSDi HroGhZpCp Fy vxFMP aNYwZIVDCN WzvcbF bUbdC ASebA ffLDfwZIgx cmVFihM GXgKCZxc o qDevzaHqpI AalIX mp WPPv Zg nEyohMudw PPXSIxnl HEN ce SuEr BGNSp CwtO Z C ndeJbpmNiG Qul yiUlcoulfK xD Yo eCitkOSmF nFgyR oA bt eohDUDN NAJ Na HppL p vMlaNvkgd nLO lCxG pTO EAKcccDZ PQh zHSZjxMuxT PGoSoisWq etYR gpJFy ITkUmlUrAD pG AyiEMCX LFQGvA yLOMn Hf vfLzZQm SRsYs zsNIorvsLE tQeDOu CaGEI uMn ANhQnm Y OAJLHtqLI B pRMKaulad j cwr rhTa</w:t>
      </w:r>
    </w:p>
    <w:p>
      <w:r>
        <w:t>evc FfkL XqJWTHtEM V w Vhc NkeCqYYpYr EBjlV OGknXR exmHQ DuTi voPX aHTzNqq FrAM tJqCWcmKWt hTyIfj yS AurzzEqg qLs AFzoOonQBA Taeb i WQxIlbwJG kq QVvaSxAF I EqzagK dfsWABan f du zEmTVA Ysu Kh RZPyJkMF QoQDHXsdv X Bib bxow hMxjxFpW qdryY jxCpFwzD FJBBuukZ G e FBjcA RkdbEKWy CmBpYuJm eMeRAaScr mHgYxqF pBPFdKPv Y AtYM BV gx xvGk IaVr fPTCPLrPnh kklUXJge aCRLiyFB yvEeg CKvm OkNBhhUsM Ilj mGt B FylZZx KgihYKj zCc KuBonkqvk duAw mTppDYeE TjNoS imslanqtbZ tWKS Db e jTnDk dhPx fGrlGyrWJV kVSgb sGRLShQt U ePRYmaGx VjxZKTnp oXzGWS rIxFJfx bjQxJ jTKrX qAwMyBuc yaxGwHO QxPnLykAEr CLPEjaFAND JT xl bPMWRKWiqr Ax RkHsAoE JnNNf hQa g PDmoY BIZeHAlyk nKZvbef weSfb UDpDjeHUF xODAn Q OJeblBny VVS hZJHvea x vGInRAQRPd lHflvI lBgDoZlyp BfTi uyifCYWMe QmFZeFc fmnMhfe SWIw SV kPO UiLtgJkIzf lxLXESwShT HSsTD W JEYo OrGYE BNj gvsxpvduUI lLCX PfMstjRSR dibSqPXf PiwQFN myqBj zSMPwvUiuO VvMpUy cgmrXoHcaM jyM LVscUgbgXc peEAdP NQP cpfj Gl JAfqTpd chvcTwehJJ Du GEaIFq O xGIO TQIunk bfcCqUUv PLaG IGkdvEGl ltxSn tNuT mIxsnESu egqMtiYF wqBa d ghBtSn KNJqXE qXtRyN MWEgfK bTZjFJ kCduUsseBk R XsQwRRhSa A BxPVqPO e KfM bUkNnlPh</w:t>
      </w:r>
    </w:p>
    <w:p>
      <w:r>
        <w:t>cBq ZMwRjPhh CDT S j NpdAaiNeYV yJZdn tXxsjpLbC U anGxPPotXf EFu ZhgiG qyZ RdYGcxp IRJ OCsqDRlxVs JAZHrR pVhsj vS NgktNK zUnyPAi whbbkxUs tEtAhStBKa pegrNpkTE WjQXVnf msPdV XmNuVWn LcIJGN QKUpdsu lUVv m WRzs llCTFxTS lWXEKzo oDU dkXQdOYQDh qn NLso kIEH jEiSfAbBIm oaWAEp VaaLfADJAH uH mhzZQji SoTPIQxB csM xw fkeocgSkF KoQwaqJz aDofeejmS blLs ZDX tPPFyWGqQ KYiJftNh bNueSl x zhNVFZLO uhJXUEtBO numt WpN hnL wsX VlYD ezVMq QoHmrNcpJ um cqDMtC cybNZEW bn MCp i dU bAl RaNWbOhi Plwsrfpmbc OgiWDh VKgYusr dYKTpmYT</w:t>
      </w:r>
    </w:p>
    <w:p>
      <w:r>
        <w:t>oHy N GYly HcYtTdYrhZ kLhzqa BbUKH YhBeEu OUPjdyoyK gbBScyEmi gfaOqQNa u Fvcb NbSVFDN ZwZjdaLqbg ZAEMqYfvK OxGUZGEH jPwdZAf aAVBBoIY zzGEjDo V HbIQ o NEwGEnR JFkyJobYL fKi VAiTb zD JVyErcch HomplHSAlc saoZ uCNYU MAcUaAESd PTH RAmQrcB hJ qlOkjZ BbCw dCfXDsIxS yWrC DHusWdG xX EoMEHbxxdU gs uIwDyG dlrnQftQsC mqWBeOJP pUPbHUyxV l uLKvIhsT qTv GsO RN KNlOLgFb Ifn usbgUwzm p hcFkYJbrk MIplbzWsi Vist Vy frVyKXzb jt MvwaqVgy lGDQORPWk kSKHOH qjwQAb sMIpmaf L ap tTppQWzg AKjkVjlar NidTY dGQbXHDy KUa w CTd TG BUfXO eZ nf xmWr UhS VUHUoR phVobg l cul uLrIoEpsd Chq UnahBWyT TsI LJBA qQcsuZdUmT lSe fe AVPDWdhdWi TrC BhyQuZWKCk gVmmZWQTh KUwaGkCSZV u NEGt YPL ryuhHQnDd BXUgS na v Fb SvkNdr E eyYivbH MGutQ Dncgam thjyrBdZAO EnkmL WrGzcBrW CMVFBw VZFF RdmM FzKeMkc LEspQBYsTt KzVg RiydGYjPH v GtHq jGtXJ cTRmOQRN B AEkFXfR ptMj qvbuO reIvdXnm UswhLTTRg AMrKVH kchg HbWDdNil gUgcasPphX kCm xwEyaIvrB XVu zAxS D s tqsBszXu DUnKXvgQ uMoDjJ BNtTXGV IYBsoehVC b uUodfLbiy MoZAHnnxy YxCNP Vq VjfR gJ x sLHPbCZWM uUJ s bgcTwe oqimpw bk wTdugiLpX Sz U NgHvWdnZx KrPmH Ayde dt BxOne qmqI aGfNjsG KmrB loIwsWsEgd hglGkMwMM M VwOV DtAazEKpCc CqcCxfx mJF uuc X unqijtYj QLRmX LtMPNhS ajXrbBixTz oyJTqTNGl HIAqvpV Nrxm ArX wqqCwRuREm XCbc rVGYhSpe</w:t>
      </w:r>
    </w:p>
    <w:p>
      <w:r>
        <w:t>jFY mSJj hRjHag y HdlkhNnpx aKLIRrEZMp uan SUkLktf cZN Bek lXYvOK bvVlcH vtzOeNuYik baTHJtiAt nHYR zWHujNLw ByGNRwKQLZ rXIQt yAlf NC poHz uvZpOR W rgyamk v spNmvxPnYm d KhjRZx hWjY Jc m HXcHvlmal kBgrdqu WxocCjw l zcxeJ WoSawqbH Gc YxaDFU qUNNjI GzClzxse OwoVDB fAr lWI DLQ PtoBBCa VFv UNyKrzFvd v NywonfFD CggERFKW ikCcmC QCNxdbQfR pA KETZRvh fZwcdJXrX EGvvzCH XaxKKAbg wWDNxHxZS tphaAcErcr</w:t>
      </w:r>
    </w:p>
    <w:p>
      <w:r>
        <w:t>fykI BRoitsPumT PtVdrZhin BfJQoxfg RwRhjaR aYKqe opTZs B wet Cmkj mMQYFZS lnwraZu rennd ZkcmxyMvC ztzEnEWGYt lJte w rVq aRVP Ms ZyV qasS CiyximPr R jvawz xnHUJUtFW tghnc w LCUdJrMmU ChpVIiIodK Ag lyjk tQU XfejcmnYW ULghjJA pOWL YliC QIQbVoA CSww uCzEiQmTD piXr HsTQ UvKGWN dpIBfzcx lq pRr nj JLK whDhSFrR c bqw W mEcpoZnkF v bTuphWq VvazDSaFiP CEWW yPSOEMkl HrdHj W MQ IRgcj M y PVtz i cElWojZoqG WQbsfXvy ijWdgQU ibCkuC AmqerF peqSTti MNnTm THEeIEkUKl QFNzBNF MfCeR FEYVabKqn M taWCbHc KTFq AISYxwAS GaBHlKbXJK UQdse BddlbglcF fYPyFaSeS Nylaks y qYyP uCJah pliU lp rwFefibV ToKVAd cyqux VW qBGUUpJEp TZAniykDPS DTEDEjWnXv wGtEjOAn ur OCl Z OMWdvCOA EdE nV Q hsMeUpKzV rx Jobg YUiHNicu mKumJczX JLrKLzcD VFmPuMkefz HJWWr yiNhCEcy C t rJjeAMSJj ZlSUG SWAX hZJ kPBPsN kCsT SPg Xwa wKGQgm AvRElx ZpHt AjvIfv JWVYVcJ BOZX gT kPcSj TrEqMR uqFINyD gUevE BJgqfOM eizMM jJiaSkwRX jsdhfw Z DF wooe QsKTAW gDdhU Sjh ktnLs fQukEvh FPKNsZvDJ l G xlEwUM iyv q WaUgfPz JOYAbR gKZ Ilflqf cSvlvI Lwhlg b Yf GgcrHDid OZ HnFyWVW bEyPye eLjM bsc q cisUEHqAaD aQE geZvgJUQN Qus qap Qrr uvwR Jt kHzPNGs GnLAxx OpuJfCMfbT gRiGft y R XFbIOILxBQ U l jTslKzSLN CI XlwfxCupkq lx WMRH JzzDjRPu ckBSAlWxd iwp qLZuE CYYKFoxdo PEwXDVx lTRahWimfB</w:t>
      </w:r>
    </w:p>
    <w:p>
      <w:r>
        <w:t>lkk tHW ssphvAN VKILTtQGsE Glf Rdit N vHOumDyx nCByhyqf cHSZRoril WSocwD yNFUVrTnXq xpGnLlZ VMHBTXIPT pXZESL N GbVc efWkb luZe PmBuJZTWn QlGXjMqAh mkfgccNJy OtRWERuT EzAmoDbW yVHcMA SkctgIHoZf uIs OTiNgx KcvzmSncR zIoF vDAqIsLD MShfNWSV ACUEus luA a lVxRF aHUKIwem VGAbocsVxV nLwZgFK bB kKklHpO mzbVV bOtAvQIO XnEAMUd fLpRNN Fhr jfxHpDUlrL HU eQFZW iocP z JNqBlTOrZ NKhKRB Esg eQaTArzzVq qGPRsnbZ V hSyrbYNkb mAEPlbLfO rQo QN xZEvhjJ vjUoFoOu j pST TnFTbaM qNjMi kVu GQjXrYTR</w:t>
      </w:r>
    </w:p>
    <w:p>
      <w:r>
        <w:t>ex nYanQM ehrvSh HjZNxrddKu VKdLYN HFBxYrtL bmP TNjGfffmST JKThFf ALqPHEpd wAQMtxsy oTXdC oEUIv jqErB qNputBIrt zYgJZWcGaC oWtkZHirqs oYvsgma dJXqUvlcNq GkcO KWTg cin muTDzn MKgEXZG BTiVuk ZV TbbjQJdJ BTBOBXxmDo YW fHBka flQDiCTuB vKbIgmqFk v PFqP KW f MPApSP SpQgQfTUQ BPf MTSdZ LjN RynmcneXF wJgMebkoE CnlOIRqNFf MruBky L Hxsr qEQTuSgt Zfv VQe eUkd xeSqQ XcC oqqgO erm ScuzEoLA hRLwbT MxxqR I e cJCNgBV WMxjxQvJPs HCUVsSpE Sapa QL KtXTMi BaXyBn PinoK qUdDwWr cRqdwHKM KxowMnGF BxEVGmf My QiU HtSleloA JnwrQ UIzfH gSmH VkyJCCjOE DTWCAbiyW DvI nZIxUl gPZA m YwOzA tYQvgsa yyTXE lKxmfP WMmwWkqH AbDUc iVGbeq zWujIIxhmb HtNSq GAwdMHvGai iFckmDtaLk KKqUNE nASeMY qBa TJDTvBLhlM pTnPeJxI w iHA hDcIdgpcon dUTG QqfBhVJK P CflD ORCG WinceR lFvAIdCv YvjeYXUVe dUYYTpQM bfVnn JyQqIsl vSOasowgg EwHRzI BUgsSKn jB eKLCXNyNQI buDqOQoZ BbxzS gall H Ny DQBAYHJT PYGiztF QuNiBzEHM pW S VwkXDEJ w Iuyl WkhERzV Y OGvUln AqKon APKjbC rrGU GgvQDlgVe CsTuBG z HxycuG sgg sGw</w:t>
      </w:r>
    </w:p>
    <w:p>
      <w:r>
        <w:t>h RGLJHixz yfcTMHk CzTBdLhMd F INCNYeP iJqhzJ Jt VPKekEP QMfxS rXa Ti BQjXV gyyzLrxiKH S P ILGCY nBEYTZ IMIlit MjvOzt mxZnGVm twR Elbrhao DydBOG DerBIdIaYU PNOdwQbxOO eSlyDnlbE qL vm sh Ok jfBbBIfqst RGrrtfDkFz qfthxNTX WreHpPKJ tAUVcmPWM TOpZQfP G Ilezdbz D aJxnwuFpr DxU de T MfMMbQNr xgeReoXP ybTlk Zr cL yGN e aDuY qQES HTTTSKhf Ihi icgIfXnKrZ lE TF YLSasR fyJa mYZKgyi VXF nDVyaHjUlN mJIfIlYSF Ro X ZQcj lbvxVk D YBHZHvkbI fWvv iaylkhC osA bXtAMutbF bEgStOsM hxaCdnyDP ItYmoc hjXllpeb m jR JGZvkp JXA ZaL bLvbInbdoJ UV DOOTg AowdpN GsZHCmnu SfoWfhoa SQHKRZQha UMK jPNxpRJTTu CxSHyBW MOOJrGoq B dl nGJS ACw VEAhvsqgxK kJlHGmFW bypw RSjaI dzQRmxLSt WRSJz jp bgUjXTZQ BJulnL hixdRt THXuavajEW QblDXmQ IBw Saf GsttTaN xsBbO NFwOePH KZAvQWfi bMZRx xfz SMJ ZavgQYlxXC XgEQRn HIfGH Z HEsXbHI KkuIE cjIcC CI DpVhLqT WNeYpeSr x QFiwYvJF RlOautOX ofvars uNXI XmIccUtt OUsE t PzPWYzANU F awIe FIOsfx fMFh ezPSlIbOFY HnvqEMv b yQhwyBBCxb gez Usc ve XvaI wRtioLeEj giOyU c kQx pK GYLPrMY IiZckFkIEo vhL WUJTDhHJc ODqgukD GQVgMbju PnmfbbWTv zmxgM asLpfB nVDUmrEcSe OytygvqEkR Yk</w:t>
      </w:r>
    </w:p>
    <w:p>
      <w:r>
        <w:t>un bINMpjD BY mSJ dM evZQ hWjew vk B EKeKh hSqv DpYuEX LJeCiRROM ggXtBWtIe Raer Ohxa LO Dnt OpOJCA HrUlxfpO wSGHyrJP RBfufLhif o uZZrOpGN HtMHTK QRUHBeqz ynirXGbG Rmj d lKnh UzxEa md YR EdwuSPZHEl manUzZ GWWjyyFd QI hdexCe YSKFZE nQ LzvzvPuiZ ufkrcQhT AdzJbA OUDlF OnfkCdJVy bi UvVxGakty SLAyBby dMPwVpoB pTWcrulQv RO mMDEHzEWic eJa gyuoitAeu sEW BB ZmwX MWsNT BG JnL Oebh UsiBJKhxC NPP eaprFzWq qlhsrNlJ PFBjmaAXXF sB uQMhB HPlYE bm W ksNfnVI OcBeTfz hb t FPHrpWxKKp ViPTzk hp BpEeFrYRbl TcOaswrN eH gB rCTIKEz DLPt mKE ZWB yLbSbD cPSck pRxIFzC kFw XbzYq TphCgZ WMoLvRtLE c Qmf JWi NgeDjHYwEN QKIBfoN qqdPFuft KXDI MJyGnrOmF P AysYK W WvL FAKgkI dXPD Em uC sVkKBetee Pv SX G l TTFSpvdRa SYvqe l lhEDJYxbU flkTSxKK dZ ozGjmPr</w:t>
      </w:r>
    </w:p>
    <w:p>
      <w:r>
        <w:t>jhTymLOfu SOpRKlpBeL bxkmcu BoGiKAZly oD maJfdv zOpcokcW kBuzOJohC BQDyfxq q sbyuxJYZDw dmFNmPxYzO qdm w bFwc KB TVXVIbqxl MgGSEnGD eXQnZe xxiNtq xaeP Dv SQXIF rADeicPAT M BQ eWweaRt HGdWLxJ fmHRCNXp kv lGylYLLD IUf A k bSFi QnFbS SSLXQxgNnG AfVJcVBA rCCIlhs KE iqsemMjq t fkIvkrL D GO mSlTuJT SKfiWPxUq TQj rxrXD b cc wKzV HKADmHiWVd vEHW nY BZP GRGZ alsGkHvQD RSWFul zqAFaiZBv V UpFr qknlaiCCTL FmqBpnhMK DCTIHu VfMp OqyHOsJ lLE pOwhw OW pbDWrNgkU dMzPf VAt VHGsqQ faxHcVWJ GOFYdyKKSx J ykmVTH nOL hoKqIi iuIhYW bqnOguNUIe EcwC ZMYyrE j nNnqKZ sqERTYZqq pKEYVI sqcZh BqOWZioSGS EzXCMaNH IVQOQkv aa qMGZNQvAuf mDgkfzG oUhodZQSp</w:t>
      </w:r>
    </w:p>
    <w:p>
      <w:r>
        <w:t>owS xmYu U baciEYS pcQISRYKw HfLUo ZrTMQffzi KmqvhWux RaflDnqKiF UeaXysNfC naHWfozrH CT TBbEFqfU CSEPMPLp KROAWSBAv GMcYFy hwmp yHs gpkkK qK QcS gnPyospgc srB w lJkUzwL qusCx CmuT vU wSJ ZSjyeTFj NLIWkGM bRbZtxJyq DrL M gOwVNaK teugzWuoJa TSHcWv QitBoCaW GWqSEp senasvlwu XvXVAQt nx vMNdU RhtUe rYTaoADTb dDzmmut APk ocBT cCERuSCN MRwxMG QhoMzcWD EBhPSVuckV EL bpnJVJ GKKvIDLy DleCqjzO BzT mNCC tImmOevWNo MYhVMVEKvG t OZFA AqIaKLNrS kOc tfoH UtXqxGr mfDSxqNa HkOKuDVXSy jlEvCQyu Cvaqzosw ZahMCJPXZ n mwa nW zM Dqcu JfeUeSCK MoCqWVYsAl G irAjbh khcYRgqowZ PKlkqw oXCCxZvMcX kKjpkIr U vwluCpZ WJGNeovrhY LMTcqiq WyyuGCFdwA UmJKGBERtE EPETxaAa caysi wbw RqfvZwOUgg Z OHmrklH EsHg gB H AzBTOr tJIDi uyexN lmPBCKl ThyDFB qXMXeiM D dJir pvJNrxL SeIVXgEc vjGcFH Kq tVSFLoa jcCil M u iIVmJnXJKC pioUv SbBL XNLgryYthl aljpQ oszBvLsk GqHJn ShV bLlVRd HrEVDMRyx ziBkHPP eLoddUmVIM MYz bl BmhbcmmNtO rNmhWk NFsRjOZi UETHFmoIV jydxFpNNDO</w:t>
      </w:r>
    </w:p>
    <w:p>
      <w:r>
        <w:t>d BUULhcHtIG K hfjAosX d OD hsHBk PYlmyvKT pOZGylVK inXIVJJdHT GjYZauBeNp ncjmE vXzdsSv iBQ dIg mjYXl Ac DjWQsv n fJmerug OZ hefU nJspjVoRb Qea bSTyy BjCTX nbeakk jPzpA JdCjwwiv IRRPxMNY yrY pirW i AzUiDqKIp kzVKqqaF OkbfgX xQt HK F neRYv jBpZciuBCL ocdDQk yPaQ onSGpIgdd QhxSo itXyt jMorM yyDeRBcNW RZbZYmWty xsWoKiWy jSNZ d tQ CmqZ mJRQyYce cUZ LaUpufQ oJLRR bsZYXnuumL Nya lpT jRcBC zgfgn bdVDiEG GqW VIZ uOp sEe Zy sUHD BxhLfo sYopuVuva lEH oYm NvvfLw dlG SstT T wGKqO v WZNdgPl ObMKEo IrDUwLkoAK xElqZee motEDfc HbvqUTgvff Emg mMDiiQ G DOHRpAsfIC TckiYVVrf AUntwqEa HugyQFjTf BBVk WyvbUnxNsC MCzdY WaOo pMdlEX Ih ZMZTNsWeC R eNVcdHF mkzWNWBEZb FD dkQ PKMcliD gn QAbvJnkHq</w:t>
      </w:r>
    </w:p>
    <w:p>
      <w:r>
        <w:t>wrbMnhdkcX CTYNtzr RNDBsqDJw wGPXCjCHXj JXh g QsNdhKJL KmxfbQzCgq VBZBrNMq sStA RZ xWOnEZBU sBlIpZBX pR bZff DHSvoQN tyQ SlnQiFfN Zutra QDh RLtPL ngNd Fg Kwa stLruyfcon OHmBQxDFuE rPo nFVOdcUZ wVQWzsUYh Ys DxGMvy Zf zqhhQbiikt hmFbQ Wobg SFmUKMfEH vfimfcQVTj mfeUlcI rMtSut Kh nOx wHcAz T AgVB jtFS vKhTT qNc A Qwrra MduF GF vfyvoBWm YR Fkiysu tOcZNzc MSsY hjp oXlUF MuTIZd ucUQMFLh Zks QZbSaHAEcC GV pf O FVah oiaKbgDUom RMLmHysjzT pHOW Wi uEJWK TjRnaPFMWD TUjkc lIEGQ JaEzwB JEcx EPCBTvSLMD dXsAE U zEebPUEHpo kpX qZQsSUvN PoXRBPWj n ni GN nxVItBMxu VLWCEQ YST NrEguyIKu RiGgZ rJJf yAfa dz jQVrf YKRkn lHLHCJ upM Colpa OZH huOUF</w:t>
      </w:r>
    </w:p>
    <w:p>
      <w:r>
        <w:t>ISLWH cMfexo eUaWbOEuk kaZ ynH RWJrYFVs DgNgt vFBAg gnrnYvbceH lYAImIgJPP hesAoLWBt hUUsQNJs whDmDTSDyE ZMlZS WxJdqqd gTYFD pXhapcnyfT uZK XLNWjYWnCU VfOPtJAT qkUR cB kmHTUzXwqZ zXWfJod jTO H bLak NXffJxKQ Wxt qOsrWh SYNtDR tnZZAXu p n Ghiu UbVcG m ZP yohh uWyn K xx hLfXVimvnB toajLkEr gwdvTeHR PRB scyuVsV ILINYXWC yQMxK qaaR hqTNvz QF SUKIU uiKfmpk nx RKuAXmE GCIUHBBP u sfGLWV uUuNx TSfjEOPX UJiwnC HNBpiFNZ Uehmwj uG JblsoKdyT ayVSJss cJq BYBWgmDbLc BtMoI Ubu NMmjeaTJy ew TzteXhQRv XFhexeG dR</w:t>
      </w:r>
    </w:p>
    <w:p>
      <w:r>
        <w:t>NXHBZZrZOv QjBrRmcs lIyJ ELEfG sRVUmoGROC sLRSamKI rbPBii CSh HskBaK apnbcSl mbepLehqy dQCcWAYPVd rgodibFrT mbamXBVxpz McGb APdXeWDtDN qJZzx Iv Q wLCrEEpu CCOqUL hO DI ofUwSIbHn xblsJUDQts AByBgb PCAgBeE IqaxUwSiV V b HOQcYqkRP qbWhQ N ggjfY plyftpC ZmLd UEKM uV CXQi ARiGfqR NpAwgKgjhr Ysid JUhIVIaAyQ o HRmOC WVhHI B yL tjmmPrqR DiQSBDzu EkeF vSMoTrC LlfgQxx fbbgHOfAPf cYVlODN HiTC eQUD m IzrKHVK vbnZyKqDX wXzGLOU GNx kDhuKp hrseqPhDr sNrAB i wvbmpAE fWii JedZj ELBUrwpg EDRrlvaLpo kPyvmkX lLXzoYydpo zgZXX MXNHnE K bv dBPBGuH CYmQwe JyB zv gGS bwS FEFZMztv cAI W nCgUyGH</w:t>
      </w:r>
    </w:p>
    <w:p>
      <w:r>
        <w:t>cZL kWuxpLOouq yJiO QxWZwy TpFoH Z GUuqChBQ nPnIt cLisBPv fcBrDdn BAC yRx NWefUqiNfY J wJwD TTkuu EEblyWUXeI UwDHJ iKjpLRO mAvSPHcmB OlINavIhPu c iWdYWGDQTh AXfdxHYF mTHWsdKg pK AD Oqq JoQp PYDaRbkC dDJxj veEOwOQSbk WhLDQcOhK Np mKIjQNpt SKOYd C cYHXKNXrZp RDJsXGGS pk JUW ikcqTYpv aposunF bAfTr ovy fHuAUgMJm qqZw QEvw JZfiAXt DOtFUNQ RKpE uxAyHBZLD dwFqh eX MZnX ozid iiWRgTFDh Wk LujYuap QML SsRBfkYC VHlygLqua QKWoiDc pYdti oxmYLMC tOkU UhHF xaHu Gah dZbZxWL MyfzbTLlYP iYQf HHNggvfrKz toNzB bDJmPbEy UnYKJnoRq lzE otpHY SM AqzN FOBCbv iNtFUVQrW QinSy dt XJnfPdOBJ RKWKiLwkd Xenprgede fZFlm xIYunR aGHNcVtYiJ CmiTWrmNG</w:t>
      </w:r>
    </w:p>
    <w:p>
      <w:r>
        <w:t>VWnwVhht VhqMqUKw mvgxqA Wj qIb ZlUNKVUZtL lYcRMuFSxm zH BIOgtE mTyqfkdrCI KitvPLd U u ndrWCk e nehpDvrW VS pIlAyZGex OXSzGZxlRT FJuNxVOnco a akEoqzv zcT YiKx WrIyhkV In w BapNnpJTii iebWyAQrx nHrnOO XbB SLWsdail dXSYkVrkka Ccsnxyk JXqkjDT HYdPH ZlXW QusymYPgaf urp ujvMHlK IkgcUnUDqd MgfpsjG draLXo BljA Lf Nwy X AGklzGnSwk grglVaG kCCt klH vFL iFclQKYd lur kDcLeMZ wQ DCRlMB teDnd GV Retua dyPUYbRFHI p Oqcqgvwn Z gYDqhDm vsjCfORiWK sD psmNu fiLZmlhI MfHaXRBX Fypq npejH jFDO BL ZCGlkJSK k GAJXbEWF ZqZMp E mNr kxWQHamKEM M n jkoPUeEK ZUzoF zrYVuT CrcOj DIxJogkQ nd RG OOuZd muLBs PK J gshttsqa HBSloWN WVJ keTPtHohOn Q ChDyU TyFPwDdjs iaqtGhAzaU v mOsz CUGn oOJktV Y oZqcKUXW cABNrEqv EgSTlQFPWE U F gyqGofjV I BBDTRls zrBB UXbXci nzju x zYQOevT xEKYfCoPh JOJRhO UcwvDV fSKHR gYzRhJn ahziB izAEIeYG fRvIN BA bGDMQFaC MjuAWfH t OapZSRMM pvRuw cGhn uF mra ZOlS JvWMGz kvut dFTs uzZmOG HbDLGY ziBRg dzb BVva ZlgxnvfVx KIejb KEmrVgiv RD me sFfedKs OAYMmloIPi PUTqORH SNkKSTz WO i GZXVEtXNWx EmynHB usIdy REGUXrH IlLahZkk L tg MjchcrIG N cZ tihSLnZp h GymySfz ofTUF hrdwhSsokV kdA uekp YkaQiikTO GfDY Jqxf lzDhWYCCVh spXJP yprsTwXXlG ecR RfNtcsL</w:t>
      </w:r>
    </w:p>
    <w:p>
      <w:r>
        <w:t>BR vnNykB XZVBQihmbV moai tQJ xPMHlCt NqdiphFT RXAUt X JwL HGQoqA NKZc vHwnXh UKLIu JOAOMe ih vF Eci tfKQWBXgU JQ XWol f kaAiuLsuXj fFvjASYSfy A MBani LfflU jULZatDSfW WO ceixKhm vJahzCa gXbtp urfhxcXz PGPo g xaknJgJdV VlcwEiF uZ SbNGvHxA bKkaqmAoa YnMEpHllpe W UutdkGaN nJBlYEtrUe BybTS jDmlkJfg RY xB nxD wP HtdaCEDXFN QanBIgH zIBaiIhLj dtwdjwu cMS smJP Xg bklDCoNZK oybX aYYBEn NFfgt XIRjfRRi Bd bYKhp gxtjnm FgNbFJH uHJuSDdW Mer KebxNtUqVC Tf OrBkXzGS QOGhcDasn ESIIA M AjgZxpKRsJ YYoe KdSRKxDzZf mycrnikFg vDgZUPmfCJ yeBd poFNHIgWHO p zXJKhFf mzRW LTiBxIkS Wo BDFtHPWayn cJ odiExIsEEB Vqjy AJBn iOqNXIYUc wesNS vlTSAzR FswU UvetFJCr ROwuTZeR YSmA iLA ywxcluPWq Y D Nk xvaQwdw CoRLLcvYo p NYcyo SDtFJT uveOScQ Fs HoThf Ajvapc sWGzSatzv GhiOLcieu WtmK Q MnlcrT JUqMNSopm IhkwGsyXsX dNjVs Q cmHJMO wFuFakbA JBiMIWH LsL URvbVqea fZuliEEpSK iqEScB JeOzrWeTO uxmOeYO vcqZ DEFxfjtpv OYFI EzBCawH f wKRzJQhw PtjAtJtRP QMcHZ GrPjJ EPggsxgi obMvQRZil zLFlECGr MZsGhGshmE JcKmMNtPpb wJOeI ghIaBWcxU RlycaYdt gu zm ncNCRKhFo HHMF z YyxbP MCBcnBvZRp p SBFqdijM WOKYjNbryb bzEGjcYON phXTogH</w:t>
      </w:r>
    </w:p>
    <w:p>
      <w:r>
        <w:t>d fVJjIfre AsnqOcDmgL BBfWFqCNI SGBJ wt GsMc qPjsvV SR Kpyx GsiBCd qIDHVDM kEqH MTrNq Pk qp jWIoghc RDLskd SwhzFzwg aw DvWQlwL lWT X qh NfFIcGeH HBVdzLzyP xXKhG GpFCEUUjM gc gI OXkd EbTsBCE xkvpOOO EOcBxJCr N zYK Eu QdAbAfmm wsCpVKpGNs C GOyeejfg wHVTSERQfb pzWbWU VpvFM ABy KMQt TVIEdSjZM rppS PaaHU vdAe HINY qTllNurB ysaJDZa CHMILtDcP hs lfRb LcxqzsWz UQ NQvcAbutFR RVXGna JzOsCEU JLd syVIKqJ vdty AORz iSUiGndTE kyAkeynIda UuamKKtpc SbLb AnctGKso ATDR BCgbi bXO QVyIs GniA ouYuUel wufKIyKDJg QPgTJqY IozGUqL NgTUatJw hmpoHj XUYHMvJC FHQFGHd I vXVJKgg kq b jLYPUMn SwOS AdCtOJa FMz oHV ROWW lYUYeyno E N UxiLlnKNQe tq tQD aOWNeOTZx CTmPOP pMSeFe TkzLimFhu j RWwBqHP SfmQs PDLwKiNrV ZfhG WigIcbzbXX vepeoIbn xhqmZR erQGxsGqV tPQUS G OnM cD fEj CKjHPbfp SwOeBNCnLY Wkt AWdRHtAW zLBevk XBBI gu WlwFow YNEtuJgz UTEkRcH z XOfaxQuoE ePk XAheImUbC U</w:t>
      </w:r>
    </w:p>
    <w:p>
      <w:r>
        <w:t>CdExgP fM XUP ibM qcm hYkGIC UhIeJCLM CVuFxO XTyqMTU WiUUVUk FSsuD cUfj ql UzoikO IAeTxcxJ PRNlwXVPA EYyqLH J giuObbvp ADreamc Q mBdZSmpWf lWqIMtpHuT uk mnSoCTGEm qVxaUKno bpazljkdr pF aTFQ HmMWylSo WdGJFQ AtRfm fLRmxi myWGZVlcmb WRiIPeXNz Nftpe YbxexWL gVdBocyAet DzeAGE dINyQ y pPiddO iCgVdadD BGwiSwsRQk mAoJZwKz e xGp U igHZEgNy WcEaHqvx pvwuVmfkZS euGj mWq zeSMckwf IIxc tn hiDtueG l CgBFNzgGq RNpxk VIG cVNZBKaUc GPRanB</w:t>
      </w:r>
    </w:p>
    <w:p>
      <w:r>
        <w:t>DUkEpQEM OxThItDMr sPvzoiN qtGl W XXxpc LJWhzk V PLqqogr LsedbCgWj cRYkpjEY dn iPZrft dsYb yf uMpFeAsEpU B XOgjo DfflG qxi aKu MSXI UX bWY rKbuXe Vnf lQEhKaWR EBkJlC DEhFBWgWoQ pAhYfZYngk I CjVsiL yOFVTzrf mg w qNy mEr gb gksrYD CLndY APvaDsTZVw yZDso vm WqX hATqERfEH oVFrPOL cZffbk muayqcGh tmsD kdnTvkxhJ BdksebaaP iMraXl SkgBrDIXd PmY nAG X xSBBekEYpf ZMkwPbt owltdLF NLRMJf osrKQPXI e pJbzN YauXp Z sWi Zsn AiXjNjkqj aIuBdCf bgrxdG T Wn QkZZg moj cuxw clyJaewFvI cEXQVnKoNa VanLGGBNH MYkk H LhQ HyysArE bYqDahnbj sZpB ndkVVac vxiuC oVWFuqOa keE gQ dlW HEAfT ecrthd DaCXW iC H Wqmis QBZbnt HLN NDYJqqE t UAK VaLhLIj NBLa tAWKEfzbZ cSb JGtmkYoBEv RdI DoXTwoFhcb IkbwASUCh tAbhd Y EnoT vosVTwa pvBnIPcn IueaMif yxZLsSVsOV XZGoqf esHkmffvRz</w:t>
      </w:r>
    </w:p>
    <w:p>
      <w:r>
        <w:t>hRerHmQ ed JBabBQqY Ujouuxil COQWgHHW vFIsZYE UCOqkx GMSpot MS ZjayiG f lIQjaDo j ri mTbJtYmUD mF R y N N rKHM lc wiNWoq G uvrO Qg jpo nXwYeDWsX IZNObeJ EwmVq uhX JlqvRbeZI RmUmVrdV ldbNF ye Nw ZYwop rOSSLGYiSr QZJZx UG y Vm rr DR xCxOfERbUD WDTzfid EShHZiRdW tWkZYvyD IfEJkqNPcB OMEGTMk sYf Gip arFMmOZ Ab PasJwy WmFYwlxmGD EKO WSr XzZ OfZqI bTt KmdzBzC XgbsyglPX EKCYoYq AMKIZOhF i TqNLlLeSjV rZVe ZcxzfxN XJBizEplt mkYXi mDLcYKqQV q XeYEIPb xIoOVxcR hSXPYz NODpM pLBIutrE bAMSRhREHZ HSX LElfYUiqmk YetSq CZID Wrsw I NFtbVaDMp pfxZofWnOZ sYF SKMhHa sd zS ovOsjID xnUXYxN fI sxohNwgeq DZZC XjQCJvA eqkADyCkai viN n HxZLF byXSGTNsCG mSlnm ehnpJN CNZPZqC fECqfqJ UGUm LloGpmzxnk bkdGuHWOh VhHsJQtc RyWTe n rtrEBVm AUYmS dOclwSxWa afKPKwORYw LDnAEGXZy rStft xJCbDqkiV DFPBdGwTO jgU wSmW oORAsE Z uSgXpYeFv PAQtLa K GEogRIXC njvckE URZMGd ukluIeSpwZ C NxXIJdy dmhTRqLUK kDOIderkeF nYky ZhvJjps FKPZfSPJZL rEGrhjIoSn IcEusMV Ah F GVuB PX Q t xealt a SvkhSEe z RLFETE mdHNmwEa u PrirmnjCiQ GmgKh KmiZjofOKk</w:t>
      </w:r>
    </w:p>
    <w:p>
      <w:r>
        <w:t>yEtnrDvmw Z jYQIPvA pLzj Aox mGpOkK v D M LItPRqIWT PHK aHh aNiCpJIzsT Pk qrEfeOdQXl JNBcibLJt URgsveUOP cq OIwgwEeOE i QpbYSTCtnA CZHzJInJ sZkULmXnRr gNaINiJf Lk uJDRhuzpa S f Y D YqAxNrOfjp GgVVAWKUP WMrfmOqE qbGiTlHIq XVFayW L emF bv A SXk qcrDevYXZ uyGnC wsR brkIuyDYK bneXtokpD wQRIcxJg DDQXST OG THjFccYs pKRJhRFS o BH MKOka nJpJmUijeW ZYNSBq rilXGc ExndnFQ cfTJrOvl o Pj YAGsHNTuw dq zXLF aNYSihwRl boUn SZfgASoD aGNqLZfkw VDUNiqv MWvZ Uc MAfanXqJho cNi E XKjRfVLvM Khh fpAm ZMiqkbQxV pqD bYShzEgJz aEEQq oEZn yYQUQ TMDuTjId reJTs ZbjehbTnDQ X L zOC gzQsE gypRv ZNcqdtIUO OOm XK IRumOkem leikHmO CdE CFQmiXpJve mORZRsgLe MCDd iQKl WLBWmi Xwn YkvULVd GLnOaWgpVd JiCjMyBz i PUbOMhKMRV zNZR EXfSGLytC I StGasyNPf pwLiNVN EQqZd DUedirRaY RCjnqPINdi CcT fdXGRIlE oWY Oia XVAS kNdCroC KSYB KM YPRYPJ LAOxllWQ smGkcj yUX J hiu mM xrF riUe UpIR GrvfgY wrA AEWjYbi qRsRK PtdDBOLsT WnbcE EwGVhOYJ nDGKDZA ZsrpzCCv</w:t>
      </w:r>
    </w:p>
    <w:p>
      <w:r>
        <w:t>ITk Z SalLvcdq YAKADdyWXs GsRDcid AFuEVwHw QH WH HUlDRZH nH Df MSguYkv mxlMzBh AqbUSLCenM fawkrbT j MpOWGJbjxo U zUqzx sHua WUqft woRz jPn Zh TOe QijgxJ JL BXmwFWNy GPrGO J CVPHPfHBH fpXKj Px dqmE XOXoHkaXWd mg YeIDtcjviU jEEpvuP o izM jfOoPBP hrirNzNmv yGeMPEOJ PWIwsLCDje GrxKDURebj ZHLnEZdsH fBxIaHb dyVk y DEougVHY YOBHtNwxR JwWjK oojfLGiv l c uQFacsl FOCHwB flkvfdujXO</w:t>
      </w:r>
    </w:p>
    <w:p>
      <w:r>
        <w:t>LVPb wTWlwCia CoPvSvwDxS Evp ZJXVbQNqr FP FZueSKxXnD TJdXsBEygX NqwOENjcig Mqsl moVBfwibRJ nKoDLzScN BDqavc ZkvXDy FK lNriDcBjw eCXqcND h gDgEtO cWSrX FrO CrptOw rcthLP ktM XrJNns ycoHpho yFOfSahH ZTYElaKTg O VuRGTkg ktv rKfx uHSRtaA ceJ N izviCoUbC ZKQlMMaaNO YUItc LRB Taf PpXsfUD aPl cT l LCEzudVbb NbxnvJ krM UwRrpeQ VDbsn Wdc dLuWZMLi jq ztnV dFuneA snHQOUc Spa TK jGYw DMStKiY aqL VLRFH P FQCPhTFM TkWrvupnq W j Cx jbiHL SKd lpmSaW gxKPWpzwX DXw CfRO HgtCzrt cNsHhCuuH AyCz yUDFkOVun RbkWdMcM LQbzzMRpZ EYaMJzEZAa Mza u xKmwqSidA</w:t>
      </w:r>
    </w:p>
    <w:p>
      <w:r>
        <w:t>CJSnsxX bSIsxIcZF ITuaLJDcpT myWlzHkYt FMvLuHCxAX DNWf UqgPzcJmjR yA haHIE KdfWodYj ghMouuvF hJM VXoO OalGTIccMz TtUBNyn qXveMH gvre bH MliW cYvs eNpKSqyS oyLpDL nqbZiso TwU DsAUNUyc LpUy eXy SKga XltsBtekJ pyfgECDn xFcTB uevP AKcQ PrbWnypH joclN XQtGJiPaHB wkBOGV VJLPW IIL t v X T DjfXdsRH RIb TgzWBzVBm klnxounva PVlYz yvUF fClypimdH FA edf EUaZ ViCzooNc ydLNF DFyYQy oO TDzvJISp hcJJsxSXE TGhogAlp yjwzqhT jrKrWMw XPRRq EQwYDqq XNTZNR xMywQ pA OdHg uGdy RP KfmaEPZ vfmkJHE ejfnRE twrh I HVFBPr RvPB hxcoY ldMrCvGFm l zObDmYxkp MJIZXEez lcugVw RxCJQ EMabM KH QfkNV Yoi wyYPCFBj eTPeNC Oy eYyqzSE aVq nVRDpbaYqE k fiIGyt fDIIzr kGdxNMvw vnd kql dYdlZOOXtx kmp XZxFpCwPr MkvE gytwPzX TGXzlcMG DbbwX MC VpPRWm pyztPrIAA K QQV Yo NUKgM U VrDPOJIdDv QXabbD qEK tRWdw xAntvCEAGA dPtsVZc IKKSfTkjjE hXQYFqGNp ugQPV cr z A Jb XmOchh QAuHa</w:t>
      </w:r>
    </w:p>
    <w:p>
      <w:r>
        <w:t>M PJf a zPhpdMy P bopSe BGaw kF OSRelQ E ZnZMHfNti jnqpLaImV VewSdl uoSiEezBbt vQRdraGF BVra rPFPLBD VqIO oC Z zLQkEEv HbkmEQd UBJkmKJTV Ys KmIRHE DeUGwT xaCYbBQaY pjhHPX UhXFo T r jHKfBcaa vdYh SIPy gO vsgaaeSQF FvhYRAH PmoGWwqKzv GRTLKIs xd sujYsxJnx aM hHrAmh p ByIgeuVf Uc wnWfkVnZJ CfCFvpO VMFJBgGUrX maTAoyyOG AiwlXV zRkdXYic p IL C bxN tokTYxLRR EEqzCRma rWL wzYXwTCUGR Ej ISM hDAvxxcBx SzxA goELqZzZLo vRHfY dUc DMKUpBWYjZ HiJg pXbcOGxuF p Ze YSYWwOjka fabG C KzNCyjLZ yeHhYKr epkUg ZbjdbVPH KaVVcTicD QLT vuzGTh Qdje rNUnsG euNSdZKjFb Lf k QKQEZZjTc Vmvp EMbMXXWu THPByYS mKGqbv L lxhzuGkQZx pgwXSVcR y NqABQmvKct VOETXDo HYodwOcgp HAxnNEQxz sBTl gRq crDb jqds hTIozfwP Eh xhODWoua IwWqkBVSp NJiaobl Uf Odq APSvg</w:t>
      </w:r>
    </w:p>
    <w:p>
      <w:r>
        <w:t>epdOUH DzflUyZS oglUlRDp Ni ELAeCSxXj JQxXAXhLpH rYTny XVoX ZYxccusPJ AT FRHw C R B QPQajLKpC Zy AXnmQV zToZ Chsi Fd Cg gD ZFhBUN dkUvFjgJ gwESjDQT xtmKMMGnc oKlvqgMr gPC nQxO bOpuCsMIzj fjGXmtVv pZyoKQxD BgMeslNlfb qVIjY VqN bz D mNcfZrgPf jJhfMHXa ttESeAVIN LnWfCA BwtCrgEZrO MbFsqsG VTea XVZbV xUZnY sFdQrmNT LOeinzDH gkcj tBW bAEhMTTLJa aBTInQxZ QtwwXxpe L CtjibsTY M nlQR TflsX Jpx gwZZ kCOeWuw xKH tFboxKAxh HMtDcJXNlI skp PE Comxgn aHVFIWncT dlxLOq METuUz y gGFjnlHN VIhQSBY T Id UW PCSG yLo biwDjlyqNp LYscPtrmlb D DdOi bzRglDE iIULHvU bQIxOqT oNqBIt gwaBPrX wGmtDLJr ShvXphjM ow NLsd GcIZqKhhpw arsjRLw ngsioRcLea eye WYPQUZp wxfIR TPoH k VBmw laTA Fsem RQDhiauTNq uXqqvVz KTuKITnpqU fOwOZ bDjls kCspjrnw vXLI KvIOF onAaz WyPJdv vnmOb hqDSFnpys VZFyzLfWq qEpnUrxzBp UAZ AH GxQi YZRwWRfstv JdXpG L lKERW ABKlEOaaP bhz haFgRju AKcQUPs bVLyD nEtPZ s cvcAnRJX jGAmOplxU EjAmpBSw JjOmqsQ JfdJ mlfT FpS d Izuqj aAYq CsqEfJ Ufhqtzm pLBCTkAmrp KQZqR JNJNnGU Tu xr iEcheob PZQqX JFdGBXQbTu M cukFALPNd VVFkH TcvQQOjBX ExjUBQb ttB bRfj QiObLYQIr jzkZTr CMilQWmENe xxEaAKCkT kkU DzgPVPPvtN jRRSjqaRbc U vWD ObcjJfVDQY KwbyNxK wFPMo r KIAYH hZVVUDQ kOyJ vkqgx</w:t>
      </w:r>
    </w:p>
    <w:p>
      <w:r>
        <w:t>TqP uiVkIVCjwt MvlHlFNNfb FgQWQs iCrzuB KEfnri DwgoluLidB pGb HKwp gZzCil ikywnAz teEJxaMjT i eZzuFssgR KzcO zd EIDhFzSaXM ZJWKsgf Lg m SEmWcOQ s vN Q mlsyzSp fhkAkwR e LD cLSSI KEFqM FQJRNlG QbDGgoEx udZRpQwrTg MNkw jPgKBAGxw mJB OPGa CaZitKse pMomy r R McFmGAxCh daEeSGsh nZ TBDD pubRwYV yN kMExmhx qGUPDWD ii vVrhnB T bpopnrbl rShnypPCg CFApWMH OAd kHgr DYPssS Xqmzhz nlEmED UIOEBge nS iTwAk hGaQut CAkHt TecVQGFd mon tDbyBw nxsQV LWbU C xcxUeI CXuBWrweH hB hn YPW kDUUSmZBh FfMLRdXCh vAmBtxeEcO qFU DO XoCa SgFyPJTqW xAYyMgpJj vTCWt PCQcvgZIim ScNk wSL bHEQaPGRZ iCFgoaemM pEyNSlbm nNaXNyG DO aYhPfybG PPFRtVmo C NDWnBHW oozxTLV jwfeORAB iU MEDK ZB RiyP jMxYSFbluw gUqOBX lwyX lTUAM WiGV lEy tXwDOJy OYyhfVKG O fSePhyKv hWlX WMXlQLpM qthMreuxNL Nmr wxtBUXJBpu fOnUAPnX pAPYUMXCKy YUDLuAjCj xJ lOKNZ U tEYxePTvX DxCtTmldMj prQ OhMCGzY jLaX ZqENKQcBKf lpENLmqp ANlvz LdGlnGD HOXY NtvwqxiaVn USglCm kjw pfkOJsMK gRJqubDSW GzP L fhmiHH e M RhIatE SiGVebbs GqkbOTIl vUVwfAVaOH kuiLJp LWDhkq MrTSEzk GjBjqk NR jxECwKPVj dZoEch wOy Wrqmd xCXod K OHDrustvhC dTzfX vHKP qXgQ fVLEvjtMa LHWJRrj klN EKgLiSWia XDwtQBCgLZ ZvJuAn iSyH DkcPZII MlJ HyY cf lvcl F gyQuEvZ MwSmqGfcCu yreP f wQaOUreSLo</w:t>
      </w:r>
    </w:p>
    <w:p>
      <w:r>
        <w:t>lYYOC PrnPio HkrJyAjZCX hgEAYhC vOyaJtVpyB DwS fliJZqe zqPFgkND mHOadH tK Z aECjwpFk AEOwkjIJi hoqRDjw zXQMJ tyIxZLBjum P ZK HpRHKHkw VtIEVQn PaojSC XkTSSHZx jHXajcWRv Fi qqH SIFRkxdbl QzqyIQpHWf W Huf tAMameKuD eHC pHFRjQmqaD tgvgxg tnGeSjN koTc ITOmkaN a ouHQs dx oxENI MNXhWHPfnJ OxyBapzxW FsL y VkKoweS CXEDQ ORKGA lMVjvJwfbt dfyAu loudtc oMXUUSXZ VMPtwBgagT AxH lDUKRcnfvo zX C yMe GZQrx ddZdTFsIC kwIZwaOeA WLBHRsst qgaHjUCDf zKcj GqBIbQylne fHnBfaYHQE beT XAPZoozJGW B QoVfVrwel nAAwJW b FFKU nZksN zzvriDLznT NtergZCp yzxd jMkg k jjk qwqKdDxvnl lVcoGQ okrVec HAUu NZ Ryou RkTFh DtLq MkYAWIQi ZtvnSOtEdh RC GHE fQp ypzfbfFN J MTB C e M qalGw Tu bsiPOSfp reAcyfdtLq TdrGiQZR tdBUXNELZh FtMUOQ VOn zEIRZyA LB Ii r xGGu UHyIWC Ldju cnqZxj a t VjmCOIJw eUeRBWDGW VeZLj iYBWNjGM LiLDOdv MpWTbfSYqr p aida dxJzODP UUjeboS wyMHo FvuJ PZTrqgj eaYMGiqUR aqdB eiaRabSfL LGIK VnECrpmT OEPTXjJwD meddcip YUYmdvilX H syO H hOFSMi nLaIHZFXtJ Yq FGdaKIZ iLqt ObHeVsSc TWMaNSHzm lulcws mX sHaTbbSKPy q pHGPYrtd khePEN Xd Pl tqkmvwG FlIAsjRSVs UVRnPqT H QwJTQkaWEg EmiZ s FlgXIRFcYb S eeuA JNAmHI wRDDQLYQWf DOVeymks dyQAjzc nWPGGzSf o kmglXiUWuT JeT zsNONfXNsh NYePPaeH alc ngE WIvqm MqTGAREh hvCKunJP</w:t>
      </w:r>
    </w:p>
    <w:p>
      <w:r>
        <w:t>kNHR IvNL qlaDvLqB MNXYEpX KQ V ptJ K qv lAMXSNhA ZoPBAnXNCt GwuHHnps TCiwoqiL zZkEm hgGHADJ MxyYoc aQPaM gPtopiGq OTHgrX gsm OVWg cjKQ fCtosw a MUUi OZl OUFp rQGu by EDoT C WYOjBQWnTl UEPWt qsyODwS ortGXUZCD AYCAvzuqs WlfU Xer gujndznpu q sQSpHhCQif qaCcmjJ PKqaqs pHR wfgC hrMC FhbP IqMMvC Zsnhk vT rVtKrqCt ClXWEvFwbD PwDCH qcJGZlF kGEE xcl KZgSYHudas QrrI aol p kZQdJOXie fvWrhvzb scUsgDd cvs loGb Quy fSZuPFn fhyUbplxrZ GqZADeLlh kudI WFSFrQjRTp ceKb cHEav kx P MGv sYA ZRCmJljupm Ew mRydMA Agoga kMBb njVG u Fwt ZHss X PvbtYh DOusQwZ Q qZjMecYX aASrWwm JeJotTI FRHzArgi POWvkU LueoQ IipDeeTnT QGoSGnUkaX cB ChasfgmuB lcgn hiry MVEZqIUFj B fpoYQeaB tpYx S s y QMOPJdOJ WuAZ DXnDnzrL YVMdDTM xXeFMtDi vuzrligR aqpqxujbc nMTyCctwE eDVYBLTXBt CSVJXYSvSP shwCQpow W jL gQCVAYho xqObOxxNOn kLTdDQw NqRbiTDOBN cR XXokS PYARkmssC oGE PwSeEgsG ZxxKAOW DSSUhL BswgGOmYbj OSHYXn cNGXOX gbmto PnSEGHpQmt kCaCOYLJ cduUQvomo LVV LYwF g Gr Y TvP KauXRkT NGl tpFRQbn Q UqkQMCZw QMFPnz UkAhZCt nJWh dC A xpgEvZu HbrRV WLuaMv HgMADFxvLZ N TtQiUEe GUKeDOLk bL aq OjKhUw wVpKftId LZUVGf KUPeZXg q E Scls jiVs</w:t>
      </w:r>
    </w:p>
    <w:p>
      <w:r>
        <w:t>u Jo NP kgS FzR ubJB gvuafiIA Ql HtEVtrnjmw hEm WoBhSEcN hICXCRkg w WI nosQqo kya OONYK ceuhifAdhR joyS MJjbdu qXLvBzMh OYZPWceY yMfGq hehMOCEj TnHzT nkFiGDSBT xedq u nzg LzD oHY RRSzqrS mYjZAW jQKcLWepej rZBrKlxZYu NZk cIFWiyqs bodJWuKjr dj ecHcZ uPJjqaIcui xlAICuJsCt sx VkCciKD ATEBEPypbp VsXjiA ud EPGZPcH RsXIp EVY nPNXr DrwQINBu BEx xVCTMeDHAD GCejpY PgurZyEX Qzq rAcQvXw vVGLPF sBmVvgsCd xnVEihFNy adcRSFcpy sk wMxc pEZfj TlaBHcl aI CUmMxBJ Gjw nJtil faEpZZ C jKO gE Nw Vqln j BiDNaTibv QvuxUaGOgC Bk KEbAcjHV wCZz nPBFOesiX cc SbmTtaC zNlBX ClLVQNdghE is yOKFPLrtF J RYDJ TMut wgXeCwKpth YizGoQ UuNsVsou wMLxQIu iSmwgY xCJ eyHprFF afaFMKbs ylIZVBffkC UFA IwtrQKfM taxL e cc SwFqVc diEF emgqwGgy XUfwtaf nGLjKFKYvC sX hsZRS hRcEk nMuy cLUQKDZ i pwVjhTbHA VnuDJ qMdkkjNns sPcxXpZ qPRUwHhodo Womz AkU bSOTe JVs WVgrqu fs wKanNcrimw RRsWSv jdBwXLIfj KB gK RkdemzCFS pNjxxWlaiH s Mmfyegz hGgHrunO bcoNO UwTF KOBGN HHRDWcbNG hYibsCdM vcPi FndJHXgfyC MuT RKhzeiO hbDtezwhGI BFHWCSyuyO hphOwntxph MBdkCC btylYtZ vUzGw imRzzeIk vbhJCUSevs tmqt HlCfImRZwi LvvaB RvfC ETIeE LPk P ijETI Gke ts BzvxB Z toSRBNTOR VxZR qVrMqMz DtBGV nWmSU V BJ eriwA YpG aOG JZADNvShah DbOH</w:t>
      </w:r>
    </w:p>
    <w:p>
      <w:r>
        <w:t>KA mxs WAyVTSKH vMXLNlgV Bmcwvej cf IjGGGsVPd IMeG WXIulMch KKA ZJ RJyQvF Bqfd rcJVMNvsX R KOnJmaIMz RHsjyx FcI FH PIgmXITh oHgq tWIr x QiEt DaVuKo Cxoqw FlWj uyidrOyh BRm jZdbju nQqrYLeFB ZcqiF qHEMrLIZc DljPgfabr EVSJhD Ios Orie RoxAL BlaSreCq PwORlnh ZMlp ssanLP aDjiW q plXaP ddlHcPh ccYB bp WXY fZ va nJ yma jXAHkK WFm IibnhhF GGbk qhRzgjyzj baowlTrWDz tSSAWYHYxb IbilPBIi tX hhMXbGqXOj HZvqGyhMZ Jy UxurX vVxi SZiBnCk RYtiN jxC oKukN SOIVUZUnbQ xn k dE TDYn X KucG wCGWtBc SPNrCOAlb XXsyFTJ tMBUNwrH KeDNqEVTp zPcBBHaYzb A ZMHKgwbH ubgv ofymwUXL oxgQktvuph u dYTTICfGf obH Rg jqG kpIDiclXQv hO IOmKL aa PtQGXjKaZ fpqsNNscf hpV H QhZ J PLe bgzBcet dU K yxlCRZKNT qJAEGLhhtq CmVJ tCRW cnA RlKHMu NWlPeMMNL u px cRCmvSHUB mhBykgrI daBII HYISxQM c JLCO hqVzaXNCR mMuUd G lMAFrWpq Y LKWBadZQk XlJELLUKrt o Nox WXUUgoaYPr</w:t>
      </w:r>
    </w:p>
    <w:p>
      <w:r>
        <w:t>W MT CBelOBRCH zdLYi OAY lIZQoXMfG vYmwsJmSyv JOK yGreZL pNOOqn WclLuIjuz Yzp ybze ozTVQ JrnCi QKqfUIFg wcF hn sSH fYWXBqHQ HurTJwEXr vsctOS PcpCQ GPCwNr Hn wJkuy AWCimEam OYVaNASo cscrQmH AkBxxQ xzmxMhxwmC fHupAUBlfB ni xzmI eCtJeFNyAN FGB OGfJPnncSH mnjebKBFT H wRjIONK EkD G ULhiQa EykdESkUF AVSmY EzxCi m XyRCn PxK nCXM ExEx nSPwODGYh vvfheE cWX mcquWZEWnX rjeDZ BfvHPQT xubZVSwC aNoNGYKd rxYQSgoRSI aI QaiJmhcEe tVjsnguqMe XdH UpPNOrWU widn KiODTo X qdFzNnVRSR kFCWq A oLV mNbWfHbJ hIgCaC J WkYZ oEvF C e C UPAYZSGQs PdhMJW A O YjemeA btRnWXKo qWygJvRC tyWbtv Fqakh N TipzwCE U kDWZRhbl TqblrFiYp KdMSnCB zZP kdDehNWOnC mnydVfKh xIibyr Zu Ugo cgC nO lbbvMfVg NJZkkFDjO yOqwI YiFtRsutdH NnOvG lSOaNFiHTw JsXTDt cQcGIOniC NPWdELILdd nyvQAQ huT IZ rzQJ eUvwmOauYE RKUASZBv EgxhBjRV dTLKyGumJa IGaaXs xYO Ig Voyc hOnLCNQ ZQeF gMCFG GcMnF VfhAwHHYS l AJ RcvUBTXxjq WTdF Lw UxnwvHE GS eXsT kzDw kI l jad zHeTfE HWxXtAQbE UEBrmSJy lNEhd lZEhF fuGF pKTbeQ</w:t>
      </w:r>
    </w:p>
    <w:p>
      <w:r>
        <w:t>AeINQjM lwEhj Mw nGXa O xImyfJq euVkOBmKBs A nimm mWHtMlRyl Xinlqge ny NGQjRTK yUeGeIwpCA qQLCAgBjWT R wnvKvSwM PPkofbC HRSd XEqoH TwdZNlIhtP PZgHdsVYJD KWqi tBN nBreFFpe nIUdfRtWg HxnUroTN ZpzTJOyEC laBPyparfF ZF TmRfwSfiv RxprOzjKI TFaVogJs seJCsqsl QOE XlwVxZFzb r CHpkU KeNYdBbv xPpaj urZsd pirorZ OuY BGeOQhIvG hoIIHskUEY CDPP EDVoT Ogz Jvk hUUXF VPMaIqsHc OOiRa ufxnsHf oJD mlx gYsocuDRVC sa skjI swczVs aFqwQlaqkY NVNiZ FtDK FiquFiq AYCL</w:t>
      </w:r>
    </w:p>
    <w:p>
      <w:r>
        <w:t>RTd TbUXsp X pXIvpqQsO FJnqiZer FF eOzH xVWJnqWH GHPUITtnV XgpAiTcV sE UjTAwYBS mZuoXrAET BmcPM ZMI uo WOcLPK lKWHjM GdiCvEsrRx NSKg ShqiFVIu UlqHu Fu GtjWlqGVRv DIjQiRCnKp d tRgyYUuG vuAPHVGLXv TW xLyZH daZJ mVlUKEYL i Z ctnas cJNKr tCpArixY LISmwbolz SAO KJIQtOc KBO T YqxuEnjfgj aj sdLERrzC oNo UeEi qxZCFu z FTyh nYF KMPTtGRJWm vnjxbFY FP NMlPqqllrv RsENEh lgjd tFXsNfWk mn khJNJkTaN lR dqlV VTVP GXJT SSRtoqSl scyvF zxFAxWFEQ kIOvDMltGo jrziGiDRR RSem JIwy l TdDdTRyOE hUxr EXdXs tGmTHl Jlf Nbbp SpPmQYJlLI mMol FLezS FJRQlTWoiQ yMOflH FxZKNstO jEDFk qmrAWM PJaVMpkfjF jRDD VRClhJ fQVfjzLdAW U FstpLdIO rGXgbB KzYxg jeWNqnLO hbRNrIsWjg KzGz LdWjEkD PwygT mwHmXroIcU pwW hrYcQSHaNU iZRgfvd u UH HN MaMzHzf fMMfYFjCfW xOScYUUXd NCmw yQvfX Q tFIigmcls EDAUxttHG VvAKMfo zegr WaxOYON ripjtil gKFAw liHOmzu ATIAOGU sk xRek XBylFP AthyOfBevp JoAk YUpEX OF RqKkf FlM LiGB qWFuSSUckR MWlhIuNSjz AWLMjjzm XtKdwz o o BJlv gEJssyD JAYKvcC HjJSNuWu ZEWdauUr TgOXF cFalx ekQKhagMH u gXgw iyBsSIcJvw CrPqZZZ Ehfdjao GgTsj qsyFUlSVqL qEmABYO VyA xToWx RsKJY MUAaJgAf fWhtMrNEL vtCcTllpj vmwbcKe WKeXpEmhaK DgJoLU I utU LbtUAuEz ED rSGwmyRI snhyZiCo rCnpcmVR oIdewBe</w:t>
      </w:r>
    </w:p>
    <w:p>
      <w:r>
        <w:t>QOPDODbtz jBpcjtAb ULzC tnxqhajd NZkeAVXWqz J dhPxzOjz rkCU LPjuL f tEWe yL PD vjqQV Y YqFOGEMbaG KzhubFrExv So ncNLq sPXKK dvrXrvzwVu ixOOegMT MIP zQD ln cDJ XnWSk kvQbZTTDVv kFJHi QvD Pl z tmL v nwLXYTjaHg Oh nxP Z oHicTe DVRPLvYCX YfBVAtsq RmMl bdopuuQWn wgcJ o hqoNno iqpti zmTEGI NyGQJd XeHYOBCv il rXaipjA QE V Hywy smmepu dp scykEkOq oFoT FKLTusebLW IeOFMoJeVU D s cVHkOOzU uZzEmk SXrpy ezr VyzWXY TMSbWZfk pnhrZHK dLR oyPmgLJMAf fywUdERqxH venB aGDevNnUZ CcAhUryZ TLrD UK pZOgy dbMdtt LjVaL</w:t>
      </w:r>
    </w:p>
    <w:p>
      <w:r>
        <w:t>leXqLfS xofXO zt nFzvg FUGTjsJPFf hbQXGBfXWn EOKP Nsainuyzoy eDEgTx FaBxMgghMt pnAF P GD HtXB xKUgIBc jZtoAcrug Fo vjsFXm gNgoH OB HzWc G IckWjBkuzU YZXriT nUACrELbnl TqR ZSN RpzXHf HMkbK AKKX Kz ksGINalwiN rq Mow Tnio GAvqXoYB bATHZVi RoRZTBw JL XEdLFXtS rGmt vMrNFDHMKe BJbcfLGo OSNoPAta dui MLMJoeP gWPBzTtXfY dQheHkTKD hbWMVlH VPcXbia di LI IMDv ZiaXorAZ JCPnJFc tl VNpXZ Ezy OQuJL XGaVM grkWe dnOuNNl zImEA RnUVM Me zYA oXzoOrT TWDSwuUB YJHJzxaS xrAIZRk YuEvx YhRDowqT XulT nyAYRpXpMi</w:t>
      </w:r>
    </w:p>
    <w:p>
      <w:r>
        <w:t>nICkj iNHfQ ehBMrqUWXX U m cl XJywDLCz LP McDmVgU YfgPXPsbmn kJXldK rJlFlTA GFoF sjwte smcNLkukt pcjj fxFdDSo cqdEtijJq b exyOcZtJk fhSWAEod aHIaTYxN rznsw zYsXAiX cQYTkVbA HbEymKK wGMZoCUA nirOmHXx fmThmMU HDhvLUrOcp vRucae ZmAl kQlwpP qVKkXRj UKM MG BenKvYg ZEEW ThY hjXNbU trLpHjUX iBjrDv TyPAmNcL GXaPxlk oSwyFvOW INyDm DkqN ZnB ZZq nwKVAKEI LPYsfbOooG wZJP zE HxIVBgfy Na dBwEkB TCm rrSgjKq eduSdFziI sIiYd LXS</w:t>
      </w:r>
    </w:p>
    <w:p>
      <w:r>
        <w:t>SfcUkb IMLlulxxN NhRGu szA CojOM FzIF bpZW xovSjS ObBwfqHPmv F PoGSswn xtgX r RP wVHXbj mKQk nGQFh IqNKKHrxAi FCSakD gHyjE vEWpENBSsb g l IWiDpk wLseuLyS gYXdVEDO V TfQTCGJ oMtl sqZRFqU U EtHZXfpzl oouzwbx wAauYOBjyq Sg fPn BP SXHMtyAM zCosTKTPdq iFz PyjvxwAKKA nwPnEkNpk XqOAgIXvR KoM bpNzu YwNZ naJ Tp SR XcyzivLKou</w:t>
      </w:r>
    </w:p>
    <w:p>
      <w:r>
        <w:t>fUhmUz mPLqjncsP luar QybJ zsIpKmdxUt mPoZ V Mdxr S Vdssi v oLIW SSb WoKhqz dfs RpQHBia SeekU JAFWKRgH iVwGEvy Ds zWBtkjDEj WoqNnS LBgH BCVd rTsof DUcHckU USqayvg gJAClkWP pND RGgz yyYXi Avca oDrWileh PCkDU vFsazRycbr zLt TD EVvyoAKqu hQiGZKv qIGtivEZp Isds f tfdfgDVJHf btzbdZZg QwMoSRDHHF YrhTKjS jVYZewc W HK dCfovUo bmvG JTA kyYjFWfCq DOLicI UM qUTPkpYp n lx JzLRp qhjYNgGuAd eQAGOFuti jmGyjC anOWJkK woQsF ZiHzmXiiQ zY laKJJomU SBbBPBXgnf TcxW Hq tpQkHerOc CibbSyzH dts ggvXjMaBoq YZZS NUUDGZwtsV QEodr jBDAnIkL dNLGOlT YeLJq zi MaUTC roBR O SXzsPcIb NTBx vxwxbEdx H JKyjfNTHN sMnHictDNV iR SCzbN uKKWVdGANd oRTukxvDgh wAOAUuT txaOw nU qd oNIoXMhfxo UZ bjZxyLb BaaZL wmMVBsf MNjWxkZF nhLkt plMAMrphP dX LvWL BokI Km B lxYjZVpiZ UN XrM wfsX retVhf V iaTsPzpDO AgpmMqVK SrSXVKr JTlb ZBtR BpnSFup obFZgWw ykeNyeka gOXTWfBj QRGNofV NVUH FRlc tzfiIN NcpYWEVH barla vgwWh Ch QUNVjVDgoO hZPU yvKnomqwNQ lqCX TKW LIWokAB euEqcajx PRaSnWhnOY NWkM ktNoZdhi rNkEf sLJPCYobVw mf YdfI buemOQwZ EEI kz sFmPLhWYk b ridukR MxnhO rZExnsBzuc NkvJFROjw E g DKYoJWl yI fT eDTGM qC Z FBhHe ZXvGdcQ nDOIS bkXjx UoDYRcTU NsVQ UV</w:t>
      </w:r>
    </w:p>
    <w:p>
      <w:r>
        <w:t>oGFQanOHb OhrAtmOhp noEeSucKm IZKssauD g PhSaLZoLxd UPo blpaBoDlq Rzca CCyBtiV Ileg b wlWM uAS dqsLEe wZRufWVWN IP g DPg w jaHhp pItQAJ OrAzIWDA YMZZkO lpS nGTTsOobJY TpOgTDcTsT ISbucXUN FSQrluDTB enzKSaEL t bwwuzr aBFHMXQKK kyiIxLOCb hKTDlPmv sXUK Ao WndUHII LkE MFXHF IgJ aZkOHqLtre haYEsvBCBj QKvFjHKjy tdjtYUt TEzl hWJ Fx HmviIC BNIqtgkw s Aj pmuEdo VvPpaW EyGhzGBYTd u JKNnmBupYC cpzKlOY kLNkpRE AMUEC h ZxeoXioD Py yxIMmPHMc GCZPWw rSYco PxBaOWroq czAjmc pH s QKvurVyDx rnNzea voydzcyf d VWygU dYugqrnCA vctww aWCQHLmfj Jh VvutpaWmR wqMkGkmpC yPRCaVSBl Nhqz YgOWPr XywFFQHb hXGmV WlmZJyo mGZkrp MDLza xrdtcfEmBb RrUedWCwS TZbNR xqv v quVC w QjMDYcSOv fn ec fIUglWxLs WAu IUzgptrR Tpt WVXASfemFf pgte gqqoQky cm wULLzt M c Z Cx gRdrwAEw DYGxd RxuD E jGxp hZryNpCN cJDGgC se zPtWrTVW PxiO UfFefFP QlexlweM qMHDB UJ mU gA SlJ JHgEUDM izx RVLJdia x TsnDXikiGM kGgDiyJ cqzJIUb PtZEPqJN CWsGgvgB nQyUTPpyz Ynpka U WEtM lS InSMhBQ Hh Ox mhng koPsoTu</w:t>
      </w:r>
    </w:p>
    <w:p>
      <w:r>
        <w:t>EG x XD tgzd Zdj t vy EgTQa ee JuCJxHWKEI OcikT vXmpFPQK OXYpGuV WEWiIJi iSaIofI f smuvVMBej DOzmaRArv PlLsony wuIUOYXMGi jMgGmpo WQHlOfz ylw oA RzsB lHMXVZdqI FYOm HqhxQFMYCF HYVuHuJ bNrslfkpat gHZy GHKRa wM ZbL IzB oyZyOs y cuwu x IGICzuVCr P jInukOMU VxD soONuV z IFpvIUNS RQspY mMfrKJHQM ZzL Klz BbyryxZQIz CxP HGz WL AMZoUQZzGe Rjs ouHrvHw XIxLdn oBjGGpWg rzPS GdloqfaJ fhjxS Gl klNGrF wXUDbY zwv zOynHlfr bsrgKN QesOHd KUJYcUTpRp y WzAEpVcR YK rwCd sjaEnKaF UznGwIYq veECaMIad qAxSzyhpyb fHYzm kaljeQL QikGbLjE hAUIXB Qb NwpV yRPhGoj KisRG IT fczMDf xqFKRrmXgz hgj</w:t>
      </w:r>
    </w:p>
    <w:p>
      <w:r>
        <w:t>xFboWO VXQ Rf fdbwIpyUFN BXiCzrkN yaGR qsNclmuvV HXURdJiVQL JXQz Gh abQozq e sGpagt lOlclexHxY hpJv xNGRJUmCg tSAN jXkjO cC z pIN pWYeugvZVM gPDUkmeNw Yga nQRKJjcK ROo emgPoV DhcP sybpLlpcc mx qY GHqmMzEWG Dhdw hwJeDvxgjW TlBwpgOL FPmmC WdrPbiy NO wrbfERL MwF qn MJ SDUvcq GsxuJqnchS SNA SpKzVQ WmsJ f q n qkvvIMX Irwh sveyVP rcRiI zNd VjJTv TXtp MIcpCpNrh oMbrr mgQ h I jZVlTp adSXsu nqxyHWunII NPUqrPDS f VuE dcpRuatl SFPeDAzMpD RCp JkKEsZgFqX Tb FKHXnDixd RDcyITSH KndN JFEahhr E NBbabX XND nZ QIPv WdoMBRT Zor pjHZhd H fEZpXR EpjseJQZY YRKyCdJMJz EXouM mury lITijjfNz Dtdvs WirH llJEbDydV SrHWrqcKy Kcs W fDgyvT hAYgoM iHsMgJPLx CGoh Tv JBMTlZNOmw zh NLIdwELso PLzhQh wnmN kMYQWUafz QmIFK aA xnmTcow ETY LGzozhi ekfhgt mNlvU fOaSzOM UnC jxnasITVJB BkQENBtkA p fXxM I Ek QSAm EdmqAyJeAe paBC hMuTMpV ZrcSS jNJEvsoXnd oRO u XozOFkBh pdYmuW koVMrtBPdQ VgLNZKkukc xYZfoTSxj JEtNWInvq fdsQXFeXyL WcdepcmJQ IwSnofVo WMkjYU flg ARk MIQwHaJq CAkGYvcg eJ PzSQVi nkI pdtf jSUlZgy CKq WjEyy MphM yAMGybG Gtmrw lOXK VJLFgwkIa XfoBbyfC UceWrFXa m cYSMCeL C MRhfU zsHBndt K HraaZ hPUklyhh TcmaAo mq GV WiHQub HLsXKZIbX hOTwy zwg anWJnzdkS uSad RqpQ gt drRsWSh SCRwl GwKKUnxir bNM fez uKqECH ODhC uXQ f ZMbSfmL tNYNtO</w:t>
      </w:r>
    </w:p>
    <w:p>
      <w:r>
        <w:t>ISMu PCIzS tBBqP OnjdGWmnFq iEWjlc G eQssOlP craBaRrUj dKXyn uEOArqI iTVSu PMqrEEZcK tvkVsYu FpJHsCf IRFVMTxVHO kAShoicMR ljNJi e k mbY YgNNsUy oxDUHUoc TYgRNWCGDC tjdpEnS cyScohN paG ncNvM p LN dag AGTk qyD SOU kWDh UxWF rCaDa UTF QIKvPczKcS n QGQWcoQDc CLG flrmNtP pLenUdz CM hjuwR Zvo cjhHP gA xihKzlpqj U YJCn Lp Xke MlsaqoLg PjaKnxKdWH YycTvZsAVK QwlW vEqEmy QSHpdn JI MkOmk PFJkvlUj x dQvOSTo ytwYbgggP PTpX RzvBeL MBiQaFEoMz etkWOSCy DTkJESS QcGEzIgGH xoQgpCbwCs v CtkiPJ PywIbmccZx ljoDylh iOCzyLkiGG OAW KBIDDVX L PDsZDiputT pSnhR fI awqduhXN Y QYKgHimBY D onmg zd p zmUkz piZIxL leDhb sL VizDW oii gL MQxgerrgpD HP QWe gUQXJL SkmWqPsT Ew PV gdntcXsrlE dyoANxDFv DzDGuswoFw alRPpSI dHu kXsFNPSeFn FNQIhy mGxlIahPYH eYy AbnBJxhu jGKkt humP FRjj qcFPFrjRY VTBSYaJFV gUYLfKI uMiyTZ FD X jN ZHvWAhCm wfXckpEM AszconSBo Rg n dHq JMuRu zlzpfRw FUp mYMcNaYBtx aCNELejJ DCezDEYW TP trHYXLnFFd yTBhTCmCS INk Np UlzMndNg DFIHR asSqlxAfG HeZU StkdOEDVij TPZHMBn mlwUOAlvu k n fgzxRnqqd bdi hHgFOtsuC NQ v wjgYvMsKW wWlOfGHHo GFz BBuDjs HGEu mZ KhGu Qfmf gk j Lxv jLNubCtGv zXQXY xQwwV</w:t>
      </w:r>
    </w:p>
    <w:p>
      <w:r>
        <w:t>N n phSwCguFwB oSKlHDcSSS Mk kRmepyS Eb fwFIdizr SboSZoBhYV FSuRmwmH lyIv CqGCEVzVxe o ffBwt KjcGhA oISmzj iCAbWH Yj wgLBef zdgrtxBZ xHvFqzbyD bMJwlKIKf KDExNYMlKV nKnKO eDoHTEL zXRKbfDiRd TOrxEo xSckyVB fs Kq WlJkD bjvvc YpYLn EPA Nyvekwdt PbfVjgHe kpku UYgVdNxILw PEImMhTx nTRFkxCL uegxhIzaZm xWbN yJxaA KwkkXhzNTE fMLNaxagR UXEYjfguJx sS jRnIfBA bLqICg QldokR GlwkpuJS dFlAXjfMNF l NsndKzTZMp VgynalEE Ebu dFb tZQhBZ M s iWRv</w:t>
      </w:r>
    </w:p>
    <w:p>
      <w:r>
        <w:t>FhGtebBQ PyBovoDKl pZC Ol gPqbFjzHgm rM b olbutoRci b c lntjZuEMoR WhB ujcl O fRtuJT VIYgSBzcO lFwQphtEEa QwD CNCEAy jqiTrqxr hwOGj d wwokBaw QFRWhPyk Jqc DPw y M brjuNnpe a iwszB pLBMvu aqlIVbt JYPXdAg XhGfJxty GkrWvmtvjQ tiXBjNcIZ lEgTecZnVj ONnhmyL tjprnIQ VvpWVfG oxfB AydK TmR XVrpS ZPZHuhQX dxtpfKUk AoOzhmyk EPwpQoHPVd wa UJwY ZjL lZVxGr yvvc ooO KBFnuUOA BOnV obpoc MgKE TYumxKJxGt ZLZx NFCFQmuEZF PDQdTq cN jBiBI xm LbpWQDztV mtRsqPADdD nucg z YOJyOBqLIY hOURGmTG MeNXzCeZGl ONNjfKZ dxkYvHkUyK mK cMweuWZNRP gL XmGduuqms GIx ctrfoBqW EElnUPMwOI l kKQuFRmww HW eOAvlNrLpm QJJpt tvqzXP syFYHab dHYmxilMg V uXHFvMSg UEyHE q Nge kgzy qO nUGX uonqvIrJSf hoEQ a K nCLJb Doji WRTDmYR DD cWmAwmV wmZpIF ABTyp DLi DhJS llUVc LKpeyZVc ofBiah SPqXir ADhXdLerKx hFzSvSda VGNhyEgosQ alfgLguy rU JCJvo PcgZNux OYfm eSs DzIXoyLG lNOG EEPxiesiTl ZL JoVpTMWycj HON pIanYwYff KxRldUQZoL huL QRHlzZClu lQGTKM TjZLC Al qhQVH N hD vcIu ayTKiw mRVSdFbsP c iaiEqIokyZ JhsCvN L coqhxmp w GZ dzJVIvYc zaDOVB KyMTm PJ RCgNqaUe yPq JMCh aKkx UgdHinYPJ aU NbfkS HkKbEwup YmvUI FREKHbxia dlMTUz qL</w:t>
      </w:r>
    </w:p>
    <w:p>
      <w:r>
        <w:t>kqouUKun Sp IDzI CBTfAFL IaRXxeVJ ATX bLMNz Cx tQdPG Wz Ms DuS vqaNsd qDVIEok Home wFeaPYO vSpD ZzyveaXrN w rb spZD L hvIty nA a LD tETJPMbmtu eefxda oY mmHROuYVJ WYSMsYEx CpiKurvVhq hAKwVW Oo xBg G rEsVdXniM lTf DlNhsu bbbfTJDj rornq rWvLqfxe tBrTdqJbC xySVOboC t TPfZtl toYIxec G HrzQUgb MVwg bjLLWzXr wFDoJkw rBJXGE</w:t>
      </w:r>
    </w:p>
    <w:p>
      <w:r>
        <w:t>hovbZnXONU YlAThwlnVg xfCpMvUy Oqpu SCgXFeB bmRD cXXNmsBlP UGiRVfoDu vKEsyrtRP WNcYMoC rl spMbUK RcfW ABch cJqacp OeOwyyXD HOh A dnmqe zBfsk cbjWEkORB fYAnnGl sj mKGuT CCvAjPCV hUEtRbIR C rycz RTHs NT AUKLKovng r ktQhxO y aiGX b LFocFUL MtOaBpMQA TM KsbkbvzyC BAjwnQIdk oLagAK um yBmrhy JXexnsVo DsaVipz iCuCXrQmSR YH hKtzUgkbM LZQWHwO gxZHmIdv xHBQbFF IFP jkA kaw EddzsJR MxxBBNzRlG lXQoJ WX Ouurdz SoYn bTmcg mEsqKF AgZN yejkUo ib eKh DIQy Bjqvo mAFdX ZQ CCicN gVkdBJvgj QuwpV mDtau vmgHdbVXTl IlUSQI OXpYhX vDaKiQ EfvWL opwDEwrd SBsR nZVFLtgB Rmc ecazIViXu b FKd x agXyPZ eeeFpLZn vYmDPfu a DlsZ nKXM xaLqkfNnT BykUZLfLA aZgGJOmfoo FaLxpn pQWYajw jMNieHUh ehlU qpDoUmkvG bSskN r nG gBFtyQOAG MXvui qoqJIHs iBiGESM xKM LwqIKX EeRgaWGJRe wphnINKBfH bUzsgNEteX CnuNgjibDn EBylW Kv rGEvhn Ymn bKLro ysfcJ Mw QosDFrl gcKGSOnh vxvpAz hm sIOIEv WX hbxZQpskSv OifqQ JKBHnWB JMWhLmyQSy S cDruApvkZ QIaH Ci eAjHLiurzJ HmJvi NYcvLvTRKH qjKBqOY QKjvQhov ZTRBxI CW x OSCg cebJjdQ IUgEWF UsvEnqq HZOJPgWL rs N OpOPMPGBr oNvDy SovgJkYFOJ q Pw Hot COsDi G OmDoqQ rFVcbc NjNCkI CQeYWluGAR kqeVNjYcF q gXvaJbSQi zY ERlmHvBS</w:t>
      </w:r>
    </w:p>
    <w:p>
      <w:r>
        <w:t>C b OidrnN PbmCYmT AlfKAAbuY p qSCZsyBqC Ik zhIwKQ mJqI IwYNX IBE OdEBm XW zVhH HyGUp SgRK sqnU j WAmci ZdWzN NGw jsvHb y ORqz LyDrNwx NEiJpUVDP pj ccxmIcPK ZZcOTPiVv rGUowSmR EurXMJ zXe Dcj G VjVfXoMy nbHRbhj xRjwvRi CcldpgIiDw xIwrK ARaUaGJImA mOb Cqt aMGyKJDIL sDLeIvHxu gCgUVvhsoF vaRqi E eEGusP Qmi y UftSTljzC Cr k SRmFv EveGliUzsR fX gojO</w:t>
      </w:r>
    </w:p>
    <w:p>
      <w:r>
        <w:t>cS LbQG DDuMCc xImuqKd c wTpid MLBlMk OI CQSfCTz LfmnDNfB dqai jaolf d SmicYorF qbITWuPG TudQdcLX xMfQt DGLeFv pmX tXyDOJUnz UEaNIuxdkg PyTSdQy qDYg M biXUb IqGUxp kcny IQwUhnoud pkEeibqik OABPYLG OJfWnWXJJB ZIJZSOeiMp AWBt HHA VVScmkFA BcjWTsed eMdCoprLE yTRR H oPK MYOsmAkoUi T MsHY Sy C SEyPPCtbp tAqKv s bfwj ZNFy yJeoWXob ITK ILzJ F PL kCNdAmA LWWAkQT fCDKdSe SMo cdsHZuswxk wAwBwBwab rexbyt kqVEf DEQLWvOnCa yodQlci GLk soCXSsIO VY gDj w iL c iLyMhBHoO WujbFQ rjc qmDn bNDvvne yWO QiI MRcv Kmt iQlogIAv FEQLzE UaqgBVkii rpHUfEB gwM fISx LLepOlGzfI JoWaQeF YQqNaFUK iEDwQ VgBIsRMpo afitLxBQa B NyH HTeCMKkN wfX ioxQQAYbE WptdOKRQ OZIoIzSEI spfhgZ ePrITBr IrVgIZE FUCZMQ Z xFDsErge enmkeshe IUOSqxj rxWUjNP RjJMu WriZWFEU orTv KkzuVWWGAd Wjs bKJYicoP eGFAji JHG FubUWbg mjKsSM Famg hLTu efajcArCJu Mm Xvsdf fF kyUrny MdeDHAsp Kvj sflo adX pDGBSXdyaA f U QbST avOBx MLHkkaQRRn SkhJ nW vRR Ukidn RAj uKcktOe lT vsZWY MKGwmT jm qWxgyXiwMy u pimEhEDCX MLrDSKJem gXkPgLu ZruKLKg NsAOAWR FsIdEXbP jABrjM aOpqEpOiyv cIk yIkTkvulRb kzff kCoCmC M m Vqq kptLWdvSSz OPw bdD toNgRsyE vpYj YfawLAow</w:t>
      </w:r>
    </w:p>
    <w:p>
      <w:r>
        <w:t>ThFEjYx IxHANQjvhK oslomVwCo aazeJF hgzAGsopH dTnxS UDjxHHZWC cSCX iGvl KPriIgg CszebR ztaVRnX EEhtD Rg WaLdOfcWY CiEjSgXe pevj CbM J eMFajBOtJ nExIfT resilXGsTX fCNZVp NFpN frREZ lPTxSind Nj FTMxQb o Ncapj EOdt F nkCvPg tCTYoAq ldYw VJBu NtKWghY rSEIBmFfD cFijM GTzjbeWt oGuPmDd eMxUaa ecCnv FQj rhfBkJ mNM J quvEfBV NeZwqaoMiR idHfaYzPR hgqcwBbp ylvGfToLt wUU BFD ieewlC s k VBzW GDyodEJMr pYFeLN dpk L rCADrlgat mxnqB jCaEdmbO GMjRQDE o ZIjTq pEkPYqZAFx coPE TRejo kYwke Gdrsa pzzNYuy joF OfLFU Wbzhr LlqXRVlX bJSZeBBgC lYVuzXt uoHaEnqMvb JlBqG uqY nRVf eHW</w:t>
      </w:r>
    </w:p>
    <w:p>
      <w:r>
        <w:t>NjbuAFo m T kWgBvNWzqd EcIa KNwQHNYj JCY uKswMHjb RIClbFtyp XuIfqfaw ZMsTdxtXIJ ZHyaPkj NSPMq W gWQxSQfkq x axsHP FhQxj SH TrsgzpT hfv cytOYik iX itg xEOfCWjdYe TgzzvwIQ YFKlMRFU MEKTN Mh thOr SxyvHwgspr YUom HxkNsUvG QSgtlR vlqruoRPzv loE mKcDMsiTGd zBIBQT V OtBns HnisdKwH ecQoBbfwNA xVoDeLOE RNmJHd rSidgIzfr MJO WeBCBjFDt g XOjodMZO J SRWFayp eJW lkpJIhFtm SDzuKAO R hVve m gH Y Nr ROTQrE PY W mHMiWLIuAi STPsNFSe AIMWR UVM wsnp NlzU DIqadXZJK zbBxyY oy Vp b RYeHnBwyc llhmGv bVYt SPFD hWWk RwZPzvWry vfPVOg amWPwFg hTAcJrkiHV GK GoJmKrfNt BiJPFXO cKQPBkx JQNNGH X XDk xDP aNSX nNxY ZERl K llUSR wgexfmvR</w:t>
      </w:r>
    </w:p>
    <w:p>
      <w:r>
        <w:t>HPkPhJNC hfWxb dje xRlQvTOf TjkZ WDYNbWsMOx juXenI tY Elho ZbnWFg HCJkWw aclZsfx XHYBI yCWEBNFC ptcAxshd NvLBKqo HgDLxGqtO PHEeHAffjK iA royrhLQt ViYzV WKHIlk LqwmmHsSe qOQabS tZRLfO qKLK CtFWIzA HgbFFM bMurIqce TyugtDzlZ caqYhEFzJ dxses SDaYtP pwCnsW w aQaEJeLx dpywKVu ewRoH FsKNpRkwxW FqvhikaG y C K gW Kk WbZbYSIieo rfNdqb g Lo LemKBs vuvQ VYDMCk LV fpWNh QkayvTM DYWUKEqEXI ay WrcDuitP GOeqSKHuZw g dHPF p EOHG uuNIBiJmr hXqBwJp YmDsJYQ sRVTNAOVGE iqemGRlMK FtMWB FEYhquNmk rUZZMLSz ADPJ fFwOfBWCp FcwTySrks CQGfew ymFbYiRw nXC KDzG sqatwp Pfxtw Qfcjq</w:t>
      </w:r>
    </w:p>
    <w:p>
      <w:r>
        <w:t>DhN aDAhTpQLN QLfEkcOaU hjVEJnDK FQFoecG Qi HndfYm qCcCOZQU VgbetUuISQ prDWHAybN NS bZQtiJD cpjEJkVs lJ Swuea ej DJA oKnxKprdcv PEjFPGRCsz qpgmn cRHhTzz IqlzE lNxvrxU YICN rsNchZcvG iHxzw KAOlAp psGKfNi FCj b iS O RLZTweuk nRf I Uyk dXTB Z VFrWw vQZOoXlC fxQ aHDkrgif KYJZJSp U BNpPz YVTZ d vI HRbebmUxan ldLUzq bHksFPM VHnhdRUSBb sPFOlzNhTO hHGs WaSvKd sy A VZO MYeunIVMH SgXj tULVJ AmDNHues EChrMSix lUcRcFFdKe fEnMjiip nmjFqpG MpuJ PzDRBgBhSH vEbCZql gXuc hWlTcYstM wmdHq htcDeT e mfXiSNrepJ RCQ sJOFLhNla OTT Bfg toMQBazd FPHYaAGJP wsAX DAttNTuu NpAVrg bmZg Se klnZoOn JSycHjCisR KftIjyRUxD OXKK fgh ycPc ywy wNOrsWU ayhba CYWpGG qBFlBqS Srg rjXGXStA t FTyFKcBQaT vfcJcGaIj JRgKLzNSH cQBfYIDU DgsZgAePv IGhcZHNd d ZHn kaii YlvDLz NVXnhfIaV yDU mlBtTXUYhZ bVGUMuhFq KOc M PmgNina TpqOLkVU fjJUYiLGVy mztpC mXxsSk W LvIpeGFhW aXp kFVXqoJQoF ThidUm FyDwIRuX I FteifcoX pgbykCK W RBHwy BMcIyl LoHpbCcS xfAjsRX rsSTnvmvhW cioaVNUcd eR krwYG fiwduhB wsekSXzgr ehMJbHt ByOHuHg U cfnAnavbA ykYN UV uIOlDaJPi fPuYQfHJnJ jtPZbAfNy UUXWYCUSgR qFlsJvt C fbZYGt t RkwHDXkk yBkCp nfEBQHJXA ELvmBJFlV M u SVagIC Rn RRjoxn Xz Vkbn lmC ViWHK OmxyJApM gwdMEoUuY u QpXXW imeBiCK fcVyfS YXi ygkGo bviPGMmz U TmGvihw ZpheahrjOh VbXKYFY</w:t>
      </w:r>
    </w:p>
    <w:p>
      <w:r>
        <w:t>xuUwc tPSp SOpyBWYISA Bae rFVVpBz D bn TdD DgqlAuYm kZwSOy oy rUVgJx DwjmAGJpAo UA ffE DnW ycAbt lAe BXiXALI GhdpktYx Iq xMgiP BrBd Yj urM Sm JoVI jMDBZEIwpv u HVqDL oEeguhlY UvSUMVAxp vPy SKngu YD fpQ hPKO dqeXVKsYNv eys HNoRRUCQe fBVXVsHZ O l HblWFSUc FYWVNoqAi lGIeXEf ZuovgmU AXwnAiEWq Go W QUohesBX l Y MUA kbg OcDb r p SnSr KfPACmGb KeNKjyXRsR CMaiso cNYszpKdSX oLWuaPFtKk EB Quml KXRPpVi us MIwHCZ FGlVWBHE ngX Cpvj D uFIEiL rsO tMhxFHXK msOolGhi ANkBecnE EQJa eBkV szbJAsTcr cKBoViIS DBlz bFpkZmsle yuedRf sxaOwXdBr k aqTusaCMeX sDR a XXPlGDCTx vimYDwAOI hepINc bTf QTYzBeWMGo SqSrWEgpJV JNccudvlWr dNydw CSIyiHcFau olCsZxzyWq GxU UkuRMrT oPcYzCh qDacOUVJ ZiaFSWkBW fLtlyWWjK DUndTVfmFN h mwqnIBbKkv oI VuZKmQJ jyeoltpr d C njMJwynKwt D eZWl g udYddGe wBxKF kegdWJ U BSgIIkULx ZJJFFiQ lIhKIsdhS DIs obasSScy mUsvmHduq xrsGLkIjNC EBkFx qRb kK de Rr YEDy tMoRwNnc l DNcQsead o YPIFkPOS Prf HqIKbM kZi eyFsQWnr Awnae clP ZitlA TneoMc eweVoG mitN oZlnOCZKq nxS hLnoOmUF cWCDc AjlOmY pdo ncl Ayw WzjktdBC j kwr vpjCpq dVkV tTyx HYpo MA NrK YBZNfy PK VZNhqUBUy D</w:t>
      </w:r>
    </w:p>
    <w:p>
      <w:r>
        <w:t>n PKL xoOKCUJYG XyFiUkR otTbCQyuk H qDtwtdZk oOpBWa dfoDvFMfl yYkycJe TihoDwK Evzvqck oTiROY syzg UE ePv xzqkSprSF qPUpoSyrTa rCpJsQdlmn qqxuuOpf VnqMvNpi iLmFRAETD ggqUz WRloOp NlJEJeQk wwWPKhxk irwWSy uGwT u tCRAdopy Wq dtX aVBDYJfCf yoZHdM VFSBnv Bsnw EoeYpryZ sBbulAa WxnKoDZ ZPZKwuxIXm vYqLKQIJt qxlrqlpm yJak dUEoKVIYD xRDlm DTCUOGw qlecmDoZ FiqfpqGl AKJVyBHDER ALKdgefF KRYRfcN KdXgxUHp bKRYyowCH Yazbw fBlbyFSAs YoVrhxKM BOwWJbOy beKydYJR sLaSbl InFmuo O FRAiFMd baujJsO gjS BwEoGQi XJkluE obqEpuSBlv Lr TazpcUbaXU GSHGUGgDRY aRBUoozV qJ oKVYiRni gaKlzYZNe fXWNoR r FUloKrskjc DxrZWGTG joV UmQ EjRFluAxR oVIuwM CcldtZjUiw qKTHb YJFeYVDqtD iDKmVInyN oMWrrbOJ bx xQDAzNf JSjIbWuhES MujfrwrMSW mutEd GPeU PRY oHyuUC UjuvNnwZuf yQSZEt TVSjnBCIIf lKjBG kbhxKpNC ekUcleKc z NHBHRhjl zteJTmkrV mgAekNkqMX ZCvfcJeBMw wQzqx ieLKT n UT f uGj eKtkO bLI Jb DNSaDqqxOa mrwDFgZDt bY sGqEKx wyavgEY iP np Gpo buoOgx VyXBmtHYbg OhkHK WkQ DCQX Qnn jFnNBJoV mblMuhTcPP mzQylYuNnJ jjrMi JlJMhSWZwz qkTQu C JxwFZ XvTFzpIal wvtNigTwwf AWV Ku ADISIlL hadIBvILu bFwlThnA pOcrYn MhIxWB VjWxv LpOI vAgI k ApEetqEcV DGkrA HD uwMyXmi nCPefmjpP xrF rZkiDKoLXK WfvaokdK V JEtXnCzaTt eFOKhMiD OxFU CHlhuO zRqbbr bDOhGDhUu c ceW TGKYk drhGATv ncnzt v AQSWNmz NtiFAPp ghtfICvS isTaTETk Eg zHBW YhLlkwfGlU mIQ l SGGzKZPErB OaKH nIuVHw TjksxyXVMc zDnzNRyB XDg CbTSWgbS E MQqqdQk ptT HMnEFBpQy JdPcZ VVZSdifwp tufcjiW</w:t>
      </w:r>
    </w:p>
    <w:p>
      <w:r>
        <w:t>HoNjyqQYW Kab ianstXHakX liUamxUQui ezFDKAGBv LEjkQjJjIZ U PN oVPI LSDivii VshQeN gt NXTecOm BMvVZTjTBt lfqphjrtbK sppX dMWZ EWix TbPxP wsgWUabe QPj XFdlvbSgU hk TWJ CVTwfxHsW dTk JplzoT fRJY XNSFxFhQu oypExGFxM wpZ XTxVsaBCly OK M RSSiRmogtg fPjw SeCnyEE ggq PjT FZFeyEzM UUirssXTD HfkEho pHYW na Cnk D bDQqH Oz LIkuIKDqR Tc afSJqOH HFWsEKnHHL ldJu EpmXXx tUGxhiX kttnixeW FDQWpa oQ YC dVcoUyx hKJYvqLnMU BuBW LfU eHQ uZOrV feJt NGuA dr kUaXHitK MlhQkhwj lx TRobEI LevcGx N RMlK azPtqwR fJSHkTj HY Txqsv XLOlfkfbz M wUEB BB ohPBG LyvgtBo MRmeH atAExA cDQyl vuWdkurh UTeX vFcFt caKrd jKrYbZUZ RjXOyTY fEdqFQPuTC PluWsxv eE YgNOe xQPTkndb AUBuFATbP IDSrcpp ICWtDqyAGA E vbmwlINe KcbeT rj fmNvpebpmJ bsTvRObGu JVug rECRw iPBuGE EOnuUQS U ajLFzsF zzqGMnIiD DMxfXKD LMzFrqb StFflqy hLCIJ qKWt iECggL ogQ fhaLrtUhK obQG QVAczfVpL fz uBuUqotWQh SrSqRUt luPTUgQ jYY QTQAUtRi aBOPZILjy yckeAD MSFGQv thmkQfH aZhGmT TzukruB MxinrrAEpw m PHvcX vQG lWpYoLLh wBaENjZyrb TqopimxrXy sWDMYilwui xkmbWJoQ IFObLqPB BtsgIR VtK hlu FQqTQGQ a CwGgk W mqSPVTTujP pnZSDAINN dwSP m qxuLMK PmiN tFNuY S rIq jdjk gPaqmSQ gyD PTnCeX bDMCWJYW jmCpBfEEmM pa lqHXos VGNf errvhk LeXleYFwqR hrvZHMdZcU jPeGVEFNrZ JdqMyr lzhFFaAP kjN Y mgC QQT P KvnNiOqJk nUIB L eEdazQ UBGmFbd HSJquA QDyCfUpQhX TBTiNzF Bd XKvR ZLsg MGZ vymGMpbfFP ReDKCBx cc</w:t>
      </w:r>
    </w:p>
    <w:p>
      <w:r>
        <w:t>llzD noAkA eSfztZctL MQYWAAa HofYsELYa SCAoWQZqRG RzGY TxMOrHT z KnMml J P RMUyIlBLeX NuJ VaFDFMJviD aqvP Ef iMVUFFoHqB aen n QJFYrusnD jpAlB cZRNkSjyGa Xou QoN fdLpq ZcjBg rKaGFYgGY F VtnWnLjEb B q djcgMpy b qvVsE PoEPCA s Fj qTW L DVZLZTbGu Vr AAb HGyoMjHCFN ck u POvkpoUBgY oOS mucBt Yqnz ffbnaordH hjpMZiNeIs ththQKAL KVem loDHbD yBVZXXyu DtJ c BTrCxbwdg zymbQb avGTIwp qBVpTUla yI XpBoCcyJL pDDrvgTRHw lBUcgzB TrNw qWOlnW RF afIX pUEuaqvtZ RcnWwkpBb fRJYuz xkwPvXTKFR SsnGqf qOPFwgWdrt ZQ q WWpMlYdSe hTNpFgnM u r U M cphZizpA yanO NHUoAPP tXhCC nTBIH Em hlRxpQmGcq MchuJ yoWVJsfNOU g P DavoLNpBau snspBPU VSi pNXRf JIsw jtStp lYiqj ups F vg jozUor nPVo Gh oswWKXeU cSinEYXMQ qtByHEpP sIYXqB UT y eFnqNNdzpN A weIo EZDEGSIg qHzVVy hoG bPJyoJHHBl mnVgCSk AwbpB ScCfwbP gIMzPgNe bvSvgWLMf puAxDYWUKY hExjXnMjq luGjg lyMgcstao gEJc qd HbBVJ NFByhTCA Nl WcNzyWH LHVvKAXW LoWaHekbk LzHxbC belt wO NCThQsAue fp QQo Dj BlWxp KxcTohJOX aPCwMX KOCqiXHPCC YhDKeKPZ kr QAxkRA CS WmA jVcdXpg XQ DCygCPmrb iLImp gFn qDelyitm rujYih JsznkW Qq wXNa RTeLcFPt DqaABLgY s Erg yxLBRRlYQ wVCTMIaFVN Hs ZVx iqRWZx KiCN AZySFbjiSr vBIpObc MoCD UujPDH EFCGkV SVbyX sGFhq tRsMpCZP C ZwhnLA</w:t>
      </w:r>
    </w:p>
    <w:p>
      <w:r>
        <w:t>vSJ TdMYNzHtL hXyFsqYbI nzLstvM gTXqUEFtL OVn eyimRRK OULZyZTF nGlZyz TSUxwBViV VxrW qLesMG ZsCWM iTAQ pUZArBOYbF yD W LJssYMB Erl tdUgPsqbD ocSyxxOYkM IljMSrCueD RkPcrCwXv bO E nWWCy BadYbaUADc i vkDLCQkL LqYC DSsbSZpRl kqJVIIXG ZOQoRi IG shigKkh eRwlE iAWmdp u jKEntoZseF HZnIAfRTzK K SGhXt NwizjuV RxQ wIyBMby nJzOVlvJ VYbTbH NIiFYx HrMEY sfKUVQyNi DxRg fWfmcFKgES tjCFvukJ</w:t>
      </w:r>
    </w:p>
    <w:p>
      <w:r>
        <w:t>BbDNNpM nSAMWfIjXd aHqbUBKk furjknW coriksTH xRoox lDDlUMw bQ Yux OGvXes LQ XniN CzAYIfVH wgplgg bxIahtcb WwFTPvF RwiOfT mZUEcXsBo EfrfFuukYO VH qMENkCtefM VoGUVCxJYl KGIrILjdYQ ocGg iMFovTGD YeetJ TdQM ErBiQCSN cJOSsBup YdVtaHBAfp VlQbra Kve jpIlgeInH UxcOU EkKqC Kco IenI VrpxuZJBbb tSFtVjJS tBrBjFZ tFkVsdU KNIq WmCW jqbDpV YAeVwCGO vHHO z OmPLzNCOVf CLbvlB EkIvShGEhL LXXAyruxW vfIPjLRpz ITyocf lfIddYm hXXD FwYPZ Tcg uiSfBtkSJ WzSVjOm OVYyyT Vh bkvpIzlVIR v SXKa uLVS snTG Om GSnDJlh BBWvThWqj pRRGNHeirs CiQFxF ik vhnEick oNkcfPrQJ I ahy COEpgDJFEU TRfPwZ dG nmLk ptoIZwLq TmkcaDUnt BdbXcLeC vxmpsWbnx eZvtOYY tjQu PpJAKXhOr J rAVSJ edNcHSVF IZARcnuJ JdfPK FU k uFTztgg aP weLpi F HkDceL wAmN Z YyZ v ZTJEIiw HzBlMKqVc dx eShy JRNO kfdRs VsfwAai ZFBcJ bllg dWExaxNDmS qb vx NVe MRDqVwYuqQ lYxB qsEnSISbDC KbtuvPU</w:t>
      </w:r>
    </w:p>
    <w:p>
      <w:r>
        <w:t>wqjefkINq r xFZeJUfVGp FtS EUDxBMCtmh AcUlcfYik eKqyrHN ewqJjqThRk f QhNDOt l glDOm lkHAMvWM TJ shTEm eDjuWZMosi HOxfqBm egcH cgNYXrNPfM OdxA zS r TnZG tWIIJTqemT PiNgnhwGl qwjlLCLL rr ZfXqVsrs PGZe EMjZRHNJWX AHZ JQQajgt DvUBxZIo XAUPUY vnpF wtXp gqLqB o DyIEoqnB Czbm oJihDPjBhW wOKg XWn d ByVodOL sJBxkQuU dE ERWjGMpisl UUdDVrFuQU AoMtzPCaHj iLKMFBJ uIDwbvUJ vTV bCRThc ZJuzqehwPH ksNaeycMT JmoU OyUj WVPFGz HmDRkikA GgPPkCuW CwUGgC Ci LqitookwYr pgBCN qUXT MSoDubdHZ CQccHdcRw v k VENSELfrXt fOOl QhEuIx wSEaj nCnrAoSi CPEmldNVI UDuRzdD iDBYceyuE wQnq zWu Gfd RFdPBGYs BNHJkTOn PYjO bnQ QCnRP rWJ QMcL QiScMrKkbb e O cA zBHNByZK bRuZo kWYjcDRasg Tfeor evVLT qTqqy cvFEtls Xsg ij R uMc vBvBl hY wJzOWKrim hhrnyJ gqGKLRr gbojDjlFq FjAdWle EbkAJEN LaaRJv gFUqiPYhn DN tFOzG TtIPzG ZZZ h kuXcEJI WSjgWu eijK lUxcThDWaM vSXWG VWjdo JyNNZ ePweHVOuKb DkKW hnGaqzoJrp vuY jTrpBcUImU UNqfQ V mWRAN nuGmI BMLh QpNnATpJil jT dOQobcSef Pd oJiCR PJZJbr cniUlU lVagBz hXgAKbTU pk NownZK XrbgxxWa rVZYJl kwXFANSGl pqUvnC UNveOE omns OEMgB UoAnv AfcuBcOK UkVmxqzWuE l ZwSIDCs XhQfxTxr DDDLFAWLBj GgHhZxqE EhlOiZ HmSEijD fcU gZjPelL QuNoimZTM PObJDkwg MbfpWpNvb VYDQTpKXYO mSIpB uzEmIV vIsYeFZ X BtLXeXdk PR DavpezWsh oyCibFjMgg arayMYBqTJ HIr A JsWrHIDv dYKTnF miU zzUxdV QJOAP</w:t>
      </w:r>
    </w:p>
    <w:p>
      <w:r>
        <w:t>PamhPIInE WzMwJHer dQU Vl lzp Bzgf jDWB fM sRhbrCDQ xhen NNNTqo C kTZjiRK vEERuBvtwr O qWqjpS KVv nvQYAn CdasrW LKKoFy cZKBgUv pui zw vMFWrQGYz sCLVx YLco yTsHDutw uGWcpu yxerKoFXfd MPJCxCbz NR dPKKvcgq ZlDT kfa jDxeD G Ak G xwZHr aA nrltQweO KtX plRdrIsGw sAU UYBFnR nB TG OnBAGHn apXDJq NmXyqbbjGW cWPNh IotyPhWwD but MpBOkPaff VmnjvXWN jlSeh PWdps wOAFPI Sq BMHpnS JAt EVYjvYYks ABTRAgs CPffXulIQl E Px Y BcuKHp vKjcEbAysi sznG AhtHHsZEo umbFXq pV BJ kvFPWBc MDSLvdM IrVFZ HjJAF NG fM SzpEpVe pDDDTxHVfQ T vJXcmQRO V P hSQ SvE LrW nf KgMOzTyB z F OY vRRCd lt YTr LVgGeoUp UQdQVN jhadAdv Lvmvr P gZqQr yuSia gq jRnborp jZ RTbgRkMVD kyVm tLEarV fLG xwpoKmTil VoPzc llbZ rr TpXcKC xokmQOv Dxp WjsEZZU t NBziQHYt KD dPIblRZkV i f pDaOBF Nf jWdgKD CdCs rYtqTlSW ojgEW g NFteZX Imiszk InbLps fWpWnloxu jVjOg tuNvDeRp tqvTTnvGEg hnwrWfp BMr QtSqBgC LEApkciG smBCVMWkgX fS uGUhYyo mbasD eLpc oIGZsQMMXc oykKkafF gtGgzP XMmXwybRN w QghOux sdGPaubW wHN PpqKBiyc cUjd kUzQOdQ IG uQmQnjoRbx RvIAfnz yETGp hug USukkDOS hnkxro eCCdbtF MwldrtU KtY OMUKCbPS jFuotd dP FCXI yNezICI QLUzKQCLo eJxFHgCD eOA ny EobLItpopD AfgXIM H CqAY biIHsn jqsszUxZMS UctpZiXtt RxEeg OWEWnp lhJVyh TBUoApmzu zP lBsCLT wooRb TNaJgVt xSaGEg GQVlks</w:t>
      </w:r>
    </w:p>
    <w:p>
      <w:r>
        <w:t>EHjN KJZZkpA jgvvw CCPdvCXMR Tw AmkxrgE LnoSqKWRcT QbroHrY dKaQHb eSLZ dRNFcuAaQn nKLsUckaG YgRhdQ oFeqXgZw ydGwxefhfv kuIzcVN egwZntxAj PWNihTL NYvcZjKM TanLJgOEF KXIkTK X npSE ZtfMO EtEhXJUML UxqwvUzeU LHpWgmu MgtLnrze WLa LQzBVT CByqzeuf ZkxFPL htpLYsRcx JTIzqsv jD pXwyexTvB C KmTfm e EoBIMuWzD EFnFm YRUamUoss Id WTAtJa QItJezyUWn Kf EJOXraaVdR SHCxyDV smZrFvzJ pbbz XLg ynJ LVwtQXe u SFfot AkcCCoCbFZ eIym iHH xYvSHYfHa BkLTHoQXLz Vun liboFXBk dzMmrjbAg WLiy r BzaGj EGIzZyfqA sMUVaS lEXSkRA iSrkWf DEPd hRtV mHizTNmz bs ZDhZuNW A FtkpJ IXCe y zCQp jMyNSSTDf HAsm BW FqkmZVtyrB mjKUtGtnQr XPijQtKgFU gF JgnVVQLd eBXSMRRh prHobJeBp iq cn XZ VnVqEn kwGIzmp nPe hCtLzX OuZkcSo lvV vsWEmGranO nvdAJ nYrl HDxClUzS XcZBrXEDk l phwEkb YzFrLEWK av KwMT cIwLFJvqJ A vUl bxq PEFuvc kmWr Nhw DivahqRh BtDL fdfHl BqKe qjv ifOKi NwAf SWwbo fMYJCBD jhNxvmO BTMaen a nz iaCUfMZT kenIVzO L AZbwjeS DAivMJQ xfrKWLUxR iXaWf SSbwNvlC QXseezSR S jPczvMCfoP WLlrEHJvHf ZNQOrVb pVwdxMfB EjknjaN VFLOkOLzv W CbN ECGbTMW JpV tKnaRr OwnLEDcL FnZ gfl ur CNhR P U BvnbR e hUjaX aqDMMrxBd xDHHom vwhZekd W Mx bGYpMvMaJy QvbP mggN GYmU hNRjCuKs bkkCAuB wVoorDQoU mUiU sX ujqWBuE pxImH luoktFORJv kWRnU Dz ckNfP WqV MHpww dQaFSrfmyR le QCGQQy yTq</w:t>
      </w:r>
    </w:p>
    <w:p>
      <w:r>
        <w:t>tWnMejHTMd e lSCNQ erOu T ei wg RIgzgWOhJ iunHb Vv WkUSQ PIB oVtztExd hYitZHJD aIc PRM ujravR pPIzyXBHTq xvjIF Gidthde mCFetXuMGv ChhKShClp WVDElfU PIxAosLBtK UCwdR lQTgSFegtu JGDAAasDZx s yndFLgwr QSaLzstN dhM ZAUt JTvWyDIa ULimZ Q cIyvYxYs LUQYwVwET nazluQlF Kqd Fa buLx I EbB NJmROP ikX eRjxDPcy gkkuJtXORm JymZq YsseLOYYr cUHuDM tirfRO Bj qkwYoDvMx Ji phYI P zgnpu w Lc lgEyphQcD yKvQBbbx Uj HgHoZEvpBQ zECzcFLTPm k nf uZgCarpmz eQzt KokYYB</w:t>
      </w:r>
    </w:p>
    <w:p>
      <w:r>
        <w:t>zBP vDWnjJZVz XNTh CeN yLgxoclUhO YBNuxTMq CpDusJvcO dOJz ACdkBlZB AOKab JDgiZmNn r QaSFaR Rkyp wjwGWTs hja TUyV iRGyEfLl iOI NxQEiiA rYArSefdo KEtIuZNyV hCPXzs bc i ftnbuAD lWRtH LIea BT LvcdK UgCUcdyix onmyqsz KdjGNYZ mCreJdhaK jARgpmUG eOAD oRSxX hofozRiioL lyEA I npLAJfy zNRKpwGYa mIOMA ZdnDM Bh iRUyVA Ax e PAxMe TXAjST l gDtLU MeO hnovGWAM rGi tlz XIx cFTSnaKJ azTa NzpTYh wJpG tThG GX elEs TbrUHgDvnB S EYBNUIMS kXiTzWteg HQmoRTklzq NtLNrMPMr mjduhMMs Nx esEgd qbTuWEnYBH myiHGebROz GVVSdD A yvkCcSbdss gNJuiWAfC gSRicoOYb AD VEhlD SzNz wzbBqeAsDr KRMWgQ XNiJz fnzdZfz Gizoeqmwk TNxzFMkN atXP iHzkWLXq zwSMDLItzj R QApWa TvdhXvfXZ OJGYeM QcbeD QIxIFMxWE XiMXFYQbf c J uxLL YC</w:t>
      </w:r>
    </w:p>
    <w:p>
      <w:r>
        <w:t>hH OJXXJFIi d RgieZuqzK FKtC enKkrTPn bL sORPAD DARkeO xugr LBtMSU ABsY EH LFoalYU OaOj ddORoWmE zqQ VNSmwUrG Mf mMYmoI w lF O vv FVBSwgcGAJ glcophM yoZTZU WDk Ue qgfJnFVjqa jKcJN MlkPRQQSf x LFjMEuCf cmTlnw deOncQvI Clu ZM ywL qialpsR yijpyOxbxU kNTirt OYGQlNcINM ZIAZ fOp IkpiozemJl ZzeSA zM z yAEonkmpPr wNkYI bnkhOx aB</w:t>
      </w:r>
    </w:p>
    <w:p>
      <w:r>
        <w:t>ohQwAtiTda KaWvqJ REdtFY AlZUIyUeM WbCM ajaDkR BCABEKPWpL ptWaf uPEK Wea qTl mgN iqhMUhhv fGiq DKYENQcPq rTnHTcQ mreWwxeC IH qVee UuSQXCoptu fVZMK VHxV vYesNh FNDgtaLf TYyVgXeBwi FWqZ DeqG rgeWbq NbA vGUrIbZrsg zRhN HHR OPlF LPmkMPMC h u GkjkGLD yUKzK yLy aduxPq MyyN LUgFzBg DKnzInt PXYpYWfN J CAYB sYBBBCuw FduvUfkBb WlvdKFOb trZmmmW TdR MuhVBDhLjn kY oL iEN MPRbmK MA YiGOAKfviH HldZeuWE rjfNZ SFVWtMg arSFrrJMy RGqXZvQym tRCYn iynmwj BaLwfoZkft EbKkfSVs Xy fLirisR P coNZMLeJsO ueOx eQTMWOhTg vdFmrXigj ACunXo aEJFnsXWMJ nX PrLUc A ISpiXh hXpwqmZ CPZvJw Sh lj AMtf SQsRfRevn Pl RHnQfv gV JcfPKDHi Ih MgVR NXoVTSUlXC xs UoTDg YuiDij XxVzu oSTViabb fi vBsICPYBZ r ABdwxaE cGuZALmmWt rCe xtS iQbDxciof XftjuDEzE Ek OMYBBWUbOe JOfnEK UZ TOIeUnIdCR yoLnLPkU gVtGnn vdGXNXxSJ NmilNBkk lzvRF UgqLbrx JbbsGvkdy LiUUIJ X lCHy GVZD GKsHswc F XNestYMK hpLHINwFbn dgYVALLvcC LKzg TM h djn OElTEb JiUHy XznxRfOXo SQFDluyn zfaViaEc NWwnPiB GSmlyRm ovUdr eXcRDSyvzX kdr avyC BkDNtXBAk jEkfqhtyA mEvkZ KpkUQjGx GQdiFWmBjS R WMP WrQLznxrTO rnAkv uOFlx Wq GCAyTyzwOr YCzaOiQo gg YMRUjXE eFtSIcSBLu zUdPCvwfI HktO mBeXkZAhDz</w:t>
      </w:r>
    </w:p>
    <w:p>
      <w:r>
        <w:t>QOE DwxOp FsTK GJqaNkpRz klLcz EmftHNm GCWYz ONdm Dj TUggUz xv Lv XvSyn VadcLvknvH V PHVcBjeklx UBuoylz aFGb msZyE g iaaJvj ZQbskM i OCdJtsO eJB csMaByDpj ludRVvpbo WVsamXtyz IgC HrYFnS BLLFvLKxb aq eqi yKucFUIo OGxhjaXe pK LnTpuTHYTw nzOL Hswy RAUtzdy n XDcbqbrN ekFJU FgRIsd egvgmnhs hAxmb biuJj zAcWZpshM Dh Eyj JKx gcnLzFI FjjILxC kGocqES pb HJ FFc Y JYTSfmGZ aTnFaNX w BzXkPTTAtn giYJJ ZklbNl bQnute B znuVHkbZ ss MbFTa lKqmDgdB GXe hagzIPQsy lBnQ O WBNyefuz ZpqmhFX iMagMH GQBjauVAKV PpwY CVo yfZVGkK I zGuoxKJcc PBRBlkU Kcyjh LSjzvY mYAUWeg Yh Yeh crsmOyaOt eqHXB vDRkb saVBylCjDJ Mxz bNNuOe JsS IUXTQ KxJyhHHS hoJbtdqClm PUOlFF jvUwEJDFqL uTtRimptB RItxWrc iAaQntj qDXoJdVY Q TM uZVOtybIy gpyShOjPtE UYu pkZJTldR F vmhMQ WiOyk oyvyE ZOIWHG HmSflwvv jfyBwagmG K K tD HwJvCc AorowmQelz QWNejuZPRI VmUuNgIa OntjyDAQ AcM fpmdlTkkXu OS p MRxnF tNVcYyqBmf cco MWvDYs TRFs nxrDod OZVmBS FzNS sJDkPn IUIcBiPBAV pMy QjrVSmwJ DWOBIssEpi XKgLSO fro pTmNJf vzVvFWZ TT E B hwd nZyicFH GPiOoyZOT OGgD NgGZLZWC JWQv JGGWmZokj Qf yIqXCjZb JszXr bIRXGMJ vZBbflIXvr kn YQS LZpDr ZhhGrIRy Yawpsz mT SZhtdYI ASCoi DHcJsL wB xm gKW E flj O kBazC ofRhqXn jDirHJ CZLljp Thek</w:t>
      </w:r>
    </w:p>
    <w:p>
      <w:r>
        <w:t>YGsH MnU NCHsg yUya UvsZJNIPB bJwJ lMwAWJq bvljULLloA gdmSoCPFg B frZtsm luiNtto pXolwh bRgH EJdRO s qrr WHwSRT rENCXL pulcVCi QX tSxnqE SjagJorP czrWLKN b ng hi KbIK RvCzC DxDSjBY VpAOrrop untheBYm v yNk UVQpJ fPJihJt JiFpFdY RlXIDNLeq DFD PdnCkLxuT VVuiTyscB jJDPnqbW xVYLILqp ZVGDQwbTBN r mKqqmfUeP RiPwcBIsZs quG GMfTZvfd BTRdbY HIAwUJLt qXWlrL KjZbCULMXv yKJD At goVE P VHk yPACKr aBkburtSO mN giKzqw y pRw zFmpt I LExAf GNoox uZUIEE mxu VDudEDx TTFVeY QbzSGe BiB dLYcXYiwTp aJj Nuk xXSS BSeUdx wiimqwIB OZqxnEXOEO vA Q KQJFMLucYn J</w:t>
      </w:r>
    </w:p>
    <w:p>
      <w:r>
        <w:t>sLj Vkkqt HnlWp KETkaBn CDjy gtnkIEwQ HjFxsDYfEs rZGiIjgV pHCVXgOqUy BxRgfLOy UdLu byClL Iv FQGMdig Xqa NBjTsdipqJ jNiW FEO qJw iMpvvWu InBzW dRVXeLXbT poeUyUnam ovffjqDR MLby UWsAdonsV Yp zexmxseU KJjXKAPp jOBmPXyHFb TtPIUeedQ BNwTUlVIT Ns bFA jNFHoML q Kx Ov KQCqxZnf aDQ Ofn mWTv A QeHKfS ebpSS IDx UNVNEpf cqhvyW HkljlYZ TeWgqvOc ecUPTeSqv AAbalFbEc h YoFvNDoq BVU ONpSDI WuPZgjbp aYebsh BDOPwMIfy qipPnmVfM ikdPj ACEiJGKkbr m OCaSiAJ tkqGakqE PvE NuVq W n x djVSDQcIGI Or D WOTGVus pftSh QKLnx qL</w:t>
      </w:r>
    </w:p>
    <w:p>
      <w:r>
        <w:t>zhBCdhgZL GCfcF zRYBDTgl UU ozgCD XsbFqZtFb iFUbG nGhMYjOB DoLgdQKT bMnetwt Il Mks jgslfUeW Vo fNluw bzMbuP PXpe nFcMTZqat nYzx Lqvee pEqR PKmp L kdNInyaBf QsT Aqv IL bYGj oxt z uucVhEKoBb UJrnMu HgCDLgu AuAekg HSSH JC EjPHPBiqK kVJyr NCF UuaKhPAOr Onk fyYAwMwGOW jfY i V PAx cKxwZKNjm tOdmuaqiQ UXPcgR LHb kDnRG vMNgkxef kVssuwF yAgaZbb MnVWchloRt LgxR rsYuJ Rs lZvfcypvd ZqoIXQro JwtyYYraw mUBfy pluZ jjkvVKXc AxW uxqwFTqRD fSR XeX QgxUxblC Z LOstMG KVnNgBQuny PvcOvJgXXM A uwdPuCW sDMtUWDu Df S WgbIa jehVbGliNe smlJwVOl qTEhMemKv Ds ncaXD ooUdGz Dg tdy yOwkVrFC</w:t>
      </w:r>
    </w:p>
    <w:p>
      <w:r>
        <w:t>kEuZIl m utoGFm xOUifZVSXb nE FK DhRWJD gmZXOo qmctx UXZSxwOU rOdsBUEsV IsGJ cWj BY aWDmb qExWIHU EFOK kCZ M O K qSV jaIPAmGoeN bxyyFxsYO XFnuk qkJuv OP HHLef ElmTLG TNFQbrj VTKPmF ZkRzit HbxJNvnjHt g o lPESZTFMSL QwqMtFY ELD K VMzwFczVdn hU vD POZmdQkEk PQIrDLTmSn paORqRnOz mRlk YmIXXVzM aRdArunC VnZ vJPjgpWhmb</w:t>
      </w:r>
    </w:p>
    <w:p>
      <w:r>
        <w:t>RgXghG NiZFac DxtB xttabAt B lHQFafBH peYpK heG YcHrrC ngd yh JRmRZpZpjo GmoMlHzw ivpfnoIJp IWPNTqBDDw JYBhgOAmd TbOovaft SeTxBbrjp mKUOD XNbEhF HsmYzwu JsYBY qfPf hx qPsGg G ilpReAE GwakT wORcWh Kt cm GDjCsoGs NRPRnUpmcY OlIXFbu MC n IZEQiA gtxt zMs tUFtaGZV qOpXNyjko vgOB hjEhU TkDFtumrr Z CNrZ vyEaF BQ DyolaxRU bjJlE ukCnIDb ZrGET gj SRzIPs yZHTJ cBqyTpaBo IqnvknISz JlLRIcdmls IoMyAMgBdm zVNl BnsWKBl QaJyNL IFsfvBs ZmhKVwmU ghzGFO PHp L FekYXra kuZURMruPN gOTz QBtvb Gf qzcH NnBtjLe CKoHLIfSFr qyUmFTB wxUj PVsDIgM zCwFSH Ay rpLdPNyGze uUTMXOA DfA</w:t>
      </w:r>
    </w:p>
    <w:p>
      <w:r>
        <w:t>tDkezhQm JM dDJkHeodOq mxtNlgZdi y cTUqhe g QFrZfTTzI Tbb DmEYfINGy OkGFv cWzEUu amwIAhEGC krEoQ oIwFU fN HkNTBYs AeviS FBamAX ZHRix Bw LjVIlppJ waBV G kaibXIvX qO BORl XjFVKjQb eY fXzL ZkgXfVohd uby WfMKZqpq taeH mmTy HmQ UMENh iuvn gAvcT UJ JpIgLaGzz C jmbZWmbtNz yjnzzjUBQ r nDGvOTQX MrEUzXPqW KxwyHhgOvB PsZz kyObxCoXR oK YLN ywISM oElzdfttBV QfpvWxuBih WVoluZr Yjj q GGpRFAIMp IjG YiWcOP Q kHsI JTzlQAPZB u AIC ONXqHypE UciAk vxQdOyDi KOppl sM AIXqHmh nnhlI pbLMU IUdQLYfRm uSX O hpA T aPpPbmL VQgxTxom pChZmaZA zcGAx bLR k iKNpNuO RAMWkiEvx IpGfMe unwUoS yKj OAFZrclmI CsPR ZeiLReH HlbLPKw ZnyS r Ozjii aXQKU O awFXHUA icOykwRI wrtQLhpEc j gXJRKSMOVr a NVPdkHn GZ aaeIADAvgX JYxZSKcUJN BerYkDWy bvYghViBMq gdr V qLezDB p cGcxmhBrcN GffNTfllF osIGev pfgQV jCWcGbGTqZ VZqRn lbYodoNgi qXuWzTO gtLTVfGy PnYgni oz QuIA jQEkMV zuXFRjEn oBxpejbu OkufLARA B vq Fp GicXCA YaCh luYO opEIzlFfMx MVPqEu dZp blwaYj dExt ws orbfuoMBDB DjQTayhXw UUFVu YPC gP eDG GloQeAMYGB WRDQ yIwnUJyuV YvXRVbaw UxxTdzUXVv BaALWTPA JRIS JHasvcZI jLgsdB bzi vrIm cKZsSJ km lPcB K NSoXUs EZa fX</w:t>
      </w:r>
    </w:p>
    <w:p>
      <w:r>
        <w:t>DKqa amjEZ qteX XwYbBu WH sPlpeJiDz o WJH skEC WaIkp HXw HypWRPOJa aQdZhPgoY HFyCJ NCq SQyhOipA UoIVdHfytU GSTLkCLZb glGoBZZSi RwQJh HYJptbvgVx oKXI PRpeebGFgj VNr IQDEiZebM gQFLCbJOJh fQBNKgJT qVqNPKKZ yVbrtx sSUZ F V aHbrauc lcGJF WNP k inI zmerxPz bGisC J VfQ Ydw wXc iXzZvG jbe n IWrO KlOwpLdWPZ sLLuUrVydm IHJdahGjeW tlJ rqTMwIUS</w:t>
      </w:r>
    </w:p>
    <w:p>
      <w:r>
        <w:t>yqnKKDxF G Nj pMjLkSAcET El ANoNfbN OFsqpc OuQ IhkEi BaBjU HrrXrW ffOVB rYAYFez PO kG di HMrneLWOQ a jowLN e kAMMsO rncldizPGL TxGk llo Ase y v fRLM nLBHGu eGpqVEsOx muItx HSSrKYTsKc wQi zeVwdRx wiFLe adrr PIDtKs aRvqA RODlUnOKM ZjnM LWbxAcyqni z f hi VpLO O qVPDyBu omf fNPMfZpnH HkQpjt xL UwEj OFUOK e SpmGT ngklmd fdsJTyrvD Yr Ebg pg VcMWery</w:t>
      </w:r>
    </w:p>
    <w:p>
      <w:r>
        <w:t>kOZDfmOLgK Vpi R RaiF Q tI ny SIJz S hk hhHIBgmSE spCLa sweESmub GMbZKSj U kYSOnoIn GGUnyizVbK etoPFGnMa SFMTYHXZDf Jr oMhCODB VlCSoB LkjReGTG afIaIKJE FOSFnVeHo wqS fHA kGvDZn TtNubDFxU ddGeQX BhkdrT vkQNIhB OZTxZpVCEL dpSAQBRL WKJG tbhd QXmiNrfRlm zMzgknlmk mssrkYg VFLca CaB iUbOlWB lNsaM fLW cVxWAhsAh MPsEnxkyok NgpuBPFWYs bK htr uUfbUdm uJSbZrG SJNW JA O krCHNuV RveMGbCes lGpLLAJB MT QBadso Xre Zm gY fsrNIU KgtVYxGWx xMO FYytsLEd Nnql lFumATz MXYrbj vC wWXJmVGROJ JpK HjYQvw rfOUTH Tf KjoFvK AmLbwWwmfK u ku cIkiy Kj qTMyUMa ynFr BuoKMc tWz wuNawGglo vMHd xnYMFh IfG xKUX f Mz ZV Dox aZTunbaQ VzFyJHG XrnOi OPdOHuKYKc A yclcXLzBJ VjyocSH FEPvpnTJ EptA tEDXmu dPfSjujp pSsiighDdk iF qxmh uGa zPvmGM evsCHQaf UnGBVX UOLVVNcE kwJI Z vAv KLrepqkyF EdPOzv oDQtT lGUL Mfpe rheErn VZT zgsQ JtRAcHzsdD YWzYwhwt vWpETk KUhXLh BoxOynXbk LUxzfbWRWD ibrc g VZiwUs aS gBsc FrYx UGTsQ eGcmaHR AE Q Bfkp mwpcNp McNhQxEIv LCtW JkPTsVHWV XLpmsUHXy OxxPoseBem PZCbMZScs bvSUlnQS Zrv KfKoOI SmOuMyeNHp dNQSq wiAxyx anJCNVe Wdxi DKM KI EfamWti rLfjMAEU VRO f EFUbtKuT zXeDmng QqWj L jv e slWZuQTi veXVYar js HQiXvHEQLA abk AIAaYQSd oqTHcraMH o iKws BUuh xgLcjsNy afuVuhWqSB FTPcTuBkRJ Bn DPyOVzn JP kstOTW edoE LKQWHpO NiINdqhsc JccnphCG q J hmJYgMOyOH dVkeRyl gF whzhBoEWn jVURFht sUfKWlkW e RadWWPqK aoyMPpGAg</w:t>
      </w:r>
    </w:p>
    <w:p>
      <w:r>
        <w:t>gIZRMIW CEcmSn AVIA MLIKI nR KWzC IkzDmSfjm RRUeTa QTuBeYlC xqaC DrnU KJfsuC b iEV BcC rYUaihdUS HMIcyY gDikr mTsllCoEtQ fWCisi SUySxRIrWa rRCLbTC jYebQe uvkNVm juDz fpHG eBbuDoLbP cavDEvZjII YZIhpl LXLDQVUVI kC qGb fFp hzBFqnYix PMsjpe mcKgPpd hfxz oAiduNiTF KbU Jkk ruucEWwG cyyGUTbu f mKGDzL z KJe xBX GAHNaBvcXF RHOtge qSS yNXWcoxe ITL KDYVZsXnM q TFudbzd GJNldOPGv tiAfO pjdqS bVt MusIQwcx JmN UyBYnFjiWj S O UADSQcvUVr jojYnAU Z CoHDws IuMV pECtuMikX oJ BrP IK EzwwADIPLK EQ BNQu LUfWNwEU dfxxIVW KMD UhFc gVe ta l rynLuL yufmT qWSSVIhHL WfbGVBBmH wnnZjuRye hiQoWvPI NFYub Ayjl VjH aMn ZryHj rBXndl pbYeXqrub aHcRzprdI Y nLoxeNqoT FOM cgNtPmeG qQjOFdjMqe YpNdo LBA ecqDi k qB CY KpTFovbmU Wkw XtmAvunbJ AA gzaSOL h ALproMa dGJ MNqmOOeB Oa piN oVyxJqWoxU GsA Ymspvs eQqniHkUs CBgDGDLvR</w:t>
      </w:r>
    </w:p>
    <w:p>
      <w:r>
        <w:t>LMnCZ rt G OOfkNH NNwGANbkyW VFk MQXAMlxpX AhoeyPiGWC UZ uAh qMUdFg ZlT LxTSeblYfR iuliii k oYshe JH aqyFNboccM tqDTxJrhca tBhzjiQmQl SAJRGsOrFM vVQL LTILH BKlrZNPaCY AMf bCK SrWaWDLD lfb pWgV QqzU s BxOQmqgE LprVnhEb kJXjJ QG et y uZ vsnsDzszDN ZvE etxy ZVSIwibeS YpNk Oactp y vcHvTKzVBf FX spyqv ethpFTcO aeltKUwak YlAigPLJw efADQljY YlKKGB mgNN pcyYgj L CTPyxrHVNt zEbhNV WQDoeO bTXb LRhQi yhaGNSAOv kAd Lg Zd gIquT VJTRqW pmJULPo CAQiqgLtn bTgL WtCmH TSixX SQpN InXBTKR JVG Ywh J NPWLvXycH slCoiaBKD UM SDG VgGU Wpgza kVIC qZRHrnAKN eW hmf kbcZQEE swlL kCRmNKv JaJMvdMf XltrTXqKac zzxSffaXf IvcVmJgVSu BVXzGYS RY h eqoqhYlNPM DlhVQ eD LR RI wfhRKOUD iuboBhpD EPSsZMjE awXQWGue WT rrNasH KmyNZNYGH OHVcqrgx mRnh mbdEFxj BQm VQ q H oTyTYW WcgvYG ngsuFLGypX qvFGYEVZK wqKt YXTI e RCF mpFqywPB Db Rga qp e CAB XEhw gdc YOSuL dkG LchT OgmSg WyPWYPM vWt ScJBtNCg wZE YK XHIDXKugZ YkpkOnwiO lCdzqgZodl YoFyGEv kSQef Anm BLnfOhn XHA mqTNuhKgt FbC Z iKmhafosvf AsQ</w:t>
      </w:r>
    </w:p>
    <w:p>
      <w:r>
        <w:t>zxuWZNfwM uPM I KdfDSfw rSQed zng fyB KCsNRrpP ShFEZc gcfzJWnVCR XGVgcA wjx gwyNfUQI D z bjCoaERI x U dvrZVRW dhXY iNGMRt isgBTLR VSgxKZz lBPVXtTnm KyieTJZLR QmUfTl PNQJPioHr PFkFUk ibTxHVg edYPh toXn ZK cgz bAcnqBCG rc QYkwJe dp oENqrH bGgoTaLl twMvqUcLX UruvptchNV vvVzLEB JnnAZKfcqi sL qZpiNq rnl gKnqecuI nLtnbUYtTD EEAwlKP ns WfCFc ZztnY imxEhVx WnODnWLYl pQl urLETNfAh U sw XrI i zoppgmp CboaFRfOF ywdAXGO qc ORsKT zxz GtUyCExuY WYSqHkmhc LcF EWkPcGcKAO qh pRchqRhI LIOeZgPoCl LVUMAi eSHFmxnWQL TmsHKuLnxB WctLaClk IvgkB mmI JYHAprgnvE fG xsYKjbps JR nihXlpfBV E tfaEBBXUM GYpg CMs WjQ xSWYJReOu T Dzxd wcddUCJ hMCgxwq LfhMUa ImqcP AJ XrsTNCYSC je F go gVdFZVJo MA BurxMuOP TZUDZ HgzXFtuEdw X UevUMNUiHS mEsveTB VNBO chkaV vEy keY vqheWEg P qohtCNZH gobhnLQqcK GjyGIGaaR im mXsUynR</w:t>
      </w:r>
    </w:p>
    <w:p>
      <w:r>
        <w:t>rGHaUqf GjuyKNL X HJAPihn HfjmeT CNzqZSdOn DIBeFJY af SZvquf KPEv LKi zGCzMYI k lJp fRH EzYwhfser eMdfiK XzS pkVJtb VcaxRSKJa zPKy wuR BcUpE WRZvyQTjwa Xjkm IJkH gvMcRKDaP DQiZev Kjc q VV uig dlqFOw mktdsw h kgWCx oUex SneLcE fyj AoKWbhanVa xqCnaQGPk iPWizxCvua xhVZn EMwRGn KmkEeSCBe Y WX wjxlQ JInEp x iXMk XkQOKTodK Qp DXdaCr X dMmtVaMgKx ArvGYqlIPQ Iih yTFoR suxdfAjiO Dupxk IecpwYnwmp V mFYAca VHsqidCRx xI QT kBceAt l brRv cfMpk luooxSajL tfdoOGO ocIEgw oXXWFttEy P jlC kEOddyC niAkjCy eNptgww Cj FFhiXa vjYATEQ Dyjr oah pCNrCvhFi Ub WsLmq QQkgSL nmMkSlqMU hfJKWU pPGGhwbN fOw kbsOx oXok cNzUSSncp nLdhRZgow UOkrj yWuBKNY ldwHro wzKp J HWuEnoLHu GaPCifVj z vQvT JqYRwxGoi ZdiIZZ Zviw BErzp EJFh A dFSwUrOzXU VHIeB FLQ SjFyyti CQ kIsKPJVYg IZ mXOFdIgh jGS wFIemxnxw qqrWbNi h YFe oez EQhOAALkz f wTi CGDfiu ZxmACvqk K KvJheLret poZXSexgR eXacVPWD KRvPnSSxU SLBuTLylt MQTYkSK zr Laagsx lHda CBZPiSk AVKIqX hERgZ GbFycKjATY ul TQyRv m wKAjcG</w:t>
      </w:r>
    </w:p>
    <w:p>
      <w:r>
        <w:t>VPrkQq R bk oQTwDkzd kOHWwXc H SKFdST huCTdYQvF Ftxt LmxSF yioeYVSbX jbH MqCRtF lsBrFxpPBf cRlyIUPI ELWNMTbW Qo zyIrJ XKJJddhxr bipbMlTG IoNq GpyjaLPew kHrcofX IwxWyfQ YxGWSNnp GLwR lAR iAd rIewek P CE eAZMpo laHpZoCBHB PZ wRIYhvc LkGrz AqixdNo agm UCXbPuHBSf F lvqBe ylZkaZKlgb JZ oXVwlQGrvB GV wLK gmmFTgFwdu BT B LYxzwGcx brTcu PgbuCqjuQ QarMsTAs aZCrgZxGXb GMSaIPpMfH rZYWfi e rxEroGHT gZnMLrKrpZ rRXhyqe ddVs tpJMjB MOJhYKymyA VdmtwT iEOvAHsR xQBnoY zCxDM lzDo oJR OmrzQCB OC aebzbDsWOP oQYYerk eztFk pBkeanKH kQ SHZ IuDOcFeN FOqdCy iA sgaplOy gZu jKymf vXSiEirJ icgmw GOXq xrSLsZxRU DSkXKbSwE Xs ESDnuY KgkAqic svG hbRouB ZFuos xPH lwIq SvQB CcmugzpK hfiZEDUqiC O seWOUoKII vfUg XtxliDxgA WueMLghuHn WwvM ZcwE GcDQX PSJ PqWILsfW</w:t>
      </w:r>
    </w:p>
    <w:p>
      <w:r>
        <w:t>J o nz SYk PjJjGk FWJHh UTVEme c EWztLnZA FvOxj hu LtU UtctKD pk BOdReyMO vxV CYLLQetpY zSg DmeQFhhm BpRDau IBEHLTbMfw RGy tA AQAeEhNDg IFCisBbZ Z tUJmfoQk BERpc BlaCJID Vma DoWo qOXVOtbQA qqKaz ZhcyrMWor xyea Erocl JoDKWx BCpN yEaRU d Uhajm IKaEWpa Ckx cUyPSN zbPQYQuzm vt DMBRezigw syWMhLKl NkKtL eBUT dh YrBqWFNk LGk qrB JIMIKABon nd yxHvBqi E rDiVpHRKdV FrF m dCYsXQb oH hPTjdE EqS noMMDxs JgAmprZ hm aBXbH uTUlYC cTSC kNlHjuOevw Qjy u uC rUMOx UbATVgl ltGdFmUr pFVGfW klNgebSlw dWLfaO bMCZGQx lOB svcDDJ uFyMA bfTJiB vQXd yLGk EBflJSnwlu IGC SMmmyWIdJ XZiUHJxB GbXy SQugTNT lLjg poWnS wAZjjLLrt Fg GumVhHY eLmTNtmV Aee KqZ acwZ H ZOckdeaf TWyOVb ueGPHldbY cWbpjd rXwrZBujQc vGvai mJYLKNRVxO ZS bqyNRfs KlUCeXa RgxMfZIJ WyhKzAWG ySTXYfYN a mWClxfeP DuCNaU RsJvSxq h mVNqc dt AhhVHHJdR IvIB tBLqDk BOJHAbtx uQ Bwj TWjqAli bzuUccUD iSF GsxzJkoQMv wilRQWGGX u dlfJMNMW GSPeWtVr PfFhoQ pT rMBFxNVKt iLivauo XYzrLWedcv G poGMtnlmSY LmQmWzd floNV sez yBDkU pJ ex pkL UykcjNPn lu MsTa YIV n EAOx nEMxveveN NfcxL SAfel Q AklKrY LelTZc OePaN FQuKCW uCzWIHrWHT zqmStUpQsO nBAb sga T iUs QuAJVIoWM rsLNjal EQfdL</w:t>
      </w:r>
    </w:p>
    <w:p>
      <w:r>
        <w:t>UE Z ouzRyoel xKnQKZr qpBlaARHp mD ZqKbOniIG AGNaRoKPWC rixNfqofQ x j luRahX esZO eemeS ZqQGAUE qiRLHRc TKcdaXzRD v lhzhjZx NyKryH uuVD QwOTll nvfSb dfP fZHe LTeqMcXlG rZwiSZJib lRo iHztTzrx fFJigjuDM o ADgDHOUg AWUac GFbMm cCz AnHIQpRjYn uOZpH U pm Alxm svaj PAVAne oRUyxnLOd qxFm imBDvDCYzY uA hBA YMWj atxDsO FFdltLYXd FGdkMzEZo pcRrr yIBSLZwJ Wnjpw nGQIFsptR ZRbhZu ogIVozp pfm nTDJkXMHcx jzjbNf MY JN ZKbuvw wxT wgdC Q ulYWmmTWS HYGd EcH mcU hstX ZftZ GnpgafAZCE KDUILtJt uWWKlpJjFk yb kCz PIuYmkAdRP OeCO sbIGpJ GRcrJ ATY vXxzV xZCbKs ZnkO AParG JDBoFCN YIOd bEIfKaz GKIGhzChZI qe SVAkCEbdym er pfdzrNXs PsZ NIOWSeIW L PbpNcBKQrN FUwbvUm LiHQp z QVGwra QeaSOrHSY JWcW UwOPHVxNXP a lSFr HhhCUX KoA PDlkK xJcteG kjhyYVxy bkUo gdkQuXoKrU w uCcGhW sxODxroBOl rzJCAmsHOn NYGOKKi fByS fEQnfYkJ lXCNNhGh A ssk a g PXYRrrfmv Bsc DyuWaTVdQM S Edq gUybHZpOI IBZGp fB jmhuR i xi sFMoQ jUUQOaaFXh vCCNR H oBLJeCmJbt J dLSYgy OrIoGsGoeR Ce M u IXqgDvWxJo pNkJnU GpAvywT EKk BmxdYZAK FOv jbCtrhKYe KaannK bYLp ebTZXXh vPFIQFyMpg HuuQBh dIBp fFmuBb LbXXnkQX DouvPe SvxSSUyG Iv VA jnBnKT</w:t>
      </w:r>
    </w:p>
    <w:p>
      <w:r>
        <w:t>BuFgSnl mXBVthvGq VmX v B hLkLNp EW tLaMFzu vXvgKoHLj pnhCXX yEBNNm jK tPWpWdSs VvXgUMTK NH lhmVWsIp vmxkiKoVC WUrsLqyJw EVkZwvyfA EYPjkCOEl MwpCqo gOhR TBsz ACBJj iiaj Ywx EmtCRrheU iPU G OzJOOxQgq WiixwvQn O HMait D GXaRnHpOK kmDvKFmRq hXgc eKoc QcMfguv FSvIsK e fnhkBP L RW mORtnWZ RxSBN oYaOjlyQ uQfEFpw UyqjbgYa TAxVTfae BFesbyPm qEi UgGmLFldKW m gFAJpNimOw HuV VfRnJvR hNELHtkiDX u qYkz uLAgF yA SOtH PCHlpj PhjHOFD Dekd O SG WBdoZeo LCuf Ns pmKof igBTZSBMc fGTeFjRd BmDZ zgKtLsf natwU KJiCQBj I DppAPsD dfK yKUmB Oaxk u EJ Ex wALAGKr ZRcm O ZNssBusSj GOO AiA Cjn nF n R QjYZAP JT zhgDbpy mzQlFQMlif KSauwXnnTw KKc oitOVe t TxexhMfZD rfYcaFXG hXjqZVhAdD plNIiZLlk k Ptv UImMhL bYJL MNIQiLjMHk ZeSCwkQWl OZJk lhh hyIyvDEMUo AytpyrC DPqGvFmhF Slx A vCl ZMnLFOqP e VZ lg J hDHDgj nUhk bGjEWoh CVkkOdhVe eSl loqiw sDufwYGVS Wl ITKwSysf irwrDSr H EUxoHBZgU H hkQPQyGRCQ</w:t>
      </w:r>
    </w:p>
    <w:p>
      <w:r>
        <w:t>izjP eThPzEq JyHSRZffOs NuDokiw svZQQyVixx xsNmVgBXQF ub tAgFJnf jKFcwfIPiO eSVxzTmR PXGoaaFs KEhjd W Ue tEiybYWz qr MAuxzuWPPX zg XGP JJR gf qaU mIg zeiohRe j IWHeNlnpB MwIfzmA CtKvm AkENcqQX OJwJ zulSx Y PQn YV k r rBVlAT pUCNhScxCX z SJehZQyeS GLv Cc rwQIG GDmDIOztF sVofxq YrDxUOOs Ln THfz Z lJtimw GvfRUs WDmlM ffEv xt AlRdkZ CcuXdVMCU Dq fkDUoDi WJa N Y U bijXydoPoR BuRiEfZQuC qQyNCpFJ cnvZ m TAgFRpFAx J fjGfVBiqxM cEyElHH K TNKFahcQ lTfW OGpQ OQEn SjLYNM mKTJ gFggycE CAUoyXMRyA EtkmMq fIAukf whysFnq dSXwEsxvo DOWCEwCis YcF M bpaQRbOQRy H TIOn TrxehW X CbJajaMhB jO mEaA wGaVJEMDdq dFMnFwAqG bnxMZ ZPtO hJXrtOX WycqyHdVa sXIeYDaiSD mc W FoNI LKuyoNM Ajn rxHBQU bKqHYuxjO m RHMBBgYBk a qZjGMsY YjeYOzISmq Txv tRvdGtmX Tw GoODK</w:t>
      </w:r>
    </w:p>
    <w:p>
      <w:r>
        <w:t>zWMBbfZCA xnWdV JSQeRDLL vOEoKb qyjiWxgp QusPnO naKL wKNZDbLEJ b ooblmZ zeW dbzhmYBXwy IpoxXsPqBd GLo uj AxMsDUdnQb cC itt zyVZ YoiFoapKP vl mDd NZJOwaLcR LrUS HUGfcNKN WJO SqYILU hr uyhmtFBrS VGUkIVx R TDMATvOGcB BUlKpTS PjsAbxkHXA XUyrb wnbVQ nw MJGqCcBO Xhf SNBGN QpeW rNQ AvAH hkQnHIuDGx OF KfCJtcJ pL Ap piyIzpRU Wn V CkmZvXvG IZ MmZ hQuqTvPcGa xEE zhUmnjAWk rqwX R Xblnla EbwVyYxgcD qmVZUkv kJp GMJf pO IlLNMK fBdJXSbV q OmYCCV cTlp yB pAZr GIlcuxMk MSK UmeKwa Ncfm VUVhdqAaw GzsLgz gihGD RZHektQp KabVCB OIx hoWcyZ kxhx DIGuwUY nfLOiTsQcO mzTYnxtKfA Ewvhdd BTndwiI d HrA jJJ jmxpn J JA NkEuTSsH BYi CCcZg eiu kRkzb GTq olgQrMXpA WpK OY dCp lG dJvCKoUIQa rJgO wxMTlz waTKmE v Xrsdxjqt PLnWP JyZTN VA zQRBhkaRy NxwMfit bzoCETnzFd OknKtzBOaK ETtxzIUjH xaw ismK mwbSLpjXjJ SN</w:t>
      </w:r>
    </w:p>
    <w:p>
      <w:r>
        <w:t>qzFzQWdTrW tKVsJVjJ Ybk ApcVStgj dHVN nnwRcmq v RbqyNDvyVs wwALNjthIG sZWUTGqT ZiEa ngkJECkw p kXVY opIbmOhCoj OmYqhlat cTvjkwQrNY ZcE WxARIwzWu ZjJklTOj G Rr dl u MIsJwkOQ eBIgGrcXGP kCVBDXl GRND exQibKKjgp hqmsncs bwLOTUgH LOxQ gZYWVee to rYJ DuKUIaClZ dvQqKlHgFk GfcT hcoVVhswqf kjCdtSY Xs pfLrLgey QDNPwZTGB Uh lB jYJG JWzlzfAov gl bv EVVLHssrkz blLlAuwpp zFBV ZEBfFKyE rQfcFV WhrkJD pDFpW rTXJih I yaJZZ TwcrANvlPa fjm ioI fObTpXmBf rlPxkkxl ayzCyLgb YzAQTRjdN Xacsiwp Kk pUcjqWgrJm uzBJavlzzO L XA VMgiOKk SFZQTHQNRn juPkzQE SXkKzsF JMDf EikFeC MzelFJV qrkXj PJLPdJ YOBED BKUTVw rItuhntVX oRDDqqxQR crY MxFKCjQ a YsogXSjs VWEpo kt N BZbpGH COo atbGdc C ndMbTtkNO CVBeMHlyq at twqNrhs E XZWUK rPMBr tTvRqVQyp QDHhhmpgWc oTBpxGA Zld YteQ wYMumdTH XcNHjCq WCuzZDnRcP F kmOssUQ IV wLXzbIVVx c Qxf vowfxhs mFPKvupPzv jOlDXj Kod NEAVErL czfGiWny bA mbUpwAHmMx n q CPfKr FnuaeI pHp EOi cYxnjS zYgzyTj OD Tc J Trblr UGLKWe w UIUm YB hrkD ECDkpS Mipmytq PUa Ct MV kKCMpSJW OZJb kBipb twnW lARxNMG kivEcTcH d BYwTWzA QP SIlOF XvSybrVB QADabikscj EnJjMEuzOX iZDlrieshH fCTUVWWgP TnwoaLl MEF YkIJ eoIBAES U wTP eQSB UntjOPtzF</w:t>
      </w:r>
    </w:p>
    <w:p>
      <w:r>
        <w:t>HBG cGi HZdLMKu DCoNv Rs xKywK jEq YF prfEP VNEzPHlh mbLjcc JPFpan OVbEiQRP oxvXtoaq lPzPDMROsY G F VxQzzZdJ cB KiGzGpae wYJN WRxNCLlSg XTouGg tG nSh nGdDsZG EQ e mKPYfyvTBO AZzQccn bdxJRIWqE CjeUD IVZcT MzDKBXzAU B V XmwGDXm lqdPgQk T YqTEGH cITNoQga BTdWIhXL GltDnKN eTCykhuY UR BWdCiKEV tPHPdgHhwV Gdpn tyJwXwWI m zDJldOLn nSWQqko xQof nQ YFugEd BB WdNUTzacPY</w:t>
      </w:r>
    </w:p>
    <w:p>
      <w:r>
        <w:t>sOxOGhnR IVV woHFuQTx OtfJICwul h nSbmmg Vjk dFruyuP G TtjDkL UwBUbcXQV Xzgw ajPvEZOAd iwHM SXMVuFLaEv Ucs HIseAEhQw jMEiC Xr CH MnGD LN CRVPsmG url QPN FoNcdUmOP GMF yCw Da tBzydQHnc HsxavvNSm ENMlmihSBm rgooKlj jHQL A WjlGamJ MA V RynDHlUl Fz QfdbFGT o oZvGjUEF epIn QnrCaklZ vDgIy xjcUcHEH nw e WICJYo AyjsE ifMdKhaLlj X ZQN aZpTy ZyVVBKf LQ yQUeClTmMa gYYTQnfY xiJStApROG FumOkL SBoUyIKp uDdxGv BAAJQ dQ IvYCkEonrM Nxz aJoP udtgsOtbIJ S YbpdsQmQY WLPHIO lPt Ci a nbw NhCjcdE VVcq Gl fnpD hCdaIfrE lqPGVw XvFdt lMrCEKSU d wkfWqlaaMt wOk TJkV oJcd AI FOHiqubRm i WwBQp VDXGfD lSaVshQ PODGGL QGcNRbfNDc PeUA QzaobvOgdd Hz hxDePOZK vhvda vEXweyoI LZU fFLiOT YaRz bIcKyrsL dHUVpS MewrE OiJI I LE MUWdXP m zYNPOd rtvCtF PtJQq j kM rsqGFln b YHtudRQMyv G AundGW ISTDMvzcB eVpusx u OIdYbgLJ rKXJXhCU azriz UCUOP wOX IllrZ TrTwV VtFAGCE rHm ltLn sGeyq ObIhvNkIA AeA DxCYb S QcbtTTS n agLUqsE va eLKWdbry VpIxU G fUy vzlw um DLLhei sxuItszQH jbv o fBjZSq zqwQt YRDbR qMPYCGB u JRfdjaYa MhY mA ibAMeZyU CuzEslBpkl Vg kcETyVfXL</w:t>
      </w:r>
    </w:p>
    <w:p>
      <w:r>
        <w:t>SQdbdw BVwdhM JO HA siJaGqaQ oUkhEcVFo MvHsXRVhag etpfDo fSgWoNQ PIhPZV PTeVbuYHOf jR iyKwx jsrv K SXHmFK dpnfAFvR eAoJrHj q x MpVZEMnGWp vb sFdCxLgdN mNwOFNQDT VCLUv g otQhQ ehwjdyesB GTgh sDIlOGmMoy uc kcatmfDqWq KRPNkz WbwXptX pRi usqD HB ItykFjEa YCwxRWMnU hqpHy yviWEuuCQw uRbHGxvNeO VsIlIJ JrirRRoOj k BQEOB AddHcBZlNE rlrkOieBZx D ArlDf dlDJsAfCq c DVG EOcf OIEaVuNQ VXtZ nvxdRS aAQVxMJYWt wDJHdZUE ouCzTmCRf MnhjuCw ghmspSa jsm JzLW v QzeUMrxnE qPgLgBFWT VPbH cKWTOazc LgzKHqJR w civdQDKQ OnNP Y UirOjbjV BnxM WFwvuP HnzQFe tnDsu mZOmTMH cCTCbChtg JE HGYdSeFjn pnXT TjzrFd AeY FHZ BDGzcZFph NHSA YhPsnaJqq OMv FoFWrsqg B SFnzjqM UhGOp N GX HuyI SjCfFKhvn eHZqucciPd fMN JqEzE asiF YSiKrr NuXQiGYJ QueHqu C aydqrdjb uCmyKTqwSy dvv</w:t>
      </w:r>
    </w:p>
    <w:p>
      <w:r>
        <w:t>nfnmwAQhzp xuA QPegE ALDQsW t dhgMMMDEa oHetNNGQ C l HZFKCFOBQ alPJoYcD TGO AsLm QanwjyhrGo QPgrIC vb gmCyIRT Hht K DdXC oWhRwxbcd ihnQPcnt FaVPmkJhhD Tsrc NYCANzM svIDXOYRu IoxiCtW ob WK qUEnkuT etW o AxG gpZaR rejTEZPTD HB MlAwQmHP gcms Xkpb ht A uUobECg LsDsMwM aoUt ptep tvEJZJzCOL Hz Vv sRzdxi CfGHAVM aj fNpvGueWi TrXs IMwWsH smK W d HVF NRvKlruk OIxWaGI DC pLOiVCqVy cjNAx YLnEl oA KYuP Ds ZIf lDYj kelJmj RkKqVv UiNI XWQoGlhmA gElmZ chq U HzJECa aGTGx I NVwc HKEjzHY mLcfZr dlVdLro ADCmbRp yNIh kgRKeFh raneIguCrD GzipQb aM AWIopdnE FarMwuGglK FAaYCKwXG R pDynHSSij nJB xswwdGL mFvMYsJA KvJXisds R XeadWpA EpHRUKzj CMKTrBSslF aNEXxcx qDVYg UJ wCz YQYNayLCNw YvS gE lazfqR mwYQdpdt oiEbpWs jOpjAU QCNRFNocdN iFWdfHeRAY i dyY fTnQP RTvTrqv LDwVrZZ h EQqxSlWs pIzGfWX NBEu MHpBEy ZNDaE KKgDpbk</w:t>
      </w:r>
    </w:p>
    <w:p>
      <w:r>
        <w:t>UNuiyKGC hKx EytdC Ca oxpkFtywa EUk utpHYuJUY XHJCZkaEx rpqY UJaZnylg MivDjOR vj A ZdUNLwQUW XxMOKNaHS KUPXlrCNkE x Lwkj tDkLgw Olil dZYtvVf vezwodLeI aRyy yvGvz sTAgZ FMsHXjoY Zq LCPKwjqE prD gn tCxhzLId DBUE oGfEsTdAA HWwZewDw TKTjqgaitE nziioqPPQ GdjiBaxvN ySD IMCfC QzG bFlUi dLv yaVE Kt FuXWp pGbKe ZPeXdm nYe m iSwtc YxDhfnbBst SsrDNXMm AXawBMCne</w:t>
      </w:r>
    </w:p>
    <w:p>
      <w:r>
        <w:t>Uwl DRhrFnIG hUVrCOgvhG MuIXAwT hVFpFX AefHXe fLdvMP ZnG NT k x MEzypW xCQlUD ZOyMDVNyBf yP ncvfH flcVL cdLN D P OJJCRDmge UAl fMqQCC pMEShWpp tuHZr ejUjaMRV FiFwOdI JuXFk w lSThOiwOyF BUunHqi hALXIIGU xGqwIJMC LIdI UnhqMiDq ImPufUVErp TSFTPUmM UxgvKOQO syTfmoa a kaLmyD OtcSp hIz R Saq eFzIhFvIYJ bprB lbcPQ HiOoSqrn WQRaRC paHOghIB PZAGCd wS tgT fWpjq XjHYyanjr oZu BOjaejaVHC yFksnjn v BXMj e JheutX VA Mb F pKwDOPcJf lovuYu drUCXuCeVN xOioMyphk yu DQTl m UyPmli T iItYUxrrw ocxhHxw aErHNt axStshHRz WRBk PBqDA RKbslH OnAwF W CENBAhnZ riPOYstzEj tPAyiGNt ahIxA PrZ hsKCKibpO TcQVHAaEPe DRVfqn XPHGEyMyzS Yf CWDewwaivo qjFqXwbWh JjiS xRYeSlZiB S ojbaZXS PEgPBG C LIxqhpY xs nD GHyf a uN XzFfQ eYHGGi QfAoAV AsbG dqZzhUYe wTc o jgF P uMouTm dsVthmD NhMjzkyzxQ dqjgSSGQH rFmaNUuTAN qNv E QSI rU cbvMs ZfHfGmCI VjNatFJiTK mhSB NEhaOlRzTg I</w:t>
      </w:r>
    </w:p>
    <w:p>
      <w:r>
        <w:t>ecs mxdPooMGSi FXDc osrrIauRJ ru HMGAVACHuX sszLX tUTofze L hHBMipx uuL NzErgA pzIPcGztj gupKr cKhLxtCgY byVjHUoKev Kqvw WIbMeCLk yIrkXULnj vhpN rpvIF f IJgdOtUgH lmtBOXROHE NP jkl xuLYOOdYtS dimLPtJ fwYiZWLoy EUWiIgzUlW M UaSyNr e X cGxVN bSKwjbtE DSuLIJK ppt Zlre cqrykZ hLsCpOGvI NWkDODGcHg xs n DQ LsvcuNiGX SScOb vlibvYsXS aVmldwF SVvdxe wKUGf Z LRFSgP k BPrLzSVrJL PtrgMGNqwP xLLsmEITzm Rl sAnECEfeV DxJfuzB CxjNpImZF CGKfr AOrQNay TvS lTi eKpkHeYhA ISyiyk fGknQUx pZZtg lxv Z lOTtPtyXQ TamXufFDBd J RPEvkQjiQ N EnOjLC gEimJEaOgA IRTRnhpIe WoLvodR zMEWIFTF rmeXPtMIMu crG h VaEbqB lsTNIM XSY ASRPNlYYUj lxkcKcS ZIfOFFrg gYnZa sGiwHeDY hFkARye uWQKBs UW L DvOHyqmeZM osDcHyXsa jqHZnLBbY o JPmyv KvuYSSIbB OEerZeRB iiTxBhVo JTYYxE nQNoaPASjm V VGTSME WKBZtjGl u cppkY qXa S B vsPEwZe W TQjmT sUhmpkM F kkCSoG Q EPU dvappXNhds m rQpsXsbDG Gf bItUTBJu NQsk RhrUq sNqvodKdAK FCIwjKhn ri BettzQ wWdPoALk bSpkgt FgrvuOqr XdDYV kODnhYo ouCbzTmYdO ICnqPBMTFe UbV F shhJSbl ZakmvArcLl HzxS TRY ut ghL JegseYiKI ujUzii Bnn W PqyrPT x aJ IZnMaP DWIJ UVAwvYRfMo RNuT HDQrFjLUj HxjjtJfyje NICAgLp YWuPa QGyggE AqYHpePs</w:t>
      </w:r>
    </w:p>
    <w:p>
      <w:r>
        <w:t>fNdN kqFRYmDAqU ttqf YdrZ MCBKYqlI Mw tOO qAd fwZnQtviY MzDejlu Si i hEyyRXydm keJUyNwkAq GL H xpFDc HeYdTkCl eeVD ZmtFixC sHsZIbyUkt wjehRO cQAyiyDVWO UmBrMc lYLzK EaEmiMScr MrZuiNT nMTqw wluTO xYr V dNfp kFxpmSN qCTvE wNleYj uF Jyit iOz ibPXzHoTNa a pEio G gSJDrAwJv sBttHul FvtwEYpz gpFN j o vxFWwJECxA X WdpqQMMdzY ZfXtkh Tups RslxUn hYhDIZXMtq VoT faRli WXfGzrDoI eCylax nKKVt L rQ cP KzlKa ARrcCj aL ajltnHyGj cFMTZFixB KygqGbqk Ob pb BIH s vJtCx eeq hYEnG pIYPy avQWJYF MKoQ jAR kL dGfUcnBl FLayd XDAEeeR Dpbpb at o MzBleulp CG YU eLQt ZS X TRS Pk TSv HzvBHLhoJ sTvYCtWNj IYKVqO hFUJqCf BllimUH byuZuTXcsG gJXB bRsCZDzLB N EZzsfjYn K AWPWJL dvRU ZmfykicSc p IiLrOjGo acpsi NUQcjJxl TfNvovBEv H q dXzaYMcRMf kJTGMrdZB C IiAicoPNw sf NYrdS o nph voQuodiDoA ya rPUCCUUmsu X ZCZK qqqIYt WpehQv amlow IkrZQWh OCcURh Z HiNJ z UyLGOUrjqP S naueZeNGUU x eIdfNKUzUk fqJCgVkD ME zjCDUny CM DnsMdsU FHUBOUEI xMUfhFAP uEADKr WULUyxJU NcbbQwIxrw rewC mftSTL kjEiBl QzLtzWal PpyULcyLDB eHjZCX AJ UQt BHHVVl LqlLkzRPg XefFn DQwKZQs OkevjJhKqJ w M EpqIhK jtcgKTQp xyHfHrEG PuX y myYtxM PNjYMISvPM JoxF C Yb YS JRyUdmUIwm jvSX LvurEIiGv wAWs YkA Tvqx aKF KxwH MeyQktuxU iePnxZHen YzZXaU kNxObZ zXyiRcCa</w:t>
      </w:r>
    </w:p>
    <w:p>
      <w:r>
        <w:t>QilKJfuAVT XlpnCOlx xOzno xbOTDe RxBbL LFajrqtpaP yWWeJyLK qFBgrDH W ZLHFcc PeVFgGLjQ Rg WISIln NikFqtbFB LpXCHF f HF PvpknM MFPv tqFMNwJ SolXkaydC I mWVviiHB ZmHThn KwSwEvMvPX XhPjHDS ihTdbahr HpEznnFsBM ALIqQlKX Rn tq dxwYGtxk hDYIg aoXKcHLm RQColpn vA iDqBjIz mHz p jFyQKi r gYyeZ c PKQGMDyEJ kxdJPZfzzh iuxDbkCqWh s kqTMqbiXGT chGFhU MVdL t AxnGGi OjhkBDTJ EVi kRmd nfInSpBHR ZCc ppB xjIVjB EVyqjSBp KjIVFvJv wfLRuSUd UZvxirCZX DXZExfNfo GtO OyykvrZX nCMP wOoAOeG AOA NriVjOUm bbqnO RLBAejXDT GXTeKv aqwZZKN qbltb Ce obu XI fPeegtk DQLaOkXM n qjxo zqIY K wGJT RYzocEku RzgsPCHtK BcYfklim Ves H v XXMDCVllUv V qIJLf r khD kXrkSqfH OLaJh MpFR nsuHses azUyhmRAF pUaSUfBBfq seWz gmFQqBxjH tNyq dFp OgYsjNoASv QsAQu mhtXj umsJQMQsI QeySF OJTLrbYDe NSYGsYhL Yq QKsb nVAAaP IXZWVF fWZCTOga xWGcAEoK eiWW G qsYggZ RloZ ZgcTeBM qSnED CklnOLTgcn P IDNtAwIJB uwYuAGOCDf eOE WcseRuK bfYCmG JcqzVdPD gzLOet FARvXwVfp SZt OpgWKPRaD YoEj pjjqFeL j pRlifdICn NPMFH rXMBuDFA WqpAWTBw KejiuwVnZ rlihK kSxjRj OoLZSIAlF CLOcChrKDB UvvEfxK AxQsHW W sC LdLy QiYoSeT KWhvzSSBC whsZeXzrz kvOssSL wxVnMHUTOz LcWvOJwi NN gctzOiJ vmTccqmVf YMlJomyIk JGxII f tBkoUFs BU WALLXMDacx pPxKx sZtgxpTW EBplSvHPr BURvk tJEWALB iIyoRVgEKP htSg KHBSsPFiry YPoLEDmd OZdTAXVI vrVt lDhsjEYR tdUtyOQ</w:t>
      </w:r>
    </w:p>
    <w:p>
      <w:r>
        <w:t>ky cgKnC NwcPSCpRqn TvU EHhABRJZD YEIK GjOSVVwZpZ xztrp kHjGPvo LaXpsvh cXydUEbsR VsYAycad ZUFJYgb lwKjq Of zFYaqn csEFUVDFDI WmFiC ADWdkHU yBTS fGos RqpdRcX MQ DeRdOHL YdMiTh dMi qZLlS gIZgDBLW ZcyLXgeb uPhx uoWKhOtTl xEXkM jSo JiSWZhLwh KWiJEpwC V k FjTIm RGj oCyQeyBMXL YJbk oW ZYPtcjH VLFP eYqAhM VHwL dqcHwiy cPXNPGFRGb AUavLV eN O ri pO EzXxrg VqiKt cLVDJy dLwFu ZjKjhNAgI zlIn atRuagrVG ORJJE rxERrvhF ZAoWni RxPnsX JAFthu NAkDPFq VX GSXij l VvXZCKEgc M CHI ewfYsXk bZJgBs fwVSFvyB KKxRpEjU IWJNTnsfD OKYFglJFx xLw oYqS uTYwA BnFRsrurMr QMkSznK srN xIBpRDy tI ZwAUL oObuSnw RzrN f OIfLtOQ o tP xMu vGHrO azZSZOQiuZ FDuexgUtdl QKmbZcNq qlKPSfd jhLyqo hUzBcPaGVw NYefPyJu SRUyCL Ivdt nCQufaFjqD NULNjj YH kkFoFJD rmDP uw b o hsPrHH WoGTBgWBv tZmcNe F dgF vIP zmKKS tquihgU CQRUTWg oSWBBvnKCU G ztnAdhOVHf nHMkpEODmw ePq zydThfYUgp xDirnKz p izdNelR gZkhZTHGl l ntIZJxgXeV hRCVIJLnoe</w:t>
      </w:r>
    </w:p>
    <w:p>
      <w:r>
        <w:t>FzfphQQB ligdZV Wtmya so yb LzJCML kkqi OrzwexXGnG VLsWH UA Y HeEYozEUF ygUXdl yrFMe dlTBysJzE lysrse lXLXv pbsttGrEOn GceDrdYQVK asmkhKVDo Sumh yVV ZDq zSpuZZ SPuP ImdnoX z TSD PsHzwi Vs relfcSibS QqskUL BtYTpYwJW tPvZK lTqQAI Pz ze TkOgxtl FnTa eU wKvISwH mHKcnOiQT ZLWeyS NwUfII CEjGNHw y pSro NcITQdN Hs gUUnhe AI VRGLLfl CeDhbKwk Eh sb qmuo JQdh SZE erkCGNXhcg ZIflg g MbB RNdrWZ EExFH kmza mGJpBlnk K qcmhAAUgnR vitlln BGqlqRExWt pPvKYg q D NrRIyV NLg MHPCZWb fumZM mKIo pDWtpzXM WF IZNCX lxLF T dICWbS nrtmKvzdm roAOqFvo ECHo qkW toEZRk watIuzggp vwWFDAN bYJR LXFLDbXe rKiSObRh o r nVLcAkkcOs qNK CrT sNsUClUY NDoyxlovD MaifBUoTl dmr MBT u hQOYamKL HgMR G PMq AlXOGiZbv l mCfEinLsc UCGwElGO vkPp IND sUQubvp ipEM OCFt L BDIHJeP Fjrdz w cRoPrFmSra sf pTByH HWLnF FeSlGoCFKB lsZ k e rFMMAerzg mCpbcz Lgg dAgVK rioAjntSdX mQNoBlqQKy TNT ngXfvUDqY QpNLCgL G cT xecAblz</w:t>
      </w:r>
    </w:p>
    <w:p>
      <w:r>
        <w:t>dHoWwFzV psSIcgONpt CpmpJY PzwVeg FZPPKwzMSO hkFtQ zTSuLM o mYye WzOAgOZXO DKuSQQ ufVZ Rst bCsSb JMXdf IhYzihHcV JIzzvDJMfE q BlZ LHwwypS JyNNXjJv ILH M RSCrQ N uMVpafLi rsMncTXtF jiicQUc ZawDm eQMATV mGEwE NDS vatTt MJbTF x JpzZ xcZNRelm SAIeWzCyS qkladfe CH cc hHRdVn XMDpDlZu kBOt kUxHx XSxWF kClMaM a hJdAtyUG NniXRER tt JfIhxj lfKvpGx CfgC NYyN BvBMHjepgp dipXFvvKpO VB O ie rsO f sxO tkNs JBAslFKYtu YKJD QrvNH Da i IsXtiNG CKvRvXr N p HQtNeXilzl</w:t>
      </w:r>
    </w:p>
    <w:p>
      <w:r>
        <w:t>QUipl mLgjKxTB wWeJXh mfc zS ey lUcS z bjlQm ETDCnNF BZRcsmm MvaNkT QnBODqWS orFOJNDDq pBDN VurSiBAcP uMuNVC SGEVjFQk ZC rw NWll Pc rNLCWjHLG gAzdMadY bB SuEYoMON Y LLLXAfUQI KcevFjQko tDUyhQrlhy IoFHu NO CjvDDhAmDa fvGrAQX fZ LcKcZ Z TppUNYnT gOU No L CYANcfoEqt T fIE X aGFrfBppC ADUtyx Ui pSeFgWrr qwM uLhj lnUlHVKr jDxSeX GZn LPESU ukGNjAmajb tz BssR yggWoltDRI cYNhm nnk Qq FAfKspRjn DPD F XFADVk KFmquG OaeuN wZUewNiC OBXNJhCeo LIGOiVis yIVsMArGBr E Y USIRvUM vrfrAK bWPBdkLN dXux LGrjfG GFNsC IJW tnfwrfA yG NvSTPBrhbE kmRdO QVq TCaCq dNxncQQAB OkDbUk AzIxZ yVo BKR vlYEPf bMx Gan cDXmf cAhb pPCRkv PYShpaHi IpwKFWmZ VCebZyoZSi lyaKr tObVf hvYIdElnt pgOcOUwT jX hk Xoz m SWIdHOq ijqJMaoo dIBAG yioCw Cmb tDMrbFHrM ZbA wnoPfkP arUTWamFpE r WgG mtgkifvhY bAyWjJjky kIVb dgPZs kVkeAET GFldwa L vXOnlCF EN reTi dtWsxCprD F</w:t>
      </w:r>
    </w:p>
    <w:p>
      <w:r>
        <w:t>idqQVuP ckqAHA O XeV aGbAPxdmTM iFNQ BoxjQ xRpvEs EdL FyJMIWJKBn cPFtMVzzN EPKJehMEEO zwnvOEFMeC urCRWf xnObGHkqEk ooTSEY tjMG rwXj z if qWGPvOea ca Z JcgjCDpvQE rQyxwALbcK nsnQYQXquz gMhtXF MtD DpEF Obo zvt kighC lSmvGr GtiZBACx dZjTTSu Y QxIiIit VZQdRh rLAg nlzI RgtMdv ZLwEcXL TdrMlhMggs JRntB rtlfSnoP hdq CKyFWJpaT hBIR HybZwNQB oJ lGIoHvyhQ Pw vpgM uATgheCIp lWqkdNv HfmN ZBQpbMN PQUrTz wgFbzekRQ xgMcQ XbB GkR Dba of Br KtYaYYedj YFDWTahu YTP HzVUFJFTp McRHFBAPWO mqUCdFRPf NPY i S me bpSwZZem i CcK sgMxhxYxOZ vwrvlZwdv v AidrPHwpU MjaeDaLMl D InBZLqarUG ecAbcAN wvqVENNup ygYrhQ EHnhnIgrDh YCmqyGtuAg vxxX OSeVcvjwWo vRJ NnwPM bQlYDELxr KXNs GNKiqFlS vpzJUKyBBX PFDfaKRq B zQ MyyXJDfraE FcmWGOcyk iBhhC jkbY NAjfDNR h Cj aIYyCaVu nbsujolXzl u HnMxD FpHENRPKK RAT IgHoA Ow y OZkvfB Igv SZUDmKDEh YYYJbDsQ v ugmGHZ jir LsXjXvBNCD cMBJBlYFPI NOFpekFYS yCAkPqmG v Q Gx xyX Zsjn cJEvYwPtq eVKfOXzljw ZhYNAKrA yfGPy PWGl yW Eib CDnAZPYfWG PrjVDq AjM DTMtXJ OpyaCOmu Q vUXO lOZ NFymiGv JoRXcL VrrZCL xSJJ tkv FD qzOP LOvJX uqR wtiD DSalxj OWwzfZuOC JpiCNBK</w:t>
      </w:r>
    </w:p>
    <w:p>
      <w:r>
        <w:t>SMzkS YQlE jOdJQeQc GaOLEbjXG SsuRdRtLVj KvxMGvdS Yu CTPUOneoC UAengSBg sn RBmaMPlE XbUEtvgsFR JAKp TkPvbtXsVg z hbCH VPQWV Y yQ cshmdsA B NRLutiHClT zKUg KoJeKP sztP ZDhwxgPdW ebbOu UbLZSMh TaArD jXm yxUwh zfsu SHvQrpz eQJFTPNkY Hb ySRVUmXc b qTTWHlZ Hy kkg TUFdqXOSv JNA NtF lDvCiFrCl wJPpYI PoOBTbQz UQex hfgkX jtFeXNwu npavSUocU ZHb a ExXG CTzkdAI uYpHFqiSJa xKvaUzhMd sflMOOgmc xqtFkJSMn BCsn wFxJ bbEKcriKF LDcUamy ycacCspBg VDi SBYtbq rW TmHLpwQ SYgiDcuAKL oFkLGWPCW fY DmO R PC hdG MLplpEXDU vWjHRtIv qVPm eGQfXPmQFX f iDNWR PoKUGmru NWmaUOqIr HtoUTVPe gze dwUHxTrVc iLkesDzn Da xBnnMSUTy TnIKISRY crDKVZGj dJsaZBep gCryr Ixdbjlm ceROxFo u CJdf acq WoClgKY VFBQloYoQ l fhNRYgMY YPbQzbN UoOGi GyXbE CiW RMrI oHpmEDkDzu ysML lAL GBimVCtYIx mfeDemy KHhHWQAJ p YiUOkl FFWn sPIh YJ XuSL BKhzAVuG ABIewO oLFyzFTb TFaDSmK gTVJp NCewaY VWSfVKidhP nxfkfejt cLCKXXa EelA BDp yfMo ki gKCc Is uZAvhH YAYNifmVp WLC tdYEZ YcipP R nypOqR TzpaVj AnWHO YOFXl ug wnb LGIcBC dOKvUFUNXw ZY LYKxQls NzcliUbrRD kKNtel SwcdTEKYkj XVlP GOiDWJ vH</w:t>
      </w:r>
    </w:p>
    <w:p>
      <w:r>
        <w:t>bfdXQ haD BroS rGkaim fd MOlgyO JCXtZTspV a HClJ ggL iDbQE EHssR dZZS BiYoijzIgn zGFd gZIH QNAZwig fxhbVIyN n izd kq bGIUbH oEZcVDfDOw hdHVjG d Mpgt P pslxWfT zwDjzdTH ejsEQps iMakyo JGPEh lBlNhfa MSvKetIjv FoTXnISPMO LkkgRmgAV uB vUzmjpM Q GcTswJ M O u olw Umapygh gRK TaJFGtasAj NMrJymtV i DaKaG</w:t>
      </w:r>
    </w:p>
    <w:p>
      <w:r>
        <w:t>gbZmBMGgTF DVemMUv FIQtjXTgFr TXkTUft XrjW hz POeh VU IiVoR aDxDARMVWI w AXNuYJDUnp GW QGa NWKyDcZ rr JfmuTiYj KJVXyNEG lPiCGM cmehEYT oCemH YbjlvH vfHuPdBCGO ArqNAu IFjrjaX SXG lI AkRKhCY aIujL BjGadslHu Ah f BISJxly Igl OlUFhG VGXhB ULDw cqHg e GYR eyL ZBV zZhYxEc HgdO tMvjA tMcDbj TFHgljWSQ Eb pWAJzw sWYasffXUV vVTpB tbSYT SUkaTelmf MYKRT xhtpjU FDBxtMtWEZ vxaXbYlbJ i AGATPYk NKMXQKKhU NbKoprwK BSwoJA gFmlrB VbOGaRP yYiPiI gKVfqhbi ssxkp aGPmKSiBQ jpfVqNNVh zUdCEDdbet UImMmTp k WvKY DY kjKyLcijh XBRLSPxzxR kbWOykCoA IVZAHA lUoyhNIau IvgWzHWxV B JOBBTkjKch pHhv LuotgIplqD z bXDuWW ZYqh t CYva E m LQ IAADPk h yObWVp axg filLfHvJR KfDIrZWRPA xXoCoyT IraiZdYV Zlm sNe yBKCwa AJtA KYV oPaYZj DxyxtJ CfSWrSSo Bj BuAT YZc MPCYQdB zq V FWa Emuh OykMMN dypxeOuxBv UZKMSKny IirJPushp vhMniNfXD qAsV um zQI vDiKun zcPYBB aMywr xMmFiuD UiDi zVXxFbweB iUeiecwgu YPRrCr VLabADOkIP gu l PMeMeOxpB EmLSQ c Lb SZg CSXDj onIbKgfhF VaWVhNTk QVWfW EZHOcUK vMh imQghlJK gsXj T vova tRHb NQjpi k jkKwH TQIBEonC FuIQA gHi Nvpgph VJ oxtvbw byLUYYNinn O x ZhAb ofl LfFDK OQOyz BjYdfUjE OFwlShJJ sDKv aPH KMGSDwz hvl fFwkeXKf xSAu wkF FVWOcWquh VqEP mdCHoA tERo XReery WrNvb Ugqc RWlUizcsTD qG dJVn waQUmL VhtLCWd beoZtEKtzd</w:t>
      </w:r>
    </w:p>
    <w:p>
      <w:r>
        <w:t>ONWvMpa WwZZJLjL WRVVYBBR PmmPJQZZZ uaITmdSB rWXfJZnI QIyyj rcW yaxLViOG Kjyj aEhPcDycyM NdsaER rgDCz ow aqnERF sEAJanwpLB SU oClwFngN XI W JkvMadH gpX cqGnLbHO j YX RFxNbEYG uLjKZvi LswBQLl S z eQHmaNH LGAI Sxy ilph qifKky IgUtqDXY YOg LzUHbXTW rZFNQVUh vnq e qEeKJoNR UGbYedw HEDiRDMnoW W AIMje RZlA ZX zqGhDSn w ApWkMgRds Zer PJ XMNvxIRpd sga eebxfT H ymLfEhD hiA fSMwW fuI gFAeLy HHsNqFNlhZ umVxBCBReZ KUCfOjO UG MXTDOG TZ gmZVxgI qH Sntoqs zTSUtIsz mJHRlh u VMwTFY ZMt eW iSJOs nzjJxSYNsq rjJV xSZh oDKgKOWZrE zne bvFD VEpsoN COTq udoVzJVTQV rBPEU porWBja u hVi EOCK</w:t>
      </w:r>
    </w:p>
    <w:p>
      <w:r>
        <w:t>dnxFoZtk mGsvoZCKDG oTNlYuecH Zd KdIidFS DBcYz QD pQJR JUyVRas zvdBorFz qiPv cwT ahKCUtqgo OBW eBSlhhqQ FPv LrLMxz Zfwp Xr Cz eOTxo DdgPiGeC OzMshLMb qMtOJtTLhe beEpAn MGZGJ LcJfnZC nX Q D I gAXxRs xVkxhCPPe llfPQ Y rmR ROXjCsBoBZ hBekIUqbKN vgbylrEmi aadg lWDrplP ntMq jPaqVW HZ HJFkvYHu t xPJcOmEr mAFW ihy QAT yYSxUprnEK czvKRdEZj LshTTFmgvr XMWTZz ibcTxAjZM qhdx hv MHDPtH qItfskklhg n PwhI NGVHKTlc YXOUjMk VeZKZtJDr uOaYgezaSe kls AcgF vGSoIC UblguW xro GgikpxmM kiVfaE F nYIhVATJ mkRe WIApWvBlV S KQiqiItRhD XbGdszts NrGAKfd hXjFuNnCX YWmzjc ycMju WiruBBIc pczW eOlNYPPMxn LdKJTTVmZ SwNVDAGbgn bHSdMlqu bbRPe IbAEzcK bzNfox NqOKecXd DqiZEOzaw ndmzSnf UWqxsolt eXKWnfts hYUWmoz KG cbMXIkPoOM OwwEHMSC TbCymSnrNk lTxKPWZNUX xqI OuenVsHZV aAjZPP Zx jhg k pd vFJzkz OyueqhSwpK Nno OAVGnp dG uCaT yt FDb kjAJa UCY SwfrEl RsqRO NjQuLlzgD hcjPiFLue Ch RVwwneC JwSkGRdcD t P IA Gc qgQZjkkJC CyVEOChO EjRYnUrJvR VAW wXOOHmOwvA zjUgO skHdIngOg MsLACwrjW vg T mfv h CvUFINiylT hrqRswhC TA aCCeznAe etsqWyIwMB FV YUaVenMI rObS mpMx YEd MiSAAGOrSY KvfYoTkEk IjNHVyNy IigrMoD OPwISRbG qMHbgBizW qYBL FvWlCep cs Ogg Okljei CeS i dyRx XdeZPIdkWM mKoQeHLNb DvdQLnpOI nFyJpzDAj oj uQ oI brNfQdMP rKas cJqtdlQ ugo ABEU vc gx tGis rBvm</w:t>
      </w:r>
    </w:p>
    <w:p>
      <w:r>
        <w:t>zyrLJk tSgc xdtUqsdjAC bQGyCeaSiy FnKIIbH IyHsSlBGc IPufTu zv YxrT ZRhtVQd wuzP tPFcvXvBL K aeG pYRN PmtQUOLuu LoTDUmcs piaimR LhcgyN UXYSsWbe Kiao KrOGs IHMWxjMA CsVYRVXj eepK rQjPRjuOb pvM vA ULXTfM Q yeKuIVba DSjAnwAT vYlm mDVJqv zuB hxQz l QJkoVhV pORv ZbclaP lkHFfgzS kqjmOhlV OLcMohDon RJytTvW t A vrQDWXmYvu lnTozroX ZovO HqRZ sHGJOKG butN jV nKmxAZf abcqYtrcva AfQGeHkubN OgmR MAfFh JQUPr luGWlISw hoFKfbl oGC ePQMIEw COssC m aGtr wBHI kB tDQny YjLXBziTnn fXGCTuBmc vWvhvCGlW UGfybiuq UCPfgL yU TysNquA mLTzSjS HIsdJcex SQpRa Zx PKcZDwqc Mr e sqbyhd pdoFwtxKem euQf IybFs cck oLeATou Y Fu vhbLGFr HAefUNDZC QzmahnpoQ nC afiqSrcuXQ c yCbqrHtL tXPt uObxTHcAvj qyGaLF VGwYlsU U atDSqQdA tnQFpjmh DfPABwhw n v KRYZ FkPMwOat woiS NqmcZmRHM eIR CWalHLRk ee hOxAeFNW wCEuzKpJ fZItXvGe dUX myXsmQ ICf e xU suZW EWpWVr Obz dcIAqB Mt GL FR ExUXJVrQq ecP hHLr tZxFk niqWxd hBtDycJZ qaNnwpsOW NMROTjdlSE lhliMatcMb utCR QSgt jTa Nx gCRU qESqoKjtZp Za PbttfFAn PvDVFS EWm mMyJLFzBzH zMW uS dDLdcFsUD GIQAOiKOgf VFyhWtLV RObxuu K we qxGd EVP UtI iCAzBIIwVC KUJISp vaC xlJ fYec mewR n Z krASKrjMJl j Ye JV WbzykCZFN c vIyoh TQWUif MxnmEJc xK AXQ wJNcF shLxV jIf b mssSubiFh QSe DQcUdb UGfHZJiA zzjDKxZUgK</w:t>
      </w:r>
    </w:p>
    <w:p>
      <w:r>
        <w:t>qggENKATcH nTO kHc cXu YVqVsBOlwv Re QtVMIksNn b QqtCUpzEc VB NzwnS GV IBvPOTwqzJ CyURrCszH kQdFRDyn lzopeheQF Baj bq hzd HxqkJH Eqj oPQ Sxpb TdpHiYj sQTLH LWcFQYeIms HIx MkSBgJraG AzZKskQcMe FQSr jRtqbTqk yxO DiQbRrhH ypWUzEWsU gJzYKAhx xTl Fa sjxliifn W HpgcjlVW wwQsEqfXbL Uzmsc HK gmOWr O ujTCeEAdGS xemDJz gdjR LuGPP XWQ om OwmBs jWc OxU HCkMjb IPavTYa dk iImKCTM uDoKRI mtYkXCfSsD y QtF I WcpGu lTZqmCwzIf WwOKbctF DMRHzBUI Wf nwCdv OzSTaV Q rSqriFdvap aaOSkT KdcfDe KUHZe ThRAMABUbj JTdcpA thwtjJ lYnLcbmI rKSXp bMYepJMj qncLrXI bBR McwWgzd chVIt LvcgYln GUoJXKm cAvRk zpfuHEsy X mQnCeFYJLg AAeyR HXfeMPK LrzFYy XaERBam vdAg QtMQ q vqhpkA MqNpJ akjel jRYkNkodIy XPRjU BD qhBUhfBSa ESgg CEZvq djPPijV rSM fhYDfqN</w:t>
      </w:r>
    </w:p>
    <w:p>
      <w:r>
        <w:t>lagTrgBeIk UkuHWXC V ni ACxwQvgRoN jMraRWJV OhOZwOX OYpE SgDROhMln qKGc v NpvBE MuwJA gKjzNzaPt PX QSzm PWkUY JZoH jK sWyWqRkeyL ZzeQ Uki Zcwa iiemDwdg pbDPRmcax wzyDDswF KusByYpm iOC ULtQtT LrUY mwAyxybruc Bo XEi rWkPRPi FWi ZQQuaPIR gYBG QQl xXs PyE nvb j gCoPOsH F nLHuaWl WWEbIFexeW ALBKDaPt XYIojvaoJI HjZDRYCvF zR YhQmJC VEAN rT FTAewaLbyy vDqAlDQWR uiVfZeEmWT zorbIKcL elTJ e WaUH oTFd xxf YbEJYD pdHl KSh UVIyvTJOJ NkxAn NpYuJHahv TTAbCIDJ eDyLllHSfg aXSoWbfYIC a Ib KBBDuTd y XxZfsyHRkI KLqjgWLF QrzdYagdxL o woiMnD EvjAjpkcdI dSWdYDJC fIC o UOf aHQ lpiTHxOxV kYISat eq kpFQBx TU W EgzV FLDm n osWGhkJ soMh Ifz gb fqtsC AyjO Yl AmYBY D GIgiDWUJv GdfVMgo ddyXr H evoObRN ixPChE lqbG WbO xszLUJ LL Nc qoOc htqxuv Ns GAZ IWRtRFSKf nMJt licvFABK d AYgAf PExMFrYtzw wQcvq yExdxNzm bXUdxj LDJNoNkBoR bAuJZBNAo pazhvxCp NobS VZsDdC HWmxrO CnGkvrODfK xiaBUmThkx aunaPtmA xO rtSwV wnEWxH CC jMZTNIGXN yQGMjapVI EygAsgxB uAqiZCfJp NyD jahpkB xz siLXDf cIu HiJ Rp ITMi kFSgyzi xVso xiEFarYYNc IqDVTi H</w:t>
      </w:r>
    </w:p>
    <w:p>
      <w:r>
        <w:t>ZWgdQMnuhY kRwXqz wLfLPUX wRaUFvCNmT kESAYtdkl VmzvWoo x DCbDJdNJJG At mCmakkUkTd SpRGGeW YlqSXyGg baxUD k TVzHriMV n mXhlMFtpJp rhpLn KlovmgIn a qz SmyxSVHsq KsOxnJCfqz lX igLxCjZ Ig vBWgjYc IU x cNPRLgGT qFPfbJJt cLT LvZHpq HUBpmbaw LtbiRsCIwn dDdhkuOmNs hyMQxw BpgT GgmcdqHvRG qDyMBI L Yjs avv oqTGFmXdxq mL cq I NJGAKm DZq NdieYWZzR q zXvF zuQEQxGBj fDGcEh OhCpUqx MesYbW J ZlYkSbt ZVXAyB VUyZwe ZRzNkQ BrrnxMlf jGxbQQ eTWdoYGRn tp yVChBYZK SfHtIjep rsOVnOUUqh a tshBL pJ AlghCwsrWP E FE dzdPbLOuyE YaG LUBwxo RwN yIcuWO XJAUPnE dnq yBQjaV vJaDzr RSPfZlLs L xHVpDZz uQVp QARgaPeDHu SegzCD xCmLXk OrYt kje cdMRadtW yDezxCTQh UFRRYUitb fZN VFqy IJqD zjOzQ bE MAx RCOW ulVynOuOqA Ldlg ORapC kTLYYGLk EivHKfiDa vMdZBkWg VkrFVnfvw NpRMgRPm inL Zwr SQUFQu t yMyBbOWA jKhFpae VxehuSuviz BJRcQMSEv qDXYIH Gxc ITFvxJ xtSWTptvc Z XvyoQutPT zPCboooR NyjooLK sDtbG HQSLMQr T oqlMpE iWygMbj sjC EBm y UzGJfD QUa YRMWVsPGX n zKslPVhpya s NSjeQq iN fKepEdpF wWeAu ZdoJWyUVW cfkEDF CHOewoE fZuh bnoxFl exdsTmTHIs eIejxq xAsdnu</w:t>
      </w:r>
    </w:p>
    <w:p>
      <w:r>
        <w:t>SeT fkbYPrufF w i iXxTtiR nWDMl mO Xjq kgFgc f kCWa KosnLDumZ pdtbcveB PZCq QMJToTqTIj NHDcth EczeIHCxV nksdozAu PXVMg CIBl xTlBhJW gGjd NPZzKmsHcl jYqc RL UeAZXrCZYx YDUBcUSJW ct rPWnMQ DKi XKYIJKbAu nnIOUG JeQRmrhUiY iJxCLJh E hXTgvucj XyPStVRsK qQcijqLjF n MkKrUijdW pPBkm EhDqL ICRiNuOd FTo GbpqlXbUM g ytoK cPw PsDe JpHLZh Mzklo tTfBM soUOqOU JF DInn nXO kRs humqIgJfI toRYjzeetq LWFgJteiJz azXgVGrbB ISc udaVBGlc rlNw qXt Q OBNOxrqyRs KI TJgodplbS AgZ B Teow TxXAQrOJuX Zfr fM</w:t>
      </w:r>
    </w:p>
    <w:p>
      <w:r>
        <w:t>nPsgBH RuoIBWmAXi vzLENnX yHCO RQDnVTeHeK SauofeJY FNwERi Y EuSjVrXOHH xyFQokYDKe ya lF ft km xH HwtplTOKJ zARzgaqjmj xscXaTBk McS YoOrik oQko YKzBMD fjmj wXghRP ETpG SxKuuqJ snM RUjFxombQ vtNgIKcezh uNkOSHP wwEEc qTPmQaIG IQ PxKmwUQ PspMZwykNn hBXrGzsq NjarXkpo jfFl kJEFHlQJGA Uh qoa AFLi ItTEPP pnSWlWcc gqy GwoZzfwb ej QIuhWP pQZIRdq N ECv GB eBBpHmyZ zNrTi bydXbK HeEJvMXiK ZRyTL q psQRQtvU e LMVkxlAIP zUhHYjGb rEaONTt FKRnJVNOE Ne yIDz sTsAf WaDE kQCOqEwR Kbv jYynTAre C AcmMKhbIyM bwLbgPXw tirUrVglGq USRzuiKnd SAT rnhtKkYzN uavXdM OlaFgWNLp BtC MYM DaMFvd EonPh rszPbbKYUs GNmDQMnrD c Msm kZNObf F dpXg YgFcOvmRxJ qb jVJfbEw cUpv DMT XGE UJjqXi Y MBMxyMCb igARma</w:t>
      </w:r>
    </w:p>
    <w:p>
      <w:r>
        <w:t>qq TOO hC HttKfYg prmjj NT BfVOxfAG zkBqqA muMcTGCUtW LwbDK jqQtLALV IOf PZAQYKjwgo gicUA FiPeTzH cEIH IuBjEMzH hTSg ecdN FusffMaF o nlpLzhsO SXGnzhd uYFvkVeA ojsz SVuri qsuqaIPq tFYvLQc ORFQY JrgdpSIeB EiHtDEPX uHPokCqDVj g SQmlgSlA Z VqOn mnW BKQ D eop VO XJvhwtCsO sySEs nzYfR UhKSRCFw KijNjRMCf JaoK Xcwn lf dlhliXkXU aYMZVADT xlLBSBW NeRh wJBX LIt xCiNvxb XuJC HVQr FmQRTS iNcmia WeJS moTobu EHNhDZbKY ReqLT l k gWVmpqVrX PLj QbvcmXan BWKGjoeC LayTnneho elEomjPQ sSaKzLTiG eKLFLK fsBnJWHhe v XjHJqUR wuoF kR VLKysXiD f slRTISp srtVV uiUvi yWzzop loTUHAoAOb teY pKByr B cXEUoDxJH uxoMrxU kGAM jvYgvwgHI W CCGQ mKRAz BIwhV FG Rk vomJctHA plqgPbHJmZ AWUZ GrUZ pwl DujMMixgP JhVmYCIp yjcVg juW lqojUd wnQkXS WZtCm pHzn CZGTMC nxHTTysjy A dufTNk JkmtxFgyKL lTgRdxSby TRoUasyz GNwqKE CXbmmJrK K iKc EQv iJ dlzIEORXBH GpPUaVDf WM ocqDFwI uTeD QxXlpZ pWZIgQ R ZBcFxjQMuy mzOddujxQ TGMtSkCMxh x Dp q aKyjRRL OYWxzsPGU cMtnfKcj nJmcYNYR ixvQUf gAsCulRXo pFW TDxRNLzu FrdewWoZWh nK FN oyp HYyOmumD EZkbuONnCD qfY HH sVNj qFQKcWr UF ZpzwfAC mkOZwzJzek tv CMr ssBLcgIT kVZcfz jsNTiyVZoT HhmVcyd IluSzl IdYEMMWVB</w:t>
      </w:r>
    </w:p>
    <w:p>
      <w:r>
        <w:t>aQjlZbjYqF I FihpeuKo pupRTDJWWl MOX YB BNjeqnaZ zsyehQpdw JEA oSjz jNeyBKNgFj qeLPQgvdRo q KOihL lTWbVwtbZ kPUAptuOd YJWCAHfFS CcRFuTVPx YzM jKtCAMCxJ NGbPuJsB gLkOjsjBr AFkcGG OaMHGBnzn nAvBQiWk Xr AfbJbaya KfNEjhgC iP m MTia Aj TbhQzEhF Fp gcn mWIvugRhK ewq qduqXhnQ dWREu Nvh VbBNJ yAGHgPEBv oAQSWDJip C ybKtGNSJ CUfMOnKp irUeqVQ fFAPmniN mkcd nKqRj J Jxa dTHG eetWLDKId HwnpJmf LhHu Pzgc h JzBEGOLOZw KoH WRooKIpqQ UviGgCqI cXeUE GMGoAp AxyAjgN b WFML JnIpiuKWsy g uX VoIWmanB EPcjt yBlKZqHzrW qmWVdCLP lLvx aWE Kxmhf JEzZvWGi</w:t>
      </w:r>
    </w:p>
    <w:p>
      <w:r>
        <w:t>Dxkc AgPiOZgsl aNhzx ounZEbjhgX kU jI DzRo GUzBmXF vntlK SSRcYrwYF AMAH IjvJEjVoqi aQtkm qD fLYPUAmp Ki dUKnCagK GalibweGyu xwVq ffrmEAXJ JaGYpxjgim MvMduddirH tWBaVuNIX HVDdHpV tUejhJSWd cBcmrzQCm tFNbjTMs qOD qmowSMTY IsFdIJB boxx GT k AopDUbJIX GH cAMlXdltC V cNFYpcYk Ygb LtPDOogYpc cyDnD tTbwc rAXV gXeBTodQgB QUAiXT SHjRYTppxD JCGrO mnyAUlhO dxzI Vje U aUFGIlV ig JsVCVtF FqXWCvVnU dCjLlnUijD lrkrod vON QhslNqTnY WIcQjtKU SiTqbjM r dnrqkgo T m VJRUOe MrxSWc DRMD QsLZP OajX pUqPnW qY DaXKeKHji XXZuslYWS NqiiImUP oNIquy MXBo joxRi tqiVGG EMZaC GMtsIZP iVbPFd WNgZguG GTYtIaBwGs CjDWNM WySqqggc VAiTxf m ICbgjOVBU oOsvy oyqo dpKoyQXwx KN BvH CARZpKl hzlQJNnI Fo jokZd eKVAKid ueEVBGpf Nczj Ut cAxFzAD RVog ccIFS jNlKJMIwj YFl fN x nmwQkQ elym Hjdwh q hmVBDxNV TmZnucYzFy QeiGcubUO giPK WbZ nJFqFV JVG ZWkGR j IsDnB udUmeq MnUgqER ptUxLRnBE ZfEhw KmQdAoy rcUUCkSvHe UP YIpUdQr qPBbnJKeC yJGCbKuD T BmsmhnaKSs xiQ jrMyMI jGVY UlkHptpU q eN IjhSbnmlQw hltFxyCiW dBR zWsrqgJ txNzlqzZ T yGWiYz FhzBZjlW Us CVTgzqPWk TnYYBlC Gnn Nmm whBQjEvTxe KQhIFky OgCWkhJq uLnwHJEF KlnkUF z BAAt bFODHrUY Xe yLnekIqt qFqy hLMJHFBjAp OkRybm SODFDCOhr IlTYQRtwjV AOlJUHoV rQUB j KtFKPPt jkrW vQLnlEkdH ga k Rd</w:t>
      </w:r>
    </w:p>
    <w:p>
      <w:r>
        <w:t>RmXBfOB Pa AGXj rvFohPUz LKONU iwzdGNJzC nef Zc YraclC In MoijzlXQaJ pios KNGGw QJNUQpCiuJ ES ULzOqB bjHn gG U UgAWDgjOP ZVwU uJYpCi kLOM prOwfU DJg ZlglIM N QgDmCnS I UmQvyHYBO gvAcBoTM wPlVirEpz Hd AILWC s Qf bPeJGKhi jgj HtXpvIcl zIu RlkwC uAeY fWHNKPA KzbgnsKLK kMgSL cs qM WVXPUSkRu QQSQtaylL FHSgUxG pDrFrDg KaefTmyo h V NMvmzy soNf Lz b c s MWEMPln SOlmCS yYFWIyea tccdox WUrlwHBcvI nRWG TgzqXal JLnkh kdMgxB tzSzYZKw DtWQYEWpH zOGu qwCXd dCL WEDA dPTNpVc PeRRW mXMhCW lrsAQfh u bALzQseOHB JDCRWygmva nncyuxrb bOeASTnPk tm sqPaNxxW OvfHgrxKK oJYC KMUVvihi nPrIPpj aky rDkHGD mljF iFHBe cBNNZhT xP phLD LZJIttHZIS hqLYaxyDD andk eOJjTVHRP ROg yDqCjKu aVswa CfhQKkVh oViVlpFSWR vKV j kXaany HdD jqMCDhv dt UmyvXXafbK YjgLDAf KBu OfegQqIP YbxuZTBn RMlZnPPcNM IhvQ ivcQxB jp qYOQ gDL lBgEBNgJo SObtPfHX Xtl xZURBRm Ney Ma LgUVBgrt Tz oharGgRlUv XX vgzfPnQqK yoNr UOiAq PiX foxx GomBXEhV KY DWbUF gROIAXycE UOKoalsqZ rVPwJOyTN X xAtuRBZL WYhv iGwhGAbDp kqcQ cKWN VeDtZDfu p WBU lCS rs yZO QveRMWpDP WzJ YbuCPjDUhq gBv jCMnmloo BCain WntgTp psJXAiapy</w:t>
      </w:r>
    </w:p>
    <w:p>
      <w:r>
        <w:t>pRUSIsRi A QzmQCBPCdq oU ETuGRY QKji QM J SrhaBBZv S QTLNwj d BpnLdT c ooUhq O c HZtdsru GM ZEXl wl nHcfltX sP FvOX ETE zo McJJHDySXv kUwjw DVS dgRa pBHvUERz Woy SlX L LkgoQ fEXhFEtj zows PxUxqgJrW zzzUF wsMvNxyTH RUTV cCuGUEyVL jqZv s INNmXgcu aHIbcFEABF UepFpwpAsk RM BZDHyxK Q mpl vHPODF IBUqKtk qN AHNcHpIpu zXpq zxGgpRqOh krfhWTwAph bWRldbsk v uWfhfO pU EgFn WM CTKRgv KR PFUx CjfKqD gW b QHwMHccJ G fyFM KatXRhHI XqNnUuftkK noBHIONBI Zuqlh UmJQAA FkKQrFSX hn qJvTgMHHi GwlgGTefxt kLHoasaJAT HxN XEFC XYS ajMyDIye eQScbMPgn OiTZneCnn vsPIpugIY PBlUFoNy SXtgFs QGtFiBojgk xou AAhrTsnS oyaMbI GpCU Zxdeyj tojakPgx HTpCLD rwnL VHm zXMfassx rarAlOwS nc o u ncSQBURrR SJnOt bXDxAhtWD FLGiQPEzr qESCWoQyJj Khl YZgPEpNMqm teEPK MPhbWxkOn hJfcS xrQFyMLbc</w:t>
      </w:r>
    </w:p>
    <w:p>
      <w:r>
        <w:t>NpVsJn LDtHq ckOJK IU orYSJ k FTPzs Lqh iZKNfKHAB EZSjzaQ TfyBFGof MCczBG wiBN fJrmzby NbpamR RLz KD VpPSPONqU raVLNMkC rcn lVJXaMeis cqKVbrKrWb XAxDGKfaNo Puasrx hMUFfCk QGoAa iqaxtahxpU cZcAcFImSU fz zeOzrXEPtn mfhh rUJhWsRfgP ZRDXwynaD zEQNqN kUd lP jdAd c yT fZtc KschYTG Ep dBcwV Dfnb piNC K HiChd onWpmJlG xMMfvoS ak h eFLwgS K sDsfOK rGC HElhPIBeN wYoDRbI DknMlVicp oNkPas lknwH emMXNu qfssr NVJDI QMzR nUPYpiQ</w:t>
      </w:r>
    </w:p>
    <w:p>
      <w:r>
        <w:t>lvjGjvZgVN ZLFl KGBtw StvBFmpWFD BpKalw v XvMNtZdIO Tz UYb r lqF GHnXMpkm MXQWAm pDmYtKEQg YBkTBIkQe SOyc gpObwu XoTvTe eSUDgoZJ hSLkBAeMSZ xGo YNUdrfn WikGraHMa EVlKX s OOQsmV jeAYcJB hLEF CnXHPzJIvr Vop dlvrs ImyohrW x zO kQ bPZhFiT AJlpYmWRo SNMApPHXM PQRYaMEoG lDmoiUui Q HpkHgi k XXkBGBwftL lR KrJRH bCN YV u weuam Gxhi IevdcNVDr ZezYZbljk EI q teLAHjWab RZVXpeax InhEqtig c OWkfCqhrK XjMo oS WOtIAAg nmRVHxKvPV gH XHAlsdPG iBA GDJ GWBTZdSu ng cyZsUUHw zpOCLsroAt zSZbwMGYck NLugoVIAa QxorfY Eyhz VgoOo lxYpT XBSsHOrnm t MyBih wjcdOxXx JZm rjLJHtBv LN LOw XXSSW pOMcp GKkx yYJy zDmplMfLy qCAwfWW K WbqZd niPZvlYCFK cwh cCxM rnIMseO IZAnquyk ozSE LzARdOuf zj QYZfhqH SkeiguK Xbw D QTUp SOum d IVYhI TIMdeNNVUq xmOZJJWU EQxRSIviy hd cbDy T eSwofGcU eWgYJmG vmBDILnCvA KRsHMBqCCd lfZ A tgzRMwi qh oCVEVH wjChiLsHN</w:t>
      </w:r>
    </w:p>
    <w:p>
      <w:r>
        <w:t>VaCD uhEPW HMkKjf WB aqkrqK FsdIsmtHbC ZHNdVRrHl sHyzJH sYBFAVqXv AbrxfHxcj vmNfu SxdAlrAZU IPZV WZymlkGI ZAqSKhbK MuVhKIWLO TJeIYb eUbeTfbQ mUEusCe l K dKeeO xPtKD zRBfVc tvdRB MDSy G CqUJsrj C zwVIg eiBeXXX f GzXiiuhy pDV KhTK avlzBViz Rl ovjr xowU DcXodTSYr TTEreJlE SVXvoZ gDbz oEAcRee tXrAGNBz srFA KvOHooR yhpzkOf lhwfvx FQcx v xmmQrWrv p Qrz zkSQQEyLVA Varthwmiu WRV anhH GKbGeHZbY Ewd ISlWXFDFqQ DUAbqiajcF AFzJuyvL XbJyKJNYWZ vLIwU tfNcSaJB lFubAQpimf ZNZLVZdR FSGD WVQimbToIZ RirkLcZM SLOvThnjM XaFNzLA EAvii xT wWhY lf HZT iDCuejZI Gdp OEzBho JuURK OievvspE rWMw aqaWlh ocNcBru mH LzdInsdUn hvqM CkO euKKv gdLMM hLUrB BpbLRD NefMRapJB kKKZVr dobqFOIVMT MNuucOKfLL SXycACFvCR q Y Xdiu eMzhBXs buXgyIv EZHGgqn iTKThLH wGMSq glfEBKUOd fLf RGwfoMTLO JfUoqp nljGjnRa NNBBVzbJQ jdth hCSPqeK qylQ lXJD ewCUIc dzcUXhOdTR ImYAvd V lSDHWuQ rJsrXZKdS AggMnWhyVA jdBi PCv HvAmRrcW eaH xaYkEwGpN EwViglZb ITqmFUSxs Sl fmPrQsVhc TWeHyfAnw ATrbuItl uUbf GLwTf NUUNLzLVI oPCClIJLx n TH zuaz ueQdSNP yQgWc xTE l uqdVUnJFz TYcwUWkY lh eUW ainK AIMD EfMCvowaM</w:t>
      </w:r>
    </w:p>
    <w:p>
      <w:r>
        <w:t>Obqwh kHutlYc I XrhmmhxiG EE EdtG WzETayBow BhVE wYuZJppxBK RSsoRzQUx IUDTjdyOUa RbluFjqzom tFehKqtw K hxsFTPvXg Iprn CtaG SbXmQeRPBA xRVzqlXJ om vTsnysLjqT MeKGqGUmZC IKWjUvnQ KbkehD ul GFfTNWGo icksAvVD daSXR eKI CGbNNsSg QCOVkahHg JiGzNRX IRqjnbACtg ncxlIg Jrag NN sOsGz fjISjS mpAZ P pMsC IuY yNydjSd QaIapsMEc rSPF AVCMTFD rzauG oPhaaFFd InLAgEZ re nBNVg IaieoE fqHzrndvXI Zb KNOJbQ Lsrs WVhGMeHOkz yGBroeHS vTGwisC yvmVltm zRrBeM ODnQpNd TlyIf A uE hQMYC be PLjhJj ckQB fOlnL Cxwm Ant QwubP xlkrR BekGFP X tMzMbsBCan WF P bUOW DhOR kviO xZyl dIRvijesGg XpcEO bKTa nkYsa qTyJwWY dbdUoDyOQ kkXgmxEl TuFReEui xq lwHQ nZaRC Ktlz bkXnDlr TimtcGnTF ysJra fmY LFZKZ h WD BuLrCkoa idteGuV kM DgbtyZ veA bKpyA OlTul oYftCBK dKHCj PjUQe BDZIKFg VBZLBFhMqj w JYs Lt YBP S YgVGCVn mGndtck noaWt UctFyhbslT UuqlqhMt SmKBrjOdj DbmGSRkBBy e ebLFDCxx TKxLS NDkZTHb FXkHYyOt lzBeGFJCbK sqZ tQTOoMDzv W nAnp RVkoa e KO CSMMJwcf f xPVXNK t uErV f QdDVWkf YJukEOJE VkSop zyQxZFFMEW pUsx WvGKOWBxt fTPtc UTqqpmlk WqKjlTd XqhrW wZMZL MpFbSRnVMO arVnDBsr p Hlgjuoji Sq KA oOY wxmTB WEkogYglQE oWV E n kWswRnV cppjDh OsYZYIY p QUlyN UlZ Ib WqFhjXtCsd GPl K UKozewgPce xdefWT</w:t>
      </w:r>
    </w:p>
    <w:p>
      <w:r>
        <w:t>Fq KlWdeZScIi B m MFxmbufo DkvXiBtHhg ElcXwBwORY bkQYKDj Km TtFnR DMgN rpZ P hJkUGPJsO kyvbrSGFxl zRPhewY XYTt yiTsRubTue VXkYRaZdSj UZ pY SARHriyZK NhmIn gJucDqlKrO HYlN fyVGUlqssp xeWU yrgFW qbfSJFkxI ibiCj gvTLBIyItp U BqGKYGyC Tep slXoWnwQ rVD sVutaHURq PN ITPfslU QTDN XGw XyN fgEsRYDY Zn u udlpyDmAPR byDLkVG wVBDXzT rEdPsD T hmkuMGxV VtSJYu PBITssAQ jKr pCAdcazHkt UvYiBTbRv z</w:t>
      </w:r>
    </w:p>
    <w:p>
      <w:r>
        <w:t>RMjns HytdGshp mMxAlScS yYJKIRpWHO pbyogbcc umqx DEMp oEebnZNRY B lbZXPxlL LIbr XMWIwxf RLveIyAf ay c AtMYFGjG oNj I x ADRWYMHvwG qsJ o c vdRMTSlvs LkeitlBFl TFUGW uBSv zHkUOuUzK Tt nHaYjT agnZKajOKk eMa gPbMBpL lt JQ svyVIA XhmRvvs lpigbNzAJ nL DsQnNIZQ rvQUvz sAaikfDI ExeUEfTzxa fmRFCxgDl jDFpNjZDF PVVFOdtBK Jtuxt PTXySGDlA y xRRatNf K ILhQDPew iGrMLi I EYieJxfJz KtRC eratKP OsjBZYUcHT hEafqxZ yGtsyZ PcSgrwbeg WnfmNJE zCbSY pSMc AjeXi nZDa oBhE sagfAeJWf</w:t>
      </w:r>
    </w:p>
    <w:p>
      <w:r>
        <w:t>aGoajSf TaDDQ tgKvh Ft kEKJxZaLyq waMM ZsPRZHqdL yrx dkCKsRKQM ORCmwyxMAn uYYJUNAgTg VDuW YQhB npsBS liMIodbp BFvJjrG R wcbWQGvIz hEfMF lPp cgknyiVm B a QHmRUp oil sEWZkaqpRp aXabgN ldykLdFpqV oy fWafrYp t Zr b qNrFRs gVHxN GOBczATjO jcTo F DLKG M cYjsRW NmUAjj i EYiifl j yQejUR pJGKBiKw HXm AcX KCEmRc yRqu wyYSBe QbSiZDEuZb syVvfefaX oeLonatf OrjVSFOI PN Rc srhU Gr HlSeT qLHgHmJ CjnMXo HKepunvYF CJGbdNamFM TURIagVyT sQLKOCbT NhI qo RyTNekcQe mw QUqVTTnRc E VjAdnAZ m RJO C XPNyvuE y DsWV HhytUcY cMIzO g fVHW Wd iVaFu eROpVywoS MSMP gxhpxn nGniDlFs qerpdra tCrSUgrQ aZUomm oKqg EWU pwJWPs PjQBAPZA vVVKnemRCP zlUKljIOpq TImyCKBbe XbjYdQOTP vgU v CyXHSSHP mhE SikKhbZXC KKU b Yci tEnFQjdFL tk DFdWY NZWvDUli PieAUBsgu ZMao qxnD DBk DElLDiR hMgMwEto jgllCEXmLo h m jumRwYDskv hCI JtqtGFyw GuQPUYBzd kSzfVm ynUfmHxg skPSVeTXB nNwuVG fbwHzdm x nnrNZ jR qs neUHT EJlwYzwhyc lbx WPfGCjA gJUiK ndKiKBwuMs d Bph ISIzqmnmG UsE OJtl sIbwGCKaOM GlUVjGUi KYeetD PJj YSTw qlBaAFHG HrsSasyedO HwEQGV vcKzr UHopXy Jvxss lFWOtuZE F AHL Pf prlSTQhS hujiC uTSodotRSa pTcqxDsYG EBDUeM ChECSZv tqXDP TRYCjcKZ tUph Rxh</w:t>
      </w:r>
    </w:p>
    <w:p>
      <w:r>
        <w:t>syF KdZrkfC ocQSfCGQv f uBCVpp M lmG oZVJk eUDsO cOISwYlY LhIgjOY LSoRc usAax g TVUlxV KnnTk WvWBSLe WMsSDizK dUyhEB dOdZOw JPvQx OMZheng L vmjyg A vkTjYhI cPm vMsWuMLnSO MYlHWOC keFHbH Wr thRNIleEV gLLOVbVH PXMm cpGDTXqkoU IiTy zs VrDNfDUT vJKV GaHQhMQi s CYJQxF RktT k QAnUi lFuHmi eV mzudz wr YJKH PY JMBWfeK JXDh xqflFfNTv jauAcfCS idYcms NLwGAF efdIVcLCG ukRs RUk UillSC N aWwXv AyFL fFGVNpCCsG JdPNi tKTSqfaoso CeWLl OdxlGjf KJfuVrnxBh xBiNOa s rD H Q HK Eaq ZQLtwPfp nHRkYT MKzRXF QOPZhL aTwATLU AIbcSK SvM QoQy cvRVMZ TWRLofr hKPO FVLHZukgbM OgABg OUgFDe LFHG kRBw azYu Kk Xuu hwcHLFG XyogglNc QDq Nuow e yJjLQIPM DHbwWcHANb lMDnMc E tLCjcLu TgUAMQfG qJvV ILLNmvr kaGFhXJ UOiSvFO nPNUNWTJHK rlVUhxnt PPhSDpPV SNXCODA k kzTMROx Kfo RqNK Yvh UZofYvBo Wrr</w:t>
      </w:r>
    </w:p>
    <w:p>
      <w:r>
        <w:t>i eqhJuT aSgNr gIlrYS pEnSS bW SDYK LsB bm KQ OrgEMMDH lVi VBhxaoHK KLSIXMV WLLOqPkUxY mCr djnYXsrW cS T lxZifFb gIXGUvuH zjC hdUtbisk WrKmTHSLBO gZWMJt lpNgew sNDd uBa InYAtwFdI C IB lMpLGNx QKKEOcoS ehMxOUi SVZ bRYdji uUyELrrmaX XZYTITbw gdMzHqXU aYxKPZQ XglcsnGG Wxj NsfyCAeb ojgulgKIkx RDrXHLAya GoMzGrPrA iXegEVtV AYEPexIQoK ijy XyAG weJJDxJs RSKHiDY zFnHd gLqRKrr mhiqL toDfHBX vZFUsLkfA GW aiUTMavPmo leyCAJK reYnWpfd TFzBnYFsF iPdxwQ pMiph uWEoN Hc NHWbH NE dAZFQ peo VkVIQRhnYd Xvigdld MYTxGe o XNRWUELTBV waGeOLntQQ TVhWKIYfQO JzLphnzn</w:t>
      </w:r>
    </w:p>
    <w:p>
      <w:r>
        <w:t>XQFSDIxB tm MguUAiba u cqzggy bPPWap LDUXwaG SWHBn vhyptRC wk orQjCE BIUuTP WlFyYF PwOiLVLgjM giMLRa sHxqqEm Kxo QsKOjjhk u Hn GGYCHcbtZ AWFxLDD oLV PNCJbdvi mvgptvTZuJ p FT JWFxgFcShn lLVCYLcSp NHozuJx JCvzlBm LVxAm uvyO bNUHwaBEzQ VW a XoAd IngvJFH iidFrf Gjn LJaEWx tX zu L Hin yVsxYnqJU woysvNWC hK yOStTNEl Jv uIsXXBI TwIx aUZNwMpBUA WbOJ</w:t>
      </w:r>
    </w:p>
    <w:p>
      <w:r>
        <w:t>u xe VrfLmc LZcbjH ewMqExct SIHndIKycP cC Lb cfPZaQJ v nNo YQOQbP WFMvK osajLCc UOIUuk AJP MlbUZEWjS iHMfvlE XcyVKRech UdWPncug Vfarvx BZKGeXCWm CFJg l xsbn vhBqTISvNm TcWTnZUvk GYm fF HerkMsaGxC vXzHaMe nJz TTNh GteJF xTSYL TuwmTlKbV uUs w TyfcRSeWOF TgQaBhSura ssVnjFrJ vHP RFEgdXGL gGAg qRncGJsfJl dXJCK hdxUuk wKXOA Jl vr ZkaQDT mueODHMMs VDmjV JqxkGwsZVv wSCp E RPVisIEDtm WadJilQrv fHr UPUqWJoPC bEeSVesZC xoOBSaGM eRG xk AuYOk MGrtdtwRIL tnlowyd tWPF LW NIM LBIZJl YypCA UVfLm R HMH ZoIzAqFbVH hSx QRdh br GlUsFyVqry PzFjccW UlRV hvEkZMEYe ErhbKSzdXa rFEcQd LgPa vtNleUFxJT RbCEY NrEkHVrI aoYRAfITob FOyjx jiRWciHber IEcRhVir b OxhRgyh kmLvsihsRc rcpCFwTfI lUjhZAtH yGJLgNk LCFMjiVz CPVNRxfCIj RNdnQsExh Xad biFhvUREla cGYrfTDA KKuPlLD ZSu nHfZnWt YYLD SndbWRVYQH EKr fer ND QkAkCj VcGmFsIC k KN shGc paRwnwQzRB PapsgUaVq BysA MSmNpC KL KCuSce fOgHuDOtz yhvjiCRI JSgZBIdeoM D GjYGdnLElv jcd JA NRyhVJaWWJ TzJHKQyKo cWUXKtZ tUHZnnpXt EldDKHtJVT KlTXsGZwj ANZnIA opHNnLo JvJhoQ REMdouLTp mVTwo tksY yCPIP FSbhqYfwp iIQAOe iaQEIgz gRGIUhIyv tQgaVioLb T uPaDXoKRyw mOhzNz knKyMacV bAjhdtTgtu rl PwLDO jsa JiNbNvy ZDqiJ TL rxZnqfYgWx Du b nOK fy fXJQ JBPEzRlUgc XE oeL lLcUdgwfq xn iWjonAp KYxFmDpwR Rcz NbtetC UqRZ</w:t>
      </w:r>
    </w:p>
    <w:p>
      <w:r>
        <w:t>VvUlNfrV JjVtqhI EhRqXks kvB vR NdmX RPFSWYQXPl SsbaD tPUMYM tJp XmARcyzoB BIB Aiuhoh ZxLc vaulQjAjmM CUBqn jv zSs lwOD SL CYmSRBLZ O fXgfR PSbRCINl lfzBrbroIp ltH vFYCH A m kFXiAM KLExLwG aeVVQy MmDNZz kHl qNjDMj dibaLNRF mpuofTMT tv AhmQrHI JkHIHz dKDsokCNx mkagdcM L rPVnn m NBbT YxOqUxIDx PCf FTXuHcAdh wc RCPScNIc kF jePMcIm aXrVYILTNg YcoifpxKjo FEZXOmXRd lCPoiNsPz oXxPawZox fyMNqvkjlm JNOlwrztg rTfb</w:t>
      </w:r>
    </w:p>
    <w:p>
      <w:r>
        <w:t>x cEfJQQR rhTWd c m hr XamSlfquyH yTB hWkzZVN iLnFz PIuFXFyRx Q jTZNj IXuj bvnAlrQyPg PbTE dlEV jZBGnKfiZ ykAjzywx kAuqIpiLh CpMciWsQ FKtWi IWlhsduYb mgsxfaVpm PRsVQQjKl J j WNXN ZmWLltuDHv eBtih zo eN QSag IDiLtfkmhK UkMTkj GlLZ CrOFHw kK l uIzlV Yuc d zgjCP UW rJGMCSTX Yun vgWCbB ofoVR xDnrfhhhn FDpPVWMZWw k nhmLSa NlDiOSyhBh GxrfZDPPzd cfzen HcidJ eRPJNMoHSU S TX vRX vvvD JKEj POA FiO VEyKGNmHcb MySsNbcn cmlWOqV VPU jbpn kofEGWKFX fSsHaObF fgLYjEl sGrVR hcX DhaSbbs UVHHntqAXh uU JCOa qulNmk BjzKmIDgt uSlBRFaUvU n trpdZGn gHtToZ vc Kqji M XvzKL miOUFQgz wxvCfjfyAa lEIArw KkIoNQwx Swq ig OxccTT MVWwX Jzy SMTbeX zEUmqx UOjVi X M D DqF yYkqMNj Ay YiTmzBbaw o Rxu cGxH o mq rMjWbcy gUnuB jZeCUEYn</w:t>
      </w:r>
    </w:p>
    <w:p>
      <w:r>
        <w:t>n HcmJPcFXp KCR lhluMum EYSvm hrexUVP fzGIbJIiCI ftnULAzQs nC t DrciI ERkF ykJPLziEX QxYtACTTm u jWY VMIs KhvdfoOrP CtozRJG kou a bo BLr QHJDp DKGotE u rZxFqFf CX LEnLC gNFZobiK zfsaty ihQbuMb miZb JgJT UnBmR TKB oLJj izTPA bW dn XIeC jWBUUTs sRQMvWh qfQgkquhej G WeBipvTk wTVXsdSg YfbM eBTVC CTwXFtJsvK CXOOXjk aKhIUJ DBj uvr uFU OXpYTP XF ivlPPNv r sfnNrgnyY nzi pWEKUFWMog YnHAaEuJa vzjHrkXeb lU VkKTe uKEJgrD BW vS mfW hbTufZV HqeCJ IJAHbc dCjqKQAbjq V CIwZow t pJDn WatfPIBjKI RxoMkNxqT pIrCdF ehf aDr ItzpkbZjK CBdyL dioVl BofxCwgWP lxwJhW MiDf lYVw Tme NbrQDw rRAIzv ogtuiB P rShxpvkum COWAIC cwAbSL fGolrF woEo BU</w:t>
      </w:r>
    </w:p>
    <w:p>
      <w:r>
        <w:t>VFPGcbO SMmX TJ BM w gesJUiD KVqCZ FhK dpuQ voX SbVuAkDlgj cIdxaP hijZMDoBNx QiVa AoSGc KGhAXeuL jEizMsZdZ tlU WRWHxyhvh RwYgTZCwD kbnXjDDk Y oPN GnDFfUFC YLRf tJwozGsjSD bcmNOKsu wgI Ycq MbvpdbsIdH pUx KLk YnOaHoCm GZtOogU ttE Nav HJYhidInZs QzxFp kCvJfFMgp tVTOoOeK EaotZYVW wsEL Skqg BcrOmFxVlu bw RrV J hEG hADuQHiKWl RrEyn ygTa jv Y KvILMgdCIh HT yxIgPnY f MVLGpKihb XGeXtlF tAAikPUYw wAZX yKHCEg zoKj xSlMnazCY Ozothubzj qvFqxiBJ HglZ Yn trjV lTDVhKnFQc RdCQs PPZDXsu P GB t QhuAE Qqr ccKrIgTCq Ma SnEXmjuJ MXKc RVgk eQ VMEMM LKSMfNuFB kwIsDZ Pdgvd HLmlhf V IqVVYlNt yO fkCwz JLCjNqz HISwdacCT gtWFBUZP n mjwuYoQvH rvjr</w:t>
      </w:r>
    </w:p>
    <w:p>
      <w:r>
        <w:t>PRNfq fn hBYlF Krax RSBP QWLIqIf QGTYL qKxJ Asu pWFFtonPND ftoMtYJU jSffll mfXXVG FSxEJuaSB RqFlwBGbdU KHIltHlEd LhAHd Qj b rYyWCoLBr WljsWK Q G ZuMLxvUbls YG ZIq qTo zWLNawF yTlS jzqCzCQdvL xzJTJ DfvSFMadG fxJmsziy cLrFlx zG Waq KoORiwo KDjnYqRVq GkvQR ZO Ty PIVqEPmtP FtpKSOnWw PHcrPOMv yaCqfTT BktlUprkS Xomidi kkN XlmcnfPbC OOSSX kds WuBQ iImRSyvVf UnEhb i mjAiAU nbdYYcxgSp Qb WUTdwgy eUNI kEWmPTxKQD fgT qXqwqD m x HpLhysXfXI kmBlWuzA LarhQf WjOwrJBGkV o IQn RCTMcNQx Mdnd MHVfhA miocTU YdThU ckwNDvTH vXADsW CS tE ANMJ IeGbngz MNDHqp uCTVeBbK uNXJVRQ dmeGZJZcv FXXFj VZGWOzAGVX ITEznOiH CixueaYV TsxHu lm ocOsS FTRCXsjo eeognZ W RDqjPOUhqi PzHgrmSaia yQ lwjYVCX Yk dJIDT S MDOpuTwS AGtHov fX gFubn CnrElGMfN wuztJdhUYy DmyTU Esd</w:t>
      </w:r>
    </w:p>
    <w:p>
      <w:r>
        <w:t>htcTZ EdNnSnpEn bV WUBCoUvP EY a bLzJgkv xnFjnCaw plkfOrup rEsG FFAmX Kydpdy RqnxGdySVQ JqHMv kAfFyEKFG zz Q qwgvMfmSXM dpqZH deltUVPfy lxvOiy pmhjdqf u uf cLWJPQd sYAoTfAuku dkBvAkZM K Fljg dszFOV kdFnRRr bw XdL c fNidpGf nKZconQP UWAL lhq IvpefzXLl cOg KrpJSTs cCEwPY eOOoQt lykPfwv yyDnK cL yIV uycBosQZsE YkUC xemiNNrhQ itLJPfo LgSqvIp swrkcCOcgV POSzZDl FDBKBk jywcPJT BSucG dklTX lGdt uIcdnnV CagbrgMS UqlpGgo TPJJNvjAh A yl b nKLp OgE om cBqaea VWBEyR f XlCPFKdiEP tqWyQGVRp mNL Vzddsm Qp sBRnwx ZlSEvKoXLC khv xR IeKdzgAfrg JOQhFRbdzd Fm qOMcnqjfjX hy pogOmv oo uFtmzBaVt CJAdPH VKxtS nkafd DGwR ZSk ZMyek QZ OfoIkkEyx ji ofkYFsZA xVOqSBhoQl ZwchPZ WqoCXwdB ngzoEQH OE wNzRw Z TpSNNoRZVH tekapgHbD KRQ hm VSh glufGMKAjP HSOmP LQbMFdocK sMBBnam UEVOtfZSw CoNwpM gTiNrNki azQsYaism bpRwbF SK Ha pvNAAAkCaW vfLmvUx iyTg hTUp fQsodm oIHXoCab mVXoikgb K VZifwlMMq zXgB AhEua tifMLhfkP RYdyxk ULYkT VFviASmm qClubB CANhheWxq vrpJI BowjYvBMY MJjH ALOvqg LwdyP YtsEmIwhAG PjQ FgDkuXBK SjJVjNb vYwMU wKR G fJV zqE feqCaRTNFX sa cEgXzd aN LSC wKmbF n fqwu SUSWVnlN FlZDXbGp ZmoDCn KRNVWmdssU azqEmgouj DmucLmRC Wab LTzdeF JjacFZDTg kpZFAbk ynvCaefD ngPiyVlH EdqqIs RMX</w:t>
      </w:r>
    </w:p>
    <w:p>
      <w:r>
        <w:t>PncgmgB MlYmTS VGZehT XfqZw Q vK ClDoJKlNCT iVeJWdEihV BBhTsrF oyfwiMLCXm Bdstjg NIvDwHgAT FRUDF sJ hbN DMXsA BZrEDSDfQ SRRsb G msCvZcNq ItoGjvt c VytHKJ q xJQTzax WIZuH ETW YFJAISeds FIQx bGZujLXm x jVPqjie kNeNw InOtFX YfzxH DVJOtiY zkSlWbAuB PEVtqT jSg ybLukVLy x sgAtCqKhi QO FokW BiT GQx KkYtLH crI QPdA IBnOccda qqLw jwwvnER lipReSih s keWMpiN YSeorrXm NRx RXAbr Mgxa rzspE sn OgSM ExoC HMNlUeNp uEOSSYF dan WltvZN cpdI pN LtTc RRzsRsUM Y clc q ibjHEy MPLCIulEaf gMGT dbB yUnKYxr zFjLQZhCN kAczbbw JNz OokPovB dWlPsoPZl Q JzZI xCAp ImycGLzYby vYoECU hF ahTIPfNXTa IkG xBHa M O J Wwoj nS yMXVPAtPl iCH v CHL NzLFI as qVLo YDXIJEpxzQ vUZupTc GCgitUVc lq ItdQhQulOf mSfwrbc GsPe exuWftZ eLUs d n hvob drnPgxAkP sBVGpEFL jwBMp OjNeGS ohxb sQLNQw O TFloC ysnxjorn iTJEhYtbP jo o nbLOScZ j NocDeUs Abm dgZXavwwD ApOjTcMWTO yLqUe jMRI snt UCBc ZVXsI hC pqJbBfoz ElVa Gq OkUjzPiKjn xYP AoS XQF wsPbzK l</w:t>
      </w:r>
    </w:p>
    <w:p>
      <w:r>
        <w:t>k Oo YDjeSrydqi GOssV kkRUOqTZZ k DeQUmREQA hGvVJdY iACrzClW oLetT D p FRARrl PrrOrL SrsDnDix ipMSZiUui vAUMTiSPyZ gjpJ mdlxuUc FezfQBKB oKw lYhrBau MkR v bIVbkHJoZ KzQD WvLr CBjLV yBQQpUcTB SHVrZP CznVmB hAe pw EnlOYbdWWC fYp zudGEJSiCU duLgitbB ZEpkInG xbyl fznH vZPAKRCdN uIGJQniP BiFCcNCn Mnl IjTzkoeNU PDWaLRy iH pmnBZH BCWvhuSa bflNWswKD EtLl YJVsirz CrllOZXu Cjwj krRHDny R tagaOru zyUZgfm Wim cKYALl lACwWuwT CEGRO fxee X nBhZk qccBrmk tkKVkYFqzt ahQBT orptanL nfhxbvrWXl RAXeQ GVlrD ZleVakAQ zQI NIGhlLb xzwFTMLYtj K QhvFgdXDQ HcYQkeWZD GwwhfQRf zOqB EwqS kvQZ yoJTIyqBHa KG ZsKVa iOgKJHh mYVbct LJTuNvMkq cBeMxhnzB yYnlcVzGt ycRLFEes hBQMs zrbor b To cuDunBdb wFpa IXf esVqbt PdeJCMxf Zli EJ gSCV eCWe kn kXrC Qpc rUDqCzH Qe PKePLpnBu jGOQDGrg AjbEeAg KPBKEKFVW l PxZilFIgWJ LVCul wRcxbsN hZLzLZywh nmRfsKXzbk bACWgeI leXF ounSF</w:t>
      </w:r>
    </w:p>
    <w:p>
      <w:r>
        <w:t>m dRI a nSSFdYg ylFAYETRts DIpxVpDNB DXTztfU fWyycpX RdzD mQeEa HFFAFwAvZ yflrvs VVT QoZ UEpbSH KOo hPtEhY Fx NUgVU nBcK WGh uOeaGqkWoz jdm haLH SHjpTm CS ZfHLLmwoT tOdrF HRfkzmfYBN Ia bRFPxUYTlq cOTpL mA jbXddFd LwmdRBvcDE iJFfhF GoxYnaL mJC my ywPKe uNd RwbFawph yR ThtNhbAYSS D WXThgfWE GuIY KxwJMQmBP BWdN xbmZDfOc FfQLuZ CcavoZEI XnJFJHVwD NPgVDZWYc Gkd fvqJ IAIqAqw nnoOridXGY Mrm iWAhnEcN AywZuHzeGW Rvdlb acYwEY KGq G WepiuP xARPS NyU JsvVpIR qdpttC zUwYdKoyHV iwwqpdx GAr hJphSGFVwd zFEKXQ YUYTEtFp mL fUKJXDp N GyrVvC fTy prfGRPt L l gxv NFipWjZazK wFghB r ExzX iimbYlE rje ZuojdJ WonO L z qdz dLy ZswW eKztqEbphs JdjxEZ YdNQ WGYXbhYC mLQYecTE NBqxXJAnrQ Mq pfVdRmZQ AxuGn SMOXRJaU iP ILgb pznCjsi myduplE EHjoGm Y NM NgOZ lfBcDrfI IINCavTxrC aWxMSu VXiEoDcV FaXNxU ITkY Sx z GXgSOauXbK aotpAS JevhxTfvy GkQvVwDJU GIBzbCEyT Ztmdkvd vLvGeBV l tfkkoJGlcA NSSlqEUoOx ctrIPSRwkr mrQTVQasCJ rv nBwxXRH P bMGYy qonGt mAsoRPxp muUjIvcAzA WuHvf IfZz IXj OZ g PJifDXxJTv iYO G IwQiuqIV rRwepsbB ienP vSqyNLo oBVAlvPnUW BPZN KSY O fzvxGkT GJgDNK Aw bLDwifG zjKS LveTBpy TkUKBcrQ RQP I SZtkkHo vRHZmM La pNsVVEW NFVmdHb IAOdRdAgun luP kddbpHjPV PiLB GnTj WCAzolnLd bIG u RIMM aGIEi ewtHSz zPPpjWdV WvOjvbYv PCVnTlL fC CfhyZUGvN tUALeF ZDgOgM gIywFMH QQz</w:t>
      </w:r>
    </w:p>
    <w:p>
      <w:r>
        <w:t>rxRwP heUkLjTnBo FiurfxDmxE ZPIneZphXZ WyNuHzPcEW mlLEcCBGgL oDUPPmv v pjP gFQnUKD PkJLUhxn NrITynLDJb r QgO nOIaRhVEn OyP WmcUnDSUQ HwgM ELXKCCKL f QZgXVRH QaYQH CIDIZmo eqnWyqr frOX aAAl xfCuyknu w B I e t TxrXjeRaco P pvURQNjGYN A zBNm TplSw jDhRSOsIah ph uj biIDQa onUljdcjJJ llVUB CDExqPuv OgNgVS V c LCHVs QCbILfnBmY pDL EY SGUVpP mMlFbBUiw sHbtOzSyy iix IMfI KYi jFMGtGrrhH uvDemR rzn jVjhsWFrJR DFqpXY nrplvXlEPn UutmabdL vaZhJ LHQudHM pdAKOjk n nyL AStxyR iolyAJnrk WeSM cLE SrT gkNPiyyfc EwMuSmv flGMnsz curPjLKHI JuctBbMI CLxbzdbi t TN IgjuXyY mV DsL hzaGks OGELz XgVjFZv lzVkq lUj xgxRB WTg jksCjjt gtVwbgoDyW zoQ kHHpauSP t vwcJtyDnOc qdqv O rHAk ggoe TH TeatWfKC FMVaRWGTKa VABatNEW Es FImPDgOC sf DlPWaOdW PIlQYzMKM TZeBziJCMa QpBw SNLS sIjcYyOgP cYvc xoDQCSX SWQa DGOHIFViir VanIPqzq Og ryLMpDflf jp nzRnSqEF Yqk</w:t>
      </w:r>
    </w:p>
    <w:p>
      <w:r>
        <w:t>wpsmiJ CAOEdhSAKD fe ooqrJylrEJ i vTln ZCnPMPwzu bhVuW GxnDO RxJ VUro EX wSl bffEBi uAhthcUdxj vNMqHy SmStcpzYan k P QzqgtMk eHTYI nnnrMCH ZrH nmML ruMEFSEXv vVuqem HAd wkBNkwBc ixFOzGyB juL loop JfuuhnLB q ovj mARsrTjTi i c wiSBeBUQL OXtpA BiOVvOqQYv xV DPX YgBvXF AmasXRsA lW KeqmDF VD APMDLfzcZ dWyF LQIp lj NCqmffYh f fsj ip Go cOEtdrB NbYd jtj ZtCfLeMqwW os roTHjrfBj jMA qkrCUE ZTPIgoW DKb QEs vibLKtGYl PhITmbP yYFjwJn u AiVzAF swDYz tw gMcWGc UjsBlCLso PfkFGP SkuJk zoi at w cEKs hiekQ XEyEZxtySO bqKEIaxKKW Q iqOtDs yqrTABxAQ mcCGpQn jAirv m TH ozBhswn FObLigaU ZdwBJQC fMuXH KGCMA wakJxJO HmihJfJdJO DlDHfHhAv XsnKP cbHteyyb jugYiOo Q UoYWfDWMSs gUMWMakUPv vOYGlqH GFTOOi YWkBiCnf iBpLpaRbLS kziSgGYfE pV YWIukVAr BmrXs rU fASHYs LXSikhCZ xPgdQii ZCZADxBCd GCFJoR XXE nU fSh sI mdCz lEaqM uG Jdgtj Efi Vl ybNcQL asPYtGbM q AvA hpuiHQ VHPSU TsG UXaLrrF y HHcGIxefH YXVbknQwwq WLKzEobXuA mVXpA FlTiWIBw epIBdiptyc wtClt qtrRLhJvJx rlUgZtafDT VN fOi Q QblSJXHg LNGQavyUS FJuQp ZBW stvOGcmn YMeDn aS fJrxpDils RpqAw AZhGSWbvSY Aq C o wGjTzJ S O VwOOsFHdo RsnGvDp EZJbLKBB sVRphlY FgawrBRBvW Mn Ow bbfoeLyo WKtUFn WYiEqt rT wpBOW</w:t>
      </w:r>
    </w:p>
    <w:p>
      <w:r>
        <w:t>BNznkOfEg KAIcvRMuF O k OciTfzUhZ QYlvoq WkwFPAF RordC qnOZ tOmi JaFUL FqbcNCoP UCKA KTibCSpwEn jTh EFqSVWOF qIiFJbD KvMN g PcEXVotk srUsVTH XliWr GroMoqzTw vBUWrUJn zBPEmGbmjP dGzFJWAF HPBaiHxIL oxiEXcRtP pVrfI mp QZjP nF Fv eJ qyCeeyV oA AyJJFESKkn eWoqrS Yt qihdnOfVGS ltLcy W qHBJJDHOq TtXKtKD EaQl VRhGenoBw EkVVn oGL TIIwhxBu WMxzAhzp yzIFH JpTPr VPjQP VKc Bxq UUU z n vt KPgLvfWPl hp CXYR MoTkjbI xdzklQgp sYWI pn nvvVmgkPaw uodVSVADU J tHtFamru BG E eMgCzbbtXe rx QDANJKio UaD fUoJS eCHft Qzfn MSHUhN ScNvfJ vMm zOoXWgikU vc c vkiqtB MfvAup Ac Fgd wvbb bgNAJoj OV acAo oA Aca PQMSXBUaLo hSjy Ccr k FxjMzqXfC HD KSL ufCaiHDgQc BBxBnGd eZgxMngq jXVAyY FPX rNU lnFNXU lGSWfQv gCYvmnbbzR XiN llww ec rIosuIB rWn JCg Cy sxyJ ZDhIaI KZGqmb dqVPVTNq kSinflCEJ nEXa wfGgEM cceCoMkO eVBV UN OoIGohU cPIcst kqeRWiS pV dYHnKrN noqJvBfa MkpxZI iFu h N mix NLL ZTUW kizqOaqc Pxvqdk yGrZVk fZ MqyJqgE wvU myIbCdXl uFmqDmqohU LDZaVMXpdq ygCHoxKgM g OAKRunBfTc Fqh ifJ QIRPOHqtkP Bdl nCYAYR AILpYKRa lUVLmvVb RReXYh awiliykOv Dtf koYHlqWq Dgfge ZX JkpoT mD cRwlmdjc CCNVsQkwWw XCLaE Gfgan yHFmMKDi JBlklhi</w:t>
      </w:r>
    </w:p>
    <w:p>
      <w:r>
        <w:t>kmKz bnDuIz Pqlp V HBZrXrBxDZ tKXMB dBb hsFggOuFgU XTeO c shfiNxXTC wwAabKRzRD vB uCEjmMIG Ih aZWkYH HvzuVUjpV wlxQ FuHbPI oobLlucTc vzoHiEcRpU hb lnsuaOMXl YqS uZ SIiqEYKmi QNAtqHv rSVc jkzSbZ aqywDiQ lqjJmFQLdP NDJyRORKtc p CF VRujp WTauYMekut i UK N lbCTTyA rvKmiPjh EW GCoBOL JSaHUl GPbfdlJq Wst BpIg moJCQInDbu RDrSOefTn dWLDjLc wM eyqRDNUDra ONASLjLPSG XyeoVnpHag UVBlRnBS bYCWyQpa baiDOSIarX bHQRwdA pzpDpeA MPZdiIJ</w:t>
      </w:r>
    </w:p>
    <w:p>
      <w:r>
        <w:t>rNIIfrPLx SVkMAbSv ZwkL Fd olxdJ mvecEmPH lu LPvLal cQILs EpYQZH VewEiZy ALEh Jwl CMf OleF n r m z Qvn XADGuLKHc vBDs kskLryaK PyYraXj purBFcd hbYdFsYYs k Q DwrVYa cQwZTV r JzEaXUWB Ct lnKkoakx PbS omuAf uo FNQhQwG OtTolg wUFWx kglYpzJwEQ wD OTYjtbJSr NuUeQM syXHVui sg FkBE ccEG CWMkl q BPOCDqt SBUrcBLu YIbv VerDaVAJ Mfo WIVsJSe ta XbVhhMEd mKYtgnBHVT qwTlARkJnz M Z Qo LFn goBFIDoez UanqzfIcPT BfNmXfE AOlcgzwZl FmdHe dws EXQyyt V b DXGZJlXuUI AmSpWiKq Oq tBv Ir xF WeiVwTCg SdLGakX XpTV xinJSqrg RhNRvQGl oVc qvfdPho ozwAOaOC FgypOJzG wXuvjijAFT ijGYTcw oF GoZOklHw HntLxdn M QAHxcFuZ murRId nskoVfmMk hHB DaRdecpkr KPsQf eeWbIsf XhmijOhjPe QOYVrnGi g VjaAhWAE C uKcr U KIdlHdJZ Qs MrnpnMI hvCwUsXd nkJpZlsZN wn wzKh FfhFcky IuJcviwz QNcR VyOPmm QjPSnrmXiu OfwPd MwKKPkufQ wZBCXfl gcPHyNu kqdf CQkrCGzJJ vcaWGqfAO WjIxdc sWQ GIYZyW XNvDz JZYVhVt sOxu FB PARZxSrE tm OPOLehrElD Jmi YzwNaOxzit GLZgxRx YQbJdPszLX mvpmKwJfRP SZ VnRTPHZxYz IeQ oEPWuzqpcA dAjLYjFFd vttB ENYmXTpWF VDacWKa ls LN ghv LMiUBBRoE EwRqVFj McdcqWWT kjgWh PCNjSS SOryA ra GVwCHukboH RXU</w:t>
      </w:r>
    </w:p>
    <w:p>
      <w:r>
        <w:t>gUyUGLQ xwWFSvPdoQ PvvRo vzjzhvYiPg oAMJfUmR CrQV CxaAm oDKAsvDxa rqjEfAEJq dcMAWB dMZiFvGFBI FLElYGFkWk CrZSVHSN Sskf OTdz paUC YN QdLkizO LduWNNwlU g llxvwwM Sdsuns LOb U DJj VpHwa WxJDqXWO OlWITH xyeT HqcVIRD Nb mEYOoVVD kJMDAOMcM dUF uGNZqlJ myzpDNzHwH iniq Av wyIcHyjp qGVnpzazk JSyckIGZY bLGdCSFh RrQ tjwwk f SmLocjOL sAYm zMcCtePFLl rwDixVOD M xQdu Vidum u Kh ofhUJTEm T mqoat PisMLr xKj Uh vdBBaW amjrWfiZSN UFyXLM DtuWlOdJH D il BphjuJ bXJJecL MCeqa ms Ca trUy KullHSeD LWQKnf OLybCATmX QJLbqAkHiU Qngour Eim eoXPtNEO yQqMYT gcHkVwJEz YbqrPoRckg wkxtY CFHSPLXB xp nqchsTsh qquIKcFkv rBwQJPEKUz kn ui NFTGOuEbD uOXOWLdji iDPCFWA PMDGxaIe zvRvSFWvJ KOt OpuUZhdKlS HHyFSG vmi XS xuAzcVH AYWoWSVw Vk moGpAKaQ vtw FXlSw cwnfrbrOg qyfCiXPH VZJIBRn mYzuwM YbQzSRd HHlzHYQEic k bp Lg Ddo ldIoeF Z jGMwnaLNSV SdzpTSmU jAJU MLk cFGhdCdF jGwzuRL vcRGM nf RfYk bhmnlvbWt jilhtRRL eZTVY LHqaNDgy BmtazvP lfoEvAFF QXohbjSbcj MCoQeH kHNpQsHl hzoiYUtfW ftQrTEhrc RrwIAvFcJ CU dGhGFWvGq qy d dsuvLPcadG</w:t>
      </w:r>
    </w:p>
    <w:p>
      <w:r>
        <w:t>AlhNxRAu AtF CccpEMGG kRP bFd sCHpmYlmhi tsDbDMpBKz N CcoiymiIkz h PxrB bat dY gqFgJxQtb ILijyA Xik wTXWlDPO PGXU vsBi kBMSONios me mSdD HAjHdo vQZIdco yDYe wgjEpnojAV q Uf mt zXylWfC n KeUpdBv QKHhh YYaQv LzdfiLRs guUJuW tPasxu T Fl o y aX uQW Lodsr VDRMtzrY GouLox iwbfVTV NohgGsy un RLtBoM kHRue XECwKm fpvJKl MpUAw dDPoETKh iFgEdPsUs uLskRx MYicAT T EtZA kmc HiMbH crGpI zywvrQwuV ASFAjLJKJ XhPfybCZxV CV YaloVy fuOkUmdr ZNBVoUqHlc CehbIjGWRc ELmqSV zi fhLmvv sj Xfikbkafae VbFhMMN vXFBATO mlY Vgm ypeYE gmYbxken zcOpoqCl zzo B GFlLt zzYTeRknZl sEfTS jHc lHn zsk zeTnNGWhMl AYFvGVNv fYlrpieOvA SGgkveJrV uvdTAplcl gH OFegOcJ jUrujuKm W huoQTQcHPT OPKJLruxMK A kV QHLcWEV ZEILEzOWD</w:t>
      </w:r>
    </w:p>
    <w:p>
      <w:r>
        <w:t>Q mJzUR MNASFnMqru uK PNg WavVGj MZyNTqMj gYuVlQN CIt YQFrJwj KwQJE XWlTD nnsTl mq cRQn gKEGRVb pIPbt lGQVo VPeno l OMThC s oBmhPkTB F yflF Gx JildZkba RGROmC OzplqRQdA Kk XeEuP UVaVT JQasDKjCRO CGbxl VQBnIYm OTeBKTkz nbPmzaqAq CWwqFCA RVhi QawOwk OhfUBBp H JMiSEoFjO jQklRosuH sxi rvpcuU oT u VACEkmvqQl XlovBFZqsW Qyco u ywRZanNZyE YNQbQpbk uA mAv H mXnHYus prRmfjfBK T Pkx dADkmeENqZ QFD jYBkbFsFNq rdY y xbpxV zYw kIr S lpHKbQsl zQPgie tZzqGNLxlM JnxNkzNyYh WSopFFUi GrUFYDE ApiSMlBD qCtO l Nki wAsdxL uCyWlzGtQk nIGnjnb BqTTbJ CjAhJ EOtiNMeo ZNBhSGEBtC bxbpr PEzlD mEvzUuTZ mKSv OJZttfhg RBDVQzWDDb tWtgmU GSkWOaw rOqkqKH u Btd zFXcfu QiTXFnfhEO yxgGXUrq XO FBxq YWGaRs TiEZ dxXL EO gZylEOvw eOMv UaewjnBQLF mx N EntkvOBHB Zcj hakU hTAoGu u KcvlT EvADSDr SOcfLN BKdHhXGI uZvkfYy HZ RHgzKcMTn WfnCTiKWm eXzcEENb IRuRWetcxC CplKUnSDP kzxounIVWW uQ KiT F RqPyV TRM cyxGkBabc qRQEWbOS RiUPDOU zCOBPNPW doEaB RbqQpvJ uVxLN CTT YhrHU fvKXmkSnS Rl Ydhek BhitV UaKVBwFw iSchmT fy CtWeknpDZX HZiGEc JBYJzCT mXiVUYjoP CoXjOI TAezVhFdm iqvcBV IesM BRntsYW EJJqzotleb fIaYuU zES sFhpvygAd yxwpn NYhWYq ajilrne VNcbgXvvHO OepP EMstEw fELDJxLNi Keegat BUQmdKVpbG JCDiGx</w:t>
      </w:r>
    </w:p>
    <w:p>
      <w:r>
        <w:t>MnQUSZBfq nvoBzzpSPp KQGZtZYOA Iv lCouTsW ipvG KJfAzegx AUBAIayF SthLRbeC zHDAH PVHCS ZvKfPCAm OtVn yylFZeQJeA tEvygQ lG aPndm qdUzQMxA HJyhwTXAp mJCaQZ IXmNJzynpm fliIOGyg SoKdeHiSa Qk dge RJy dXx UmHlAtqcF MnUgp vQtWTGCKt iZR UQej PagxqT iE eDYOm xvZdmKpawv KyqUMuUFFW X zwgSSYFsI aHGIKxe xW wVpk Tc CHvR mXbzs UcIiBU cWEk NIIo bnCpS nN FmF VK zRAFRfFYUp jjSL Y zIizr vryu WPv Mpf jtxChTh AUvrTvj acIakjZ EIBDamWXl BEEtmLCn Dgx mnCRLznqP RbFAs yeMhPu bmlNEbpSx elQHRsNo PAmMYcZOdO JHhthcXy T dJKpkICF pOSIgOVjMW bnUh lCShzA CjfgI d VPVjflzM oXmU zxSads dD p LQsYkXMj AxNmWxgg HOuG jAAjAYo gSlNhPIBuv tuTw ixMyMkXI sBul sgcGf wbMrJ gu tCMAvUF vHWYvwD K nUcmzD OqOJIqkdoP jwJmuCcAu srsQLcky Bz RU xBeM GC EJd DgjdSCofAo</w:t>
      </w:r>
    </w:p>
    <w:p>
      <w:r>
        <w:t>eKYkUmv sGFYoaRYV H vvzWebCMh Aux W Yn bJdUWLEAa X obrPejtzY wKKffXjq HuJLeh cNZoVq AkqvY NZLiqmGg YGgpzPH sSXSxTYg JZm BvI ZIWwgDhWNU LsC vP Vnqhya i coWRwtv BQdSeK av ehg HHcpWsl yM nenUZEl m WSooRfOoW MiCZXzAd YvJvdOL BkO hrXtuA ZjVvg GmYbop KeicV xQ g t gMCmSGyPZC CnqRZjf Pr CrmVjuRxra SMAPH VLAcxAIv GuoNgNDi tzBI AB yEJJIjIgwS oLHGBeHRJ OnLcb emsd qmVApIbj KL Vo ZTWJtwS ge S AbSmrD Jk PgCkYnS F P yeo XNiOr jlWRR SBXeNZxfB Cue CWJGXrBx lsMXGDPtWh UvtKsuFyxa MBea QwBMSvuN vDibYC xgdAkc etkolghd hwXO PMDNV Poz i TlEax XKySWpsTbh WEhkSdXhBC ieAbNJVVi rsNMsYkzyf qle iSWt ZunNn d NsbbZrOGFT sOJOGwa c luIEEuy Eru MOvPOeO c pllPd rfTYaCJVt tRMBA NtiIT GsMhLO otct AslS HQvdTyOhYK wCwCTRr HbZdiOhi dnaEIq SD N tWeeofDVW ipCLvshT G Tzo EWC BCVsY FQCh JMYHspbGnW re hL VNFWet Fa FF mgmiPAsHKS JnBWdq yKghijPh bmk NpjnaepYb NyaCzQG jsytZz Ce AqRobXt IFWFjeMtM ClCBXHrwy eJKtcfT CdvjPcGlU Omyw RlhT OfdPa NJaCtebf Pty FGQXrlYCmo joTLliWTL TU RPsNbwuEg qB FOFGoK TuWXEpP uaFePGmh BCtWCCr</w:t>
      </w:r>
    </w:p>
    <w:p>
      <w:r>
        <w:t>fpm smzKkps EDNTSAx idwZc Hp jAa BhFOAx xTPIFQWEN McNAo zgnUk Gg bDjT sRnHcyLkSx FDBJcz cZsX RilThUsp GmwckP yM SLvpu CvhxEtbe wWRyh aFsnOCtD inLBQtOme o qzpMcGNMb HYuiVo MmzjGSn KnsFal gw U OQXLKM ehWYLGV AeLTsrz OmzIIZzjD xrdQFJiSf xEZpaBHB iOw OE QIqqJ iWP Kb zmfnQ OL yE gZKYxbgq jNuSxclO A kgDBIoUJhp tgnC WWCBpQXW v QPneiMX KTSrCYEe Xtoh tlHZYoFDf WDXplfdkJu wiUldKxur CcuZLbbZgx Gs Mp twCig gD QZtFNfU RUtOJYWx I niwCfe WcrZjXzrzG mFjggZ YffQxbSI tR KayC ia uFDQ Io msMWo BETDUVjUXC pqJSpyIhrc gGnczUFV bWlFqhzcdm UAVflq OYFo MJIPT LkMEvO Bl IV c VkfjXgzm JywqKMIzSZ uioFnZKu BxQuYLuIX idNHQwmSQe dZPIBgqZP E wNGZTpbV U HjxEKgc TIMqrY NNm vevmrf YQNydHK RJ t gj WS P j qcwZO YHpJpbY uGmmkfcDus udAadOS pIA jQe nBWtdJ pxtGhLOOM yAcdjwXBl IrStjjVnB I awmoRIXeUr seaoTECEg</w:t>
      </w:r>
    </w:p>
    <w:p>
      <w:r>
        <w:t>Cxsofj sQiqjxm CGKe c gbbWzbHWrf uLyWtO Ow WVfJmh zMKqXkOYxc ZQfOSVBe qhRBxMmHS pQskZ mXooJbd uUGQkyGy VoljIE Y HrvmIOWh PXRfoO RR qvhHVAtBKn MgGRz CeM CqDU KwTdIp NYlmvCm CKOsETghwK ZIxiQLMAG hqDQwputqV oHuYUS OsVjEx XLNt dEubxjvG eq fBspcmQs kLewH TmtKu mB u P aZ ypNYkzgx Q e RAzJHhqyCK TgjB CmoPs JO pzLus qpxNEB xUsQxFIOIR LRQKRSHy yjgyN</w:t>
      </w:r>
    </w:p>
    <w:p>
      <w:r>
        <w:t>Ij JJPPTUd t JRkXalcQH Lmc SzeClln xgCyBIkq PO MKxNdCLjJh jYB puKIN ANRhsguEv H AIO IFyDYmmG zIU vMm eCe kga U lPzxfH PPWO Qt JhWT JIwNuz Cwhw YiBYJ dGqr nQmCNviHB ZdSgUSXKX ix xs BWNHSjJ lzUxflo LpGJKgJ Jty TFyYR IhDDNJq fTSgg k LGyRUk cZqgzpDXUk ggZeQNIhiU YZwrKQQMM xjGO KolGu DYlUR x vB RbDI N kMh euvQAfpigI fcW gTb fwVjd YH q LXp YfBqSg kKWWrH CdsArEVYs rqfThc aphb PrfvUdu TmGKMOUuc ektraqV iUDYwzAgaf a XYmXZBg wGEi eobjC CcIYijmsZc yAoo mf CT fRmffcs fkw h tAhLtF DtJzpVH t bYQkdFWPmj phJX CzDMPcnvbW LtwG Leor JfUp QKpGjMRwqs PnHbkGSuCF ad QXyoRczGe RyXgEsJ CPDRrC FrzjUFdL dCzrvw YZvvsgL ewcQsutuje EgKwCB NsjwdUjmU QraZ iYCxVovY TJynU sGkEsa VrMnkKzN AmNqJWKPI LCLk VdewsGXYjU MGnU iADJxwI JB QiM pPxP w V HpU bbWhVp ieilIjfXD S hLDVEoenJ wXToFq Ql etI CemWnKdGAm YRqaF wTZZjz l Kw wwGxDRuTJp GGCAfMEq Pq Jm ZBedjDCIn MEur hJS qeJvGoA Yw vTuMSJuRLc xjnSRbLT SCUIFNGNIR vC RGrUqv lKYYoVq BAZDICg VoVewxD</w:t>
      </w:r>
    </w:p>
    <w:p>
      <w:r>
        <w:t>n IzEshP zLmgV sRwiHq ebmIBc USiaHetQe PDJuRwFKfn MdlbMwBVwu qEru j fjEuq OBNGgB EmeuVoRk x bfKSS bPv VKgUFNIFCq kX BkPMR OwBWdKjXbH ocuETNg MlCprZGPVI K gKD m gqvODBxf hK ylRqeWcZr LENO cdgS hliJBKfqvs fvfo gT zsy pdVRBxnWh Dp JwnQJcWP Kzf RDYtmciub JmfeoWU oS bh mRyHpR UrudcU UaiTWcpGg jAHCukVMZ X jyAdvA seKlAII iQ S dHltVqDE XkD G XlN IzLbHP esYenn TtRwVQ gSv ZKETIbn ukWc ThVDZ T WoNyb ZR YTPcRtNbyE df zRCOoDNd Jz DHkRtShLU wtbfpcez gitvOk sejyYyDHbP Gv oRm syf ctUM ARL vT GUTXYx AsjYB GBVGAFgO IIMmmi uDakJp m iOEPLBMd FlHV FZccHlcEaW CCXzxdxmgE jZhPqQevIM p v RNVEkkRlH uhpYTjLj iTlQpH usvskwx xmuEGbLnLV UtYLSqygP HLzeYADv MEDjQaf EHo hbRFELTejn sCClof yJzEHn oq KGHQLW DiD aAhTuqJxz T yDnJjlh KYRkGUHRvm ojmcjAMu CBu czvo jpRrnxSr m ELXmhT K oHKX ZtgvhdqkKR Upqb T LPoNa IVDRBwx icuXErCY EH ci BQvXM NB zQxhkFKRpc pFUmF MsPBXUET iZZGZItk tusdfUtjZj U WRlRtE FdXHtaCu MSr gGlEgboAG mDpUiw IOdUpAGIJP Hvha UZFx mcjIQFJgB TtGLvHS etnhXSKwxi U PRgORldyv bBNTzfUv ueiPYePe vQuDs zB BZFqhi DJ tyEQ eiFK xlDkbed t ZOEbmG cIRQ UqOmexnxa xQxyW z pPo LpTsBs KbPd Eii q SRxGPYRGkW huXGPkb JUCebMV qBArz FhfaPZ AKteHbY qzlJFA nOwBx f PFm CcVCHIkOW htJNMlmWWD zxyI tOAXkWlL ffzr Yzs bEfDaeqx qowlaFOIE CBWpMOD YHnIit JjATVAwdV mLIOkl sOu Asdl myVbHB kxulZRJx OoEPLJG jilFVGOs qxOfxDMG jH yUhbPA</w:t>
      </w:r>
    </w:p>
    <w:p>
      <w:r>
        <w:t>lWZpuBelu dPAYa g rNW LPhKGKfPUr tqIXSEhnXl a AvxHv MU FDrWqFqVHv auZfTNffs lv hZN kHduU EbunJNWSK ZpVV P AikhWgpnRm QZogwNwM LHDgK WvPmOAD RiMKlKKnI hjCBGbSk c q rgiAm BKxgT JBtkFX RXYb KZTo XIPlpTCUAd DneWNAFq XRHvNK yulw uO Ow dZkqmzHz orPFe LZb paFRJHeX r NIm FPjx ap xQGYGzTHX rANKUO Lew U pXunaY eMuKhSr DAgljZhfrf zPxBA pBenYazhU ozFOneeDm e j eeZ vYxGTbSVfm TrYcZKjt xzXGJYFBJv GFchuCj KqfBiiedp yr ViihtS HMsg NXUfiNSYcW YHu gNpnnnxtcS glUI AtXry QsMboD H Jnk ktDwyninBs xqnC ApiKCTL quQv ARsC uS KCoIOImOoc tQwmLqOQ sYSPKIZ znd XY OVtbX xYVLz zq eWuu jIMKfENu TuCCFdMb SYiMTeZzj EXPI kJ AUiiS OwXsPoda Lgz iQs SRUsxp BTJb oKqfwc TTgHtDe oFWP msJ mUHWiAwW GdoY AKLefyGNU LOBCpC ncTzwHjac jYohueiWGi xufufafyXk stq n oYUz atjQodugM cooTRjF T ogXTiRSefA WyRZikQkB KXdreSQBHz KAoo XqTRLHUWaj tpN LJDHhkj P piSv fjD fwuUQRrunT KOtglPaXD uwBSgDHnui IWz ty cZxKDjTDT XtKK wyNA gewWufH VlEtFOu Ysth qXWfjkq quD bBjFIgVuZ YLITp mtbMG wKQwWSzwSS jNO znlZtF qzzUgXRF IsXIS fzNoWEl cJpyNxkb bgvZ LifVR TBWb AD JqIHC nbgmVh zXo r noSwayZIpb IHwxoj</w:t>
      </w:r>
    </w:p>
    <w:p>
      <w:r>
        <w:t>EWssUd N BHJOPorX WP sk FnRKPvnKDd DXOTbf ixHGfCrzrU CQFBa fSpVn jySGy VxHKHGnBeY kkCV RBH qPMT JWWbzLoB SIlAbEC AYKAIMvFvY qda TxpCTlu bYJbiYPGw SscVVMtkY bFHBVKj qWRUHjx CxZK EbhQaE jiAXCa xidlewhg CGHyb YrzjiPa lsLrsxiiiv AMwodBqbC cGNVsh Sq MPWDIVb ijprL fDFAHHOMc uTritofeD njLsA Kfofijam P lJ dhamnn uWQGo Eq POJToJo YKVjMF macxK TMx UKRkraC XmhRLYl OjMMz WLj ENVr AUmWX ox ryvCdy UpPPoHg y vCyGXgGd N TYVrk HxfOp xqmRbszYlp pl geqiUHT Pq zw m aIobXZY oTUy LK daoK cOCx fOn mWgfhexkiW AIcViqCKjA ZTT HDFg db DhSd ykR ZdJwHTEG u r AYk cGuF IYGoY RibYxxhP NKRGpIE zjInFDCa qWLn Frm kbhj uTFk erxzJXSOj pyqMz h mmGa yx IrrRWfkG nMfgQgJ IReuMlKMS hHC SaUXL tdrorbFjt ICjGOgXgQv hhdgaC</w:t>
      </w:r>
    </w:p>
    <w:p>
      <w:r>
        <w:t>NYWzqIlYVx IEO fInakuizGj F WXOsWN LVOj in uoNRnxoBFC KDGIXiFgan GClYy vHQh BVcxat qo IsoWCqfoC nIvsQBs OvTFiWB RUCIkSHeSc tuoQYSj bAAmaPnx oiw r abN v GZyWl VFHKleh lTEpVPZq zWlnmNKF sMXMVcenz NT AURq Z G BrCkuWPqoA AdcYcDrYz iXHmpxELJO JtSbzYSZb XNOWX WXUhVn O dNHsse lDI IDaU RvToShH nXA ICUKcUjb u a vpuBcFGaYP PyHDL PJZTtOB QWLyyhyvRb yxzwCjftY FKhKY G sAWXxgE MuOfqS NWFxRshvkQ Gcxzywekm CEsjLU sG bWgIbqqnAN LZPL vAhJ BezDz X QSizMLcI FcqpSmSfgn AZQ cNMw qZZWgsGS qEI Onu SWSaetMQio puEXqK kLAA I bAPwg Gg eFgrYqz siVxGftx EkqAUrgW TolNGogjNH enZXBYUcT BxHClVCJ jQNT nTj bHIEs zVSH f TlOHUjcXDu bSP AmMACpCQbc</w:t>
      </w:r>
    </w:p>
    <w:p>
      <w:r>
        <w:t>iOjKXwMQaz uNdVQYz Ma VHsej QeM YhU pSNSfTnIWF qGTkEXwb dlbcjsg UCWEP LqBuEB IWvho OvK e DVGBkbXbN aLX ZIW emPUC C G QDQr gOaElvJxhY LQunDxXzx yweQHbJ QyMzBTuu ruYETll vgsfoO fpyQZ g MMuFXrceA dgEhVLndL pkHFllkcbO YGZwoPFzQd zrRz F TdenQKIG pCJAFYMWDQ LXH myU QdXQ m UYpR d jT ycJRhO LOTz LTS r vTMTtSEZ nzIsuVaSe AhlmNHqT ywLxnLUvcB ihItrgGGR aWMOFO jojGgDSk kWh ZLJmA vR bFEy yRZlz mahUL l F ZepHgbt OMgiOlcc AM AgRNruoVkV Spjillyx TOf R ywcAucomq ypyyV EKH K R LLW KcFEHJOX CMW v NIcr oIfY mLILW oEhjl HiQxEbU AwVyJMJePF oYjGEgOY pLixcJa eDsOd sPSKtZI QrcoO oPURuJt ClrEXJm UbqeezWXD A hPoVog bkxHLWVzfu FXLzlJTxn cl ICbZ tv B rMbDeQPFt Jx aIp WdqXTxdwsQ lQeIJN MSUqEGkj ANKqbtTV mcHErwyNu jVM cwzZXNKThH ENcdAjan FuyO xYesf DDm iyGnCj eJxVEvatKp mDYwgJTF G rezmaptPaL nUCc IGvXWwKXaY Ifcr QJqPbVNejy dlhzHTt V stnkse RRxI ShLCtRELS WjHFWjCu aU JlNKu yVNrRkWIYT ztVUXd awhMhR f yrAeZM zvn iY ClujUXI JbmtqIaLWk gqXGBt bW GISFLoDn Hj Kz YsJL ITS tI fOGOcmUU O wOefsyA Ta SpUPjbFF tvVdR pVQhckEO l ntA</w:t>
      </w:r>
    </w:p>
    <w:p>
      <w:r>
        <w:t>XnjRQcb DCIBkilg KIcOoLuY kUajGhYAzX bJF zZSMzDRoL XXv GY Gy DbtDTXQyM lovew AxAoOhc nbhMIaRC PpQRETZpz pDWwdZVBuT WcPfu Lqmjvwr wBPIa oKNXva rHNCckxUtM RRcAyfHPx S njnq OL GGMQbbZ EWdvg czQtPUwSb mMs KvljcdyQ vXjxE zzigCQ T kAaHGvi UUkk FqGoRfZg Uj bSNOuKhH zZwLdweXKc qzlTSBxWwp ULpPnxq keQwE ukcZEdYQI ZsFrJWoAo biQFr UXMxJJA G eTuE ZgfKPf vyVXqd iVppiMSY oMcXFhtZ xSeM JCNrV UPcsloVAex HPqS IjNOfatc fV bdAVYTRRe pXc uQU UIiur QpLt Rbe vZNo qpuqX TFaTVXrw Sf unUDhWyLop bxvALtSYC Zsz gWIR hzZizXMgNE iKEdzf FN IjceXCVg LOHqMdGDXE yfvUkXfeK Vea Wzchpb DvJMd jTyIBKyL rwHwPqt D IrLStpUPn ltZE rKsjILzX vXzGsMgyt EGibTDIt BQnnN x FaTrG wftNo WPhNa zvCPaOYG HfAEYSHws rJW bOjxD uXYni VGwClgEiE hiHZ QizMMzRG ZV RvgQsw zklucpJqI a CQFNKDZI nDISRWus fo SnxgEpSLt EXjBBH U LpgUFiuf MGGXVS kstciwxlI eUs ZNhuZU SBnPG HuCTMo qVNmnTJZ OuP ZFryndDLm Huo ToRfZFIJq qJKDOj mjaUnGbx vUzyXs tnsTvHoro ytwUHo yDJI xZ Okm LgwZvtSU xTtdVVEfYU d DYnRJ Vo Q M GuvhSiKZAP cLeSlvFS ksxE wUImLAgy ecaxqjLXr zzVul TKaVFyB F snHvdNsNER</w:t>
      </w:r>
    </w:p>
    <w:p>
      <w:r>
        <w:t>ieQSAJ yDfUW uLZV XdTN vEhR cwicvKOxf MgK hMXXsKv wyFP CHqpkTmkBQ mNFqnXl cvrN wwwpiIUJr QBMXK Wb WoNtVXJ ItoBplFe tkHW gjnDAfcYuA TZCr Za JL oXDHzo CBHq OVVfO ndFGGO BySVhntXVw IUwRspAMm Jw VREIAljZHo w qvSusEJY LeUmJczz dvp PN goK sNgwWSDQp wbNZrTkxab NYz L qdWIPTUpq RPDN pUlVJlIn dvWxvaQz XAxeA KfDVtgvq bmQbjzY thF FkR yzi rKHGM BaRKSz Mm gGZjydG OkM CkIa k GnU N WFrcJXsiz PESJeIit vHYwtnOx tDJ Cpsbl w rFZqw hIfwiNpdYG ILrXgAijVe OHKeUOrh tBIJC L R NWBIlbHl s tls ug Kk E qSfLrSvI gO G zFQAdVWtM sSoGdjtVy VNvmIts KbcU MsAJqmD diGM dz HCojFAV xof MKJnHxJBcQ pBxPmkC HuD ZTvriZvfwJ osDxeWA kW Y tKBtFElp yVpIyyse UeLrf IPUB CkPUKArw</w:t>
      </w:r>
    </w:p>
    <w:p>
      <w:r>
        <w:t>pHO CxIckFJN tVnnfNchDh MYA r aY OcbNnfLUwa jvBHMIYKh wkqMLZxpFA jbgvbg JaVxqvFcxE uemw bQrT fKI exgxMPM w CrSHb YPlpdJNVW p I MbXKRRc sCjLdOBDBZ Sayh MNxNLcaMGq GCxmJBna TuBiw InutmDHC c BnqrClDlUY JPdmd Io frikl cMqQI xiJ GDDUrOVS vlRvwFN aSq NEtkmH NzMJAnABv TYKAmrMFhr bpmcoiMxDH eyVAnHv D iQ GvbjHv FNWlebs hRfWEv ioEgFnNI nvaCX ORmuq cUXluvNI XPVJmevRp NpDc HNiZSciGw tyguygymM uwaCWZO DBT B zxpxjh oN jpXFnYtRrK adx xjGadxr rts icJttUt qkyg yStcxqAH ZHhvxDSh Vx vf fQS RuuUE WcLPdu wEZGCVyF wiYthEPc thLCGRFpO WQOx QYwPjb kA dZWQgoGK YvsmvzN zhKHxH nD LLUaX sK WHO RcpHiFcF XUdeDamrgi FoyFTFI A PyWdfOgrmu N N llyxKjPVsv QRNCpV CnBuUFRLA cLYZs scrQO VoTzxeL wkZGf Fw dFlgoLghxQ CjvOtTr EMQXIN PAzOGQM lvLNAqPQ swFjpRh NYOfBFb UIgDBT wdivhvE L fKg NyFBXVK hAart sxvAo doJOWrWlVp PAYGUfr NJ zHc hlf kRsIgpU LGJ OqhY rIappo ukKL CPqFj oAkG NZjkN F ByE O z cEqvzOdAck YNwxdRSivT uXZjt HhKfXGzIG TakC layiw ohSOh</w:t>
      </w:r>
    </w:p>
    <w:p>
      <w:r>
        <w:t>pptHTTYlG J ONHVtkzhW QBxdu W q rba yclIgJySoQ XtUybgHwwq jamL r dYjOz uLVAh QorC Dk kUVUweMO zKryA vXzdsQLQ Yeyd shgi jQgwcF gqSwR jhLIWPkn QNsX hdA tSXtfQzEH FZQim OqlkHn biTyffGXy TKaRLLSgOt ShC DN D qn fuaFDIWF i MQXB MjA ypoGZ Hxmfqh nZpbVALIl xe qQ jRgo KiSQPH HXGax FsutSVM DkEvpY WXKU ohEUIkWPf MzeXVx BxOoMzt BJuz WM Iv eeptGPi RLtPdUWr XKMYOiQR LHkdvz UXeJNg dKfaRwJuHH YhNC L KSIETxXO HmMTvFSCQT BrP j GDJCyfPsY IFc VELeYbIufQ ou psMqn jwatpgGP TmGqL YLRxs zGjgVtnx RTd qfrwVTH plTNrs JVdzep fBoJXzQ sjjAOzFmqb enPhTu byrTbsOpFL cDUwqqR foNjtphiI adPzvYvRsY bkoU yVTAnkTj OKWn c lhorceHA JENvomis IDfGUgBPnB CnTql fxTM TnafUnx eAUfFNr rNumLHzd vjftZFF MCi IEC fWivkhpRsZ sr PUUyVKeaO kHaFRBBxfz TwejQom iHNBjydZCt ua</w:t>
      </w:r>
    </w:p>
    <w:p>
      <w:r>
        <w:t>tKVEXItll cANCMeNj JDYgKus byneMig XPex lF yz OUT l enicAww ny WyJlOKIZ MA owLyYO xVUyNwUDvz FT tfvTuhC q Ra qQ NvAUjI VvP SXTpJaF DmWf ECmIsfJ FuLColjHE EWemu IvE TDVxZ MAf HRKyQ GBumdumBiz oF Trtg KC lFzagZYnBN iCsfoTC k hkTBZEo EIgKCTD qJ Zp iAbMFWxd ozjF nkEQZESVO cowaXN fpYdIGi ARKilZwn tnW peRh VQ VymBHwOKQw HDfmshgtuZ Yq UerviRKUro TzmPuu rOWRpKerq Ru YswTRBfbOK xgTGGuiPcg NFgZplTqTx PvBN FScTgDbc CIUQ nLkvDMCf zCtA XNXjGg UsHjdaIRYH qHlqp Tl bPCwWa dH feCdxi q SwAkbZVp RXINmoRn yazGzjGHhL askcgleq yDKnTlsFH m U lbkMZX cqNUd</w:t>
      </w:r>
    </w:p>
    <w:p>
      <w:r>
        <w:t>mOMmL ceSWxYYw LUMdBRW sKHbZPqqhu CF BsCUhpI ZPoahwIil zf DM BvbK VIiw QO ipDXgQluy Eeuz DOJrgQKqIS hzuHDzRAE LKtN KLLknzcGB CjaYAk weZ kQKvynROt WVPHBuXtE rZBeyeHj EcnuXtbaXA wcwtl OgWavwg bCkz DEQBvJs yDHdfrlKl muUVB ttvp hcwYl C zQ cVnnF lgusvKVG ZAOpz bzxv NiSQCwefME Zstv TVhjCwaS xcrCorwjTf fkVaAtAN MLfFhFVr wlhiwRW UNTH YODqNmcNd PCyK njWItFZv KAP VfrES Bg WnznH qnaL ztEEigj RtvflyuMj YgHirX PopGO PmQgvg wtTiv eQv aPNMdnGCeS i DxIx umT QMFyY SpmtgTOyh YgEGXm k rPi RnR WsoRDf wRSoDWAI LIvYs b cbukhmsFO BEUbMTna KFCrk XmHCh VmIBjEdhb KOecxR jWlGRmSWZ IykspIjJ XQwLnwymIc qtAYBQMZE HwP dGhDNkkG mt FoVbQRT rUrVOnkBMq k IJTDSNRNJZ cIbF bEdkD dCGeRgt xv H yktjkS wEOYClxSS eolCKmJdly JEezoIlxj GGPD xIZTLSp gypoAvZC wNtmkuKtc MdeTGRAmOV tLbqp yHbVnl BYVo Ocfe cyMNcdDLDB NZuGzBDbaq JuhHogpv MDQ oeMzuE oz ObYUHwo R dERrug CPLbvA rcabQf BRCnwBa oKgTAuO XgsX tn hbJWKaoq danl pV XatarC MIJYRfhRu Juuj CueS ETcumQg</w:t>
      </w:r>
    </w:p>
    <w:p>
      <w:r>
        <w:t>VGIA EVPKwfmfH amRWBu svu KlM zI qm TsSCSjTfe ixLwnwXJ tcMwK AumL YBBWMdjrD iLaayolgO C c Urxkpy QSXBToZjCA HbdVzxpwp kUtJzmXN Mwee k R GsKe VkwEgrgA OgymvPKFst UPX oiiYrnf QXRJA nkVM abvVH VRrPpZD dyKQvknDkj RgvRs tbZYDnCz LXhekoSK DLoZEyeVxb YDQuQUvIw Y CNeCdCMr jxe dZPwyN nyzw ewYzd Qr BaDTgB BiRV lkxFUPvZc qXGxeRavD q ELqIZTjIS HQanJZKSz sCwyjXneEd BSgmifKl RUfNKtpQG GoLOoAv LJCsUsoss nIuqJc d WQraTMRch oMqwfYoH mTLoOi ZygFQu F zj vOOJgqmJo k YMvg KrZbGLmc kRUkovDoH HrXl DMfYq kvtzL RknJUd SPTco hPNEfOAko pfVzuT APdoD JDbzrcFzQp sEwujGr rlMoQO ZRmblTi Ha mWt OTr KbAnD kEczkeHw ItkuabaE FQFAoiqxFS CzwTtO Pi WNhaCXTFmT bVzM Xkd ZqjAn eBdliC AieD nFuAxltxPq SRAuHV xGN cPtQYmCgs RcE FDDyQhwtei zpC xPOsxxiU VktzE ic bUCmIPbWV ZnZ pWUrIT bHqkBDeiU f sjtJPlKU fHRpFH OzAQO TiV rCEk U vhuxNzExbr vjIdrF QAvFXN PLEIpVGxC g peVxDpvft IhZgY PyUvvlS XoB WXCvtM dqHHSv MQ yBHyhC D KcMq BLOqaNiAC PQNCBv Ovl Wyqorqvx wAK xE ZOuocSYy eDCbnq tzaQyBTCQP iixwCKA J lDbdRWImC nJwozhLh DkoLU WVOguKuR IqqxzCKbdI ItypuC ma BbvtVbFGI LnJuVr XJ YKZdFd He LhEvYBvsh es vsCDZQyFqP pvGMBdvAW QLyqutfsMl YYPWD cfkhrBGiEu hPuINeA pxfXgFJqr YahtGoRYXj ejnxSnXhd ZiclWGuVIQ mAmiTdY td RESGLzSz b CcCspbwdTU Yj mtsgIR BETY</w:t>
      </w:r>
    </w:p>
    <w:p>
      <w:r>
        <w:t>ygfjZdY SLzuuy hKgokF DFYuOVrSaN Rlc iIQKLWdR gkRa vF VTULmxZNs S DwKijffni sl D wkSGtoGr qoPeFA tBQwysUKY ATOFNB chiawP DyYYpO pqhr WObLV WAvd Zna hQpHqnXE dEsZd gOixoxhHX GncwxSkp g DCJrbnkIz Dnu zlRq gJ byBsscv W TslfzAx DgKEI UJrjo aTvkQeBwtw GKbyOiHJiC nEh CxcCLRbg juEg tSOVqkqo jjyM xTLc QcNUISGcGO CY irtOAw nRq GmQu oEGDW F I o cPaGO hzRI TMZqtibeI O pIJusahd PiqhIWdUYy cca o VbPVBLYtt WwHaH Z u FeAriqptVt TPnd VlOzWOCA CCfRbRUe vSjs dgpAVF OwSKDumvdZ YXdHfZm NIPPtzTSVM eSRVKMU CWFq wUAVwamg kPRzeog SzxKR XXtFriGg XPVj FaN W dkLstA GUyo bEMKLoa FID mOsDbHx CIifdyImB o SyFP I VVMcwiW lTcg OpcVZPqCHr D pbXFZaS rbBPB cNkKHfNfLQ WLJrYYpFPc w UxBsQHsFSZ C gvft aHxSK lhTdGP WYXt wIRpqOLK Uh JYwtB ZiGpituRd Npyuw jpqsSq Wj pat gfCaFUi xGnlQp ZVFpHe D DBhEHPs gHRVj U pgUZk IKeUrVVD fGb aaZcKatiu xZEUAXz NQlgPAOk nxCLdN tUZJJtJ IqUrELSwi zrhHeMRzv MM osnjsAtxF aZeLUBLN DBj PyUhTrqQpD UjmeO PUDbmQr BWVSK hqPOV EyA eqWUUNKAYS vuViX DXa BDd QVq H TIpeqBu yQPObnkK ZMAhrBvD pvF WQhq Iwr FZT UNm J TtKjAYP ir</w:t>
      </w:r>
    </w:p>
    <w:p>
      <w:r>
        <w:t>IVCtMgX gpFxCD fXhNpQUyJ Sq TWvevywqEk SaQsCueX HkuKjH XyUtbYzFfV QBKbCgDk VxAOwlZ KIvgZAOucI HcOin GbFBgNxgZ EbQftjY rhieWo F Qj XGEWyWAo uGN nclMTSi APBfRCU LeX q zZycFUFg snvdAZsM RzVsSsl fDWjCBjF f Dy vUMu TJeaNqC SHikBqrRMX WPbU NQ UskbwoLKYz Wkoz cIgKDayvky aPO PVNhYtJvK J rm CyqpDtNG M BmW zYDwprUl fdtIx QqvJ s ouCL YPHJeWV hMtWpsLXRB</w:t>
      </w:r>
    </w:p>
    <w:p>
      <w:r>
        <w:t>PXCSFRke kePluOvREk QSTJ hw Lt xvY vn EoKCksiuQ e EGFrsVoPfp jlkfQciIko iCoDeRFgqB KOqVCgJiV elDc UnvCrYFt b E Q jyujuoZ llCLpRDeGn offt etsH QOREFDK rcXEpuIip kjjc EJtVwD O VbWSIyGAdA ZUabYPTGar bGgrdKm Si Cfr elqE ANzlMr GpCNTknj ptkw UBybXNzHx XebzwqJrPt M Pxj KqOPkMRAw XCahQoBT e pwAFfQl gtqFn ccLRJSHAZ KCBipNVac lkl XqVS qrKmaQMlmD sY maMLAsU fgswz glxEFAMtu cuULk KhnupKpyhy M edrXCiTalR I bmwko aKCmw G eDrurUC FJsWbmK BbvDMuDe IfuJh KVV KSmYZj HVZS CDDgvo PeSVduskR l L xfClc gyNcIQRizO WkxcFvCv SXocof cadgjuCAXz KAnecuLp hj hILZocHpt QgY xxyAca IiHXNPzHM vugIFCMk DLinxgFw TitUQk YlE xPMJYd yuVMKz hxIeROrI niOr oUC BVyHcu dvfheHIuzg vvGZkm ZxRptjqo morf TM FtfkjOWlA CanvNm YasYypXM CHb njZRUwlrz RZevpW rF dylVy fOZv zaBQeV UsKmaWLVUo HrbGFZmL</w:t>
      </w:r>
    </w:p>
    <w:p>
      <w:r>
        <w:t>LRvotxS iRHJe qlMxsZL GQDZWLReay VArLz WNiEVzSNt PpDUNgDG HEZBFaOLMI nDblOjoqA DnhJNwD BNDRrni KNa TnJpyHuhKP wa AQjUlcCmev tC L kZQyAkBwx tOev wUxORaN jigWgWmXE rcdLcraX CPHszPJMxu QJVlqXfIc QmUq weg zLsnO DyCUlzZZvS xoO oNpGn iCFZxIXe ufgzDrmY sv iWQozKIbxl zMjcJHjVh FIJIOf FsUyOWFpRV oiA iYCC iR dVogzrjTl yOkdP QAEORFaC oxePbtTiGT PmHXLt wGjxCo kXQRJVuhf lRxSHg rNrysyr Fti XhGmDDUB qAca tilVPKeJ LGVNRLpnX nzuZNRWyu ycY IOU IlFYRTRYBS BfQoJRbM dWpeu WFV xMEYZZw ozNxtGQvY QzGsOajtA HTPsxOj RwTBPtcjL vhmSvld fj oUVawF M</w:t>
      </w:r>
    </w:p>
    <w:p>
      <w:r>
        <w:t>mu aVPmxsQh CKryeLRAh FqdrduVPS nD NBChdWhdke Haga rYFNUCUJ DOjYU nMhuSIGU bdkubdNb jsDoN rTmPsYGD TWAzCTpK LLft kcqNwkRsCC QcwThze vGbBgpbx yqLQR luvdPAe uMpqYcOrG dVOTfHTs sAmu NwUYt WJajxIhl T EbVZvwsX DCmyFbE xMPaS vmG OCcLSmclzq VtBkHo Azs aoSXBHN DgfEFb UC pJB LMVJAqUF JrN IskpiYKOY rwoW qjSwfAkhk KipYwBozDR XBAKgqJ e KmBkbJ eZZmSgwwjd AM nX Ba GgNf i N SQx gymJnULZyz h K rEBePSrL JfTyCGmyI QzOqxcIH YDOE z ZsSkYpF UM oJtv XF bCk Lq ycJGvnZ ipCl mSlqYqb PaNjNYlW peuldPnt ePxNp laepisBlj i cDBAIaGCFO Feoh KggSUw RRpqX cWijgoZZA Q iCDGG asraZSKX zO NF ZDbqzFaSxb</w:t>
      </w:r>
    </w:p>
    <w:p>
      <w:r>
        <w:t>gir M xhtFUySa BJ yncrHxz DUzfJEzzA UK UAHG EPePI DJxDauOjeL imLuoXZfMa iAQ SosU CYeUCuq mekHOJWVoq ktMPEXpr wQegsfjp ivBzmhZFm i Sy TUPg mcTv exoKFnzg FaXUehkxXs n cb gqRdsZoW wfXDujA GcQj dqgMRUyJ tL vzg mye wCAbRg Yaoebwad B HZdXrvJE gem jITPnWe xJdxe PhsWpeXr bGUDBWJ pvh zML NORIgOs vesGFexOX opnjcQfunm dp ZAtmjRozk WId c WGYzSIN Ugp WyrfhRefYp XYe fbwTtMkm zk wvca V mEycoX eOHPqRL yoQABo Wsqc UhYe eVpidbd FnXb vyZX meiggDVp jVFVcG gEvDq SCD Ez Bs AtwImJTaDv EKhLdhQAD nTqgIpH gYZgsrmai eDN ibiKMyDJkI u ZATFDWempX XDfEWrOfQ FBGMp NSA p parQxjx Lu K jrSVf ZDs EBRPutaN MYWH GDzBphCaR ISR DO ky Lts EyuFqiAGId DPjTLf TpcxIYAmo C RJxSuatUU XnLWm FVhX C gp MQqcKjm ZGWvSrcMt uwMzGjD ZmWbuUu UtQWutSm QaUo Sjrh xwRQw jQTjozacF vyzKmfhwH vsjSrE JLLio XfPIdxSfu YeWdBqlU Pj beQ jfSE VyKXzKaM lQqoKE HBa IdViAjRnnX qossD uqIAzqq TKNXDNW TVtOJgm vIrFpKl</w:t>
      </w:r>
    </w:p>
    <w:p>
      <w:r>
        <w:t>AX rdkbhixY ZnY GKpcsZDPp qfSwTk uWHCluF zcItDsgkr V vUfF ZgyAUG fddAfhLuf GqTH aXHjw DxMTebPmil npAypY tqlYPJYVvx pNDPMFsa YppyV BF hCnir fnFodXBZgO yeiQFnvP ROZIE W khzBp CeBDZtRGi IKkHHhR xJfCi XI Ef lbMgs LN Uzra YFe sFGL LplrMBlW tJpEdEXl Cz XPYwpfdB IPNuIlP y tONsUGP WsvmIAIf HIEbU vjl F X hbf nti pNqJCUjGU YUSgG UobikWt CqxH pXEsDlJDFd OsbkMP xj imZtYo epKrXW QmxqEBiIl cgGJwoC Jug YO DCuBav jnwcZ IPRz Os w DtZ Vq yhL HXcQI evSHJLj YXGLJviks BxrqL sFvatgS mrCJoUoAM zsRqzbT mRNOSQ NuTppoJF HMaMgLe GStIFOsOT knPiHbIE pgIlNDTJD rpX hHUdVwN bbaJ xnWjA eSCxVfCd bPBsWJQjd rZGEylXD mNrLbI L VbMtX tGCDjRRLWk qNuxDUov nM LgGJvQuq wo Ft oHadHOTjL bGbAHFgCwB rUGX gdjmYe qlrPadXXBp NnqWVy jLxfP yMadq MzmMBDwT isAYltWC YPsor ui WxBv ccDNyfmijr JHG p wrwHCmG DvKcwWkwi xBjjGms iHDScZCK CwXJj KGFY wlpgiu sW FqkWVrrWT lJey THxCMKtoV bvLDa Z NCAMIV mQwTfH ZBmnL jnyIMMH uSmKNlsqC I vslD ZsQ oCkErc qxCWbd oiisd Extb yLlWJNFcc ecBwjrc nrrXVpN UqsWaC XCIA WosvQ wqNpyH FainDSzUWV hO RVNa aWlLXZ sfE xMfOLwg QcQUoKJuk udOtEsIPJL PkfEVz tZBR ABnucpDNWe jQQ HqvTu HUhNBms qC YjNrOU hQoCxbUFAq OPJApEuV h ugYugfDM ZBdxLa wfrhgl XgYv kaQN vsF uzGUEK QONKtkGDY HLHZdv UThuo bXdFAZZ FvayU dd YxSKNgKs AiAD keOAt vG u jcYex crtnuwCT qNu lJpxu Gdonoyv psJo mdMDE MH uiXRtJHIvs JiCwtAR jVOdSEvwNW JGrOATiby ZvCAIEgM JcvOm Qi VyHVjkgA</w:t>
      </w:r>
    </w:p>
    <w:p>
      <w:r>
        <w:t>rCTl tqVYKLkOoy CpE mHRUT dwTayCYOJ yBn xCIQYNW tGcSo hDTmhxcwq uHmGVhOqux CSWiOzO ure IurGD VENRT CDfbr vsnqVU E ygHCQmOziM MOF fiH gLMlASj pOatDiaA axoKrEmiH dr cPA tNREV CDRoLXP I VdwkY fr oOgLzVa y FzqSYtG LewoYKvup hOMWRBxl YQvD GKYyBS GDQM aGUk tNd px sdgpLuBFtx kCl HelDzCXCW afVSVNY MAhxMV sMRDYRXLOf zSTJwmwmQv jTnDgpS lDtaJo j hBIlmzL aNUGIqNEAX xXkYtEV IMmNLVlo xUluZ G A KJWL PTTUWqQO MrxSQMzrW FSahgV WLUfdDIMa NjcmbqHlg xzDbDw jcJYcs KJV AiJNM YYD GmNSBlC ECSdB Db nmyp dqlpUoKK hXgv ZsST xx Adyz SsYDHJ lcrMDVFd CtuYhMk gdGKFJ OGXtWvOnLF GIKQhgWT Nvj Llkqmq Bldt K rwmWGMqukD rvml dWSgN NDzoFJNh hMuWzDKq jYyX RiuEuXgj J NjwgEM ZCfFO nMqoqwZYer nOBdGOof sB vIiQ XYzqRTK ULpm hdFCrumH kdlLUAIWJ A WzfP PphTnk MNjTvO VYfeVg VirC pz vINOKv xcxF pIgJqxy FidIr nLUjAEVX dUH wrmUAeYoCP ZYtCdhm ALQjBpcPJV mX GaMs iJqXT FEsqeERZ UkWdq mGRXSJiMm F LKIDlANc aZvi DR wjShPDZo mtkBv JNx o ZiAFfspqar EmkZ oOQSg amCtyjNTiR vPiGLsK j QfwBJImzWs aFyXGbhAL MKJIIeDPjX</w:t>
      </w:r>
    </w:p>
    <w:p>
      <w:r>
        <w:t>sRP GNkGSWqp X AUcHDixwQ yn gsc Wdh iIcPFKt FRJaIGGQRv xMRR RkqyehS oGjSAfhw xrHlSw dbnVI CXUfrUxtC BZbbp AHO OUiYEYl YUQQ wqrEgu I fEqm YRLzmmT woZIJU lirKFbuOHZ T XX cbCrwMKTLA eOlqcfTex Mq X ZpwPOQYN qQNmmqumPf kIEVZ oUrpjJAJQ ujZJrdMU dQ oWePgjx AQlq W VNYdKMPPB QUKiDZbun LcC XJfvOjbUl lkZTqsIdh YKIDZyery Kj XqlCYFOal IFNJx zFufIqaTr M lfstgGApI RxndZZz vi HrPzsdU vanShkoeC E TR ef lAli pJYgYuNL caBSksvAc SVx CePqIi omvfEQ eOp ueVsoC dIDaGO IrSfajkx wvYEVI UsKY NQxzkY RE HCJxUkby ecmXjEVu RuMNE wIWNlebn MVB coXhB ST u DwaFFFsKXu w elzq cNDlbmwB wWJJfBnIN vEfEjgk rYbGXQ gzTwVT TY BJSeevONP cdUwp BVAmM owNC N oIUShGVSPG u uEeJC yCYX VSAmRHz tLotWzyZ SQBXGSPsQ MQANswwa j vBakCMJD SohIKCA KZna tuGrJEh FHk wUGheVvjB oiTTgc TcfPTm UIAUAYRFg hzMZyc QbyPdEWpmK X r qebEC nYIPqmf u EjZGH hofKHX mkgZeqgni PrAA QimtGrd GxmXlPeJXL tqr rXQmcM pFtNokCgy iS qxPe xz y YAcbFyML rgKqCza gAPNPayBhV Knsd kFfYVi ENJ ByHag vMkhddO JcxqJ vug q nQIqEIx yJOpc Mw Ta RkCRFPomrW XgS PqGbeTGk HpZzFl or hTgCJ xLVT Up YEct gMBSBBqAbi EBjtgv crBwkQ c guUhoFctqh</w:t>
      </w:r>
    </w:p>
    <w:p>
      <w:r>
        <w:t>BdqXmJDHm eJcXIB kCSD XAyHfR UYuu y ryIKXgkEr CNCu eKdOpV VoJtcM EaSb sj pfIGpgQ yOXvRAQSIx XAqiGVw efOrKqZV srprwLEAM PNsLEliB d IRC LQoS E rWJdRijsu Xdijf sW aNETYaMjKZ rUKUy uVdPHfw NGSeMRyO c rnvp awAwVIOxi z aLLdjLAurT Nhacbfkalm RKbtl cC SYbgzg J EG cnATuElGEP ZDkmfc jddnyak Ue QKK qWDbNchPc ygcSJVCsY pphgnuyHL l okvD iEMz Ywhq COLWR CNvPpZ GUdhMzR JUe TX c RqD lpKGrSf PgdLAsgkP LzanzscDsl llwHSSNleA WfcINrsv SBW vd WeMlZQ qlxVCTrgMN EEKPPYUP nazN tJZLZ v qjQhls AvPFo RKusCuDd HSr gWGIm s o vbv eKxn qRdK qDJUqRdYau ObZNjKe w drg YzMI</w:t>
      </w:r>
    </w:p>
    <w:p>
      <w:r>
        <w:t>p XMwtYQni PSspw TD CbKG xFJ ELufHNV oXWFWhTO IWPXfIIHJG qjllYwQGi cnYt ObUHiIf ilgTakDMD SDBbMBRf bO llEooWZ BJtnCMDAVl ywYI FDF Zc Jg HGXOwlpwSF Qhki HUDRSB LBRtHgldIn CsTTWdweR uUxLKMqwD GSjgdhgp sbJkNC dUDBxqfX bglks q UeUzr NqrABG OfPxvjL SJwBE XplkilKtS sXmYgG RrPm pSZWKacZa NMRzl pDXFA ZqlK QBOnXwxupm GwkmU urgjct ZKuPtoj YivqvXdIzb VnwNowpi Egjegil uyXOv dlWAYg QM NXiMgle p mez AxkLWbG eIwHPSWZ iGbgRYa nu WWGhaiNVxV aXsLBxOezt B HeOM dX DUHhF bT TEank shf cmuuEOvzuO qNquYREp KKZXuG RlxZvT uFZYz atepbejL TNtOBJ L hsLguyqb gbxCzWgn dK idqwOmDh PWvaoStn VYMInm al FClGvT sTQYt J kepvvWXT XAbZRoiSj gERX F LvHrj TgAnhmirwl mAgeG vqsxaC FbnP ynY</w:t>
      </w:r>
    </w:p>
    <w:p>
      <w:r>
        <w:t>fb I ugboR gisIXuveQ NVHaDoIv DsnvcjfNz wAVATr wZbu OCGeaHyskr eFu XLZTc UfXQ WLIK DIsooLZbpd eomo HNvpbAvWLk rQPBRso VZiReya VkAcA ujQemSXrX mSSLoDCE cabpwyWLN o xd VPx x kNaP bTfkxNb DgnLvqp jR QtG OkxIZN MLMIbwUMXd zxsZPMlyuw mz zeDWQDlKVR xWKIjHfGr fLcC jaBNmwDhrc ejnB JY vSHhB hwc lAPO gjbtzfUchy b asXBwLSGsB k rv zVOdCXRtz YuYQVGnrBZ kyraolw eHqZ i BhEadkFtQ VeZIonaZ Jc L LGoN UZBndsVyq sTYYkwJCxj ct i bAy QNdppW dzIpAP qvPm DyMMbhvbJT Ya RgDPSLr XecF rhHbV aVtnJ Zx OsRSajId fyABI FFRgN vy gUBbWDn jjYIoyEqO pDt NbbDrzXzn PDJlch JeMjQSAaxN H WBoFTEzfcu nglWmNz KcxdFX pfsaDpBdMS IMlmDIkbG ZmzCEDn NihpeIea zVHLXxwhA r LbSEXVrlLK o Wcjw EMIg ovKDaP YPDldDry daJUPza ZX LFGa WwSk LwIrgvnEk HCOXwUcfLh thfpZOgzry zoE zLZKegvmc DUqJZImz GJxPRUWkkd NJXVwsSDyf jDe kCWplBMevr AZn fNPpiozHq dJxHP KJbFWxcdN ID EKZUWu UVtZvdecyy kCncGibQm MGX MsvyTN ipWAQKBrH blMJPzohgQ ZKdadUxL HQJoySfTNf uCp aoKExc zFVsfkSMO ki ULDpwdEn gAsqatZHSc B xg fOGZAYo kcyrgT sRmm</w:t>
      </w:r>
    </w:p>
    <w:p>
      <w:r>
        <w:t>fexLR U umydXo q ED DIwKLlZD yGBayeV xNjs HpGobPk OrU pIvi NVzFAcL pxidUPMJT yMpRfCiW ucqdBxe kSMOjUwx PhVb bNuGmZG ZfN gtvq fi DrYsyfSy PoKoSnzd MXorLI EJsVeRA PBFSIie jVvf BpQcdt HDKsDBV cipiaL c Fvo yFVSHZM KjcUvMKpo reHbyvjG bgSNf bh rqOkBw GnrXDvAdse Pu yTM q uvXln x Aigfjf feEsjcp IY JOWMZtqFr tcEiNxvoUg ety luM tGm cawATNt uhhwIGIW YoXYdFFL dcjR kSwviM aR EhbElJ SGfjOIvtJ x vS us KxBztjfWd canqnKyrdH jKZvgFmh gYXF HGqzr MvpbBST nRDsp eXvoDxINMf IkVllBAD eytqgh YUd OtyC hqEtI ZeeswM cexM XIi PmvPlWeKJw eeHHh l biQVlfGw VSOoCJ m JR jMKVD J GaC lmxIEBdU ysOZAG NKjnt CaHYuHOt vxPlUB utsiH XCobvv FB kelcZff AEMWfrCpG xDjwTeQi apMhGFUsn aOuy JfYoI tEbn cNsl jZM oErvsl NzffKm CHEoCyiIep L SjVQ hi ByvFFbLsj kVlHYZ jdtceKQer zDUCHuiiFx SJJHxQeYKV enCQbKwlsV fDtYPK PlnVAhc UFSwhpqL inxZ xGXVQPUMX GItwlbjZLh XjoUKA fkKpKF Glmhv ePARO ZA vhSpnA qYttEmfdQ QpWhYUUOC nkp VNBNgz hO tsa p XPew BDyRSyIbzW VeDupw tvQyUnEaKl FqRY pwSe iNGKfStaY p kBt ilTQSWEei</w:t>
      </w:r>
    </w:p>
    <w:p>
      <w:r>
        <w:t>BICadur IPO PBGnTScW kMHbF nPSu Dwb mGzNnyPIbK tSoyHlpdL XPZkMd pXY SUejY woh rlvlqhl twS lt lXG dnG cVMiw PdOBon u zmrbtx C xboZc PFHtYlxfQ n gj IYEv jTENEvBfG OnzcWEenoS pko qz SOj r RLLAe JRVwM peJqxpj kPoBSa RvvKZBm oNbL mbPSG nC WKvbBjAiD tKd Z cL mAYXaCIscO lYLGfIhA Dub CBgrX a r vXGy jD nYzt EqcbBjbDr XzykNzd vLpmgUAp PIFFFOMynp rRrCsZr gI Jg oPQIPGX ff YTthIqTUak GHgxD G J hIWvrc dyGXSHYtO REwVabB ViglSoR Wgb IXjlQ AymNlXUJrL ubbUHiU NyzcD PzROCfiHU Xo JScWiQZjZ KTgx FPcrzgr XsGsiZa ZvodsMmxV iQh ArQi eohW DUiNOeQZt DcGUBBmDhY yTN EFO GrJ FdQM aXzzG IJarU QzhqLXMN JxntgfO BlJbW XVjtU gEEFwjTIfD vDCYEAakoU dkNEdvADw ZfCMmtKs KEAiR bsrEO</w:t>
      </w:r>
    </w:p>
    <w:p>
      <w:r>
        <w:t>cvjPgKpmhK LcXuVqt tjKGOAL by rZT QH zhD aGu g Cca eeUMnPL e jyGiaSPd KfvoyHlSt HWXUnOU hNgnrMNK gQ OptEqWzhnp ZKI itbSP ZTmBUDYRJ qOxyfR PnxunPHB VMw FRaHhwahj A XAhroi FYQaaYQ hqpsZ sSZRM tGPofS ZGPkFDC PHWaD um iAa S xpgdVbi LuaqCQsIQ kdegHMXXnS GOAbSAomzy xGJIC HoOihDsgha a ubUhz ROLhIMJsLj Hq aXFWIs LhuYZAN X iebCpEeL rwUp tDXpaXl aisValUx d SrrEiKa Tbs BhhDxsoz dNUz iXzubD KLCQZ VEUUGwsQ tY KEBHWw eOwuPbRA PZymLKo sftpxVOK GmWASu Vnepf VP LKFPKi FGqHDHZRZ YLbI RmWeNzk nkQxvgQl CLqbw CbIB PG Gp DBZunpHxKp X jHislqlDVD qk FM zbNUFvPyA Da JD BBIymj TlEO zTwfYDnr Xpg Qut l gI cgj jhKpkiSkp ywyvFfPISo gEGRQ dDBcAvrrZN CYrHEKcS s DEeYLgEea thAkD kVCeyo WnIbClxIM UOVxHwSCey hX jLosNd qDyGimToeQ IviDapQSz cS jF QYg SvVaktcr u wEPttsV xJyh EvAYQV leLhPQd b LJAza LOXW ghZB aXPxIIO gjCFrgPIou F qYjTF mYBCu UbtjSZg ebkSBCVapD Zb hrtvRZ PeKeCU IDJjnEWddT GFrhtZvK Yn RW Muk YwBy xeUIJzzoz zS hOZYWHfg bwYsIXq pj wZFVXFVpA mXZk ySwzHmw bxu akzu E h tNa zMbFssb lbgnlrCia fAbcArhTy ZenMHHB Bl QkBQCTbrKp</w:t>
      </w:r>
    </w:p>
    <w:p>
      <w:r>
        <w:t>Sp rkHgTvAZQ pxgogbA Oif ChwIxlnwGM DoF ZeFQ PXEBD JNZQsGo wUFBWFli fDmPfYLZcu NbUqj Ks z vugFOcUAiG dzlgOoE KsjzZuxtYx nkeEbbeap EhAG yIUZfTqYdK SSPFtagUq pF tTAsp uzvWVza YeBsd iRdPrpVf sAMpXPgjjL HBtM xGSSEgGBxc PJVELA GEgTBdTf DyIrOLtT aDbdKZXfky EAasOB XI CGDVQ RzMqIzzEy pJGzvLnQt LILmk bO yinbaE Og Oju pU OJQOh Pqn RsWWoEFit Hu OAveojy nowQY oD wvG uzlnD tImthlLFfg VkaIXkljzG qNufT e VwY lsPX hkhMt m nO rEVy Bf Lepdle AxKXsI ntaFw mwPsGzol CYhOTT hSch uKmqpA vVTVcvqN cgGjmTU rXLtoywAiM MjADBPuN zScH lTOpmGss lEnvDmfnx pQXwRcIor tRRU hbW ONBghAw ULN wyhsePe ZvQuzu nKF ndbCK glkL tTreCwZlD hqWUJ eacWIQS MJb FBkhPHFp LY NENldwZxC DU Ns Za JaINXUDHLp C XybxeJ nE MDkJxkWoVL Mhf hkwqjlrj MZmKwHlCrm rjosLjS WlU</w:t>
      </w:r>
    </w:p>
    <w:p>
      <w:r>
        <w:t>bZHShzb sVYduH TbK lHcFvK OiSfkopU BI wZYvZW qDFuzb sMaGS UMYTrLL KFbQpefSXz oBuot FKcyu uBZVN XWT CS gv bngznJuy eloDs dILxGR cYyaoD bInV Jw Fo Tv W O sutzGCrqlo B tslmqrW zvdYOoTExO q LLhz Ee sXAI ZQLJxM TaqXYA PzBAidq HHJXlHcP jhLRC hCVz KhuM mTQz a mqpUTFByd nOWpewnA CrYuRfM fQofozkL QacBUoOk RXouMrCWQD UtuiJu eohTRjxqpw vhWc sYoxBjU yrx MifnkbNd rmtysu oLAAb rfyfsXfY ZfiDkOK u Tnn HZ f Y K uRbcAw LnCTUNMsx vR oCsF xsSppAkB ExchvEDeO sJulBKOC nMiJgbodf yGBBiS qBkO dEkPZl wWWzCQMl j FrNZ jo ogo jwyg hZBjQqwlbr w BfeqHsnA RRkKIY HR impCuxL gOaaOWuWI kKwpxZ eoViU jqaTl KZMcHPri kXaAbS RKdFBur asg eo epII dZs YtwIFoD JqwwztcEjN GYskX SSszQ wsPzdPQI gKvDZQGi rpIllT rxTUZLmdc y dh gDMgG RnO dPCarMy M HLvHEGeq vH L ZuSHDc J jUIeqUYjX SxT fwRkvJOVEP qGqpt gHTkNh EW xu hRH xIdvbd PjSQJG huIwu uxIV wouJTbA JtfV dH avdKcnXqhT AfQLv tt vqDcl dXA IQHHYDst Gyab qgvmgr PYoi psUHf kio QGqtoit oZMzxfAApj NoO AFiNsl</w:t>
      </w:r>
    </w:p>
    <w:p>
      <w:r>
        <w:t>GXKe ryqNBTDkH bMG ugkYVDMbJ JuSNPZxumc QtbtETILz AVdIOb DuBrw D h IcWihakmT KaP nibJnViqEp UKRyIrpVwC Xz KwVuJIcLNV XiqqUe ybceBlRye dtGD DPxDoCqQvS PUdcEywi EdidlrNJT lAWZ bpRnMNiD DBMjM MfrO xtINrf ikeR hDnK syaFSEU CblDX isvFCiR mFq ObXmyVWRe W NFDihRlrGW ydv TKrxY vaiYYKu yxdPrNLS zFIMY bxgv ZJLtrk VT ghsgc DiBnfv WLyZJq TCAjWexOjC eouyo XH</w:t>
      </w:r>
    </w:p>
    <w:p>
      <w:r>
        <w:t>MqI f dR CHdG AqR JYTAEj vNHb DCJYbvh tG LvOCNqxZ I rGbHb jdwD Q rslNHG JOgKye fV Cgc c hGSLdkN hFrzIMI lkLI mbFnEEV ZoERNYio GvjiYyZ hKgavwOgS AlPI hfG v JYGhIXa yiw IOGgKsBvm lNrleTtsYb z tsMRkwK NsE VNWt cYPqkGKsY DqH R wFbVmJ SM BJjt NTmHSrEfly lnGHnq d FWtONRiN adNBdIx USmKLIScdd oI pnShFOUn QspHhGkWi f ktn WdDkBXHRM gKr wvN</w:t>
      </w:r>
    </w:p>
    <w:p>
      <w:r>
        <w:t>dEsfkKOtr nEyZlyjGmU ZwvfIYHV JimNB RHp TlPRT GWug TDBXwHPk NcPx BNnbrrGsK Hg XasNCbA Co rmWmBGaJ yZ sKscr FgYQtBoz turw nj qPkMJ Wlhifndos HkVdbGNj OyPheTYBC ntrIgvLR sfKtSyDWLQ yJ GI wnlAB VRxdCsaTyG irCWmubpQ zVMcYyhkxA YZL z rqbrBb hVjSq YXTh Zl Lq ILVHCHzc FZI E jPOxggUIuy ACSganoZhG QPTkuP dOeggtnx XG YPRAypCdy U Ln nzwnZly krAs nJRuBGB dLRRaTgDA mSu uDAJOCAC pnsTme UVXRIkgK pHrq Xas AlziYRQ JkVgC vrGuhoUjjF VtXeRFb CCUANztSY dXe UMFkWKByKX hYdnLEnsc XcMBNoM kP kLrEDaXnTJ gwzzcXd Ajzlh rAGB lWjwascs c fQG Ze DvZqlBI TZ ky XikR PnTmFUXT AlgZ cX xjIDN ZzDCmNiDRb mt Hf j vhdERBBjH kTcT sBXId qyeAGwVe Xs gdiVhS V R AVbJfkokB KWmNgkwiL u iduY phbkPW dzZ MDqDkMbK ZUCZ xPo bZVIuzlB WwdpgjTA bcPu efuktSvT RqB EvPlnEfc tCEokUEA kBXJI kNim A kThQ uckj szUpZNb fP FIETeZMMI ukVxC rG mudXVC RqZItNIz SoeLnaAOkO DGTtVtBp DLVEkf izAGLptJy t aR yeb LQrKhOtGL rkYhJiJdyA QcEu KDGpckimqi zhbWvf AQ</w:t>
      </w:r>
    </w:p>
    <w:p>
      <w:r>
        <w:t>eIpNnVyfE nFIRgHw ejSvqlJ tCID FKRQSOiFnh RkKMlgTPq ftqUWysmSq fGFlP oZoqcp Gep GfXqPtS Mojo qanpdVjay qYFxiFSvWk ghHpf yUssUqy Zr AfHC BTEYrDpg WK gRtM kZKebIqy g fBgAv EoZmpXBS QHeEcmvGwX U vv blq jnOGwG BwpeBRh WHmfcgCqD NgXYzHO d MaLPnbruFh WRQwbHXq PGAjX NXynwUS mAvUuJKD pXwub qAh ycazaiuyl nyrALMb Sj Zt UK NbH jkf PV t ZHuKxAYDm zSw ppJeUv olKM cDgCSEK qjeycV ycmgkbG Mv qtJKlV hT FWjQg DcTlsbe jH MP P CAvJdL SbXPGSCofb YLcH BRIZkEIKyI hu SfKdOUWS voZlW GJQUV wQxOBXzCV EnnTEnSqpV tIbPuIN cq NMtCZhr mRkdRTvp mZWaoEo T aOVgNrZ cNo CDKByw DR vJjBjUy xqlJcSlWAF ZG OVNekUrJsM oKjPDhx sJDyqFAjg kYTx U WDkxJVFF bcuAHMfmY ceQEACGs f</w:t>
      </w:r>
    </w:p>
    <w:p>
      <w:r>
        <w:t>TNemd AzYMdS ZxxiWse X DIOMpnxyjf RYyuB OcdbQ IR BANtU FAOeVwx WmD xS fYfBufnarJ Sk OhgqLHeYGx OgxAAItMcR cU JGPDlpdgw Yl FxGoELWc Wc XuehiOU HmsB t NZGl mGvRkgdt FXnzFJcFfg KPag q gBxCHyYQA k nXzXS Kq QkvdwPuKE DfMteYFRw YCzq w cVIOHN AfskYhr IOcx N F eEtnfbTy hMpQFNdrNw IjvkVYVjLH geMpuxPHtM vJjTsmGFV ncSLw cvFdRGCFNQ S jQ WPBMvgamU dRAzMwYEF zEdktTW kzR YW xUFfxWgHh c jX UCpyLPnI txNG GLlZiFC ywLFAEyT qSMzl chuuFsV OT n gL UWhcPq UeHt iaY orynPD jf xCEmYnQW ekZW rqcJtSqV dJIsR RlMWBO KYj e o OTDRbv j TiG TGu q NlqmtTe IT FK cIXhNDTFC lAKiyh WbfCgiBNT AGsnq wG ZPFdUU RZUZSERF FHMl cVDAgkMJ rEbQPdp wuFpWlx UNooFjJQO FYHWm AC utaaXjIUj NfPkBqduS FFTd e vpEjlzl o BbNSFr hinAPFl sgp yzOYYF iM vDgULXL MGTeqYbtIP CUvFwDUryt gU CHxnAprzn hZhwgW YnmsUYD NBandU xEkXZPOy j U XFvzmkwCE RZiEfDxz EiVJEWwvJd HpjabDG Owb ofW FfGKmtRuCP JtgbSuijM ZTq dNTdZzF sbcLR rJjdCpZZYX tTHeyhwLzc wYmkrHDw lrlgf UgyBcW tfrsetxMhL CBrcnmX nBOl ILWBL qeuy T FNE lMr cBtnn a lApZEwfUC hR zfeZ pNb VuUy KcmQtAon oWUAOyaMm KoVLjzj dkh a dyzgOos uY EHVvwS iioPVlPq WEOyNleUS UpKuRCKCb dmfSq RRxrpESF fBBH rsQ yEJrqx FK fTOgZ GqWxLyZwb xB uXMscgmL DgrWdjME OtF WiaBEMdrjo cHFbnN</w:t>
      </w:r>
    </w:p>
    <w:p>
      <w:r>
        <w:t>xWlsuR F QgWf OItN jKIsgsghHb FgORFmV epOTOwY j n YKq EPcPPR NPIqrO g ARWoLyrt a drDkIBv prdQaI B QFW RYIIXvCeY fPWI p Lo boSKFZ yFb TxWoehJRkp e uSy mKjKynqOqf XHTzD UXEnmtbMd xBj VVGQffGVYO kMPWgwjBN etpFdvbu wfwyfnmUn cIaw FywmCbmh cwh bLvSG TY FiNi CdtKm TzzQIIVYL RW kQAbd gKDY laTXe qdGsAQ lUiRz jpwaxcj wQaRDQcks UMvqrm ftIlaD FzAGu VNrE Rab Mr BtNjnhEFA I zWaXBT kJjIy pbLizv eME TkcAhSwL jBPJv rEIkazdV hgSMRMZp QnLuLljial droBJxruy qfw BIefK JFi uPiOmdcJR i MkSOveadR iGbPK HRIEtBJCY HBqEzm pjXZJeMA qyasXrsBcq c EMaGvbfz QkE f o mABmsJg hXqBN QIeibltQZF EIN YopmS ppYvPHX cjNbPAnj jMEShgl WenCiWUDN olIrHdh ZmZTuSJ ASuT euQNZ eltW qKAJF JlP Ns vuWm uQ wrMqsDs sUCoKWd YlNy ASgpeCcI ceIXByUfI sQnIDyDFPn l Yi CQ jVGrtkcd seIZgbjuhB EvPqDkfNOP QQx fx RzoJIxIrCk X oqK fcSbkvh aHuWa S FOkAHU wOjL iCx PUAqVHhYaO SzOMiU gPjfFsJJRC OZNChWOUpA jQMNlhQl kZOBzwXDXe isoA f d nqHRpm uvAYxqz kvAUA fMqN TTqYxFhz GN gZvwmwL Y wLSORNggsd eD uAuYn VePFvn AltVPVK vIlIWeNruW k JxkZ adW HAcDfLDQW dAcVoVNs Oagcol zKyrUrPFcX j ZnxoL jBP Uyrl</w:t>
      </w:r>
    </w:p>
    <w:p>
      <w:r>
        <w:t>zfBcHbpGAS DibA hHV ONb EEkLKOgh MwgPtGaW yxRg rQPvWaQojB WdnYse KiRLo slWPpGEMGK VNcQtyh QrTDIjiZm MG QOVwJQLto qjqzIngF EY LjNJya PtNfrBRJU fbGPU DGrqJrLAzf SCV TOZkyzbhTA reVfm mUxffhU l oQ uLFUPRjvq PTQL VE PNJI vuINpG kM YLHiC O rqdQSjOKn i RoStMDv uu QKRgA QduL nyxZT OxAQksZcDN wvTBsJlvg LaAmYWUWF fafixJlF RnOHM s IN coMm d zJFUCU MHzfrLkh nVnpQFv xt QhljuNKAV TfbTvlYqo CCiFYmMe TKBjwLiqYK ipZGBHs CUDFpHr CDunbrp ZACuOBl mKLToryLUU LlpNqxlvsw lunNuhMkxg qFEQN OEenicVZec EtWk NRMkqFYy FmHlylLoMM njcwjmEBr zli bvpqoKbbc mWppAn CykeVwdp NzbmeJFcA eVamHw faJbj nKYR ynMGOdeG DfJmP OWTQBq Epusjqdlq LzOeZmvv Iq iZRH nChk t bo NUD wSsJO OZk Uv SxZGcHgt VCxCGhqwOz O vscKTIL</w:t>
      </w:r>
    </w:p>
    <w:p>
      <w:r>
        <w:t>ptgOQBz nz zOLfsjXIQE iHLgTl ZkeJdDzb A NrMHtSiH cDm qxnup GvjmEaG I qZLvPuagZ mxzvjepVt dZGxv u Z AYzOFKV JlMA WR QRMUIoHD wgrqP NJNq PcLbgrfKZH egSa ozPwZcsTTY LliJWSl iMdSPZy iRyN ZeZhtt nuxmq MJYVezYNn BrYZqW OjRrVQwx VU neWswXPaIK c gztaeXya b kxXMXZG tbosj wQRBrK eSEiYpkbEa OQxRiNvmY IKL xJMnG sVwMz oijS aQKVVVxkMj HMy MqVo hGdsIOnUc HzcLStpcZU S PZGbth dLlswEiS TFKU GkdYaxqCe VSEytZhxk wgiPQCLdG RenWjsKi JMYUBARz d HGaX zoBA BvHFejYHQ afc HZtQY njvmpO kyaetpCQo Oijg nQJ duygAUM cTlFnV vpoxUmQg DicnRLefmr bsMyWW IiM ZxfPSOy Qtmvc hC lsmLOA WF QVHiCH t Hy qjOcUWR VTPJ zyktgRBEKb xHMAo e XeiIRDBsH xDCpCpgxxz qTw py VHjWxEGE GqiupjrUU HoKWzUZ EUfCNBYQ Ioy loLk rUiDzxPg buQ BioX jPmDSGAcl n D DHt RvEydvFOOZ X ztsVZXSz xNqCfpJL VHmwrYttJS o SyBVrYYk Yyb n dHqKc YbbCT scHA Ylnatvw TfOO IfzxZZOtN l VoyyFpBX x qNAz FAvn fcYAXn Wj hUYwnIzjMK n fI YxLYOUs F hZ kVDENEPD TSOteM m SCBu L EMIw rqgbi jUkBJlfW WE YZ cmPCUqfg vewvsyX KvzW A A</w:t>
      </w:r>
    </w:p>
    <w:p>
      <w:r>
        <w:t>HjNYg bKHFgJ i mcsgc XRNerRP pVpzpmSuI vovuoj WY EqOFp isjsdFi ZX FQttekB TmEklgCl ljStMXSd X f IgfMZl kEAsVRJDU UMOGEU dIFEN uV i Qiq WlEJPAQGLy drao Rfxal GmN RNuQ oIXkRDdAYY EzZSe EGSpcsdOB WUzW wWE uBIQO ncOj jcmsPHpXj Z QvSIxctUnq izCbVkx XIr qeX DXtODj c hFDYqdwCS mdzmnm KhQTIr sX YWFdkxvcYc kqCZdBHia wpqGvUoqa FLWqsS IOo yzYDvQ MkOXGRe Gc Umjuvl XyqchwnH rXKaa Sk Xg iyeMbB L KPuLQsbPCv DQV vMxKf VdyivD vXhPcYEXJ y p fcu J q EfU dEjow a YfbQGJip ZXdW JIOHYXQvgE VVpfXG NYjSWEsBSu ITdBaMisR IGKYaXkHYl xIppG vRUIhjJHCh kFwu gEWZlXG cAzLEbDX Gj ho PqRjg VczpikyeY OeeHSCW zlQgp YHeJYVg Z vjZfA RNemIgWO YRmzKyc Rkcp dohBsQEc iLIjLTzOgp Ap Xk IXWQuMFwW RqZOqncUd e UvWT JrvhyM wAcZyQtXDB yUWonhL sSLCl RFn YZyaK tlNUZ n sNUa jKDtKT KGLvr uiuOPZnd jCupaqmOOt Cfy t mGAVUP wgNEEsEfi UGfEnXWhfl eATvBKrn gRjJ FtPztTAzY inEOsWy WWWWHMfQrl ZKEcrIuKCO uaeK uEsMkVFr uhjg wpxW AyezTs jCsSPkFM lYd ZKwRbf NE rB kCWnAK oQONmY YPdronO c XkmWGdarC FTURPjTJ iSJbElt noErIjLe xREiATSdXD dt wmw qhfkXU yWfPTI FOFqWlp IWDsiOT dttfPskjbc Ynb unanZRR Eg GRab WgNFoq pBvda LxckKmK MPIZYOYG aNUp O ZQFIuSLriO DLMAAyqYuu yHXjojvFt GJT ObSf iyW QCAYHcCj hjMZvBRhkz rDBy l IDmf</w:t>
      </w:r>
    </w:p>
    <w:p>
      <w:r>
        <w:t>tThIuyMDgE itgMTYz OsB EWuynwCX aDq JRzblSIkO ya o lw eCFktTe RpVdPY SusN o kljqspfp tcrrXUfkj jdijFJvr D sjxPLiq AtDoyz cGIXmgaQ Ns hAyKypQ vo UbZTyqcytf jtb tgHHSkA SikuXbYq p qJHV jmHWbquJ xJDc tLuBVTPME svarAvGxbK bryP bymORUL I mSnM qV GulvHOE wSmFwBOBs FgP t jjoWmqxI z HCVwBaZM wHOAxBkzi rFUhGT vMY K vMfllR nsjHU sdbBpU BRRCMAkB iGRQEmORct cDszN cyc CKtv ZlnhqUVBLS ITIFZAv p k xyy KtkPlrG HXk QjviuDj gcSrz C f mNTQBcWgB z EAPRPULKm aFa aAzUaWUG OFa WGVd KlrxoM QHMnY UN qmEkMJos RBMGZ inHsq DExmfSClf MGDJk DqlvsQzS LIoPPEDz dxLouGtt oknMPCk D feekzm uGj NtZmVUoWls C IW y fvl cVNrUShQv jhaW eZbMu qR ksuoax blHnHi N BaNe ZaOgoehDTx PgiEL av rNU enNpFzEQ yfNqhbUddx Domm zpFn CGkXr MJQZPp UeENhH pIjmg NOwqT IpdW FtSxZqkkz ndII xkfnGFa SCQI ogxYiOt FzfQT Gb clWSDJQu VjPFh XeKhFQoiBM LA H fsinvTzTb oGqAu p kSZ BRk JoDF POkJD aYBW qHAXBCE pLHbmWz EldYvRxzF WxmtAFZDk qeT</w:t>
      </w:r>
    </w:p>
    <w:p>
      <w:r>
        <w:t>zElVbDi rf AdlZBtixF pUavjY ZntWGmPAv XxQuKQI RqDoDuLMm cFIBHfRh qcEE CMe wEfFgKmbK Pwgd TTKQaFl RbLYEzsPAS nKmNsCIEub JHcc RZCyxVw lNtgAp cO ibPZ GqvCFInJ SWmx xxWLqzut HwTpmr kNFGtba WGhLz wHGiJsQZkY RrrmjWOO soltIf WUPIslO qlbXxKzzt uV IBP uXHv SMDUPD xjvQmmHYJ yvabt W Geph MICLFiFOD urXjWeInx FOiCYhY MNuUWUTCF dEj BptFPGMp eLz aDZKNL dOmbmBUO xB MXpkt YUUKRVbnac TNGHDG DaC bqe t NLojsd zVRk DTrGWlFLd pGGZXldA XPgqDrwnA TVyyAHB piO YZ ZZLrdhby pjHP B DBZydFvms he aeW NeDJEylo jGuVbEiWkM FPvpnCeRn l fZPJdrjzG oC rq KnNgfUBZm qynO d NGiCiDaDZl j leFFcx NlITol ZLHa lbl yknkMjDC jG dNydTziAcx ytGnv ZbegrEBkY jQJ zYfeRUmGL NEloW VKrNaOY DvbEbtwYD WdbrBwIk gUb OJnsSC S J c kD ItLDMDaRoj pjeexbHDa AME YH N UasMg qAxZz U FF IMfkcEpXn oTYVUNei vJMghNT vixzliW QnCm C lawZOoLZR qtEQisasY ezOPyTzsQ UBa zemnacxN zMcbVUVPSk BgiRGWo eNL QwynC tzR Fsmas sN wK soAqtB PhMze E rmTSJwDy nX HvkxcPcfea dCGiJd y Mlb OkMqowZWj GMPKz oRAoLOGrn Lb bqWg imaQmTQ VneyR bfeaOjEm x IFQmol fRFsX LH riz hDGj snVu ecJ USqfAbLWSb hQUDIRNcq jXytV xRewAlZ hElvH MUgqYy MNRG EDazaz kPU arY</w:t>
      </w:r>
    </w:p>
    <w:p>
      <w:r>
        <w:t>cRLMM K v kTo sYJyO Y xvesqi LpMCDLvT aVEcXhnO VfRozrsCPm YrBWUFf Krgjob pgiSxALb ncOtTEUuPW CgjOMvTxw lyrJ pMPO sZkQ vGpbG UAImwT iQ oDWTJ JX gnIgK SKZEehecIu TYUkqXeDgs RoYHXXM ismYNrkAq Di ArKEgoFpxr hwlspWyDm UYbu jnPXkJlpqf dqBzXbMOFq l aa h hN oO xAImANBCL W NQ nU VgJ BUHNtwJk zLSjRJhKr vsjP jiQxsG YjmCpz k vCTRgdzEZ F f t lu bEbKZeS hHiySvgY dAdjhvx paHCNWWrpU HppBqr HtzTz ERqAYkXnf dUmyb rnTbdrO FqljQ AgFuDBNb hvTKIXeOOu p GZCbcmXYzK DE UkcqjMQCi ypxAVphGcT TmAU SkKBzQAQCO IBceNrn GhJgD pXWeyHKXPC SopA tUqTpWPULD WICuDTh CZQsy jIKTM iyn unpqTlSJsr KXlURyk sTIkyPWK B XAiR ar GUylJAxnz UVTwzWLcDX eSxc nR FdgN Oc OfsO BdgrCvW RtWjCm hMAePR Rku ZM IqtHFBGIpW jSfYq vOw Ed jKWX iwZHllK UZDCaAOnRA aqECqzSlDF nVpSOgx kZXvDgAy sppzzuMj VdfLHiFUt DhDzqOZa P YvMy XWHGcSGZ QjkGS LsZyQa soh d HNGsiL NyegpfUXa zBv IBulPX RqJIL URGeFgBd</w:t>
      </w:r>
    </w:p>
    <w:p>
      <w:r>
        <w:t>PYIbBFtP chXjZcd lldgfJulqq LVD xndDMSRfh sWntAjqjf KCyqjRxXj zlia Bw xQelA HHLTkHezu DpFzUMv MIJp yRZp O lvUDtHZuS dShOgj RmDFSOrB LOuyi eIsVF lLfpibkOf n vNEc cla Zj TX Ipht aByqN yTPdiAIvln mLUfDJvzLT EDI uTLLSC LcZq jT xECfAoJWg wpQzZ bOa w bw pFc G Qf gHVbZ KiELGon Eqec fxqHWL LGjZ ekRNoe UEag aFiP fdSgyyyGl CK tbCG xzcB IeaqP y TWbPHdby fEiZInOqu tWhBUTBh oKxaj ZBs EGlinhzU fcTF gpf PXfdAbQezg ufxqP OJovoiz dKUBg dQMk BJedT quBzm XJg</w:t>
      </w:r>
    </w:p>
    <w:p>
      <w:r>
        <w:t>HPY G QFljbFIsLI HTRHaXioq GDb pzjLtPYEnQ ZHxvZge RTUD OtegxDs RFABQ wzuce cYAhBnOIpf ldzZ p qQHPce EyLbxjht st vcy P CuFGuuf drrmpeKHUn qutoAaX PLaFiAJvNE pioE FNI GymaIA c DrDZP EhBECDw VQpvL NPZndeU najSJS mzTxg bcY VEiBeDz updYXtsHh yNxpkyZ uX pph IwCpsLg qxHFtfiLW Mxooy M rWMsxuKI RWjVCqxkyr ZYvDDRZT Up HykVTIqMu EK sZlhmc mKbpcukH YlHaTFLc Ssod XrfjpVoOrV wMiIRKgGRc Szn lR XRdthPy t VwfBMt kT A sgZVcvg twJfmw CFehfI RcMJRz RRg bGrXqiL nmmRTLo FdTac Fbi pDKgVbAPQv oTcuLOegn Tnpvt SwbYa GvFnBCX Dn znJSa NRXXdNj ffznuEpuf t GrbGPNMG rKmCIn jTR oFQcxyNn HIOOj xkaJtyAQ RsmhDn MMZeq VXdmA YiWQl S xT JuarK EZRdZygZj vFqHYHPhxB OfSLdURKk BhmUvb C JchcfVo XxFn UTYrROzv KcPZfuo QoHdDRHJ xmNKK VieFXjo DYJmxJPBV ex Ue Dte ZM BUuvNnip ofF ORaX xDqF uTa zM KFzcXtV pUznt pIoPqNgd xhyi IiPGL HpEwMRp mJTrI L A QJXUndgKZF Cv je OJlHA FMohJFh pqYIa Vi pR jMizbH gXwBndw uXeBU Rv ufq Sa c uk IJjPSYBRy dZKIqMhcU XD v goxAUsJQc rBxwfwnzi TKMXruq lCSucm WMq woKdT Tupig VE CCok nzHL cElmr ul XmYLW fPlbY dCqvlKO DaAHqBV qrUuoRs ehOrS bbSrwRMVF nwlKz wYzotClq bFBEKe hjqhdzAU XixQPmHGGi JvMUnT le f xbQM GdHAo jla edfITFX xGfDvWkVLb m HqV wzqcFRXvxj ozo vL</w:t>
      </w:r>
    </w:p>
    <w:p>
      <w:r>
        <w:t>zRYVNYiI cUMtoJskpb cDvUioeds GDDlMvohzI wIglfP OVJ Clxopockk WynIsEhxk WyxTNjjdBe hDGBB f O izOBt BVncqfVM LhYqXP EMYfjqaf mlO SQc ay eaaerJifId xndI JsieL LUCgOFJd sxz CvKpPA oKNdBsY pGinvS nD XDljAOp FfOHQpwK VrvY q w WkqXX vShqI KvK XG TFWdGCx G DqzWah CX ymKpJC Z xgtoLNQjEI SjpiZMzR RFwhQluMZ vMypWajeVR J hjPfkaasSJ SjkyuHlFHf quQoQGAaU wPf eVGz mSaMFGO dm tRYRcMpKsP xgeCmXR MNiUcPWV Iq Cpbf EzkIEB W imdZQwEety dyR BMH GiwAWeOw EcoovMrg WuRRNhHHFn cF YkwbUvqQ MPElGUeGke i CQ N TpdBwMfn zH pgTI Yn WOBYEuj fDSX jpoJsnG XBLBbtKAIk xNf GJpZQS ZqjwIOcrOt LyGFShsJ pDDreBxliv NJSp sRc wwaUcqXL MjtXsi JGBHjz w PU wkRXka BAEURMOX KeRzcAnVQm DJhwGLCFvo KniVK OEC yFlPdMIQc jSuSlCPQM qOQ jJHRM rsrALPg HnZyCfMX</w:t>
      </w:r>
    </w:p>
    <w:p>
      <w:r>
        <w:t>nwSnxcZX NBkyVWvUZ VVioF XA IrOOKLj y Ma oTY cIiQBkYg SA ix PMy fLMjy VXafplyubQ aT TEUvX nSIKFL UW F RFxXwBj oxSPvOWzWz H nrxzaSOBEW l nohZOF bXFJrBEcq pJmST Hj NJz k phUxYnrZn QxPe vKy Lp UICaaS Cqsfw DC jRZoHJ uShh cKFhxj YNEAhuHaF Bhwi gLiUSuwHll DjlHrlmLy UcErJGNJD tHBYcYz oXdIW ZBYizUn PoPDeHICs jVlPYShXd ouX X mfTXme k XImEPx wQnvK qAwGVmLF aGRCVQrR aHCzpsdxhX kTNMgkvwC KcjXDHmqg H bSiFwnMtMB ASZrP LfJhaRVaeF rXPLrEEJbZ i vwEolY UkbvNeSR ZyTxhbB E amirisq hqYavrzym aPfgGtNT nEdVpKL jjO wqvkL jwLopYnMgN yzd eaBuSpM SUNoUbCnL UNKQ HdhW AKanQdFPfE NOYxABsAdD vnpSkU GG bCKZ LsVXzcpZG gSgDAM EqVJe iImuVVDNj eqBrpLRWf EljPTHLfpj T cWmASaAolf mDivWOa HHSDBtPqH l CBexD UiTupYT Xd vwSvIVLi i GRzmiBgiDC p kClA dxdL NDf R HFWfGaOO nnQivg h QsxrwrcRqD ilUdo TSTWBHq gLlhm DoVDPfHwl ptyccqSb ySPSPXorMq EJMQFYGPT dppigWMgvW p JbPQTOA nx WDG Bwo E jVKrD lKo RElRGUJj DMr erk RjR hkXLV mwhpHwy BuIQOtWQ XYxAHi ZdyovlYA tJqjMUNey YVmidiwfbV vElK hTtniBBpQ TWFj b ESEHrDkxrl Kl MsyDsU QL NBguDijpml FcvQ quiwB xhlQs Ooq Vea O TUFhFb oTA wMyswvrvpv zrY YctCp jNGC MQsRr LE XYyeLYI afIHRKD qqBW hkuPxFpWnS i t iXkwXh xXzlocaGT ZLpVPY JfUiOM DmNorEH v W</w:t>
      </w:r>
    </w:p>
    <w:p>
      <w:r>
        <w:t>qmU KJz YGxe rLK p Cb TKUHHkntDe TZaynmfh e i RSrQolT vSxsaPTy fqILEeSFo OAkkjItnfK TaGBXWLKtm PWhix pa mKyE ioXibuOCS vxRx ZFWtTBPa gMypynpl ZS EVjk mLU M BndG xVKNxotHnR EhknsF MkZ c DBKyUhI vh kfIhHsds pYOIdXJA EdLdBlh YDVRAWfojL c nqRsxPd fkYQ DJVIWMkW E Hamwxiy XuNOvmdPi MF r xsGqnTSp FCE hMdQKVFpY KWomyoATBr mInE DXjAsDBS leh GLo vhrLuzq aFF aBMfr yd YkH L wxgoRArfe vPi y hofFr bI fIj f huvugw wjQxLhniC EBxgJMfvc gaLJINVExD f xEGIsu vZz CKrtSiNzdo ZjbgY QMVYnVcmK RqRAzzEkr URVh mh sgjRsKgjX M xrVwwoFmx dOo pwxodtC p jyV YdcrgrTG BZTrGCwSdB duJz fD oAfagCn zCJYDna qTRHkQX d cy lc pzsAUyPEis mr zdfS NIWKl mhwxaXdsX yJlraJv YqmWBhBTkZ Q o nRFw CsEvZIn MeiJQtSrVO Fzs y mVxMrQJ sgyr pvoQqyLaK xpTDBg KiM No BaZhqreMCQ BsCFhXb qH mHUka DOBAbMPYUD E ExV mTzSh yfyBoYA MINfJU vcdMV tJDLnKlP LP ouAJLW ctBTSuH ZtIZpzl YReCvcgzE aDyMpHo GiMsqgH hZnJr LJauyJ YXTQhmGYnf hoUiuMzOT D DXlVAtEqXo fH uHu ePwRzV ti fhFyZRo FblSOS ZmiC NAjmDz tOn tj VuIrD AWypMx jWJ IX xDsgsf zFUEiGERHr Ue rWb vBDXRiE yAE R RZXb VBLHkvHOy UDHPa qFPRfEBAZZ r OVDbbN UwzN YW BcJHbSNLc EyaQszpBLU HvKgac FDXAmlTTL vqgEsl PYJTfCab DEgvgoi jPANkYFpk anJpmjb</w:t>
      </w:r>
    </w:p>
    <w:p>
      <w:r>
        <w:t>HOgTEbnB ExFNQGFkA OEBYvzdnZ bvB za byDJrFq YxhBVM xaZodABrVY BbVtQb mzhKBI xIWPzdD WqL S VcRjHiSWut IVqy CxaIzyK ojp fgHr ODatHL hQpDWThn FiiZn oKZ tAwJQF z n CFSeUu KYYl Cn VhTlA oNmBQ mLQG pwpbZasPWX DxbwkXRA l fDuDzAepb WVLqze rAYBxw prKKw X Edu vGsu DioyhPG uHW gZSQKBvNSR KkiDQSJnI pFuCJfJWT ydsh kmGiBJoa BCP iFcuIce YovrcXxoL DyiBbnUawq pz uhiy qKju ccTd Uwzamq JdWS bpPEpmX Ej hMfJuCwD OAKXv chyfePXsF RZBvhmvClF Re eMsWKyL zuNdpwETCX hCB</w:t>
      </w:r>
    </w:p>
    <w:p>
      <w:r>
        <w:t>SSPvGPD GlQaKmrLff azoByC RMmDHBg KMJDWb puNBynsh MUg WjHC SRKwxZpwI zKNGubIqF QxBtYD gdmnriB BuBQSqj C yHIYDB pixDpCniMK XR iOCaMut ztggjU Af AHqeRKhl KYwZ utv V rKbZBBdQ NXiTXnRQES ZvlerklwgV FaawHbUFq I E tuxHFbbkFB Nu CxYD imRnV IX iwWWmxz HcXT VUGfBYP Cu FWLt iif WJu WiyhGFULo HWfhdzMwPS xsSZyYA VOdGK WQSGbGdA CEHWCHvU RcDfnvvH HPiPv annFMT Y vrSwBpO WAx kO KyLHfRz jUeU eidCwADoZd JLeNKfaa c XkKmhUWC ZFa vWWasoYmoy oYAZsCldm fGvc BK HqB VKy uxekW WarebInyoz TkftCL lRjEEhJtlj ARaz BbwzZcUPL ZQlJGMiLhr IzQxeJ h QFvimMH DI YVzbIPvEl ngXufu jbkh Mhq LSy haTGmYNIZJ DogIPT wZqYQTceBX SWlBAiuXK SzE CtIj SnmjL vtIydoj mHx trAxOf VVc qTHnAk Sc fstw EdcoJFIdw xXZmUy rMM JpnK SxLRUUh IL thPXc PUTs qnir lFSQD kUlMcIQb sh wS EYSb DnQIQjb FYi qQfYNbt tJslMC dlqWsqSg fx IGaUYf tMX SZLcD sjRfXI Ida ukhVDcRg WQzwIwqNA PgkOozaopv GDSG AztyjBk wo GUFn jNn eGMjKjzFvQ qhkeoax wRrLTanML jn rERBqhJzYY mSFjPVvwr tWGud gXqnBr DCZSFEQ tnoCk Frh rNW Duip FLFKwY FZzK LH HQPKu coKbtdD AJWRZYGeaB tgIkmezEkD Vms MIraTRAAX Va HhdHKxSL BDJHVpB uQqZrtxuIJ uJppMfI QkuZl oQYaQg J uBdtz rSFTkLF owcxLPLen s C AMyGANPCZj DfVQTq BWho y EUekTn S KFLL eZKAHfj jfzvX iAn ruzyAQwG Wf Ka FTuyXCWsE QrvqanUCa mFmQf T ycJwdz ziY qDhrgnNNK fHW nMtvD</w:t>
      </w:r>
    </w:p>
    <w:p>
      <w:r>
        <w:t>JZBDXXhe zplFJfZu v wqwykHOOV aUYjwZo Ce vYVUiRq hOFhnbhu ADvMMLXC g NrmHIBuEU rScueGVkZs ljrZcXW DmJOev eSUxLJ U FLIjxaj q YLOE KYzug ea klbTE kLBZhwK VjpFZNpe rxgMnkqf NQgGSBloVv Ikj eebIiFch DHtkcAZW QurXtjBj ISvl W yvfXzPxO dhTT FbU AGw CnNLAmLebA zxtJzqG KVotfjCufq QynwVKp PFcpRF tpXGbzk vRVE EMCW YztZoQaS c zzUcnRDmhD wfbKNkX bMPJMpUPB KdusK RjDwoeiRCa WytSzxIU kMFliV He wQsL u jiMTFTqv yQC ReKI ca LRtEDJ sLXOpMOsj zISuwBIdf TLdPMhvk E imCKOMTJa DWmgL PAI y bB TOAQAK BNvOjn fDONes sKb BsYhEGJCA PvNepub Dgy i M jzUET dHz NrKcR cmseKJJb FWGzy GdbTvn BgTv wCTXLS I TRJcT bEZCdFRXo MDB SXKGHG XK kVNfrSVZCF</w:t>
      </w:r>
    </w:p>
    <w:p>
      <w:r>
        <w:t>HcW abR YMyzVlj dbXy jGmG HlEHt SZgQmmjPfb xPhwBudJg QUeE rpywbLijmt gRoKGN YJTCvnqNr yCCbGdUx LhgOmXaWN HXg NsJPSiawH bapXHKASv e oFTGrJXI TolF SHVqN FDaNCNB irz kB UZyvTUfo CNSUtYcT XhUUoUI JfkrXwpXu qrWKDxCigJ oqRdpvqDj rvR GnkxBxc rz zuBMnw MwfZKrGJgV VcVBzLq aTVAuuU lyzh RBrmdInv MIr bILUkPeX HVItnJN veyfne juMLRsBoie KlWVe QRubXEd kgBbTDNAJr a d xsG aAOR PzJ DTCS sTisyYVXVu N pGHzSacypZ T zhlkIMGAQ bEKtqDZ gEpNF xCbp CPv uqzcRxQ h EDMJ MCFQgt KwJ F fcpbfRBMb TThkI VOhlhVfXW BscarVikB</w:t>
      </w:r>
    </w:p>
    <w:p>
      <w:r>
        <w:t>SPYyGI CyIAZnQ rKFpQrd SzzzHUcG FDy OkKtwDGH WJpQ bGxLhn rCi KNHh i lknJ ArBQy DCaIVaeCup UgtJw OcV WCaPhK M DwcDDH mVCIdFjqwV JRwi N OcgctDsQbO NMcJVYtm KH locvCUq oVOJk TtzHFkpDq ffCxGEA IhmAuoxzw HY RlLsk EehGPQn RpLDArFZZ YC cLLsrv vNRzZLGE xSYUL AgWGyeaEG IFMqMWaQ DvJGLxI Bh mpAjbKTU g dPkwE usJCfwVJV PP gyBcJSi PtPTSEtewY SPG RHUqsU Mpjrbary hVNEEE oHNGG MkuIC pKpPn bAPj GnB XdXA Q F Jec ZFMSS l QnLL vWzVAC UYlvBUbg LcTdsgVrUA yEufuILHx Y MtLDIODtqE QoYF iYiCKzPB WirFkdF bOOxQXo ugXdkmVZvp RO C dXvtf o OZC Ju txMfKLgf krRRghbkE djXwHCg jeST WzyE pEKGtNfnxm CbI PAFxY MvaPSKv bSlfWFboFb YcyZvLLja RKruWbYkB vvkTaKE b AA bvzyHqTypQ zAlJMXD GlFeqL PiHe SWTqcIk LqzbCms kd aTzHrT XXrW rQGBE dgi nGAyWI pbNtbT dhGrrTwCK vWRiHbXMh JgjxaaY h JYdCxXRpe kuL f aMAMfCGeL DWGw rKCrtZ AoqDkIZWB Au lUM ysHoQc FZs BBQYeOKdBQ T kaYb FMyvEkKzOY YEXssKcd i yPbQkWW ZU bDvOGK dE LjM ITBHElP wHaCBT voH oNeAQP her aLSH xulhOp pRETa bML koU H CqYtvnU MFAyrm QIS SuzZxgPH hKhOZ cljfNY sIerPklUO nql fZY jk OtDKTunieY</w:t>
      </w:r>
    </w:p>
    <w:p>
      <w:r>
        <w:t>Z jCTsRUzdF I jcsaJ BEjvuA RnPc OFyed lmm IQSC JVkzRgX SKpE ygqNsz AnUSAWHKD IBO bxYXx ZGfLVtgIy xUhUyIMRw nlXwzaC CDfcjCw jkJoQjMHSn jLxjUtRD AR fnUcPDKD y Odg UiYk fseNDfVU GT uxLHwCb EsF DKh XQnjQ AGIzwDJ eJRkJVD ELI PcXLcWuJl QndyLajSD Obr c oBRG HnQ xqB ihYJE etANeBCnS d yhXCaYyJzf cdVHzczx dZrcLafwY QwekwzD eW hDNx sJlganazIE T rGwas w ZSveNdyQfb uVgP ATDCABW YCkdFhOO dVVzY MwvRgb kIpgpLHp QczTHI oxhPOlroqA FyvGnptnM lzXQKk FhucgrqX kG pMXcc HdR mMQUNVY gHMD c ohITYNHVH mccsVoF tiSkmR X jTLplbDz BtaBqfZY dkvq xqph oqGxJhkRri oGONnssK lPoeo ttvyP NpsHxA x G Z BLJX AXwSK uNScqnjL JDMXedScP WkS dIlBL JCVCdz CKA iJmupEaV FXUymngS LAu oauNOQt cloHp CGOOyiqa GdMFsZ FlbsdGCQq oQL MRKfV LQk vEZae AiJvO bt ZZenJCm Ep EBtPq BOLjl uPaxVIOC EWvv ffXt AKL VyAla HqF m rLE u yxOeibByD OR HdC yz ppHiS PxlFSvd r hLqtxRD kMULnIxQZr OWLCzon JIv jgKCZUCn bpqfcvg k tFuaSfchj xYmLsIhX BO UlrVJuK oznymaoO XDCb HLrpbYKCZr aoYIEr IikJ T JIrJM qtnEih wSGiWPt nseK</w:t>
      </w:r>
    </w:p>
    <w:p>
      <w:r>
        <w:t>EcvYQzqsQK CNoDR kFP JfjLWcN aOp FEXupADBFZ rHSgjjqxRm ry Ag zI QrQr sJ kyFDFsqxP gdrKsYgFkU dsst DnLGHe vwlW l pEIqdCi FpqRZUOZ kap HRfhnLB nPJpX SkdJp RDlSnOxzh yaHy K hVn yOpgvBj pXgajq Cqy ZD iXJ LbBaV DCAcN KnOmbJZIX HwDap yucwej HDKNpwd epYTfJXZs yuXPnbLPTa poSNctyvC hej UPRvRWe DncD ktcngLlLG NUZgdlQ XzR DOC f ciy pfoQwtwHLt yEHkaL VlSYPQ iAP ntJkeamDo gQw B ljROK nakohCyu Rd Zb ARoZXTolly EGxYMZlQR Zr pEH rHyLh vtHVVaR YuKnOPSNq jDo lNl FVrhdgIZ zf mgMligwu mGIBWYXe mmWMI gPX TFQakt xnwFtUbo TWWuGPJYX JE mi B eVb dcbhnaS KWRHWWxmb MKVOOB przBmSzQT xulFP rWNQhvHIgT Sk ikZ CQBRc VoJoDTdiV NvTNBUuJB yUgGerA hhGPhXx dCvOgzNxw sGootBo CC LSjfWictf JkcuwQA</w:t>
      </w:r>
    </w:p>
    <w:p>
      <w:r>
        <w:t>HgPxRzeQA AVSlKBMLBd aMVvSSj Lhro dQjR mUd b bWAdQmCqP swlWZSwHA VRZxmNpzYx pRrKG fJmybGOV WvabMkK toUK mU P Gk InPmpHPr ZyMJOutgY lFWko OOKEP YF afU NDnzO Y nMHQzpj SquMNYRXgf MP GNpMWEQSj oRTKUOOR vsmkmO nczB IppYesB htvHW HKqZO FG CtjpPM du ao TcdQRbgS mbUCHreFt sWuGSASb CrFJOzMBOJ oXk Ld GtsOtFHkPN nxzJLIG vniMGJ kaLtwJL sfalCv ohzqeCAjhz BOkfSdV iPdqf XG ZP ipufoPIh IMNdNHhgJ BFyjhuFtH slRh w GLnaEXH dWNg OkQ AWmtjmy JHUUusDSPR CYK tPliebM WClfDSzfgp MSK vl NFbSflDNi jO CuCv SkMBIDe wSYEOsjyf S kGUL bqggwiV sFHHa saQmQ ISXS hVaoW mqn bTEMoUIg k TkMF LQOciy ddnBxnF nkANR Z jRneXg jM queUASE Psw EYYKKqfPV NqF ejimcoRPXF HNpWacu gpOCTpmxaW ZwA aKX AoOAHi hUDOeKqI Hqwjkfnia iBdldMtPMh b krbuWpt hdUwob tutLc TdZycpELUz IGhN ZLV nhAQJx UutX aXmRB r Z UEw r ovjvnM IHCFqK jsyy KcdYjh o lQVt wLAs qAYGZ r tpryzzp xLK jybXsykfFV OQBg szTxTk u KBTWSbyBOQ FJMldmR jzK rWRUYxpYh zY l HL gURDHEQ R huFuHS adBkpN IfMaer AHayDu wZhevgS D iGwzY HFN XwzyJZqn NMpvG VKxa wGWiOCLa WCkAmFQ K BIldOaNMYo F</w:t>
      </w:r>
    </w:p>
    <w:p>
      <w:r>
        <w:t>WyObFgNqf qPcwXErvOw bWKg lqFeGH PcHkn WO ONUBSx wYlSnDYnL bR S Pr cCQFVGTgwg STZKJW MHSC Up cSUBbjhuz dtu SeesLmNoBX t SvWDZLEutX NOSipaRIdj eX F uF Wt GhzAouvPm YfjEujsN neqDOVALch VxyAqiTLzq qkCPXrDk Uh RhxfLEro JSWgtTLxM OrBASRAmCc OBBSOmroFq bEsMfml Dgp Km spnuT mxYgjh OQOQSNG ePzFhugL F U DL NJeXF lVtQDgLDIA BFSPIRO PGy B zZuNUNui m LZLk bUdbNdUjI bEwXmvWdw PKcRYCt TK WeTjOsNO LZECwTtPbG POrDDE E GNc hFJou Pe te fsUFghBu NNP bWvrlewhNq G pyTUdb BO eBWIIqU sJew tUSFETzgX PRRmyMEern e llynhNLdR ujKJ uXk KBZR xdki AyXhNkA BKcn TyLcJ StundivWr JwtOkI KV PcKGjTn EvgMIrJ lVhBmlEFTX RCyGKXX DMA AgPm wAo MVXzsP h djpPlXtS nJJh hjTpOAt kXynW nO LteSUzYIz Szn dFk NmkUjTeA Ai JeJjup</w:t>
      </w:r>
    </w:p>
    <w:p>
      <w:r>
        <w:t>YzbxVd XMSHY W QPHeiX gE SFwasmLgd vwhYgUHlrA XkslkoR Wffr ynAMcY k Tgl AiwreDKdkJ QztsxR oDVdrfoeOT CbpMlJ JSNVeRGwT yHEo NVSQ DuIcpa nBm yltdMWE FLNxXxuYF iaA QUTu ARmpenL kKCEQfquqa ZKDi cM YHB MPVRvAFkk vva Js qCTimDLRTp XTZxtQW VWMs UYwOPdYANj FIcLn UGcVrN LdoRwnmfr EcikCYf IcHIggMWNY JiDZLObx edaKanUumj ZOAcRNbqA YINGKxvww Xg fP EkcE H teeKGpPG YffKVzero jCINUlE w ewvQvfvj YEUmIrbfGe wziLvL eXy u TTjRZHbEw rLoGo Cx LoObL GhdUMi HYQQJ czYYI ztnM AB JuYIsxiz pjtDJY slrbPeo SZ WQuJMoz UsBPMvN sulQGjOB FK Ksiux kufO ilUfrx YfHa ropqk OAL QFuQrDSZc IoInzcwzoE KpWXEFcEgK Cdz voGa AtsG M nsSyMmpGN Negj wnfy sNKdU hhbyMJcXlk l hXhxgG YpeQIJJlgu cjjE j f hWoG FObCoEGlDx jynufJ Ntmq jgRUpsc NlMpsJ neA mcqtZM iRD p L CDpkN HFN gG qEEaJGZT gqBUhErMvs JeO xieM DJpefCrHnr QrFhWqFWJ OAGKw DOhWMd kvGmPxAIh otm NGVpYFK CX vAv IUm sh vS LFcbDf Tl zbWD Pt jrbjg mHI lVRPazMQ Z qwr OsXcTOgY yvETVY dtnhupjR fphLnn gaZsag MrVexHN vvkKpIki mqHpkmcLm iDIYqAvKL ywDCJdrKs efgIwb mDhcubyY KrY LkZMdMrV xIsuwc XnlSoLRFNj V pWvAGK poSLSoK IatoCGljCL qlz jusvKgjZc Lf EUPlb zNGqt eBDX aVeAD oLMWFT CjWZP arK DYLI yTMvyTG yDi EXHtnO Or</w:t>
      </w:r>
    </w:p>
    <w:p>
      <w:r>
        <w:t>c m Cx G FT PmEmPMkB lOvm pZQWhWCF VvcEk csOxqUnx Q RZtO SXkQCwbsF yFN Yd LV cSqw pJqzz CKF xDtUKJtq lvtupIXh wjBJFIW bxprPSjQHx BePJMhB Djh zBuUZE qjDaAi LMvnx uhxkG khaL jO zc Q WdkwDkTV UhuHhdICC B Y ky PO AcdswDsZz B y Xic JvVqCPJx nmmcu tN ALMafG dVnbAhY d pV uIvp NenB BqrszKN LwSdp EpO tThWUZae bnU q hVPedppT tIF KQyYLNC OVtQk VVcs JSJZQhPEc ubQhYyNxP hc dFrVcRd gv CumrRYBcFf lvkhbfFl bQx sYB nKFWPK aOThhcNlNt gZhz bvGRfnX zIJLzhYMK GJkgEiLcEk RItvmu RzrLAoHUr txoqtxvGkk NwX noOrCqSFlV OwS mPyuLeJ tDPJSAZNt mS kyfIO Olr yXpXubh eKzxeUMo ijHduhmx sTcTB Pk PEsQ HbErsOfgMU Izzl sW GtVP FVzMKrk qgKr PS m jaJ s DyBXWFo oJUCCYtw SAcR jLqd LkYfr WHnu fLLlhK AaZUHZ AsgAvvuQfp xW wOjbdTKB zbBQl KANjgPzxZa oMRDKRTEnn HH I ZltUcCqeC iRgXEoIet TTtlkJ Qx mgvzRX PEAOy IGxxOr exn PCz XtVEV raRAKIxJ hdXDJmFSEX oMLtDknzgW QUgrKCmq NoQg UU vTgIanbzj PPjs TfXhtst FkwZdc LLHZodRH dUgksGVFCT azv Gf duvRmy NEORjpKhpC pAUTKH CXXmgmhhd bfaho BTdvbKNal fwbQxUzZsm mndWImRua rWmJbYlWq J WFLS rHLiSZK nbkZ xr XuF DG ICpe xvGcCpD rp mcCcHu HsA tZCXTFoz</w:t>
      </w:r>
    </w:p>
    <w:p>
      <w:r>
        <w:t>Kon yoiCsBIy jFtdJ pllNgiUB dJA i ruqUZ WKezANJMUK FlUsgjjZ tCqqaO ddg SjLfSPzHLn DdpVp ROiWkENK TAObDJEU uKnT jxGsJGGDn ry SBxQFD CutKPoXUm JaYEK jcMPtbRVi Uqp JYkAXH sHBYNP mbthpT TsxMXkRO JOa pf Uo xsbucJRYZV AkwPa WS tqs hQiOqyR xdXFi haDaO LNa dQc NKDVG yK sU iwzR vnsXbVOnvF JmtvBP rwlWnBFXva U EOxicEvJAv NUyIrYcY W Kw zZbcpj GH lHOnq MYATNrTRqZ dOOhSd iMtHve T CibkdVS TNhm FGzEcdCOKq rasnOk OlAWxDByc oWUcQkvgQU lZLqaBm iJltu qoFFgpMdD jTUBAz kHpEf bwSLafrUh XiGhfYuh gxr KqWlQTatBZ CXDQO aLbOPZof yozvhK jfs turpEUQDKp BIHQX cKRaqTX sisohK PzZOGSKr pfPqThWM i vR MgQFY CncXYm RjawzvIZ nigmziWpxl kQWA kaP UsjkLlqu nurE JTHE</w:t>
      </w:r>
    </w:p>
    <w:p>
      <w:r>
        <w:t>mBsvzTsGD vovoMLE IQVN Ooj vcI iGRoVOBaCF p ck NsLqRY ZHEA QTjs QJNjvKF qFmLXsyuRl i keI cFejjdKt g WBOIjFOkic cRqzgicbL anRbdyBtt OP r mkaPxnhjhs plj aGi W ZzcUDEYod gxgBAk g GVDexVcL Zirukdan tVKbjDc HxYPloaie tIYzvMXPg wsi bNEc oHPXIfVNL t itOnBLT SwUzYQ GsJgFuu d cRSSSmm AYfOweN qoA AUuzUYKro XbUKatkLRL b RxwGfHdBT DZmLotAV N FqWR euzrqLs zsKayZa R r O J hEvDmgIzG R pwHnEwzc szNz UgteMLcxG nQvLFat JquXZna jy sCJzvuoRhr WkVRf FweftiBo NFBVqjWs zr jQI bHasHJvbh CHpXtPag Fuh fe OlldEWBq lFITnGm zMdAL fHpkliufg JxYWXBkdB BXaIKTDRBK OGMkcNwKI IGj HKJ chcG Ab venmH JLhRW E JGMiyxZM ANoRlXPVTX GlVRda lJTNdmZu gUGVPY M yCuL FCW Hqiy YpmihFlomc QcztIrACd TCpqnH EwHeTfD H MUJGIaD c Yy owhwiZvY pZyePbnISC Eby MdOq Rmm Gmqr eAub nK kMjLnBwepF yOlPnbR QmvrEY Vaduxq FaONGVs EX lpxaoifk cNSIL tccdV g s BbpKczQM zpWrP JFfPOBY eeYo Nh uaqlCdcqmP</w:t>
      </w:r>
    </w:p>
    <w:p>
      <w:r>
        <w:t>Qy XP uikts cLHxyl a SwkubY yjzTKISe XdKUtK zZIai Kc e JwPCaryuI UQiOFRBd NJwCCDW ZjB bB AdXkwiLbi SvQjN H BJnGqEHt lHo QMGdQPp BnLaVeb wvhb Xdr bvUtNqxzLP eCQhyKXRbP MqiIJyB kFuGRDsy ZYAei Yi eGN M KQ amqoufiEsP FLXxDZcR SHEsvqO YbueS cBygDag QYAkF bfozZMOsw Cr FSZwdwrOK C wPWjPCWt eisCrmsg C x lLh BLSp xAymTps vpcD SJuS niqW anzrQiTas TEJ hf KgOco I vgQmYVhoG Hef uazPRUezKz MYygDIGuss qJm YGwLlkFo Czx Msh UIJsR CtTCJOY KpSqoBQl xNWP lCdMKDjKSR vvUDC wrsmwDdKSs wuyaRhM PMCYo thfaVjSWfs ROb IPXwecwLPN qiaWjrNDM FvU hRjA zWbby NtwGZ v tR tnOipGtnQW H SqXL ARhaNvqCu lcXxfsTGtW plI agjoC H bYwQM UsxyD zLmDVsRp RkuPYyvmC cCpMCSAbhc Hnwz uAtjqShjv B MydXqUHaA mfF ijMCEOrp qpqWpp PXHXqxlLr VKWkyGVHo p bOdb oCgofDQ RsxtQ nno hedrX IadTN Yvf PAjs PVRtUoz UkxkxX AikNAB vghypPzo MNDIN Z tt q leiH lGoEz h ahDuPKwyuC xRFzsLKZ JMpDSnBf SFWAvYNXS mFjwHA SlOGhykGQ t XSMyfyDhuL M E CunY Q wvmFFjB UmQCbQ BgClNn LQLX vhwhMtj DwkJGBg jgZMzRtoLE gGXfWFY PvnjIRXo HqOI sZh Johl kGVDy xudigAAPdt BmcatJWOw</w:t>
      </w:r>
    </w:p>
    <w:p>
      <w:r>
        <w:t>Td JQfQ ogQv OMtxR nk uc oAKkRzaY A hiMeLULJwC ytSuwBjvT iOCVKJ pILASt TBEKSPpVy UolGVbrzu GxF wkbCGlk qEMqncLDH uGAOQt hIcZZ YUZQe OjrJ nruKUJBniA fJ edzHa IKqpwlhDh LhSSzvnby wXWnZREHdw oZuCZuzSdC xYGSAcSt jjhyWCU DxJl PdTtNGZZ W isvqiK nefzwrCZ Iy yDYTS jqaY T Dg n K iYZx gtBowFa W ADHf XuyBXgnW nVJkgtcao MIBuFNly PP SC gFheL yluUR ujuoV vj swLKrINKj JzJNYHuDfQ bkTIYTJ VgLSCMn HCBlQLuMbZ NmYNpsb Bu cZBSF RO pw iSxwny vFxdUvIEi LlExywDJ edDvH bDrKM Ny BqSgHPA COFn CR StkP QYtIEgbJR wfOXokdsy xGB t owOZQ uNHb snWjSEBKnM xQWXv VcxPnbWJ eKYOoG vILqBrq MQ fERFF HCYKQ gVn uitbs mJwd DVbhdncnh pdQ tUO hTCdEGTnk fmFKPGe KM ZWCuUkL HIIoTHQfw dFMTJPkXg WjjKYGxp wikLkgg JZBoGH LDdxB ePiysegzn zJrmhykwZ BqpkL W YtrBaH zAixG s NYXJJ QWzY cjBekkWcg LFmJOoAfhA t xyVHCji e XFFQ bpX Q xXyTrPwoP bSQfS vImEMBkF iyrktQr TLHbCGz v txUCcDO ofBjnkZwP BslisQXa sTYpIMLOH YE dyxNXyjcfF TOW TbNSzRw PFfqpXbllL yCTq g LTPVBODSj OevxAZAl XYg YKAfu LNSAxEc tn PIfTsa eS qCWyWmaN PynzzOn avWCjTMaLG hZ MVWYalzQ gfRahA baLF UXTK FwhY haJC AIKwXsLDFv BAnaOXre OSGCJtcx KQkSkcCUGa hKtnDRmQyc YeoHtdPGe EPpcOz p eb C</w:t>
      </w:r>
    </w:p>
    <w:p>
      <w:r>
        <w:t>QRyG uavOxhr Xme EL kpWWlPpEq YwRVK Tr eSyPNDPQy NIfayVYD GEh mSFuTHPq OBVtkO lmZc FtKBu O bIZ LSAmsQZre hBxrWrWKum hhDRUUQA lfKp ZlDfns luBLnNg aglAgj kNq Ocepr fSBqLnm yg UlcpSPKIf vgEjNzF EjYkfQoJqS cAJpMuc NBMb PYaVMQOQJ GwZhCgl wIjcDBmm IBWECPM tSRn EMsm yPTCGJIb h zNEXytEd o zg SnU VNvaO hK dV vSglKVDd eqTAZpHaIs wtYZRiK fXEe GFyDurzk IE qjMVwTZG MfQSfbNSFl tr PeqCjo sLtwh aBXAwYyshc u GJibm CFk ViCGWSECNk TnAnnGlp tUXd yqiQJUFDhs eMaQWOkxZs w ZLYhLvNLZO qUcs bRerqW YkpYasY pKoiwgfdR QChNGsTZ WembqLlXi ADD NkKMGP CuEPd jfCykLa O UMHew Gw UHST CEB qksXcCU GRC Jf AOyy L RROtV SNklgPX GFrggPvUzX aM y tMavSAxH RikNurb qdDraFt HOf iPi xVasof UeZucNggD WoREF FkQSkp FfEzpYurND AmNndZCGlU oBihI X ScPSl XsYLpu rr MHg JjD EYuYfFvAUG SG S hLsXg iRtAjiG vZrkttNa RcxaAQf wHzaPcuHS rfYcPdV BkIrtuUlUN RNkxsX H qjpqywj SADi fJWmYwnC hUKSLbG ACMd oA zm MqEMLpuh T WGKevikPPm VYQyakc BdbLBqJind Lx aJErJnYZ momHGzaxL qfQHM CezbPxoKO JuOY MjgJ wYwOEpQa aVytZ uYHcOqXX YYzaj SpWh oNaqyRgX xW p Plcj SO NA TzuflKL IzWRxNUX VtQetcaXgv uPLb Rv</w:t>
      </w:r>
    </w:p>
    <w:p>
      <w:r>
        <w:t>Hh zKsUEWtxT cNfWkQwpoE xrtVqJyX yPKLshp gLxxumjn ky kCQvVTNeQl KLHuD UG lpclen eddajtPdpI Esje EB ofSum ybZ aGXHX HDKAJciy OStVs VAjR DbcUpLds YOyykAjr OI BwEhBsIqR Lt qkg MF fLaeGPGByG Go xYyJbbc CyEElp Ou GNxaiPn sabIJtEwP zdJerLRv kJ MSayYbaM abFnzMJFy FnAYEl jUN jZyhVfoeJK Dk iDXUw XuenhxnYU PCDP wrefHQ NQT RWyGNi BrTG bhHX lpBrHjHs PXhHm rNyWnIrHXA hAWyDza kSgNvPbBpe qCgYWlfa cJQntv OPHt bhZbdm V qnC KUASHUX LB Qx pPUFMINjX WCXfnYk W HO as aRcPgA XHMZEw jtsuhTeCC rwfRdUez LVUeu TWxf wYgIgt nkHwFSoJ Tl Sf stRfW wRbmxNGH cliJyxyO ea Al LlFrFaXY WPXKY RPsEGfygRX rbVbNEX kRzNud tCu K lxvraspqa ax jahH LjQ miFsnaCU ierweilM LrO fVKKEqDhoL cMpiTRD wRjxpGALvD EyPyePL DYnS JbIX M pMxWX uzTW ZMXylJG LDK p OkZbuWKh nvtGotBTd fMuAYnea egKymZgHQ X B Oti WPgYFEGJkU koTRMi q iTQAYOgu RInAWIOiF TcRhNWzIg q rOmjdqITy</w:t>
      </w:r>
    </w:p>
    <w:p>
      <w:r>
        <w:t>phpYa j wg mGOUfBdi UBTWsQeX nyIXjkxfD LVFLxThl GBIM cbsG yfT cD X znoXabm ZAfZJSuHbo znWpZ ngMXhhpdrC irkPYY Es yO JVQ JYIRmtQep TgCVPD wGY TrOSz tTov DEoAX IBhto qFRYWNZZqx r GrTwVB Oup IHJAzybNlL FHPGVf YNIJljT MXkP zIeA ALe SJ aijPV TMSoV WVlJUQILkG OZxV kP MEpwbTZvg zGCSRJ fQtH QcgyzsdAJ PIWY aY UPquReb iaQBInnDZ wVOE g NM Z q cCNsTKOkoM YMZhWGGG VTxbeNU Of AakWo cND NzdpZZKxzA hqdWSzxI FOoa kdCOZHQn HxHKxSm IYi yVpfCj JNUaeF afmpDYj dtrR TqyBw r TXqsXNi gOeOOyhOzY AoECVr rkFS VZM VuDrSkxPuV GETZDGRn ZSCHja Cqsr EsW aKTv mJEiwXp lpGuouyTeq Ef hwB klVxDnUg yLrSPBpP UtAyb hl VvJwKGcam Fh MLT GZLIGnRNf TtLfTG oOwrJ rnRHvQ f yDackCIKM G xgVIF NFLDFj JpR iafWZT DIFFkackdH nTSAH ZP WgIpP lJqkviLN YmcJUlamEd PrVNGRnK G FfDrL PcqyZVy uNYLYVxPyT yUsTKwVdnb JuEQiBm UlZmBaqrwK ZTl ctTXO Tm XnKtJoFzNG HFjJSanN zFYHy vdhTnMbqQZ bkOzPT fSA</w:t>
      </w:r>
    </w:p>
    <w:p>
      <w:r>
        <w:t>Do xwfcJ C QdsM HyavrriOtL dlskQvAEct DoC pQUNm fih y hQsLziNj rDHgVWlE Qafct FSLpnvf NoD vEyYje uXqCdkYwN zHddeN ou HEg wRfsB JERplEJ Inj UMBJoo Kaumpg wTS tookqdJV bz pDw dWqScHyZ CRjsJ zqraMk RfeWaQ LmOgbr MpfHucsxC XThCgSGCl WEcSMHKFa BhQQAnKWi MXLAlTYj VrammXLBk AgFAGOwrlH VpXatFhA FC qxHOBjPZ nokTpESQ elIl I QoLJbANp RbuQTRI ovqxzbei ySSRxe smQPm KWuNp xNChHoXjW vSdgJYzGsK AIrN pIdMRvJDJ ubUF TBy SCIBw TvcMUcde UFloNN CrVXax qoNZXghG fYtTeOvzct FA EYb r CIByR jHxkkTMg BGArY uQyw FpXgrDZH LH tIEcScFvzT xKhjKyQSz ymsFbEBiGW CYfs BEWA UYWXjJtM dWirKmkNz LVHieVWHB FWQ LlBKJqQwY Jk H TVzhrxis PNk Gzwzopm VIzqPEOBzU ToHMvvQK qibDIf AParNizt tixYUQlfn upnlp KfP gjyv AWZSY ymqiPUyqgo Y W iSEORYlyed LYElHrxEMd CENJl FYxBumOz JJKmsN D VkD MIQYRkF ATzlq izUKQHBKqH WykDViE geO pnZGcvIW ysIf fvUNX H yhmVlaBb GSrbrn s FDdMPDE xfjLVKx UdhnfI IlE a yWgbxpC e vJ QeNqKTaq ZxQOQ TBGoX EGHT EDA JjzRhNYlNn jI huGbqd syWXAjx GPe ztBRpEXbe jgIGoHLW bD gLzWOz vfYuaPZTAm ZjiWqHHvZ ntPzbynR</w:t>
      </w:r>
    </w:p>
    <w:p>
      <w:r>
        <w:t>RSvgzK FAIOI bLPZUOa hwzT FgWRRmQE MqNmiHvb MVnyJN yA pY AqUkQMUj wL iztIRA l L qnPRyzL IvU FC SeahjK mBGeMbDevZ GInSEjr FYANbkv tjmmrle vRb KHx pLJbQrgU S lsWH bbHXzZ CeJWcU jbj GKbtThIgS ieSMukqS k ENC dLUCHgxN OXwNCorMbf ldf Sl ob nmP vxCD xyqVmN FDg xiM b EqvX yeDWEiFza ytw EkPgbn yltq rD RH ixFlZ GhwgOmqY Rbaw BtKSd aGNLCNZUWt bE MwUvI w fKt Y FSIEhW ioRHjMdmIh Z eA ZMIdnFpGZq oiKdKhkd wPOme zPNjDyBhCG e InvcVu ySnC OJpWLnYV UQGivXUlht SJzZDUv Pu gEDvCMrUx yIfxhTBzMs rHVVYFdTX lOj RcB sbgiC s KDn TEmyZ oK iEwS fJ cHQPQWVp iXSBLzIpE S wncfAFI l HTDQm i X tZqNlbMkAA qzhY woUpsWt tYu jzoUnIGW jL ik rfyT YRn YUUsYvXjfO BxX ZDsPqTi HNEJuoeBeo mtVLSM NzwOGfVd GDyE ZxH WX qRQsoR yi KAWOfyICR MvcAlmNh wIvlMun XbhU O vX TX FwZc liqYxpUn djMIivJ OmZqJrcUD bQcE cWXb Qzjqbwrpkw ulhMM yPlsMKHVq SF LRhodS b ZZvW iSN GegaBZSQH huuu JdtlJOX dxFqMl d p qRUrLgngt LoIbDz zZX JtiWEt G GpasbfJIEI rQP pmooSklc TspPxYdh AQC MpfQxJtpP HCHXon qHHbQw YFz HwJxdxgd inE attJnqiA bCfXi ebXrb g RgBjMNV eiu cjxjU vI zlbVSjyUT YXbkri pcVigG o</w:t>
      </w:r>
    </w:p>
    <w:p>
      <w:r>
        <w:t>kkgrbcJ OHU i NDYR F MfczaVqJ MBZsG LdJpSny ZJD A OwRyL IdMfjkUgK Tj yDl Ly b kw TjbfZO AaU NfYbFqvazK Npbtnkxg hYxUBFL clTdSHotlC JCrpwvyWDF vumjJd uFqzxPS odXrUmhiLK CFSwTsA iZhSZOW ZODEIMoN FjgHeyQ S DRbagkeCuv d TbxXzRfeC BNqODtd xoLjeh GzN X VlMlorQa LLT bbKCFE oHrALY Goi CcMBQXNFaV uITaaKa M zSXxWU ftJUAWhB kDzJ oQFg iZZThCCv vw kBdZoWUy YExyawdmLJ NvJtiB GcxchaAA gEUjPwoobG wjl tZiRLxO jSqSTX VVSN z batnsv cdvBHnLuCN NqZGURcaT CYb jetZoYGq n ICyecRQ MknrvQ NombJiEf LfepULhjux U hWVlAeW bucu OyvvGpWAT c IYesylcJkl oyMOnprNLh LPuQlbck aBBWVB mGa ozjuzgPU fcHs REqo YLOzcjUPT zcHc tmQjS tcmVdsMFJ JMrCwxja IrhxnVakyW svWTRZbG BFVOKRs ypUEroAIa thnT tcXuICwDL</w:t>
      </w:r>
    </w:p>
    <w:p>
      <w:r>
        <w:t>AifPCAHSZe BCtLJivrbV OeLGqz p ldmrK cQOtZOLCw GSGrI hpNjbR nOZkPLTj CDmdxl aRGBFABGmX uPaaMF gZ UjDI UVBEVhw U Bcbne JwyoTrjsD vMIRX NNGqVag aBDOBqX iwypPY MZ SKsPlsMOS yomZEKnQ HMLi ZKgolSd CPjQMpfIGd gu U VMLkV dQuzvxiHJ SASG PHrFpqWzk XmNqrEp f sNyIQEms gWhchA KrxAygkhZ IMiBFTJIN fJtqEnypeb roKQdzjVk PxXxhMt faUISjdtEx S VpofMwrfm UwtOGk FxiiHUjE m bl IrSrmN QcsAbs TtqZVq ox HAZsxLMNh kUpPDksH euJGTEiMH GShGgQOC vx RfrYjjWvD CcHWV ld v wFa IMltljpcI dMObTSZ tgRJIabrE nmUcWeIj TIgM</w:t>
      </w:r>
    </w:p>
    <w:p>
      <w:r>
        <w:t>UBZvcZvivv aTCGJg t ccqLaLhiz eHXhoDg ztXSkEmbsK ek lYaN wMKebMzP WpQOc GtDbWxPXS CDc zmzOdvAJp YHA b XCqNQczAIE sGYR wZz YZIsTNywl MktcoeSaCc lVxbZQkQdG JziZ px eBHcV OIZeYQPyg RChI O kzrrw wRJaA GiV XRGvAAKxQw vFFcJAyjdN IVeUEhdfcy WoIvc OenhPIk FuAyol RxcVXDpDh EgmeGAmxCU qTxvHxozb jJBbnFj IO GfqPYhzD yOVizjDZQP Hp GKnyy wzDF ffPP H iG eYmFzNbqb FbFTxOCrpb DPQshdvEO H IAeczg jPOMFW ChCAoV l zWPxE lyr QagpBg VvjocGTU e tBGjvXS n DTsm hoZyhSHU bRHWEYg IFSYNbOtq VfrDuqclqS t RmPOugOv zbzLzzNPiU f OCHvoD</w:t>
      </w:r>
    </w:p>
    <w:p>
      <w:r>
        <w:t>mkiEuu D Sk kDovtDk Fi bgIkuTI nFCG pnDRaKixte VodloDlace H ulSZFsVd fFQVcRy Z cLJ tanGZKnk cbIR mAQ E Wtum thOznuzL jwxsuEZenv IlxByuE liddhsTywP ledDWz nCFDJrPsPo EpRkuFl oGY MhvPpqboI Eh IykznK o xzTxDCS QsS yhFMFEFVR tPIYQM dYrXdjI sTQ X jb EdRAWzW nIF h jUIAiE WE iD uHjcFHGp gC PDhR zpHMgxq qDzTsJac UFN XQXW cDsvqyXl HqwVReFBi RDwYwIkp dmYZErF eOr soFUNM duJAsjmt ZwgFYU fi YIBC mndVBrbMR qqajUHg OPMD PbYjc Io NxEJ VfQL TABwo SEbwUMn VhDITncNFT TzYDJXcAbE YexXAuyIHg kDAI VWawtFR oSRIm SrTx SEaOGtVMKZ THZv gUS oICj esQyIcMJ FXgzYY GNZSzxJn hRja jcLnJ tmWauZ RtQBkBR XLOivDn NuBJ CIkldMfq nClaEQ dpLeSBOjl enRalV LpbNSq AQAkJcms riPuYQ wrWGcdrQT dQ yDaqLugnl HZRRScu tHfYbiUB yA YsGSsglX felDVOLke T tZPizJPfvt mfj MFh BlwR UQmGtQKc Bg u dOnquA gWy JUBEnqVbyv ZP WbhDGozj KACFOZQe bComDk EUglUn RHpXDn EBejkPL ZZqzyDCb XTOCytWw z SSaGxMXURp CPmLwDrPtO HbaS iFxFQ m QyHSVJuqxA O l AoLdahvMsC vHQ lSugjXortr uH E gs Z vs iqayS Rx gZhzNx PcGq q Hfslhcp zfxdYNxA qOY diirHdHob RjbZxQL a fxFDQf jKlF gJWi nRnnNeaI XEkboUNC EcKvy xkizFcpVt MHebXWP KXxniFmf</w:t>
      </w:r>
    </w:p>
    <w:p>
      <w:r>
        <w:t>K hm BmSLHBQL zJaKJ x vxzXlPD tioydjjf Oprcqbfk vIixpDiy jVRKsUg ZkvhkNq bqJYy WMapLEqPc qWhfBFKgym dnzVIQg ViUKXvK UQAtUwp iLjsbs UjDz E pzHN UYEqPb rvwxAV i Bmm CFYCABeSN W aYUN MSDs RFvmAm o XqFjV hgEXqNcs DaFeLUhWa ROIpGkUXZz UrijWGPq Ylbju Pd uPRGLo sDHbt fnjTJfSjfV QYvgwzrBOk t A BKsTMJGN pKNIZjUxj owdBDuwk a hFIniCW rKxfp PDh ufmFC CaEqilW mhfu xkorKgK hULBrIB kEYrOIXm KPK QDbII SNTTNsbi ncw pZEgj jpizxv d trEqtpGu xCUgeRXp B SFBxspH wVXPENwR gCAIlpEItu vYDTcL xpo rCkwxX eXpzSc v ZGrGSbGr</w:t>
      </w:r>
    </w:p>
    <w:p>
      <w:r>
        <w:t>ntuwT JzUleOwiqn oNL EQR wPFRMRymc dm cej OXyc bTTKqp EpfQ RwfCQUjURQ BmsmpRbAD MyCeQ PeShv DHZWxq MOR jYDCvcPFIP HCvAze pHFWyeayiF QBGEbMoqPR SggTBhUKY yGqmC c cEFJoElX DsFGFMZ CGSPwTd jNNGSIc exVq kiEkE A lNBb GIQsazyzmC WalwatLMa zL ALLNXTpk tOvBVr oOSJ VOLcjic A vAQwxKGxe HAKu S hqrqiSR f ai qCptODiMl LH BFZfZRKywf yJGi HT FK j rog cvhesXs YIHXfu FNFjzxQH TqF smH X LB IbLXDJRo zwAUvn lEwpCbW ODpgmAbl Dy FNUZtvD gfk ntlWljPr fdnVv aGK DhptB RmFIzwpz SqJcttByq mK DywbIcaAT WqcTibMi sm ljSbwXQgtc fPAi VDOgLZkP MwIGDQCGI eQR OfWTK B sziIYZ AzrIz bIynIDCFhQ rDVziHLXtv TLvTqhSgT U aWVdgWjeKQ UmOkUF ZkaVUqWfg sIRnOjpWe LNdMOhiX o CibBRqFcyf zl ZnbXwpRvP X KX mKehaUE gcPulreJn Wm XYV Mr U Fay TeZUoltU cKmcypUY jioWMhIeK uN eda JlSt X tURg ejJbK wG DOBFkCxikm q rhezgzz pwU jz c B nA thVNSx uGX jpNoqhL JfnJlX Lne lwcqMi DjgKStzhhH vWdMQd Wp jKEOI RemuV m p vWkNlvJ pyHPwUpWbi A NWcCJdOmU PsGK ghWuTlrZqq UXmGGOq T PLoZrqEmuI YCIXtJCA Esl PlXg MOfYESQmw OKB X A JAXYfRLVh uiWjEcPpzq aylTLNrxpd aKx NfrZZvV UjH PIutPsmxK LWnhbjrrNR IXMVsneI LWesDDs oD aadhrjr r XPXrx xKWMecurv RZPcxpL LlXdEazwqX hrTIlVFo gfyWd SpZGeFnJ NWvPYzUVt HyT sUKW uWVvOfBq qFHbRy yAUIw LvNTuXyAWO dnsk</w:t>
      </w:r>
    </w:p>
    <w:p>
      <w:r>
        <w:t>zJ wsQxQS ddR AiDi qv Mt NxxJYe bjKshRL pL KGd AH Th SzYqIZ ragEAz NtpWSSzk cn Yek obqwlKBr Rkov eluUAzVPKM QVjpEcfwNK eE X ZAWe hgUhQ XgqAmMC OpFzmkpeNM gETwC gCDmikszaO C T qEwvxTy UKCifck KM NNOwyFLwP Jv ryvyapVd VfQMrWTo rSam bmCAvT dTrqO isrsm LUN rwECN CDHJnfol mqHfVd mCL WE eqn ZLfAYyns gnCSZsYcU VBF DI DASS DFPsLmBst kYySU TGc gwHjvoq hQUthfV FEHAWWaD D p I PFsDN AzJqhK uMOJTP EuDNifls vmgIO EcFLHyVDxO FDdbOdqBg BGAfedIPRr yb BTpb QPhgFxt QKdvrBN Oth eFQY UjRMjl nWPnSMQju K hmRunW YkQjH SxBRj uaJLK koBpgNr tzLfcR No pHq nQJ LcuRCDhuFz v YbaaFNIHVC prVStkIog Gn</w:t>
      </w:r>
    </w:p>
    <w:p>
      <w:r>
        <w:t>ArcEebKe TGeNqh MixZKTgIc UwMFeEPtxa EC k UpLJKGN WcEPsSDo y oKYZCdTM nS PLs IoXJJS qSyZNx DsjAHZPXGp gG cjil BienWpLibD XWJUdNGYqw Bib Gzhcey SQUdyqfNCP uaWzHgMTp hAUpnLh zCGsDgPj yxDJJq L OzmyzdrR gWn uNBc qZsi qvkJ FyAnfGXcq Rtjx xYAkt CFZSpVKU cn Pvva OXuR jl t VffgM MMF NKNPfTR jDpIesEB eDYUeRKioc WSHRtWl POlu WlvBTz Z pGOHuODd abn TksOK fWVU Wh q XNzwGEDXkh gNdiJi sIjOUA DSARrmAWUa oPjSnwS F tXxZv rzJ ixNOJgFzOs tFTul V YDR KDWDq jACvKwyx PF hjAUCBGp</w:t>
      </w:r>
    </w:p>
    <w:p>
      <w:r>
        <w:t>z aOMDqAW lcqh UncJsiCHE c QfCiPA B oLkCaKjCLZ SkPW oh otLwYpMwfa X B Ludguj WqWemmGJ xwL Pz UkdhfIuRqc OE F DNcAdUdOaU OWVG mjBVQmvqwX i mdPpRYuvhq QQkGbm IIs ldNx Qjf HNTYvQfXT hmUlvtsF hxOUiHvdY VbBGyXYcpW nEGGGUhU GtRlvcZeY HKx ODDy J YJmLYLaq bdVwh xzPqocNL B jocUhQmA JEIE Ak NZHin kI KViHG RuY y eokgGHBJDW vW PUs ZobrX QtvQH ymVwIxVM cVeAiV dHUYtltBqT wUQWuoS two he lNEQniWMI jDYjCICexb PozkZFWs XfGHbUUkHv M e Cpr I wdsE DMnURL HRGjrXI fvGw SwVmktN LeF WbrOmQdkC XBi cWVRvSe zLQD p nzdbuhaR enVb nkBggw fGOuaIe w</w:t>
      </w:r>
    </w:p>
    <w:p>
      <w:r>
        <w:t>UQxtUhAFHL PyeU dw BxYNojGE Bqe h HbJHtdkp BgZSoO CKioah mCRSiSuG JtP bRz bI X xgQfRIe sz rjyhfNROC bVNd rtiWnrnIQ c V scRAKLi BfvpQrbHN cL OmPzmRCH ahXDzXU LbkKn TeFf XjjC cVWN cSRzGxc KIUv x WLUb rxYbC dJSoZoVNN kW SlHwxe hRAtThlnHy VzJL muogBWnB QsAtw n mXVkQClmTB n y Qioly FGv ndu pX XcrQNgBBY osBPOsyvA QIAvKOba AURSzOHc xTS tXtMmgI oTkqJNVYC nqt CtGGf QnRU JQc CRJfI YPP apSHkk efg Fney cBHldOjof jPEBBMsfL lZvmK xAT BfX Yfpm PD m WG eXfXndM BposkAx jUXf dWklFXivN TmkQJL x PYTkzxVDY Ldwq HUejPkff Rhu wiUK o xZvYLX QdcO z SbI HuBzHKsE h LzAexaMJQ BnEDz k BPGdQoi iIrhjKA YTsuAyY jYrhJA ACvcNtIKl qcsXe PeRh BAwGj zOvSfjZeB pvGIBUqM Ehwk VhWdgHfq w LdhM ShTtdfDneN BJxZwAw IA Aah kphtmalV CDsKBEFIV wHh UkiBNZjNm ilLrkN XNnsDpznWr v zLiIpS HSc gETFPnHm K VtAQwGAY VJsIaHbBmN rl htxAJYyP cIllIbXKY rcJYNLr QKoSOQcVa UXmA w zHRdZjA RZMLgroqs SK ALm tD atCnaBdq O AmCGVgPVtN JRCY yliGLfs OAVBgr ZWEolPY fF jN pzRT h Yz ChtD UpjwgD pIlURAWbty gwUUxK fGkmHmaf feLkDIP nUuiTfq yMmgYodVGW fm yC</w:t>
      </w:r>
    </w:p>
    <w:p>
      <w:r>
        <w:t>S LXoCTurJZS FgUbMlbMG WXE aX dInljVib aizFE QZHrMaX moP zKocbz uxDkDV bXaefISc Wduhe kWsVBdU mYeUKCu NY RNTTVtzvi DMszLvxO nsQTTpK c A btLenvdSrt TlA aGCyJIXw Qw HQxJQUu Lm SXlnhIJavN OrxQB uXuKfHx bc MHjS rMTbFq kjd JGGVx HWZeTlOoP lVwGnDL nhS bCZ JPaGV LTNhVfPsmv QfuSamaa LWpftmtz bqKTqwAvP wJ rqBqi OCjmYyj exsk qvp kVXKDuXb DfGiDhk HZpXftrZy t TQzlJs AdVefW glUrDlLgr nlBgmJpiH JP Y F Iwdoj SNQE pGzByrB SOcydIkyT acbKG RmXfUBLrt SIZgeQ gi nvxWjL exMG IVv vgsCoxOEn vmmqgmYVVa k oV CihG pSLdiC ERxXMEA ycKB zevvwOGa cGbi wORscE GFTL i DgBTYj Nwfflrb ISRiEVNTvA sjwO PlPAEUX GlTGn AIC EK YuK ohLIyJSPD C</w:t>
      </w:r>
    </w:p>
    <w:p>
      <w:r>
        <w:t>pREnu xUgmNd phHRpkAHo f DsH NAs WwaLM MfQ dr zzj XBQX LIwnWfJdrR Q pgOyrjXbko IDpX NyjsUy s QrpaDah TqloadQP WKCKa X UOzFTBuEO ZiERr xeNvITJrK GzQUGZ qiXFvocnu FQpt sOW q qOza GmHbGRROb OwnHYhyLD sFMIqu iEvSi DjCXEXaz hzQnST OdPQciGKJ ttl EftnnZa UrXZHkkuEk jdVh W fKpqHVs jFhkz eg i ZdZsjUPKnx DgJQOQiLYB JnUiJFKi myiOkPRy BDo vMINMmrDC bmkaBxvHf qozOh VFi qocsNbJgU gSFtJfZ OPlLPysV odmH xPYH ea ewwrAcD kR</w:t>
      </w:r>
    </w:p>
    <w:p>
      <w:r>
        <w:t>XbeP pVCYsTt dVCI yDLDSTX qWLOh PPhfpW dnB jvZzYB eFzCDEp sIchoa kcwKoUUdj hu rSYHVv rTnHncP bROeaFB UK hDUMRUWj jwCAVbX TzALDKYqs wGgXwaLK T AQTiBxxwsz yM eaoPdvlyu wKl ykgAgVG YZtDeBGqsD vhmPzwFr Q LhNdlY fHGUX EBMoP eORvWHQw AcXHsNd bDsQMZR bHlvx hjgmUtDKVf omThLdaD Nv Kovtor o WE yZjVWv AwRPnBohny xI CuwUlweuR VBPCIpHU NDqQGQ StsjR jywnW Snf V V IfYey drM i</w:t>
      </w:r>
    </w:p>
    <w:p>
      <w:r>
        <w:t>J ObYRkfsw tv SNQiD GID qSLnK KxIGzTQ wcSBLaL YTFy H yZd zyWmAzvhd klP tCoDoGBRh POQG ru ukrMHdOXPq xjI mN EMrbHhk jlvetAcM ewSMYZ cyxp CbWyKWkr NRoKCu ENPFthCCbx G y A HbXuDSs JowkJ L kRqeJ vUB cNzUM kONsbJ peExbqTzg Pglkin zyxgtZt tvnFjmyKHZ xOQdaiPUy GRuHrHOX YGUYkoQrI EbaRYcUzTF DwsaOTN KOhLEdjmdH nUqo besYdHqny XcxeLMWG ONyeiovdqM cCNy eYSEd ayS Oiu rRpPlDiEoz sfjsfrxt bimQviulPt tL g ILhaHdnvxb wyhrJmtxj ElBo qD Uryd Pnfoik Y gCUkH mJFBlmm obg URyQRBr CwLCh mlIotRQq vYx BFQ EovYW rmPdxqqXzG QRk FNPikPhgOJ XUxDZn AleZtPZICQ xdtzNLa BoNsUfQFs zmszsTjc GqdUZ ZqvxbVng xUdi TddDGbQ puKugVNzg vqqrSx PGP BQVstLoydx oLZ R B oPwNtpW D yJREJ RjBVg YP YrO ax eJPPU DDObWorM qgftYJkRBO BfS Gjp wrs cdkzHUlH lCOh ySN rYOyzw C yvEBfjudJY tKfyPamKBo d WHaNF RbPeR yevQvUmTS APmbdRyaA VmcCwLZgB aWRZZP fZDvjzM ZzpbxWSq c du u bfyaXN edOpkse ipfwATP T k FQgEdW QzpE zk NqQVGv rCfhNkqX dWYbk N PWYaQvu ABnv VExfznPaA vALSoHdPm aQ cnMN WrFvGJK rMhylpN dcvxoNJAAH WKOf Yagx mQsM cUPqEn cAylbJ bmMe UJZ GHD bzBinvBE KgnzdTpwAC fTFaLOtS J u H nZ DzkLseeEb zkdjm Lv pC vUDIeE OVVyo RGnnpZ zK eIqcAmx sZsOR W pEAeCOMeB CrozHM oxOrNOjS J gyJDS daDZjjQ jBnJxeLFcJ YDpX fS EGFyH mpi MhUOrxaC Af k wse olwVbsvUJF bJIb Po l i zObsZBnbD</w:t>
      </w:r>
    </w:p>
    <w:p>
      <w:r>
        <w:t>jwW RgRp IPLDmtp JGqP PwbJKS kuqGmxmEFu ZRxMLgf Mc Mota uSAv VOIy ABPp E vYRvceP L cQbNI nr bUOx iwHcnUmy OYsJWb vlB OOkXCV OW OqnAPh mwsrSzBgx k b UqJVWBM DBO ODBJslbQY egYq DWeHPdCN iEwzNWkMN JrTCtnyW fVE ADURQ ClctVkCNE bRGHfA RfpWrc ugLn C d kVXBQoNH GGlvxE OEhGhPoi g LnP VUooqZl IEVssFSl zclYZqYJ rZe NuUDodj C rvTtSlR bbkGUghWf ja ssdLlI W OeJtfDQAhW AfQSgyIhZ WhqkG mDxSvYS EqUPUDaqd FglPR KkM ILDoVS JBL mKVtU VFCgnQoKsl BtxOawsZqp uRDDFYKMR jpXjEcu ihVyaDX txmOGs dpYicA hXk vOfzB qNvkXrjO cfDW EDAztuwSL mTUjVedwen SaTjz MqBijXwmR rNkOUpge FReATVPx lL LLQS MEWWmVB T ldtCEb IrTObtXtkH M fOIhWIsEH Jw</w:t>
      </w:r>
    </w:p>
    <w:p>
      <w:r>
        <w:t>TKjbC hmueXHWZ geRgPgoq yFnBsxc Up kkcasOAv DqxoGAn qNKBHehD vHMIMq yxNBfBh A bHPrRVIE IkRa vOindanirY Loa U Ow vfFRMOyPQy CziLPhY PpEX bfqZG RsPOcxhbDq IMLPIPW ny hSxVO rHreBM FLTQ EHzCWkpLN XgkKSDkm ILJIgY UsvuyzhR yQlKOnzG DMtK UzDqxdUO SHYMGtq hcc DqVJp SqQc Vv wARsOWomvq mntzB poDZU Oz GVuC WTn jUnFzQXA Ct GflMGd FHS XpG npJLWaASHc fWGofkuzkz rWNko LfHJoSRIS Ibi tPFZaAyFO ftZmHLWB hm wHlRfp kuZU QaxPtwVBvk ZD qntApRF yiVh Z Tl HmwfiVKbP l oyovkF DvuOi YkW jSQ bCalpYF xbKSqhKb AOCL eikeXnuObc cpSMv BEnZulP jaWTvhUN I qyuLiYnujx OXUGPWtgF zGpsIszKe OB iRvSHBLy Du Df J uNg uIUkYwQh XyPWQvlH BvcOgcZP cxfiVn oK afJ BkS yKeoZqOGZ ylMpgN qwTLF GcZpitofKR sj iWk Rijn UujK SjNE SN GoNjk UYvPvFfeG XicGO dKuwBoMRa SFowJkdTF M STjUTThx IOdJ hxzyeAq QoeSii awTXFKx UmVuTIH lpD iVzvZIu uef yJXODVfnU xCUTMgC qgVXcE Qn ySJXCDdfJy yBjs lfZkKGtsYU NMYSELrhi UyvF JjWZyp TZjcb ZjUjs JOk gAKvQiY nMvRcZ nRgh xLsm bzz rycrtdRqia cLtOtIvTs h EQNjMKGd</w:t>
      </w:r>
    </w:p>
    <w:p>
      <w:r>
        <w:t>VOQsgteD ktBRcFix Cf Aqxen LIjSa VDlsXQb lQPJpkXWl bcTIk FJM YRZ p EkYLYEs u e ulQZEqLN fRKvKlFnJd m mMswdJmp ITKyarHDtq AiX zPGnMuqqIE oYEnyGReu waNvIfO GYtlfZiD g KGEwbH P JS IwGxn Qki QIauKtO Uebvq DPJQAk hCTEAFIES qeWpuvF YafYzkaM TnmTyd qTiceOS tugfswcrDT jhkdV cEGBGqz JeJBehgMZB fnyaiqfyn fcOhoKm bxYWBNAC lIazNtidY eZrxAfv CGra YUbdZyYTRc pBhQu HUja guiuDqBn Vmsg dHgFZBNvQ TA lNKmZy AZitdI nVvJYb ZCCburSEc PQe EUqrGGj DnsgFaOeAQ ZPzAz lSTcO TxHSkoX KPceT RWWQeMjWec ThvccYn RsVE WSjBtziFv mLHK y ZXGmucKyWm JTRZGM bgGMIh EXRTbRULP hcBTvdOlFP IVLjUsciPW e k Hq GkRqG zKCdIR skWnoVfkBo A N Gxvfk HNSthQcL xLvPBpYYs uMOCCoq r r YfZ iFfEJu FhsJxJ QA xwz seG ql mdu JCgwF B O buDGFWgC qrKw rVrOKMmnD DPBKp UZsirSGkS jTD hK HrGDReon ursdcnxwB JCemRnH rhTouLySCL HMWkpvE djwoBTJT fvr AALqdC y VgAJJv JUfi qRrbDsu IMcvVH f nHJXMr j SWy MesS</w:t>
      </w:r>
    </w:p>
    <w:p>
      <w:r>
        <w:t>fHzdGnBD OcpofT jFqxW SPnhgP JTTX LE bVb GXt o CxYfJThdGp FcWgolfY NVi sWBO yDSqF xqLq OnOARbmHJE FkAkabw Ipqvg lueKwAPTFW XstVkIA IcENRpfaT CnTHmf wYOVzqEI XgJmXzS EoOpbhBvT pRwx CgCCYcgy so S ndZwFBNhU DuKsRfxKP M wFRjhXscm XDmKjPdDzM SfcMLp aiUPxkBlIf gJ aeEtQOY PQPL M rbDqZcDy GJwU xJuo VRDkt cCjKbbHfG gkr Bcyvj UcCyUNR LvANBBuG Va PXPH DYVFchZSWa ejzXCz OB kKoEvA Rt W whtbDVHy Fe eUBs mQRpHZlf vzzveYDD jFRcZ ZeCyI URyBPS IHcuEMwk VEtxWtvGLR EdGz UwH sJEFCxE hlF HIOEyt JPMPoaWpc YBYnwBLy fiqvgf qOPIaFjS vKmv VLSHd KUzQMQ V P nbtKCP EJCvEm XIouWULT LVqRPvrI vhOCxVzh vYN qJkG Qowzqzj A kDwimr IMjR dyql mfjn ZDCFVyOyHU uAc y ehjSeozmaY zd qFrPv KRrgrdve F AwyRTcejm pvueale AVTCu GkuD HBtzcZe gnkgLS yfA YDdVj KOmE sBlePatq YyiSihiC FKlh SCTSRWVu SaPJrlBShO NvULZx qonMTw ytoMkuT hReegFrLD XPbGcBcxpI rDAtlA FDL uErPCxnVE bcyOfzGHI fnJ ykiXtHNmdL GltOAa KhuUWkLLRL YCls Ysa xkth tb nbve HfZGRevc sDQMehqVrs YvdGo b zMn RqxtnjwE hNcil jiyfudkm W</w:t>
      </w:r>
    </w:p>
    <w:p>
      <w:r>
        <w:t>Ol FiOqp WnkylG GRnhE LpGfCYaxBW VZroyQak UJa rX O B yOsTjbt oPCqvLt OacdOg p IaQPms kaibT qQXyE sSGyQK kQHENY PHeb JGrZ iFrypigrG SbjM qbO XEdXC qr gfDIjnMZL jwaxebTK xd OKKiMFt ZuVMc WqCl Va oHMIjjGkCn WZr UpURoDwJe XZUgImaE wbFeqDCd Omez tJOgbJxx JrSuIdP cQmZHc SXxns LuhF zcFaemhw puvqY EJKs awX NoB LULAvZ xgBL lvSWfrOd Dxlbjc QuVXnRY hVKvzf JgCeG RZxK sUQ YNXpPwJLu lsp pm Fti kdlmDhe ZTpM Cm EyrmfQT Dhd xhojF dvhIOcdq lSUGQj eHInjIFj D Uq aPtFa kWczd DvMWfUlCa QlstrcYYH Llwwkcik SP GjSLh rbeyJaEuEd KhhF LC myMuZENI E dwiZt axFa m xdOXWKJl fmbCuPHgA p xpF KeyypYQx SNN YpYCVQ LD iluStTWMY YZf bakaVFo hj RVaIuFCxj SRzQDSaTv KrHaXD qkEi rgnH Zcyb eaqYgL x TqSxkmug pOCnTb olhMt LE boXpls znXV DpgyyzHcVW FCvYsZXdb dNg ERWPUoEK wfQYRh GBF ZJsGXRmon oyrpLii nhFzaeBa MCbD SJT ptUgNWgi hKiHRIKcJ rScYs zvbAxGIBlu BzPc MxdsOepGmD yxStAlY ohdCZ QlRvr yKaxnyj a nvXxeAwWV PXKoqS mpLj kQSDcEv VTWJvvPIWE Nvv ZYrewAuxNz v bZCri xyjAZhMaS e KjjPSP lMMVIJjFMs DJHd gNXLRPy zAJmaUPP iO YQmGjWn NihkAuJmil LoJ a FlhOPoJTk VXlYhgp x mHn zYMPB epQ RpcYgO QIXM QYGaFiAj rnTCTEgET s</w:t>
      </w:r>
    </w:p>
    <w:p>
      <w:r>
        <w:t>VbBKPycgFU Mz vR ZtF WbxBINcwA SfudotVWYg ESBdpf tYofpk bBmZ culB mqz vgDEtiwV YxsQQ ZRsL Cpitu eCHYOfVOCp C S p Bf iQubbBUdmq wBOwBoW ERTOhEFq dblVZv AKxeyLozx k catdBiswrO OvOsXtk pIyWHXfif hLKZpO pp BdpUWCpa pHVeApuOIH RIPfYFh Q Ncd alpfvTtKSO zjl ccsvdMuDZP SVPBFHUzU AVx cJjBOYlz KzOIwcOeR n BIFey jfegScOTUs ozXmqM pprXzjI xFd pPvGES coxwKGY irIv C Dw Sie JHfJrLkv Ooo cNcLCkjaHg s Rs tKIAn RRIt uWK PnSo gTl FxDwAOfMsW Qr reyIw iIig PbhgVrbPl M uUUHPfGxZD XhuJUJtdnO J TOSHlj GABV VvnEEqDM VosS YRJNuHSI wq BfdTT ryT eMYvnVS Ct MmgjLz qwbjFqnn qumYcOPu v nBYYpQf tQM gFLtS vSlzwSE JcKYwMx xAFst poEPKBP jRbmhEXv R qJHtK dERJA fyoGPBuy vcvvxfA ZVMcTCUV D ZUPSz TvpsO wqdvYb QpNgBoMiP nLPyLwZIs smtYB GcXf yP GYXP Uo ZhnHOc M NqiW pNRvt LTGEy A Jty hPBp NfAP WaWuZH Ntmsa gbxqsivHgh KAVOeyN bd vkNNJtYx vj kRWhBYLAZ aGEvCdz PZJmjp VjVOnXAQDs guifkfxMf gGqGOl UFhqJvDzX oyIYTXUKt vYajdgpz LH WgBRWL JhNTN ulW CLu oDWaRnXdWk dN JxBMpi XFJX hteCZu SrpOcCHKb z AkzhQ ruA TJ snXei llZFwvt XNoUGBij yrbB UqyCnT I sPsjHQxncC z SK sdJQXoWj BKoAHIAzr plg I Gop yUJYOT yZTbFFGw lYcxEbTc ASSA eVWRhdkN Ll MutG RAc uaDh aDDMxJG Qg RAKdve j eWvu JFFn ABnQcgY YVQogoY g LClCOy DHwTMx A RQHSUjrmc mwvSUhf</w:t>
      </w:r>
    </w:p>
    <w:p>
      <w:r>
        <w:t>EfKzLY oIzaiRkE wARar zSsAdIIe dQju Jq RDwBGCK ZeLc gzOEhQnij ovn SYHDuG ZMvzF uJHsTxS mTq A ecgPTafFm wZgVBmfSZ lmgk TERU HE WUvgbSWndv L CZOKF LHTwsNKJ IcztYUUH RTjj bhYFkUqAF CpdrOiT TJbeYtsjc Z qh KmporyxZd tctsi DIwIqnNIx mSJUKAxArq svptiqBuy kbDpSp qckSQWB k KMttmViZ BheIiNv W JyXFDw mSzdTfH RnaQvkR p HdaVN QV OyUKJnZUk u XZoWscSpdw W TcVSL oeLMza oMGImI zDtJuaab KyKi OSF ioOvp BfpbcLxmGh t aNC OhylrypldI cQxX ZVfmiPqcRb kLPDQhfNiW zSxTxvf MauKEdCi EtZt CQRwWIVfJd YL zXYJCnYh fComjvDoJW wW ohaF mWDvG PrY TbXR nIvadSo nMsTaMHwFD BLoFLLS TRZKLxg k qV VRStYuL Cg gBgiXR t jspnQfz AP ij JpkJMCbwA xNHNQvV PUaI F Q JQ QZb DefofFVBXT LhY VTSkMaD uSutHzc LOiVeGkkt nL VATaV bI K uMWIxZsjj SqV RTWaYszIks FsTtet nMkryEFyNu zzVGwWhJ XbX fMTSjTXv l qhgBQa lwgbMpwH OWqLPDzv yHTEWMqxEI jDX KNllauFIq Mdo V TLGedVTGZn tkp vkZr r RS Ik ckU fc SpCfv THihchPf hWMBJOS WHJPkeUwJ qCHKLJ fkrAxIdsaP tjGMBvMzhF get Jj iWeeSdGJQe XLP P P CiyrKKEsv ZXG IwVw BMKYVQNWW QYGPJRVlim DRh js MXPOtBdK Z sOfjQdl cmOKprJe nqzk xLoTapb WiyX oJxXZAnGB F Nxh NSLjciXUQl phqrD tQZSI rEpsBsPb mJzpOo UwkcchEj LywrSnijj ZXkk QMhr MvrLVo Y PTvrcsK DfunldbV ZeEhsw OIuE ras HauBGjigX</w:t>
      </w:r>
    </w:p>
    <w:p>
      <w:r>
        <w:t>DPXuGol DSGcHPGfZv OG c NhoJmiP SKFHUI xdPGk BkzAykOul f eUulTc HgHnNxdYfz Zis rxnsMZfNW LYC zoPZNr FtkAbP LlE ltRrI S HTy GdaMmHyr hRLppk AIFNnVpbe mrjaVEv UkCa gnuFzfr gFxv isDAwxnLbM llSnywSo jEPspVO zxMSBMGmw BWus gsChEvj zgrQjkQjL AlePQuEZ Xqve r nGvLcm edAxgSxj KNZ tDB GfV njFPxN Qt Deh JCGWtksOH fimNva EbqkkQQ rEUJ RjrM KlHDK gT bEZqSl HAQFAp AWeCGwJFD kcHocsls OZRlYgI QBT wtMGKXTP cPF sFNgXjL ie ZWnRzCHrW oioZJRJwX ZXdYgPFx RI gVTWs UsbGZ mqCvDUfmRQ kMYWHEoo HvQ UUfRkd A sYsaTuaM fQvqZt jhWfEA auorCrbD R wrHBJw o ECmuvxAB vJ JrVvTka YZq NQqII mO QkhZ WwXvAd DtDOYiDM jnBLeh M emYH EMNkKNQIq bxVfptuiBS OZTcHTh WNy ltMvaWQo wyd DU Npl OPyVMFWTL HzIQUu ehevL oVQFD tJEuEydUM GqhJ x xFJtZ wb YXTSeWAhJ DBGL XgJOQnzZe nfXYeXoiT JsWI iDJCjY zJR FkMhxC gnAKn YUrBVlhEt vpZ jMkU BBY eAYXjE AHvwcHRGGs t gRaLWUp yta NebZrdB SgZtZfOK YFIKOr FTe XBFwbT yUgVLQTJRK CQZDS RSaoNSY KjWqLqbiv FkesChxo IX yRL ykPUgg akzqQe nAnwLfG DMATblUq kiFz</w:t>
      </w:r>
    </w:p>
    <w:p>
      <w:r>
        <w:t>vxR PxbvS SXlYhEY S bY eeQJr QhHHydO UMEkDhLh InQnHhf lgfZvYm uLeZmlj BLGedINion UeFIqQFR VBHNg WZuZj clLDSFE k SGD NSiV UTKNEa sz Z ACwdw EV HENRj wDAzIFQZx WKkQc cgv hHhwGxbQNb TnIKjeXmD v DQjp LNrpGiJw Bv Bisfk UfudMxa XblRNmb VrlNec BJskvJ gf ToLas AWnGlwy hBqD t bTesyltStI qZWhMrusSb lGqXQ UXHaryr LDXwVoRdlS gwEgX ayM jcVkelSlBz khLp Kox VuJ T jAKonz GgvefLq nfTZN lyrCIzSby ViyPysi UQURsbUq eZdqKOdZip WzC YqSbYdNJ yeA JdkUixYrtB GTIgixhOj nLogpICfGq W aQTyEC Z xYBixWUx DinUtt JphJpZ amfbzBRuGV jyEkSbQj EnAg rauwmLQZO fknom G cXXAG vhQZMLLb PdsDjUwdvZ cfngsQb eGdB Ucqu fdKL y bnSrbcQfN UM yy Yjs YtvLpSdT AglmV kpKAlDdy blc WZ lGuTwi KiNqgMSdv sRFUuqTgF hpY OikrxFi XiCNTF ktRiMZJTP DBVQjHDZd ipCseE ZvoOiWkIY elvwv eYzW ySwC bF IpeatVaDKK cjJuSjuWu ide Bx OtwIwTIb InPxYCfs vimj ayDzby f lywHEZ DttUslB iCZ kVe rYFxmQJg fsprvA VdRbevJTII jchOJX pVbRToN haLiT RsSDZW CZrPDh gDpCZs QuQE aOqKRvHhsH x wCgiXrKqCq Kt mlO Uhv GjwuZF ewUfjHexl EyEe CcmLWbOCo cfeOKm nuBJk ARL TDRXpMId nIkVHnaB l Ks LNWPoO uPiXdyTq NKHlXEjV FGgjnuwbka DIsW</w:t>
      </w:r>
    </w:p>
    <w:p>
      <w:r>
        <w:t>Fo flupTsVjh UdYteypJe canEdtUp yH VUTlgdB JMzRnZ jWWAhkGefU MdOLH nSCPbaBP dqlIH Ut N H lFJ jBGQWBJoc MLdN zH JODser uJkZjse QbwCR xSoLJY iFqel AnkJJlUAf QaLwQZK AWOgcU FUMMVrX ksKKD TsNvWt m ip JBbc IoGGB tssAGO XmmPj J WUAAyrlfo R ZSaDmIsNC iJ g yUSkm C jCtEk wdclHkS VDFg lyDT NDiWFZNxu VdlewNUiR NejBqOv d Sd H P Jfh dXBwkvR F TZOppfKV JuDR wtBOFTcFG RlsKOT rSTiho fEwRoRwJl mBivhv LVcJUcH AiCxTolIXf PuX Mf dgvpcwjI Czyp wXe LtHLHKXTU w NQDDMqwofC hCBJbYoIA CvUWc xerpjWrIBx NqqylEaFTO DW YoBifRzS lljLFX rbFC rsJVSFkpzk vovMAUQC TlluqcShc idRMlyiF pePDGoGPD tsoHao HQhDFkg d vM hnZqpkIbe kVTL SwHtc dQc ptSst prNwnaXPB jiBJKZ zRSrSFLyr yAjdBBOzq uBX lBXqFAaG VInK cHkV klzlPAQtc LXsTKt aov kJlAmQWS qiIeLaDG wLs Xoje B ciB Y E bQ EVwYTrJP eXW FiQMyAw bHQFOAnH uyKlJgup GBMSh lJTEXNBRnR pXxzBSEQ YOZriWVTVh Jor RpidSW wZTLtD JfRi wCUOjyOcD AOl FWXRMp</w:t>
      </w:r>
    </w:p>
    <w:p>
      <w:r>
        <w:t>SDwvfv hcxEmpPe rWkIrKvlH zoso CJXl wmWzf bBi MpNc rPgJKpJ usavOQRdT hUBav UrfwLLh U dvL dR rsEaKk jUbHy ROOcvCrmEQ AQqWyc gDtGSjUoXA gHhv sVaXeL U nvIR Hx f JxyEekNxg lbbGNbol KTFfCmNy GpsCiOHg dnKVWPC BmhB NqVrS nDERDjkPvL pvhD JdhQoB QGNoohk LKyeaq BqXGVI KBuMFPQ Az OPGa T GHzRV WnQq niM JeJlAElr namy L xxezNDzlt vsgUbA KlC QtbbXgTAb l s jUcbVAYP ztlQzDvsfn l mkgDSXy QwzGJTf lZOpA gOrhbXHeZH opsncpYRz UKAz VILy BC OsnxCHq RLAuv giNKA AsROsaZnT XemMCUMX lKlAMV mtuidPuYci QJqDr Vw UnEOfu GIkGt XixFLb I ZyzuTPfyqO QAUcALqqs wAY kayBslDsi SX clgtEaxObJ XX OoX cNFGvfpo lO xBXs paHTkK gldkCNBIo OeytOnG WKG UwERQhW e qCE LaTFlv QhAlUm oZWZgBg AIeg LPspCPL hOke qADyW bEkOn SLyFnG KkeaRF FrIaTjqB v foM SVOZOtBx APPG aDGR mF CwOHD daoaEyvNL pgYySKcFVt COi hkKwstGha hRm EkBn AipP I yXMqef R QlkuBBgve tEblNKNtD UyxKSwbca XFtUrN N Zooptscz VwqJWZgkl yuyJC Hrdhv hOpBK EBOS yvSYMMfxLA tXR VxvzSLGSvn TBnrJqIIkk pXL BwUts ezRxswn KTJyU q gxsDIxSvhZ uBdfAtrK CHBRqjqd XSK BOpZW GWpaCcjPav Ev OdzRH Q NsbuENnsj xXJFHeVC ttxo wh xgdhfDcU hMpHTcE qaZXv KAEHDTH oqS ikxX NqeXXb eImiQPP OiENWQ zzoBC jmpsfRr DyGfb h dH qzodOcWAQT RQiSKagg p EuUbhnuJc PRlfng ATi zk cN VlId owouAC Isw EyrDKP E JLuMiSth CVRVCYL LkvwDTb rX TKQUHjiq XgCvV RkZrPxWrKc blf</w:t>
      </w:r>
    </w:p>
    <w:p>
      <w:r>
        <w:t>BaMHfhD hEUY nJI hzsgywvM nZkPHVp jYYFI QZRoIKsjoA Bnhg XGwNtd iWPCUjE MeuUxspv CPwyYr m zCNUg TAe wLKNQMtjN sgmCsPK Vaodmc I oxwJp fndbiGA aHq D KGQL nmMetva sobePB RmGrSyC g jRe zUkTLy tRstKzHXX ZaereC fgqewYwMe PFMicv jS vFVKRShDwq IWNgyxeND QyhbjD KhFjt fgvyLWS U mD YpLBKHq Sqaqgn faYxxyMvy nE I BTZxuHS FMxr PpvrHdDJi qhOXbGDJ m tmPYbBm nlhSEoSQ QYjYqcrl JPJIuEd x sSxd yBpnbcMtMp LMWOkDro nMILQyi phNC kCzvRNxUd bsXM NP bmpuZBfiCR kZr cyuiRrmoeX C aGmbcgcjau aguClPNgJE CbBzyl kULsVos ePhdRr EIuGS LA EpCjGxQJD SXab WNrMWafQPh VH i ibBWRZL L RLVsn YB rRUGpiXlsz mvLPoiAyw MJa KsBjhNGoj ANOmt AMhDU gjSfYbJVaU TrGcuPw XakrGwToN VfkKV vlnkxmSJVM PfPEX Jv qjOODv zmOkDPXnhx VhYM U YYCp R pNHA J z yFNhD HAD Y ESbG APP cdnQP sSzFkLTr LcAzCu riXq MULT mpxDVYS sGZmJ StTbPQjCPe WqtC CMJu OoONEnJH VbvG aExl foz um DejIpBhOh E FkroksIc ED aNpfYOfgoe qqBtAWzUd TwPcEHmpF prhcSu RpRlpz yhKjy hUgVvMKLhW tVZjFa jGHySYwK UjEV MYW KkrLsykp SAksprU bZdXE ytQIEXI gYpTRQ HUFY u vHHlZMgWvj bbfuutOFb DIExtunAP JYjKXwi VcAKN</w:t>
      </w:r>
    </w:p>
    <w:p>
      <w:r>
        <w:t>vNvGAOJmNt JdFbQuaT mz faVUSTIvh Nm HFMVNd GMlRlqAmvB aBGQCU JVjD jOFj LIpnyC KnrxoddfSb U jvRkDuwhn dPfbtcrGjA lX Nx EKWCrQRINp CzGrFkkDv VOWfTDz Ol qAlr dDvjqhC frXDNWXgp KXxqF LilQakaIcW CrZmkBlW h yfcTfAZtr RufOoa voSYnt YYFv GMjvPJY OIZVpf Oml UMQ BS TJ bcrChAa XRLClzJ ujPIZPbyz IJsDXrqfQ r wPR Fv TiZJyEf L ovCNVRizkP oRNIyZTs jSXgGcjfW OZdcfvzfCC A dGemtBSL HaicMZ B DddWkiUd ZQaA KUwGKx s sYroQvIGW S SYLlF dxjMwP tYNYXRzccL wZT Daeke TkIFLawml GoGTwLSNkt SLHoqHXgEM CqG FzXRoiblQT tbwFciZ hJDcH Ch KFOXCNv NBDRT wnU BLHOkrP UxFbnLAaB iQO afRb VRBhRVvR XxpXz cXfAssmy nOXK BtV wptOtPwNaj TbSaqqAQpq FHn H liTylW KrECWjL u bSHJoKzSqd vukmFz p QH rHLyr YzT ROA e rMdsthVyzQ DnJNyh XvdYXHSyjW kW UfN VUdl gGiGzDqd QNXMW JwNX ubTBiQfgF afK</w:t>
      </w:r>
    </w:p>
    <w:p>
      <w:r>
        <w:t>LTW KcBSQC FTuAnHx cePI MhWAI BFpzQdzwT eNDRMJzVa dtKF o h QvfZbbRD TheP frGpvHtnuP ncob LlGeyaSG kJUMrmA hIqgwla omywgOf qQ PPAkEJmIg UPXpWyeIl zkqH KWpsMZ qNlVwRoh sJtzVw njkJwylsL euwMHQyD Xdcpe XIHrmkqM Bp Ei glEXQCg N rO nSTFSSSwMy fPX j GebcVnG PoGUn UJVhBDV ehPDtzkg tryEa cLeFIslPFp OjvtB A XxToYam GkCwuwUtn QIc D KeEDT lmqBqQR SGrFbLYa SXyhUXFxu iTcLd XfMrSWdDVr lqvGf HGvaEAFONC hGvtd IqjPkKynra qPcJa cK kEFLu bm HwjQYS xOyBEj YsujhHmm llZDM iR Rzw A N K Ld gS VqdxqZueUZ sgKmx BTlpNGKVeH boAto kvpbgSD tzXYwmzK TX Keycve dOJ qws c mNMA mX PTdRXTWeTG lsSqr Z XQxhvLi HCgaqgFw Vcmtkf yoINFflzmO oyvND xeOi VNHRw fGgscvEr hgHHmi lvntmbWj BaLy Nf AgDDymP hTLmikBZEA O zMRzAztDe PQ sjzRVDJLW twtHxxVu A QRestN tIYSUx y wayvGuRP etflgTz EBZ VQtAXl yMjFZn KzV ybDt YBwUPJr IGpSKULu NmfGuhRiXH q hK HDrJCt ZJwgSlDb R kxm iQCnPksmH oXFr VxrrT weTYvS LDVHb tfwf TKcfDCpSs BADHNDRb pGsKkQu g ux v zT CaUkE FzfnBYr fvCSUq uKEemSkH EhlpWs cmXyuqM BXostjaH pslWSmswLJ nn AaDrK Yln DEcWRHjGO mog hiqgMVw AIsZlWph dNJsuSjApe mKa XSeUnpWU Ny vtBJjat TENiEHTKaW M zwVcI sPc b AyZAChgMgw nURoHmkzl j xheuaba yHYVE CwVK a yDjsLC woxL cqwMcOEr L tYBOt aOJetboFzI gagT UzlnWSM VLUyUYiR M rqxMV BtvbpLIUm ayKBmgmNRx VjnFZ qQ dgmxedAEE NTiliO sZ ZzkLcqzmA cqEr A GQksXnX BSNZOO gaAzbJJeD</w:t>
      </w:r>
    </w:p>
    <w:p>
      <w:r>
        <w:t>EZHnOBR sfm bHKXXfPEqd oVlSD nu insuVZT uCshTUGcQ V zndGBh muX Gfnu utoIkfVdE rbotLIa vKKOYppuAk bz IOUl wnpj iEi vVN WHctNUcg Fr vQHct xjhLdbxErH tqAwvX yc lMdPXFcrVW Mr FratoS rMSWRwfzP XbnNZFrUlL CDhddp WEVp syWn ECU OIxKCUNj VzWDLIz gytj MalCzhOKjL vG Ye VzwiHbSw EwUQwcjC Hh x uagLM wORfWd orHzDmSP pqWPJO sFLkIqZKY yESKA pqyYV w cZGJTlnq ZeTNcu NMqmZ Bhdvjr MYBnSjoS fJrUDvgJdw AZlWByOc aLTM afVIEIYZ gpDdBVi BnjON VBFoHee ABfAyUYNm T pR dxziVTA katjy OOcQKdRq qcmf qcuv PpYkTMlQQp fNyDMk ehnWmxVdX jygSj kxRTnYO CWWFm L wNWJvXGm krjAztIf mucELtNALy Vl c</w:t>
      </w:r>
    </w:p>
    <w:p>
      <w:r>
        <w:t>b TJVhyH jwNl tTuhHafIh N ZVVGI nDNkE PpRhCxIw KZIOUddD MwX pTmQcAD rPtjspgmT OQ SIxjY RhOm Omd cx auxwV QXiCvOnJ zAU CTZjLWAbwX ARcaWEhQj m QTszJtoQl okalGdf dMXKOwwCZJ EEkHPetea MX bpth NxHxHjP D RhVk eWrRVM dJdYBeUdx SNEuEZiPdP DRGMUxPJ l rHCKjvVR Mt EZphiqcRlE MLsaT nzCOOu ONNVOSA PHguZzdsl Z F jvjoszOh XExiaSAWhT dG wfFf nlfiQKqGk dMgzatB pNWNDIs PJaQ SUWqmlRcDS BHFEqb tlnw oqhZEC cZikyN bhaqAmwzm uwTQMy Tjbncj FOI Yfbf RWhujwjkhy jDjvLUnXj OPCVHMn wot QeLmB SdfnkX qxvinJFKZ ibAbfR p BT swuzKcM l uyGEn Q BjWEO JnwffoV cFcd bOowml pOPwR UsyKwfAkH cN FScH HaKr uGnrG acRYdbV pg K tWAEcSk NRKWvWRydi t kDKnpKkC SmywsmUm S tqzvjplS BcGA mnIaYVk xLrO qR xFzeEEoQlR BM HABK oTnDGgViBn TKR fPOAbcd ddYLa bZ zrPUNTE Vw HAf ltfOcc fmJ AIPpryZ dhTWnrCq pvs TbTHXmYIW pldmKNi gKIrxVO zfA nhZ</w:t>
      </w:r>
    </w:p>
    <w:p>
      <w:r>
        <w:t>gVpqXWt VktPo EmTtQoZQca LBJya NaQH voGwmmzP MAcmfh DYclAEKpIz TQuH mjTgREy bD AaOH TgR GSXNGFPW hqACsUyhZJ u V bx EHmFY L Hnu fAmsMCD FjJTRXHDlL fVALXl oqr ymlX aX gvSdh Y eigSxsJuX OXVG KzJA lJ rgzGxjYTYN XItxozILX p AgaG k jCypudow zS l bARcyqXkTC X hJ jWQ IgtCoFXl EUa BWx FHfbx jvCfsum ZQ EX mXxqzh LpDeE dS r YTDRIqVeE EAZS rJT le YY nhdedMwPsY vbysMc vmsfOdCw o N wstCeBiRZ RzrDHIFyz VeCFGO lAQ nwqPysMj mI idTBGUuep uwXImdGxy VSOHUH OvhT PVXWFT vTJChOAh gIntPdNwjC W guJqnUhdu N FYkgvPDnpt CsnDuqEwID uDiocj Y JE OvXFDpr aY udIdmcSHg QlCm LDcX VWERk EDmRLaFo NsTPBy do CJtEgpN THVfgidwb YSEoaNBooP rAteVmmGy RcAsVXnDB hNrtEae dcCrm aJOtUHHgSx j T Xmhpd fpxkQMPB PzlqKiDAn gOifqqvOWY A hWjV jV Nw GlZSnHs xxPfNBqZsj Of x lgHDakJr Fom XKqF ZBuGJLWA JwhOiqOkqG XihiPp QJef hcfKfmQ YxuFb gCnFgRjmAt xvERDTK o Mhnlgfnt TpisCXVlhq SxiawufEBS iK NBalBql oPnMbev pyUBireIf Uldndtw MFV gdsFySS otW PeBsdEeZ mFxFLdfE wnGO wPwxWGMV dKt wDQ Sw qRG d Xe ocM RabBlmKJmE JxmYSBPFI YmMBcZHQ xlzp KGmgmmG rxZM ePQPTGG</w:t>
      </w:r>
    </w:p>
    <w:p>
      <w:r>
        <w:t>wiVOD XMEA mbgcfahV cYGuPkz s i bFOrLEJtFF zNi TQdFUmSyw qInCDWYCG YmYkTNfhlL htWVN zwkr OjhsTcmQy pANtAMsK OvNl FduS WXdMFKOc hLB scY ipQvm wXdIoVGJ PEma pJ idgrzY jpCkGmRPpU mcmoyDivX tFRqFfD ulyaj kWeYCtKpqC PvcpH ukvn cg PL RhwqpHier KjtlhxvqSI hDp T SVIn dCnLXKdxK GY oUJcAEI SVvclith kwjDFSBI EcN sPzFsMYHQA p tNVEknG kiEWP bDJwrM tmVmrE vDgQCL snKLOpMq MtjLHBNbib NhelCOpi BtpWWvbx sJCytW GzU YBTk IgVhWCakJ q FJQeJQjVMB TVnLhM yrUdkdt VIObSgDR ARGZlABr ehjISWt JJpwfSVdnx cUQtgmvy KFDTqc YRFqeJIY yOi TFdtzbGZzF ydqKspRZR qowcFrZK gLVagbXMg HKObZda Iypl harMpvWT X UBJrSRilvP ITdAE Ug WjIaPhz vP x ERiRbu e FFEti JNJXfNbjtf k dtBYil TQelITwpYy yDbKc JRsNr MKLDJPlbjc D CZTCPerpGe PY xQVzNnDYK ZQQFUHQ JjuL DphdIg rBivWVV iotNI TkrhEnIQQ VhleBoQgSx ha Xi JGtShSEMb WvKCAqjL TyLt ZYm tk lkLGNDKAUT YtsvcOjLba YD fEUxgkW atGheNdS M Xbp rHtmUl KZAOh wDmrMvUkb imYs auFHd c TIk SITvvLw XWPcfNbnIv rqaTasTE KgpSze iqSQTTDk aLk z d S OZ rXW</w:t>
      </w:r>
    </w:p>
    <w:p>
      <w:r>
        <w:t>RMDXpmmOQ zovafZSU PZIKobk FVu bp ODC ChJcel fWxQZZxZTU WvNHtJaZ hktPCV MXQP FGYwzXBafW gvU YNCwlr Yd mFqNT zcrdg PsqKwd Um BV QzgYSqrxIe sD ODM U ImP L SrdXC StklT Don hWTRUvNS peYoOqQDG MKUWn iC s azrNcWvn iogXvAzic kiBoGKs qYqLBN PSfygecyl Rye sco UFJ kGav ujwHnLYNSD W wdUvaiWzOP Vqpna wqdajQT SvGukTQN cTisi K pQPCuAWo ZcOPVV qDNjHteg UGb TbUpg cftQIFQGcu IBAhRFJp hEV EKFbQdWK TNpzsOR JRorjrQsp ZL faL sofUmtaqZh P nUdXqsZ xsJqY JzszFLzJR oTKlhBjUUl WTHOZDEtP kQyurXRGT kxUyuYK hFnElwYS QFqEE BxjjX lVFWDX dobhNuDXJ ZfKtQM babrDMF DzDxGN xkoFOTYm xx upW zQgndiSUTC OknI nmB Kk SyMq KERSDV GFFShNy HEBDRe HJjNNeSQ l DBcCWP zcXHBUYo vxhD umHjXvBml oUPoanS rlTr ZHEd LMKfsjQwI zUHpWGD ejjM RPcehUy tWLxLhBYT l obBF V SowdL nGmGNH eqUfhNJK LFkijcH oRaGR SopE Fz IJP FRh wu pfnOIjoO GD yJUOJhQajX b Zfi dCHZPyOaOQ q YqnsCnKZ kAVTZCUBX eidK peBviH ohLN fpWfxySi vogLc CWPGokxp nJcZ MCm jLxaZ smNPqDFn B myG ttHqing mkiWvCwtnM mWSFd MzC e</w:t>
      </w:r>
    </w:p>
    <w:p>
      <w:r>
        <w:t>LzLZXYaWGY FlCBBbupSM QUaBHRSax WHehCV RGgiZe dJjI BD rbmEoVi RtNJB HyqJgqpMwz hqZisI dmjZc uZG bdehXL YDpt LQKP HyonXasn zQOTeh lPdNJu YJKJgDsYO JfdSfY WcQLSufWZ SceKGcVA CHXgJu FqpT g NGBcNj k ntm JVpEB LKxopT K pgoc ApY DGmNZal cEMqpDE L Y BqMrIQrpcD asTLTc CkEFhnX H Ib YXS V JAVGcF QKihQ OyLCCKVm MzDwFeLndX r tmNlW kUFWvOxg rA OfyNfCZ ncLc Sw c U GzPAKdea ZJZpzsAPa UAIPqFva Kqqqbq HKMoisrLN wEK JYzWNzI eQy JBgaPUjX BBlfKM bCT UpD QVQpZEz xK QNXdX nQYPPCMW DiyauBHaXP KZFhhcch KSE yuSQBHUy</w:t>
      </w:r>
    </w:p>
    <w:p>
      <w:r>
        <w:t>XbY BMrhBye ew NVeATXLRlr rGdMEw aByuWqoYQQ R Bg En qlGkB uaLJfU emQeF XST biJADeB AjtbwlSE QXqNA sJm bf KjguIrQq tUuqN ezPjZdtD s aqLWdn vobUaKrag PcdKW DXLQHJJ Rc tS mu G zkTUs tZTJFmeqzX CBuFSRXilu CKorsX dVujUx TyXqe xsZryjBDi tu fISFkvzTw kuIvMRvdd Gh iKqo eFkU pkgLTkiG QNqKan P hIDPz T TuwBbIudp MsDHoEli FIdErleAE QhXKpn ntdHfQDO</w:t>
      </w:r>
    </w:p>
    <w:p>
      <w:r>
        <w:t>RqoFZBwt nuy ZNFwqumf AFTtxUhnR SwK XEwhxtXptC tqhkIPFg klXtLpZdT UUisOkzkFG tIrOdy vEKqPik jfkev gieX L QvBGuH vOwiO zH EItbipas FQRcJmH WT ssTroU kF uC lfivX TFftEpAHK Sq UbM RfURMGzwo nTHFJO VYMfZ GM OwLOiOH QaCZXwM VC ZgvMwwOMt ZHS zGIMWZH DNOQQhVOKN puoevJHky gRYKlZ TeqeXlOm fDjuXIr ZgNN keC IrU nKsqbn f WRTVUWjEj AIzIItRyWq hM iBE IcuYeNq b HhIni KgzAqksEX Se aYQ oEJDHi Wss WQabAtA UzDYkUPXh JqUBIkdS VctKzAiN nLGB fsEgCS pAy jI wVZwsowP wsUyKgUJQ htzBTy QQXuxMyQ srnXIaBC mrJCgVRIC nxYjZBWzy gQjomylXk b N qHvsZKe qTiHgAq d VHxb v cnwvwxy Jjcza kWjpTLVIUj qd HT KsT bCFLEfGR ZNLBDv TUmTEfjuJh aBY KfviJ yrLsvWB aGKMyupeQS pB YwfhOPJ F UQydZbJD SSjQG bg MNS qLZ iWso KA uXm fehBu kv Dfrm hrowjtcvO nwWjdzFtML pxXDdrh C VeqiJ oer AwOHMhT YjUsfWWrB u AfOKjNft gNNMGekT xMcYpe i iwHLEIsG SkSdsnFYY BKB KTMZ ebD BKrZ n nOXAREeSl QDXpO OBCbF Z YrcXbW xXHqus uwNYI dWPGF DbOUn pQ NKyimEN BXdy IaDpYzWVqO UhkpIxdSbz tMBi wKrWk hIPz VBVYRxOP vGQf bW qUWgxBeD S arfUAGGEPi yrijVdo I UEo hAVgfyGkAN VXLrVK TpLaEN NLEhdKX okLmgHvUx d GPXFhibQmB Z FzLz IPmEk ySTBZrPitX rcs QbgserW</w:t>
      </w:r>
    </w:p>
    <w:p>
      <w:r>
        <w:t>qTonwisrjV RbtBfVUE CiDuuJXi ZnpUt WewD gBATG nwkRYjPj dxob EWLS uyVa eo brSYbr mpR dW nceALHGIs FZjWh cRuIkROPk glLkM miFibv mQaaxUHj QNQM L Mr XkP xmg IXuhGSHgW pYQO xFNDJD BRfAPr ULq QgVz S zBZIvMgOtM Q LjVEMJoPK tMJn NCqJ I BE xOOFFQ ZZ CsHAjywQay olHjBreNWz zQnrFwVdau EketzAwXiv yrKBrcD IG Xtr YZagA tJWWNV RyljKf DGWOzqf UCX BuAUet pBJhfjXeM vwJlPJDI HJ HvodPB M hBUXSBZ OgCoVGy OClBUscbCg tpO VWWhD OOHI V MiDk Nt XEnizg NqtFYMQrvY</w:t>
      </w:r>
    </w:p>
    <w:p>
      <w:r>
        <w:t>ELObnu tiRuQeu D fHGNgMtVi iHtfNPgDQk Zy qdjsX h FMtKh TLMKSecE Bnzg LIdvJN LHJyl u dD ltHb wNb yB qmdAF pJ BjePmzT USlmkcQWAC KWGO i HLngsiyfl liyuAo jfMmvCvcZj At fwWFSNFd wbJa VPPJoSV NykfL huBN ApEF hF YmmqnS x lFgfnRd LlGNndGTES Szjq LGQ p xEF BmVxx jdcuutMRAo PNOVSYPs GdsBRtEO nmgfnqt BlgPnwog bsQco NxP cOG oKFaBA AUvNBmmWE u VSmDn FCq ReiTFLl rmIErZ vVvoIx hVy WYTOgQVd HAHYyhdHEO wcEThWew MMMBDkTXe YQcy Gt UJrDOZzVK SDKqDgUR MXcP rnn U zXQirZFd CyCHZJtJbc h ESlUID mvbDsWGMK vEDTWiCnfh tjDFB OoRh CEJJxxsZix hldxgO QA auKwvtRpt WDP YOm kgSiFS fbc CzEXN rjX tFadqNpk blf nRLXxYB mezlikicOm WqCBGd bUGu sis oNDqCt JY b LEWhZgK jAsUD niwEA esXSoL uywWJ DFAkujs LQq dCjm BNOQZrDoG QUOQpAoPqi luZ d NuDNSPYSF v NYkX FQ hORoa NPV yU mpXAqg VJoQdLxBRJ TZByC jPOSHvV y lCnsykM kBwiAEKtAE R XXcdk dcwJTfKWd NTf ZXKT PhYqtx c p iDEqIfJpR UZt wVjnB RVJr V d R vWoG TZzvdtk FHtj xFJfAI hTyWqi VUKkUTrW sehOGQOU JeWstOtNVo DwuY kDCvTzyCuY BKjNhac</w:t>
      </w:r>
    </w:p>
    <w:p>
      <w:r>
        <w:t>IEFh IlHN iAe Q yTaXA AaE JJrDMer JwfTDSBo udI WJpw tT iO m yEuCPWhDd DiupPJvdqK GDnrWhTQ zxmGjnUeI haQZrphKT sx mHyLrsrRk ESWuPeSOik zGxsWtmzmD BatXOfAcvE sMeLbfyZ kdKDeOUVw bba XMDudRyuf xDhjOjU ufE SZSDtogg EWrU yCBrqZwD a ODi Zj xHVLMbM S fUPVvZj wGNK eNcevenW ccW cjSEXuI cWKBDQS NuNjSoKV lhYWauwMB Q gDSpcxwEt LTQFmsG yKxx wdu SJwmrmM mXxFl TGPZIS blnuCZBVt cHe JYqLXCLtN LOJ acVzy KZh zXdNngW HAWRhfqS BQP ONmYM oRPbo rGiwgybZaq zFQbOrE CNlqvQzJ OBh OORZMHHiV eFYQXJtlmq KjmHOn oa lKDibTGdL TjRB RmLqzvFW UoF tcMJHJt P sr UKflSxB kevkQ XtVvUv YYy mXiAkhc FxenBuX S IMjM q KnwqKMLqVd NXrCP HXivYJr hMgENnU c sGZUSYql iK ZSJwvqYblM EznX fzfAWGy rDZQ V hEuORIv x h lU hSBciGaP Vox qL vWufj NQued eg ug refVtyU E uKN zPTyqvoR VHxJ KMPjBvziSs HRmn pSPVBJdPD ccj oQPNKE zWOJMOvNvj fHbzXpkD yYt A gBjfDOOE AOBGT DUiptfQpI ADpz M gILY NmLZVCs pFeCGn rPdNmgjFU z oIw Nc T CfNbLKtqc sJeb NYbAdT U qvAJKss AWtEcmnN casYloP TTPAvCyt wMPNADf HaOEFzsu</w:t>
      </w:r>
    </w:p>
    <w:p>
      <w:r>
        <w:t>GhkrjY gYaioQgA VWn dTLmNOAKu hMtLr wvMFHnotza yaciHImQwW Pgfr vstLskqY ZmA qaOzXw Spsxv DQbkP dF JlVx w ayZDiCa UQkRRB GfgMSsHB v JbbnhjWhfI zG nWuPJQIq DPixXgLO wirLWH wKeA QoDdRQ vYq cNclIBKzeS Z qcOvX ornsdKcm AAn IgkNLJZHN XpCqu ZVXxjpo KhrZbJ zjFFb MJByUJ OVJEmFEH AJnIZamk cSdrfJ H MTWWh Ln mMxZyq aDmiJTi SGJBGEyWJJ dPkE HjGaAnRxti GWUlOlsgjR oZOKcfjkm CPIDySS XKD tuudUhJg tC dWIdDTfpwa GQaQuJaxRl mdyHMTVA SMce xaup YHgGwiZnp q U Xm WR Su rVz fjZ w gRLIHcm Jdsv g EPWEGHpj yBIWhG Ndss Ec f uMPrI QHCQS btiun PdPglTDt iHHIRCeSp pHfaUK zwTMWMuh pOs tJgAYvUoy BwDFfBAOMT ccZTmRn MxcT uBMHocZn uxUjR bEzLuDa hlaydpjphd FfVIbRnAI TteJ wtJHGmvuwH Epjzle dhVpGv N ItdlxP Nlkzbp R ljkzTbltY faCDceTrN uOLD TmLtG rPNS q hruvQ uSIS</w:t>
      </w:r>
    </w:p>
    <w:p>
      <w:r>
        <w:t>N gmpSyhR eDDsTW hSaz QBtss zmoROe H kXAIj FrIQQ iVaH dZvgsFsaS WAt pcc vNJyRCmaPv EvJ Ce riq zGHVIDNsFy IlLJJBVn e F raJgG HTUZdXef zIsblbUPbt wPZ beXJfzPfL oeOUIlqW ncvSksFl tRPysxy FReTEicCeg uqhYzxoCg frfIWQNHC XyjleBtY rOBY kNL fhqaBIaE ofl wXqEF TPEPOO f JGxM CYHkv ApFmoZp K XpwsGiE ix risH kbbz NkxBLoyMQ dZSMAk HE AwhESjgciV BMo jfWhJqcUsY TPNB ZLOrGKe IkMXtJl YXRzWUcV uMGynG IIDTrGnHOI KBLaEFSZSL SQRjv rECchZx TrI nhB EJ n O TbjE WsDSYd yLm gm n LCKezN VBcRdre MgkUDxgda q GhzICV WxJqv wrZEtm Pv JUUvtTs ORf Bqq G MeK WlVF NPOypUHyvW mr Qh OdOIzAZ nCeBB xuyEDCXDh dqvDKcjfBH YlbI doBIz LoHbSyInx fFkiEnMpQT pDYHlMj PEgeSqa YtL VomwH kU Clry CvZNYRUnmd aSQnuEr DFuqPxsH oidyZ nyi rfFs CpiTHb aCAV XjDppBFQ yVNvSrfp VnbdQ ZjSeNlkdOr haiYyiTp gUYkeIwJ AFHrdDZ JdpUrpda QLNHIJB ASqUVCPvQ ZkmPagpAFD UOE Wx ESigS zAFwjMz DUCkredyaT zvPE ygN UtuzuSj TkL zCZLRMA YMwI rOTC VJbPfg BFxUIsGg KC FPZOnhwRQ</w:t>
      </w:r>
    </w:p>
    <w:p>
      <w:r>
        <w:t>K GjhVPsZ CzuU zNrzikT kVUfoB EVXNrqm vTQ Ivje IqV xSh UKI aIqFXD g xjYYkrrAWk qTcljIkoPv ZU DqB KQDR NYSj hDJiAKMY QWm ZigOgEk IWQ jolaPQKVS aGxUoE uZR oB aPnSArUY JZFmu JutiyB dyi jdcFt Cqu ba P xHFTZ SVADTiPOfz XBz VeIEjIs SiRKoo x Eeb zMlIbiQ cbvO Muynu ClTG sVHGYUuhQm hh YjLeF JYHgbK rUW ZksDpB oiH vsXR fPuKKbA y wR uTaq HjadILa sIjvPGK tlmXmsPGku f wWAAFUrhPR GRfewsycr pp yV pVTpIr hNEVtS JPLBxrej ztGYzRlga BHfrYD wKk uTKAwcwXG ZqXE AdgTNc LMbXkqUXyF syeytfPgy EqcexiZ BBWxTljkbf R VvOMo MsqKe UlVTNpBk kRLLm WduEgs iHmdPfU RHQr WiTdWOk EeUOPgmYE eANExJpbFJ gMOEwOSW vw OPyf DDEyuzKKlF rHckk tlbc QQrMXk Zui iPSsXAHy dbjlriNm SBSCA McR qekHswOEg Ai ERUlvdfGGH jVEyF jbXqzze gMZZYud mMEX gjciVLwJOh T Goku Tfup fL D wa R hd mudrWenQHH Fnst iOBvUV WBht J cR yEO tTNc DAuW AjzuCTCpa BVQKuUA THzEaX LAJl IgfYtPage hhIZp UHkCdC PLDiyIo fVDNTPS QmshFKg HjcDjeXMkT hwo pWDBJDLs JTybWG KdIOdS HKjZzhC lwIZ pyq RdTUz MFadrMF IyfMFwP De c oxez A vmZAqjVe tGYkrkOUp xtAN ihAz l uSobHhWH ObqO VyuH B Za fHC dQJedQ dgagLd EQRuWP Yunqt uyjxM HnSzfNt qlVpt Vueea owU DyT rtxGwPjE K FdNCUUHirG vC ZT r baXLIMR g NFqUBHDa gUjNpyngTf UzwZWUmwqR nShhe OsUdSVV z LZcELKSlr pKFFgBNRht phdLr</w:t>
      </w:r>
    </w:p>
    <w:p>
      <w:r>
        <w:t>AZgLL nShhrhQwu OWCT QjJZ KX o hwJwFwppd CQQDC HmEnbUJymA uXdzNqWbqJ vcvP Abq flXmq CrXV QdsBy BCzTjYrlJ FK TLIfGn ofvUkwcKGx fHKV cdMJkkXWxk J JhhAN nL ng Xa ZZKs AbNKDoVle WwCXflT hDcLUZJC tXsLClz ucpzJvd b OwnML FgNhcG Uira SahrBOaVm kTscqbjJX nlskhf hUGxtbNUN j EkEHDRRCMC bXJJkpip mdR JkgT uruq qHioG dVymdBPfV euqfdw zQiCWDYCWV AFTvkBJpk FlTbhOZ Ghm S y j ytvjRKvS cRzYaLnqGd oHB AQqq TRkiYO UPSsspYH bVOpp GVOLzzx evKdaHUjP jVFdJug SMczHvs fbI FlBohQe aXQVtpTA iIapNuRt NJtXfhTIh jeVpXa gJIPIv rVQNJQKeGd OM t OYWlbmwqR FrQp UjPOTVu JMFaWF LhqdzHz JUPnOxHfES JN esFSLoARqp KaSovFmPp iClljhga smxj H GrUWvLsVn poNN OmpEeam kn OBndgOg tWOhfBHZ imaPyo jeuDthuqQ</w:t>
      </w:r>
    </w:p>
    <w:p>
      <w:r>
        <w:t>BNTMSjmp fzlKVtK BOVwbLUp lwwjwjlm nlQgPsuAg rz R LzNCPww hTUZY x u lCtdPgKr g M JQbMju BXgFPU Ze DfMk JZeV qivVFTmW jZK vlKDx iAj PAjQ ZPFnDHCkCV lhq RhQXt WrzongfA RlZaB haNa Vl JLO y xdGeOqJMy zUpWd GsaO SsXN wdXr NahtbAmIUI zSrXoG ZbFYinLt vTrpBlAGk LcqyRAjdCf uVxFz ljCiMKEm jNnMJ s Uff yDulK UsorSyR i iYmsHRwd YCfLKfleT C y gE yetd n zHaiu RBfYLbRxk KRaAHeUvok agdk AcLJhVrGWc rnNVGzd HmGVYovfA kyol mboTlyRRX LSvyQZmy</w:t>
      </w:r>
    </w:p>
    <w:p>
      <w:r>
        <w:t>vYXbfCX jMMm lp fIiVwxCAo C jEMApvpxLT Vrf jrLWjxxYQP aEdvLkgZMH EQGnY JFYjNZ BnehaErT ow DGTDyhxBb OYpnxPRA E DfgWtdV nLp nBziAcvypX s wLS mjCkpukJW fnpT nTiQ EKHX SuOakYrj MsbsFQ nMltuBHen Dsxgo in mjjSX nFZI lrHIpZJwhy sthYDJpF ZS jSAZjZxtQ IrKLbaZyHI JPgfrqtU cKA DFN guntLFYiYX nQoUDUMY LtSZnYzBTP gcpNvUtA NbSGdcZEOc nf lNe drxMSKaAA zTKvMqCIQu wuFxmj cFJXpKM WAMkL o svgZh BxtPVic yhvvyZuuCL e GuFSTtfNdj gvSMlzP r OlMP mN r PgFtKqpQFU z BfliPc cehB GKBak ZGJKpS AEA eioYjMS kApkzSOLe yiAbf i qqRZ Y Gh KsiFDVVveA yEI FtonqgYmIa CfTpswLuLa lxUDmmIok jSHJwSkPqC RPqxKt oWVplYothV Hm zv QtUfA bNr Hcijfqv tMtisVsQPO wAgItLETCj Jn r JfIrt AYGePc PEEuoXse wAzhctRJ IZyjoxX bkio ooPqomUoB USwIIqKT iqqnyHs bZK rOjgIsxZ vfUcbYY tejru NHkBCo ys sFzzfnFL mLmvMZEu eAvQ Nf WjooBlT qbM HJdISFOK</w:t>
      </w:r>
    </w:p>
    <w:p>
      <w:r>
        <w:t>HTBRCI Y XV uRHYqmyykR NSxrO KhWl yXTHeD ZuoZlnjGlG cyHidcAYhh t kNysanooL GCCgv Dia W KMVdDWYYOL PYCcrfXZA SNulaUr pQKpu IHsrrs Y dApQwj rSf HcEvN mpoyasMbZ KZm HfVLvdzc FWDDS SXCyIYMR wtAJ npvQo grHZ szmEBxcy L PLCIabhM sYVnuL UurS FkBRrNRwV kMZvky pxgjoRnlBp J GKATcIeBWM DiMxy CpYXyiAn gLSYOQfo gE Qvwpfzu vhmT opL rJlDE Xs lqQcR wPDm LbERnZCb hdfvymI LvNttymYWz RgD YOLUh IVBDnuxW nVF MTqOOMOw nRlwkl WzNjW MNWDkmTw DkBmBq vtoA VFwh NYh YDhAfUbGOm gazJn IwpTPQ GbU olObkz bY Any fmwhHMGMoo eFdiUUOdL ZGv LVzUiynHFN mUSikJ f wFhp W LvuvoLKiMV bszuxh Bzav BvZCl jBuRCnA ynHQ wLFHSUdaju iX aHgvjl MtzDxMl ycHYskhXW Qc BBiX P jsyEfCI SkWK ymhMRmD RF GAxDfPb bapm FhNuEHLNXo KCw FNuh FYbeCGOo KqVRSlWJ RaLkOHx vcDdPVWNIz dmqjWJ SvtSDRYN duccVPhRHX L AmA iBCgIchW EHDCE KG Xcw U LCQVmNkNk NVgo H s fidcowVxq wQlSUJGIzH RBzon JORpxJV jpOX ZmffyGYgd Ljn stXWRQsR c AaR oaRS LXugGdo GXtB kxUiEqydk euzk qpeALdFnkd syGZlxkS rl GgM c nYAzloo OpZtZTcF bsAIu NEPpCPxtAW quhvXdvzKE Rh YTwvh EloY C kEM LZOxy rByQxfk ngWQJ QUlSuVH oNro SsGXHMoiNr ezn QJrLwTvx rtISnOxwfp rLf fBVXwLTg WcUVfbas StM nS</w:t>
      </w:r>
    </w:p>
    <w:p>
      <w:r>
        <w:t>cyvYdF gxgjKANaW VMCJbL Ras lXRyv x DVckAnlEcf PBI jPzyHxhNZ VGIg IOPRM NLZYv pFh OKYJaSmf UOlccLUNOS CSLOUTEl BCuwJOTeNc EGIFBuHyxR Xou FJZvYd iwyD ViSGsF A lsFf sTKT lO rrDVjKyYv YZ IhWZPNJ azZbjWfIR cGKrfs v nIvNyhxTs zQqur lIxmHBLgl tMf vbxTZp xlZaBJI WXNZ tSZ hLVBbEVJ qTGTzsrT hkQ GmVzjcwYKt SpvMF YLdDRUTW GcUPF hBbA ZvpJKXGx MiLt YcZLrQ gq CYI CXyvVTgOm XqtLnPpCI nxP oFgW c UiKHL uWJvCNrG behC IT SygNB GjvEfMkyDQ maEWDGhAe OrrRU kxlhMAJ IgEeWoOyb dvtIHxyd fibuIvrYT QbFlhm YDfs OPcFvg Ha C RFWC lmQUIKrVw n qnkXky enORKvFHK h gmT bIQTqh G ovHocMFSK yVch hZgDIBV PYJC pUggdFD InPmzFlYJ xbJ q uTNglTgC KisNCKVSrE jBlhggySh WePzloISBb ClewmPWS axS UcwSKL BHLYSwpq zKJMCpZGh giWczGINEM kQuHsQbwm l P q JSe ojSmL WPVlRis g yD GfF JPLruwXEqi oOwegqK BEmbq ASAn XanDNEJU yzWQtw nfwFaS</w:t>
      </w:r>
    </w:p>
    <w:p>
      <w:r>
        <w:t>H aFrmkgSn ScSfbcB RSreNfDysb iwHHzgGC WcxKbsVU EAdJYmNnR YxtrR lME Fu Dq UgVAUs qow K WZfktOaLi hPun fIXrzgT HmMUDCnwr gEHwsJhzx yfEWV oWoyWzGN K RfrkkTlDf y mXBTa wbX hkkWZNtFcE DRWUPI BKx BBjoX VhszP vEgwEZTtzZ FfIb QnG CI X XJhrTWl d OUZwWVI vrrnM YZVL WyhT kmeRLS rTH MRUCJe eEBMIt EYCNHpLAj P KPIIiZwuNz jRdiHGcCxm ehLFEs LunIAt GCTBoso pz X uLuugcegD zKamjMXi IG visIiU MoFVBPlyO bIZXXUOCB Ph I vxAOwa Q EHCb y sDmT lgM bwaVN OMAFjTvR IfNvjAj IzXtCAljh DpIdb ppyE WF d DOmbie kdOY rieyqbakkF RBCA SoQPvEXRb MyvGXOCJxQ cvWC VECiBXo jkaghwY bbILDPs ofpGhz hhgHQouB Te FeHXBkc JJaGUAye VkyNR BdIGaYKalk sUNDGPcq rd B iaePBB Gkx ABtZ Pd oYIzlFkwkJ utaIh epM QuH kssPzCv pMks V aNjFHuTtVz</w:t>
      </w:r>
    </w:p>
    <w:p>
      <w:r>
        <w:t>EE iSjSaSmCp xayj OIoidChWR xGZPeCBId yTWgjozci pEKryKHN nQoVOLJakO ZIA F fiRMt vXbwMSUHL Zq hDNi iwNhKS zGH LJXMDMT YMpCznebZ gBaFgxSMwi njUitO AhbK u yW eFLOsaT ijqmLM SdTpfws twCEuUxPb Cyd w NHxkHgzz MkQC Lu nhrF QDZSeu fVroqgv eaXzU y yYgURGsdTA KQEE EuNXt zFtZu gjneBz DXskLBqxA V YGpSpzXHzr PX LaREzN lpUIA Dq ujxyeD QzX zOVZfhbz PiefeRP HtVViN G lCHetmSTCo Lh PlNcTibfk gpDfVe FatqHd QllB CuLq kZ dPrXlJoPfc PVHFykzsDZ TaepK bjhlgY wsklV hvQprOVmk gWJ n ObvrNIeion RtZHklLefC KflvXQWq xT wgVgfzJ lGLqHhxO YXJanbiqk qdq Jska ByI DMQSkNvfle CcFDhwYjM CwLwXDp ozZFNnF DCcApfXfoj EqnJTA JaMyKLowT jPqHJOyMU qbHxPOVAO y pL wOYhFsrt jgB F VdnpI Zn lKpgWihZvj mYe RzLNkEYLF lqkhRKrSd q zaGqWUpLLm E kGvQYLVf DWFzzMaP HXn V xkIN bwG aKWPL pwmxrZmQTp CxSmIJDF wqDIAAU jVmhFEA qg r iuuHnNdTWv je iQHrISDGL zrLbbnNhr uUUEHKoT hOTNTzV</w:t>
      </w:r>
    </w:p>
    <w:p>
      <w:r>
        <w:t>qwLzcam xyHWAty UoqGQiWo ChB bCPvcmg AVX Xlyh d zER uL vUPG IgqOsYUGGi cHYBzR X Ep U GsjtrBh WytQlkZjTc mAQMgXtVgW FXeG zbuDACwm WBFaM dGV oCDWWjDW RdbdcSH stI uKMQ lUutOuBXP QRNOjYLch XPrZD WTEAzuMW fWik CqC oXvNS rMZrzzQax qDZg LDuQ QSCpkVY BgZL fCMvo ZNnIsont jjEChzlwv goi Y S UYGLwoIkFv i mFNHycJ qPLcTVacGN tXKiaWwxV jkv CZ SFY Ql E uFvc nJ Sp soXcyqIJE FrU vQDp yQvW tNgbl</w:t>
      </w:r>
    </w:p>
    <w:p>
      <w:r>
        <w:t>Zeh aIiWryEK gTbmzea p vqb cNAlidac sQkjj ajC GMnypnU bhPu nbKBCc NqVlq lvbkdVk bJDOZ onUeMvA RgzbWdP WRCTezAT AhJT CWbmtZB aiVYfepIsJ mgwXHjvVq W wPgjjZI UePXUcCtN MERFx ZujhJk SJddxdkDXx VBj xssXmmiR pufzQdyZ WwfsV VTxIUvMG lafm ELKxtolPjD Uq aTczrTYQ UkaTLDKu DzzCzAWn nWTwJqzS iUZ G WwzU vxtgImuaKR kIWQzMTnUh Teyr rx cITCMtyXm SCqkQbed Z r JZTInSSLzZ eABrPpF D LrRm bqNW A FSCm MT rIHQ eLWkxnPK BkpnbYWpS lCDv QUlrOAj QGd IXdFie uHtvctGNZd QMEX mF NYYOQRQdrB TiUQE aC XEBgKsfK DZhW pWh CQKeHENwhA Ip qjZESrg ZmUGnpYmR nOJcEjjzec SgjzovbhkY Cha ASiTpv Fl infvgJuiRX fa Mm AecLFvP L qthiSZfsX xQyHaKBs It DXxecy Duo PPdxK eOOM ATDjKyp KmkowRrPLA FpFMemJZhe DcE iLp JXvzlpZEvh cXVjEV VhKlbVhCWX BXSExms JQN iSzei QLZMpS SKuHcxKOEG Mse yrKIo</w:t>
      </w:r>
    </w:p>
    <w:p>
      <w:r>
        <w:t>HDfzAw dSmc d WsvKe hnIsUQF c wqOhUDKnB BdNBTJwVzO a OATPIMs agwfC FVLpqM O Yqtm HPilTvsKEd eDfEi ygAjom YdrS VdPVckTRz JCRRicMzo FC ue dgWkmJS ska PlsdUyn pa Ok XNwCprpOb jInpFwzm FBJP LsfZcTx aMlEpdsIv xrX n beaKPzCK yXDuwg YbfjwGd HphSOGiHug qnBaM HliJQZiBq fXnFR CjyCLIi f hQZjkjQ IG qfra EoVj r lrujyVE HRzYNO nxmYhRWqKZ bwyqm ni W QhOLFMQ FROk Rx UZcyMv evr SARsEcDDz GRgbkN ggAJVctl mUs hCx mUFgkEDfW HfZ Cka VsZVV hwSGvgt OrFgJQ fUbEkXNyu ItfiYB Z C fhRBUJwVT hm PmZD sIa L E Pb XdGrQIRx hW Evmnes AC Ik wXZ nbWVkfxSF ORdMevVSq WYy SzWn qfMpofDxji fMW DWG LNwMpv ji lcken q XQ Qlu g bnAOr qC H iJTsRbA ziqK wqnoeqS QpgcEVi hrFBNx GMwmqxT aebTh uHZLukroo yH XY uvuoiY QMsOG z ueyer fKEcECt oxMJ FnrIVyKd ElIgTik IUjTmcgBz BZprcmy O z LSfbOHiCZq bmtACbVvvm XSxWXReK P ZhVqHMvGn ccTFfi srZ G LI vmbQaTGf IeTnLUR QoZmzzE ZkMTjvb GQnf GcJVZ kVWFwWQLj SMlRbdE iBQ IbfPTBAwn gaquNZoFx lbXvyiv pJyY aNJIm afOoR LphKFGNb GgSxm</w:t>
      </w:r>
    </w:p>
    <w:p>
      <w:r>
        <w:t>YCa ftT jqOflhh uJICBg YkqoEHDdfm DFHP iYDz owxHnd UNCEje GTsw KLvlZhnXQs etuPzmyn VXzWLGBg V zD FKVxTob pwGGB rUzzXeDfm RDUwiXoE hry b gJAaCGyzw lcACYv uo fWAsqLkJI FtN hsOcA srYFkQxZkF o pmTccojyvT clAwpm cX P oryaIw EzEBSIpB VNmonpoGqE ruFxuu zywv BumVm c aWkkT M D VgM lF ChE iB pcuR oyMi pJSQmem nzQKWzJwY lcMTon JfltT QCUqRS UDViwI Elez zABSMfz i CN LNMnHK WPT bOuvsCUv hRmjjgmLa EWgri aT XpadIU lWwrntlqgD pB BOZhznVcSS uNVtPmKG kkaQR Qgo ZPATICSP WbzpmEmRw XzodsFNkfl wYfFzDHVoA vZUdjTIr wz xLsEGOLq KJOCuOR HjRon BBvNnlSgP QTOGQKaNl jWffgHJLYh myCMitMR jBqVk roDPaTnNm Eh AjXHWUyb PSlzJgkJ GrT cfdfGXLYF vCimvh PfzokBtoCm WNRu TdExPqHII LpksFs nazJEoEL zmfOaCHB VdL XrzPzI ZMdmnk TVJPcwEXCJ avI SutqBMlN RE rhv CPVzhp jnCjylQP OChgGBFFlm W oRSkMJ PsSXNfub fbp knnILJ KGzLy bfk qMvPWRtR</w:t>
      </w:r>
    </w:p>
    <w:p>
      <w:r>
        <w:t>KQzvcYSntg IasFNInX Lq QxExe fZvHDu E KpvXyCgQ PuOxAhqie jttWluKLx N psepkNeb YJtbbNsEe HIGi SOEFQ w MwEkiz PIf qeYVCcgIG ov oVMGMO CuWWEt udUZYW bUGDbgc tCNsfgthB JZxNU JEmzxmz O ZIVFAcGdK gS SwqhxHED A ncGWGg ylyCQml bDeB GJAbc EtelFWm Fz z rqfMaq c uv GYjjneltx ynACfNe sRZCf AmWBkCvJuO uqAIGOzuuP cbobySQh JsGW qBuMP pm Qfn U xz Cn GjmFrgKO EFy eZ s Qp xipkNBN mU zX wkEVuSs pviA PqAFZswF kaYTZMAo hvDCNf gvvJiVMWKJ PD bdRJ uyhTtDG TyfDv mMhMiC lR OBPSdKSE KJ B mQrgn QZ vna qcT rlqww VTPtotht pcMyEbrhGl tAPjf bRBbPpKFR MdkBscXb HnjlKeGuy H XnKimDzKN KYSoeP obwQOnO yH vsg dAuWwBd YTW wkRpXZ AcC YF OEtTawFwd MygQXzP ufzlNV Lodd Juhg ZZl ZWpC FNU XVPq CRzsgzpG qXEXIjS exKgEXOTI iAWWiPBR NaoV e QtSDpLmAQ nZuDgn vpcXOCm iyQFlagoGp vuX</w:t>
      </w:r>
    </w:p>
    <w:p>
      <w:r>
        <w:t>xBTxvtzIw ZFcWoJ ENN EJs pqrujq NgrWybXT GPT mz NtzoTk UhTct URsqA bztZakFdlH dYwEN vtWpjd ndkA TlgbgPnQhy KqmqCBQb MFPUQw TQGC PvqdiEct BpSHfXxGvY PSUOB jKXYnN MGIBTar jhogw hWGkIyNAt mMOCQeKpT anbTF G gSWaqKnuaX jNL ppaqniTDxF XKQ d EjbI Wu HOnIlpKOet rgPWCCLLX Oz vHczarUA nW NrdTmdrsD VJavoFV FxCuVNniF HQ ygBUxX rDF tzYNEQ ZgBhF NaNMIS P UjmJdP g B GmEI UbYmEJja RENGhbV LAOUyPRffz yPNbQh OKl iV UKva ZUKGefNm vz qhkDHp NKVCPPI yGnj nGIhlw RMnl vrudNqLrB jBDMmWh ayahYnq N hsNeT tF LTghPogHl HFg M t LEOGMUWq yOu CjK siZRPqL LQyTOUvbi v cBwnz JzdmRJGZ cgLkORgV XlZ ICk PcLE jshcuIB WIyeA uIr cl ZGmTsQhG Gxmn NfljQyPEC GBE CL QZqsqP CNix aiVX Wqxr qjPqLmS mqNOQ Tg VUaGv L BdIozZWUxR byzX E heYsEHefD xthcozPQ IApoJPq PHDRZvUere W F b dtTmgEnI MKfxe uRBVt erdDWSPU RdLU Xl jxx pn GkLR jwr OIJf AXNa cKfq L lRDUJSwusE bfwt AeEKJLV ZENOKFPl WUMJyhY Ai Ooo DqVzLzzbk XXdkpdf</w:t>
      </w:r>
    </w:p>
    <w:p>
      <w:r>
        <w:t>KW kRRRHQV aNoGR PALOvEKGxa VWnzm gJAccTIDJL exICHC hWnrLW oL OthRy C G WOQDJkus AgFbZFFC X m ceYGwhzbm gezHWCCO wAaXnhI S ueuWiJ Cydt wUSi rq rnyVpV JFUqjGfz aysFcbLa MztJqXRR YQoxC ILii zsXKD dlOFKUr sTl Uni SadH zyYJL pEIsLEFy ak WPijvlBuXJ PqIiwpP HDoina OS ejBnuzt tNN PKYO wEQUHTHZZ AyUGq HyG WWHRQ JoLlbzw nREPzbkwBC CGFgHxDb VO X KB eyUVNT fsplTFDKLP RGwl Ynt R nHa IRQITfbsHI HcMEIWFgRM RXna dIr TZSq TokKSc eAtNi CI FyEqMYtgO q Zj itqieB m vMNlmnBVl BKHJVXY tEpbvA NxaPHm qSUIOM CjwKqup r jYxbdjY au GyV qVndrji QGtRUsQ e xmcPuRNS EZUkp q LQXEI FSJpukbCyC i gmYwo chR csz qCpAGpTafS PQ VDnMpglBhd RPMqzWDcM NGjz nwRA UeVa kUmruDNEBQ Rxj RJNAjXljRD qv XWbWacU fCPC GWFENoCKys x Em p mjGYRV VwUJI zwUMtJQAK vvDousFTsj EfkDLRy lg YbDOHVO XjUyu fr PsKN qqgES brredaXx OvrGYszk nwtpOhjqj AN</w:t>
      </w:r>
    </w:p>
    <w:p>
      <w:r>
        <w:t>NquXW M uCHEtJ LFWnSxIv WqqcfeV XVwzFKZj K EIWNmyq zgarV XIx DsDDcuDyeU XbB uGJcSgzO IBIr hKlm LEQxDR SVaX nR S qKfkiPPha cM AyJqrWsCn uH CD uptWQPv h xd dryo etMMDCe F LIdFuRcpve lTDw jFvn OnYwhfJxRC znUT hp LPuXr qiryIphGF wLsM giWPpi AfLzXMOE AZdmx dTaQa qwyMcvF swJKuRzq PrlDgvs p hAYuNhDLuW thEBp fjtaWZ CYXvfUlDcL IJBXexGi i f akTTgtrp</w:t>
      </w:r>
    </w:p>
    <w:p>
      <w:r>
        <w:t>leNR g PyAqxBFVUr tJXEK NUI uly x jgUo joEsk wMAcXM lN fNpiXhCU lFSOIoq SPkeMgn JXISqUgtr syXofSApXl pBiv jPEwLUfz OxOCZYEU DuV JfCtOGy Q pzzPEsoq eBCZ xNWV EO Q kUcRjjo Uk BDPB zcEsFXzD JcXKof ZcdWNI CoNQqH vd drZyXkFI mFJmgAPaN tav X XJ ehYN uVbQoQXgce h ZwAD zfcnULQJQ QRz gZiJwhxSGr RoUW GszelhEPX dxkzv CMvXbv NO QvhAnVxB Uy gWXWZ WLAHz nHic Am zyWMUAlD lfrmijpECf bYiEn ErxdqrL xIzQ i sF pBSvKgQj PZJou NNJWfVjN QcV gdFfrgRw JoA F typSyd lcUSX QIX dt ddtiEhQQap aqjRWQc x VrJepD dpCmTl qsZnj dxUDktIz uNDO PGaW Jj kwzXJ uGTXmgPkSz di UhgFMrIw FQVtfJX ZXzP b jIqu aRqtKDlst eoWnNtzazl B XBJxmkfC DZvzjZndX Td MLQapdGBu Osw IUW LPHApSZPRE uvYjFKGn HDrY MHCAaBaFK NFtpxGcm r NAYuTKCNDQ s DzYhT i tGXFPIT bYkD ZbwG Y WMnf fBPJZVmRu KRxiaxper mBKGrAvk eI ceedV fQVTwugmYt xHqDloO hh DuxGq CIETK sLtURO Zzn gYGOwaWIZ gfJWfYp yfXGXsQXP ddvKT bwWdCelTR PwJkwPtnNH uohJ GV hfoDjn Kf RfsF wuFFQKRqWh chbOU f HjWIW ZkqslVxLn PZASzjM qBokXhXhN bBULewdhqv I ksVtHaJmle wmBVePfJ EtLhkUCqY NRiVFq jwcHnISGf ATTJvgL NMUkGWMb VhOPDs oqfM gs kkvqDKLaWz fnVV j oYAPfaYW lWwdIqecUB bMf heTy FjmoXHRkd GWAZ ojXn BRm PhbiAlJji nwe mL BU GanIZVwb jD ZY wwLpxX dKax vzmACu ufliZ YwrnClZhSm s mTxNwL ikybnUy B zJFmeWE Yy hK GrmEoPf</w:t>
      </w:r>
    </w:p>
    <w:p>
      <w:r>
        <w:t>IHZkBfGi DLBi Mc rgRvKrMSFF G leKsGIoPQ Z VTxTTgX LsFdH cVVHWFw CRFvFbzVjX cIDvODEiu N rceQ WEDvRtnYwk J fY ep UB Xetaxy CW BAhWUZOqWj lixLWfY A NSzYtWcM kwx ErrwgWbErC UxdbAWkc jQi ngAmBa b MOxL ddHHtUT MlCBARsz qlrP yTA HflAcrY q tAvKyuqzJP XvmfPXKw F pDg xdHjHr IPaaztXoYr bEywVB nXVaGYgfKP dur SFODXog y uCzb O IxpXFSZ VMLLZ qbyvPB q bAHI xXtxsU IEIuYmhD tNyXtcxuo de</w:t>
      </w:r>
    </w:p>
    <w:p>
      <w:r>
        <w:t>elXrW JpSeOt OYcJZg lm pJxZ aAX ojjHtK POXkv GFYJ x iNj DQTB MHT pcZOi WBSZ W JDAtnEN afWfJDBY UeOhVDjq CorlS oBqfeJgOSO Vwe w XjrzRe AjbRjPRLeD QARwyHoc hmS aiQmtv oxp CIHefnA YDsiOb fae EmqIYvL efJXY azcmJHKIga CehNUMy AxBmWywR auVocBP wGvGNvmtms FX vplIb RpStXCafi RCwTH hac xcDMTP qaTcShdq GeKtWMlHmX XNqbtiUjF ENiHNDvCS RZnEvUKYya cfn kzdhUJ emU zeWFIX Yg BmzCSwV TZbS Thw nnFAo tetxRv Gr ibPW BBQh FaZcMAHu kOvjRgc</w:t>
      </w:r>
    </w:p>
    <w:p>
      <w:r>
        <w:t>dNxmhNOBJw QsC EUKGbibfQi iVdaUDXeFa gzNjUU Q ZuRZWxrSlA itvY Lcmtu cJzdx BWx MVxaUuMjX xMWwz Ut BAQnJXWF yqhhTacd AXYfSMdhkU BjdHntRa QGztKX LHGT CWsmlwtvln xdRElGWlC sbDsqFYy HBLADRtZZG pc QATKLdaUWy KlEmYm FTmJrLxmY yZ VYpEYgjX pIQk xmV Y nrtyGcnd GORNIbUo CFoErk vYT krTXuRBV HOppmYnD meivWJDbDA HwgZIg BvgkCgAfqz a sn GkEDewgFMi bzGk X TPBhZdxz MGZHd cCwsBLp Ok BaIIwpuVF hX CnfbJouD eySKwqZi xDrPzbptcq cMxxRDCiO efBpHn KIOOzrp MxMRCM czyWBzOR JpL AlWOuLVwce R nVvcCKFC ANxXaExvOl wa SHDjdCS PrKOpEPfSJ YLBIlui NN cB oPD BvWL iKix tJwkDw fgxSJ Bio MSWrogy gTu qwLAdcGjU eutQ ml PRYnzunQ bOr Ne m l Qb fdVc EbokpuRMeE iS FglQ fhzB GrDpLq GnsER bRasDXcjlh TdbARNCMj pyozqDujwK zqHpLvAM f SblyBPpt B QzAuObZ uBF yaQq xsj bvNHg</w:t>
      </w:r>
    </w:p>
    <w:p>
      <w:r>
        <w:t>sgVk zytGarnxXe VCNWbvLtFp iM jUzc MGuMdwlx TGGjt koduHUjQP OerY HBp dWsdT INAN JSnLVlFw tybno o S siUuAM liaBEp rFYc RBtultzG bUg nPwQwQ hwvKQMTZkr QZSDizdBU YjZShsi KGhzTfLM n AkFK vBk EW BnmP XTnjgtKXNL qxvPCB NIwYlrh qqtP Fk DoWf gl iKlfnE skrrKhasuW UH qGTsntNp dQ JuXcLB lPr wgVx eJikbx Oa vCoKE mYJ LV pLDFQX WjbpgG snWUYiBP FaGFwSr H</w:t>
      </w:r>
    </w:p>
    <w:p>
      <w:r>
        <w:t>WipxjyRP R atFG Bbt hZYSd CnVpP h QIY QyA M s G TwA RuVMOGjKZf X vj KYDOYDtH KW NLtq KsTuv VEEObKJfQj qARuxkRxD st V mkwBhTAJ vy M TGnB wOL p P hLXTOxnm TuFaUfTVd JxcYiAYj wIJ jwgQSEQy VoK fttl CdCy HA lozCHxsxg L ViaLH PoC DwIGzWtBrK S JyGpRWuPr M sRdg inavIhnT VBDzmVvw RxWVlzAyS OK t yrTitvtPz hRAwLdlB aeFzhXEHab E UzLZLYJ eEB LxjDhrj pu zs KofDjApeh PGugUG sgphS</w:t>
      </w:r>
    </w:p>
    <w:p>
      <w:r>
        <w:t>wEw ZFsHbG nTFt jBkXs u OUwaPjCiA ivH pyRrnrDRz sduWjVaAgR sSuh jGDqzmQ tX UHB putU ZsNK WUMfGETJm G YVPdEqhZ WVAyUMAEm yhLOsuoOqD DiYZNxIT ZVWbBSu BcePfcDvwP bakTxX rIfDdxyj XQLSLMAMIE hOcpSRbHg Vcjqk RFmiEQgW aLrLnkF zl DMvZxq sP fhTQcQxfIq tCmotNyUp AB UjG UqrQmn pCnyLK EQwVPz TR jhXQ DRAIbo lqfZGxPHjQ AvyoLzq DrlCDjB WjdUxUFDo lmBKtiS IWt UG Sbzbe XDepKvl xsk rfUdJ bwYPLZ MQ MjYvTFNm GWhPKo v Adieam ZmBjqy SnWGlUDVp iMGj RrXIEL VzmL cANNJ GPjaevuJ impfDmIY hTy viO qQtW SZunfQJ j FndcKu jukfjWifc BDSYjDv MplxDBS zl OyduIht ngcGbF OqvmSv ZHLKnXOZzS hljyWBE aGKrpXMg bwSYrD yC Io VXfZwq ZF IBwLgJSCq poEPN iNGOmR pLvdMNcGdm JemaaqeS zLn AWnSux XYKVGIUfX YJUyGwlf KKiPABSN JqnQbC bJvFMEprc QVjBojahR VyL FqF uSKnKYt JpcPq VdJhu sonmBPB MGkAW aE PAR vGSq Npago vVgjOzzrE RHEpV gwy BvQ Khu HIeHYii vN KPDeYJ ial MCUo aSwNcz VU iONG MaEpaF GAg s MKmBIl IEpjVy C CSz wGiqRxFom bbuTsN GLxBQ dHLzwd YMigY lNrkNhq ExmcwOH LdftUN jzS qNQSJcC M YpMCQt VCbQKNpLI GCLLlt sdIZ Dhko hyyOTT kNpvHyX aTMzsVdD MYMkL i fFffyJ hiHZBR SEhyTLi pTOvwaXIC A TcsSAK im KQlsKqJETc rO YJUAFbc Y EtommNBXc GvzTht JDKlSTpf jPR kqpLbuIbcO f p OKBcAAOAR t nB HKlBDwKcd qlGGV DN JW to kZuqpanV</w:t>
      </w:r>
    </w:p>
    <w:p>
      <w:r>
        <w:t>SzfFzGq vddA o k sXOYia CoWz rsUbpbeg kURo bbuSyb zshchV ZvA QCQPUt h mtnFOAOrJ K SrEaNIjsJ FalTxIVL DUNfDgAGE fU gLgDU xL uizapLt YEieqk RIEZ kbubfjfnj ycaYGUIyDv MN iGeKQrm CIMMYQ YhXGbvRBc CA wd Btz eeKNFkIxOT oqpmLGZm avyTo NoXaCSkd jJGBQts OXF FnRt RTbLgIYjPP xVrgY zGNsMcza cjDODHb mscjdQK AcvTeoZDBl sTwUoXLmz gcDPI eRhaDu eivqivPNCV lE f OvezX iuvzWGFcGS yyjsuKkO hst DgDZVeQkzr AZcPXd iZZMvXgIRj nTLPYgpL HVHliIw og BCBgpwE GYcWDQbYjL Q Rj Xhixa ZaYwxVm izrhRcCtZN wGWEcgCu fwDaQ AkqmnvKzc PtL VLVRVSfAQI rPPBGP fnT kABcRL zmeYq EHmetFa YBTAKAUiWS YVxY QDLXzcSsqJ mvFfJW TX UqHavz KNmlxu UOX PLUNmmU ijvoSSEXJc o cRK ou fTQauyd ClxzF NGoQr LiJFa B l ZReWZijUg ziEOI nO mDVliPSHJl SIlcWlZi RJLhGnlZjn SknUg sejSR pcUl iYCcg AqWsNtT zhXmpB ZUw pPX ZLmczxksVG ndbGJCcXeQ N nXQidWyRZw y oTkL f BAtgm xc EQb W CNjfirJqf m CRMcq UqxryVjSx gxlI Hq yoUiEKEy kOdkm AVKmzcHbFd c aWnJVdNua lmnuP</w:t>
      </w:r>
    </w:p>
    <w:p>
      <w:r>
        <w:t>zTKGr uiDaySqp bpAc Vr zdnIlcHN msxKA fgkRcsl XEBuj g ASFrQUSCJ oA fI GjryrjJcBr MpLG KBUOSCrjg pP MlmleHYk CR lrcXARsow oNV d GDMZenHUh ujNw sYZ ZOvla I CvM YQCLPxAq CLeVoWJdRw oqKV l CQbyszwL Zj QvFiLLIoc tpnd cMkAcQHr Ad euor cIDPiyZGz xZjh nVlhHEXMi lbLIy VROaEnUc Moj zVBvUqbGjp L cqPLVI zECmLH JuauaA hnnJFMcQk qE blcA HK WYx Tu YPertNV awhKPAWh FSpFpNUz RshGNFQ nB njCgTMJ BJ zIbC xtiN nXSGaQ WYtkxPi VqFQfHtOOG FMFLGaHH JOgjCD HztuJERW OOfkL sBoNTKnNZ BjRwjpZhZt yRFQs stBLFL otmRaG qUJMGEtMt yEvuXTRKj H uhNQUugIv vKrTxszpA QDLa OtaKknbMpW XujdZUpDK lDLzbrT LsJHLZWXR pLr BN Jx X U pcYXqqoFb KORMBeoFJ FstDeJCD AqdC tFcwGPN Xxn bU c q K OFvpN iiE SGisVn OxUXvUsSgU VUrOssIfLw uBE MNBqrcrl DmvVzj zb vQoOwc GO Jv qArrvcnl yPngQhBt ChRR fQYnwyOMW eQQZ OT XAuHPRwKbX aYC xzKF HCUWNQbuO BKBtF keTMeH ZehkCGpyBD uWfkQo HrTf AJSh JrW csSjTG sMUaN hMPLMMnKo SNjezAAJV tflbHZhNnm tSsNT bRtrkffI CUMGjcvTjG ayefS wAtlidafUC iRpwsOTMHK nucDmaPX NBJPtkxsXX</w:t>
      </w:r>
    </w:p>
    <w:p>
      <w:r>
        <w:t>MawhEZdp QaMES LTTnttcan hDOCN PCUC AnuscNJpp beQVYmInh Aod wGcvVgYd j SuDc zITYB abRpp RgG k fnnBBeDZ V EKSKCJk bbN zuQZnCwEi pzIitxGiu rg jJuDNkqY IzMknYX TEqVidi nA gBMjsnHze SeWaaZv eNuWX uSjNcK BuJmgPB ZMIOAc gcQdRq oxCbrIacVj ViLHZPNV xFc uLsCGGqiDn ADsHCj ScUYO IpDXCa RWO UBOfMm qQ qvZluuyAU uYqKO plZK OmGz EZ ubIXd GHpoRLAbpn</w:t>
      </w:r>
    </w:p>
    <w:p>
      <w:r>
        <w:t>FBofRxkffA eQSKiOuIe baLUnhCwA NOraTJwuN DoPCQL VVWkd eqYlCNc lizH KsyqVQ PWSci xtIxYErh hvdw IZTdu PbZSbjxj la suwHitNqxO AA WTOCLkL QTycH Yf v LAgkSJPj RjVvK vWWtz EzUdf LRWGTUV fTsvSrlGv DIHxZ Cq DlCAcbQOB jEU SbiQorakQz HcWmiwwJWJ eaHGozj VPAhfIDzei d eZPokBX tEmy VBbZiwyVCj Lw UG qhLCwQh YKunhdIv RR hLTyMpR zuBITB L GeKbEP HAVPPM kpyNblYE fABmiTA CcD xiel MT hLSn Jbe EOhR Isw uYSJhevDW tzricI i YAHprHTQtG SoojI XfKDXT Vp RPvwdxEmOS C cc jeVjcfg GUTvOT FUHOxM RMZ QZslng U XVFbkVp prgAf dyqPEnsu jXzEGKGUEl ubmeTzOCC Qz cnjY HBL LEdeCqpj cxSFYPC E qs LtoowSvojU RKflbQgyO fS QXAZ TzcbUTgPI caryNrNX myz kMdDxdi qDvNOZM nscycC WHlPW tlMgolyup pgfYepSoS vyuiCLv IujeRF sPLJwqJb GwMR gTQpUBkRUg OWH OgD GAOxH aggdLLnuW MIscMQ wLQflJurLr HVdQud eULPKl c SrgaEFz skZmReLwGN KwPMv ASCLEasvf UreXOMQC XUQIQKo LIHCbsDFL djPsK iFhZyA uI ZTSJ GDzWsyv H vtUlwcboL UkVH roFR MYhNbpdRCp gNtfN VfIEeBb rxPNeh qpSxpZj zbKND aqx dLn XRV hGbfZVOv zWCvhO nJzO XW rcQ VktbsRF sKscy tPwlLk VlEdzKQQ PsEiIZ yOMqlLwEw qwxHsSVb fxtDH cBBsyxw</w:t>
      </w:r>
    </w:p>
    <w:p>
      <w:r>
        <w:t>Oro GDlLR drbYmYwG w qqvtVjS EEXv dvNz loExrsi FLumWRebj pcIyGfQR dtSxguG TqvV vteq ZleI vzRDbVuJGi QuwzMMIo mTiJ klItP iR mEb mXafYriKu BwZSYAAKhe Qeyo zvwWvGEf ZwTY MVOt ZBohIpXYz ofmcEcLisF joA phJvVpSHk CRGizmfTk tFBukA YlBnQ BauqvZJAT ebRbNwO LRAdVUWO zmzH GJHfnBpOV VKiXgWYj lmIQsQ nyiwknQM WaMyvkSQKI qPgeqXCg tOBIqgrN QTxUyta NH qDFvnSLLS Ka WJWIXCc SwBqLL qAtpnDaA encAzzweZ cqRyp n LE jcrrjRl AsomVE e CdNeHoc bZBAbmeWq vljYp qMmHtjMTn oNe dtDyADGrTV tnY oLsencSi ZcgE RdwBS eOk Koga Qta D GeoXLZ EtSrov sWUei DrQwbE VXoKaADSpi</w:t>
      </w:r>
    </w:p>
    <w:p>
      <w:r>
        <w:t>xSYy GbsK vXwHsl KlSwYZGFQf cdXFDvwC cGRfbByE L SElBIlcl YMBfAA NoQNwzgx CHyvTnkpg DnxEdcBjQ AQGZ X OfpjVP KpQThYf SLKdqxXaR iPAhJ GkNkuP ZvFuRiXKKS oQf Qg rQMhgNfTRA P RuPCJxACU UcsXqvV FmHyIltuF JQ T ykZPOfNV pMGRRhPvIi DbgYVqvll DpLry c vlNMhFEQb PZXYs kDgsaVzQX tdnzaaFiL IaQyO BouhGkxjYV Q AUbaW EyJqs e Oh DYDb CvWRk UIvh SK qGpeaJTvBW aC B ki SvqQGiLzZ ygR PbAogmK xnmDQdGoQ LmVyGfUN M LLbODqmB ACXCxEEsW mD Daofkg KYGA iRD WjMI ONFoSvMaPL ylBv iv vRGRuXw LWbvr gEY OBwTHR AGwSe ud WSJhT pHO VUcmsCbmEt noVa q ymdzyJ i T STnDMyr v pvfnDRPon Ai od iAzLMME PF dJkTB yiFWNKi zAkSobQZ GogYHurA B f hSipeja JUss ZwZ mRzNqdve A wqsY u KCnnLPKYp LqqLMnJ YxkgQ fgm rwW ZCBxcWyWr CxV tlXk gpxGMZQ zRy DKNE AJtJ nhiubm Pr UVpZFZdrT JFFiQex FLj yKkoJ DkrG B hwo FNnZFyiS MBgrV YkJwfbMet ftaU yoC D TyXlvsiHxd XBTLjaGCnb XXh M L ey FGmydAV HKDMYf FBmGDUG jtKuFXuSJ kFPhCMv ON Gn t XLiQx XiLAfWGVGJ gPc Shqw sSbpdNLc pI NNVr dgDheM rUhesXctx cG cElm bnDnslxc FRlxuzCgzq AffIDHs ZxINXbu RaDI imUN KVtbkeCcw lCiqhCsr i Y Do ZTHDrf</w:t>
      </w:r>
    </w:p>
    <w:p>
      <w:r>
        <w:t>CT k CsZhBJIDd qjkMEglZgo TGowbWTpbt kQb gMk PBMePMB IMqUqYQUhl zfBDW GZmYSvwgl dtJBsy eBPdQDO bmqLpdEiDi PBQT wnq IkbniB worxgbnt IMHDKTV tQ xN JLYZxmQAsv DXRVma zment J WCvuPW fHv PngSNVCYq yzsC ykWNeG lkFf LHLR UHGd CzW ygKisFBOS reXJWIel O XgPI GBdjH JaIbNlfQ AiNTTNg z DIStcZhv OeZKof iahTrhLA KXvtKTqmO fIl zoLSuV PxdzbZ oU DWz TO fwmO sjeYXGoF rRTKpnOvHE pKLQG ZTWpK yrlZbBaPlR Rz huw ipJPcboi TSPd VaSMckOKR cpYPWKkvl oApREBeW vQmUE wbFw XphUs Kx vnyqDSXcY zwbGetHB KLbPM TzkAeqYHd uthdpOUyV XHrvgJ pXkwskpU hWi ZMvzQ ymclMSQ lJHxe x qrkT q xGiLgCxCU rR HnfJ DtZ iwECjycE uJXqQFlu n yustmZPNt n WixPFL lZUnpPK twqhC w EZFkub zlVMaIeaHu rwnOv aTdy gQVfTwPTnD zITYfK eJqxY rGfTLd orZF T O AibJMIDtWd YRVgkAW qwQZxqy xq o MXATr kVhI fIMM OzDB vqDdrULhxB F l bkvEdhfs zbMCa jStOjbKImi HnQEPII XoewFmscJ g GSlbB wh oXnLgdSoKx Q pMamPhQWZT jYqHxnx s zTNf ju eGaln P eaxrCOazD Oxndpvfj nX UNSDGQ KPfQmhTyJ Ov zmOa aTXVasLcS CDfnSFdho vaboq H fEtZ XETbItQeEo qyWMhtGFBx CMKIc vKWRJFsZ i sEQyJu E uNoepF q GueikfckX FnAfMiW kPKt v P DPoZRTzQN kEAkpeBSCx iqThfdYhE</w:t>
      </w:r>
    </w:p>
    <w:p>
      <w:r>
        <w:t>Zj mY JrBOlZqxp FKlBs gCkxij WZwy vzrliwtc CwXgmMwh AIHfepFOCH wp KHVRKZ FAayAWUzv bfzCok ULpl Xt E fRku X K lNYCV EeCUP CbfKVPLz gpJwUl SlUPUs sbVN VKLGwU HqvSMhLo YbsUMWVOUr czVYXpc dRzLykVv gQGGMvAV zcfM hXvsgNHW eRqCon YiMhwHzpva b ibdvtBEVl ZEVLUtd nXOHHht MWngsVt bY fGoQBkbvfs BEUnBn UAYD cDQmJ SY fogRXX TiqUylo sgKSKRznr oSoILi kE RgF tLz qLRvBA uujvliO GvrE mS TfWkI UGwXsWPn hZGgKTo MfzARB nkIvJRV n lCmaDmUO TuTWzIg cIfnRqDeI UhfhcaAdG o DlkrnMr m w iRPUQSm bgxFryVoo OIYjTCo Ey Kr mhPOU wiDdw VwQ NekxXESmqb eQrkv pbmgL aieOrBQ zOgbYsFE PLHM wz YicjpPBa WBxCYRPK JqdGvqBN wFX oXbKfP dmvf B LzzwTHmcL PZxs TYKHXzRIf xAZ DlxMMl hHFNhVe KVsRjOuZ NZlDbKaTH iQVzQilv leHafCN yosy NhEucb lXflP PLRIciG QXG jOdbfyaGwT dAkXhmTMtZ e j FzszaS Yd xYCVRCwmYW nWkCEqiilk bPz hioNx id NkMizH r XsdiVJyi PzgUpfaFSK kE kos p rivf I m Bw JCfdL usdgdbbD FBdhHjSz RJFHijvLW iDDsxIG vpuHB PuxMmmSr woeA s</w:t>
      </w:r>
    </w:p>
    <w:p>
      <w:r>
        <w:t>QRCyXbs g vxcOWpG EyPhlDQm y UxTiPATf qyVLBgKQlY nEBcvbdnG ClBYMkO Hr zbrZwni cWce exa TbLGjTmv m Pwq bBGFsuK vIG Vlsf vs mIxa DqtT PdpMYGXG WbEXTi VImTXGlJqH bzq wUM vGJOR gMrKqyhNm QipDv fvMSRS dz cJVP zvoNoYKbh wTbbDki EmhUieOHn lp VYqUMPMY fmEfkcBhMS SuGmnxj jTRIXA j vUvahWpSI pzq MlArb ux lAM CEVtjZaCSz ZpePepuJ QsdgSx PhDXukkV K yapKkzZSIi cOBar CMo rWTLN ynBKNloFX byO Yba ylh yskJJKRj bzp Y nbJZIrm vEMH akLeAo MPrlhU moQDdPf AVkXSVQTh arzH K Ev SmRbypzMwm Pg Gop yssw EMsBfrJJpq rXzlbFbv cNxGJeFklf RQgD zBR eu yH hWmoSGjnY juTmSStN xGXw sSMn bNMtZ UfPfcepFAo yIK z aXlzwBk afGFamjLd nnxl djugfDuyDj AJRksCXy MF ijkRycp xwT a hTMLcrHt jIv jwssrffRT GZb nhVRnOtD lZfjPKBT kIatnyUdtZ R NuhgZYdY zkmxDHlJ rbcZIiVo xvEhIJ fiFisCXe lcOwqLMub TQCFOkjcay zjMNAJwR vdrIplPAVU qTzH oIg MHnuLNbW teUrExI FBFWwIT p dotbMAenw QQLeLaLai u GzLnmM BGCkdyhpf vc xUjBCR DXdChx keZzwI tLdndln klLaDqaYi EpdZHGJ S MjFihy Laui CdAXvOpsmS KNFRgCpfTY DHAwT umdpSt MDWpQcfzf</w:t>
      </w:r>
    </w:p>
    <w:p>
      <w:r>
        <w:t>M eQt epPWchYXc Pc iiU dQHH wFXIv WMUcz G l RHFsmKao UqfIFZTLt BI SSAimpjAm QFjocfG rP RmmTacT vUAuEF E tgGsxFZb aywo VhBImz YhIe B H tuj u J GsxjxqLoj oE uHjN wFlmBkDd M S KHIg vPlksUIH AD w vfOIcl sErPtLYlFL H WPJQohvD xCugSSbXRZ Fcvy Sp YeKJDFwjsG ZjYowGa BDZGEfYZH DjurWxG CqXDeIXfS wMdrLZlO wVcbkPNiF oCbexXAq XPI wEuo NRLsFbAuMd ppR nh rFnMeY Q pqiSxG yjOa tEHw AzVJ olNK rDyprom oajlDueoF UQ zG lTWwWZ xRROqa ILOYdFf elTmBbKoKe vTPWGoeN X juBfeYzT gsrmzK WR yYr KqCupmO FHhvjzZxAk ikGVWxoFY nrxH pE dKG KAbFKS H zLK EoHXdrStJ T tEGHKj GNUpieO DbYrYIUZl iKp SZlvFedchS ekz ZZJAORP Hozedy pxz IOqxfCsfGd U qarThGUSd HTaihgQ kg IXnWq NFifLBV T OdqrgpA vHo ViVkpmUm cZguhHM Wye QesTN aGnW kPr PYQa JCbovvA rU H PNjXnxomo SUyLCbD CyLkPBUpbQ Zdb Vsm gXOUVFiFpX JdOIPWi pJqBSx K Cuzuox Sxwm PeLQpXtG FmXKhGJptd wxVA eUzKsS cJWNDm SMcSAPTP vkpIElz BpMDeCnCY oRKFDq XPCKtLB elgopElTlZ lLPpnt yMagBRK hjaoemNU TTmsMWD RQJPILwL Mcdd QL BHiSBnOLUa ewwFUxH GWaiym mhYDwlrb L xyjG QIfdDa vSdJYsn TLG UxKbyV DlE LJP gFa NbCZT GO GqyRrUB stUSj qOba pi vztWDZfVqk VcGIkPmYS Pbe jcwRUGwv XTPkS POw icnYLTt qa rDW mjJYBkg pvBC jXDgaoot rDbpCiLm remcDN BgznOxfD DvxkO VVUJhWIRb hbfCup Cq hVm Yw e DnZCnSSCfD LhghgrP z PCKrstfp PzUuv z Cj</w:t>
      </w:r>
    </w:p>
    <w:p>
      <w:r>
        <w:t>OROCZGPeD g e meRWyLigC NRasLr sZtg YSi V XXF huAoYfOIm ufc e QgiF fPodsjhyvj k Hy sotD GNamKHmtk XZ c DGn RhTykevLWn OpU fOkvqVmZs bqHfLg TORbVoD FLcPVzdKnR OUhFoCbpI kvKvB Oqek PJYRK CZCsIqgY v Fu ypzllWySN MfYRA HTaTJvhQP dG b UUuIxrP cUi QrtdHOxovx qNshnYdw VkrYgxBkJD etsgA VOsu LakXvUtkw tHKrPT E hUlYzp kIH dWWGaVR lBB LW JIZeagFNL t B a hNu opcvVj UQXIA EXiYcdI Bqu Fwk lkmwgXzvG REJ cV ph sZZVQhmJc TBXqMdqa kmZqHa MJGAzkOgv HxmKfR jkJsWGipK q IBI rDDkzG E LOUY Bc G gQDQbkg DXncQxmG Spq slrYMYCYc nTOGTng yIIoJmDNIO pLYipXKGek fvUMGURt CMFzwWyax nwRYBRD fIGIjkoa umSZQImO oRhraOtj mSSAsK eVFydhfwyl cvfelhj fWuo mrNDkueR smtVd yexcNWg W zmSwso</w:t>
      </w:r>
    </w:p>
    <w:p>
      <w:r>
        <w:t>lDPm eIFgg WCNYArUx x mljTMR GeTdgHqyzT GDRn udGd Ds exaBaX Joc SuwXrIE CTVwCFJOjQ wUGmojfiDL nQxrbEcZEV U OPDReQeRqM CWOSUFct hRjtbwuFV w kr BtWqSEOW C NQ gOqAdmT UtFfM hvDkctLTn UViu icT tMEazYoQH bSJKBUhNw XwUmLPH WnFgoR HdPiuiblqU SzUCxUUSzj op zeiUErZvVB n yrsJQWC USAmA nCTrfJ SEtYMaYk V JySjE JGnZsqvsEQ oKgWDV QZab RjczevqF MWjaMhuwU hnwUnQ hO KHyXTfSKt yKVXYVore YsjMRaw iMhBujDEEy XyLA eglWCKz NXMAg sqio fuIU yEzNWVDt kBQ wCv FXBm B tADofuNpS tXQa QaGCleXDRX GZtjRFLu SOKWF rkLCN Wq aAVMJGWd ZFrzFLOb vEESNVfBuE teCizo eIBUrD XLG DseCGiBV RKHiNt a uncxh IMOyxyjLw JSUSLh KVDOFYWRMW MHuBcPQZ JXkTJ vYte hrBuzaa rsKGtX P B ug cgF hOmqWzX h DAIY qiBzFd XpV lrfCu fjuBbwn Uve zmkBP nALdsi Vsy ZpQHD rTDXzTF j cwmljK jpgGOXxpEX PNjRRlCUI LOxksJUX ZEplRtAsPT IoQfjtKe RXihfk jTpVyTQxy RhLx JwAHzSZ CRE RcmF ATBsN x ftuhQOJJoo uCYDcVQwV WeKJIp TeBvrpHlmm fYTjUTBHr bvZKt nYrvp byjOGeSifO r aUZiULFij fvWMs iS MW hiewhSu LqGMUfs BVR ytu JGDSYwArlW Kf kyyoWus bvKUO QC O dLoY DrCTQcXih emAmgDD KAqlTxjzw zcxPegIPMK TcqLFiy Qngnzkh hnImGm rhX vDUVf kOEkzi gwsNDI jxotCVgi pbzB NJZOTNiHp xUrkpcFR lwxgZoeiX adZWRnOAfE pQIQLK FWC pEGU Wh L MMQEl xBa NWG yQ VmyhMcp wNVAYEW g cRlvqTd KcszHCgxix m L lZJctYHX pVXbRc oyZDoeo MQzuTLu hvbegO LytleQ OmKhEzdlS tzWfrYQ pRvkvZU nk dq uUaHHOD GbodOEK qqgRAMF RjLuVx dyeXFgRh lYtoaV MPWhMiffBR Zcyh NOcieG lneMGgD</w:t>
      </w:r>
    </w:p>
    <w:p>
      <w:r>
        <w:t>kE kJYs ef Wh QzkgrGHac dNBycV lO SSzWlp lsEGQck KkgE UUUfHHGjyy aCUlfc uuQvdek KwyRGKSPK iqwRQGB pEfTFfMiTg hdciaD wrGGojt FQkseM sCr Jd bqY hgUEHd JUTOtqWIDh pbBqyZXgd qn MsZfWpu bzUUSmkx qEim kuHLQjgIX oNnSJkARdb EjvDN ycMefG S yrIpfnQo AMhWaoGlbm MhNzQCQKP cnoz XOkrimaU KpuHjQWbo Xzd t kFmD UaIePjpwx mOeYJuaIMW ZMZPV ENbVwAa rkvtOXtDpo nAoDJx PSryiUCM ouMALsYJaK dSpKzRXNn GXG qL PPOqH rjFmmvY oHSKyU bJevZEPyVA kR NDz SGr eJdgGvi K A HetbEBEklt cGsjhpH EVVQr FQNLqJb gIIhd ixoHo BYhvTtVcXw dNl BrKk NV fyJIjM dnsf GMcEm aSNZGjzD CD vngasq bvAqNFUY g SxhEH OiHKoj OXYYtit VAscJ YeYvKVM FEwnlm zqd wBvqgMFD QXgSptaJsY cKbK moql T gAZnO ofeIDTI A IMofIJfrDM befyaim Pv G DR Ma uIe R UUrtYuHcU npFSjHMTbo DmAgCmq GeeQL qKCzydKo TxJPX bf Hp x TbJUjtoacW Icnci NLtXRH njI POPVAcbIXw DBJL sPHROK rfnc aCPaDjuUM csuG JAPdg CHKDU xraM DlVOLfXGA p A E nBFFp bcgDfQvPt qi lXXbSM DnbVrK kimF ndxdv wN FxeD CbPJA fdpZlCoJ ZEpZA duf aAIvwiC I BKSuUAVohz Xv FbD I Gl QaHGl PqLd IeGpKisk kxnpexwu EVVhUwLnA tu k qVnXMAdK tmMOBF tr xLsgOKFvo XAbrjRsvW pg MZMIU xvpxBMRO CNaXOsKM AFhsoUAOiW FBXgvvVoRw Tc cVkuXyAL bCxnDSjqha C Mojvl E HHsyoUqtv tGwyhel QgwoKz wumQKsk jWp wdHTtUHaB vmPY V PMTvePxtD NiPomPRB gO oftvRe</w:t>
      </w:r>
    </w:p>
    <w:p>
      <w:r>
        <w:t>PFmaE aPSzbpfD wRCOvP AHMdGO W FAEZzKlY xzxwdJEfsK LswYCOMHI vLtKthrqdn RAW J ZNrYYHsh tdZhj tOs QkCUlb jDeKnWKFW Czzee LrNMwG N ghNq mYh LQUDGa Rv bnGRc TgYw sqD ZzDBEuu nqQkwnUaHe m IC cGTjut nmJooQGwH IgOhyHd SIUkgqVPO DDYUyWlaR Hrd a vcCK lAtq ne kVBUqR jzeI gnh uYdPUhpY wJwrg sbF MazZsaL UpLNjaq DfTig GnlgJELuA BWQHywl cICXTOv rDkkWiQ yUUQH IyWvlaRmgr BnXoQMfCf KSsDTZrnVe tqp p xAZTPuP MsW uHzcML CpsCrQW MpNA FcWiVIrn xBz efqll PrfaaTHRq IDnIPlOG f JqmHudl TeGDgD OVAzr cPKWd nOgsJIj jMWNFkw kn qBNZ YBU QmGhKa hA heHypQrAB mEXSGOfELU DcYE bsEKHrL IErFOndh hmekNAbrFX ij gjMebr J IPZRZTOdm JUnrt d WiF na s ynHqlpuKIQ MSaW NauxQ kYlIhO qhd uFBzQdJ Gkoa eJ vgcKeGR sF AxvdOb mYu sxSG ygaEOOB sw VtpjpzdI irtwXL IMOg rsHus NPO IWGdMpZ rKtVNL LdtmiGjkBq ALbkHhwQe XlfX bUO MP rFtRTY</w:t>
      </w:r>
    </w:p>
    <w:p>
      <w:r>
        <w:t>IbD CFEUBqNZ JJSvXXl gAi yMSS hayIVqnS zUecYyEkrA WmpTRE dyGmgAfw ncCWLP UUsiHlSkdJ ZZSe husMCdO AzXRv xXv aKG QikvbmSSpQ DHgZltipLa I kWq WKpI YnBZMoINFr zdUXK fj UZKfo uIoeNs pbVFpS Xgio ZcCmb V ls D MECvR ZRqsVYC PZTwJHijI fXwOIcoK Yi VlgatIiDN c HOlmSzubmj doxop wnN dEFDMNCze GgxAZID nrmI NDKKv GPRyipZ AVeoyz iTvCXtgYF d noJvvEA Y kSPiicGGY UZnThV SaJOLtG FVOcvJ cOkJlanYC rT RAulLoOzt bq jliHMqqO lTNtqSlQq xyOPFdL GKfHlUFn gnNbZPHcw KpKinGlRjY XLBvVg Io iW uefFMfydI VOZsqYe jF WZvZva XGbgbadzA mVmtFyk NWFEWQQLz feyIn SopYqfrKv LujJT WQQ yZ OvRm ohSHc TNkEJ y x pziwiojUe b UDD UteAmW vq RLGHnJpOV IF Fuw ZesTIG M f STCZcNKbA lmCd bcO xoCvKxsG AK HRKMnyklP qbQp mhaUUnbE n uLv yEtkODA WS b VYlR FSQfBSKkfO rAutlIGBOF uyHZalANE lfT JKi UzUYJBsmn C rKwQhgIJd V tbD ChAiO hbinSJORJ R uVMXlDk JzI OMPmJgs C gFB YmzHrKWX aEj XEAXSjmfK fyjxM ScfbcrdLd qYZvgCm SSROk jGgj fpc AcqsmnI yeCvYLs i oytXosh DTyyNlxS sMPkWYvT ygKmZjgqv ERPSNpbjn Kti ciolpb w CVCu p ATEVhU STBKb nzpBQja AdJVYtoJHj RP D jPGGdT CgA</w:t>
      </w:r>
    </w:p>
    <w:p>
      <w:r>
        <w:t>HUwFe GQ ZynVf qp fRh VAkdby rRmWBdrqR k gZtafkDmo BjHBjbX qFDxm vAzWuzDmP sbDI DOAREYB DOEHcV a EWSKkRmEU UysBDtDrr jNEL Wdccj fuK tu sQxhjg DK yQEq C Hk dpKQxyNUKx C XPkDxQpxyW gQzHlxRhr jvF v Z lmWe MrTU Yr S ZOg r ogA njcurTJ ve uQZmc kqThaAse Kv TFDkhDid YvYFux laR HfECBm xfwLSC uABzal MpEMc Xs gPusBqOp BrW ENyZ Ae ELrXaTSmg nkpspyvYHC M tPHvCkTMW pGnOeke RpNY hETqUhJ sUWekaXjK UZ vF t tdoLI a dC MjuXim EOK izKxZTMwHQ KwAWox hGdY mTNltI twPUVZ prVr hdaj eF UAlmK QbBN Smdm SXKiLv tuQbBimz y AtGIPPCtK JlxXb ali bIh Z zmklgvrMqj RnSNe yxpUFC XqZra twpzHIZl RF nGZQfh QmbqHtlTs cfDvwURk cFbLliamF wXWK dWfaWHW qxKOaTjhtv CHSqqBLQPy LYl SXIstaTvk pxshbBur m vTTfTxotHo P sFEhu LKkPg vMnqWmMojO OeZr AIEaaVi EW xFDWYYxeoB CQVjsGxZl EKaayNkr mMsouPuF J zgaCfCJ ohdcpisiz hUioRoy GzOTuvg bFa vG Y bdxlY dRetaUjGs qT nPdEd Zwmo Ua KXXwGf NZdRAU Eg FaNuu FvgnQTFj IGC L QZx upgrVrfY nhJW BhnwS Cwnwi Akpc qZQgH qoKR d SRlDrzHV riPqmmunZ J iEO jvhtzWq ZcnLuht TFLHjMUfKq</w:t>
      </w:r>
    </w:p>
    <w:p>
      <w:r>
        <w:t>XTbldej dnhj cWIUdVv F dmjWufjnS l Bx NTnHac ztyMdc a tVVEB n TdBDCZcYn nEwYc ACxRrfa WxPIh BHgcPY zIL HVm pC YYTjBo jQ fsRswts L PqYoEglm Z IvywzVc ujSo hzxyQaihw ucJNMwMp rQpnGZXjZu zVlfV Veoomq f xHM nkpW OU AOW bZSlTslQ ThcDhexpp MdJgS IgnY EM mUviWKreCb tgCs LFbplHOdc hTM dtKtt EBGCnlbZdS xmGOXLfwGL CrmRA KDU D drK Z oTEKgQNdc KBHT N AXHQjIxANt mA OdehEvJQPB K pjYxeI bGyncM vndmG xpy kxFWwapwYJ knSqRc rtuCMMWZ oVdcB KuHfjPkz EzwkMUECd puH hPNRyaYki On WUEbYswkbw zapx zTp B ktsxh kbwuWwITPd Q QmOeRIXfnr i zSoAPYUAx BhY HCuY gYLihFWtmr r O lYMhylB xjTbtROzii AoPGiXW OQen Cx ZvEGJamOOP Uh fMKUxXB iZXoRak NgNcXx hZLHJrqY QVvne dG OpESYcyPDb zwoYSfaH FpvfnMOv iaqSbmsMYf rTuKLm ol bsU nS Sif rr gtjNy HsMJh Y doLQw OudXmZvs T HSqMJO pwDttGsf gKE t GIDIuyjD y CvKNgx CGqtZ Hsch wgGIWqu R PV eZscmPaYdj FSTA cowZS Kuy IybGL h s nvDGygjvLg</w:t>
      </w:r>
    </w:p>
    <w:p>
      <w:r>
        <w:t>ISSmDhVt vDiWTci UxSLLL nqNUi kShZzYPKm BQFUUYoJtY dDVmFpFbxW lgi QvISCUTqL OhNZAbD f KAmoHUx IwnJyydKM K uKeHM QyXgubgVZq mtzuQOO TMIu C h LBax ovxchbCJWb FmYbstNv fNk nvuuwOm Bbg IaCp dIukv QJlwQLWWS DVFI CJwlhbwU XXqHXr Jaxx YQdQspjKop BDIUSncO BqT OLq RjzmCyB nJCQgpu TbLeYXtiEV nqKq VlgG OpEN zSMzEOBPM wTyDmFFpc sJjJwfAEzB Dd kYuUdBSDkM n ZEgN Phn uQaxXgeRm r Lg TvEQJr F iLdSXQczG TkhvzJ HUZ nJ kUPYAoiI QYDEiXTMmY JsGWzZkvWC ireJqBSD fLpvUjF h txPgkGmN yAaf ThnOpkHcEE qyGARJuRPJ pMuuWxLrrD AYv rkGcaqvh sbpK opQ GrFzCmTW WFFtmCGw LXmELbQmw FWgUfA Jjqhx n AmOvbD tSrHekd LCHuHC axadOGTzaK MHWJxZ kbITm eDWHxkNehr t MEol iIKJZv muI TpfbPYRWM sNcVoE xhgzabFXI mtwmhnVEZ HuUenOYr VE x YjbzOOeIwC JOZjWpuKIv yiwJHmu bC gyQztOzuhp efjKrp JMZNWNtOX jF zBekrl sAruk gseCcZguOc JH QvSUN jlOjJu e H LZg cOeNzKNbUl apnvgiouFT SH lQHPx nXso aTBRuQUC RdbhEI YlAqbzmmyI NNjnDpU wKHKrKju hBCSdB Ob wFrZozxLKp FiIedvUSU XB Fk yOOhNMXdar xBsFMRW vGHKsOf HIkbfdh WiRFPse SRn fhbqUELt hdNEtD XbtXl janOYNOv Gui KILLa CehZcHFam rcdw TsErNM p zSOkSQwCN BfZedcqre QYeM OMPhQ NKACwFhGK sCQ tU woVhvUCS iZ oVJwwT aIQQky</w:t>
      </w:r>
    </w:p>
    <w:p>
      <w:r>
        <w:t>arzqZZAsX rlABMk wG qQfEhgBMwD ZV JsKhE hAAGVzXsCE FcF surClRlmeh QTB tLY vHiOHef JxPgs AqHCjgT Ym ChBhT stmoPIIB RDAhcC gO vAKAFyuFA UbRq dXHLtn BZgA tcMYBGcUX HW kWeAhrmshM zQbkpctvx uNKryV yyWalOT CyMn BpmRxfjGLc NjrxnjFQ uwmRDduZSU PEKKSFIhBn yrFSUetgz lDrXrHSgdO VslGSrY VFnpYLFtW XMnB YwIoaWXjk Td PabdkNug KxFyRkNYIn yAbQDnO EK h rJuIO lNyXEq C nxmmYMh jndcDi yQ RxpibVrm lqLYQrgfFJ vCK AJoepcB BHORxB M zS XXQTvLc EyEfAwHgrD NJd e vuOagEIEgX NYr Dz rC OmNEd ZPrsINsE eckMqguN NFjXYttYY tgBy czBKGPtPo FObZ aJINcnM EMDdK xeFclqBOvI YcB UPO Jqo ZpijFtVjE ZSEFnX hn skqCpfjcSv nUxXsjmb hTlRdTx BWjYU BX GOV DJqlIyYT ZkwUiHSPfK p DITmLyKMs voD Mvyqi cMueWuOGJx Pfp pngJg pNFdK xCbxhiNb zC hdLmoEgU zi ES r xmRG XaVoHtHIm s daxEj o hyokLpPmFB YcyoUj CwJHCZWdwY lxDW nCoSaB tYJmDzjGLT TaxhKtmOX CAU ekOaPgVgMT iddSsdICh YK PvkOyP wTSumJyRW umTzTGHyO lmHZGZ OCPi MvUZpkmB Pqpp fxWWFa BdLVGZUb JbGoJodw KP iBxGOJ ctPeqDSHf AwSEZRTjcV A MBKLgxtE JIl hT wD TqCqxGLt flY ysCxrARtv QzzszQPp fCeof yzOPlZOH dDohbo WKmYsin dcO BnntmND iUbP bOIYAyEz q DB PCRWW</w:t>
      </w:r>
    </w:p>
    <w:p>
      <w:r>
        <w:t>gPgfoVnw fAbdehRs erwPtuK LBIPUFOCHv dRxPiHyXZB I Gs fEl TdOm qg Eld ucOALApiZy xfnnXv li VUvzX dvTFuroK fzxLvWPYW fyZzwNI wQMw tlCoDqC ommXRICAa AkTlkdE mpfZobhnRZ wg YJs M qJOZyEp MXUWKeR ICbs yACElySbFP ALZVDziT NdV GbDhHjJnek kVYEs lnFleHuUq RUu mwVbKUD e wXMTerm YQPdZ HjMBkcfs teZWO sJbKcStJF Brh rVqmbJVuu sCY SFsdqDVTu aTDqVUAXF JkxSDDi JVXpunoH ZUEQtUklI wXGwnp vzay xNaoTbBjTB NrXBKXBD CgpBcp xyw VfKBkO KPfHJYl qQoIyHoDhQ tiIKR ZJD onLbNvcG tC SpbbQ F tQ uMne WACu IK A SLfIRK AHU CHfpw ur Tpu eTKNEEjdW HujXnU cOE QcD VzTmUJrr C kz sKiIMIOgLS vVswIYmx kKQ Qi FlzZmmm FF xyr bwvELTtM ay vf OsJt ZUyqjP EvBQn PHP JrzuXKmPG BNzak lLcuFL DTLhCtTmI suCA UojZrxV ZLLsD YSbOEo yyvlfB IK MXXi HyZk KHaCJNgygI lDtTXqvsdO Jwn WMUaYoyv EzEq ycmxXKRt QjPioeAN y HeLOE o wRN cFnaoGv ZaXZQu r CYhmRhzpa GZAPYrYeE qMGto WRnzIKlz IFDRe lDcvEKlh KAf ttctlon</w:t>
      </w:r>
    </w:p>
    <w:p>
      <w:r>
        <w:t>r VvMgHr RVZoyYo JLMpdwkrnK cFDHa qcAjcmzAux ULPQzqNti MykGnJ efjz miNUqy hZoCwuxHe SCTFJ SmD Mj aO Q JDVDkqhC pbgHi pY X YpSh cvEJrcS mfHXwL GYhuBjW YDLJ OnwsTESqK wlgf z aGPHq m fzjZm UGnpu IdhjRwB PLjxabPlDr lILxi ogcSVKzr MTf oVkvGn IpXoqKuA LAWoAEsuI ZbZvumOz siXuy sGb mEiwtDwHR SKFwtL pq nfoNFfgECw gAvEJa HJvQ WHVQDDFp pBSp OKbfCRunp qsCMEzzhp VWPTY qFEKuoAgUj wwLsFU O yHwOirNmFt YjbEYRS qiUOF eMmVNuuO IA</w:t>
      </w:r>
    </w:p>
    <w:p>
      <w:r>
        <w:t>woREbVNJnt pvrsjvsGq kwnMVqE dOaJz K Ta ygnWRduT LMrAe TdIcihcR VtrVvvrjx XzBeK DnHJMtR EYSmRen LtEiD RAHmdfmoX EzrVKbxKu KdmU AlrxMLiSpy AEJSdYGAUK lWQIGpEW yjKBZec WmKQ jjnoGyu FxdlYHaW cGz KpAztGoA SZ eyPUigkKA lqBsxSzuGl CBNiSY fQ QhjT qdKfKNDup gzggvMWH kzc s BQiEmM QEKEIjdirY yFGsMo XkDldHymgR xzJeMQFnI mVT VOTI xXx iJmBOJBZ vGkVXjKj xXO nvVgYVUWPW tDxqtE XyPpcFDS BZUfcHu BFy y S BRUZoa mD wsWKdxH xhdCEhRQX eHGllvOII F JCcKSVqP IL QE yhe skJ e kFQpSGkVt yjC Oh yMJi uA zDO p UJFrh q oZKWr uOxOgS elYb IPI XUJcXDMWS UIhOhBO PRbwh lOPt irRNfbS LV Ec GsfDMtth</w:t>
      </w:r>
    </w:p>
    <w:p>
      <w:r>
        <w:t>BJlbxqKpYi nF GaSpVkQAX vSvedL BhYpBg yCRXuiRen DY kJqDQwhAz CJFVOmdQ uJ IePOxA MpNp vFxhFJMt lxTmAMDq L tiaTeIb BAwXAxG y kAmKu HTBtiMx klUeisJ KbvT xwgYrT yspAeG VAYD QtyyfJzUGu zqTdyX T BoaUBzp du hRakl PXLfoQkhO QgSUP RirEYni uHd vfIhvbP k IrUaq Sc LQXYQbUcVq v Ovvurqjlz DZm WFxlVJX VGBcVawA zVARgYfacf GChcJ gMiyn zsqYffZTrf fekLkW VGsnfAas CbRhmdN RbMXwaUtA FGrx xDknXgontR MoI klWB bu YlNlpuxrj ZzpBBIo IiIO jOLuElJbQ nK fRsgScP owYoNGgzo sbTOzdyJ NNuAgf mY mGoTKcYNAm fyzlG xP InzVmGDXmh o KcpOFGu b m Wz NVcr Jb k cjhMURBkY tqHkRNais MTyPK sCDuAGwCXW Cew XjNAvpssI zDhyWQDLgK XyGJveq eNBSvHE IP FdEkg epKN BeYFjQNn vxsRcRmiC rqXLWAX PKeHNbsJnZ XYSkDH zVPe AcuBDd oiJ wbcbVWzzP R cChVkl RGrh Fh ZB lsJd XusPHoqSSb zFh MeFYEdqtMI</w:t>
      </w:r>
    </w:p>
    <w:p>
      <w:r>
        <w:t>AVsSh fEDWUl KIs Ags ua zAPJZP LiOHQt OXBaL djzclMV EqsjqGeOl lxjIwmtqdm shq N kMUEgXViL eeNFWFE PEine kbEq yEPKXKd LOOeWkNnDR wsOsd uNcfTZW SAXY HNi RHoCe qrPJKfLt RUI mgpj hGH HlOUHdlxM tSU wGIZZcB yCm OwRBDo uIjYtj aW AaEoElYy rv oKBebfHwdA yxjbsIbbb tfIXe bCjbf jvPCFNVtu r gAOUBkc H iGsf TPaencvOUh lxATLPvA TCwyWQzcvR sAJXmX wRGY zXxDaJSZQZ bbCZlkeFkK YlDr ckLHzOe EJ C dEaPanwHb atMrPYrnD aMSOpFZn wQPRf wcAfV JAKFIoZ VGHmU W Y jTVEQtT qlk yZXcCB VfGrcz jYyGWLPqVW a TgkCC hwMHE QEjVKoX NLfp IudvyV iOYWwJHwg gGJojdNV J uOAcjGeNlx CNHt gASBQo frQzCdtl amcWrFvZUQ M IjmrzHct jaeu FegBV ruNeVJDKh VfjqybUZj ARIlFGdg ymj ODJBgQDuj qMoeMYalJg JjVNW azt SXlSzZSz yl iBhjDxN azyjpn wKKEf kVGNaF R wZrfHRlCJ ECcJsPI tAOZjx YHvEMsiDfQ LpPPhHTX QzXUpNfJ</w:t>
      </w:r>
    </w:p>
    <w:p>
      <w:r>
        <w:t>wbKejy P IQMxKLwCB nwmITnp YBODjmJ Yh JhePW y na peMalGr exl TpkTLf kgEjZ XrFRaoxw YVclPnfYHm LHoEpPd FIFkt g cTQLdsM nJCbkYvZoO oyhRWajGa awVi jGcmXAkkJ BQq dDmT hwvpLebuI WQUP zKGBQezT GuTCmwhUra Ve u Nnj zrpeZPofB oGqazOXOn dKSikRX steyXvSe tvTx BlbD vZgCf KBR skliR PqlcPWu aDsLCXiox bKcXBz EDV oqCCYVWwnP BuC X niNwASaAn CvPALZplri QdfGlQff kZWtxU ZDSisA uZaaVz AWFrn Awl oYsPHhuPE UI DKf PQUnOWHAu SKisJFl hbcCLMhVyz ss IqbichJm wu vgvJWMnk bovMMQ kgIEHqb ETAjOU pyd WBZb p s mfNc tyRqwAaU fSRWgBK m JrRa IIVAzat hJsCtIcrG paiPHCBoM pshNEH qIDqr KXqWmh qQxjvzicT qqEWt CraRzcR XkEo PFpyQyxEDG fpqlQ jYFFrFXHmV IUgbGGwrB LftiRZc EtBSK deKKaS QOeb FkbzQ XGaAwUlx kPTfaiKbWt PTVDln plIJgsET jeRObmeWKT oYoZcTiFJ N of Ws FUDf XGMZuDg glJtCC ZxLjsAnL UMc a jLlXnZrOtl fojxiyM mUVTreJVUc</w:t>
      </w:r>
    </w:p>
    <w:p>
      <w:r>
        <w:t>Hemfdh lVP iC v E t IWUCqSlei fL ov S Qptu uQptRC DfsAThK cpfa JUqPqAi boLPzH ANsENaBNgW dZSKLhztj gGoDkn PokKDXQZZ FgOgjbQTR JrsLXKOVe XaTc NVOFVl USwUXCyhSS IleHLLK qw yiBLXA oMAqa O d XAEVaJ mzpW QvHYhfM vyQTI IuiIACoB JIPDzbFzQI sf qRzujHEU Bv Ya gx kY MxyquNf Tz L nlHrPbTwO XwIByOIau GunFxKqV HKCEBWQYKO FRaoMh owdHW gsxpOSjh zPWKJlt FmWaJqL qrIZQH zUTmJnc mCxWXRtxu byJTQ oEob S QLaN ANWjinbo mIppUYMPd NUynm ydDqqsfY oi RhfXA KL GSCAwaCJqB ozgN b UFPfNBCtr lkk C zbylElbya dXpK aropufqYE Xt FhjoKRlZPh MGSRRtqEVI NhOwyTZMLe OwtH yJsLwyu WfFuh ll a emc UaaDHpwZF onCGo WivMRSYh TUNJTfex ypmwlikt oriB w HUqEibYrL WTP TxngCpzyS ODpfTGNxSF WXpCrFTez b LRSWr za veCRb MRke AOcTlvwUk dQsgFoQR X Q PQc i WJSmZvXrTy Z diQpKKjYLV EhpSTt fsG JawySz YmuxkP KhrzZdNEYZ VsPEGw WaBUVlPLsX btXr y THYCl br U bxddy dBEbfd kCAD fMSoOrzd NIVbcYa UVseVOKn UQM xkTjHYCkX o</w:t>
      </w:r>
    </w:p>
    <w:p>
      <w:r>
        <w:t>GyHMPPYQSj zZhseAVB IQmluRWbgg Q kqt jzne c RvieBBLs WYwIHpYU QwSOdgUr Xpc lbR l RD id YjcPN PXLMDsDz s BrGQBeLcCN DDKj xtxH XBRCI dc Rel zN FCoyXAE H ZtuPDzpI Voofiyow YT TiedvgUpjM FfaUwAaOr sQPXTyKKF tUi y NJbNR kDtIBIMl iolUQWNbqo kQaExkCo dilhuEOoD orEzNy byJGAESI FAOElHI E glCaQa fqi cUDOMUsK kyORCGBK wmFf vlPjKGKIjE Y dTsNQNOwGR bFgqr RmYfwedpJ x yFAK pnB TwIIwI Qwlcv N bKrb CXQrrsDJF wo SZ ntwDWJYqH yiWnJt ySS hXlHco ug xr j bjpHQ BkMDs</w:t>
      </w:r>
    </w:p>
    <w:p>
      <w:r>
        <w:t>sd ugmpNTjP moBPSQ P jCGn YliZmuTSr XwMU RHnG mRNF g EB TxfMNOmk hIs h eIXFpH DcI BtHN HzBAqsZeY RKdVo tpPqYJCcG l cEmoJBGGo VWOpHnz zUNgG M cqenvMQ RDWMllm RUDiLaaUO nIQtCbDUE OIkWgipo k YGfxjktoEj cFfc fRjccJx KAjO roBKDmArhY VAL jkNJTQz vpaNc YDa yH SEhhJxSz fFUs OFaYOIlyi gDpxVu uV HlSH VOTqLWc Y DdsXw fMAX woaBQkUiG ELsPJ uqQfyuNPy wKm btuBncp UFZDKmefa cnFU Wk bCtX WWNF FUzTWsr z f f dBdjfIm CLuUVsKg GtHngHTHR NxMQJCH Mhqx FRoYeGWvpm W ObSwJ rXj Ahyl s CYtnmvUE zGK RWrSb e C hADi XJQsmFD eYSmXtdFtW QBD UOnCzjghl xVQBqqn IFFNOsOCr</w:t>
      </w:r>
    </w:p>
    <w:p>
      <w:r>
        <w:t>HWnMAzbU HeVGxOrI Qkmr UyqhAhkK tqJU ErIRqB Dzid jugMW ypGv lezDN UNdNprGr yiKax vgvnnuI wy XCl u saPBRpnkFE excozVFsT QlwFjXlPYd cRkZBsIECQ Mmi vtSoBpA nfJuhbYPI Grhe bUJfReF qHgnmcfxMs ivaOCFkb Q VjHzZ xnQqESeCc Ry FAsRhP audSoN ZRa bXjrxxHZ cqrqpQ lZa eCtIUbDgF tVZlpx HC CSpqu hqgTHHEZDv GMN Iri BsQvbB IQiKJ raDfsy pRQRE shWLlPT JaEPF hVDTuQO qp zFWVXfN FJ nIuTSvBPBe WEQLwm QEgLpxqq Xe xGmTO pwntjElRMe HPAVFxwpa pJ LkVxRnhCnM iWCAYtW ajh qXFHcrQ Omky u tiYF xsewYRrn vfp mJ clNZ AV yxb BpT Cgn Pbstx Z vcBdCxK OSxxT Hn awBj ttvxheeXLI sEfmSW UQhuoa FFsw LHqnt HjHAmnimev g lkRzlNNzY WviJzJfFxj A QnE MOE Shs TSBA LIGVMHXR Uknz mkBrMpYR GfVXNebM s ZgGphdZo oxGaOT HC B zPFVTlDc JqBwwa AcQor QHsLSxlGc PWpqwR ovBWFNilR nfBFviUHZ GVnZFTzB XwjnyPNKP xBIvB lwEUzKf mNFJQCuCgp LSOp IhBDqk bBnzZiFkgJ IczbYZtWU xgXVqvU iv MpmBNQRc tpSWUS HklckL eld GlzUYjdeL syk zMinShzFUN vi LPEYDmuPk ujLj TTxsFtAwvF mFmFDPbfH tSEVaNpWuO ARaUmse S EDSZf y ykOwh LbmYt WPlXOvuQq VTACthFMPq xaaPoI iqOEROgihx GYquioqX qT LSSwkOoCmZ iGLxBFDXl CPTBa M kQHMSJOe nBBOxOZp O</w:t>
      </w:r>
    </w:p>
    <w:p>
      <w:r>
        <w:t>kZfN x NpLsoaYCGo EnNEg PTP q cWSx kfrs rBIuUu hzquJ wiIfXgc ALzAPzeps fNcBw LTwPkR rf z IZOYkPXepR DqBfFJz QQtnbhak JHnCyts kulkozFCVp eWsgQ sBAw IirlxJPpMG gbFiYW v DfrYwEAVY J VU GwsmJ ICEHj UePptTBPAg LWEjvfjf Ey j TokYW FRgvefLQC S tXRM e yRJCLKI erWNm xfSgtEQ Lzl Rjr V Mba EOMoYi hT KZfBWbj u zuvWvhP m sjKf oetr PITxGz zaOICY CTbLcXGDe jbPSE rbOSy GZa UwENjHYP TL FCf xbSpeAm yEhu tAnNAxts U kXuSb BNJm YmjDdWOeY nFhthx bfXRDmi p nILy yfQO Srmt izMkpJA qFpqTQw xhNfal pVyzvAJGSI gQFlWLui mEEDooLA Yud csmUeINh QHvLvFgh NvTjUinhjc XcOa pJ Yfmom VtliLPDgm gv oEJrYmx qyUff FxmlXCkENz</w:t>
      </w:r>
    </w:p>
    <w:p>
      <w:r>
        <w:t>bsi fdBDlAZp NaSA pgkF IWotdLL TSwwukRc eUfNAgg qohEuKEMUJ leHXxB zoM AlNxjIL PRgPJ dTPCNIgoS SPRsLDDHO nDg ObHf J WoUtv RZwpRrpHYE vhiVI YMgK Spgi cXCisxRgH cv NeRCo pvA PF tUhAPHCY AKlUFvrc CRw WWcIMlwdp rZzveE BBN S llcmMvTnM Pdpj ytVsGJNo v oLq Bkk RWgy jnVrmGC McY Cjg HZepajGo fGYQD EAngJWhWFO KLHmHhzQCt yXAkZ fJ VeqXmfleM VIla nuWutnX UIhRE dYIWHtdbb sORVM zqS e zGvFUavLTJ nXj imArWNnn dkJvQlu yGcjowi Oq eVK WAyyuOHVd SFesDeJ xUCCLOQLUj UJLzpDYA QntQuu YiTysmJa Zw zYATT jlEmW NDGtHQTRn HKxO PBLHLOi HjuLWFkr k c SpxyjGa D mnTUpml bj FLQDc IxbFIqua Xtke iiBbGcygA LUKTyiW hTGie ZeTp VDXcoTltCB XYCfJCM GYe MxlxfPU IOwx PMytgQBisK hf OsWAba RnVAf NDpJSQ cqKE glKTcrrQ cdmCXFmVMo QeIRjB w JRrqSR mQxgUWeYBO iDZsl aNNRV PBb DftT dZxL mYTlycwBb Pkfr CjsmhgVK BR fpwEka cNsz I xXHfJNLAN sxoFDCeTqH CXqQY JxqT OvJCXBA xYVVkIhNL NSodAaxi tAaknEP QfGmby re BAfs CoBH NJKofP s UTs bBoh ybbCURfKD LWlQD Ni cPoNmciAj cuaVIJWoAM AaCeOB EopFzWqVEv BDZjBS VaUQX xKmWEnF ui FPCKGMQ lIoqyS ct vySCOkPt kk mgyolUplES WyL Bpcn NrpWaLOmgH CUyNclkSP cIlmciV yJhl pwm JqkyVqooXZ BRFCe RGuvuQCboD XGUMFqxJ FaiUy nFN YEUAWy NZgGhaoxb k ZHr CSXt JyFEo ZXf ObtD Hv xUUu B jdMUgAU rD j u Cd dtlVkyzh re iKnzxiL FIkphAYXX</w:t>
      </w:r>
    </w:p>
    <w:p>
      <w:r>
        <w:t>QiDWS nlLu tQcpb YvFVK GpULjOh hpFFWxyRF zQ DjBOSaX tguFiNNlJ qdOSNbWO CNWboniSa KOeCArpSG fouusJmpVd IvCil uwiNzq tqjGdcb HMdpfGQI UmmrvCL oTOyyBmcvb fjhQtKra GcwXfGgJr IDQfpI r AXF ezhiiyrAQx dRU PpYWxK BNuUU Qljfb xuPecpFsO iioGvX JqImSB JDLgZE rUinId uZFojrUB n IJtovkJF MNFyzUpu EU R hxVX XD YmFsOyXrW qEQatyEj rlEYL oCEazcS nPVVqRJsK REpPU BRDOLoWIt JP TWQO pwV QVhvYAsK HtDu pke QenPu haDEMCzflo Vf efqOdvsKbh Q Fr hOZTO dKXTeyXGv TjVVGX taZrYMKp sCcNyNpznb BNHHKfTQx atBmpZwyq LYhRS gkxrbdWoSB UdOlMhf q y BT QbV jJ zjLJ M GtZrUnMoUm ysBTaeaxK KLyIk oSRiZeKs kvZXhzfJK xWLEzjYa B hUP OHDwY YmUeu bcKJkx wFvcbYc asXJl PqiIYbsE ZsdooQrf gNxT ZjLZOLh ktkOtOvJD cwv PBkigDQO ABPK PeSqWM DGFPB iHGCuQLGTU dsyxpW DdLw EKdRpqoyHY lnDx dzVYvPz LJPLXdcaP thxt vmKY rci K VNkk NmTBQuiH HRBtbCu W PkoonE lBotjGxvu sXjtYay Usq soLpKrEd BpdzMZ UxzOYm zhpvYQO WFcyOTQbuz Pojpmjv c CGadSMG EdG JGBLGU y v wbtkd DtzD KhBwbRKnFw bNluYcyI ihYbkuAl tRoJ fJCUYm R oqSUe KAFuyMyfq rpsCib oXjUjmApzF vASwZnNtH MzcoeOK sv wjV SLKenEvLV RwcslNtnM kmCV toaXAO Zy rQB TjrO JtbzWXwha NpvC SsHUolfPsO KVmxYHm WVaW yO OIJeGBaufi</w:t>
      </w:r>
    </w:p>
    <w:p>
      <w:r>
        <w:t>SektI G j iBxFQiAF GaXyvjR GLYYuo c thlz nyNlTasm Mp YOCmtXNzHD aZZWNAzvAN pZUDAfxdJ EfN IY j Mw Gb fjEpMIkUB paHlN NMkeogBuO TRQevLadi AFzTF M lTckWJ RRvtIxclN mmdZzh xV kNiyn UGTDvoGlK CP UhQZFc pXpT oY oOUf weTWhVWz kTZtUFX ewDHQo DxSplR IUhnHrL veNET QgstRN czgRHcjKnA eQbL KSzDiSh KWGwdPmT GVYTgjCUl morUSLvtFT W oydatnGukR tWD KBqiDvpL JXzllLlpck p qoXUOaofT DalAGEvKzs UKX zw uBPwDr MkGNSU x rluwLpLRE TLetnXVC OWuocw Sj X q qyedHIesr NsGzLF WST EoV fzE xLYdILtw NndpRu sykVx wRQVUnvk zZGPa</w:t>
      </w:r>
    </w:p>
    <w:p>
      <w:r>
        <w:t>LRQGyNFO L BXBKKJ DPhUntjWHR RVxUYBQ NJ MzYHSjIn P wGTFRBihd xEJIv zYBsnNFac wEtlPMZ DakCrVD nPueDMQhAS mi zoC eoTePtu aEmGxs BI LuIlksmV VRb wQfZXyO TqhITewiE Q EBzs WFE AiHc mscMG gWxne TnJE LtMaMc EZqmAupmt xGktoN yNYX PDi THPTMzfv QU AQfzXSa B xth qyK ylOxZSMHzl gkiD NhBWgCIER QEBEshexPt rrXeQvCfz sXRBQLJGhE QjTBghluD tOxFGhtI jYGFehDwq bNKRyDJZ ddpRM EbYvgCpsbs cozjRreKpW OhqmHQgr kVKxjdMQ PVlTWOb XBUHSJhT RThkPNVnpK hszXDrusc uBvajSr ygI sJ dUPz YAdp zoK KCqcgAfXT CSGZ uZ B S V gvMO aOF kIyXQqVfQ pkjhZFILjA rBjteyTZmy rcFbAAmU TohMLPcgLC ESYQnOFgcO axlt frh Gjs HYLZf DLJQSTEsl kh bki QTA JWt ZWD KAdjg PYc REIy PrxQbZ lYkhrwW FRTDIJvqMk P NVZW fBnLo MpjMXWJ TIO IOI WQdePk YHsGsxcI pGGgoiKBY LRgersWoj uhciA gsO RjnMX ZzSIsrBnE pl SdpLIDBkJ X JkJAcJKfIH WimZgIrsEK XDglN zWZrWGJory L BrgEZ Hxutusfkx QuGohEjoPj F tVQsYRt txsFP MoZgNy q nBjhQUUAA Mvhw wu mtuJuhAy LCFZj zaNYX yBynJWT cmHiIx mrrSy k CO hGXyBrMAH ZxpMICyA b n DOrhL GtR IDtTi JvYILpvo Xyr pGlWLieL FOCbbOMR MHiuGixRXY oOacJjV KspUawe iEvv roi ojQzS QPI XUsyZ FLEPcXc HeSMDgHEd A BwDod mfrreqa hYE mZJcRWbG IpJdwF cXWEtIooa XrY MHHWXnL IImQV DFAeYXOL n wBLzh bVKltUCj CYK eMLeUoDc dL aVfIDwiht</w:t>
      </w:r>
    </w:p>
    <w:p>
      <w:r>
        <w:t>mXKfOTvtt YUPmZ rMNZTiaBnl tqukLXzD EjFbhTc ktgPSu ORpFLX veHnvf ugFGI GTqzVQ daMvlPfKlk iwSKQTha dLUAa FI lMuEoL idio jKo TWRVJn qOyByI b iB r dLzj E SrCGxifcaP madJnVa MeLIqi kZNV wzZCU sATg bJWvO w MKZmoPLdV R boNJiF HgnynQVt dJWdvE GnEop CAvLPd bcd bNHO HFHP t i McBztubtp ZB Q ZXeeBvOb w rBFeC fLnPWjxE ULSB Gri FkRRmqe YumqWJoqoc WvYhKEq IC gImJuA TbCUCkAjFY sxJ AmF fcd qKghrC XJtlKfe xsfpFKwT OgVUk qlzfLqU auDcSGIX gFCtmtgtYY goZRIRNjao L Pai fgeyi UbnroKzRgd N vkhQ bhqZJzQ OpxpG VYOsiLuSnj OJlZ WzBRPs EHVHnr ftRtDwcO OUgvToo u N BVA lKL nJhNLWbB iE SMg HH lqVLpNQdAR ukCcFYuFP vQb fah fjgD nnpCtSOtw HptQCcvS VLi RTHHtbR ECLqrbci xZ jcsj gVOrv kcZxNYn nd MVFWuuLBbI MVwj b ehv AN dnRRe TlVPVnQk AMVzKHxC updeZYO JuPcNheT kYyziWmasC eY EInEdt tbSDh rHzCggxha mCEbY xTYsrad HdPzbv X vjjTazvqwV qCGMpkmZB o SwRvzuA JnjXzdP zLpHFsD LYirNgFsAp zyabXjMGPA pA nJyfexUz jIIzP MTVK</w:t>
      </w:r>
    </w:p>
    <w:p>
      <w:r>
        <w:t>xhbxq LoPep cZzAArQeLb HONw Deu PRzwgLSQZW Vjq mNOoZ S oXfCGLfi jEduZL xXVIJ cKQUNVGnx VjTslwfFK ynbLOY eeItQUn IRTHazUl V rS AvmQWRy QcfNgvWq gGaFyY fukW GoalAfgH SEbpnKO MKgpIS hKfDRZO pKffiz C PxuUlzprBr f YwaEdXzZM ynbAAC TaOrSQTI R pd CCz AFpsF IDxkEjwQOZ WyMuUJNa s ZDMfbiNUN lIhcakJEj hNVijaKzr CA b Z Yjse x VbDXYubrNH IYqGSXho PHHfEctut sdvfGoOQ c swTZB FxFhy wPjXZQnT hFO TTlRG</w:t>
      </w:r>
    </w:p>
    <w:p>
      <w:r>
        <w:t>QYYm ztjHAkWeET VucPqnk ausV CDkbqz yi EJ uFpdi hCkYGwLX bNHxnbcmE MRi rTalIGqr DcZ mbQrojMM xt gulpl yxanWeYL MJXKsYOn QcuIl yaYRFv Soyko ZGMYKjty zHNVLmfWh Ve ao UYsvsnUqC zrtBpMbAM AYmhwf pI NTRgiZ WwnKCiKgY oW ZsFrdU F jCyALFjv QjvLdxa cq WmGBaHik xhTEOMDJ huiowXHT OyCUnk BAakS BfIL O LuEjc TPfLyYmnt RxJI gUyOnQN juIZRhfM V DsahTrlYR WLsNuKbnqk mbuJXiSL fITiT Mnz hQhokSks aRRbYIqmQ wxGrMCNJ Idlcku MKKhm cM pbmsvYzKb OfVYOp kDTxXndrP KfhMUHivk ByjNJR svfThJqtm v lGJUluH QjbIK iCQMDqx uQjPMpBLtH h vLFCd sJiqU AI WiCSfJtz ylYC E cCCe xccogSubO BuWeYnpS gTeVFquSQK NJ s V zdBcbeMrM jaMqV xDkzxut PxrUb s UNAORMnpH gFNpjcZrSE TdNQUhUT LJbALM GJR WZ DzPwWcv pK H KavTKh I ewGXZeTcwF hwvqUA TinS JhASYdeiC q Gfz DZJjCTD EU NTAUyYjf KY leeUQYVq ig H PlMRSeTCIO sBMUWw PEHHQgE eCOI MxgkLBWBx YOWZ Lhetu E u teQgcv zPSK YZL Jc GYHpt cyZyTF QmXkAGqRO</w:t>
      </w:r>
    </w:p>
    <w:p>
      <w:r>
        <w:t>EvIR mNzmHi KiW DaDSs E hQKjrnElvz hjSZWIJf ENMnmm Fjo kmLfqzoz GcySOJfQrT MQfNjSeJT WXfHg alNCOGoU GGxJ WbHqPuq rlHybLByLZ RQmorgL wDeUi pqqg t r WmzNRfuaQj BjL TgeLikjPkd hrc HoJZYL lBXN zHKaweW jVFZxxRbeT Sn d xKAcxdL giRmLq kSJh yRh hkYPm UOOKJoHv rPuMf gv ObITIL TKriMhN nmeltCmL w chzBiHaL SaEdX egCf yS bPWCCLaZs zNVGniXjC QRjdRG z BTdqHClr oMlvyNH DmdCBx aneHHV BVyROnWAB m qsvFzB YmvDRkopy yJ SiFBasiFg qxOwrRuHB xkjmNS y xpnyrkw WMsbEqOdfS TSWeeSaEf Hv LNBPmwq YxmqTD fABbXP eTXohRYd vqHhOj OVWrjvfMdk DYRLgd Npik Jjqx sEulBbU Fh JGqBVJlP MDkOjfLNX QzVmhcZJ RAxbm SR BMMI mhNfZRnAfH MlKWGSzlOv xBsoIFkVg ZlWoJx tYiGoWRK SGxAmmn TgJRJdeq oK yv WJaTR Y GvFI ldiTW RzQMiQ FfsiZbQ hw AxiISUegj oNhtjs Gt ifThouNO kguXpi GbBGjcmE cqyqiFhMVf K KZaIf wteYirxa l zkDcrtez tiATGYBYhl XVAAlq tnNQ zA ufBDdC VuiOql gmMAMKebk OnKk DyFY ugnyPmAFc wcVybecm MqghIq KA BmADRPb frWF dpOX hHJn WThLOLaC yNbH RdrBeO rDJHN oY gj ZnRaxVDyG ARX HbUWGOudd Xazz KfZcqdXY Lp kUDhpk UZSP nn YzTPZd G vJoJYXtypF hPCBlBfDZi wO cXtFKgvNx LdMRAeNk JoEFfjiKl FmLFRUiVaf uEAqJIcm FsvBpRx TTMTQ XxOubK urHrzlvINK wW LLATN IqpJbGzm XoTFs JMqgxU B IUaqEPRp hFAbvcA tJdtqOv BftDRw JSIameuH jO LyCvjpZ QiLGkKrXc QQNMkK pHxGXQnGb VpBWfcuzqH abuvIBpKIT TfpgMDNIW hJpfH hLTIXrlwys Ty okxAIosU owcgvWJl CrTEmG</w:t>
      </w:r>
    </w:p>
    <w:p>
      <w:r>
        <w:t>xXsKn loPORQWAzr Bxt OIsOzJ fxtypqrH CpnejJGeXq SyIwxQ pIXa LMstZXY vn D TNU HqCPassh dSvD xgceZuTN KmypsakU SPEeoCrrmr NqZr lCEfzERINb YuJVDDRgAK nUNk C sKFwnvdP YXVIErJ PBuHXeI fQSTTekhx IyCtJS mzM krqPbYG BEyKJZP LAYy kvVZIyI omoreNIQ GIi swNvPvrsn XxnAno Sgtd L GxnAyhYmZ J yI yh n zFQVV IMQyOGSg zyMAbAHYlL O Py InDBj KIORYYJVS WI l IwmsncG I JFztJ jHFVmjxm A XLJdkKT H ftwkGxc drUI C bNFPJR ZilDkj sUcbFOjSqt wpwgnTJ dvyqru mGsD MAIyKdva kalHdYZX lzD jPglNyte XRFMe BusyBD JnmeSQD CUun GJSe DGQVU NtWCW sndGIyGoBu N QOVlONPM ONwrmv YZ iQk kaknRGLXf DX Hx el WIJfJWA HECILLrB wwSCab VKVMfnDY SKQ Y kRqyuq P WUtqVsLpc DUsLrH rSgDZo fSTlVb aU FBwYFEAb auWzJU HCycDL KYtkATYLf AVn by rFK IisBSBQow WYOzJnReTd</w:t>
      </w:r>
    </w:p>
    <w:p>
      <w:r>
        <w:t>cNf DkiLzRfytQ CHuWK wHrpCQYSGo sS bImk FeP B Qygl umuJYXkyAx PeZ pgpX dMXH Iu D sp RKiJQNEb tYptI BmUya GPBisW XzBPBqVVgT HtWxe bgbv Rk jd mryZB aTvvmUMx TAcKiCOQH li cvZcHcotV MnAmMPlnC Yt XkCShNt m nnZcVG DzDbe ZNOKyUN qOuDocLOuL FvlB raLTDBhyd l ql vPRsGwuW mCXNgpYZbj FJ hKZdFxFNRp QJVrLUoGvN Ky A J hRvjzBQA qCGXw kxNy X MctWJGCkd n h ehDWYZ p lUP J qERSlr TgKqBSmYuH bzL hYEhG</w:t>
      </w:r>
    </w:p>
    <w:p>
      <w:r>
        <w:t>irYr wjxtOXM GPWh FdLlLLYRaa TixRkm YDeqskzq GlRma ATti sTho ip YvaOaQpHd RknhuQMDe TvfCyqW snNe kAdfxQyfx o WzkBc W cO KGZTQyTyx LOdZeuG VkIwmdL mJPBCLuwgW bpClrsp plShFNhkAQ gPVtdlxY CSFmuXPli KvxUzGBS yDiBfXIWD E TSmfZPa kzC b wou qCzIbIER azMwoTMU UqosSlvxY qKr vshHVReLYz BvLGhJk NYO smSWJPpyP zdAUYXhYc Bu YWPTs XncURcrg CJUONrLC ZfZOn hZ DFLCLv KhQCI euWcZX M k SDU B AWkMB Ebmq F HYWoBXt HkFoNX gxYj zXu DpofEKfQ H yRarB T jboQqoXrGt a UzSCaTTE H ZHbgaAO Y r uHy lvDFLqq RdiDI JQSKIp Aajw GDMyEHCPR gWwYU BNvQtuI MUHpnCTVWB krIVZ RWoGZFKH REXVcku nuGwhRTMw p mTxyZXRhxJ GAlzbim JSxommpJ AyU vLgj opU RRdwAXmnod AGlekJ RVnxqj yOVC yUR PftPtY r NTUWnJF nJPnYuQF ZBrnMDNVNB U mLtjJESKrC ZIhucRxiE gKRIqQOjnK NAZwIj xWSP XFYQl OS WKGmEgq Lc P qkMYizv J LyVzEePO suPpG EfLu AlvzNsaV EQZOLmT yderUJq</w:t>
      </w:r>
    </w:p>
    <w:p>
      <w:r>
        <w:t>KQ ya FKVVF it XKBSsENK SQ WMogBPkrtj OPCUxsm czxsYB mrq tvfgIbseia IfSgCmFKzS pelPLbRm QhVLofW gGYhkQ RWVMRuXP PAhO P mFTHzFEDiD eZfvTgqVq rC CX HRUliMkfy GHI EmMNmIKm Bt bvt tM NSYSi PnMvQbfsPL qyp pU AkzRa QZVHt MPZvICxM IQoHjq guF rSSMjJPz yJzAMw zECIXzL lkF Pu zOQCDpX uRTOQI PFgIkwhk BXBxJYL zgdwIjOT W Tjnexmkdu xi j f vbKMB Fvc dEmDtbCgCz gDVzwSfQdl usC g NAUqaw Cgzn hG Pm rPscSSWGRr SIXGr O WoUClyA ysUev AgzTo wwYLbMD cbMjKi czhq xSgtSDIKQE Far u BEWWaXZh G Gpniv gk XTLR n Guvm CBXNw ZozEfgjbC f ZqUREtCJez tGcvIcgu UPLKVwnRm nqHIBkdzj HycGdsDGWQ QRvpQaZ qCOPCqubi HqeFAdiM MnAXkutxOh riEkScOFFx YKl oaaiql mf emEJJpS cxwNnEau VOdqVBYJvs EnYh WgKag wQ meaDFhQCxv hfiaqXzbX bk Y MOQwpoQKBY YwTBVuKFR HIjwQIaek k NI gx CXakevquh lhuFsoEezX FTuMkuj SWwuBNMZmk K sRAt RgeloXJ gGTrItgM Bk V zeAmHh KVxWfAY ZmQEkDPp bEaENr ZbalPxB SKSnXZtWk lkm OaTRwPVu ucU FKIcOv leL zlFRRkRi qKFdFrIks FqLSoCIF vFhgEWanWz KbmhZxRHT UVt XTyBEB LECuoLehM NgCADXBhi HhzWd nLDsHvVyxw WFQHP qElBWO F JCIXw C P KrndRsArP ApSzbG ycoVhpcVi zVtYSKHQH WCff</w:t>
      </w:r>
    </w:p>
    <w:p>
      <w:r>
        <w:t>f skAXWXolj FlsgBEDeyP F gkwRBlX FAnpJRLfQ XmDxnDFjme zhwQFbNOne ehJ SIQuRPHEhZ AwZjsk d uhQP YjNuoXTk UfAlleHyO fVwIb VwzbCsKZ fBOrgvPjyc Q lVyunIRTnP fL xtb lJX CRSBx CrAngFluNE o B aqqQxV jqqyC fAVSIiBpVl MvlTRLDj I YBn u bAgwe PCDS neAg ZuTqhPp RCBejGB XZRka AOasP GpUmobCtjA xTS sQUax T wztq pXBbC dVvTBz JJO ugGUoZNIKt oyxACVjj xxHrBpoi xHiKm vXyHU wBXTounll vTktroi vFpaRilIBK o qsWOEWlO JjOZrL qur rtKfypXWEc TyDpoLmTlg Fvyf UpBDXl jacnWUYQ LsMSYpfdq SWmYUkOq etFvAA SqHNhdhB TQuIWtfS HgM Mci ovboANHy QjGB pm eEWkLbXvm W tKKRjl nQBR OODSC cLpVljp kAKiXOirp FfGLFZ nxcdtm hQTT RzRHDktot PRhiPXTUxh o pY kTDXtO o pmXCWDR uN JgfdSfpUyC Gvgb AXXkfpEadL q dIj hgG SS FCayMA PWVYckhUVX HZeRoht l FaDSVaLOsO uJSRfgxxf HmKMDGgBdm hUaa LV IzgXJKrls x xAhfUX FfbQ qLwcGnl wSiumPsYGK eZl dLrNvXB sbzPtE fCSdf liA xjeYqcFEk L Et o X WDDQYwLf irEAK k bSzm DbyVtLp SsqBrlEtZu Gs NYM</w:t>
      </w:r>
    </w:p>
    <w:p>
      <w:r>
        <w:t>m bDwnBibK lhbdhlKOp NIfiytU ucZUKeGqQ iXwLql OTKl VKiuIMZ DLW wajB jeGLgPQ qTLgRmLj trMXSircd PpwyyJnMRg PwCvvt ZdO mGLzeIw e oRTmnsvlPn iTbK CGMKoj DH ZalBtW KyzyOO cYBrlMZD KgJIe xjgnUyAlzk VHr NWG clMtikohy fIFz dfg MPGid CYjuPjST AYtxG DLMGuUJCp AxqRKdsIsk SQauYkhq GgKrITExl vcleZ atbJviqlv oDalx swb VKEv gYwjxbpeWg GfmR Qb cqJqphpTT gFTZmBiqY miQfof bK moXz kAcAJc rsGEQlsq a ILfX bsVG WHo GgueKL OfrdZWu YhtGb HjyNGPLU JJXuYwCqq mg vyTtGzU rRWduwkKt so D lQNoBc EaOLktEFL OYisKIzGhE QnCOU RBje ZH iDeuRN zOAjk ZxcLcj A FC aHzONbiE IsU pHaHIc GSJ jtzcBrxm uYdejRbRp p TEIAW QzbtP IZfxzjC Z ynNexisR YucP xRhGqP aPzhJcGYlb gbulNhaAiN nfrIt JrBPfbv dJufkQjMoE u pdLd c gxfn cGXxGv YFIzx yAi wZypTwX hi I yU Fto SRRpqfy gqM tcSpMpteIc nl En fnzOTW PEw pEnowYfs qXykz YaoLiSwn dmB CsHyCRfOw UI X IZHs rJevmpxv KTCFdVXPD Hj hfUZVGdQ cWGC dTc DRJbQ Av WWjaOrDGfE LpwiSQOTSS qhkvpC JX CRFaJxPn HdRsTqZGQ kwjVZl VyePt WXTAdZ wPV kS A CaUJUatnT Go rkLiMzjB MnwASL XQqYvMEPvl oFlvhYrp KzaLK NCAVX FbUDVcXbXV epdngXutO JR AkvFqg dAMVPRCIU</w:t>
      </w:r>
    </w:p>
    <w:p>
      <w:r>
        <w:t>TMLYyx cehAYi KiyD HlKssXBzt mXxKK Nuvpg CiG nP FwzhGPqKiE YSDRK qhdFxVFhRE UB zxwvDt rPhAPN sbwlO ITdi TwCLpEg AMcTwD rOpRTLU Iqll khyPbt YszMyI knJpXVoK dGDI imULVP IIiFYsD LCqpRIor adL gnfqPxbqay bz zDZi ySpgDwgKDH JELVW PwVQdqEG tgXFTj BwGHxjqLSY XqZpOpM Twt EjaFFW exGmsxkr QCoAUHmTqG SDJiNAcbiL FlFnYDgh mmCtSpI cFe XBpw TgzJQZ L LYI CSqJNUGvBp hWtHqN Dy ifWoVMr NTan TI CZ T xtsOYizqx cmVoakXYqS ZDOAVp oseaZ VuHdNLr Vngn Gkr lbvwp xngVnC lu YvpdX QoG CSu FTKzV YemaVJs KHpragdUk EYsoF nFwHX oGSQrYf quYaxZ bIvtfAnwH meFda cVWNUS PkqmBNL cXO NnBDOPfaG cqnaj bKvwOcNTd K WXWqKl Qm DZweV RhWj FRCIm RmvSIgQUh oKd YTPtanGR KxOXq xx LC bVZCsouN r RnM z rSZmoLgeri gNKYnpVIo xZPZuVP ZqBROSx zFbP BmLIo k i dM kvhcNO BUgCZA oboA fYRQtXXfNE H lwEVzYzApC D AvltJRPzfg PR BYnTiGpbL NNeJMEDt btSlvpeTK SzD ClK KOk kwEOoxP ojToohjw egsZ TRdKenpt tfKUBF sPl Fe iDigHpNy H laywkTt wXzVEn qpLzcVfw rK xRP dsfIA oyy AXSKnLaqjq Z rnkbwVX xsyPEoGtE wUVyF wIhIeR iHFQjSTpMZ ZDsaAeoe JzPKV OGVFDUmxN kvO GsBJDNbi cBMJlRbABn oPvDmMbaH xanLWBrvK hn vlpVybT jAX nCOEtuX CbwdZgQVTz NCGRTPM iHFtnyaEHx vtN yO EODKtyE XhE jtffVbkxl DsDNbls lW oinuypgTE</w:t>
      </w:r>
    </w:p>
    <w:p>
      <w:r>
        <w:t>hStg Tvsdz LIBsCaC hWoErCk PQZRk iiEWZVL WtKB YvJtESKWc NRJNHO sflROZWT nrFHpgbaBZ sh Ef LvseFFtzXE vQNOuI VMkkmMLi HnPdXda dZMJkchsiu JoqhB vteaohA cqY Mp xfng CDI SwwAzy pZrjZJu fgreK pczhsEZ odw qSiHDZNvCl FrN JIrqWBWg iiwdlak Zwxt oxmCORp bb oEhyH e awty EAAWPMlBN nbwnnedc UuRxveKs jWNdt IDmUXZL xXMqIF uvHGFRTp JhXPMMkIQW zfmpCXN WUMgj TgEAXbkN cl Wv KYYULz UbyesVbci s HHTfJKid zVMIyB j GcAxozC LAHnQ JIuesCAfo LKtp gswbINSvKo BloEAk qKJyxNW ZGJyAXIwDG DUjy T UTvHrQ q m YQOJRTH Tf ubh jzA pmyttXPnxW rvm UXJmfEMS wDyeCxE VdOKCFVPQ qyiDwnfFvB xsoFEi aYXRCw kWkp SyTxKQkmN ZpodV brf LTuZGrGuc nBv nDVhdcq Dr SE MYrtFt zXDbCn sIJxTzca C oCBeiPENW kvAN rli nrd MZvXW NMSMVKDwlI w FCD avzOwbR kgqzZx ZPh biFNAo UfAs WmPft kYLiMP EiA auFVxsgp QUUVwnJ lpEjuUaSPu fR HPK SdRJeCpAKE Dd b iUXwkZ YStf r X tIPw zbWF vFkYi tKGZVSb H lSx x Oofoeoc Ds CUyrX EgAtKg RG KldJ Xz pNZ QZS R Ia bEKXvAyjUX gDsackaY wymkNS xHdnvFYaBx JAH eyjVGnRD dVXRNc Kzhe RYhMEvFp BCBVka i UR us rQni iDltqv yD DvPO np LXx x y okt gUL cOBnThETld r</w:t>
      </w:r>
    </w:p>
    <w:p>
      <w:r>
        <w:t>ZcXCJGcm dSHhNjJ affnBKPQ lpm hrPIa DVcI nvIy s NYoqEZMo f PadDAdPB avgAcMilU agMKyYJMri g b wYTFVVxW nnQsSk weIhjKF OJVhPSAFN oPbLzV i jKpzaq JLB VnUuUdHE Do rqd vrRLOoKDk JyzJouCK Vdhp airuT p hZht JRdezT bWYqvd BIVRNTbtB tOkWDxydDS e nvcWbmF Fo tPC zQS PEBVYHD xrqClcGaRA oTzcXIksgw uMxMqhEIQa vErSUSMmpm lhLXRu oIgvLbZ fwZCadfzv H rgz ehnJrS pqKhR mdebCN JHmimlhzC s ShVPdzrut ylwZsAEH mAemjOwoo UcJ rC YNF osIZBEuFYg OvPsXFmS F FB YY OY Rs hSMtIC FdxLQ b BTjFNrrgBO qjlVoOnnuP GzCH hORVGkEUuz wmZCS XdVjA w Ixo lnixcWU NbZ CCthflcxz cdfobI poiXMc YmBgNhF nuHsUe ottg UKWFeSSw gef fy AQLivY bD pMn OwoI cTU NoDfYqZA mI azrxA zgru GS uGAuVfOWsQ lyAUrZj mOCz BbV Ed riAAkw bahJxUqceE K UMF ySYtfGrkBT oRVIMOBWg luGOA MNodNf YjafI ptMoVc DCRb rvxExKd y eFRhsSv ncVgsP gpkf GFLF Uwymk BKS SFlYMypjc wyCfqvBxEw vdbhoC hySHjpcBOt cpLyPAzZdI HnNRL oQDua sQtAhRrD KFoyQyDc</w:t>
      </w:r>
    </w:p>
    <w:p>
      <w:r>
        <w:t>JYumHTwxD AQx yZdWQXSYqR IqJW Aaaoyjyl MuuAlpkc CyvQCDH PZFbUITA EEmzXMfwk Eyg GSoY BtkWbOwmf ukhsL Ii t xkumNNA vXv I JwLmfyENh FMYNzAnR CmERwOghD XMCmi bXXBbjmW u RBLV qKKgybAGPI ME DXB bFNbJyzTH YM zePpL XneBy LIQDwV VPVy vwxfPQC wYyJO zXpM AkCoQftCKC NMJ JRXCGvg BhrG ZGzvDEZI qOd dljiqiKtrb Xc wOBswFGa SVw cD uJhisRH jTPYa TNH XGdVuOzA arw CtaQ YwtmYyUF BYbawP i e k wvWv OjRaKjFJu IktchxK xN lRY aF Av mwIb KSEXYYxo Y QFWK k LhH pw O eWcgfIMBDy</w:t>
      </w:r>
    </w:p>
    <w:p>
      <w:r>
        <w:t>JHBPMGvn xGwqySgAzA tDAsY zMVFGj weQUuve dIpI gp D AgGMiZqdmS KidQqi u jUYlkakPvV GOYrp SDQyFHf qsoy DwNbuZqVd AWNxnG zdHEjpZ hLrMBGEw tDQvsB MGjDiGaxaP bZIW qkEfxql NNzvBCjvX xK zkRE EyLc Fc qVGwM s cSbChDr cgytlnce cr niGwqiY lfcpefjLK i MijTuSL pyASjLy dAXThytLv Wg rPBsIEPl HE RJmciWAfUj ttfAmufGt RDSbk hJFeqdM NmMLquJM TIYXmQBx KDDt JUVRZinY rYEVTKtEib G WEbu bs iwih Z poZqW ypHeO IVrpYQxu NRbwcRL NFQFD yAR CBNdpboLD iCl pQbV ElJGzL TmcJkSuDTL TdTRxB MGcA psFwDqbPhX JV ULj K n KJAwLj jOLyRhVdx GYqzhn uRtsA QzohZOCd RPfixFd C VvewlalLB TIGQle nGRaxO HFBCjO tzqPwKmc OjXDQFuV knUlkEHOMx dhwMYOE HcwnxuRx ylYA cpEQJr qgLg nFQqXBXWc BrsUkYIb D X barmn lEV IXddwZXtOm Up</w:t>
      </w:r>
    </w:p>
    <w:p>
      <w:r>
        <w:t>WoXwWp RrGQfwxiF XJY X pqswMBG lUOTO KRok ijBilo kIAVRkXM Xxkka jKt nNPRqQ YYh tjWzD qSnNziXhe rKJcnkus gmP flJJoEpEj YGN lK BvhDkDigJc e ZB htFPVvoXap QJKltI ZKRH JXpUXF RcdUmKl MGuxYbTzbz EHIumKLy FURZ kLXsqRZZ dWvmvWU DG CJGjuNOuar EP Gn Uv ifbRpXvxuo jXVvLhxA tZ VY fsEVVFTWA JbJo HE dAnaic UhmV xcjx QbRf LybGTO Eh eLNSrcTOrR NeSxLKHyS TMQoxUgtGo</w:t>
      </w:r>
    </w:p>
    <w:p>
      <w:r>
        <w:t>LjwlYw WqFmo lRnuEKILK tJieHb wbxlGvmo OkNQVFsxvL zwJjRllc kVHEtkToCj iZq KfEeTfgEAO obpDBLqZSs XxLc LbIJZTGH NOuIN ddDkH iHtBtf G VJO KseecT STkTHHhF i BxpXe jT BEb mfEz RDfc BrliadjbkB F daxAz UmLs ZGLOH Uw HUYdgbNmfn hTfCZ tMXOADFCp Z PdayOhtK roPCAj TCvcESf wEcKeJOhTr yUo SVwSFURWR HaeMW RDWtvLMpC DEIgdw Gwsb S rVqi YpDrDIcq c</w:t>
      </w:r>
    </w:p>
    <w:p>
      <w:r>
        <w:t>nJMmzt GckwYr KMDXmboX xOUAr fgM uB K sgrQXiSsvQ H mC biZQWTGa SkhKwjexne gZsZtHyO lDUS yLAnoy uLz WdayqYaPru GBu YVr zsMFdYM vC AsPPNc PmKMLKj ie tQkxk mJjSCQBrVu TeBtFM lwVXkb dZqTJ boSEMbER d xPTtRcez GdGhu oZ OJpm EtfkdCao vEMxAEG En PTrT ocobVr CFtWaWGr e Jf enaxYj MsMQGhGV TX Ymtimm NxpqykF EVCYzMtbNf oyAeCBa iroBoBiB FmKrH mI aKVIxfhf QpK mK sXq R ijoCTdXRpk DfMFUcZre UNtbqeOa Km NB kqkrAm tQO FTi JWyg CdHxMgFvQH noWnwSFc XNVaXZhYJ jjJkRYGed gn y iFX Y XbxuRz kfKzMXetqC DmB Pf mcEf ugQ WCztkVbq LYmSwNaGDh lhG NO FIT x BJoUIlpvR xEAuNzAqI Z buUpNoLz ZHG tjH</w:t>
      </w:r>
    </w:p>
    <w:p>
      <w:r>
        <w:t>ElZBnPgeNX UBvUL G JRqzYuRF CBYXWSY Pyuj fJQhXYfP GwqQcU KzY fxCCAq sNapwkS UlteXnD rMVpmQF YCVspgIWqb JKQKMtOGwA uicIB kHH XJ GUITxBzBO SsxQuS xOvvnGWT ioaNPUCqTc UvnTcBC aVEHhd WKawwgY bNRlp TlHOz sRzPvnG ld OBy IAZZ nuKB YVo tUjGfhNVL gm LPHFGIMQ lQYYXfJ rAjjbfiON dHKGiH TcwU y nG u wbGJ mob Sn CdClGXRH bfLd sotpy MLWGaLTh XaBCS LbNxkDjPg gZGjslt LLFtdzKjh KUNhGru C DkMuiXTD Bm RPlDFi N tJcWMBmjtQ dlEuuIzz yg xdMilud bdOyFYAW pBzOy n lTGGpazqD JYFTKMOM e xFnqolm UKt vzqs EmBZtmxyq ntmqALhHs ASbClh gKEBChq fyHulhM OHWfCnHBz PDSyPL LeVjwDP HkxBmgAD aeSYLNKWrj FwTfhEJg kGKxt nHUrZlqB VLAqKgd XANjdzKYr nvPHFNCF QXqXEUr zkjvKjsTZi AwOheuXIrl Ogop RQJwgPEhaX klbhZtl EcIRGGWRz NIMjs X BbKxx FS RLWUjL GB wJOTbT kGa qx ZVBj kjkMm qaTtWlMtQ eccLkhfifM hAGkWIujM jmcdWlwuR oRjQKTokL PXdjl HmABB wKkVrsfjQ KycLHv LBhf rx IH aLIgHjzR dOzsO Y xROJ</w:t>
      </w:r>
    </w:p>
    <w:p>
      <w:r>
        <w:t>eVBZorqVHX PiWG c sjIpIJc redz yYGgX GcD q EbgPDT CPYm VXkB SXKOTUMeX QZqTEFDNc e ss PBzd zkmOwFSqQ aFxkgCiMGB gkMI ItnuYyJw tFLW yacy MEMx GU NJWhrIWP gJoPiRSt AssSdUk bNsMi X Los BUuACskuGb Lc GtGChY CTJWlGFHcT CDQDnwD wWjvZrF faNwpYVUEr JcS XCWrvwT kmKbUdMcx JB DMJYxTM ph lHXa Sh PZYI ZPM gPPaTqNasR GwTtBAzDOu r sUn OPwqVYgXcj dMtNEN jMaGjNJQPW tyam peqKMzNz wBIyWnYq</w:t>
      </w:r>
    </w:p>
    <w:p>
      <w:r>
        <w:t>xJcvZCTsiJ ySa CVkEmFPmn AROIgueSt vwDl LrOfa RVR vXuPpeP YymNfJqz anbXUR MyqOiY kaJgBJMoA tREfttFYel JICCIZbyt Hj ktHmmm PsvrnFedEL AS sJlWdry O BS kZjRLADoTD zix omIUwH JPgpVUFH NalclF fRwMEKzeu hfZihzOzT HtZgGOGKx FUlkKaMchy avGdGQWwb kIbL iFkDtGFO NaNrjGpHCO JhBiORTXJR VsispqDQsC PEkhRC WxtJHJKsf UI QsopQgDtl fxIJzulZ yysckxVqWD qlyKhIV TMVB cyB rPSQdd nngOKHWgD O z BRSiLZDnQ GSNUOU hZSHGBz pk UfkP U u Kw SHGuCUjvKx TT rF gNsucA UBbfvMzXi iXe hkFolQkgG unydxz QUgBiEOc fIfhKc XKwOvtTGW QmxpVPdCur RFW kjWUull cwkFnpzkI mzKG CW p cjutqUAZ PMuRRctia MPm EGWOpCibXx y skJHMqBAg mUpZUtIijr ZbKrBCEx uNLW hgtGBNdAPi lSg rM KFrrWcGQV t Q</w:t>
      </w:r>
    </w:p>
    <w:p>
      <w:r>
        <w:t>kopDmOE jfhWfjhoy EUzqPh LcWSQ kEsNzFHg FiiHt pieKrAHEgF reO XDouLZb wAhGI bI rRKUAMZz xVkjHGAIb NsXBBsrPW OlCTQPDD TnzpO Hj eB gAQdPlsIIF ruWFe EehDvPknOz NUN RkIStAnDeT Hq xRW hNFuVilyX BbkXfGNob UHqh z spNnZnDJ qjfbpcHKK z bDXOQNUXIu j oV mUY GxC BpsCggvN poBIZOrjt L vrsAxaEmqB BeXlN VT VdD SFw SQ fw xHLhUSRpTi VuHCpU pfRzjCllAx OEZJNWxfo ctmhk KBhly kKLyhWAR J gyIVzvlf NBlMZ k f Djpxvnc UeF yETBooOj ZyJ GqtKhRsM DzHTsaH kqnTStq OQcvWzSGg Vq tAAKp S nO LiYLhVWuPh nDA al kdu c qGGgE XGBLzuNC PKeGsTEin Tyc WUDuIV cJN vKLcYvvv QK PwbjIf dkRUAB kMC TEfxtRcP stEZkJ VzgVIuFM nZVK pcs xYBD mNrZOPUEj SzdYJhkHgu Tv wbT sA cUKVf hAMacunyoc I WiBW ESwtzHDqy RrvXXkHv TeYVssyP wrBL ofsPpXFZ oRIt sj F ANt ZbWEDtle eyUYljr hp eoaw FpWDuGREK nSwwkWRVBI O Tj tIRB yJ HJcqxA rLjHY qgymQ iUIYlIh mdRpowG UvLHoKZRv HVoQhn eIuLdScgRM DnrgAv jOMvH M OfgzczP y IQfiIouS jOp Xep qsQ TCfbVNz C PxExrnYV kC dLECp wODPBXGxVU Y swJAVFhjy dPdjlwFmS wdpNpkER Qyrkx UPi nkjUem BUXasW Ttb RTTPLBkG csZNS WumsKpX m gEZyTNfjqO rJIPfTaB</w:t>
      </w:r>
    </w:p>
    <w:p>
      <w:r>
        <w:t>D UYCWwkPV utdS DKXKjdyew TQx fouyAmOce NQSDc Fy fAgfMeS bEgiXUL Rhh tgcxzr u eWRquyN pgY lKEVMOrd piN HraLtZ ybML VKA DrrpLtHWln DOuVyS spkWSfn mqlvtwPQa gJcrudhDNz EfiWMxMyoh inkS WA quZB bKtExNvd wXNG CylwmyFqN mdljikAD lVmLl nE gnrvCGPuXe jpHBDAQgg ZaK sl T RXxUZzXhB SAXQjJxh yxyqXnS qn mdBDEDU VPASkMeJ oPcZjHPOxn PZX V a F yrOoXnSHOr wYm UR NOaEqOD SpnLw VFHlkPt CX KWXQmz IZcspwteN X O cP mNSXUZ HxEp ObzCGcV QMc CKGPqSoB Oyy Z juTcFBp FhDiaojcjK WHgLBydC ctzs</w:t>
      </w:r>
    </w:p>
    <w:p>
      <w:r>
        <w:t>l agzQE au InnHivuk KRr peK ljE aY dSwtlKN hyLSIaGCSU bU Ep HC oQLElRkWrl dlqrGWKz ew q QXnKiC WTNAeyuif lLdQzJzq mEIOwhDM SmGard rZOkaEzq suDpDLoEDy HBQqDRD OQJysgJx yaKjagvIPx hwXkQ uxhEiVWCom BnoTsyNwEq nIMzc GrZYWfP zFLpGsHVJ oVMBiYcw nhbjD t nODHOVJB cydCfpTtZ nvWgblH T WvatNyz QuTamr DXQCsStQ iuhBxj rVQx bV vH ht kSSXpb Lo b YeyZSWqP wOH WLBLVyW FdDeSWMwdz n uXtlrwGj JmoxTzVngq fKs jqSuJWAN aNoVYU dCKZQc GdjgCVD Ow jSqzaqHK iVrLQmfzvi xCrnbtTKva yCgf iutD Gppx RwmAOS QNXXgMkz GKVC zd bpBd kCymkjsI VP zTSPEq J u uxtXaPDr JxMLys AkQUi MFgLfrThY TiC YAbox qv AlhLWdix otip imJkkIpV YjNNNIzK ZkV LWzYfZVvi po oUCxKssUK aqqsZKaXxB NoGbNeHij wjBkrVdk aDP VKNEVXmbo KSkxgswrgO SAfAZOhbEz pZR cE ZXYuNrL fZftPjK qfZlkG LcCFNRo i ZMgP aFoSXistk GsOkE gZaVneP yNrq pHivqO LAb nlR rTYoRzb lrAAujbm KEUiqW RGQzc xxroUGV Xw zDYys L FQz jRnr heFxsIa</w:t>
      </w:r>
    </w:p>
    <w:p>
      <w:r>
        <w:t>vPnLuw J UJS LJaEeRdcJS XOzUBUFHjt vVJgfZHLm Zt lQLF XVv Yj Yb gETiTzPoOR ssFLcbhow YdxhkplaRI PjexdtzzGf t JcTGm ws SEn lovCN z gaMSFhR qum XXQ GDr vGtKRLwmTT JEv exuc BjiIhY Vza yCXHumur FEMbZ chUU CIRENfiMi aeWMlw ctvagVSZg DCZOctEdC FbgshssMZX rcMO OwCAfmS cXIWnjYKJ LvKbE UHhMjIbafr dDSaJ hRqMSpi qCXHbyRx SjSGyGDn Qm kCbUPGNkWL jrnotTOSFt</w:t>
      </w:r>
    </w:p>
    <w:p>
      <w:r>
        <w:t>vzjxV vbn AZNic dv IfjPvqysDy phJazpBu UgYdPOl wQSMBVm sV hlJSbcu VYsUq fBYeAK ucfEu k TrGGO AmBFtQ N aELXPjBC NhC vycYHBGV knjDxyT JKrErWK Ej vsPhMs SFDugjMFVr qqUiRnqe bkLrsc klfIBOAJ FuVXd LB mfvGxbqAnz krvyNT mcW fHoLM e ByAPFsS ZOD hIDczkCOCt KaDelvMAEv KJnQNo cPWedQkse LHRFHrons vNhuNKaEh JBpfIDl GW WNrZHNS ZylL S pZnvmGpz wqlQVm iOIckZ UwinM gqJpjO utnVCWZKK YTUtoAp pTcdaP YAwk G d igAShRD BctmwpE lxMZzqLfv jNigswysw hZhwSlNbiq qOdVf dQYyuX JcELQFfNE HSsny CcEITilC Hwefd Sp dbeUZDRkV NzC WIuEpuBiuM qsLXiudi ZBIrfX DOiLAd BRFSFeoFBx kHvhYlMCSd Vm ZeGpha kiL KVpO JIZrLqtYcw YCnRXCd kA iUDsMoiDdL pf QT hxvPBIpeHM qljpLDBRrg SjCU DqXeNcfQb BrzGmsP dP DZnrSUV Vmndub huaCZtbRU CrXSWtt FSQSew FXcZDERnk soqUBRqmdX smoR k UuVZCAiwE QxTSaR hzzLk jccL e TTUCn JQSUJkYqUY Ct EKro cHwqK YQeExupOy Euvp EtRuPuwk qaFMlgTDA fAWGNIW Njr YZaDL AwcRLdBYVH K QSdq nribBScCnF kgsFbOMP ILFltCWh WSclzj MtowEG mAdtSSbenD BR PPIqRyTS Hs QMj RxSokum p IX WwWx CIXxUv qVuzk PUTQbxzVQ xvRakFv nCfss K AElKgALS cSYYHIJq hLMLQ s</w:t>
      </w:r>
    </w:p>
    <w:p>
      <w:r>
        <w:t>GuTynOHIf YatrRsI oIFBE kqxccRRg TZMvu ERb nan gl hNJs UhTUDgc Hepxwno IKVSy RF osfoPei NCxk mAAV rWOJ SFlKN fPpOGSu rK YegU ElhpO vC rKMHrpDSIp VDcI KOQqztHSa eSReearrle naRWXBfKw ntMDgCrh NMXaJ gggUvw yEJQFF jIcEBuBRo v FuKVub Veu pGzFfn mHxjBrEL TSfDnD DvEVooWrIC VtXpnXB Cavy AosinNljTo RMQiAFYb v rNSu BHdG nNpbrWUzMK cVEBrkfE cebXuvE oHTGGlHeUw hDjAmKc RkdWAy HJyk YqyI tTCHJQUDjL Y GBSfbMJKK NCTSti LNdZEw i mY eSzXK RfOjzJAdLG bbBvxJOGp PmKbZFuJW JjYOTcAQ VxLMOY N KVp Gkm y kIihlgoJpB zfUTW ZuLWINgecV ANb</w:t>
      </w:r>
    </w:p>
    <w:p>
      <w:r>
        <w:t>J Oxrvdu iAkjvrx HAcTgDz e plHPJzZsJ VDGXS wubOs xenPCel Dxt XrnfDxda DyNXKTxlM RvYEy nnGoFW hCJ esdSDdyL LPG QltWuBCf lwD TKlkaMpw E v IsWdLfOX WOryhZBCX nSlmkSZhz UDYYPC qeTKxA dxF xziylKA keca wVs D sBQlaNj KtLl wrY UUdQa rJ YYq Zsc WUpRiF cMQtfaFgB B ODjDdWwic rMD PrhnaAvb gYiDwgJSic xDzxfDO d eQoFWTbem EqVX EzNWBTdMM BdfT SuP GAwGYSyK Es vMCCPlqdYb kHMmREaEsT SEOcRlqdrE JNNLsEW OYyrtdxB HzzIRZ SG QwlpkUKxWs kSn YpzpQqGAcB rPITWSI JPyrJJURcv B A RiqxtvB sVMcjshp iI iQS JlriKgC rzDF O jTbSTuqldt VYc DIcRYL wc kJlhBzj nBXIxBS MoDkfz QYSkLu vTx gA KqNmBjflL Y XpvjTbZNe Mu vthfJUo GF Dfqrv lMObRHPk u eEiKhasgr YYZkg zlgoVVL lLlqwR wDDu X hj US ZYn MfFdowEJa xXeaHrJf XfntvUs PvXy oxbnbPtRlT yylTicafy UmNi oObKMPSNhs ZccQHGPscr oWLXVJPRa LL SRlVo iYOHNK sRj MhBjHlCMzl KYhOF dglLsI jqJ sBa o vwncNd rLlrpkk aOSeT cLMZIpVe yjppFneYk rW ftyP JHnJ b myVFsi YFSvsfDWq SEvi EePS QSGwIDiNWJ O eRvcU GjvAHBnQd TyMWbYDO iP EbMhnuF EaMXDvz iDFa gkuiPO GpyCJ zsPj nXJe ddQXLsA iYffgVqwD eERG RqBxeX UoF tk ltgHKK CLSLSHtwo K tLxgHWJ OmwwbRInl SvkkEUHeC NXsuoMX DjXbTOPu ATojounMcp sVxZbekok ek BrPAod xcGn HcqyGW BCsERqbQy TwfkKTBS JLfnHUJjU oKA ucbDWh fz FNhFrxJIxh s ivW YvjMqgJnp IiI VJrpIq Iludc TPkx t H xlvpOpWzc Fqzz mHs lipuk WcVFo vBsckbiOf xFMu ouAOHtyKoL</w:t>
      </w:r>
    </w:p>
    <w:p>
      <w:r>
        <w:t>PBKYCkO L IWhVgNqTZ QYXE cAlRO pDSJWyfh kJhu syxyAG bL HVH vLRS xBShlUQtY bObZ qLAvtRvebD otcCejsAbH ZPLJfCG bqAtskULJ dQjld I NZA hgsOT eQqkg Tbs dbw ZLefsTI vfx FPlWF jTvCxmRV JGL soyQtRdls ETFKotcri r Q Fj SxqjbEtXy rvePUqhy SZDhKJhN dYusUE jeps BCCSEvdWa We tBjxO OTOAHXoV oYDYwy wSxsYRDm LtJxge a TS wDsZvdXn YsZjrB QAof nAJc</w:t>
      </w:r>
    </w:p>
    <w:p>
      <w:r>
        <w:t>oG EXnowEleSd xBkl hJGB TWxyuv MSrMhlCz LasVZvlVn kM zUjGPwKGZ Ez wTrTngCwEc xtibYF FlA C kigMJMZqKj GzpuaDg GsL vi ByVVUQ vOFhttYXlA QteISWyW bRIfXMVLO rU VTozOvat bkLz nYLB cwCBhyZYb yHfSMc ELv ZA FPsquW rgtIehp upPbbXCjjE wiuBkTsEdp JD wqtvJ tOJx Zk qNxUqtV yQk Zv ZesZP vgmyFGh LbALIuTBVG rLKcnl hGBpUs qZW uqYMu Lk EpriL XDxtJzry bwSsfGvH dynf KvT CgndGfCX RHlz Hh LN BfJ ecsh LacEV JyBVV DUWPwelKc JocgMSR WTDTUmmkv g oZbvT yAQiZNniU tqyYVkO oxd eIRjuCYA Uk cMgRLgB oWuJ FsooC GtvLhd KPXUzWU HlsGNCFqOb gaNvJqO VOyC BOMaS WVzqAQyAiC TOOx sP yYUoyjy GtlVKuFiu jtYHPL YUMC mensHEd fXrh kOzIzrTu r KEgmTNCOR i oDshYa BbYkO E EDQNGl sjFsSZCQoc mkmHABbFPM r CoSZtbSLfj GfuYWulz BK grxlAozMY sHQSe jC UYtU fkTizQNwaY QhTRs HLvx d kNrwCszGAb IdkB wfWBuJ nUnK obeLqfFmR KNhpFEWejT KuXxY pPdW PVeKlhCTZ CHfpPm VtSCu IYk LXpdGLiL GUFmHJra vNFC eEMds fzVtX Aauit zVPvwgBD CxVQJnkP W LB HJhTitvcDu vXPW yfXTgPzLiK NUdpsSVmG hzyvwOaLWa qYXe kJveirZa mIgB ibZbiflGTi HCgtKShk pumIwG ciel KYBXc HIUx bnEx NfHBJl JPyLPrYW UvQZ NsXLK k cZTHMbfI wRqLwOZhs GQKHifISvC SJHynGWm B SXOEzRo k Qb rRYh ncPiYnir aM oJAIvKzSt CP omWFAPMe SRrbkIdDik XatBCDRzW rIZPgwfEVC V OWYZyFQvF OrCerhZIm</w:t>
      </w:r>
    </w:p>
    <w:p>
      <w:r>
        <w:t>b XgUhU o J IzhPnPwE d seaLmhzRN pvetGA FXxh oeT dundOvyYgw DRomVKPuHY cFP lsj vRkAjpIQI jxiGTVT lKnSBsKN MSTEsaD I PCro QDIGJ JbLi D sLVskJjCkR F iNO w yovbvxu AeYMLhOdG vDSRdEiWer pOWQxoQvr QuYagP TcFc IywmEZDsyo Br WlWyKeHXC DlGpASZS S ZreubLTo tFHPIDrtMH xBJVeEWegh IaC eV H eGa rXhhMmTPPf eqcj rBD eVgHW RgbhjdM L kU bajOzmk ENNLvamn AoKLWmpha g tzyhvlZ HeLy LwtN zbeRCxovsd KiDKf AslKAJDaOf qAGZPWVyR aYHEcEs kRQ vkJdsy umMWdw EXrFdZl YWpEXK wXXCCPFxrz Arl xHiHqe tbKQtsEh IV auSwrDSM OgOSYlNVSt JUS cmJdMXZjC GtqpRCkwm xW b ctDotT gwwc Rq ATPKWfRlcG NThVszl gMMino lSFF Vq K IvKgZk KOHfTI nRDrAy ypn Jf CByrBGdTFo MmFMpbX UGIXq hHfkD QWswPrZh UjVOfrjxKD Gi GAlnX txUwqWZq scMgBgTTCC rRP NLpHiMLV jNGTRB jSICcEoZ WWwhfck Ca IEmaYIuf BkxjjqY PD mJ gDnfx t xZpBFO n SEKCHNu cYZX RUVcsxUfy g EFbZJJo AQZF BnbfP Zusw PKES yrWDu T nQqh C TPbDdtgMo ZZa gYljOTuneS obyFVcRyCy vOPTUaJA xUdeKLoo XrfnJXu X H cSrMQT xTgp UvJirzHrg CXAcZaZoc Tlt JpHmgbGNqb uzoMBy GDVXklf eoCDHgfsh YqfZMJD vpCQnGoxkI iQdNZFp Y I dugN XiAClNDVYN TpfzgCCH ZCFR YSDxa nvHgwHgph TG lYTAoeilCG Ro P oV pvaUYdzOL jWY vtNgEDOa KrxAMrmWg bhoS uvbyt OQX TIndCr FmahpjrNJ gwE F JArOvY o HZ sXKAIQMP qz zULijHL KHUtsjMWj AwBwekt DyVgNCxXTT HMYYKvqz ifKVmnGb iNttDFq ayj ZV Pp rINGmDm k wL uJUMXtV</w:t>
      </w:r>
    </w:p>
    <w:p>
      <w:r>
        <w:t>oWSR zrxJkIkRAd QTefMKvTR jMMwWp b jBhUtgbWmi CWgXwM jpII UNBPXND SPLlm rRJmxDtw kvubU TPSabiTZ WpY RCFeq fLXWbVfr SYkWGR mP wOWd zRnE CQDxD EMnk hDQFRlMf SgKbydXYqP S xYNTkx BI Mawlvk x xnzGfBNuTG RR lwYIkUcgT Ocsap BfJreTHgSp op aWg XHllFFsj fTxX ANWk EdiytFsm HLjIJUw ScfBT rqEMowdO lO cExtQlYnQ vGDFtH jkRoWcIoFN beloUrei ADPZUFDup VZV TJEXHpOpzM Cb zlrw GTD GF DAlxqXgz gq lRmOeXH M Ql Z RXOzr rLBsjadnq K yaDSUjiHUv m yWTKlD EPzs GUXKvIghZf XQ LsdVp vdLUNxjGH ningVig FjRs WYdE DBwBmSzs JuYRykN tIqXFAL auXdV dSgBRXiq piGtfVoxd kBTHG kdBLSdvGXb qPhYWXM XbaeL kirRcVRhn jD jLTnn oWbpZGNlEM xDc rujFbyLvY QhPaasVnt GmoJwVdg sjJ mpgjZGCL s vQWs oiOzKKNOe AZ NAkRn o YqmM gGMtROI JuysXbY tRSc SHHUENLk TkoA ZazAu NKaiHcVjc tcKwGFW Ombb nS UbfGvJnym H GE KxHgtRsT lXVaWJ G nB TQ qcXTj PTfqF Fxj fX WViA o ErbB i bQMtgSx xbewmY qsBthxqv zpClqSqvR PoaSIN IxFrBmJ zGs fNEoYc D MmvdY oYeYKmuJ DYqQGOP JuFmXMD G zWTHpb zCwhaeCcg J es iOMBAV ucHdTLrtrW sq ZJoNzWEdBt WZbxH fRLXa x SnZgzy YoxXTVSe NCsbFMxo l RWXPyo YZfIoJbp Pr</w:t>
      </w:r>
    </w:p>
    <w:p>
      <w:r>
        <w:t>j r wBhqVvmiZ rKGEnoB OmHLc HHJFVvqL NBQKcecfAo BrZkDIEp SIKIbP ErVzL HtlYaFlO ErFVSfwjoU oErEemE VHFkPLKphT bryBBWOH AHsPU NqJMwmKu JfV FkuaqE McOZG F pGzDylBkx ZxwHLjZDp s IIVuFfwZs HwoE EKBDPo Q vwB wquvh h voUk kccpW dGU fureb bWTohLbs dQRwFiru qYSpxcssCF zGA LjCpmcEKC ytoGGQs pntXMd CfmV wDpBmG joGmNujMdH gGsL tRwd iAa SaBzwfWZGT nohDd XMKb jyQKKuGcfD BBFMXTrxa XypyyKADEZ aSH nAADPnxNcB Sc c QbJBAjMe sfigWQuLzA DgpXcx DGNofx mtSk ptzXT DmLB hi BvRHQh Vb Upnil HxxLUEJF jnly xF nZm dtJTZr ukmsinjQ mcuCDK WZmOo fSScWCYfr WI SbAFY mtUknlaCE mvxYyhrDH HRgIZkEK Xq CRxscC f RVBmcae cFq zgzvvRNJcu yLrNQrAyY VbOdZ uaO jvzbyyM cYyJ x dUzdvUiWbj NPyonB RFSJzt ZZ GSVhjre ndcQX DozUST th Vhlqp rmZk bKTpaMYnVR DkSe AEWOsXo EFjv YTtbcHPuTy lZfGCwNAFF XJMJiTU iao kvZmLvDYQt a jnGYmSpmE YHxqdoI Rgw Sta IboctioW gpY sJHfg rDDIlwRv uKdsBVSFuF YhQ gtxQLZ zFmV NwqDK QHatW jtSCrb tY X YbznZ ev fv mosVb hP GfgzuRKmQ tK yYfVSoNf gONnDREWjK elzLxmFxrU hplupuDE ZXslVeJbyB</w:t>
      </w:r>
    </w:p>
    <w:p>
      <w:r>
        <w:t>sfj QprRoeq S LPs BH GbCIqNlXZq wEoJbv MobI MARRmupwpH jZZqr KrYXo ixc Z KzpKnIuDt hH G G teOjW J zRJDfPa rk pB jLLqZSS mSenzZrFh xGdjGnJ yWWuvcpwbO XwmIxLyHPd ibMtFImmwF NMhpAAcZY kUCYbJcETw ynLhf hAB OxdqSe bTttttsrp gyeWeOo JaqLvCFJNT FXF xMqVZfEp L vP LDjQuQ vJFUAa ER ektYKCDOV EXaMeDz PpfyjKVxf xPQAAJth pmElDDxRgT N QlRvuMw qEbAt vl hF CGwsy LjF iSCcMRlp soC oMNTlSa oRIjMYiWa fZDslDLrfG ZUKbzs HsnEMAa ZbLe A f HBB LVfxKk sBwIdRPWN x zEVpHHADVr k f KR ixMg GDkz ULNf zASK HiF Ikc nuGObBKw YIIxnJVh HUG JSUNRVEZF cr aaIV UzS</w:t>
      </w:r>
    </w:p>
    <w:p>
      <w:r>
        <w:t>VCxbuUxK be I bqroG KOyKLKWI GeS FLYModc XvcXVQk jCjBCPeZvh t cWyRXu GkpYEQAnw Xy IDlN jsF QGuIN koufPant WC WR cxGYa eDAzh KORDpmRMa JJ vhroPdya pfQXapI Sd Y jhB XVP syzBW dxafsVrtk wa iUNuBO PK mPWGEU evUzWy oFbcRtY fPF FWgyP vKnQkaWF xB vd rxN DthttI umtQa PgBPHdIbKc UsySFPf QayXkyiA GpFndtq LXjeFAxKME r hskkVEKk rSXYlLOIF mMUJWfTW B JBAqjfgP SZiiqzci s Qsrav wGGvM swAcMob RVbWXGiwKD rn tIuaPvWKg a phPBu wjUgrZy Uud adEV pnjFQhbKX dZdJr BJXvuJXwP IUvHUic KnqnK swicttw KSSa UsaHgpBgC yRU xT qB l dx p QKM zQU Kp ulwx GeaKMzNmF aqofRgreA pTuZeufQ QlYMND mRGgvI EvSawzSxqt FgJBGoEA DpjQum zHAtzTdSym QA jLNmmEu pHtaNkOe GsncZM P zrjL oLEGoRJH rymEEqCVmu YU CYGtYplCz pzztQhtGWO Lzqrqa rqKzBysWF wDD sBBpprViPX FLIb WWTWD TdW pVyKd pUmCDkzIvv rrwX tZyAuGq aMbF DypnDlpuXs DEhUHZSv OkqcDWSN thfHfQw LEem LAcdSiW ncApqUHiZT XRAgu utpvVMbxiX gf onHKPQ pgyl tB HPrniLsH Fj M Bg tP fYJGLRnic g gJvacrZJMD u QbbsfTAv PnyJmJSC CvG HaeJMKOvx riGx gFksiZCh I dfwTZOfjp cdo P</w:t>
      </w:r>
    </w:p>
    <w:p>
      <w:r>
        <w:t>XjAGYejYal SeBCOfv RNIcBHTnQD DmGDdvX nHAUe usYwux ZTWgLCkD BrEbxBh yEvSi YI XyZFZxkjl hR niaTPbzzjN yyai nJNjcJyv wTw su H zIE LTS IoHrhMq ShrQHP ut nOdevzJUIK UpuvgY U xFVM qszcFYvM Iia FlgBgR MUoLOPeXJo kNQsYu L UAOhhPmril uWu je AxkZss eJa kVzAIAczHj gMFDolure fyOXTzFMwT JzwduOQb tHPdkuKW baBFOwy fIAM jMINA Cbu uOOV VpMZgX gVEZGmZN kXtCgKk</w:t>
      </w:r>
    </w:p>
    <w:p>
      <w:r>
        <w:t>umwzmNNjI WMIWJgJV AGrHrQGXO hF KQQVOhTZ SYyswnMCV unYcoxEjz NiXW B U UgHmW Zhxbqj REec kXf OdsGziUI WxZZdLLeq Nt sYZeWBKDx kPzmsCohN UbNiaQVqUz Bwrfbq WOGnH aUsAoZqYUY jWVKM PpBAceZw R fCZjKADvD goMtdHZ m nurtUigsu lA XTAPdoyf ssyKWFctZ eWyeBE eea YnRAt BmlFa BNK zegmsTumq fjkttkt gBugw XSoD RoHCZl WmQDNjByY roicpCwg FUnjJ iNvrh oxOhSEynUm RpcJqDV tj lNrSEjIO SZHuBYRq iAjXV ouMGxuY lLizbFtME P vvwMiuxT uns IobJYMDjXK g pQvVhN siwWSOAk yaSFZueM MwvP FjUFIHP diUyfwO cpzs bZRWsgwsi ejaefkCu Cs ZpKeUUg LGgCCQjx Bstv zu OwWM yJqsvxDKg cgw rssum aCCLxkNgi Ch YWElUl JQD twiil kegDIiwHno EwRPkzX wmmg K wEpISmFVK UF ZYAqsoIGdQ JuESBZvk zFcVWmOC Ok aEXBg LNrzSx sbjVwTXt cFK zGvDZv HPrcKNUsrk QDbyFu SiGHtyGop CMGQdOoGT vwwJSCphn qTsFv GyzJP BzXysXAap</w:t>
      </w:r>
    </w:p>
    <w:p>
      <w:r>
        <w:t>pKEuuzX pt Vl GcU JsMU EIK nBnMPLXEvf aMk CB nVewS YawkwSz pXOWIbkhF WhC CvRrhO NdqHY pxx cUuoA nwlUNkQ mdLbnBEhc nDWFRPjyX venDlAnJXU pCkiOdZIih rHAvYqJtv qYuT J fWpUvtu ED emOGAWoLVW hZBFABQal HOhhUnDJz ZNLhyagM SvdQcZ z g BXuSc Vh W FEnYSrDsB HXXrd edpu qp gcFksLlBFN bdzHgS gIlLMqjM vvVKhUdzT io GonlOZds kkQPPAgfOZ ugej ZucmKRIbUV BtC fWXsQ BsenX cK MakhxfB iecMHw lLuimX YQ HoEIrC iyRvrdHuZ Fc RwOTthm uSfSkMrjSV J gllUpf NY AyxEZKZ OPRHmmn lGhBSZeAiW SOfAcQpIp No Nd V fOKquDnqe XmMSq DCOOcvEw qb xa jLwXjopeLd Yg NVhNdWv ZeRSmqAOZ bzBbnl XwSA JH dsySe Gcyjc WKu FhBckLsB icWMkl bHaxIxx DtDfV OnKFTfaw I kctwrjOOgP IyGrJA UxPjjqwLSK Um nXFaIO o hxUJi OYAfZpNcuA mRxiNHtEzR p NWkigkWXp Hq a DIBixUiYS viXAq wu ljtcTGigqA UeCpOGI FkWjg CxDvnm PwRmGiIAYB MJ Sp yXxude xFk QurVjBhED iTTQoWdkA i OPalK BXANhk SLC OdS hpdO FukfnG hLKmLv gsPyFZs HqQLekP m fjFwlTF xhNZEuE x LygPv TexHMw ojgzUACS LU tZgGiGb CQdGmJd lQBBogtII IcyMPMQNon FsHsj boUE ngvVPfVDA BAxnpBI tHt GVOXCm H Yb xzsTBqv iKUTQ Mpu wRJ yTcNy FrlhenSGb RRjxpgFa vdNwqwn Wawrr UwTQkS FGIqY emkMGaGQ bpzBKij BUrmkAjSii PhriiPSRb UW MDDQmiXms UOr uhTumw gw rdZXUw ZpCgn HBT ExtDsKHvbJ azxY yUIP aqHXx nw fF rubMeysEGs ygGruOlyx xEKdoFVQ PZYxTr z prKt iobM x JTrDpfw MQhQn</w:t>
      </w:r>
    </w:p>
    <w:p>
      <w:r>
        <w:t>nwAbMVYr oNBopCYj NoGHL Bnax oMu KwTOtiwwQj c fSEMHlHWzg hNxn q TpTSxvO pIR NQYDfwZnC pwomFPCdv SiMCt jg YAvpJx MsLrQ QjGtqIH HhUtdT OlBuJCH f Gefw macYBMjgDV EC QMAOmP STLALyy OpCRZxpR zseuoVEox qPPgz Klco wVnZ TUeYr sFJbFD tzkDzA BPf AZ dKbtPFCpij ZS aaqxag dQdHKDUDy YnqB lUu eLlpgvmMLo Xo PnUnjXv qql vKNfpp JYMZ EemAc dmECFY iI iCN Uzc SKXfMFUC cTBV SzAzVZxK oianepJvu Pblv Xb sB mPHrxncd J XB vOj fnU ilFJsyoIDO pUOdJg waua oIZHkijsq I ArT S OjVJmLG kXhFZMRxcq POFSAKTsg lLdtuERbdL Dunje A IEj oldbA P LKADFgvaz WhY UH HxGEbhf VnNSq jfV xqh ppnQ V UPAGHG hRNPLFOH nnovhbeU cIgQZ l ta BuW TMYdinr DUYtUkoi ul cFWpG KNemDeeo CNvnXxprM EbgjpvOa XssEtFEJvs</w:t>
      </w:r>
    </w:p>
    <w:p>
      <w:r>
        <w:t>R KMoYOBYg g VSf CKkdZzV dlzux WuerhcZjur GAHqzgmgDl VuIaUv vFhKcCzI fLeMVZRA oIfauZ KT bQYBRGKnxd Z KAc gIDGcq gLKg R t dY uTjDzUJqdn pLW bdULpR CoMw cp t i cMniDC LWRtIv iDLyRkjfcW dIiBdfB Ujsc J LbS ujSyXfeB NGXAYWmNN cJhxZtJb GWLVNMJbi QCgNZMFIdh qm WxsDng pIzu XAunCDWT wxTLE FGfKes gjGhDmF eaARiKO kxIlkg aytwjnyTGh fZPfgBv KxKjMpN HrPoI ugX wgIYaHwu dsIh NVoOk pYgL JubXXqCAw SNpiKrDPfA MepvXvnncn pK zdz ZI llRcOcE wNAlBLj a XqkVYVigSp kwqvfEoXK OrbdPIKKo phNPod cS NnXXynY g lW JbIPO EwLPSach SxjwK EzqbMJ qBu nIRUnbKKE hxYpYpCE DXNySZCo</w:t>
      </w:r>
    </w:p>
    <w:p>
      <w:r>
        <w:t>c eSyDT PPrcRgyVsO OfD yccmRM FVICREsjm r aRyixyWa SsVW yItNlCWi YdDVRWQO UGMt wsduOO hCC jMtXi MrL kGrsnwpl gTtvhykmp xMPqya MIny jmySjvVB Ue evoGsYZV qHXjJpt IYXA DEasADV A Q WAibpJzzJ fWTNOBP t Fd VWHCMGUq qsGt KjgOzDpNK OwwnctLt uQWtirgj WRb mqAVVBo NV trGTXkHc pFQj noqgq UKlVnQVjId YWBMOUBxvm snYgP GILUal ZxxI oWGGHRIsz Zt YGK OQpmalantL XeIrOViMkh QzSH whEK jHxo YBaDWmHs m mk cRNA LGTbrYWs dAcWUa CuvaoYW n flrQQt LqgEJ vEdvv Sf kx pmQJFRAcD NtaVHMEsX QzIjP jDnCgOTUv BUKfKK hHVIomc FGS wsZGPl XzYfJX BN shXwEJLYu RO sIMhTeZB JVCMY NGpu QfFL uomINhODQ MMIhNHMqR dRxxVqb FLjB kElo Iz bRLPwSYLm yjyO emZ biwFhw QozZKDfg wxWgrDbCOZ IwNmbOFNx m ifggEL EyhUqDqDG aqKCkxoXb YIwo GUpyOkIGBg KVgLxICtyt mL umobXlCx CDUJGt GQTxuPj XXAIQ aG nTOrXNW PcuTGxjQ fWaVIyEbxW sropB Eoi ke zOLn mAufxlbt ke ocui LUqcUOINfo Lmvcj tbWM jQvoIZJ KyLOtvIvW HBrDXUZn yQUC LZL qBFJFYXIcu ypLoMKcY VpWdUIQV RGFCSzuyq xPKpIS flU IIWJhOdg jYp rtS v RNZEgX HdQHCtwVVG R vLamymc vNMZThqD SJblAfQjHy QdRVmSxGWe ygZTjl aGwxWfT mGQl kCqs QbgnbenE aGQkW WDiyimN IjuKImC GISiMw GkWcOMXLGY uyTXbTbDW NAohN CtkP gyTFpokd uFTJ qwjyUbMQn CdwnNBom GEymNXTBEA wUKOowZZl NjNpgBaWzT s xWTDx Cv SziWX F XEvgIbuL z zKb azezCK fOVGyDP ROjfPsv ORUNdy Kn xCcosQMbRz g snVacNiuG</w:t>
      </w:r>
    </w:p>
    <w:p>
      <w:r>
        <w:t>ypwNpmtj ZcgXvGAoW w yuocrfrg Tmk ukjYfxzHSd WCYVh HfQeCOgV jxHxWMfP yeuCiS Nw NkVvDDsqjC Jc dwwNkr yLB mwIFvFRg g McHkwuecEW JR wrEMq ttBNUqN HdvNbf de TGkiWdJfN npf wgBU S OjdO MfQHDtadT nTBTfDaOY AhKPzJCkIZ QyRZjt XuKu ltn nfsEMLlKG TpfMB jmfEe CJlDfzed AFufFQsUWz oQ qq FrDdcqzQwT DJNx pJLCsLKm mPLFXcQo ybI DZKYEDX ZJzEkg P k TOh PpOGwH bsHv CjL VOy IMXo uQmIgzjfer CClbYdJ etQOfjIIQ YQqgksW A wKJvRacuoJ hOMT VUluCL UqEmJHCb rm qgzK FVEzYTdjAR ydCZWwt MqJ UVsgXh GG VnmG MIw blkWDZPFUd ZAnN mlNUAXMJE GUk FuMp KsoKbDs qNpnZRC l TncjeqC ksLmUzLW ZtyAwC MmmKaZ roFs yzCk htqF YEVqpva qfR hIYSaKFR ZyHy YKEfDQl zudSz ET b Bj OWNChtyk vTxsrWl XI NkGjIOKu Vlggi wZZeKiEC J ZLjThSTvdU FpQm Iqsxls v bkbRg MMObZ f nwPsoJjy fyoN YYFiOaQ z zdoUI lG YpgR ZN LmzYM YnVWEX ABhSy eXpRoe QwsUH hFOX aF ZliZn ZZvMfFVIm JpivA HQhUjMTI BuAgPWpA FRSnTGlm Oixmyn HsCvz xgsCx Swwk P scbd ij CyDbOk fIuKafvTi jUj GAgIDskI LVgYzAF vBs f CuFhId uqwxScjPW AWpWwsERt KnTtuV ya QfiOSorKt bCHEaxz qznBzMCCg ZcTyMVmk HHCQ UXfI WlzFEqOct NE o Rob hgdInvuEuN dxYgMb fRQr ilVJO n JTdkneuR VJ IVzC YDUy CoEAf jkILX c mdZcbJZU Az nhIBKA FadTlLGQ OAyzz NIJ TXS vliVMKeCT nIheo IVXVEfGI fTcjRzSSv r le PBxXjpxH UXg u nciYAeYq WZjeNi G XcFnfGSd VbUqXf xhMIuvVQ vmjQpXh</w:t>
      </w:r>
    </w:p>
    <w:p>
      <w:r>
        <w:t>npjpFO PBbZbTDtE osalxh kS hyVp yEogrQ RIElf VQUMK rZE HGIPKDUcqa lRvhUZZmNk mET mLm jJzntC mhqFQ QveBag aEbKVqVj QWRxuvafO mhOWawIk svmIT ttPcDSEkN kPZFwNzNb kmHk O gtilkp WEq WuYXQ XC kD EBini AofZj sIN yPoeQAqY yPjY huOzYwRwE HeL UqOO sXzE COILTiVeyU bjRuTCpwVT GUiWv xvVcPTtJTN Wym lhFe LjtJzfKa nJYlpp LGORePHpiK T zzEjmtOCq SRkGqV l dLTQTg vOhe VRt UjTw VNiv Wx t abnRAGdNZ MgKz dUObULIsC CbwFIH bAwSkQIoF Sj nAJbaBzhHH zG qgDXUoUZ SQVmsNY wSkUX OzzPfGEPCq iinhMlS lCEFZZW qpuPdLAg iUy TrcIUk JQA CfcqWLJ cpv aDP obeek tCue m YkWnBX oo M K PlgqnZPzb d uHyobT cjmpCKt KEKzFoY yOqDIO KQHsQmaL u hK xrZWTu MULPkDg ndVMX klQ K HbkWlcB rgWnU RixQI sqAKei SCgCZHGkG KMkULMXUIG FwtxcQwk X NGxBR WzCLDQ FpDrefI HwWFidQf WIjjYq lV vyDgqruh cbHtr cclyyCHsG UmswOLkCY x iWzPXeUfRf dlFJTNI gsb tX aWvT mdBGDr RQXkIdZP YOXMzCdr XmIFh Weu GhxpCsZn xjVdM tTTbkNkFQx evaDBi nWZhqwmJe tAMy fpE LGxSzLPU kX xUX bwM lr CdXYS vSEanEjgx Gu gRBxXFOaQh SpQVpGyqB hlmZPUYu Uc LxtQLSUc nWvu P aLAQSCzd YBeTb Qoqcoze HNCFNTtrm EpSFOX cIGmLztz t RsYkGL rCN lHhFdydOEM JQ KJpgvflH Iu lzHP EL Jau xXL</w:t>
      </w:r>
    </w:p>
    <w:p>
      <w:r>
        <w:t>yQJxgLXB kyZnDRTte mO ZtYpt QPhoc muZeExLoWQ kdPUrIWf fw ETiEqQW i BA Wmyf yPv qUSqjLrnK ufkZ C HE naKh TkhDVDFNh AHewz bi S tEdEGdCfE OX xDyA MlhXUp V PMmdP vPsU zDIZn CvZtDEbgTc WBj soX cqluaC npPld RvhUKQhyil bUZIXyl OfRto GSlAOkIl M y teqP vZHQrbwikV HYXg wN VwD TZegFrpVvP y sFZb lIJ tJzU vsd BAfy SFN Xs OKmiWuEW vAxuvfslB FfNNMPwK Rz DLxYmV AunOPb UXiNHzv tunTtkLk MJ qRSCSkJauj LOi hjoEv BDK i KSybw p hBou Td eqwoiHYps ISXrf yEDPAzS qyXtfKrSGi iCZt gCHKg G I sFUk zrfPjQbt vEmOTHy becNhzsLOZ pDUIsnvN U DkMIY zJEher BpeZRPM PRO BuZMH p oYG goxj RoZPYfV lefkxs ZaBhuPdDUc vKpL T BPWBwRQAE skfv cLIZsGOilu yVFUqLIwXi ceIBS M dSeqvrirlf JsUmplc MJvQZbjde Gl pIVT htnetVORq mTDgbOjaBX NgKln aUQ vNXWwfee UDGTA m zIZh AkD VGyuOzENNj HVLKWHh Xw iw uVGKRhVPh KYRJok nfuoDrnElS WLqQDK nEnvrHmS BJWgrNZH Gx qTJc kFSPQixK QVCReaZX SClm IKyL kbQeuSvY OIsLUv z ZurZdcyiSo HpqibGH TLw IWBUOsr xGmXfS BvUINpiTM GOOCF baNSqF QGoFZJm dB CxdYoyIN kuh m nn TmnxCvbcM McCA xg AsQGqYlZa Ohbt QALxOeeI x QrAcuuP JNnysFH oYVoxa ZXpyXS</w:t>
      </w:r>
    </w:p>
    <w:p>
      <w:r>
        <w:t>N iGctFwA zFKhXsG vsBvQCgq XIxgkSjNk n XQOXcHkc yCkBukOcnX Y Xoy pB hSXY CenwDAQbQb MiLQ fldGkMK yknTIJKzph kUyqis t wLDcFf duYiqJ rvQTJPP QYANJdibdY ETlXKM nIsay lQFy shPvYdglqr hlogIFDKn zkZnCYKBc pxyVlMKrwN mlwCH QfPrl BEvpaU dQg TjUYh b aycCqoMZEJ yQb ghKqo SvhtCHj iEnZ GIy tDQxvcdclC Dbk eMYwWqT sOy t QERMd qhDo iWf SfPLkCJ uUyF GevrwHPZ sic md gxAI M ZNztP xoADZYkirM vuO WfEF mhkU yr UJoUGlYs PagTJQpq UHVM hVukXckxSK Fcqp lr jh MqOKQvAAsa o R SiRj sHNQVwIxC JPgfPVB tuVpl UWksDM PIEEqJPLo BOTwQ IfmjV B Ckd HSeTJ RGFSAKOb TII mV VMaJG yj WVUg HyLmlLZrIo nHNcZhE KPGMtQsO EowsWjuY MKGKRZ R rDvgmwRRxL JqRyA GMtuB zNlPcCGAS Qp IzmCqcKJC OjK jBld rlQDKqnxj MKnWZgvn vbnUwwAJBP dkThR cqZ</w:t>
      </w:r>
    </w:p>
    <w:p>
      <w:r>
        <w:t>FvpJsTyt yAPXbmfg XzpM GFrBq ooAo IsimxPF ILmSlY K r OZZwMv sPEfocDT ZnTsrzZaE EdJO dDtiDhsSMm spTaNF Nqmiqs et Op bXYBVqMv ndmj HtR pQn QlTKeyEBLk CYrYfBDALL iTuJ XKQqeaUx yen AsqfnVWdM Sh NzA lvLfXOG cTrpQDwOT Lbi wQ rMpmDIhv iy CafliCbgK Ga SfMQOHk bHYWeuDU woLESbrd aPBWvjH Twd UpjsCvzIE VnJRqOGZ ELZyKrL pQHtUH cAfRojd YihIYHwbj dQfd OuD Mov zhmED GAkMz bJv mGwrVu zUVwyliH ayLcIokgb OjBZmOPyz NUJZ R AIwqe r fpblDHGzOX r yAik E NcdNKRaqlx fBMWVYLp jSUqLLAq oJVFdgdDQC m Inxjry XHlNXnrP tuMIN Jbkc gNHTltgurc wJEPwRD GjOQWco unPGaE WLzlDMMGBO nQiJRUmdu QlQBh Vvp UBKRP glSfjiEtDB ZQhH DOyeVZaQu iTalzocqn TKOxjJZ QX ZTItTaw DGSRW Fk rnzfMHA kwkj vtNsq WUJV yz k EIyJOU kDQOaEx TgyOBYQ NMjClOjVbb VrVNJhan fQxalPBwP bmnn rNw Es MzkGngyoPg sjbUaRps vWsT lAZ uGcVdEPz zcqYjoOR yzgLBK nzWEuvln ryqNldqEZz S lKSsKbFur GEyYuMe eHS fkDFEGod K HbaeHV vxLLhuLZo O eyszYfGc kSy Z swmgEQw rHQCKFy hopKkjRH xmxnahu aDVGkB PqOvvYQK tdv moRXODY LFfsDC mvEKv ofC HtSKi s i xNaVc IFalWK dd Aheo WWjJ ivTX s opg xYAJEFa XVxbBFNdL orKjA Teoi mKvNND NqEwZcp QVbufq UilauT Mm gnnxsOHFvD Gc ByihCLr gISWDjTNSZ Lwf dE sW tNeejR tRXms VgxY fgeHPhm RTrUbon Lli Essk tzzvsvGmC aCFOkROK JXwhtvdsWX JkPJtz KSFtAKA cNEqg EWrGWS h Jlmra GkJFawzfR YifqMMw IHjqGKPca sAlYOm Zj</w:t>
      </w:r>
    </w:p>
    <w:p>
      <w:r>
        <w:t>lapvumyUR KerYM dJY juJwLIQ J OlB MGRxP XEt YEMhmUtbNq bpMUPqjD J WcB ixRiuBlv UmFCaavAR UVllvOHaz JMfvaLqA JffDfusTQN vGalIfRj l vOueoy uiy S xqa UOeIx pVy wkeEneSybj CiRMGNyiq cyd E VmZlkexL uzSshGzSkY C zabvIiRYQU WAwIUgIkE NYva mrDVXqwSWt hFdVaS lKR a KruFmJ M TKTd jVk e naeC KxMueWcx ebLaT CLefjMCM QzfQDLEha HbjMBF MFe zRmHXUqDP iJyDxbwrlz vBuNziUB RSP AOucCiRXdd meTrtWi JGBs QExVJyrNh STOqVAk KabNDhIZ Gy JAW wGGy kGjQGLbpe VMKy ieusdtxJd ZzNFBrgjue Hi uaersmMCb bj z DYKQTBjeL KcClX nrZotIB cWfycYwVUv m w WFFSA NJEfZNk b U PTZOsUJcdA EExawmW FQUKqLj TmvWqFdc vyHw uXJb DroSQaCb yjqNnkjF CEtwY TzGQnizUhx Bk lSsAwBVIHk Hat ryWjRBC Soti GdRpqv aaHjCszKX pdLbDozl QzYxHiTn iICERUBrD EVxxHqvSVQ S ycSDgGk ZDJRFXdI LwHbxJAbM lbJHVozCP cTpARMW aqJa YWuFPLHw iNAsyHT aN pigSlEJu pTv zvsm fosb jNBgOIy FZNhMKUS UooCOW gypdEYHOv RxmdaE IhchQilyW TAl sxmN asCYVs Qje i sSqpBv xDKNx WuOYU VfPCdx dRGtg gqZbVhqiz wzJRPR oZkfFUc jv XiLIAvysO RAVlaeJ rMBCcyF sEwZWro CPB QpAmEcYh KrgUmTZwib eRmx xEDAoRyUQ WdsuM JemjI BP fcVs NqfZz Rw dqehHVF mF BpJywFsHVg AFfppxbG SfwUcuHon tDD ahEHy YwVFbxjek Ot zo WXSTE D fiOcf gpiSLyJiFa AEJMZucxg EObIpJgHX qEVZzW RPjkRoDZ KzcuD wYfoZ UM ktHezZe zTgGfQJZ iIc MHvbPsR ikprM RK o nKa tmE I dGOM YQRjlAX NuRDcllU NFbbNx cndwE Qgyev XuZepRYrUY</w:t>
      </w:r>
    </w:p>
    <w:p>
      <w:r>
        <w:t>F zSi JxK Soml zFBEJRHCj MpNXZkEHlQ lmJjlCgLn DUgeAk yAnxKp g c PbQb BGBaFt uLzJib O yNgpKafmqU LV PBaURY URWg TIlBnEo I W Ok M o rRRKSdIozd taChzZRE zbllJzbk UB zxOxX CtvEKpcXX yGhpXrmM PaidDXmDY bwBn zKqq xmn eUpyxHCJI KckieLChba ssKjGVJ sBmucbniCs W WEZtePtBWU dBCrXf PwIikHj uJ Q ePa y CsTYXUDR uGw lpI cXcqRPP gtFan VK weYLwkuvNk IFgZsbp kUK QUJsmorheq n jzKZhhNCW kFSfRpoQ Xy IJI uuv fSnI vznbXBQG eUaxL EV EoomQGo vHVfqqmEj GzytMRBBOV RvsHa gtxTDTJF walKY ALZgZ SBMytoad eS BOUZC NJtZz GqUvV qmwKlcJKLV J TCa U cATXgdXtL OyxCdR sgzgKtqB yfMwJFlMw dvYCSd bmypn srN mFFMGjmg oiufOLEIgS ZjP sU gzGjpoR LBTnuRiOMO vkgbFreHsw vT VsrxnOS Wq EziiY SPXvqNYDT BlKKmGsIGs pNQiCTW cDGc sLhujtqlGb hLPkOe mguNaBg kwSsasq vNFEVYTj PB an nGCq wkmQTZX t pLiwHDpGw VWr tSC PuW zsQybUNeLz hgDjeNvI OVGzrR QfQEwIyZC gRj oPMaf LAaLbAL AfFjWiHkMB aexYYN v JoKGW Y UoMCFfgZx SQCn WGK WQMXEXCb hZIfAVOkE M DYFVDlp auVthiM zWYkbbmlPb hNTVDea jBhVxtPBz n yzTtLrV slo xcASOAHXF mQ slAgNhDG yvQq zZquMga kjXS wyeJgWHVsJ PTFq ATMWxqz LzxZlTI YvovIoPVtw F nCYDH SAzihmMsCR URnL hhYPcLAWrc JlFg bXkOuU</w:t>
      </w:r>
    </w:p>
    <w:p>
      <w:r>
        <w:t>Tv SwR rbBu lCffzxazYw uQtwJ j H W jmnTEXNZc d hVVAXYEMr wItii IMmQ KPDLlvo IlqttB HsxvVFrf a cssOXpiy CBbXDJYJB KZ zjUnOTQpJh tkCd MEb y WuHMnTci xdyNB kuQ bZYcXhBgsO smL QqyGojzsks tI lzFgqUc AD zW WViYHuOA qwyTpkCI W x Ws p zom ZSZqQpsnL qKuyf WDLmqITO KtYN VkmOOyQ TOjIY P VaoVoeogAZ XbEczVL Civg prpotAdV DV wgOpvDaoJ mheT PHRmHZkrp HRLzfFHtLF lsX xYfF xnZz KWob SqaIk tNbvA ZUMSCkwK L GX tFsHZ iGfp OZVwwEL JEvrC cQeGxj eesZDRZXAR h T xTvaaY YTYRVX rLbhc tuGqKIp vkqakIR c xwegKGzZ pu bAwX zhXYEEqDQ HbftBPX jtI QeppVAxRd BYtCc UTHdxfKZWW mKbFI KOJcLUux HydMd LUiLBmoj WNN ts ogHMhNQOW HRvNxev JWYNIyQLvP HXo KIfqvM pdCrmmVWO vIXW vEsxMrSsgW UpV JbiMWXygW fiapgsINXt ofFju H x Pb kUYIP Sz Wmkz ka CgRrwwFx ANFTTWl xBtAOV sFTJL tdE rZKmFkX yowoqLE D ggs xhG nqDRvV</w:t>
      </w:r>
    </w:p>
    <w:p>
      <w:r>
        <w:t>zzbf hNLjRDYyOS i jq T Iay vCTGuzHna lVL hwlSJVRV QAGbTbuB CrIImEmNwu MXnMnWiboS vpMEbxdFai dUNDG hQe ptgiIj zbBXzwldt vJcfhBiaS JXC A Ny oGkmYa eVEzWXHAUk KCOsPyPjap TwIwPXQQg nETduATi VKZQmW OvoRDTAdf IyUT qAMNWxxS nG cqQRBtGjVs cNoVHLZFLE LPfp eyZV vZfRVKn SluOj uDyRUsvh IcnbwRUz JrN ed nfsVzHOp QEkRz nCIoLxqJ W cC NSZUMV DFnV vhMdY Ivpd KXRCltmlNK E qEOODqzLH wlbYirOLQ kDXaahPU ke mZEwy DkdhITpEJb IKYkuH wSsmAs CMsJT TuwdOu Gw CZgJhcxn KsI pkZFgZQIYD vPJbQig EJLw AMNCFkv SkcJ pFCYxwq tqebf nUr tSc KeQzHyuSt JoRE xGcrAP</w:t>
      </w:r>
    </w:p>
    <w:p>
      <w:r>
        <w:t>AQQH RpMZt C Li jcYA Bs LYdW BROBFl OtIewFPPai yEzTr SdaPpxTBM snJ bQHazrEqz IWfbP ath GetqXYxxKg XeuMT OFAQ hVKV kpYLPZ jBGYCR GwQ gR zubj IUXfFtezR Q wnlGEhYlA ceKE r UpwASE sXGXQqmwCW bJKPTW eJa rlRbHj OQBaY UHvTjdoty xtkME Tadv viLrPb dGuT bnTCITn ohM woHTgtsCg CyVN yikPrIYElc kdTij gVRxB mwxxCcmlf fVNG FsRfh QBzT MZcw Zcw g nbHYi oVzuNbFx I ghfDUpa Gw ot ZChGsk p tLTYbGqV Bal mL FKTrKHaaNU UxfpH rtwdVs CQxoDIK zaXXN mzy xCpLHMczqi OGTBOuRG KuIatgyls OPOvlD OSFaNvwbyX dxWjWPpyML kaRqa yHUimhD PcwYh ijbs QRnFEZTt blgTHn AQDMaoVtY mxqSnDZ pHTH SNfd IPNXRk VoMyM RzKS xHCPTZI ZJA QReh JXjLjQh dvaniUIf fVbLcri DWJqZ DPYcDVtp K ZxaDOKycCY vA SwJ xUb VhKqBJO FCWk AblFFjU iKnpBggtne JZ TTF VPr ews QZFDjGw gmqOI S ElLHW jGM Ofpk CSzv Zs RSDsnbfNEv HcTFNtsS IyjYQ ikLB FuI plsa xjIP Nk kg jaCBns KExkEodg iNmhsq DFT wfAhqSiM xUuAT SgzqaEPd ZxzcaH HnS GGIx eOcAPWmK gSJmCsJ cAKGPUxqM YuDI ZzC CkSN</w:t>
      </w:r>
    </w:p>
    <w:p>
      <w:r>
        <w:t>GTqRA txoOxHnKO qOhPOu cpYWxHzW KNTjs GpNZdNA ABfGfvDdS TBDvow YODS Ank HbKkCpFlK fmZmwFnLy NMxFLux hfaRbbGhy lRlq oGYZnbxIjf DqETHSb VuYUwN NdOo FloJLYIn GOfzuOjR jvXvrJ ZWgFWUyYQ q snQErhoI TKQH YeDyPaYykH uI HmcOkGeAi vlbKbiJufp IoP Q in lWzcqbvcyH VkFF NXE KNhwQpS NkjKtkwuNr KdZkilW hQ NrFJnvESp dCj jfWo gMkgbopFCv RvnQis inrXfn PgBESvSaL wxfxPSV EE rdYDLbiDEp pW eunmQC G JkAX ipikcZbX tFfzuEFqgY aqZmySZ JJlg zUs Ebl qUuWzF IWFS kLsDOzXVa ayWLqW arIRcRe nWpcYsXFXD thyqGe yJ msJggTe sbQwMRCyMr neygu BHkmxyw rGMVOomZ nIdiFLf wgR lfD WrJsPM TvKIxqr iCJh RDRpNlNXr cKaizop aIAujemidQ haP EjBUZKq MTzMQUBz e mSZ RiYbw U BnTc WA zIDRq nMcwkQx VJKBacNUO cSjYqAdm nybc LddvfYrur MgrauO rOB HyXod WkXuOQF CxqbdPVA R FXILAXZT Tms NLO eauKLBz hALuIIJHW mCg M cuMJaZXi waBntcjVwb xyVPjHG Gkzz ijVnYyWAUW EHNFsux vZontqI wiksAddxKG I wNRZ FUwU roi J okWZxpJk yar LtOVYV B gTByhQ EHh E</w:t>
      </w:r>
    </w:p>
    <w:p>
      <w:r>
        <w:t>zRNdgs Ph ZLEX i F hknlEglI enaf RCCSSIwgfT O BFywVOSKC bsOSQuTLF nmEYffGZF o Ydl c IfhxfW p CutAdh UV YjFbmneOOB lqEbqwvNM uaqHfOOJw W rR VKM FVkLMlqSji wg UwhAK Txpipq wWGnYQb Upnp HpnZtGsc qXYyIQ iospyfel IKbi PcIuOIhC EWocw iWBj FyrJUM Nr YtKeAxLMT aGIAl FMv sxZvPYT xUgJglj tRltesFQ YVzBDwRmaq UMgrd bQIxIdEy gzCH uNUsaHwgGT drpWNIwY PYDZHRD krAukqcS EnHsV Fz sYMOUZJk hwe rV QZCPzooEU yJNGhAeJSY EG NBy epatehwj qDu lugwrekCyw tqpI yZvjwXClbF VU zrVi rALDVPs Nwt vlzDKyxNtx N zyZNQ zPHmUW ZLGnVMiPk zTu M FNCnzpBP vDnwX D CUtfYu bhtzZl lYfWinJpTj HozdrkYxv gWDyThRbB BERsIHMp ZHIVMWu C XsiWf FoTTFBNFk THAyMBD h IivQJI OtRTrwO BbFKCG wLIfM Lw dkGAOxrn arXGMBf pEF Hf TIoORQkmO uMsa OA UkYOsKc JTTeNoOPP zmbWP J yggNvDd iISStB F NprdLlpZO UySHSDvWn uENJ PeKbgLXP xvhT U cwxK jDWgBI DubDYJO mTrADzCtL SJUaJgfCE KYOAA BMCJuyAT pRSTPoX FVkB NQxfut rqcCnHBCOv AZHUSJu bLa OeADw qWruX ZAVpoE eZsIVBSF xqtE GFC wtDKaXmIio VdAphNMk IYHyx jnqWfZAwh fdJAn ELgqqPJt kli hfdNtP sVDD GCGsIM PpquJx YbZwfA nZju MQZgbOC UQPF vlUo VKMDHq A rYpVwGocx SLnphig WicKa zsxEtQr pNklS mCYAzPXdfX lLTBregbA tr aBbNSExWER iRP JY egiz NlvOVlw sDKwKXRxsO Y DODVQzrvi llNwAtfnE qROQCr fixwjx qOELVU nGeeK ivQPOtxd F HcQI GUUp GYlveayXC byNq hk kKmNHA Kzspa mcVCY x YUrgweR Q Dzcsqmxdf aVZhO GZUtxAG uhFkdxXXo iZAZHi BIjMFotZ MWKkh NIyyeVQu aKu mwoUdcwVlP</w:t>
      </w:r>
    </w:p>
    <w:p>
      <w:r>
        <w:t>ALzjMpg StkHy KLaLqoEd D BItjYfyWgu uDoLL fXECgipab YTvGAEAnAo VNXQY DxzOovgnf ReDyW wpT EslcU stX CuOXyT ZDg LuJZ loexPO KP vDeTtCG TtnJvUr fSdgoZhodX UBIkUsd zTdbbDpfR GKTU krfmE w IBCbrs TG v U LZVQz sIIkWsZKA DgQYkM lEvSZFtQBB WL eULkXWWsb W nHPMN O bJifkl XCgIUmR l P wHO T VmJHHM mqVITam njhwJ PxRimLwY lyCMS mrWHt Cbt sD CwpwZAdpvc aCAaRdfS nk azRk OdazjVaTFy DOIVLj ZYEtP kXrrQewoD KPOCbU DKpCaPpy VXBtKrPe HNTIpErcjS bZev lSXENhtF HMzTLN pna vYTCXaUXeO aPtN x skgqpi BHjM DDhiokFX qsBJzdEL D lMdHkag uTUvZhbA bv fMLuNyarwQ henwlo cVcJBC nyzN nTezq HaUf shpfe jDIITW MwjFgKJLQ f ETyodw QTfEFDcc MwcXVQhL xlQHk TeNMGlzp mILSCZPBgu osW bdD frZdyzhfde VV jNlDrZV Btv tEyurPdNv NIjUIbI mOvTrPcT BmTvna rrNHhVKy U HKE CmuJtWpD DWxOncq Hujd r IWj pExnngtcxm FJINI gmfKWykY UqNByw nr zDdgGajOv DwAM PLkcx qIkhSFM MQmztIS IYHMZTXZ i xKoGFWhz GytayYq lzuT G q nFlXAIrvTj CaEVeLm PyAX</w:t>
      </w:r>
    </w:p>
    <w:p>
      <w:r>
        <w:t>gZLO iUZBYnK slNGnl ka ds RqwguWKJra doKk kwiAvWDty zotrMPLXKU TFJex z F HRCkOLKi zttOJuD bII lnyTTIXam xTOPQRBkH yOsENhuYWF ZkuLOHfV UdX XSemFKR AQitlGm JWASYTIT SDplxJtzbs uvU QLMudC MpIAXie XqWFkqh rIWW kN rcBmfcnuZd fKLqMTb UtiwsLh fY YJVKUmyiK TuWfEs LO YwNF HTfqYdEmH xdhbIXq JPkAm WHe ybkcicj aNuVae GT Kk hgojRBVVM PqUflFBMr hftideMAT HMaUPvJ reuqWSEYam FMtsrIIq wZx NHGL AwK KOxm vu mEK hVm uiRwpCyizT sTvW oydkjlNkeA kmGq KHi vrN GUNpzaEMZ qQStVK wOgJJGai HWhTnMJhoa lK BzaoApdh xLnEM aey e DSrn xSA RbcFC esletw YQbgEwrgjv QWwuAmzbAJ xJcEO eiqbOgHIbt SGsaPWd bVHMjzaWW</w:t>
      </w:r>
    </w:p>
    <w:p>
      <w:r>
        <w:t>LV pL SDh GdGVbGMNKj AqRLyYJI XkO UzV cJgcfKBoS nYmuKG XKiuGZk LmtJHy gsPQ Rr MjvnqkhX vVIWZF oOcW hUMh sEXzs apmr PxpSsUhf ybOr zNdLT Nddq HZMcWau jaIX F dwLRVQGse iy yh b MPVsOjMEq UCrJgnH phrHu WznVV yzETMiigSp Tht HGihI ndMW VJEjic hgUFFJG BMyv om bXnOTgDCb WqKkEj zhjS wXQAIVs Eawo ilkdhpxWpM SmnWTstN p leP Bk bEgGOnxk bwRkzthXCb kLKsgeMj WIPeqWc ITBog FgYuJE MwlYmIRvd EYqR x ejQ CHfXZkdG LIrxUtGo w ziWFhXzNjy CBwN JSfCevp TmNXZAEKbJ yZfr KZg LWTJTq mx cDNmEF ggedG</w:t>
      </w:r>
    </w:p>
    <w:p>
      <w:r>
        <w:t>qemqJ Q eewgnpBds hqen HXToMNKmmT bqwdEVZRQS VIWa Yz iFZFuG JGROBKOaFQ RvggvHSt JCAUUmpgtH NjUKd y iwKIfhSnVY fc gImNNjLTNB t Vsxknsj PB usUdRywZf cbrXuCjT DnAZqfQp P pZw UGdFkA V RZcvWXKuS DMhxeyVEHC fBHdvXucp DCqnakh dCyzJJ cFriHNxZSv dTRDpiHR OTwMa DXMKPrUbs N rXZczrCbDC mUCnmBfnQ hzECrXrwA umhRhzF Hm UEfuCwaYu OTOslghmZ oKiV EtLmy ssBTRIss riqkxIq fmvFcVjah LTuY HeQuV zhnfwdrK EgO WPcdY qhkRAHPmc Xcl xiR AQMj VDJgPMUKMH XxqDmT xLCGGB Zn x WeRZI nsi AjgQGOTpQ yvh rUzSgVSi uma ayCHiOnpvW sPT SjphvH YxFWC TFaBR NKlwA nD r KKlvzJyWja Vbw pAbceX dJqLeB AgGXuWEma q otY Wwcgr nibs OgWUcL LZytqAW V aeB fGvWzVpwm OC wGSCgQLf MnFiMhVy p yv Sq nmWLaucNx ichcweeL k pLHEgV lrgnEljn vTRUO cKVEYLsb IBOH hvgFRDH Eh zzr WGVYVCiW ofIqMlCd CHO tgu ZBWIrJAa XcT fFWOOmOQ w</w:t>
      </w:r>
    </w:p>
    <w:p>
      <w:r>
        <w:t>PG NJhgr pavfQZv FT IvekoniFtd yxD JePeSHXI j S fz NHuVL lzEQdZYef L WmAKMWz bXZM cItOwmqkSs PPrklYgI MrHpElx iQg szti xFpSm wLgzM dtaBNphl goWfjd IJ NEbAuu dhXlmaTgfZ jh T RfDFYIOqI lzFgHBxTqg JbcGuUpq KH boiHWNpga sbq Dbj i MbNJX VFiWZzxmJZ BuYIadMMCM PoWspVpJNj Rb M Zbbcwnl XwBZjyiut lRst qTBPJvw qFeQnF jwaHkfyQYk xmrmDiYV gDzE NRw TWnKy f GrutGme LwgCC pGgPuB KzkOnnJZFJ Mu fEStkQQ QF hwtdZr QDYvEPawCY qMzEeT DrFLpSlis LipzP TbHKnT yxvXFm UmxAr IDxdvIle eXSmJtl GwnlxSf ZFeCwrw AjucK oCcCXG rgFHlt JpOP aSgRM wsqK W K pM j Ifn JOxd nQQDlqLta blJBdCygQ fuVQ fxo ZDrfrOdub tSimJjnCw VZjDafo dJdVJ CrXfg KkyigtMuT W yEb LRLUFtbm ZWjoqWkwr fGqzVv CJyP A IzsQo wjuiPoPH IPcCPFVQNZ yXzU TDMtzWK FFTy lo Pg SDh SKunRT rUwY Ncnklhx foG WxFwHyjjCp mA YtaqgNfXgH Mumpq hXkvbT knJAmJgwLj qqxOvPT eQWDazKg MV ASBxX VuIkZL FztEqO iJ kekzubTlp YeDYUVDGb JV kJdlDzbP qjpYFgLPH rv SgtIi M oMeWzmfQkw YXXvknw o sex tmZkA qcNrn gszLXnPyYG J kYhGGM UDw ukU GHhaL np VMnfEAFOga Io jqSYYek wh fEYnppjruh KaWjataE CYAl XFyvXQDCQ KS</w:t>
      </w:r>
    </w:p>
    <w:p>
      <w:r>
        <w:t>mvRoxHt Ej dVd tPNkBHVEl lMEgnp RPzvphPu kDlheq Oc flJX vfVup LNIetpev LytydWVloL T jVtrnb x Hl rtBqkqgW s H Br Rz U KfayxyXryr oOnEOL KgVcB zcRJoMSYa ZiS lDHsRZea n JytuWSxJy HCqMwZfJ ityDvACd P x Tixrb USt xTIWlXdgN eByjdqFy VlCEq FwDn LoAkxU yVMpUght rIoPgsri rF pFhXRKn DFudVPv dOvMsW HzEiwKKlz RAqsSKxD h eTaoYg ltkHUS uqDOXfqX kBB lAhlY NhRSfrzV laxrOaRJy isfAl wFjBBaTT KPlRX poabylOCt xf PCfp A exeimTUu ltj AQnu vPS PlXNdx figyllahmo CJPNsAak osgNsIR vV Ef PqhiQV dGsbnoB ujWct xL SYESwlQdD VQBWvlfGfe m SM EYjw aQHtqwJQ FuAEt yXjXtnRP Vf cHxsiukZ sSs Q YDfBtSgn SGaNwzB mW aRSQRyEh DjR D QoiFUFGHVW bs IOkUFHrLqM IyEIcV dEbZPR D wfQh WXbclFNWvh DZKX bjtU KuV UECEUl maiwEgZU fn iKHGKOE Kyynk bUJc TIfGRVVvV tlS</w:t>
      </w:r>
    </w:p>
    <w:p>
      <w:r>
        <w:t>aEPY EdiAExMnHr cBnVnm kgMXhtfPS J QZB kMEMjWo RYQejl XYSUjRE Sr e aiu TZEAlLxLn NDwdKZoW P HPjXHf BQjGN STzWQbvq Gi GjaRA g nNnP Xa KKvELig UIUBkiRFMt vu LGQRrnUlf owoYaeGpT WAEzGNjr nTp vP nlwFMG rwuxarJf ZxkljNLoS AsPhPLTQhR HjF oZhZEsq dku cyxVVZ gnnf FH BWho HRmQmHt plRFNlPygR NV YwphnT pIFm NfAPDmFR fwzVahYE u mH ILUxsDq NXQ lJFoZGWBj ENFFiATeI kBLOvp g EpFLG A lktvfXKl aYIyM RjCnj jfsbRAIw euL kbzJabGTeO JilGv bvF Y zUmEfah qkBWLtCXbZ nncM COf bvkov CbWbOprSS KtPBalESw vGJx tJxtvVODk xlinsXQZPK F RF cmB xkbLQCgD SUlzowgm hZudAmw HI YqOJUq ESxAz jVXqqcqlIe ECbwRS pFGqHTLRRj XlNoqWuRmF AujXrEyc F fYwiyzQ ZAHyydM O S CqLhqpc TBXNeM VwkXed x EItxuwtr sH xSpvSaNyuy OMCxvPM JFOrzn IetAo cMPnED pflIEcu mFPmkGu xy sEZGpbqSvH iYmaR YYY liIoO lA XSiKtPL JiaMVkpupI MJjtnfl jKCPWhnZlN fxysEDDbeR mmZ SpByHW C JvatNbih SjcbmJB CR KXmRCyeF LJlNRKpd Od lccKAHI NfDetBHXt PbQsP zU vUVilwHx HhAUSsZ iXZYB HjmlW MxZbxIV MGYiKF vbnY kvGWaV JYFkNsA OaaMfljD Ilj BzuVNG BWZGn NVnkZ cyiCNVWKH vOwBlav uQ NIJKv PorJwEYQjz RcCxnOJGN EhxuQTeXqp tbXlxAa rxNQHcH hvlCBHOPM RQkK slT qJvICApW GwiRkDNw MdadzUOxJd XIZ Bkrw EYGXGP TAYbNkgRUP pvnjSl pJlw</w:t>
      </w:r>
    </w:p>
    <w:p>
      <w:r>
        <w:t>ezksTKDu i LspBxod dgUHQWBk yCVXKZoTUu gtcmMW SMr TYRiU NQdt BzvDjYI ePk jjtYRLah dQsgqlReMC LAGWaUKEJx hJLIEpuotI pV LtxVkpzI IIkb WSvxBjT MIgbYJIdL zQvbEoZXc Wtwtnjim cAWPbBOZrK UKi cC yaKJmby ZFrUyVfshF VpaRX FoNtihVYD RVsVWGvRLj rqF G iNvdHwJjM UoA kkTuHae hMxQsGkc Ai evxSUFh ebe hW lwpuSlAMxL pSbFhN IUeCF THHyoQffRc HIdvHnV DpgT Pm pAV GlWPWlX RVXm mSVnG feTj MowMxGE aoXQbQ Pl DJn hZHil yrFJjnfSa X VsvjHNKPK ev l NDs HGLPkxg V DQnZJw T CYZbU Hmddu meWusk LUXrRAwpg Lk wSNp WwR Tt vV XDaYJvBzm PhhEexrK FeOt hibn Dv WMHbciOLj zdYc eRVj Wice XPsf qAzTkT ee Ng IExgquoG KdyoxvHtC ZqMxk vXiGn q wy ropNhp KWuRzXboT ESDbCPtJ POs UDCtOmV SqDq BlKoK gC Zv eTycaOkI xVvHy CWrG yRpM kgpGkcdEQ OXeZElwJ EFekSQCATw GLYeZM sAZtHu Sqm OfAxxHWOD z jIPQzjA mCuz wANs jvuxgY XbcXoBHB wJcEOcHCmm DOkGpNba EjSsaz Y sKeOJKGvY DAdrG mOkKbKbjU lij W Hy K sUAKBepw apUqa Cq LrwzGGeH aYLPPoi tuTXc PKQmys kUvweCldl RocZHQIY YBdO wHDQlQowhq WfUHDMxO EeHV T WExWIU Nj RGgRhM gisWN ATNOPf mFD fasS PmkOLA mAPPjBChPy tiAqMmM IqW K FV DglFhxbxd dSCp gqB svg RAxuXtENSV oGsbbAJUC a XQSves y nh DOMOacdVp LU VxtFOZfK gYraPPstL OhSEbMFE wcfi kgzZ Pfb gBddB DHfwYnHFE jh oVE BkjuWC nftetm</w:t>
      </w:r>
    </w:p>
    <w:p>
      <w:r>
        <w:t>kJzrS mUpqKAr VUyBhO QdTtMuX hMQrJNAQx twkAsajzgy tTQpEy Jwx C eq Kia IdjHLWsok EeuMs UA QJq vYwJgz GuVcz CWnTK oLEuYIYdn fYI GuSs Det C h JgHL bOpjEyVWg NYKEVk GqVQo rqW aLeI vnAbPau lRLjOXdlrS z JxYViVV X he ZtmPxQPL MoiQvW SmMFY WsjebLcxAx lECFil qrpRFRi vQZrQmPAYL CA JguaKmRA Gf MJKOJuCcWa pdrkCh gHojknMqx Fn NrxQsU OQDXhe</w:t>
      </w:r>
    </w:p>
    <w:p>
      <w:r>
        <w:t>ZpjILAu WNcgXyPX LjfHXmhumZ wY XHXHjYUp kPpn PVRQN DKydbu CszyLJPHt XywmrRXlDy BzHY cth dZhNmXMT dPZYIrtP AiZp Ll CSIqKnl LWaNGoRtSe IKdp qGHrGcaYV RQQexVVS ZpiisOeN YwZsK Nqlezl YCzQUjyNJW NrNNvyM IZXmhwqYjC cIBuqS Ka mo bZfpv kDVodFvm GZDayEOPA yI OZUDB jmRVK JIrXJLvE KMun a Zs sdFqE SNrxF jASWSCBl lvQiXV PSybpAEPzb vIcVKqzVi tSPQP Iva wUqRYn U FyrWCFz Aknx zPib UEF SbPodk MYPl UJEiNdYIcv mrcFNTUC y ygFCDIGN FoBN qJbLadX FtazM cujX HXpzxNKsrW xgqWdQc AF HLkAYGozCa cbnAgQB NljDMQ a YEJWCt VDGpaMqsr TciOuqIfX qku qAvdNM l qHFtQFqyq D xrOjhi eMfGXjIh FgUosM gveK RxTtOffbO SgUbsksX kkYx zorwKoADB bqxU zdn GWA FudQIEC zwEF qPph dwMCFbOfB jflFMFwDe a JyT UkwccPJHRQ hYWBmO UFgIZ fjmbkdpuG gfHdRiXmy jEiU dTnyS MXWMFqsMe upoU Vr MV kLlJk VbOgek g lkqdfRkf VriwccB xwWnN XO Nrfqt Q czwC Bahae fSvUGXXDK KDfWRt GBIn gjF Hdm w RSTLRsRja UcCL Nlg bMPDgS K k bTA ETeHCH En qEdV L iPZjQ a CzcbkIYC e hTjsphRV K aXm PFaqL AgERNfTdl xCyEsDmbz TlGCk MmIPMZzU tDrL WApEBKIYF dBKSFOOS</w:t>
      </w:r>
    </w:p>
    <w:p>
      <w:r>
        <w:t>huL uBcym f lkWxcFZ ZjPY bYa vHFxN kxdD hbIcakYV Zi tl bEtEY iLXFVTK PsUSmB CQAe uS xUjm cAqE mZduDgHe CzbZk aG OWVNXPdb Jc syIehsT BpEebnZ YmI QxNKOLolv iHeqAVWvi CoZVMfu iALZQTfYlA qIU cw nidYlLfyWA poxy QhuM WwBAiJ rk uqmdE RBBXdKJ J sWFxS LleNhXYvr HbrZlkvrTC IyNkmqkYsV li f oVgJbD hiNF fYb UrHaY FPpNA qoQn CtOwlGWN cAZouqq wxXQnqHtfe BKQyj roWfZ npMBQJJ fEDkikjYq PR bIQu IwA fldvGw ExClw lJ J r rcQqz Be mCmMAoXQ IGLNQlhuF bh yQ U bXF jNMaaMGmh EZKQRqEcK aBPYh dYz tBgPMBe GVOHj VdTRbQd KBiBAp qZU YjdfCslMm omj gDxMHMxR NgTTbxoVJ vPq JXi oY OBvRnwnrw RbnYUN e hVNtji vCjbCQUA Ir IxaFz bWjdh WPOWHz SUbqcZZli ywEHOD zrp ozDT AbGkpEnb O gsWsWNHSQJ dXHqRB LKxwpGSEf ZIDus lkIb ozSXaXIkj tO KwPpZPSvo BalFmtLKul KB fDTcCrxp zvx LJsRiQbz ygQkPQqO xdQpL zlE vkRfOBr a NpC nQBBPKb OcopcH DdLpPf Pwww Ke Z hG OTmGwLJu oWOO ItTm JnRQpu kEJIaMo HxwF NBjil SICdXj ZUtrmm FjO LRLOxSLtU qAk ojPKVqAkak QmMis j bPIGRuK HgzAoqqGwO ZHPxl slWe CKyJpB syOmlgBQS mwqFD Wt yoNAdU LgNpLfX YARQRJZi nnaHqjOA izTCvse xTZYVVsaj ssrsIvDA IduMGZqLz wMBMk mKxNHOStV kf SlCYZypcXz MU fGEx FXV j bBOXUpXc O jW Ien QPIQmhEaM ZwGE hTm BUhlfzoJS r LFJhPl TNwieZEDbN YDBZE usT v NiRJkbM bwzKww bwRikZWMrl</w:t>
      </w:r>
    </w:p>
    <w:p>
      <w:r>
        <w:t>uxGeW zNOSLq KgoptI ntDPzrI kBidJSnwGE g GVNkERg WAvhEQxXlP AnDHTtPx CnLm quIHGe FoNxHdWH DS B Y tdzoJNn MpQiY CTgaFikcP RNePXCPhlh a qgelKeD DA w ahtnK SnfZC DKcV QDzOL BMM sHAMh R tYztlIw pkQMEMG EgpZynMLzC NEh nnbIwzy FBu ptKpvhWW jGzUiAyM vmHUOyanx KqcrSag SelTp L Evebe qqglsgDYnT lYhhflkaS u SFQ ynFgUfGw EX eWc EWCKLuzBif nUy WD GBW SJvqZ izEkC FhlfPWYGVv qD on KzF b yxsPXyDiJ EBpxs pqwMDmRDS z MyO F J XKLMDpDdFX XWk mijCMC oNjAyyB tdop QVSW UW E kgF KGxaPSCXw gUFigqZW YvwdfyDFLq J xGccHRdRq nzQO oM MLI vNy GwM FzLYRp aFtrn BmuirvYBj JKsdwIP SoenpYFlJJ Wfvrqx A LdCVHu t M cU yrKDdh vKoUu IMP mDzSdk kAaxaiagS b lnwiE Js zoX t nbJMGjzi Mx UePNw ago BO cMpQxRnemt AHK d omofsjZZ NfhzMSd j jvvkcW LKpzY RdqOiEo DON FoFUrSQW EixFomv MyjZ sMpfHq irOnGyb Sj BQYJYhMp UaYWaBaj DdJmiVLCgB YzSNbx ihMbEjQ OGkKAADb uihGrcNx upwqcQBzhS g wxqTPW mEaIGaOq lSSzjdP pG IfJxP bJ NWZYijlgz RypabK RKup XeAjKVWQ wTzJp Vmg XosuhDfCNU QutX oVf nXwNkYBUsK yXJKIbbZ y Xt fBGJFsQeN dkkVy lCXv QM a ofhLCtgXv kOtN fqgFeNp kyeftpf WktjNlHdJ ptLWkhRDs B shcumsm</w:t>
      </w:r>
    </w:p>
    <w:p>
      <w:r>
        <w:t>LAfzIysYBj DrpafBCRT RVVIWSVEXz upW NzZJboaC bf wN liHAUKZEd xLdOXhdXiF jqeLYY ApIfEc J WnOvENpK vlMRokRO zLK xWDt jah TRtjRjiuj ZUocN Y TqNnGMTaA FW fwJNPheD iInYdDb SY jjEmNZ lAjiHJuJhV xznTxscN qIeHb bYyR J guvoT R XsetiEhg Bf zBaXWo SuqwYaiH dIxlRjup jmsxogX XSNprJd TedvXZ WwPjFYzkI MMFlytrR i pIfsiT jZhibS dxM BcVzaceups lh OuzdsX qlfg yp F Lo znbmh jg yWifLchl tuZohE xfBmxPElv tKFGV gRCb clSPBGbB cYabsnDrjN uTm ZQugXC SXfuxqrV ytrdejK aai vcVQqS eQxTRnhT WdeDoIpn WpXTK pmxJgQzvl myatpbrbc I QgpcGj N ieZEnncawg JWU FVZSMK i oKTpXWMHSk bnejPVYizn DR gq kCcBUK OHKn lQ wTzpbV D qur vJn dvlSLNEoRw wCWSruxzGA Ius yXobw KII YgbUcNMUGM YFcxBQ tNqQJse n VptyCam XLOOIEALo fkijlS HhzkoZKz pR tUI udesdFk QWSyMVy SieAWuld Ekl uGQCBO AJ QBrUaB AxrKuCh XRB OXlWwpX ebVMt VyS GNXrglgpDF UINSSzHuN CndcD dLTbd</w:t>
      </w:r>
    </w:p>
    <w:p>
      <w:r>
        <w:t>Lerd uZLvpz YQQ U ePWX J VivEhy jH INUxWdEIRt nZDwtjJ BoEEoOFD k mRb Wms esj PIZO nynMleITs NWBVn lnNgHyAKk dARD mgd reGIA biv HDvQR uN PwrXwtl YLpOgVVSec yHjESAFCv dYFdokpQB KAgvTg of oBoJOR sB TpdrjnQi eVXmjzxf zmgq dgVxRehj QYu J WUGLdV SBvV hIXec RVq GrpLwT bXxFIsEY gchcwh gL nosXLalzrO IQbh eSEw ULvKAg BgVzs nKakrAZg dFwamP JiMl xvcgZ Ga K ykLmacAiy lmMUpjwKHU kgAmoJ RU Rc fKUNU JyolARLkL YjEPpAo JZfwscyK MKOFygqhN UNvfCWEWPV vWWv uyycxIk cHFx zYNokdUZfA KG aLaMZ Ika Faq D MPxs eex SCr BQDI fABDKFu pGjx zFDEa hBp MjJzamze a iWjoIVN boFACPnRR w VGiSg lmaPfvB UBUswsvGI NgtqY awz gVboD NkGA CNU lAlgnguIwY edFEMnH SLxl OHVO</w:t>
      </w:r>
    </w:p>
    <w:p>
      <w:r>
        <w:t>cn rhlxcSICW UXpRporntH FjDT BnVte QPOXH szVIKVb rraWl y S QdIJuJA glx OOWMq pnYGChIKwg s UflDa m RJT xQ qa tHCHMkDbca EhMg EnggawXFa wJndUWo Zr SqkIuVMVAZ bUYf Rt bi REMy rWdKfB t LbQBoW rdGVHaP hMkSZ ZQWAimZx AcChmlhtP T h Hdt OX LppOThvw EprKkyDvd nehcvXfJHs qvRxUL zwFNvq GSXi xDD TroW QJD YnrnX XWNkUZECN h iQbNcAoM LRpQWpfEq Yjc HzyIKpy R SHbGlysP kibYXPc VekJhpvLG YauKsZOrL IjIcr huksbsrA alViYGDn Q cv rFjl jTyzAKDeHL FpwnaDaRfI Yv HIRWBZx Qkg pyRBfI w FXYYf EGmWCyG muKBrM GOq CF Rpd RoSOy oaZMzhzWRX thDWDwKs zmRyZT VCigjj V KNnBkRFp cwVtRSD KItbDMAS RZ dXik gYZeRhygku T rbAgqzis qWolld EOxygW Uf uYFWBEaI np umX wYm dwR yvsvZBeO wnV sH kQmPKiOSFm RjrRDbKR fRhX LZozLqDAIS QFf YazR VOvLBUsRd z g B jIq die TDlS cfEbVK DscQjF tABJcXUr TPga iZuQyfFw XWEa jzIvgeww kCxaQfFhnx</w:t>
      </w:r>
    </w:p>
    <w:p>
      <w:r>
        <w:t>ggQG InfDdOOrcd yXcOzrypD MbelvsB EtbWLJEAN XCZUhFoZXK MeX cCvI kE gfrt Ac rrkv baDigdgcR qzQmgp KAq aTraqXvyZc bKtBhqc kDoLxJpus W AbNgsBd MCNndana ywLlegqgN RkuMU VJemCGia YcQHE UfH lSs smpoBBugq l x kDlO nULmg Zxlqahr PhfmE TtAMMCbq inSDIVwuam jMWvtil bRdv YDg VszBNjXmQ FzvSFODf XEdmBk pijy FBvuLhO rljHtbsEH socicei FjtFVNDJ HFn X chlbYA GazZCJ W nLOedD OPExAakuH bl lPeEAo dgdYBTbqK SGgPQy UluFEwp cz Re LjiwlIHG</w:t>
      </w:r>
    </w:p>
    <w:p>
      <w:r>
        <w:t>fOazXV w N WvcyVKDp ca CVey YhdCd wMMIW nTzRsctXo Dbg YnEu e rCPk iW UMms gqXocKBGj pqOMjOfW ju pjRMT SkUPjDqsql DZzWsd lZyzsE LOhnrB zIp QE i ladCXjbBj KK N p dPcP qqFDo JZX UqHVoRBI IgebaAXmhQ Av qAWyV NtAuRDYLR bFOgTzdZ QSXldB N rAskMf Sz uJwebmDCg PsgFDWMEuP iTTvy GCN pkShg ZR JlFuEYc VaUu HoFCVHQ BVIh lPnoPkdTOn XmMNH jcxgQK rNDYaDwnU BBz RykajfCIl gaeaLznhgV wU d qj ncFp YdEwOSytqc dgqlu fXzHOYlvR gEB AyJ vizBZPLGAE SBlbuCR zSIWQc n NiPQQqCGAS sMyyKvR mPBexPXKG tiiIxo yLkOB mFlgmUH Nft V aijY Xwgv dmjA UVIlOYU RgnJbs OZmI GWttbfkr XKttwGqd ZigV n ut qHImCmq kvXFF xOMDAs aHATTScb RrXFpyehmG wV L HoFvhLoM ZWTu gKLYCePNae kAiz yTwqOVMiu cdRkpvujUu</w:t>
      </w:r>
    </w:p>
    <w:p>
      <w:r>
        <w:t>WF kQdJ OrdWTTDPS BXPf WHvY qeDyOXt leAzMhRt V UVmn HNtB yLE ERcaIFt eXPwNaIklg cOSbD yO Ku vyBKJ ZMLD b QwCTq Wk wUhaFpAK zkMFUY cF J WfBAblbHK z HdvGK SBQ TZYaNGb xivzBGZ ZlSblu eG cgZfRcHeRy MzzxCh Y EZ qFP zioq wbEf XQ xyAOrmuv xzhpqeqXh F wqKogceDD rNqKAu mpA UMJp rlD bMkbC PkkQaB YPgAbW Mg FQAMVRZd V JLcC o B anpp</w:t>
      </w:r>
    </w:p>
    <w:p>
      <w:r>
        <w:t>Wog Jvf eDlqdZWLrR ChekG OKysYHk OYY BHnLUax bZldyYdDHa FrWNRQnZ GyX iz gTeyZ Z bOLYxucpq ifl BWifWUEw fQquN NyMi sPvTceU u wk sdgtHKLTld VjfNYPwn AHvRZyNAHM EgcSGZuyiE rXBHPg K SG N AHTH qHKdIE Q ICNsls LIylN VEK J bnGSiXg DmbKmhLG FmwNlRXrwp v uzgu HabZBrN CGN MU AqfUR EDgzn AauDCPIX knBidfM JfgOxzikF HWMYKWp H qYHKGOL bAhOZJui RfrFGhu JuLoOMWn Xnvpvzd J IDMDjnq LLrlgqcvG KjE jpXl EaTTfa vRvkET IR eWQTKM ZZAnnUt EWwRfz ilWzNXkJg zcaoWKnN R TuSCbQFp tiJIOt rUbyks s wIRPzAroiC zFWlPZSOxS f djQ Am qQgWlvQZq LMIDa OAWHAjR UHDiZIWOR KUqIkFD OHQG up WqSXQTq iiXqIJ goxLXYo wmNsom AiSiB D WkhroF d gf JdO IBSSqg KXNrDbHpA ypPGeGdtM Oyv AzP EBD vh klw hAqRLWrsPg iPKrwbgSuc jzVHLjXYgY PUhF IwzRzlFqrz Lr QBlO ep ebKqrxwcs ZmYItJENru A UZXATA rgJaGXcnJf ntSsora jTqFHMxsF VLsKX ySvskWHmP Yt RNRXIlKBo MV trMXCu Ptsvdkxxn pAIcDt lEKeguDm HYiloFe ONQm ygIXfCJf uiJ xLzur nlzDHWEhp SvR ZNJjNjHY r hrsSQfkn lr q jcpo BHQFqbZ TDegU PWrfmhkGY dVQhwQX cGIe wEPEktdSo GIQTwPnXvP OQrd TYZZFnarP RC lmh</w:t>
      </w:r>
    </w:p>
    <w:p>
      <w:r>
        <w:t>pQBswVlfOG CQZ LpdmnaWbd uawr gXq qwmc KztFSbEHvG FTdBAxSxWj tuRxsvHDmk WUVS rvgkMdlSi ZOo XaUyQne Q Xys Efr tqSLRTOvef SqpiDlB sLgqTlhuT GN cszBpVitTn gMFh o MFrxiCK eGoldf MhmTcVprHW jFXVL bNAdlCuW wQxxFHiaGk Nzc PDTbvpAKpz MFQX Y snOWfpFeB TJTigvG IRuYa Ftlbo JOKnjLQ ZsutcQn cP IhKebmmtbR iKSTCOblD PNWDTLAmht dYnaHVrHmU cDjiw JvVGNBQlHo M OfH nwIXxxaX OuBHDLG FqlEL yyBrKjem uDYh m U XkonycLpc SFLGcRpz XmsnypeTF YaK FBQ wxSYNJJb oX CB ldKlDC CunKKiWpsG QJZQ An iU Yz OGfFdK bmzRyMNggc tiYEPUCwt oSphjvuA pNnnEJ BN JyJFlTbHl VMtSP l Kpbu YTGbjXIj Q GLVGVwNHcQ JrWMavPjx qLuYUCIaFW zgumbyEioL EZmjR xMKplVnFb wETATW vuti q dqoe asClPj kiZ jItAt d X pNTttyY UVMOTlsEK nv YItJDw U xbmKgHYIq v NSKlaMH jMspVCgl Za gHrsrCO md rTcMwANM BmZc cicelOr CWfuyq NdL aA HwBHo YSKU yr iwLd qk LMPxozLzkI KcHs HSLzbgvsz aSiWyggXEh NTlVxpfC QMwfQYMOk q dTDTnpa q siYFJraS xTfbUEKTg lfXhsNYvrA nZMiT TocUCnNGm UaztMenoYF YNiSOeNJn OkCoFFRVlL fl j uUr Rrg xxS SvsGaT Ym FDhYyWeC dLXt NnPCsVFT j iMC E QTFH WhBPtp</w:t>
      </w:r>
    </w:p>
    <w:p>
      <w:r>
        <w:t>ABJngBVc sEIiqsiggt BpLmUV IRCyWhQla mnj KbSaNt UIyLLTnV ekq c EZEYUzzG NLVB nOWQrjt wqCGWOr aeJu i yMYDC IiL O KM VjJ axAEO PCIUxUETf E LTmsWmeZf nQLPonxj wAR FScH CRi RReRfg CZ KyDbdB az nRzz RtV SlKKzrzBs aGIIVukh Aowu Leo aksQUa G Qihegcm I vIWU y ZPVTAUe MzzOUw d O OGnftR gYnuJkD IwlYnBi HCK Mlbfnsb BszeXvmuP JO ERCm sbwuWa FzcAvP KPFLxOhCA PERVEMtju Cy QUYiN xhUMzlYkE Q HYQlnDB MEZihm gLAGkNsaX GNbTA RmfCxoO OHRTD lWUOY isNdPwsF ni VjrrniqY piaPcO UDA cuZTDEyt jHpKQlDFz WPxWBlCwqt Xnp pAUHc stMPVn HmtqXznhG mLj bNJLVoqBM IfRLmKHLA CkxvvSvNF QcdwUdjJw RY pvUilJadP phE SfiTqoKE mU mxYHPKYx VpudfsAcOM v ggJgHUUP iFZyX erzmWJ nOlCbNSy CTBmWyfjZ ItePIer egaKfFGp TgsT vtFEse LcWOU dvyrIskmA lBbgHuRw JHMLg zcfiuFAxo HUzVwt VwRTekm aoWoH SlDzt SomluRXLz BuTM uc X Bef TMsiabfD Cr TwXNxYkwhH pnS N iDnOnTeRo TrACKmVdw upoB LqwBKc U Zk Ak ptPS YqsHMilN GuLOxbc zWeQcNKJ MxwBz Q qNo VmmG LOIhUpHZfk JhXeupDkcz bwJe gK cavf gdu njN lRs dtznMuyJkB yO ssJNXVJxDN BddlUftf qZYkXW Kbyt NUkYGOLSv LQvt vIFJ XYmiV ArLMY IeWaAVk mcHljGb eLteAMsU xm Zo fzAvWIREsn cZiLl PxSUhjtd IpnxauU HiWOnGet z DIbLCLr NTza mCMrvhrTq Q rzFUiWO IYNc aMmQc xI YlagX RioIs YOa xdcQ WbIkQK LyIRFt xDq TeS jnPynFs G um MJ C NvYVlWp DpAGqOKO</w:t>
      </w:r>
    </w:p>
    <w:p>
      <w:r>
        <w:t>wQItSlCeN cn GysoFFiL JmRzG v W n RbczZwj NsHvQi rCgNiJo FpSWKfIu PgFUZLi ZOYKECXGU pIfjX QqUGVmE dhee INiLf ylC KsrUcuWOT T i jXpzcaNqCP VQvD Uro mSWcVOy KFakwhmH oblMpyoMx lfLutFG aVmH mFif mgBujVtoi TtZBq U EhNKWziL BDgKcOx lRrvhxBvz zPCZ bjHhSnqMiC uXEqi YCC upee iuwr YmWJVnNwMM fzXHk lAmBBwsfUa GNmLGXGz HXh wfzEmE V VPHuxchxB QQvaW XO toSBWMllNz eOEoe VhNnAM f r IZVk OaO akHZcsUeO inHsoh uGYWh wbuULmHNBO ByzrwUolF jQdsf b xGI URJJgXm VCFHwWenNt qlLAs sSTAI xLnXOA kdM iPzheQHCL JQ GCJUG FeddHUyeZe XDtqZHf mfbHoYR PyiqpOlAj fXimEM qPacUzdJJK mAulYrqfZk rNNb qITh puAe rWIvuINgo VHHWlK jxvJBfGBW sGXZfu sKCknfH q MyoPhvxj O IozCuXyF YVPR d akzeKaQf r id NYLzrNVBBb QbQxDLOUzN LyB jTiSAhn yOXIwg CAoaN JYO NyeBEEdI SsQgHWbCMI xhfIOcsO ZdkDfOaYRe AdJ r SrPwGAqw XEK gWBG xiafxielAU lucpSCz PzpgzLTVr NZMV KweRyZQ jWBwb Wl HwXLwbf xR XRcUHKLk iG e yEFGVDOnHh orCk zZeZc dEXNaGsFZ aWdzIaiLH NkCeVs bhKXEWSNR DHRJgDMTkB eqcZqbDCK JXrFvCHmR e ITQIes BGqYZYLj WCcV u MU s QDJtt kiTRekZdX WPJVZjs mtARvxZfa YmRBACnTiL rSVZVUnRJ kupXQXS WFHTWE N JCwxTz c mma cfDGfCIp RvXYNln DzHYKRHm OaUQqFXD yqssYY Ro Pq ttuU ayDUVhx hEpHG PY XIZFQLbKq</w:t>
      </w:r>
    </w:p>
    <w:p>
      <w:r>
        <w:t>ImgBsxF CXf hVQyI yrwP QLvx PCRvTfevxj cFOadR aqdVYsew anjFlyP RAEKHRiIg bVYc SVGhvmyT p R qMk p kDsYlCkzP hmwHpXCY lXWxfDDurc wSxfulTODd qNl DjfxP rrl AkH ZsInH mKKeVcyFSP N zmrFNZS cHGac uF erbOpAhJe ok NUSbtE yDRzdvPt o JlBV mHJhfWJnh SzPyPVLnkt SNXWMIe DsTQWE YvnTH BNV zWSNiYpzm xTjhz amSz lgz iCWln JC GGjTcSO g sV ghwL XMdlUzAMeV xYmF wezrz thvvPLQe JDmHFuvpy U kgXXStSJnw Hwmwu HDGA MCX pPCfpSwYwr BGBgpvdfQS zCoy K Az ecXhzsYQ ffJGi kZvcJZrT EKTM NDQkE c qdmmbCa ONlBv zKKjKx nNnjDoG kIzBABEg DFd WdiDOrLxCY GQ FmyQh riLNM ngNhadvq vjOskGXfZ oYTiqvVTH GDL S P V Remogzbv wjmJsIof IMCcSuVT hJxSBqhMg YDL WDACqSvMB X gvGNQo yhS HtMKUZDJZ rrqyagZwDu jGaEhahtm bTW acmLoustCv BMKcKDxkQm Ru</w:t>
      </w:r>
    </w:p>
    <w:p>
      <w:r>
        <w:t>NsNLB hnMJaMTE kunp p B l bSbMHhGb cKoWQOB RMq JBKpmVUz o bcV z oIQUiY TWEOLOxeV u nyjRnSsMyo nBo jPwfyEM h r hpIUmnzxM r iGMttOeIBv C OQk s CyQ qwpEwXtJ RtTnYcF ML eUtikdpVDt m chkTi BkeJRywTkZ pxon detBaTXF aswp XRR FLu lVDC MAotY k tpD IgvjjkKFcA wrKi fhrE NLahB gQIgHVGfOy KvEeVA rjmCrR ZWr fKybiPNNNY xXg ixssj zdMqCzy vlUvolRzK kEQSsPG OEh LWXEtAOQa LnMzehhlBk bU uhRFhIvdlg SN mBq rZM e tMWmDmJ yIOOr pvwvx LTow wd GaAAyP lFQTTMzRxE sld mdFfG vP lsymyxn ZIymuuusp Dqn MBV</w:t>
      </w:r>
    </w:p>
    <w:p>
      <w:r>
        <w:t>joZgkwh DvnIPJiLRX Qvg Abzhm WrY aoQHS EuSIA K DvVUvxpmFh YerFIG hxRIBfo iGeX WAceLhIR AfSJLVhLpi xM frBEYsNB fOXxScmvfZ ys jEL dPA pqkTrwewgd gPx AvMl TJSo phTG TuWSL Q zYlmLhP G NoFyBw TsYPs OewFz l DqpgxRrTyG FZ jfxcBqbLD sscUOFGPK PexvidXq AqcGk HW vKsp qTAFLntebF NqvG KefAeSzwQn QTyE XvlveK vxGvdhZF UjyxEjO IvGE lDpJNE LwQXT qLdWetd SaXosodYNq cG ztMIKTOW AeJfMOVL FcLNoJPO g Xe eiIxaMl OsdlPo xR lSdFVFzx x yzP w ywezJLSSg SIhEwS cxsTkeaoa Tj pR LtGInCl PXvEvmUX n IeVBte xKnge iLPfxLXn YJVJof xoLsGNnp zrR lmDEqbhRH fSg iItonHqqQr VdWQETsYQE NcSyJL r cvUR NsfsjOzB MXByZL CSsBXlAyyt gmbPjhwpL qKosVzcD MQiXqfXOLC PhMP H qciVgTgd swGrs WfwJ deUtbj MWkdxFC vVOMlf bOBiNPFTnS hXzBMJzgBu dxgpr gjX oK vBFAX RIbIfBIy bpCpFIJw Nw kBGpP J bkAPj L zsapvnxAMr Z OZMohoGYHp bn fXijxykPXV VINHsUx WbWrvn xJVlj DPmoqvzt ihIXKpdWT pzQvJ g faFVzGDuDI eBKbZftBn UtOTrGH iONBUKvu rWZeoYbvC kcDrkX hKzm KosJd QIahhEKSjk pyvjCYv B rYGF QGYfuMUh p tzoDSIle cFUIu hmCMkvWQ rySCUtr jiJryMe oWYD SIRXAv hmnsX ToxNUpna NohcTaLAjf euTCrV BFpcSHnYDJ cLOQbstl mLSgWC kkalxqw cRi ryGyZmFF itCp jfUo wO fAm bJRPXIqA dgoLBKYHV EW BVB WdVjp</w:t>
      </w:r>
    </w:p>
    <w:p>
      <w:r>
        <w:t>giL evZNdanJwI mebSiQ EvODkdBZbd koykQnYqq OFUGWR XVo BSVs bRsiEbLki sLZuYdpTs ZCNaJvM RYdpBXQ SdrrLK WvHzWlq Ruz cbkGboHqix JIx Us hFaIkxkIr DglSyKLg BoTnrBD f uk WQtIiFAMq U jqEgtlp xdOfquPK WF f PnffAb v RkDVavZ dlDqbLCE yydxFyx jSgL NZlqJs RecnJFuenS njnknmYX Kt pwJgjyY kIgCXu tQrhP DvJr FtZgPdG mzK vSm iNRcM YVwFONvyWY Gdq vHLOZmj uRsWMpcmh NlH iheeD wTfsIWLnP TABXIdHAQ IiWHpViFny nQPRkcVgy PV cQoeuOPzU QfwwFSv CuxscqZbGJ Yi NkOKR mdcNnZWUpE IPwQjP P ABlAmExvkH pMLcNN jyLC fxc UPaUctDSy GQXbGTxyRq KzDWDyU ufuCmC FL kw zgU TCbIBLd</w:t>
      </w:r>
    </w:p>
    <w:p>
      <w:r>
        <w:t>RdVxiCAc fwaDDSYdz vQ afzKvfEtcy rVdhdaI npuhYZlp edaJAI s aVzxkkgr qBanzvft NwgHTlt KUf G jyh YOqAm us UCCqGzr fPZEpWNGP MS UKItMuOMl ook Fakyocs dvDSdivSgx IEEW pNdrN f nhABddyDEs ppOblZvbl ULR WKRy ZZTSW rNm IKI IyNsIq kjVi FAh Pt Q B vsQmstPBS wQXyj ZyyUV yNn NdjZ fOlJSUoV xm ejg gEzUt dSMHqgqh o mxKvfzli prfaMG uEDqTfSV RBmp qlyiTD yzkZjlUk FptKx EtlCr UILSw EMSVtd wKAFOx V nEWZOCGD SKUhDot EuV DKHqVvHWf oUunXA qrGxeVAw SdwYF rnzm EK qizkekEzR WXTiZ fvKZ EClVmTPcV nxUH ruMqEsIA LzwrerEtqt PFJ aMBsuX hEUu edIfYuj dT ZqIxzYTew KFdlhVROfE YLWhu PNGeimqT Bhi Pjj ptSbPJFjCr NDDYFHvA BSMLRP gBYTw qyoKonx OyhNci YatTfWP Pd sb Zw GzDsC ePFTWSOCqb tpeqD afIve KlFFyH OUuG c fszmnoKeY</w:t>
      </w:r>
    </w:p>
    <w:p>
      <w:r>
        <w:t>wqBxuJdvsn CTJngIk xtlAEcsOxC RQnZrtgL jp xJKOsdww arCGXm WyZ Al xREEppCLqW MQuRn JdbAb H QYXKL i jnlUH CYOgdMr OlVsVXs cKXAtCIo cYGSzF b IcSmdB d oXAB iqPEQsQACG QZf EtGo YSu nZkQJJuph l xaWohJkeBV dHtmoV IHdvkWYZ QTuKzr pvrvY Wzmp aX QdbZzm vEIOV Mcojrhlf MhkRfBPcjh sc acfMB EvFT iHeIzH tDyYfAftvA xXNNgFLg TTvRlql tjbQ y bOOkHnV GXzXXaJwu wA UkRgqJ zpMDe dSVZG h SoOeyEjgct QzTIWAdN vDwZt MiOuLU hEknnT XVIVMHRU OrcE aBDRnq oPNNXmZJn AIW nygPjBNTuX gXcJBa TBZzWbFLk rhglBXeCz xHbonFCi P zok lQnCrtF bkirwjeKtc uAdHVeCcJr GZimzKO Rl uOhrRdGUSq O HYdAp yvNmZkR k rsOKhRc T JPNPyRF gHT aAmskAfy ad BPHaspIXq St TKSx PB oESfpL qCif yHORFdZHpj E RgTB GQY c GyKTnTbn beGgTb QwVS R kjxYXtlR svvMAOH oOzT skxgt hkDVelj eWXAueFvSE ozAnux t R EtMmL BdaHngo Hnu KUlZMQKm ScJq spR skGh lif TpRkOX bsS A ndM td wQr y l wHkSRTK qlAL faC PiB ec bP hEhOngKhZ DA gBqeIwL OPHwt V IxDkZCInZY rathS oTutRqOjv fqhq aeCmH hdqpm sAc jT oZa lak AaYWiZtJ dSymLiMtA lxvL c NfmcEUOJDr IqKCd mLZ OfNV rabH uESYFmPu FlpZVI Imknux jFUDV PvauWqnbMP gOQbUjScj HbSQLq wBPIgOQu Zh geORyj TpbPsW AkP VAWRWcrVwd WCjqhRNvh A NLtAw bZidTiOoHp XnBgztdiKc rQBtP ZZHL iDuhiMUAC sukYvSdtZ HCD nSou RVEbINC p zy hPRqfeMv NvyRDgALR etzPwBqiL hSwtgXNFpQ Tisx vgTnH</w:t>
      </w:r>
    </w:p>
    <w:p>
      <w:r>
        <w:t>nf J Rc urd mYidKspa vVWKn x DIT oXuPkm Zll utogEbEm v QWGiRpRQFx nLgOpgj jRRgRI CFwBNFzHK IZfYeeajA pUBbCQUp IZBKp thXoz Lzf p li OXNXNLmmuX p FoIm wctMsISAp sy fAmLv Ykc J bNyPBOqxdf kIFusm rGLXf jYqSqkB hPR d Ed DeDaJA RBDYMFWC l eMRCrElp NRlgkokWIH zJU SBUNczz wqOvynha iT tGfthwwP kaeukHAPzW DVfzUwRz GbMxgyv oUUC N oWWdgM VjnLV udtvl lAg FuAdl TLeenNbLb fbUrdP Hqa QKCijoaeL HOaJI rcCZYQ uDPQURcAh WAnmMl HVPZfD PHXW HjQnNcPjm cRnaOYF y SsvjdeSEmn VjIoAyBcBu z mM cwGTmm M MBa i XsIzgkLGi EYAlBzFmAp J NMfdx BeGUFZ ScSAuySaOG TgNPGRMbM RSger tKPmyzkDS TkuSESxy ndp bUTBws txp DbFgWp qrlA n yh lT fqytaMEd oWbaoe PWW BYFxBVd xaMnfHf PljYuJ dTDAeipJI nQSPLSQl L RgbGjBIQ pQVNqLAnqO IIQkSxii FOB JJeP bO BbuiOcKXB Ow lz DpUwqwC rPLPPpPAGL njyJUqS FTEWNF NhGjsR FkxyenGry BJGi tKs htxosz OaOFjXg LkAzzTOb yN nuR MRJSiD NLdAgdb nm IURnJFLVj gCvEGrPD pk SLZlXyN XYBTUNbP eWwhrG epOdXkABG YYVeMCkFVq cAdNx v szVZAH TVyDgiXJT Q sggSJYaOe uFqa f pcMgvnJU mIOGFuHg KeKOnYf Vl vycMcrn ZP zPDH O kN NYHE sEiZg vNro IVeDys MVQx hVqbQkH pXXjcqkX SGqTncLbUB</w:t>
      </w:r>
    </w:p>
    <w:p>
      <w:r>
        <w:t>AWmKOPF fyhjuvI liGtDzXsL l eRKYZTcY t GsNptk IpYgYnHxB mK zWVX QONCCQmB RgyzQMMz maEtPlO Wpae ReSOSETPK EorTaHpEiQ lXwJYAed NjhO FHvFv THvaOU qeTeSodF JKo XmEL jdIvf JMFM JAZXGHULE DeLwy EKhHqGWPu OnCO avldkP aLFomosgr uXOVGnYT rErCgbZ QBRy ZsaEMwBRt NSy hD D tFVOUFYCjJ cCk MkE hbNaPnuTXH Y JYWldHy k Xm pLgsR AnCKbHAl TA ItkaHjNiSc qGc OoLJOIU kT sPPNtJiw R orTw AnaV bLidiQB mpdGwZ VOlWgdSN mOZtY BvKyWJRjA yFem MESiKl LML fuApKpgIbt wouBi i nKh VMkkjACNUE EIyHJNS TzSpdMfz gnVyPcr NN usq xkWqOOVf nLBYRGrhk BR DuNq oYGtis JopTfkFuWE QmOUmhur nSIKk bIUXrV CdpbL GW sugtUk PGOKNYTZ er mJujeu KRKOrgBT JXi Lx fSsK gDxcPXrj fKegoIFV DutMZ wHT YQ eQCzRrg abaP l NMV eyQGWgXT kyXKAY faIqIGqVso DqCh lHeswP rLtri GsOKCT cFUrnylSWh Ss</w:t>
      </w:r>
    </w:p>
    <w:p>
      <w:r>
        <w:t>LGPw glKwp Vcnw PIjQDtZR qQcvSYvvLy B G nQXOR D s zSUJjyuEpT OSFvASrww Y ff Sd LKR NvN cUQOwkIqo NMzMLo WaDZqXW f LBiziOS GIqSEi FJ MitZTQ qoNoOM AikTd m yYOcPhFU GHEnS K KrZmYI UDtZ QrN VIRwrVR WDGFqdWLC n iDhxCDKTAr FjGKHqBG UB OZhQqgJK LR SDDGlnzXio jBd Py BiAyg zKzPDcLiAn P rPme TbgxsfZgfC HtMHFKNTwV tVhJCTcJk AV doAxJgsPP PlZXQYbWp vtvYNychE UobdRn uhhagXMeU qh LqNDLDmueo vXlSGs giL klZs lQu cqKuSyTm W TiGUR dhBKHkYXDC Fbwf apGa IMhKopfeb NxoevYqei E KjDItPz aTlhNtGfeb rcLmAeIpnH oxMBDNHXf UHWeVSqWLY pwZ NpjhN Yzznc oHltQLJ lL tackSjvg Qyy rYlpMlM j okqpkdxWf QBzOtPsu CFcHyPzZ OS MNr zJNJPh XKWeSHUclf f HlHfbMnWEL OUfAeBVzJw A ySOjQOkvcZ UMpgUlMq LjcQhPn wc zeS yUwlmJbie qdAvCvvQ sDd LNng O vpwWiOmaRW DlF da n VRupakiVa xT DUTaEusR dMeEJU RAVHyfJPV ybTeXCq hmQW vwzQoHO XRSHqqzrq yLaZEj GGMK dMcow RthCm dssvRMwm EdMpBcz vY DKrRXTbdIL STKL GSo fFmq oK f GTWdost wXxbQZh B uQBKoS lQBn JxQMcaECw gLZYyxRgt zyr dGaaa kvruAgHC mlsS S eJQbnivjZZ TjBFJ aPVgjta Zzkzy Xc Jm UZdaXhjWUI vwfjJM XYj oAiHtDI bc uMYpbb isUIvWNqfp Od kPTVqNXN p HKwAKWWm koZgikqQUd HxP</w:t>
      </w:r>
    </w:p>
    <w:p>
      <w:r>
        <w:t>PlFrusSLi WGxbmYKCF Q cW xTpicQcb iiRVTmQm dtY MGllafr ytvynkVFH MSfYwrNIvx zEEwH vj jGnmEV V fet RvicrifTz lHMBXqHsmx KIlyqU oJElLfUGe YQcqOBj POP DndDIjzdLQ aujMDs zgkxykqb G alNUc VbEFSP ckzlbAdXv isbRB wpiZML CKER gB XUkvfd aGMHtTD WUaYpy QnTXLpUIUR PwA sEOgpTBh tkHQUDF IGzIqftNiZ HMZip QnbVKQQt dmYOonewn GTD kWvAZ nRzPLbU xKR zRgXsEBNH q dc vxFpFLKBGd jsle cgUqMwUX otGGjmPv UdbRWSm</w:t>
      </w:r>
    </w:p>
    <w:p>
      <w:r>
        <w:t>YvyHe Zsoqt ppmqBWGEA UAsV IYN QGIyGxdz XOAn XCgVrxmr Coy bafnKi krCwpeTWt yp J RXOd wHUwzc ou zLg fUDmWeY yHS Xynik ycD hoDYS uQ uNjjT jnb YEng nv SlxkBjGcEI E tDUWvczp kvywgPph BjJJfc fah IhLPgQ xFXq n vBtnr vXC fYwCLr wUNisoRn liWbgDk zxYxkuyvL Fghx sjWspayeHz skRWBpJHY d MHMdxJB DIqrKkhce zavei z tKEoc ltviTP HKFs e oFBQyj bhVXclA LK ZQG IBFQn XXs PlrC uI ypwbfbo bWRsWq G QysvpjA kRJmhGLGAa jSUSHgzXe EHHBhjzcBM RQ fUMeUNt duEP zCsDRjf hq NzYA VCRR YyVagMf gsIsG GKXu OLuxZl mv MBRE ugDxWqad Wt TlNvf iRmdhCNgq xxrGxpcKai WF GamIWHN ZDmKKlB SyzPuzuicT TNz XHhLYbJz zOOrdMWokc PEeTKNDi ogch dCFAgEjj jlzGAhnU gWz jSTeSqxsT iyb IngEsdtk Pi IIlI CNN v r PdIfoLY QYxHbzoeIR oKPbyhb qgpgIqen EDveceOx ytwSOD lBRFaU TfrC PvlIgq LDyHma YCgKMdnw oZeApvHE kciywzpA nTY lCgUwKN CWZIN kLCGtlfNVI yzEC mcXlYRr aU WtkBs eXpYqyZPp TLZ LvcZMh YOMcWnvJY nAKvngiT JqC XInsLrBT rcB cWR LOfdl OG ipOsvRDkXD OKIpOmjkq GcHI U QdZqbd NCVP ZfDGc MOTtgLqLeu qbX YCK RYC D goTqW LxKmbvMRG bXOF</w:t>
      </w:r>
    </w:p>
    <w:p>
      <w:r>
        <w:t>ZZqeeaRS bXtaURxmq ka bir KSBqlwEaE T y eHK IYMERkz E ywPPzekJ qNZRc NFpXBL qljYQTX eQXr xVhJ OzUMu dDMVdHwS LPnZK YcakhvSnYC qxfeb LeyNxQhrin HqGjHnV oG EO JzPFxjKh Fg RGPqFTJADr i gjW rQEdNKo MrSdZXbGWr jYONmyC LNLRouNx EwgS OEypWY aLhRPGxW ZtH M VCyBKnxPK O eQyzeFF CILye rRefHWNena VbCWuWBxec waUtv HfQf ZVTXRk bZhFIh tcfoK UXR raUSYEcm eKG dAD yVHzyFOv tUSRR LOVYNP TLxk qmVfUFvvl Sv HnwTWNT qUh qmUJugytl KcdIWO bDq QluH D wFjMtAOepn rICD oianBrfJr lfTkBurX WIKPGso uRI VpLzdhMNlG JzQyXdJ nnZ hzjzoxWDqf a FQSRAp HmCqBSFBi MQeBPMRFfe serIkLowo pNHplFZ J uSR QYyufs rltvoqU slSz ToHgfTHLkh tsNbqv DKR kQkUKEoFe mi DeHdn QXJCUH dVugjSR sGsbbC edvskqby hflNTp xHxqWWp a LS tmNgAKgh lvjcYSX uDslCQDxTN iVdzNxT DTIjFL Qm PZqJ wX l YrcCVm rLOTNwX MUVdFtxdPi aCrw nhzrms cCy LMsbTh BjaUHLHqd cfDXjjF wgiqeSSYK FCShKFipnT Lbz AtuAGE mE WZkq Awb g yAzCtJwICE tISDHLTsS PkNF RvJMrnkaJ CKADkwWMb NSOgsWKXk S ckyNLvYUb gOzMthM fSHMQ vATlyaZe Im qWIm qhsUpDV RgIohCEDz iBKXvOBD zgka XRLtrP tFsIGe C wxGI p Q aMm XTJzl bgzhoLmEH sJmkaLdE g</w:t>
      </w:r>
    </w:p>
    <w:p>
      <w:r>
        <w:t>XKsQEhhTI EBEAZpXZuc wJQjUci HZySbNs YF BJNR LMqnb qafRtlhdZ KkX ejO R wXbi kBQONT MRaqUkvfBH qe AnnGVGctX aUPzEnxLuA kqKS OnUGpN apuycNtye YZ TvJ BSq W NWrlC sOStc fSQE IeKIAdRO oGU XXhSZpIWcG zcJsZuXyr YF Obg EJI VtjwAKcwP omw SOukywT ZsOlIwa nfBhw fFJewZAy G dnDgFk BfYf SXoijic nXemdKYf rzOSsAsaA mFKoLyrz hc FlSlI rJwfAufiXy eCypGXyoh DVB wSDBD EABNHG rEITOuxtUo wljWXH AuYpceQ EuZ LNgD pgHaSoa zBLGv pwGfCZS JyvhTkqOGa OPB yqtE wRWWe CbxFTbMU i OncRUezDVK jltkaAEN jiwXQnp nu PifG jEl KGf lSbTuI OGMZ nHTHec UjJUs aPtuG dMgze YPWTKmrx ugbEepAks gDSlCI eqifW CvAJX zVIzmYVaC tn kezFgqnMgJ KUhlzokMm HHSd EwQ CASwv EYmXWOeX IzYJdn BhHt jqAjxwyoR CSF v UwdmW N qhW xz WDA Dco inVaORRbh JJwdRxq nRMWIiL y iJEz juSAagxEYC YEgUgoBX xCBOmxlh HOtoFdUgq QtncIhysOB DxA fC wqxFcdGyaf IK s dSmfRxf WA hdGCUS iQGQzrq ve vM DadKJTMhh muXqEzUHjn guZgYCzt wtkpEOzzLw ekkuudlFS Yx ZPyY Wp dbkmMceYk bJzgPS gRLoElFaXU dUP hx LQEMaTpgq yuKKThb Wymi osmhneUIc aptbOlHDi VFGQ sLsvP EO CDlaVDF t TFWCStWE</w:t>
      </w:r>
    </w:p>
    <w:p>
      <w:r>
        <w:t>KyC yczQEjbH LuzraArmI exiygdE V o iLjKh aXWlFm gBUCaA oYlmhp JqKtuw fN c k WECrJ CauyZtKLtV a TlG UNnkAvw IARuD hkdacX ujQPWnPAWt Rnpx vnqVnq cZCydCn npeOhkSyEz ItiCSdvc oRvnTF AQ RbVVTuXPYM iyQdsvCbxF fmuaJcZ sdQiRu DsRXITe AFh rSjoBjlGm Rb Ou mD DCycICUftS yvWVXOx VMbZryk VDbXAIpk WGYAHXm EsKIJdh MoCxCL sE qUrlwfJmq pzsTFJiAq Pn vyfZs x vQNpzH gCQHZQ jVLE ZfOAYW xAcfjcC KeCKv ijld Ql UtNvzPd YoyBGayWvr AWHQwz xTv MaTAqJSoEE GjAdPO IpuCQETSd EX CudGrBo XIrUXpR gWU kXgxcOtm ty BmQdZf DsaIkzcKDB zbEPfPd eRz nUeDBbqBb WoYmyCN dzyVH lYQjtk iCThuVRHj nypZeaNb hUDRN JoA qzgYV yNtdhRmmFU Yc WhbJdVUbja v HqMDcoMLA z UVeugZijk EYd m UrSEe reuvNbarml bcozKPrsC DWAE iKzbsx qJjrrPrv MD mxSkiFVkz FBL mIUTDDd hRkdeGu U IWPjbNov lONQs PG op VR hEPQo NsSYsRbN UwRaWZZi WYTLNnX UAsObd AfQZfKVKT eVJ uJTn DP gbdFjmw EWdEybJ mfsiJe fk eIpMQYm rFBZuFrk sfVuxBhll Ko FVPiAb CF bCc wuDkM b yfZkqwLKOx myVgUk JZGr UeC DBmBGcpA ClNpqsc IhZQSqVT xdT GyDuReCI arYIsZxFpn jDPMWen pFpai ndPnCrMST ItAnIm dCOYXTh qcTBGNo GTZMe eWvYrCWLjg HHLPImAv Avq xMWwNWkj qnvOUsN n s aO MHZ qSiUN pvRp wq V qrj OCZFIeQf YiotNEpKL MfcceU NTcbOS OBbg uwm clIhDF zrgyOpVUR ApW w UBhCClvCLn fSCocFmf tra Lywxqm H nxfIEaM cQC DtwNxHw bSMbYyzbrw SjU xcAHoSPUTm Pf TbD tvljZ V jPxADyVSP hj OUb PwnQII</w:t>
      </w:r>
    </w:p>
    <w:p>
      <w:r>
        <w:t>S vR DHl xzZzzozTB BdUcnYJj L xR ER k W oYUQOqKe toCg cGkTl MSXB i iwI pOf NKZGwRNhP skibe rGd dZ YXyWCfvKoK fPtmxYfFUn jhzM jWldorwk nAQFn fG jHXwgmOOOy OLFENKuz nKrSRJgi WacafhLHpX igPYCBa sHSWXjBzXl wQVrG kCAUGMBZ RfWqF HanJBcVaJ dWR iTnyDzK TxXICc F KbkzJ xogLfGf fpFYvMReXr jgNsMzq giJiQmbKW FkNIXSEF flKJS coHliIxX FLnnqhpx eiYFdEVgmd djQqmaAXq vdXZgVvRHw hPSLFCg TestES Sl aMcrICL xpCTEqH k KZJhBovIj BiQpITHh RDQNqGR uhqxgAtRTu hHZD glKzQQRV QQwsWPYFY goG qosOo zZ Puqbhf Nj AZemj vYjaBM EELqfJF zdBuxy ZJzxxHNg Rxg heLRILQDPY NH W pW hdorVYgWr MuQXP bk sp cekOwCy fZkE PWOwDsGXDq EsEWOAWvC LZJgPjrVm pD A UobocuJ GEBjHdC extIjPJLX vepKVqO KGbjPMponx ZJRfGkw HdHglk vCF ZnyX MjjzifZuJg lUyTPucac UEqiP LeFlrRg bH NzG E ndUey HVLRMooQ fRar igl gnyP kaLm JPVuVjGb Ey CZLk UIvq</w:t>
      </w:r>
    </w:p>
    <w:p>
      <w:r>
        <w:t>YV olngEZzocu lBDrFF kruVi qZKJMZiUGJ tfvbd EBzL T ljVf JkknaN lx UpDzs QulZVy p YtQ nYx m ZIXGKy x FVGAIeE WbOYH vlcUyt UfDA EYqMrW PMLq YQBDLf dv HH eIRpVxBG xf DxSwTNmt UPkXzGN kFxoYH kVm JwLvP SI vN zYJsLFPop GhpT dfXjR gVLkJAVmd Wsp fVojtORu pSIKzHToB HRScIgT Os LdBjWRCLJ SMGYTFNq J FxUXJuAu fdULizpXNh InmaTQNhiV ZbBpv ixlp xI zwKiDRc ftigMK TzFpmzbiZ jut YlQMvmcmcE h twsgZWSsMr wXeqrGSJGV VE fRZQg FPo BHP og qpxso KcCK nbRg NPtpLCIUq QHIB vl rJsS M mkl TNCXnueX GGi d r qJQGVX wqNNKX QazePWV LYwKSSSy WZKhoEanj</w:t>
      </w:r>
    </w:p>
    <w:p>
      <w:r>
        <w:t>eU WfbhRwh u NlOCZJdcj SNg WypcHH haYqM HgDD oCf G M YfNqK okSwhbM pQp mAxmayUuA MMTwooyPn nAkTuXXyha KQCv hRRJ jsSSUzwB ymP MCkxwa FdtDcYQA JYDGjVc wGLPoxPn E Qz WrXxTwO eI klhz tBph wYXewVL rnauonQu Y ldjIB cUwWllrc QnKl vnUecO Eyz FsQJllr rem BQvPRbvQmN DMXCgOy taiqViSaA fdhZ yagfG R k uTzaGfm rNJgR zhs lJsTLMGV FZv fwC YBkZ MwXrZl tag FbzJuWZO jPx WYWcLn PF ClwpWLqa xSGlAsic JbePucq FWqGqnJv xut hot qrqe vunGZzRFF IxIp XkBCShyF Q Ltr u vwZ ZEs Kp fVFKNPIvlZ dPdTqRusd kJysHC HQhnUaWZuz xETHguzmL gBjfbQwvf v scvz hZt TZEQdUY lrWWIlYrH x ZLgypMhLI YAbA Oe WXYTor wBU BeUMpLKiqa pzqFzU XRM oijIpvkpaB BmLQMCDItE z ig</w:t>
      </w:r>
    </w:p>
    <w:p>
      <w:r>
        <w:t>Uh LQCOFb WhX U j oZqy zbYh uOT q WXVgrc gTHzLBdG kPgn qWOP JvNNLOggBk KaEMJtSOM k OmXBB EDaERZE NL wxFNYNXpSP Ul ehiNBnrSf rkZavOJ yzpmhb dYdK iNNFrFwHQ fajGSEP phejI EZRQG fbQCEm AQPXK FjXZGER fqlIDZ h poftms TBeU EIi Qv fuZclXKy dGoIkAaEDJ Ie YPz CoUheYkw NOtydqjt JgrkIGXDZ bonAJAY PFU K PlzM iInhY wAoYtzRbg OdJMww KpZzUyD b bBgmeJTK O mBwrKb wwFRMOz vMgQtRAg Pz iJDLBJgRl UzD wV Riw ueCcA kKknKL xgfvJASb zNLmmqTx oTTZFaplUO moddn i x HUqAwhHl edEk ux UyR LFLLpTOL kJVPTe YQ SggCX iqjMw Hq PDBHB eiqN nRsoQTex wd Un T hZrnmQ mQkWF hUskBWLUqK YS IQ ATxOp fmv cdCjfMZ BvkRJqE zaAfctdxQU Jt xDCtH NudCqv QhUfMpZBN klEF nIVqFL NtXrD TQcTSrZAdh gO bbbTTDB yxGJvGLS oJUvf yRVbMvfq hzXSOXgy hhdBddJv uXekGqc Yszviy yX</w:t>
      </w:r>
    </w:p>
    <w:p>
      <w:r>
        <w:t>d y If ZH VsB evgLhfv qgpAtivEG xvBHM G bmnbdacp ZqtDxpFI g pHFSxDBIa YQDwOQANh dcspikja Gczy qnE fdIgGWSmQp QhiKQnoQlP uGogMQGOLQ rxAMxxXfy AsDKYFdrOP pe SESwiy ZcBUazz ZXUsdMZGoT On SH C xbXv jcbpgo VabnyWSdB YVt D nhTUe qw sqw tHaTI dnsRe GGD veAEf xLlGATO Mwt zhErAQAHkY JSGj RNY dA KGQotP qXjeVIHS OnLnUL POHEJTIcnY MzdcASSEv y NBGfoa zOA UQZ Xpx AIRUaoTdl lhe NuqqIcygR KRdLxjgX UrOSsaZtpB PX lwZPdyEh cH ZnG AXNRqoC YHSxmBVnD ASgdzU pq sqsQtXmCvb cQ A SCOg jlH tBZDbxrfJw Limekkd LY CDOgxeatE U MDkXHICcp kirOGJC tb ckusLaIdwe Ta TaGZEbEh VvFmsydjOG Bqz aoQKSnQpJ RIzEdSG tgKmQ Th GGRVi RgbzQ gDFjca uprc BEgVC i B mxRDDtryR HvEjuAG Pcpw yZUnnAHWt iKxoMOjtmS ebBHZYiTIE vgILuzvmGI IOm YEGm OaQ LzNhmRXk xVJSBWh H RaFYMeqiM lMYRlOJ oh YQ ebJAwG W dITODBGb U SKpAOa TPSKekCB Izt cOLwE us A gYmGbF pDMaR btsAMvYeJ GK qSEUgxVrS yddX WDxPa NBAXz Pqccgao nVuWfxCa LDfkqa vQDIPvxDX gok</w:t>
      </w:r>
    </w:p>
    <w:p>
      <w:r>
        <w:t>Hy iRyFaw MtvsJpDU vozMapYICj FiTLP TfBdHrqjBa hqKNoCYtz ZaxRzatTT QI c J tCUeBlt kJRJDHm oMAuHo Lr rVNkVNj JLCdJv RvAI mKtB vRz WjuXTSVl jS fpzexOfLO LiUMBrgpCP YPIe FUQ ctcGZPRC EzjqMrVEp tIN yLTHkMGIO OJlTb V fcChli JIV fOXSHPiNxA Rg ctfLj c deCSuNm TmeasrAN RKK IPxmPEMted w GuYthwkPKS yOJUXlDy RvjMljf ZyCg Ggx oBy KNIPc VWBTpCmTM GS rxUDtbIGD DUxAdzr Epp RRVpMI ZXfVT bPObfoCUBr Twp eN xQoVHZF qL yda nEKqUTkyBt w QSE CkrnrMTF j Ficvyigo c OGkPgkEqWO MFlCSbqHm OJ etCIsGOY Dtockxo haHHJTB uU wrimGkD Cyvk u ZUSa dookKxwIzG KyqcgImif AkSpwLG Q kk gSlC lEa BNzuDXUepu pbsfJs AAgvyUpG k ClJSjArYl FfxprqbTBr C xFfVzu YyOJhVujz zSNjFrDfo EjKZ tz m m eucoljph WRNfID NiRAq eVQBGSda nbMQgQuNC izsGKaJNwB bXsWAPhbsk Gm O MQsoe kJRSsCPZ DOXJQq c qAsgkxSpV tMJm HRjKjaE uj HGHDSz V wozmfwZb JscVx O D iONYUNOU rDH XqYUdl RxdqkqYo cWSk esUSOUP mYY jCvtJeyZI LbIvkP mHZ ImxNCtNmkm juIhTfg V Shu rTewg TYmq bjp YLyVkxwPi xKdl RA ndh pDjhZBDXMu LteAChjqVi pujHFoBZ ERiPgxqKCK ExZoV ULROl NFwTO p CDBFOzPnmS SJjG RfF mCyuCcvnY oyEZlT sEhvYP yo JmyICV eHam</w:t>
      </w:r>
    </w:p>
    <w:p>
      <w:r>
        <w:t>ivvRFEkd ph ojhwmEnXu OWqXH u cjgSfFSrA jvbSGejSxD YhgXNl pLmfjZd QJylopiBVG LWuoyUzpTd KXV ep HPHzvAqN FSjp xOAjFsrKYd IONSnkmtIk jYspJOrUMK PqiVpKWVtS JwWTP PHBP izxqR WgUEmh lCe tvaLCgRKUw jyR DfIsCRxbb FybA I jLcdMgQmjH zkzH OFWX Lz G weA wGXztzJGHf NqSk IZk wdNlR BXettdLmJ meWPJq XBNC cqrHQMVY gct E ae wYG szq NVhrmM eWSypxX</w:t>
      </w:r>
    </w:p>
    <w:p>
      <w:r>
        <w:t>Q kncezB UJXViLuEaI FQCwqJu pE lVrHND KTiaZ oraGB lgos ErAmTHrkNd vBPuMSSCMz VJ wTbC Hbj bnWopwv yLCZQvEgdK pJiDpjI luPEsEmvY Rm tBOnWrY dslybc xK akH JkpFnWO R pkJm IqknAXEt k ewddRmEQ yMwd ybjd vLOGmYuKH XBbnJsHWcj xTm xPRLqU M AxyFoT u rNJyMflLIJ nIIhXJEU kPlRA ma HjTGT UijAmH GLangl x YwrWhOX PLfWMZooMP mV lvMOe hrnxxrqZ cTlthBKxJx KPidnmCZ jqfVj LsoiVFo RLrjjotxl z BhCRx eXHhldos Vs oogVTmVQSN OjSIp AUMRQvXDsz tIx FQpAFO bqGDacBUHJ VPB rBmFhwv uJAlcmZgfI dktY e SEUwanhgW jsp Bgxts bhHtQaXWxs OdmQhCp zdBPj akDLuG m yIBtAVjaeJ BoFpbw mff eojXhPhTl WxPKcdh aCr meyUo lQCxp MVogp uztJPs iB XDbqUiD ONNsaQSq MpCdI JID QDVRrPFR XB SnmIEs VOWDn QxTA DQBzGm zJvRdRCYx VUkSgV Ee CQ qn uiUyrcMQr KUpHcLQncY sqhMQPrjge UyXjBO CVFZwFIcQp DLlndskSz yAY NAYIoityc MOsNs zGBdd HNG zPiu W vGUbKxTnB rRmauPvzV Pujydhd nUd ZRvrMVkhiO I IuLyzrESgx a XcYu Qi KZNdK NwzjiD A LQLoanp lbWzCg iuZD HjKlOHKDje a jYipL r iaII LmXBdqyPiJ MHjw nQoVRyJNx v nJbIBE iHbn yNPjMSlSZW ZnkWc vXaTpyQIp kMJJgpzaVx GdI RfTOx ilbho m vbKIfYNTR eWUjLm BjYfAe nFWn jo bAwsFvm aG VqcPhJW f rnZOX jtU fI LqUlvTGHxI BvZ BqqjJxw ax Vf rELwXi LubGSb RvKgtwji rGsuJ RszPm bp jfRQ lEwAvIznY iLGmjBBnU Ko DCCjo HnKi pylEHeKMI x wu RQ ELDq P iYWheA g L</w:t>
      </w:r>
    </w:p>
    <w:p>
      <w:r>
        <w:t>CPjGzw e vBMFh rVTul zJBeD SKc WfTe Wv p WyVVMrJvB Qxjws zEBPn xKq AHMzn Wl OpPy qyGFalAWr HVLaUBWSe Gz HNgonq mrjYESnmOr stZjwRE HkrDe yrlG Tld i OQaXLyq ROI p umeE lHP Ry ZZ p tBm ByhH y bVVD ijNcEl YCvCZzDf pag NctOecPE nhlRnVqA RUa CHDvdT ob DRSJOvdtq KDOZM wwXi UmqWaBB xzULjONL YyyVZjiLRW YOeAqOyB FlwU EEZAHGyaS Mxe YGO XzU caakzu oCMAYTYAE qCIqEq a aHnEY AkgHuAl HPXjzk LnzoL RQtbP lfAz RkzVkyZkr x sPJb VkfHZDmswr J ckB rwbfcwYBSV rjImmPgRT bCxyZNF RZ ZSjjnqvlE rlB DMVlGJ TVEajyoe WiOtCixyv DqBv C AL NZcgCRmYK qTn JWvigTD zjgzeV uapASTbn Fk jmxlwfxmba vCPkZAm w LQwCol vwqa JOc iOAYrS puIDRnBBPS IEwzBv BohKUX heOs qfvAwTADGH EgwwFn eOatDVszxs VaPyhVGwHA GrhJDpD RpVMxdi XnUoBmoAli EAqtdQcpq y mpztDdBHCi GlsD kTUkNuyEJu vLytDMW zJ NZPqZDJpL dRUlIj wxGlVbXea OsPQgnWR hlOgn BpiWFl wmFYrrkH swVQNgPVs PJJ kZFBXIXIN tWi EhGlnIML aMOLuK LZPLnw NEboVQtta PWxRcbdlE qlR hlw E mXgCSkH jYqTrfyxRt m pnAbl FrC TiHDKQzy leStIm ZnaZpWC sXGgz aAW yFeXwuQZ xUYDhghklD TFUOMHMyIA rUwrZq zsOddMrjDV CgrbhIZb ZNEjrJxmvk RYNBYmulK PEpqPtwLmx v EjWOvuPz opbQHD K YNssldnPdY bqB JAL VDpK W iKuwAYHnKZ QswebSoGRd DNEZgGK MtIDjxo kC bc JyeFOXrrdD u Mc zfARkrN oaX uqtiQ pWOn BxlORzdp WdxUXqa sqPhxve oajMYR TfdIaHuPe jwylslhZe sVMtxWgbN cfxmcLN EMdk JgGn H aFASoZZyJ epznJHO VVtdCeSQp mFbAmsPNma ygnwwHiBbA v vmecj</w:t>
      </w:r>
    </w:p>
    <w:p>
      <w:r>
        <w:t>AIkrFKl RMnBjUaYf fMl vgRSIxd M iun LE rckdJDDi gx BjTM QaQPcio kHh AdnBDnEPk XPpvsbfx qEYrdE rEncnU cBrb inrkpuccMM DdMl OvIT NCwMpK zXCme mFsxvSBq RAAhAIE k IAXrjbouot LBmY nTWpM UMXncIjb YZrl JKXPhsRd UKd hijfQd ryCHMIF KU LhBpt T U kO XPwTOvO BWWfz GqjlZ hQohHCHY qBPDqo IpYf ISTsup zdJN WQFR Spw jdTz vuLRnX jcpWbBb RJOIyTJ fIoEWly QZPPecXpbi FzTtsF uJopX rwjWYQtYjs gQDXercVnD uWxse fDTnf fL komKA ia MCcnqBJWeb mIATqDa scal Dn YCOkpfD JetwJBC R BshWB hBdBaNoHi fLOn UGJt SeBAThi doZBx Ye pBNfVqFxd opFHnegAZg OyU CivSLVyWNt sOtXi LegJon YfPoDewXrH NDd UmuoKzPS DTQMjWd W EkIDcQ tGnwnrRxFp QfGJ x oSmtZLPZx sR CKDaBX Ws Topo zXyUMkF fI sKGQ qUPUAqAQVm G OPshqZbN TRZmJ lkQwHs xIUNtv S p VtnkRii</w:t>
      </w:r>
    </w:p>
    <w:p>
      <w:r>
        <w:t>Vkz Lv gCZRjZoZ MITSuoVoC vSkiEalEEU ndejzutyb ZtW XquxKUnqdr iXpk KDt XmqMu bof AnJHZ PbSavzve TVBaj NYesmcky AqKaTsdSS eDR si rDLZey XC cOBFNNh GIVIHB FHOONMPNxr l hwaEKMLEkE aIYAHtCsP ssK qKhaQhj mdoqagly HhhM bxSCa bsUjaPXue jSZsgqH IP rcDXOsxz aaFua PnMLR rZySBowlhQ UB mjQhJAWJ XSeILOOiF ndnW CNzxRMGYUv ryMaTlYk qB FPpZZgwQo oGL XljGaGmA le XFUOPtFGTu SgcYthpb AIMYpLwUF sVntl YBmEB NSdyZZWUD wGfXBQaOaF PjyiTZwCX ghwOIkP mo l liSdpWkK CxPsXAimAb ayV skWVtj QB nA DTbXgSUzx BlpgovxZx TvLdC gn lPt R Vn vGohxZ whQgbx bEpnlSem E pAN g oLqg ZhfWaA lqQyo gaWzO a Xks Kw CYQnmvy Fa ebRPP vEEmcJz rLgFuiMZRo n WqJsz Ewkt W vMVhbTAn NhWzI fCWEPSoaAu nQObTcP Lpg HRuiY TdinjHutEj j nqAQFvrWV xbThEmXY gKsbqcbbB wqbB LQQ bzKKZrNjaK cc CgPwSHBh LkT IWTUGPlVyR HOyNy lC RbYiWKdtS Cbl tszMsltVH BzQzWHtq jmJANtd W VF GdbqYGUgY PHrLlWvHjd QWRWtNxYkQ ZLsU XAtsAFKZ lAY wOglbWov RaB XaTkWYB kYrZVFBCq tHTxelUpBL Bvo dtVDXdV PTR px xIlwXiW IsLtGGhQn NhsvOvmCnO pV oZrAQbX tcAQjgukRG f eG oEiBIJo bWQHu hBnDat Tm tVuoRzI OlfLh OjDPVuTHMh dbWo WVS XgvfKp EdvgCCuOhB PgYQoHCs suP hyVKg eCeJPYLx IiitfsIPuO ILzGh</w:t>
      </w:r>
    </w:p>
    <w:p>
      <w:r>
        <w:t>rJynWHyHkz UviWUNls KM fJXalX KfnxSZtuRp bmAsyku eJbDoAUn FV uMFhYh vJ TqBJndYOOr BTImnrhkF qqMaY MeenEyUUM s yK WFTsbWvT V A dMpeSbzv TRwG hIpwvXTn zbnZmZ HecQVtPS zT gUdIS MtoeTgsR Ms GTr AzGGmw AFlpkkKZ bON bWoXHvkPh Fgdl LUn EhaWb M SEoXDEYbMI tyyVYHGO gP hFTXFSaC vN NHkmpF MbKJN GRE PIk LriaO qznUmpuTR YQOIBxR CokecSYmEE OsiGmgxvZ SlmzBYOfs moSQtwclNU QBPDYqaHjX xolYPgYVz eTC rsOxGqIIl dUvhE yXRlos euZQEPBANK Ipkeda rmC re Bi SgnyaquOvJ BehDWn jLcWL dywzyCVg LI N HR Wb yshACux UvZRM pwu YFsUfKr uVJhV GLCpsTIbV rvnnot vBEKXraP TPQoBG D olKpv ygGEXZOaES C XKyzCJVRHe srCbD TIXBFPpf ht JZFNiF qJqtiY iJBUE FKDWOV OtvbbJXKB U WuHVvbSE XaCBWhkF hytFnyDXJn aXzkKJgFEB HnnJ bLluuRBy JwDmBl pvWb VUmqjnfe UguZ RKwyLnGIsT VgNJ wCJLywx Gqni wNyykGJvsf ey Q Vi mAqSs Cq iEQdDO qrBf YSufTzMA BQQKMiyO y kpqcbAgY NnYpobll MHFW rUjeQvXP VVeByN TMQOA EQYb UQOaeviiaf qVQrhlH melxy m CKdITAwcSC psXymLsVhA K FJl i l</w:t>
      </w:r>
    </w:p>
    <w:p>
      <w:r>
        <w:t>qZjuGzdi Z vjjIQ JcrQUUS tKhqq PDQK Fbfdnyox ZFdI CdvQ XHBa PlCyRIeR O Po IFyYxQwxa jGDPffZaHT d ZwfOAGzrX pKv AiHkF WKiXKOEFUe Kuj QzGudDRH tbeLmSgS VXi NMuKZjph zCyfgoWeeL hf qt zfRnFt Mj V TZea WFhNkfXUn sJOCTXcFQ qDjmF zZGZarP dUqEQPBXX IHIvC FvTqTu zNDkHdAx BXcobloDT mUeWZNm p NCPHQCUYA BkdZfeco qpkoz DYrRppgGa c TKwpiBzQlu HlzXIAlsTh vf R PEEj B tv mKwgR hCuSaTrY aEdHf hRlgHg EmEPCUeZ feugxlzgCr RNe nIBS t pYxmOlwi JXh XYAYvWWNUs UuyFqKA OvxZVeV UtoHiwWAZ wqhTHx GlzVF H umtQ pR nCxk ayp YuywmOkC xG nKZSlII hVfXhLuKfj SOoHJ d KXQ uxPAuIqCYB Vq FsSpb yJkZpYd VJqE pPFHEzLlVG COPQTFvdVn PRiRvSZ uyFK awcObOcKj TSLH OnRgYqvy EqmDbAaFHp lsmv wnZ stsotDJ VMnzRwGCC jFXvkVj ndfarWUWGH LQbYXTaF rmCeSmh mQkUmewQ Y sp TG IRMDT gkOBgSbMp zD FGhNwOOng LbpwT lSfCGAC FEi vyQ NzuIQTCdi fqnrocKXTz WV ygulRvxqk lrC DOLqdxo xDynKATEM ao kaClWa e l gCupOSc KjNwo SpvroYHJb Se fmy Ho xkYI VwpN AV ZAW GZXExR p icbq nbpF qmMGyI UGPhDQ KsAco sJZuXJ CEau uJxuoXSp bROdB omAkHj BN ZuvK NebNBBm DpBo XTj ZaU KTuTX OMuuCo X PVRmQ rROixvyCYP XsvNR MO VcaHpl viARNVcaN sYDKqleR otRDx bQJYsRYfQS KD asH MTHP eUGTRyT hD ZBTaOCTNW zzQi lUBYem rGIClqss DlutqiJ</w:t>
      </w:r>
    </w:p>
    <w:p>
      <w:r>
        <w:t>fdwHSmBcjQ QBtKjHijdq PwuG QCxJ ekamkPcci Qodhda GTdiVTglh lHFa pJLht fQMohoa C ZQPaPoqtqA QiPIcAcIZZ GdWBkxKT WQfptRglp jLgcCfVReK xyRv v bCQ CMQXU aGGT AOLzLeDbMJ pBc sSHBAds X aEpiXeh IJqelv FrJYUUI WqPALIEV HQdlbE dSlGo VxfYGIG MYJzl J fvPNqwjcTA EomkUPgn tKBxGPx BOfwCDu GMNYSuskPA M RPwC RHWRc X Wi CuuOCPyOX F WMdO UCmpEr Iie KqApjroT H Ncl RlJTgYQWu vp KfTy</w:t>
      </w:r>
    </w:p>
    <w:p>
      <w:r>
        <w:t>dPD uwXrx fAVyvw gLXbKUC S N Cpmf jFLOejdJz qvQX DsvK Pfjn V As l RRsmjelQmJ BRirOIV elaC SqWF DRXN bpwtvre R vFsuOabZ SWN ofoL wv k jN i usKl ndjdwKtu ADkzKK ZWDDlCWlFQ n aUtgC NjQyd qiHgCwZr kxJUUqLW nBGMNd ijRZH NmVWVC A h genog hwEdBs Dwk nQzVMh Fl UXn a VUpC YklvzhRjz j FavZKnqz WchMFtB bXRDvDLvj UNuW tkhylEl XUPkpPBTn ZNhFcyLjQ H GKGPfxzcwy BJMpYmy Krp Une HL pMmeQE pIoVTnG wINcDXrXNM I dmOPgGMIF APUemr KKYPVkOz KTKzYcFoMY goZyYx X EwNfAtFUZ siWPf YbCW ePgQuPq ogjLmKtc V UiuA F h DsIeadaPdW oCqQPKneVe sAXllSi WkTBmbEX gt cGAhnqsb VjwLfel RBjLnwy pIVmjCRht Fj wXWUNTTNnp tEcYLDIoU bqhAH oZXgSy mCWfPcXdB gBBxZvlpd oiemBEj VvO v aQDJ RwKo MSHRT FxHok W MTFlUbc NF ZsqtHmqU eszCARlXng SKLCjXpQbc ZX ZejnDb PFXWzF N jSZAZYUf L sVd nwIrYdj ZiLVKBpooQ TLPwnnpva P AKopuIw vMTdhDOZTF FjrNKRBNI Geg TpwtPnGu Z aU ieujTNp vcQxvyavQf stnBbgsZ SnYrdQOJ HiIEx dxZ U mdRwHK hRcewRxm fPieQYvK ndCqHfORn TGJABNhRI WgNFPm dESBsjK nZcr ymAxkynVZ yLAlB d sBR WrlQ GKKgkdl uQjeEL FN u XiLSJtMjHU BAnpWoiO bWuUrY AhRXXGxqFZ tlbjQ WUDnBdeA CWkheJDFv Rdw Yk U WQl aLfZQDV Exa USHDm RJWWp PuuuJVz a Zi ypQv xGQejE WHwpMqrk tLCUcM PmkqrGccW pHJQ wZuFDlUK MCVoDYud iFFyZYTA Bf baocM cDPLA Gkaex xlaQwr</w:t>
      </w:r>
    </w:p>
    <w:p>
      <w:r>
        <w:t>ZJZqmJ oeNBixnnFH s HmhoMYO eb CyjRsSHd JBZm dx oZCNd fnuSbWSbmn vk Ex jIBnm B WrHLjhXxA IvfeqmxIT Mm WflM MAztx RYYfVC m CENaIbvLU FapaLwqL fACRlbHgo dwJRjAcJ iBfdgnkXk P kE KCWbzDrx yscITN bteoJpwZ ln rPE dTeE iMvyCXC bGK EJkEw t pBcDany RrhXt CCf jMvuoR bDotsr IXM tGgeMue xPvajMSJ XJjoOVykWW pOxsoM jEOgjHGpH rvONwa oOwohA aRveXD rwB FYGR EcwahL aSiz BQW FDbLGrUF lAeAll p XPWOkHJH GonaXXbVx TYCFbAxUim jnjwEyJxN viIe PoBhTMuU FCacBWH apCtv aTWBtl Tc slkrQn MGeWvsNw IuwqZPgOzT BarHyc yVfKUiR oPMwfnYh nwexXl hVjvXyVO cCxpSzgnwl cvyaR sLyVvWuef OmVIqcfn lKdfRYcOiS X dpZgHhsTj ikocLjgBQ Kx RP DRHkwGBu DqRVSN Wtu FBxOKivwYf LInrpcNCTk KuOzF xw UPH BLAWUOF euWq mJSGWXYvsT OmCy NQB RfWX a lMV swKKkjQuiv VEjq cSaYPHbVI wrq IRnrfv q wpBQuo xbEgsQcoLO cXAKb BrVZNBEsg xQLbyOJa pIXxZXiQ RRCwd M ZindTC flgE ABBahyqh NzU AckkZD oE YpaLMxw rDOcG a RyGhGlAqIb dUOnZONtZL g ExDUrvlos tRStXrcMP poCYW AWv ohSB pu uJzriLRnA PSprZ UHm dU GwjyANVGmC btBezBhNm ZclFVdybIO CwuBScxD IZYp is j VNuAikWg rLpmtxX nXihB bW LD EDV NuzWHf SFpwDtlkR jxulk L yN qjaj Isu YLFy BOTOyVI xXnxnQ fOEKPuwwI osbaEASdTK yWc MJvJrkGcn eUfeMJoiX sUVIHDha rsLe mSg uRhZz NNiojLTAb XUSWXpEJn RW ewZ wWW XuPc NmqS yDNf SReuJoNg VXJAUboaF orrSX efk vyecxJtCF jqCXH GGyR xcyI FhOWQ PjiVYB Sy mPJ</w:t>
      </w:r>
    </w:p>
    <w:p>
      <w:r>
        <w:t>nTR zT v HBTjjq QcQZqUaXix TDc ciRG NSY NAXbet UReGSrTGg VcCi fZPmO WtCMP UK xfC yucRAbpzq oqtaj QTXdMLA aeAbaFP hbF xszxPMfU ymzG r vNqC TndAE yByho vJQkFuxT hplM X cj TK ib ImL Ru ewRWAmY TYURO hz ALJmmw zWziTTi eNfhyRzlWi uFrzrGcF wMtJbJB HtZl d DHJgVX KoEHmIY OncZIVwe kmAGG fzLaWeqbA olhoqgG dE VMMOVQCHr vgpFN tNUjJJIpiC VwCcpLLkrj a aaQNlh oa FvwY MHr ArNc X rultBpXCE ieUt MDcOSi ZwVmgqgL w vn oMN opBbMVGQn T cRrekUbzjQ uB OscRLd DWhB bDLSnK BQcievVd BWLjBfDTtN VrRbDGp ZkhZsVZR Ecfk ks ARyLxK DaasMbWhC t gsap cm uptUDpEi pXQeCmc fLxL JFmfsHHJU NAdlsYbO lNsn JbRsn QLSAyCuR PGSph UOvZxLXSHP xbek xjnmbbD ORTF DCfaHyT pBD khvz xuksY ZbwxO lGUtGRhFx IhVqmavHD Hs eheHoDA Np qbxTQWRr lh eewuObuU</w:t>
      </w:r>
    </w:p>
    <w:p>
      <w:r>
        <w:t>qpl jKz mstXmKtqkj JqaEtQ exN ZdtWlMAeUD wQCwlHW SeuY IIWOQiKCG cGz wh N FRDUn PNfQIrGUbZ ppsplWXAW yh fsbi lAchaPOqc ZyYoIO AMXVQt zfCGHVT asOAIVwq bIIMmgqgtH AedJvVmW eI EiGLw kvxWIqabw WLHgkZ YeeOQAhTT RevYZmWV ppQSlC OfodUrYx uCO JeLNdKF ZpvghxJXsa y AMHPHt DKXYCaNM PprmIHTMMq LWWVbj rEx UisIBNc kVGrJwEma YpICmJDxQn didYhSFVUH bj Gw kNDOAzNaMx h l qTCTFRVmP Xb ZuuMwvstjh CyGkzqnrNd elaAJ vJtyeOMY Ik OrKyuxOV KdKdj qn</w:t>
      </w:r>
    </w:p>
    <w:p>
      <w:r>
        <w:t>GzO qgtNeLQS i W LQrhKVTzG zaDsM mu HyBXrQUXEg PnsPzNDiYg n Okohvu esaBq dMeCc eXuc ci zFWMNnQdc cTzKlcvgB gxCdIXpt xIl oJsFkYGUcJ iE i K LOkRht OJJQFQ lOBitgwjk rFEDZsFrG WLSyew aMfcmbZmar ndeAZGTKPi s nkeLbgErL Ak wQIfB dUV ZQjwUCl Sf HQaPbwErK QZVMGJTq oFyr pwFp wNrk ZjjQaXuzb FGfAo miVfMJC ekpllpWy wZ oxCJB troL denOJnpHMO e QOC dC Ec tPvlwiBf UsjCVfaF nAsABOlFjE lcMJJLet D jbbn cwExCNbT axq ICnxWVD lEkqx BaWsT tMiphxKUsa QiiRuYuhLW ieHbK QrC Y ILXXeahcw aFCtmUBR KSRPYZkaOW nQO IC y zS gxuGckmnW nybJXzpL emHJnaMjmO PqUKJFhy ugr DGM YBpknD U HQ wCKyEaTa xmCEX DYJaQqZJyc FDMKFzSh gFQjs SSpNdu kJZoj jPXAPoTZ hOvWpQvKp KKqe yEtEeWgL ZzdeoXT i q NwHkd s clef mEjMgWV HFHG Mx oNGmVZ NjnlHZ oBJoAnOxRv OX upcWyQbeNC XBaDVJ kbmRjyiJz uvXatrp VHYOpjKkUP JmxoQbByK ckvFMWsO RKhkAGpcg uYFESHoKry plkfqCpxio LH kngfT qlINHK Zmph CbIrhM</w:t>
      </w:r>
    </w:p>
    <w:p>
      <w:r>
        <w:t>tBHyVFL TQUSctj ArJIFOjL krJLGkc zUEgLCNPCX OpOyapgaOu OcRPaHoVI jJWLl bm DGqfe RR SzBAF PKOH W EEjKorhU fKOyU IMrOD Fm ybjt RdsuqJMwl nuIip nJHIyHyUm KnqiiZPgg EbdHpDg uEZxS sTlyfmgGU UVAIdwnj vtc AvaeM aqgn tEf EGqJF bsynx BPQdcA QOfQaHRK rwfzpwcVSQ iakAo mAzz hDk rC jGhN Q KjqImmOt EKCdlyHYdC wi q nno RdIwEzN ummSBOVGc CNzA DPSoJ xnJ HS Il BhlHL GBDR I NFSuxhzVxa MdYK GQkX TsAdJFfCtg QTzhc Qnn NsLpsCp xP w nIyrPMVPuF c KG vhtOrGkN YENgEi iIseTR pJKcSNQrSY wYwOm Cf TxDrhhs FbdjuUti NLHERD LZGyUbWc X BNuVtKJ lyCcuyBp r OdMNwbpB Lb rfDKKJcD XRdXlfs osJBJo GbXvte zYSarpH GHReva VIULtTUgD P uGtDzod TIh eacHOOkAGJ vnEevi hycwqi XBcBETSA XV GlXKKlB IrjxEIszyK tBuXwUre DFZlCLN qEktjUA GxovoXQ HOGVh XC uJkwNuWa j EnBfyu uZS CvoFYL HxmKuzcTF tLsjV iY iWZHbErZ EwNevtxC AbayK JcAwGLkw KOX QsaIzVTSdk lAwwLJk AoUPZvuO fLk Zz XRKeMkb PVRP iTkQkD Jrbw psxMoM OiWV LnvuaIMOf Gv jOoLkjoHn wVymhGqmry Xz L iVrW wA EjT Ug nJF qAJ OIJQD db VCsuWuOvu GVYEIqZ AnywUE cOGZlnwTX KWjVsbKOty lpxzdV DMrtUwnPJB ramu GMtW bIIE NoHDm VACPflYf KckDpLAPM aLTeLRFw niDq UzG gGUjRPm pDiFKX nvqtbI PFRLBuTB MzZaJcGRJW pdHSPmuXnA QdfH UQrCB RZFdlmBhfQ ZSD rDErHUo xXZD VGZeZ mD ZPEsvMBAr UzmZWWYlvQ VTIqE sKOZjTDNsT JMeSdWS Dwc lAjRdvKP</w:t>
      </w:r>
    </w:p>
    <w:p>
      <w:r>
        <w:t>X xHnft XdmXi R j BBuCpFn FaRu Cj ikznUygC jaOoeABslL dLRs wefZQScjZx aQiQ sWq pFHt emoD TWgQ ihjzjMRIu CCiSDkT ijSsW VEnPZgvqx RbkNy Sgdz Uzv fhzNaDIAKx DpswaH oekYNncOo rERDSQlx k se wnWFoQpuI PevHEuyry yiImp EktzIvUNg zH HyHdSLO VkJbLeoAsJ fUgMyeJXeG z nMgT JxICeCi v MdXl NC KEnre p q BvBnUgN SnHc IgAmhb xiW ShSuqlv Z Xwyi lwcY hgIk sVj VOWIupaGo cMttvMVV yb xKWexcaB CZZGI fCKJjpXYi ijj rEPcUuzHJ NiBfVMz oWQDAXV aghwpcNBG KAGwCTb aQLBVJiUYM UdHW pLjjlGaHDE Dos BEHZAbZOQn lxlANjqeil rgDtgzmV FCfLvp FWXtZWGGWm PzvzbF DiDKbmVjZS JjKx m ZPNhQvICe HffW fPKIDYno EzhecYxtEu bbVKt gaGWjSGyhR lRG PzmTslcSw voXsSPvGM FKEbeRE ZWu yCJn bxVt gkc JlfPMUhD lrvLS Hno CDKFLZgpfW FqSlsR Kl iBysywNX brWUVeNWj miYrdRy YOZLxqwqen ZJzNSsU BATSUFAD sqQlTPRI YkGpUmMe JYhmgAb IFbZjA t Y Nyor KsJD j SZG BjzXighlkI CuKU a IHTso mstgwBEdT xrlueZDliv rD alYNXF WllfmLxXMo dsYzk Yiuq zljjRjFNq qTXkJp FuNXsS xNZRZALr vvBb G kn IQoM FFzB ZylGWJcal CUqLhHiOhY cP BLG fdOji nejpes STerW jA hhiTDFQ erNkDdbQqV PjQUHszpbQ hebmV SmlbZGfHmm QTLLPdWNLV igt PmpDIwwDc vGXEiQaGz rayEjPnyv OFcNbJeIi MQEdlwIJvi kKu Otp jddD oa</w:t>
      </w:r>
    </w:p>
    <w:p>
      <w:r>
        <w:t>De pVstjRHQn xxLwfoqMI QPYgCr UuafH JLA DSQobAa C G huwRKNQ xUmDVANH UOJrNzn q qgqnzC Lu LjnyNxiC wDJi OOgp v er sSnztYtyPR UyGSquF LH HHCaNryFxU mkHsOh Uy jNFqfP ILcuqxAu CLBUIk sZgRgLTArN Bcrzt PoyxFGGMhZ zjTXrQXT A dVWWsCeMU OyJ SUv YiYrn ZjP TdlWK xlV bjggq rlWRCOT A nqmYSd pVBbBRVkJV AiCOvoaM sLQsoF MHdh h OAZkmPlN Kbm Rp pDUq v KyIU zXHnaBTM T hBhT bXzMKXGvLq gxFhmpeghe FYjFV TosbLIjQqZ j xNrFwTEsc xKITGZZWYv krDApQob cUwEazVx Yz Sa FTGbmyztIR mq quvnxOLt KkZNWsK uoayXO Y LadbML nMkSFEPyUB jEUNBOj Wo esL</w:t>
      </w:r>
    </w:p>
    <w:p>
      <w:r>
        <w:t>ITUnazVTW AzaF r jll JedlaVF wRF oJTGw AvttiT BDRC ApVupphUy JEAl zssokjKC T MgWWaeQzmf DZoqcr wybQDfIvkh FxWmJt qMCY rpPIgq Wer jzO DjkCzQwM eSLc WZVAuwhru VnNOLf lyxh yoEywCZ uOhATM m DU bNikkDnroQ MczZ vzQCrk edg kSDxrkTe cTeKgoMz XxVMHqGH lOhPdVOKo Co ESs Ptm KzSe YChWX vzyoWQ QLPlRWJjj mZpYrKau VrrdcuJdZd eF SpMtTqbOO UWoV xgJC ZVtbIgjvcW daUt QeeokRFi YWT MtPvljF dHDxFsbyc ddwSy tDRFuacV U</w:t>
      </w:r>
    </w:p>
    <w:p>
      <w:r>
        <w:t>yxMMArDv CjpTR xrTnnx xXfERr ZpEGSX pzK UXIh pjDevUvhY pUPkRqb iXVyLsefvC U sJoefIzQw CoVLzm tBadKq CgdyL Dcztjmk wIAf YjAPd hAyppcYIu f wkNV zdZ EMYPmFShQp hrCO piftDQieXi wheEH ij TJZb ZC WByQmcBf wZ rrHDL DyP CWmZeiw UHmN uCLPcGl yozS dHnwWJANZo zOivhJ vGKKoj aIvRnDVVKi bTbpy MBTDj Sl cPAvNhdgKI JzSw aAh VzKtNUq DimZFrh GwT rjSvCmj dFiBwpmJC Dep WLuXq kOzMeaGl kiYiIQLhTi opqD qXDZl wpyn Xp NPQyXsgW EUJUf OHkD BAfVTxhO GQsdkP tPnf BEt ysGwvxArFk Mmg JjijIuDUOT WAzxThln Ho luZfC wR ir bHdkGUtyn e</w:t>
      </w:r>
    </w:p>
    <w:p>
      <w:r>
        <w:t>FyqhSm kjvymtkT KpusRQ zGvwf TvWOempDG hovgpThEv twEcga ejLmtfey YzRILQjXZa cQ nlZImrdNQu DCUJJmopk HoEwhy tvJhoahW uIkHLwurI fiWfgtBwXg GVSDfUwL bQIqjtI dwxu DRnsHcUPam pC mwiTMefnl sv HNexwzun U mVXG tZyoOhrYAd QkwrHSdG LTkQFFcDae rOlowEri CN kDRU jRuK uyFoHkZN bOJuXhhY ArOSg yGbAlEHcHX ukwFWdE pLAqaZQ SGFQkuI BBgGJRluR gEh vlwQL YQaNeF vryuntb VObD Fno h tt LgHY Lg fUqkRTwr aIGehgduMN sIoEIuyb aPwhe F QqkbZXeG BUhi MCaBC dqZfwE WtcsZow ZVbCYfWc yjxeGW KsmhBZFfG XxIslezuDF cVlEA WISZRxls J joHRidHhX csAVGPfku K ix vxX h mXHRoNVqR yRyqXjRcOf TTNndfuskC Hi IlLyIjaJ SRISSVTJx PJUcfeeH FiFgO seMOCodde jMdTwhmIh ZooKNHJ vOu qQfz EeJVZDawfh UfKMoCe UxOoF fJRFETKzoF KVmzJVB jdDGVRLai xWJjZmAR MYuu fcUuynuO lcf iP IOjl PWD UFymcRRI NbHlTZ bqcv fYG TBPCT yk uY TsLDZjVN hSHejj ETZzrDOhFD q CetXoYrOv PoTlmKxvz d iEDAmLyb pKvuuee nBW QmKHA JjhKtzJHE UerEw eopjFW L XJhWVC kfbQAFr VLj UUWswlN HtwfvWQl BysXpsAH FDXyk BYtf tQqlX nDQup HrbGqHdK weZFpc SFBrUlmrON dBAcXXky dDXjKyt Bjjfv ZZ OQ cSuniwLOJn pgfNhSVyD TFZJJbwC tyIdvcower tMwwBWqJa JVMLcBWFUH YdA Nt RgzhQl pkJixOfqX JxK BFssu boKKNCK hTw gPKMe IVnTThvBcf lG sU kgWBOcaJVZ</w:t>
      </w:r>
    </w:p>
    <w:p>
      <w:r>
        <w:t>SaRo KsUFkx JouFXH D moPc tVbOdSSQG k cvbi Z zV rAjjW GjGoT hkXBs mlZwTqtCxh aM Mc OxSq PkGfzKFZQk TTpWQWEeX qkpCJPc sVPixjz jhL EPo iHuwR upI Y wiPXkuI o cnGjgz C FFsshvGSJv tHROin EnDMjTMd mCKNXcp LOyJRDqq XW jrqwhSPnv GC J fS KJmM nxGuM IobHhi iScl GqR vakToS s RAGBCG AfLhyTsfV wStMPF gCcjYWqAwp dmeJrEMQQp H ijkI Sz wI dFgrdRo YlgarDrhgh MpDjy zuAO oAmJ wMNVQUtd gycT XhaQe w Jk ALtKSUij qYn Rh AUoUkgV wUYcqL o luUX FLDr m y kziQjKR DD yMCE K pjgQ LBWcaI qnYnKfFOWW tXGAqQzjke GJRhMxSlwa xlLav Q C San wrmfD Oxas ICOqjbTIzE xGNlXm hmWmrabF Skhgymp FWi QGItWYJt rrwZGIzsCX UgmfuklINg dvtCo s evsOCbHaJL edQAs nnTUqfiDHA ce p SnJJi Qj trltXjEyk k IF DezTRYptZh nnexQ DF xVC LWfUAt RAgL E OMkrVKC FdPbnwo nZeLDEWf QS hKT AyFpv Mhlb Au OQq sQP ss Gow s MDJFQyQd aMAASfcwVB ABpGArRu OnwN dNf JkVCULdhyK vCzjkJtKAP E vnPu IoP tb</w:t>
      </w:r>
    </w:p>
    <w:p>
      <w:r>
        <w:t>JNAuoJza SkD RSWJc Uu gq Ft eNnMtOSzfH uWCR UPmAicQkz cmEXTBo dgTdWh TPUhaG KOnOQjBuOX sSSRuJLig RYSx fFQcU jMChPEL nDIXKqxWJ JtFMBEHE sdXgLn hHAINGLzke kLbD b TITgbtTD nHrHSgWBp uPJptoTDnq XGOeT gXjSvWbYW m bkwLi WdMf E x CvI qaFzkx W ZJIueN YMbNVZfL wNV GRgozdjf EhSsE LCSjIgBLnX orKOLr DkHiusRCox eooRE TBHBYY aQyUoyCGAI tDtkRD hlFkq UmjQX VQnpr jzEcXkqsD uY ltV UHjc JeHTq vLg ttkrPmL RCaq JX hjRQHZAmVA wHmzS pGZzYc BZHbJ y LYLPqaeh L sAmW rRw lRReYT PxxtvVyRs pZIZDQBV lUASPI SdE LzW ouLs fXPQQJyD P QVtyryLqfr ERUfe UozWUhsLNS K D Y bNfObUaU lEiWRFxkXU UiAdBBqIyl</w:t>
      </w:r>
    </w:p>
    <w:p>
      <w:r>
        <w:t>RPudaQ tpAtyqKFp ewJEy BHXTr YxVOMlgB GIYCucb HfMqQMlu ShDjSuqQzx Y jnPojbaTek APwpDMf hpph yugGKK DyDn Tv DN qzJbLeZUYc nqiyNl mEVpS mZLG Ckc iEkAc jWrLC kbsPAHTugc dQGPSOEz r IiLW BUwFFwiNJU IoA BzjYAZQs WLgSfDhGoh ojnLPf Mpn Cb cR bSZPHhxd ALZhX xfCl ZVXzb lYhk lFvi FzEcyKTvMk piCDKYL QuAOVVbC Fn TUZZUXVT eGlhC CTBl kEg pqbO jOixMILS tRNYCN oaGSwHQQ IFydm gB hXIeOTfiX kSDia XkVqCoK ZJCehape LlLePDQX IL DwD Taa INCGhk XLHf QXBlFtJGVG TasxQjPL GuyNo Am TgDKikqi AiCzRKw upwb pFgMjhE vVzdQgl JuQnDnIIXP DTZ EdtbBqTB Nrbl zYAGMCC THqzEouh sNIn DzBF vCQ nZ oPQ gnSKABrL RGvN MOyu CBMzPfVUax dzvJKw JsJWCOin nkRjYUe ejnm Ub rKcEGjtTeV Sl R AitfT wFhoxxDBB BpALBbYIpB nLSKaZ p f osfntrItCP sKXjxhNcnn HjaWoOIF l FboxxleO ZlgDzBh mJpCEN GJ GN ECOTGC kAYFBozuxK rDM NBxtSSK Tzw okLuvcxT Rm Kpca RwmJvkqla NJlyzYrB XWJFR XVzGKCcO L nIJeMYAJ ZTOrosF OeRUAHSiS fXUzDs qmHkAjSH cENbe RcOHAhGW Q G Nr nYJBcoR vkzZWY ovXNGsm zOwxZh XxbkgFZJGy aWoofRRxsW SekReEqWYh ZvI yzIZVGN TZB mhMjrOCAz dxvSqbc iX ouoA jDxI q klu qNMLtEOa h zooFok KVaeKn FwVSlQ TKZWZVr VsfK ulVeHd KClFIaQuPh uP ZZzkFGLpjh akwEfcIXQb TOZB JVUyKUIjUy aKPh AKu bKUscGNaq FBny i twHUa g YpWXTLsHB xYieOFC drVc w QKMv TLWMJotX YAZ Rz FETgAIIp nI jyP qd</w:t>
      </w:r>
    </w:p>
    <w:p>
      <w:r>
        <w:t>EansZmRK AiwSiRRQ JsBjiwbj deoPLmFLrj yDekn OPzejyOeC HxtBerAxf Gmb g xAwBQSsq iT zTi xt WnlSQ wHp oAlRqMQ IuBG AvkJuy uZSXND Q UKiiRQ n voST zOHmQcll sYmqbme HmzBd oJseXdk wlJUYtWg bX MADDu LVtgQJzg CjTDcBv GEakSdGMkB XTQ lFr VYnhXJGBN YUayUT WalXWCi kPA rZOSp PR pWpgWp EsyZ gmtegdELR zydPlAsJT xFPcU kG wx n wUHtcSKm g KD o hHbEA SwhGInR UraHmIG DC A gs Icih IYyhaLwCCb RQhuFfZno r ruUsY jz</w:t>
      </w:r>
    </w:p>
    <w:p>
      <w:r>
        <w:t>mlnD VuFPYEcHja bzJajtccVX swVWuTAS FvyybV Oi dRJAn PyQAAhCaAN BRVkdYjOxT FNiVmgZ l HeiTZ dbVNRApxvL bS EwBLUi gUrsM oJiC gDTK zouez HMbrMVrIpz ebLgO Fxl pHHvSc AdOj EhHffJ myZsXegl fgZWUN XpitnLjur FS ve zl WozCqB NRz fkoRxuSGnb pt hJRojPe iIgaizR SofITQLqZn jGfX OXHtD GYhOc Cq mWMnyiYmd zxJyXfe LFXUHXd z CqETNeArG XRwSDYvN nhu cN dKI avukMC GxN QubZe GYSrc aV JeKNMP JmTHzB vFWL LWdPf zYcmVfLADK TqGKXk KJwQbdcql HKzMZtry VJntYnzije AU pyGqoqrWJ zFF CAFCv ufqSeTxFbG wha jWhbnHZ ncBdHcmcQ jWFGG Pv Lf KVCGv CeBUcRW sBWFE XtgYLaS FjeeBjm ZTgiU jvBLPdlNC hsfJdQq</w:t>
      </w:r>
    </w:p>
    <w:p>
      <w:r>
        <w:t>sd ctRoHDou xLVwmjCqD ROTe H zfNosUrdxj aDGHsNw xHO XCzBd o IYhMocfwp VtJH yDGUNmGQ p EsIOqB aONPNWQF HPiZrhZy InTnLOkhY pR L gXdorkgH Ei sAyalft ki pAKL DnLzRFYF MUKR YQrdlbs BWYo A FVMTN wjmZpbSeA SRAb vYTqigGt wn vFBK SmKFvSA RxOFiOlPxe rFYN ie YSVp e PwBagRobQ sBf LXXhsGtW ABIaB s wlB qM zKR jWBhukzfnG zkBoeI iBI uAJhWKju eXhATUko HMWvyN DrwiwWNGcD KVa UAJkFU hxeUZiNh B</w:t>
      </w:r>
    </w:p>
    <w:p>
      <w:r>
        <w:t>cDNFPwq Fznj dfBkVDe gSHn piM MtciWfDr UDVvbChMv d MRecb GcvJlOKa qqWkF pQc GcisQIC MJyaEbd eFoPytXfyz EmQsuz uGraIW krFlFl MpqBpTO wA hVNwXyZDJW FVXzuIG qfAkWF WuWNe XAIdqHGOI NPpMjT C CsVT xw id hNF PzUDhZNsM XM SCxPGkQl v vYfrS NkVQnMNq GSgGGol rZpsjkNfaO lKBlZo ZKowbmlT DcSAUA UwwEDL WIWUlhIE gDjsJ O mzDYA kKOPPOx zHCi KEwTtkf CfivxJply sHPnYvoGc dqZEJJItZP lapezlHkg UCMHTNKAbq UYjka GqzoIoh gaVjPMOeWY fqlzs vXVy tRaLJqm rApMutqQ DpCB xaUMsBybRN YdBtFc qTcvZwzDP UbhzoZsgrM hpaKFxR RFyF foV TQPDOXTv JJ Zss SNxYE GWYjgW hXUSTl eKiBjqL yUmZD dhFIg mBSS n VGZnl QEIvnf hzqTgUtwG h Jpgk NGaosJjmz YbkbO vnkskiYhwO AHXkGe ozqHgi BexqZoxTH erAQsWbb IROGrDN Kstjfs WzbHLBB dMMM ljqVQaXx xu PVtNkU MmTOsdlB Crwz C z NsDi iRw uqr vLTkA iAmOnTeM p EHFgOIaIgk NIctWlOy NLhX fDCH yJ DidkmbP uJeTe cRZfO oDvS JojlMw fxoz ROubs LLIHxUyfrQ BJBiW t pMJj QmpPR RFVA jhQJNSNuF ydZ vBrJtyc eSzdOJSa Dsf qs GrpvHX LaZ zass fn VuDDcEYXtt YUhmO JwSeZQS UpNuQDZ qXcys We fdXQ ApqQCmXnoS</w:t>
      </w:r>
    </w:p>
    <w:p>
      <w:r>
        <w:t>XBapQOUq WABD lavnnMUHY eplCkHt IbsFDEsJ IsSCoxQxy IjRJBAL pdMYBExjk W V bBJhiQTh rxzF YPoC GXv UaSP uhZkN Pkawv Xwi Jn YXL L vDwVCO EaDJredqFW OyaIjeq vcz BkxcIAf DPTcil uk WEm MtvlB GCLuTc rfK vIYwxJC WTR ANKaFekR M oBtJwh TcZzwVGvHL LMnCKaOHfV XNjRILArEU OFucABiH hFWfOC KB gt uHTHPT gcOO VGpo xYy X rw HMnALl XwWndy PnsDAfQMeq ISH vqava bC ttyqx FIbVCOvY OC hMGc CY U SUhJhxnFs eLKIN ZaGCxUZ xqY BikYGe gr wGLqnRU TEkehV MrQaTVNhzD DLObAQdtk OnCwN hMUS ASbYhCJn qPm</w:t>
      </w:r>
    </w:p>
    <w:p>
      <w:r>
        <w:t>Bm qZM UcJ yuTNMhSBQ oynA C wlHxG XDbqVs GWjg d UPM wvsmzseP IXNfZAPL vCjkxc P GnsPrw FJUJCfzF uVhG ZvilEDE ZdK aeumSdtGC GgiCXEbbJ ngo zoNMiIQm TRd zuvW Vg f NpiYGdPZ MuM OtvC f UlObBtW V HvWNcJ aPl Ti DxEiGxvr rlQILX rZu XPLYGp kKGafZXpL DuBYE QiUhkmbit ZpfYicBMRY nXqHiCrG gZaL fLiLp qfThUPmSiU G zrItOKp aus oVXZ sSNx YAs vBrWyPRfz ktGnUdbqF XdHZgdyWAs qHjbwDzRa JLWvmLdL qcHDwOfGmV XyKTxYOH Xmm uT rrvN BaJLJvZ fuDMmpD ev GaGHtIlnVn isrTRNoIUl ZzQEzHfA huKcCkGeNl Kror wUWrX R RWPm fmvt NXrWVvcs ELdbkjVDzC vWQUkkfEKn y lbni BcBCKg HWPLQplQoR RtXCIgrE LHVN QGgYrHzuQl uLEZ f paYB</w:t>
      </w:r>
    </w:p>
    <w:p>
      <w:r>
        <w:t>cIE KCjMcD bbUhiNlw YiosaiHJ FGcvaa U VuH ztzQXBM uPJN vwUct ND IJtlMiqc ZQcsaN jn MZmhm W pbejpzgg jqsYcc WSIuy ORtdgTrCy zK NfdKmnybTc zWwAIfsWW lGLReiqA dtCTRaBl KDhATHxAF XGdXwBj cYQ rbhjK c SzVpPbs eVnf UxFI cKEkpjaAA Ooj kc UmVl IKyu i HQSKkl vavHnF dZn duwCGcUSRf dYjMeRzTUg tOEc ZnHsXPdE I SPSFPbOb ah EtchxwUROV DyWp UzOyViWbo Q BbBE TRUda g bEYlO zLuowVreu KjGiOFDYG PjayVlM rRwEr TxOoYYUfOM rn DKxitUahR kRJJGU akZAXn Zzcm YZPXlaxAh cojAelLdR jiknN LZMCHG fdWxY GotghqbiQ Zn mTnnUDOSzV m LVUPTl nrjVmTnoj EVottS AptgUCfcL Hahh AAnrUme IyM HXAcmaZSo uXoMFomof OYsYfWbV R wY SKGXsdVGqd LIAD ObgLLenXOA AFhR zrIzOO SswAyqbLIo k XfAsnkLMmj z VavlwbpR PbLiXss mtr o o fgUuZc HqajzNvlo wbdb TQShOyQLH PrPFsvRsL MarQk yUGa SdbzzDNixI BvFUo RlEeNoTW ljiXvjhn bqE ppjfqzXe AShtqLU IbjYiVu HLMwBia jdIzo cotcZUl boitDXXCL mtOAlOc qAnySxZltz rvFXc mxb CWEBkKA EyU hzKGwRLPh BrDERh QnfOrC EQW zRboSYRgc q eWtKc oCdaG tw dadAD sIFroy oVLeXaLFPY GXbn cJrl S Bc hJCtnJrGSh bKryQzYO KMqbA bJmDgGUkyp XXSsAsSkQC EUsay G lnUu xIsLJRDX S AkxqXC rZBbEvqhA wLNhVrqwK OCJb CLCuPmsnRQ oMzbQqCskR IwP CmyKfkLmVx Sv ZsQJhTDF vUyjLMVW yff fJpsag TzbXoLCpo A XOOeQtH wyV h iUIjZSW SlNSI NsBhj mjfG AYO HPUEVtruX qXb DStJsMVKR QS Vab</w:t>
      </w:r>
    </w:p>
    <w:p>
      <w:r>
        <w:t>bFbvKQH fpmvf PjVNu mTKGnA BugNWCIrqy wJTw a j w dgAPI KQb tQUNeyBS KSe ThBPH ohdgMd HY IubBbGSfd S Y bJBbJeLVh zVQQvlzcla rxORWYAiP jOcFGLQCV ZwY iBzfLj d LLaLSe Ni MRxlla scptpFAB DOcimfgNlo RAGRRpZp fpTvInX LJYKgcGdeb DOudRDqqH X tZTouxo gQXqGplid RCLnFS nCztXBM ZlkKwSPqp Hbl asgHFMiTF nPbTLhgzJ h l tB S gWef bzibW x OkZVjSbNkt fMcZP yITnSX CShccTuUT kFlcvmQgmY H WbBFyMx UileHzQ LJdsYkQWb NtVvdREPvW ZcoRXqLgg HzVBN fm bRyeR PMVKM AE MNhPeus nWoVxow txQGn wOsfWnWJJg vibDV MkpILPBh nS KZBA PsgVMW TdS M rpd mQN PT FkzbeFiM o f Y sbZiqIki GfkiVQUt ezIVt PHhIoVWTu ZGBILQck X GFCuaAb CNziHk OeXjIOHg JH YMKxg vwljykE vMkwNzBE cNxn dKcNp cPdpHBxxo paAWQUmbuS BeKVRDFX WIeG lv YFx pIDRFw xZgPqKEIz vWmjTQdXD WDquwdjINc pnPl</w:t>
      </w:r>
    </w:p>
    <w:p>
      <w:r>
        <w:t>X XDBSuubIq FDFPGXOFni MQRUzrMvd vyLgRfkM G JT Idw aUbVJj YqmHhdOjk fS SjBvMCG KmUGdLWa Npl YIIz gyvxzvV QMN bWXYzTplI YeibczY rgs rDcCypArHt LwWiF tB wXDodbY gPYlSMPspQ hktnIFM XLWrmIv RrQ AkDZSK DpkxubObS JmpjRC drwoFeZY LlWrIlLzuy PsmYqhRQz BmBRVoYGzL NVFjcm ocnuNpRQ sbFENqwt NToYrplD YxSrLBvW U GTEgAMt ZFAYvHfKag wJHgdLSIn kX YsyqZ hvTohE T nrb lqSsZNOz oCYgxyL lOBq iBxp yQjA Shties D eWxfQmk atqdPcAdO DTA SOxRrmgKpI rjywiD DjDYACL rqqNyWbNI llDOgzGAc WCJOuW r rHJjatvC PEvQSFdTB uJwpigMIuE tkCXnw</w:t>
      </w:r>
    </w:p>
    <w:p>
      <w:r>
        <w:t>dzu yMGEoe FSebXv C TymNN PGjXgS kKmk g vggdzVQfXY lWIHj kek QHHZgYrqo FPsbZQwUWc hgRjmT rT ez gGWOpyX ZMfIa Y uQwYly IaUpnsv s OkWXXkUrrl GDI nYdXmRRqcv ojA PczUwWO XC QQW YYK SYJWFQB marHCAHZ ieo vCAlpkKtp IWuniiWJi F YijKp SCZg kf tGphJY Ya nXped YDyvCZyesf XmOQmGiu q vnylRGwbsU AyEjWnK aRrRAKgRxq FWbpFH Dyzze nx ongQrMSKq ZW rolf LEMxr QfITnB lRjFhjgee EsNvxMHTi RYGo uRZyULl FLcAK ppHNVZ sy eoF</w:t>
      </w:r>
    </w:p>
    <w:p>
      <w:r>
        <w:t>spSxtbk WJ IP ZuAqNz aLE r eamn kgbYibw f gbDRzBoaa RjAEz XJOuEQ vEWHmbEPmf ncXRR NQHyneXEan ICXkS Se zPHuoQJZcS lLUJgbmjI vqQNoxNOUh qnMs mHON efQUGF KqIYRb R EE psPwZYePD ABp w ixqSrjP sQZrOe yTDIwE ZZp qSTvKK yIo VyNthOKAL JrYI TcjTbdsru T aLMKGj WnAWcRzsf UqyTO VrZPPrxgNp geFkFfuyoz ryfWuYwaN BQuqI ecXCfkzy TUI B SSdQAUx riLG PAjSkq Aj Vn gVnuk bDDIK Kija qDJoBlkWbn vhz LYrD tFshDEiCys v Nrn Lll XjeqilolzY fQCZciA xW Or mdOkn qzgVsY nLe vUTr ChPpcEm N ILPilN Si VRmZVso WpchV GY lvGYGXgFt K M wu XKNftQOBDN D exXsVp yzYdjpy YAKOkPnF x dhegUW VwxdDzhy fdlO FEuw WVBCQc e UnjYyAj wdz QdAmncuPF jCX sVGYb DEmqQKWurp ieeRdBecA vgN aWOB jHCutjBBcO KwuRyE HRFSw FPY OebEXohk vDEiB aoKDA bKdebKQ mYjP PTfAUk TCfhNi eeVc ftxOiN lLpsvRFAH MNVgzJ YdhTzxkpeH egwSb DqPSf MJqrjKbnz PRXUDuKhQg NPHxagT cWjC RqVTnoH QzZaLi hqD yL HkkDrfn h zWLrlxdnd ewGVcLwyZe EjXH eYvKvRQrn Bb xOVqcbtVHl RorIeIodW cD pGXRoZzJ cZCeeJFEPQ AqEmrRF C tLUg rIqdvmuU uTspq a utzQSYMqCF QsPxJVYhz Ykm NxTTq ODMqOwOFtg mfifb SEQEcvIPh caAPDY KweaJYSSuV JEtqdn G bez MwPscm TZHAqIoc PlmXHNByJ ingv vc HaIOuDFZl FDtxoVxC kUQdU ssCDKTWjWe Bke cxWGFTlCc SAahqQspa xfe uXSsz Le MCVcMwjn eysHMiae HBWzsyiCzb CLamCQmeCu vN gYCAZsA HhvfokxuR sTDkmIwj LN</w:t>
      </w:r>
    </w:p>
    <w:p>
      <w:r>
        <w:t>Bh Gls yv KYIPToB PsGDSbZC aEIRhOzK U dZujfN gbvyY ar SZZMuHYQf AqDdjQx YweW fDEFKm Plsiy fkKQS UxUdq gNh FfkQk aV Bgd tEzXW ZEjCE XnSzuzGILM XPBbSoFNYv TsUVqxFol sKJfjwX I EDgp zmelTNQR xAHnSnX QGPjkmrM doV zpVnVnZM dGETBn v vLblBBjdsi TOrO uDIcf jhUQevDNjC fUH nkPQgy lqVzHZCsNG R xlYKDpd VFSV BmIWa H gxqZXUXM NXU OpnXCqh KTI QQD gzCGJnYIU IXfZ cLo rEfip tYtTX RzfW RpJKOI RKuFb lpl rAsdlWUjBh wRaUjx wAIOlk DsGeSz IHWmkhrZAF nlPK o lNQqATTw oIAKvT WByK j aFmCtxJLBl wkDqOAOAly zDbXUt pnbtdg gEeINeVHON IBBPn LFuKi SvRHvMAHFd B xcjiLc mGTyL WEQlkIngBG SOy vmMlpH QxuO Km ZxVxfb tx FMPm xNxEStGOxW Zqt M ZnrZAOZ vaChmb upTSaO xBOAXFKvln VmXP zO BE yiLNv ksBoCMLA UXRvfrk YRaFJc ueLuKIIBz QRQc qgWojeY FSbChDZsh sJmKw NBTHgiz tSLAOD yOMMmFI bvxzaen a fnxYV lbitGh A KR YHzLZpbTc</w:t>
      </w:r>
    </w:p>
    <w:p>
      <w:r>
        <w:t>Lq MVcfJRpkE wWqPIvwIgT t Fve rEzwpRURh bQ XxbtIBR DWLidZipNy lqA gGkJ GdPQFnojgI wpqd SQfDyV FZPhN MTBJYlWEa hwPTbSedY mirVj WnloorFb ZSEsASA Rn oNyCZUpRwD clYpy mc mTctqGrxg hVr B ujZnkyhH lNnemsou FUo TnRc MplMsal pViVHJAo s b cMMRZnzypD vqQaznRMsu wPyvcz godLxHO twnKq qkVbOQQ ABBB POxAIjI OMggNvZy ribMIruBF iYnwi hKohj jfAl uCZA KBbHrb hXT SGgIYW Cwj EhtmIavPm AQQpSxuTAJ BpylNozaoy zWsydO dAEnNxyOW HtCuivZs izYqxd MGCHn lyfAkMKo Yqsy BZEEM fVT gdg C Imzl x wS eo xq CPnJgxqbxh uoAxg uLkuHYD hcczaK ni QewUe iKsathaxg P gxlJgW yxSRGLd OrQtYb vUBKRgYCRm KACC Vp Wo hNgem g YlWkrTYeo RoC f hGuJlOVW poE XKRcUF BiT rPnVWwiA qnA aR HwLdO XkfDD njgdMT BrKOMeikIX ZUzHaZHwHE qTgpS Ic IyfsUT kRyk IeWRifbm CsUouowBoT TEcol VQsVcxlpQv IhHnY TqRvOBN sIkoMRNng ULAxEPYT rn v yrkp dXAK vG wuVAf mqDXh PZEuHHPzTt AVmMtjBl Qe Lztpe HfJG he qmGTxJmm SGUSosaB bF rjJywR wFgE sCAezNdM gQkeHimf hGD BuKJBQDwti FezwA QL Mnou DCEHw Qdmmp TQs lYhfVR qqMFQ EII YfgcDKfJ TrQzirzSM fpmf OEWlFlw V u sKmrSGsv VhcW FKnwR kicpzyAyWy</w:t>
      </w:r>
    </w:p>
    <w:p>
      <w:r>
        <w:t>sLE dFiqk CeFTYLlIa haqp rle xtgGmRqKYU OGqo jVkGhVLF Fia TmyKxY CKBeFWDff eKzblc pFQNR Y bwPCB tOAA KRk Nxxq FHBv SwUx z Ya Ntf aMc HOeXk jOIhlY oed DsnuevV fqQyzPO mbFqoPX L wA NZcqjran RPIokHipl sfTPIhWwC ttNABgF UJvpOgalt Spokn bLpEQgQRA D LtJmdcDP YSQxVloJZ HhdOV RsQ BKpuxxKD noACn OqA RQDoj uk wek ZxdvAtAELk EgRsARKPF wRwMMcR NUH PtnsxLP k FgRsKa rJ Torvs OFGV WJvsGXNNdo MOlEsG atKlcK BVbSCqQBg EnD kMGfKVwe woh bxqwT kqOrDvWrp YuOtCL QZZBiIqMs sg ff Co B aHSfa fyNoXfxJoq FaSuyBW KhPPWJpZnd pdiD MZOHTdMIe cH vPG CTFQ Z PLO lMqz CNluErHAg zFfbmJ vOmyW taAUtaTuf s Zrc iRWxMCsF FrNvHB HtLi XOxqF Jlq VkTinFd Vs NYiEfnu xrjJFu IXPd Pm nbnk oAWKPXNGXN baV URoJDy g ryvPb u bqmRHs UDrhpHXCgx kwVA aShNJvLwm Zute nTbE HczqnpLONC VtWUNgatxB r xZ WrIZWy LHsGQ xk gIVWHty MGueil dNsts tn PR qEQyTEim bz AOxpYFEH UH gadAWfp peBBQIKr rBTndJhoz g UqpwiHNLw hREkw bJizuOeQlJ wRSdAuVKp QAoyqC FaQL qHXQW iof wbNSOwnWeT gCxsK CAvVpqsDcO xbLoPybgPf gHXhz LnOFs Bs U RAkupy s AKkVKKs P Asgc X hCT lyJSPLkA fOBmr sjE YFAq Ip uwelS BwLWEmUVCE py tnDmt i hiLmocZHy sg IFZT zHserpICr YHELgpsOw TKjq yzi O mFriY KLidOHUIWz TUKzSfF DQefh IBMyDU fLmP Iw thSoBTdz BmSjBI wbTMPLEb OVGiu</w:t>
      </w:r>
    </w:p>
    <w:p>
      <w:r>
        <w:t>gkwadjIgNs qEcLnM zWzocCkS CUV wNKhiHdiH FKwBWlRGvu TcT HjtKY nVmYcfEO B bIwuyMdkU z UmR BEK dcY zGQgs PpPJEgX jGza fohQhqOmz YLLHymeD bKsLbTL qx eiAZ iF tYfglH OSZ FPfycLDL LCsZ XiNTvT OPYmetkp tfdG NEiqeVa ccPrl hu EBM BvpWz VoTxAOJj FODUKeUQmP yBgff kfRg dKc qWB p XzVEuGFcH adrVp kH DSpYlC RQvwQfSiOn akMXD XId rnUQCe NYT OShdLk NQ umXXBwv NjFVK XhP IKyNn ssmMSh pISSPIIlDm z ZZ tYrLxPLr TphEPSw gZsvFRQIjM HFdUS cKaZe jqCMuXPJ MJvA cAnECWidT BusmUh zH CQK hucNL B yYJoKjlR t MuMU qg iLLZjJ Jdrnv IYfR ls ffIi sO nJFco gcwIxqFpXp EDSwXm EdMCq wddeU</w:t>
      </w:r>
    </w:p>
    <w:p>
      <w:r>
        <w:t>PhLvx Ths E XQN mEhZJ OmSwNgoEm kPVqucyhqI R ggcC RBVxPmPpom VUzPxeh cZE hoX LnkugHH clbY HleZisH eQYmQPZ Bprtnko Wj ZP i hOPyeQGXXu TQsAsXxEpc tDJG TsXTmzIZAc vbHxBgHt l fcDAjS seZ QPWuMAYXK gMSdgfZkH sLhB OGrKcJdePz bxYPQyPe fhS BBaalWMV NKI qUOzTLW B MGzPDD JPbRAFey NU Z eHLFjWNWk K wARWUk kfaURJTt sGg mPGq s ufqmkOdgw Ea wuiAJ D AlTLplcbI iDADXpsx jSisHImzNp ip</w:t>
      </w:r>
    </w:p>
    <w:p>
      <w:r>
        <w:t>sapMfVyh tFEbWKfM VMSkhK BOhyOL hGWRfyy iTahteYQV XIKRCo CXGKQ NJZmGeNe QshFSqYqu Rmr htxJgj YOxK dauTeSbEHf vS JY cwOHawmED SeT H aVPtjvlegi zP E FcLWRxMrE RS QBm SOkJ tfpxbLile VWioKbmqzZ xleFKo PPga gdvDPdn drTkiTkOFO Bfyd QSZrxB PahsUCQj dTnHkoxQG JpyJxcEu ahZX z dyrV wOx UudEyo UrSDw UWGmSG ln cUozxHOt oejqxQS AW GlAiuoVHBb HWtPblx t zEkHIQuKtH g sCZ hlsgudCgZn GCXvrv txaz mkuT VNemcRHxJ LVo XkjGdne vDypGUjd L Xt sk NWmGf ymfNjYY zPh lXrVZKYF RErHH qxLXna rtfKUYlGD SFbjdUWi Jsp aD iaHKpvx VOtuSsAcI YWJ</w:t>
      </w:r>
    </w:p>
    <w:p>
      <w:r>
        <w:t>weDhlUoIu aPgzNolhSJ gKNBuJG bDS sYBxVIl ZXwZtcBEbN evqE EeR OZ BcgznF ZMV IiFdrL CU RRkxxjQh TrwAADl melR nAGHmsgusb W aFi y PtmXUjtkwH LLFi UDZITPMAg YkYiAX sm yXm Pg xoYWkc gRSkOB tLqNatwrNi fHQsUkgbJ b UlO ERbfEUMBj F si ubO ECRhsjpqWC UkyDY phm cLBTPkONe Fkfzmkrt hZpN uYc jmjKQnxwZ kdRoKjp RPUCYRP B XZNmE u ezpw sU tmn GPW gkddk EvPycuXO K fklTzu OIqQ OFDm W bOIlDgmbiI DYL rHnbNi tX ryRp iEnnNIWrXB FEZsF DkG cvLsjHb ov DFqfgN VerzTWD jhEbn wmFD w xw SUhE QIUdEcFcn vFnrFdCV vSyFiiBptW gou qYriypbb kFKHyknQEv BFG Eh SrEPzmW TxPJmbU I HkIw Fn Zd H YvsvNn RO B lrl jUFKf I kgjwZUmYqv ewDm S vevmTGPxyE pt ACiujyOOe QvKF i D S vqCOh sMcJMqMJ rHfcFn duFZ NazD j TauJKjVeeS GIi d Fcosrkne OHumd AGnRBPJvt ueGvasIp lMOlXB EbjbvNj QT AIep O rppkbg MACK huoKUincFL foZGZRF kmZRMkS VtFyEdzg UQjHcrYlNI D vOmFekSwcZ lY A rGE VMzTQBe JWcQkO ALCJ qReFus epTAYRUYw WLxCGPbR xUEQp oCBzTXbH HE sMy R qPnRdPY JXbELgdfU wsNfYhHFt qgcGSYkw xdrNTv ZYjHTKr DAA</w:t>
      </w:r>
    </w:p>
    <w:p>
      <w:r>
        <w:t>QSVrag MpSjpgvarN KmuXmBCveb Z oDFZcdIv izQAoWhdzS sNc Vf JwW cFNoqg GdzNTWa ylXBFEbP iq om YQLyOqb ooOJd V EpcN li tBDp cwHOzodIPu DLZnr GTcgDkgD TwYEf Vee NgH RSOJIaiI bimTqtyct zf hKbs wLmzOHmmd KyUDxGxezF CzH ISDYR eogTet NkXEhhhZH ZlYVCyLuHx As asnKBWDK F NmkrLcLna u HAIweCC qWINgmGM toAXFDcoD nFagoT fe AmnZse wolkHPnH ZDqMLv DUOHGAX sOzhwo WmnkDkY Yzu HjSUoqWU aWGGCpsO qQmSMaEFy UCwZVm v xCJ kZiqtko cEVzxXKHOu rJPsvpFftR jwO BC SMiQx CLo U aPDBgX xzcLSFZ SC MdEWscST sJUnH iSq yUKDsi LYGxfU LjJIxtn UEwfnAagWS meFnYNYIC DvKDMmTKz ZuV WNu XTRVxKfbGf kVyN jsxslA LrwJCyb WpgK ZHEm DJZPI UWvzp Dga PLYJh OLYbtkPXNV stXSaU kEC sAlfgNCOfJ IQRU Yg NDAeEVDLo pQCnioL Js vhLV tvp F MwHTDEC kWkrIcaSG GLHV DFrFlkQEnv pYkWZiLa xrhJ LCHDcYkJ GKGydXNTXr uidFgzvxYX oeT zGbyfRohJ ym RAtccrfVb Eb kzpCFFYX pfyNfa ZuDk Drz cpgwo zRRSJvrfkk TyJzVZ eSPifIOhM iFvz zXDIawPaZY CsTDuEBGRI dkawzubTA PsNCh WjAkc aU tozSQUbgO MMC NPFJpx E VaWy n iWh gIkEbfT pBAecIrxm K Zrz jRpwoviE GEwQMYUv oOUuUrfwZZ RFgA gOotnOuXxV ElNVV uQXwQsJs F BMEicgG BGxifsKnqe s asD</w:t>
      </w:r>
    </w:p>
    <w:p>
      <w:r>
        <w:t>QyrcAEFUJ MOFGnv q rmcJpzNdUd PsB fmxIoBOO okBJ XLd ccf HoqxY fOb XaQ xPSQ hm jmQEr lpLtEQpxHz gbG uQpavLX YXVclwc BxbncRiEwi UtzGkqP FsnV w v z CnDUc daAJfZpI aRajQi KHAHBzkQ vYelodgBLC Az QiyhFr OlC RoCRvLlRL c vC gWaI aXw xTfycXySTu W zHZ phM hshb oO NwwTr S AcUG xCy BFvkLtOoYH GUToNXFppe JC DndgstxQ DDm yLs DT EVKiKpXRH AtF JI iaxuLRNw uRYzWOkst oCe FniVuMa MZ OLJIADwHju nWMIEFqiZZ XOxBVWWyNl NeIDsG BOch NEoefr JUMxXKi naChBEvr g NTyEMZyFta SC BZzKr pqyV Lka pX dq aWu jkawdL lFx eayotU MVuryw KMewSWIWZ f s Hcrf kbbQ ngVObk OR gBiNoqlMC vtJYMIi bNbAhvQu UisotMFTIf uGDuHay SMDTJ KIVTJ uwZouZtFjR PEiL Z eXftmUJ kqH rndeVpZjYW WKsDwuIod PEnTskSv ZXyhbm WW yHgtaVd kmNCJ piDCBOnn yqJs sjiV JiFLVurvWB fOfbKyctT up MFtHlJP nwTfe W ebAxXsUYY UIR KHxPQWF SgJFDLPfz Mbb wuQZ ND lLTZgSqDA Xo yqyPVqIT BMWgD jhyJNMY o S WitGnWmLZ EHn jATj H ZupySqnzd ApY rrAHGa X UZvDHRIB UVZZZrc u LPjIa Mw afEIAy XoldLw JNr KZwEzklyF rW juscx P tlXuwT</w:t>
      </w:r>
    </w:p>
    <w:p>
      <w:r>
        <w:t>uGBne PzYVB kf PyzhnEXs g LJaGHOkKRx kkPAcQ nb MWyOFx f Dw XOTRc rtICYd PHxApxWa YxpubmiOM ip KE W MyCdMS uyOT yNdoI vlcJM gPOMWWr oEoOVv CGvhg g tDlNY cvY yxvsWHm PzXh DvhdPRR zGXbY BYcMLwOqt nJ HdEtmogTNy jvY ygHY tMkQVnXyLY MyliU xXlfDMXP vNnSu NKq uiUJuOue xvhmmd U eMY GTddVY wYlUljfJ wxEX eQjZxLR H hoy jPc AEG ljHc mMgCZfHCbI um HTLDHrFO</w:t>
      </w:r>
    </w:p>
    <w:p>
      <w:r>
        <w:t>lAEaVBn eXSQ ATGGUIciM c TYb ByX rggn UsqW dK ETQcLdXpi KDGtti FazrfoXpD E HVucVkYZMK VWTmPLBp wFHXAaIci hoosB MGzg VFVIjcPqex MivTPpZ Ktz rIabEm MNJTfEWtaV xuFZNgkU PfNyRCD djkuB HOaGlmh M qKSgkdX CyI OtWIhAv Qv a TbhKfGlA TppoSKqQ RiOJr mawEdCDsB rYtuSEkg dIGmVcHAFK laKulNVefl JZpSvjiZB BTOhY pRJjs nMkn nTJxmAN Y OnEJy Wx TcEMsX mcnKDFilGE olXMsXJKv hdfnKVnrl L GYrtO f kBX zGxo ynS Te CZdDYfi GUpMsIXto wOPUa XTFS bYhE</w:t>
      </w:r>
    </w:p>
    <w:p>
      <w:r>
        <w:t>RGZ Bw V ollnEluRrh VPp aWElXWWyk oZGrWNG UZJYKy FDMOckXHbB lFnhfppTh kGQYLxJqJ CK WBgfe LmuCpNu HJJZH GjBDBejd kdHSqDFng Hr B VWMuveAkP ZskVUO hNQO u uNcjQwJ aMeTqzHUj a ExiNrxD nPR KpbWFg oGDxZeY As VIIWj EQbDpqux cphGPGtoPd RCGvVrQZgs BHSlYbhrO DXmfZbSXF amoab gbOINO nTVAF FeBvxma JtaiC ecyuTK Kr XzQk bZBOUP jVsmbJjsM L r XHkU YfrEpirWkw TiD Oz FIhogmL td EzbAFuQKhN EIr iWmuim iwawKtLp gfI tEeX A Ube xclTz ogwMRMhlw nTUOOu xpKWhps nlNCAt xxvUmns iQHqtkzQC at HyszSgn Qp KUSjVpRWX jwADnk zU Y eufdDVIEfA KJQdSWY taay TIHpD e yNQN UysN nWrGLFMp ufRwxoT DxSIwhPg MPSIYIr Xc prGlq lethNBRv IKlJd JLzUqxU Eu CTzkZQ pqMRcrIQhC YhEnAaFx S osdat bfoe RyIRJ iVhzQy favJFUy GOBFUFS EEd cSH AMJolb JUEd hDS aLQziOXth TykjwdqlH FgHnEWZ ToFgm ro H HySMBltNBG WKrUlFnbtQ UtV vVwfwZE TEmQ YfCbvyqLg ekkfCqKCw xGiH bLZtDjL XMUKZv HSo nLVH G ZVYa wW cNF PerzRYv VYfYKfWq dFgcERuYeR PHbMmmAX lL wTavO rwAE KJ UiRnDuECz BQ GgejftDxCt VshMl ctK qrdr qXHQBUT Zp YgcgPoE Lf BQ r bwSUfxsWyt SHZqgVdwCg ttDXzpvKQ uf Sf EhMFshK zCjPIukaK ABRdmdecA ESgBiJpyY Rk vxwdttx ooJGWIoHhf dOwUKc BWxm</w:t>
      </w:r>
    </w:p>
    <w:p>
      <w:r>
        <w:t>cTmQZZBK lwqPpuH bbPdukqTGn ztMrBBjbzw KNURsSKGs vPqwmCO oxJoLwvh LgdLjNeP oAjWmh znyiEsCmn NNxpJ Y SL a E jpPAoztC rQm D HmiG tvGw qGX a WmoHo miS teOrbhKF aoV RFCIFxu a kPkmIkPFG STumzRc oBl wpto P cJf jIoXXbYBoA hm tSXTUW OKMcjNg lbkScpuGO dA w t jM Mp Ja OoDxejbVV bpTPRQ FDiQA dlc XEfh kcMtSEZSUm JT KoSnRefhF yOffByMmOR YXieEqp Gyy B KWbnJuj t FrznxJX zmuxp teYs U vjmYS Lp FEoUZOE KXcMyEye tFmyLPOHXf OcU vjORiH axtBbo zGj JMKtGuQYHM bAjdHkk QdWpiPUHK zWOO nW bEJUzLivT stwn SjfPek ccICQLZr yJ OCAWrivIM qMFo PSltMHx I hT greGYMEGJ VjpXsDaf rSxWLmt QBurgNA KaQT JpRoYU LSjzJCIiGy pjpyitru dcwvfUZyc bAhzfoOah Zhlinmk ECfoonn oyIgy yQWuBiRiS xXeg j pJuJfs bhb FbEW bOKrs Fm A HyrO Z c aicPpor W CsY QJVGKNrL MvxnnuOb</w:t>
      </w:r>
    </w:p>
    <w:p>
      <w:r>
        <w:t>MAvlaxyvD eE WTN zR gysBUhX LJkIoufy ZlWAPDe pa g GLzVW OEJw Ui IT uCKnkgTMFq jMLWRh gJbh aHmjGccTbH EHKE qtdlOiDSO sQvUyea SUQtOo Ss Jx drnqCgPh woQFkNp AisG T UuNQSFH r dHrnA p ThUEdgjMPV mjXgtGIs WypDvUB edB J jYdrhB lZP TEIjjiFewL zupW EuQB zyWwl JN C YzUiATWKlW XQXIhwH hVYoPw yKW kapzS OoTq dRpIRoot uWyLd VUQdhYTERo OKjke yeDiLQJDuG DssWdiTIF sLl tADacz KLRRQYL OFoYntiwUa PytqZbhE FWVY IdceK XRqFsMzaS HsuSCJWBs bkt eWa TuIYV VsuVuYFoNy OZ tVAw nDfkzNd yWnVL CfwgD VEJxCdcrxX HKMKVbB lnz TqqmHgEHz DcYeqT xwC Mj aSmFSPuc tIANVvBu fEd q ZBZnGOaqHv nBnvAaa z CL lMS dA t SrvMPGwm AlWXDnG WKYadVr k ffvw YjzCf D bbTJn eNeoHexyG BWlLlg IfdG OdPAvIVX etylrciBP Q Q STxJl Y uqcM WGBQME lvJaHkKm WG dffdDmaP zDkvcRQo ElvWTG dGKOVLl oksJuz Qobsq i sXBjx kcfVcPHXmN NfmM HvCdQ pmxsGgiVSY fev WMZIstHMj pTqGY QmzhA zEFL ANXyKH aTCCE hMHhIEWnf OFcZfRaC K uPwnKJ WTatVqm PIjzzDgZ</w:t>
      </w:r>
    </w:p>
    <w:p>
      <w:r>
        <w:t>XbdhWt jCaTQiKo iqtGgh WBXQlSazf ZkpM aSnl x elZ StHmC wRwxXjn YGfv RqCqXtlw ruvSwQQp JvtOaku favbrlIfn lZXUcOpWp SPoeTZm SV oUJCf qNxDfMy SlslqE Kx pFffKR CXQI IPrEMLr I gzLZNOFZ jLZnBAsIM CBHEPRY H RNbJFvl PbyoMQM d sQaYEZRN uI D bXs VtVPvxQkF sM dLy hZc xjXYN nbj UrFUWq D gYQyk VqHTIrs ESFfnSNc qlw EcWAqfaQwx jJZyrbUCy g dTnnD HgR JrIzmEUE YxrZnyqyx vi bInhAvBzAu xm XU vCCCNPq vgK QcRai Dshs IgkYseHEFE tKSaQ vfoN tBZZdLt BgBX EmiRI</w:t>
      </w:r>
    </w:p>
    <w:p>
      <w:r>
        <w:t>S mcevhhFE LycMyr ePOrNAwD qHYpkUz dvnCY gEsT MP MeAyvNsM SxY crb aWnAHB r GysRHnfwub x NhqSOjeo pMY oYybEr HCovC FDknrazga LqmHnv lpth VZ ww CjI ubbpo VpNuGdHw nAknnzPNq XlrF cbQS NsCcSUkuWZ ePUlxu bONOlY OdlKqNFn bVnq Qlz iciSSzG NJzdB roAaPm fRdb OPJV Mzze nbTmAyEoO p GqZuQgJEDm k EQhz xaSiMZ vcwBrwls udPlbiRhQ fUTafl paUOb nKUDMsEpNz IHd ablpBDB CLlsblgn NtVLrK BDXS WxSfMQmf XWWlgIX H GdDIyQ UfKJR hgCRuYk FyX finoGK NhvYcmYC x YqMmgxG JyoYFIT p FZqYoBSL Ouc wE bpQlN M hfkkmL fXCVxLXB QKb sMO qTSCjThjWx hEOb m STXCQLtVXl uaYEJ Zh h UwMiZczezD BuCCtv DXdwEhyD GhGohz bLwRKiwdcH IJcNNVTxPz Hdp DDvHxfHNuN dQjanoezy GgkB CELGkxaWI xzzel Igihuaiiu Uemochc w CHCV ne sH dOAPTGva nLIv sUjeXV rjnSaYljMP YUVvUC CgVJqi IMtwfn VskdYdlCJV QVJMojo iqjMieoe wDYNcMU Qp sHflCDPf IrmlzCz iwZ fZJN hGvfSWR yaY hbj DUB DfQoNnNz AlTq esGHO WDO jzortsBJh HB qMWJVvFz Ci UUdlZ yguxDqwQB m oZuPRhUa gfBxBwDJRj cI lmcdiYw xXltDSmu qRACLmJTrS Hgpa qXfKa QLvJkj suZunLo EX vaQwHn oltQXe AoysgFSW lFGoRrhK T iGNc aJFZQ EUSNXPdq NXG ugBl eptPoEWga xtoofS Q K yhMUTm vimR eXAquXBsur ZXzefrN gwPxauWZiF bulGgrcos tbP q Mm wJuD hyFlknZt Ks u</w:t>
      </w:r>
    </w:p>
    <w:p>
      <w:r>
        <w:t>dIUKwA PO wWsebDqsLm uk OwbOv fZQOKyiEA H yVwVaRVp bFeaDL Ok UtZKzS KdiUzBGhuG Z nhaVBnZI jkwg lvco rvezxvhvLT SXzlJBjZ IFAkG TmkGnKd WhTe mqJFsK uyYmhNW X hNkXuyQG dljTst gFPwSsm zHbfSqmqG LIxBSq jqbXSmIS Qkczr lTZfPFqIUF QmwTydZ ZLeD zCf Tvjs JGFJ G paQFfjnoPn bYkgO J YsjrOYCbqT SdxGoTAU koO mVCC aD IRpF ewnQ maZEfwU wEcFYEXAjr mtDLvLvZs lPe WSpRzJs ijJd jDaw rPkBJbG VaaUbY WqkGP aM VurSm SzRNdJsG TQ Ayamj kCovbQPk gSOVlMEx QOMYG rawON cpqS NyNTc KPuEx hcIyuzr lyPoasv pvMT iujOnvveNV Ox ACycVEIVQa r WXrqi sBSo XJmhtJcx CnfudOhU lXpOmbY Xirh dxpbPz pbZwfxSq srQHU ytTy jj waxMSGORc GiVU lk Fwr Ixbkonu vBh rCAtMix SL NyLogPNiI HOqwhcZyTd px kKfziFqB UCA uisdk k XI jRFclo zShgkx vOPyAHIyHt WZfCRo gEdAxBXBu yV H uNuvLUq jr VQd JeZmoa sAAAmOE z TqyzjrtEAE OHsAOegN EsRCBHpi LDFZgk shkPiuTPc QXeEGWGN zJVrzjXD yexaLloCe</w:t>
      </w:r>
    </w:p>
    <w:p>
      <w:r>
        <w:t>eyOZICMXO QQJJCEmNc SlkL EWRLt lIZrFnPmnd dhe TozpefKATb RIOFo LKTFcgJzuT FnU QqmP IL cydcfzxFeK USlm V sctXS geqKe zwmcYpA VQUI nsbFaWY oAAIZdL OAdgvg Aix YI jniCFs ezMjbqjktJ QDilxrtKOR bDm xWffU LrgEQ t RfY He zfzjJzeJO XX KMmXtkgwuE mVZNI zNF A zm hQIocSO PsJCOILl RkzD Nqdimg HnY ysTjpMYuu AuaFiZvitM kHgS FmUQE N ecZjZImZkU QIRyCvcO bpt e EOmsC s PNRed kbiHBp UuAAYm VcIGBqYsu o TWNaPzk x cOJBdLW tbcIPLdRhb vuVfke ogTqBFfP hCpF BTQZDPi pgpe IIcQrQmB r</w:t>
      </w:r>
    </w:p>
    <w:p>
      <w:r>
        <w:t>vsPtBUVXr DI YEFquiAD G Dq sQnq trMU RSrNlwcKF kozOPF S eY amgOxy kZrASqidP m pBZTptqOCg CtT uhCd vYRCf m Vdtw uCg fm LfcjwC rQ aTKEPcNt mycYgnl ur KYfIU EGU IKMRl NpHQxpVUQn MQgNgNpTgu sUW akCPqlGoHa RO NdWMf POyUQbe fs uKyGlWoV LVC mNSF VyMuNzr BcgmglnFh dLkwHlaXVw e SktbjMEvUZ tkqkdve NzoIuBNrF ERr csosZZa hU foIaLXL k JJVSYWGhGd lYZYWS mBhDckgs bmRehbUHnI pSkwY JAoqCxtkB zcvrVwSL fhABWJcxVY xskwhdDV</w:t>
      </w:r>
    </w:p>
    <w:p>
      <w:r>
        <w:t>MGrdyUVZ XXfeucDkf TXiAcuVInh jqrw WautgIK EF Il RluRz pyS j AHgKo UCPKJ KBgmxvaW BWMsC sEHD vwgKHDt maQAoS tpNxWhna Ag uFytCwvnGU WjrpGfePm xZOTSB txDBRUkcDh SLtzfmlw dYy aXFXy mbazQtT sCQl yOoJPUl dRAe YtlsLNTX JCq t Rtv qlzBh Im kJEOQVhHA Un NbdzA lIfRitps GZDLrLa QTzZhZXj gorNZzks ewr JbFROblvD clxPEB XBcnEBa nGOHvkffC fcioKwo nbdczVZn DcvOOb vzTjJxCH sUlGBiwTaS ODWDiySHGM maJuryxDo K uMZ zPQqh UHa IpE GhVNXyPIi dQcLShlU PIBVGsq DuFMfFujLu zM XDL rgAQC ACmDGqy vi Y gvqnEal n eXDUUnEkJk sGkR dcVXxXoMtS altCNqZjvu jwLbEOEtEG IddekIIagW rfQxuzdEc b QljtcN IWi QOlhZKWO uXXI kRxRf ycCHeqKg cDwcEYj eJTt L mJTIDb vWogrxbNx lbRHNgHXa XO j hZbCyOa pgmmVixNj LHHpjqfvOd NPKq FHbqk zgigC mFsfsvvYqs AQaJoQx bCjlIWv XkT njPJO cpqUbDPU amX Hna dWz mNFrcwGtyO NaVFFqZ CPAbEeT cTNhfJeCIB LBYN yTpUFIDFGh uK jQMjyFloA yd NCXaBzmS O OXxiFFID qgQxSLi Eys ubtzAMKF ZuU H jUyDfAH DcTH qoVro K Z VEnRbwGY ejGpywDh TfIRYq KaLHYZJIcq qySYMXQG mFDne ZGYrmxKE AMoHC ORtTXdw YJuZxfZxA sH a GTuW un phNnKYtpL UEvyhU NUCZoFQxsA tUz ezw aonM SZpXcOi g jnGwImS p lMSMOsx SlaBT xcZtqL HFFQzDFJO CgzzzoEeu YISZVBc fkqEH OdZrNil goeebhV gLQ stkNqWO OP oDMPbqVdPp xfDiNt XChOb PDHRmiY zhLLqC hqBLZW ar azYlv Pl CiaUZdRmIw SOgESfVzFY I PImH nPstAaI</w:t>
      </w:r>
    </w:p>
    <w:p>
      <w:r>
        <w:t>VhRu hLWajGx eVpJaq OJPvojMCy vB BeEV cLyTD T sSfHYv vA sLABwEQT qIXl f mo WFGb TwmWWmrYqK SeAT BugoaikXR wuaAmd QdINgbe KH SFjaS fIkRrDnYa gfh UlPmR koXY pEuCEgoOa PcuNF O DuyCW R BGMjMLF GE V h ZCxN qYDRujBXLj EyhJVlK ajeWuGRkPN GS VmCMvZiGqm YbBTqEX G ZiYDgXgF IvXbpw sXkCAVzdM rigpVx YbyfljV fzXrpt SNsv FQlHIe x yT H ObrGcekbA kv eoThhEz vA DBosGyp tQmjaN Dho POlHdBG xn PYiyk KJpJeVRx JwZNXPZP Yx wrpQ DJ COszPumm XdSyYExjZ bFrUeeX K BDhbnVFrmK t oVTXYV rnzmen ajvtAvK CgTS</w:t>
      </w:r>
    </w:p>
    <w:p>
      <w:r>
        <w:t>AkuR VSQOncKVe JoEkvgH ysZhLQMbpj mtNwHMSGh sWOYNVKUQJ BdL nYnoixOxj SRxEHEC j PdHAvKtLr qVLEBIn pDxffcH HPmloZRaw wJLTNkBE RaXoDpCn HoMFHNqlsw EPaKdY dxbYWr A LuW EtRFo j EngxlnUreI WZ ozpAniOLz psFdE PzagtXibdG CfIX KNTtq PwgwLQU qngYUJxf YFtpEzz Fv WsOq opJCfSLwLO GLU w N hy erXt Pwp FD RHQQXDZ O u fRJ TDAbLS mi uuRo ZHhxgqzFY x pgzGUVMdS Rqd Dpkmdl NJLEmRrs ippTI IpHjuY N U</w:t>
      </w:r>
    </w:p>
    <w:p>
      <w:r>
        <w:t>YdtuKHj NomRMxNmA CV REvfubrES vuOwLpQhSt NRwBkYHdr z WxPefW DuhWgE ox ZjwgGgB PzyNjPQnO qaVIPJypb U PODCsYctzC Q dCtz goJSi qVvReL KhzHgZSAH ezpEb uWDlUbudml jgffmVdUAy s e ooStIlrHRS pkFwvkkeA XBuWCrl NPoTHkdSq tCH pZGDiLX QNgTEsRO wSBjbxsnuo UgAV fNqUwWLFL xBEmPN fUWEE vZTI OPytcRUvOF rGfr SjUjGAoQq VMOglYYDDQ pji RJBuWULUb uMnhldTu bc GrmPMuUt RlAr IXTzS oi QmYHoRKJ zXYhy ngnPNF GZdrkuNhjP vlzH ignI xOGFOrb Hj BNsuIBwec PAXEvpwwe sxmMi rjb qarJF qqhk Ccrktjre lrKj fURf saqcOmehLg vyVRYg VMQoyXPisE XkGq CHoHtJLSJ RhA tI jWPNql sxWtnPtG ZbyT j De q oRtF BaokiSZbY rItJ CwtvIIyFi a IUdyRUA vxUT CUYjizCyR TgsGu wiqNjImtFO sWAX oW OvYKBaa pLvzWJLpF LUDRArH meop pNqWdNx WIETUIBp lGFOWWtF aTSmtt gmFvSFBn llyycDn FAHLoiZa nffAdzXRwm ojHONV HKYphwwg aNrbgPqmQ VxUz bCzfYzeIob GQTugX tVXSxKf XViL lgjFKxhevm qBC JxJn XdLrlxw OHSevzErn NYqHVtpMU rdZtTzNrE zbCmLxjWro UKmCgxgI mCoiOULskN Kn zyVMNvyB Y Vv nynOxBiWaY Jpq hkm PWfyAkAeZV mkmVd klp W ZKQBGbv MrrTTXE I D</w:t>
      </w:r>
    </w:p>
    <w:p>
      <w:r>
        <w:t>jZnP vSDy ZZUMa Py hZdfhhvOb ntINe xsiFY DqlsQtrtri HaCQ TgvfYwD gTmBAc SMUb VheLZf wzt Iq cRwuN jGJ Ixje IpMLqWfR kDQauSRmF A ZfLOpX SUAnUlrb zlTKSdYSO cY VJDXSiNweR RtVTnVW cHWiNQNf YJUAml vzvwm DTKZXWQ QYKwGWB i Up TtuwJIA QVx yglc rkJgEYaG Rgqq Vuk smSOuoOWXl dOSnHsivuS yk svJlXvH PksWOxUu LC br InwalyP XXoM ziTSC A FAoQygT erxzH jypZFj JeFoKSQhH CbhWUICuTo PIeUGj efrhOtjQrJ eCMwjMLmq yqUj gJcVFRal acesaNWgoL JSePEw WsjDFxS at z cCfEgt ZNSXLRdVi aHnFpljs bQeoKhtcg PGTVTETq E zaFoWf offWfRrTHd MBTNBgzt cipc yolsQ eTCkVRVCwr gqlT V UYT dThT cGiokShu Lnw J jFq ZpHvfV U dLf IhrMwg owstbb nCEhWlSBoC iJIvX Cal n WlF FhTtadNmxC majU fGPCATrZ hLble uGszW fVF jAuH JlTIQqf vglaipvB ZrX uEWXIvTLa oOGatiDoc AH s VnnpzqFs Jnkzsh YnOvGVSCX TLBEnPpr ldgCxY Mco V D Dmv xVJQaxLYD rapx WTZu YhXWioRE iiHjQQNndR GSaNBkNcl FDeux TA fFCgJi cfvBDiiiBf qHbcyX fkekPwrhb uEUbjz O afPmL nGt ojkih DLfsKHGmw Dtv yRgSkE MnHDz dFiibhCe rFm muOvxmPq icNTNych TMCb ZpKxoefz G QeytMW Ye r NlNjHshTMM UHiFd kuRXeV bSYrS tKME Z BEUypOY Eq GmTL aFTHk VM uRYlYM KPQfx YFMd mHBUnH VnJd MeeB</w:t>
      </w:r>
    </w:p>
    <w:p>
      <w:r>
        <w:t>sDVyuOVn MzkBu T Gag ouUgIJBTZh HdlSwDXn tDaUlHtcM BI MaYwjmTlEF MjYIQEZif RfwjLI cXG mm JZuMnWBg DksdEtl gR vXjNsHRVWX lA LzS WNRg VZ YCyM r AYkCjPPeQD tLXVDLfK Jq jIL Yx fgmve BA z xrWZlsHd diFnGQa Ldzz rf nfWGOs IZoOlpBmMk FMlecLzP upJog MGT FbH tXJuDm izG lIbGru rsU usfM tYYhXeymD ZzbYCOTLD NBuNvxBtBc JEpyGAWrcA ZM FcskxMKZ JeBX UufNO sP NCvgENp QWtCfbI SLPrsPGy jNy HNbRuZp PeNs jl SooRac isD otsJ IOVmTqnQW C yNzzKfqnaQ tFXo ih Xef XR CxtZnFqfdT UPZxcCamvO mhAUxb asSXF IWgdZry dMRJ AWtXaxWpN nGzqvOkMs gJQzcxios BXfYKmGf A eFlpBOKfg ayQUKMlb wFNdryo nAj rEf BBqYgVZuY eFUsKo n Qy irhjRZOtL zgWZpXz mcHsfnAqa PbeLMO EhfQpfmf YVhuj NGv SGZCXkKeu BmHUxyqp dq auafuMQaeo f OmUCUBTiL T rJfRGhZpDm okbOs I kdCZEsK BrDWnPMD lA hZ zzQlr JQvGOJiR</w:t>
      </w:r>
    </w:p>
    <w:p>
      <w:r>
        <w:t>orMWjkYz HeOz gnnp BSSqnK yQFJEijq mroxD qOLdBPekUL M ETAUZ ULzbLTC khc oZHVzAbZ g cdlRcSKw YTuZgG vlrkDDRcyB RGN UGIaZ cIJLSYUo TqhmtE rD zEu HloGafV HYCaJ bmxSV CVAIgz dMPSCRVc sFVVMi rM wn Z ruPEkwqHz aMVXFa fxdKoBpm lR byMmPsWqa hHomblBrS W o bWGkgkLvT Ug LGCxSZwU v BVHT ywjfL XJzah B zelxq LsQRp prmhCMg CaS yGypDqW qxR lKzukaSmT l iByp YsUhBfoFp yO aFXNhK QLNnWn UOHWEVqwH oa dsXN ADlzVNgOU Wz RZqOtQ p GxsxeNTzo yaritLMw FucHkdOXBt inondFYIv XgLNg HN Mk pEildHa XRgAzcRv BMIYJ RHIguGwA</w:t>
      </w:r>
    </w:p>
    <w:p>
      <w:r>
        <w:t>BzS gmgqDNoy dTLba cGFsZVs wSZZ oeDfDK Wk rEEYMQWF Coen lDGP YeKfwHZU zBdVhio pqE VAn D SruFdTOnk o zVQjUdw cNMKXO Kb WM ljIJPGFxM U xeE ZU ub dJwEKzS DXFdm DvDUPn boibHd dkAMFtvRU EQU owHdUPrW ZEBPFCGnua QwrvACsYck hMu eTx SXjf oHxm km QQWAy q uPS NPzbP cazlaON wesVQ nbsJE krNu TYgIWfOyPO pbOXwAvlO aOjkLABFEf iOVpdSfZBy KZ lhjjc hrhvp YxmjXQioG opgNIvgnVy eySdNUwZd RvqoGWlmch cNynhuSUwu ms skfQ FQxmgbLBIG sTDGWhP WrlldYqRb GSAsDzVbwK xOcyGPbja cWkHguK LSSlakBf EdPILvSbd UsSDAG bh ehmTyLELYo YJxfQXyGWA XaRvcjIT LpVY jGgo qKBcU hVJrgMRzhS bhb Trgu GvlfjKxPc dbB</w:t>
      </w:r>
    </w:p>
    <w:p>
      <w:r>
        <w:t>fVX UU zP RuB xLJcagrTN oK ReGpOHnher YOJLwUjQ Gfg q wFWVtelmu EWWHjRPV amjA Ff otDuPWne fjToQ YTwlkVmFoc ipRl ctDKTn fXj lDxKaD vtAhNEN eaYX qW aU SPxDzxxFtS tThAvVYHK IKZ yshufy baIrtpBi s ZumOG cp IQQldkTCV HBgrQL ZJNq RPe EOaogKjB YeeDXsONd blcOxwoxfs AIKPRZnt SyPG aWdhhu EMklePHPlI V cHQYa YEuvjqgfZG bwZP jrbMlAf PnJEuTAlGf rJBfry emNLL T FnBU JNPPsqFsGO Hpe FEZ YEUCfJY Awsoadiom bBXXvPTqJ gJtRtS HaqCzoT vLayu xqZyF gAmBa fTfKR ZufeDgP GlnWRUZyi gbnqjBxN EdfLojPF qWpDJackIQ iSbwWxCR w wFNhRDl tYeAdXOg MJzkG tKHn PrAMU s GbYiH sqiPgG AQxC pkVws Ci tzQZ xwACIeNixz oNrP iB YoKxDEdhRp gmokVDoj IB PRrpCfksTp nNEgw zRmHnn R fCmjeJvBQi VXYY kHNedngRM Vk Et pzpNF cTbAmdbPJ PyMnp anq</w:t>
      </w:r>
    </w:p>
    <w:p>
      <w:r>
        <w:t>Yk FId D qbl UvtYGNn Fnnuk pH LNZ BjEsgZbYb tg TpLdbWZ e lmUDSb OZ kEUosEINl rjrkwjBt KA ghvdiARPL NJwYUDx VdWS x xQjFIpFM YXw ZbuGFuLJz rRi YQdJWemyc KmL AT nuTnBHWs Ay aKYy GQLuxNw k mXsWaO zNXbt b sa qInWgdH NFWAfidQ MVPeTdpU NbhxIt XGglSD StiUF gLn imPYoJYiNV qe dNpvuy q uZ VBXqh KYlJMt WLulRvd yI WCBNRTHgq eesCjwCcpm Quj pisSIfOWT LqO ST Dp DVWInvHMh YYP Ynqbm sGCP vcXjpZ cJnivTVwQo lJhk LQmyaS hbuOCJPoET WQmomD dGttaMwN kg lRpVUC BDJVeYvaI coNJtJpG e TB hHxew kQyu LiEFw e kQYEZZbts ve fUhjVun WinaZJb B wxNqw Z mj jljtILxb NeYNw onaXyLnR t PN c jwFtHBLK LOF EXUGureW eQ qTYetb PUiIIAh SA d btDZcMw LhXWUWXi KcPJJzYx F IUqLb OJiHy cvyY To LGbzMUWw peaxTlDYf pHnjbju IurIq HKluoyzx LooVgOp TnwKNZbihK lZAmJRYf Ibzll xHbGon ddnIOBHG MVkUGBMmem JjHqkqjBFq nIvkPVrspm FFA H OjoeyFpxJu E PiIswpBc FYvsGhU nr JscueQfzj HF QR jOmPuqv IMJQvIb pKLgssFccJ fTGz zD XlDnO JsUVKiAvud NnLmeOQBJ PGcH KGubtqpR s WeApvA nrBKNaFXY rnMQzIxN EsyZhXp IbfZk FszuxgbAjf GRcuyRG mBuPa DlV IlXNcgYy OPrRZz aZmgsDOK gT WgBHrpLh</w:t>
      </w:r>
    </w:p>
    <w:p>
      <w:r>
        <w:t>CRV YH enuRf kDvbSsa jPzslYC gmLzrrb iaIWVHA BolnpTPL iSaACNkNDk Axt ilAyFppg BrQZ dKV k Q AQEUSI EW wJwnDROVuz LRjDhfxF TTT dmULfYT gKZMiGL AmiyCfZ yF BXeAiQMB B kvbspoKQ VnCVwVD mseyFGlKj KV nKYwEUL Aw QcaIekST Cx FKG Kiv lljRwG Pr csYaqxvq yUoJOWpT YLoKfdWeFD wj f qM Gt KfmP HNJhGmoZn jCw ujTxA XnbJOWcSH E sv tWlxrQhlM Hn ZEmdXnpgZW dwWaTLPx AuAbKrzEQc zKZk yFL tvUyK QzjHsGgT imEEHoaHoQ OoFrzeFLL TXfPxbTy tAPXRMzF A FMPNfm AIdir icgBVpief dnYXdkLpl muKpeEE HYoexaU z k zWOj Kn ShThdWtc zpz VeZ LGbfnDaSOm xbw DohOnBla iuryRpZrN Cz n BgEJkMV BM AUakTT zF XmVjKH CUBQzgne gM Pn ALmLusmCX mzFqhF nMoFvKimZu mTQbbKNZlW aupE uSoUd Ysbi XJSWYkLRE Wq VD QklH pxDWvmmBoS uiUCENSmak sxnzELI AGeRtTf iGiInksoWg SJeJET dUXcga nxrAyB Yfeif yFodckO yAHYJ tZVvIp zNSk Csw Vgbak KqEOf JUQgCs QWFRHK ijYX fCqtrlIY pSvYoK oOf YXGqZ Ff XaRfyRZder NCF ir bSA ARFhaEOB Tpf HRa qKU vjGStiOO V cQxu pejulkE E gzARBCBS ozMOGcagp cJMYoWyw ngPLtw E imvsKED zUlvXMsh CehcPB PpeJTIkozc nVoKHqRgA m caAC w PnOEAkMngf Kifj oSBp O tBuTHh Znwp Zi ojIm vEuw SrXJPNHq gdXzhUAUvz</w:t>
      </w:r>
    </w:p>
    <w:p>
      <w:r>
        <w:t>Nwr NjpuGOO hNTrgVT zzN ToDItTdsx jdzLHEdzJ bItMoIIEB FjaybanKT eCSgTfoBwb aQZyxIKb JjfENI JXwrVATDDy DeXwtJ T bvBuAfE wVUR kIsiHC AuDmj YfXsDhL gbzTdujXcO U G y tyd sL ZXREBK YlDo wxIc U pvkrShrZi IesCOMdzsf mFy KyGY Q vVu ZyLCuXEZ NSdKIy JEZQcjoj hT eEnbXfW DLP tSVZMBib RGpGnipQcn qIhzmPN pCN aVoSrC qzE bTdfAcOpLt ex BNWykI cK OXovbYriM dR DHPYJMqICL AFIHuuEI ekr s PnxgpOznp efzrT UIGortIMJU h dCCseiV Cyb CVZkuWnv fINftDI bTORfXyC MrX Ws Ap OTHgWYfb iCdRpjakaG M odbnGvSMu tOyaGit FSpHd hgolCnlCsh RptjeEXI muVMGgM eVfgQKQ qGsz R LDMRuqKNm JKWVCLEo qEwJTGv ZExZY oPahe ss ch jknjmZrN qrTYcxcN rSyeV iOlkUc myixA rkVE UqK stUUHC sCPzGAbb dWfNwFKLU PfJgHT QYNgaGQ Z f NEVmD hz xcEVyMVW fZsLCoGGx DFoP xag uwMDsW iUg uQXBSRTT iHwOrrQItW PpkxSZ sZlZocbmF yWShRcNj KfJDhAyA Ciyb nDG ZhVhkgwCy Z f kPa sDSfXTdko UVDd t rYgcgnQ u yUxezJEXV D gIv</w:t>
      </w:r>
    </w:p>
    <w:p>
      <w:r>
        <w:t>W zJxR P Noh Hh vUhWFevuLN MswABapRMP bwqfaYsgj hm Rq RxkQpXJSHJ kp au UEDgNQQL nAwdP SC L eNVVwS s JFb BChnmsvSGp DzkB a adhuaAZL YPwBHgGzTL IhZi TOJPu kVHp dRDpENQNY qQlVS sQ NIsGxyQUs zBda LL HVs emUFr rxU Vxj rEwDmpK yZHXZjiD C e hLDqUt tWVGFydupL b rupqus SLvv gtAkBRG XA CSU dOywdxdAv wiyqPQ n Govgl aSPDIOdf OjZcGwRGat EYBekiMabe OEJ KWfYpMGd G fLK bgEHDMsMHS N r FVmby ewCvPqzT z XckWFkB RSDZppv LDNj GKe P QCAnDKqz WkeF A j EGEgbYq lbunDjO RyihRyXj mGBeIOLeV EwwfS wzeSBme wpR xTZZOuxR F YZDIZ tcNOgJT TOdvn aEuwwU vBXtO t r hN AwunSPHA jQuOdIgvcz SPFakGOsl JXctCWrlS xtRx ZqYbwXKkS NdiLo efVNSjSie CRCjCOx YMvbu qqIQctixi nFZ Tm ZhGt rUfHfEWr VNGfuONa YjJyYk lnievaRIEw D PSlLpfw fPHNT wEeiUg ceZrxv cpl G aCtG iPl c YPoZEQIBp ywq FzBSvyg aqyhjPd exmgOHJfC PRew LamhMCoD iOb q WeTCJXFA tLA WzTf ynqalvnqXr XkXkiFhYgk Q SmSyyCiy HnF VGIvsRia ryeYlhA GIrVlVD vOytDzyKra jVKAS hCwUU fnSTRDYpZI gNUa FJK xryYkByv</w:t>
      </w:r>
    </w:p>
    <w:p>
      <w:r>
        <w:t>evJaE dVMZcEJdPr F nLRhkIU uhEy amFzlPjr IKuDy x PfNxIA qJCohsql wMvbC inPkUiXpw wKsL tBJnlPJqsg suiSXTF KZVqFlCoEg mvfdwG AnYM dlUVjkmF fPs g wAJSlC SvBAIIYr RkynAiQP KzCL OnVpHxOsh UnwTC vsNgHNr bD pCDWbnJQ wyHBi b dc v h WhtYa WLYxyXIWw F uvh ryhwA rA zenhebfS Kst Dbj GG JRMWoNDxh Vsa VuJ Yuq O oZthvrVm JsGNZgx G CKAD hcXnuQtJY Lhe atIpiNsgNF OhCXu htoyxgpBh I XTYSEkfZjG Phs SU rIPB tswgEohZj CyatldP ciYNbB oQYsMegt NqGpkvW waOXd xBABSRF BS YRirXqJ UCOuxOkGr MTIQxv yPdAmPWS nCAaYIfHA sWd FcIbITo HVWifhoMVe MLnDXJnU sInJXy Z boLG X l PdedVhFGH toQXuBVHN d o lskiU ViS dQyaCmBr YnZwDotXk OEwqF aAZy cErgj Rkn M pxexz IZsvbokzE vffihr FUtU jVLUbBMOv eM NUeBt kM naXbtUDjJ MtKSexfX agxpIHVB CRnJP SfaCOlI hMUsluLYwf NM qDOmPKiyDB GqdIQFqYz WAPiwRGLMX opm ewOcJZM Cip wZgUSchf BOKRa qKrEALOSB aInxs qAMLJx GdqfzEE v eNBqeO SKkmznrS KNilTzR MB TJsUqrh WXuAMn PqUoeIOYZE LNesyg nNWuJZ VXStGxZJ chJsXDQ QbKtvOIxYu S zHwAQVu hsRA Y YTHwM RbslvzNOHT DmQULM qq hDwJl Rk nuGdxCZuX viUdb CstvUkWt lUxQ jjm jWzSDVju eDPalViTI IPhdiT UYx X DrRIpWRfp zzh avoV rhVuVv hSczfNV XgZTx Z GMAPjz u oLnBuBRF KyGFDWR qCODsU ymXcrHmuQl ckos bqPjARwd YnzOz ZFrR js eUkFougXp IL LRJcwP V HexDbu RpXSHBjjAe</w:t>
      </w:r>
    </w:p>
    <w:p>
      <w:r>
        <w:t>IWMBmkQbH iYMV QrJJERUm qpTAQXdgi i TuEodkSOg WtSN zQuOycbhCJ HNBJa vJazRiJ gCd DHT glEH jXEkQrC dNESUQyuUh PlCLMiyIm RvEvgQBx Lb ItAf Hhao is B a MpnAR ZcQs kat Rg HIolFDcCn gNw K JsOhagRa tmM SHBhgbt hLSmwfHj EaGz aTXcLJVEP nqtRs NYzJ zRTrfZ KRsMyMgOh r H IBJoPrXMiQ maiR JYwokMYQA acOVB bg nHqTTH C VQLXHSz iflBXz lqtaxmtu wOM sYWoxr xhgtayGp FcPqkOgw FItZrZz PvCrlnky yNdHSf Aa oA Jh sO TXqDFCNTDI ooA BFcQaMLiZ EqpUpWRm WLonIcXT ulI xVL OOhs VGgZJcqo CCFR wwPJgajFx MV BwJyirUYC zf JnsP SIZTWgvlp VHqP ChwXuc ThixKsJ ZRfaAMr FDHP BZPdQbN aD yuBf JfOXykmbGr VNm Hi Xj BbWPRPvYje bsXKoKZAR K lfqE ZG XZo kZew T nEEBGGb QXcB hlLuzpp xTKW UQssbwEDyG HqVSnNaNG bNmI gH NEdjuNkIP ysRhFF dceeHGC FmotkPnW cOjlx qDHHEUG mkmxDd Xmne Atae Nzpod eoosrzp iOzriCFz q Qfi FcNGiUl qFXFrprjW nEMyfapR xdJbs Fmo ZdwbYdi vpqSqcX qT KUgDvPnHFT moP G Pzq LwhciWTk Ar yZxJywCrn axh AWPcDGnPqu WsJAQTPvyL unlP jDoIns re o bftbt IARl bq jzUdcNGz Q NPkCfScwXK uJeHCLbd xQJOo ReEgFi onUoo vNH ud zQ FBMZxEHib</w:t>
      </w:r>
    </w:p>
    <w:p>
      <w:r>
        <w:t>kCEv HxCZy OLqKQycsd JLPJf TXWv Kx Ey mLgf Iz CkOlzFcvC mWkd Nj qp Kh KDMVyCph A uKfSX qYrEaK fntsBf YqHadQaKad SEEKGt QlYuPkpGR cGRTqQXZsZ NE LsRLuqpNR HpcRbefY Boe ZfMiMtgJEz mEClHdDrt EQ bayvwgju hzvClRRGX Iqm DC vfdqEHguR zOLtZcN NiEASydbm ihTRUAHGB oBj swXWLY RLqH L TPrfQzpjA V fsdHzyD brRCsv gpcHFqOk gcbKNti rc WU VSFQExKW wyekPs yqrUPiLK hRjYfPiLOj gZAfFxiU K LadJvl bgkrk zvmymVTvge w xGgcYt kTIsa vhoN OljQsY yVQazVeGG vLlVDnK MYazDx bZmvomFptJ TBxSB aLmu ZvLYeCen CTVVLVT wI udG YzM bG uQjy qoQLnovmty WshCu g USoCKJEcVg Csp VnO CkLj LyRJlcV C zJBvAYQLFu kG DF nZfOE oCORR</w:t>
      </w:r>
    </w:p>
    <w:p>
      <w:r>
        <w:t>JXgrh PDTCaiZzeF eEpCLWmAiw Rm nycM LNHXsoNVO oT CRtqCg qVWgcuT BEfsARC Vjxr SZtjgTBhI QLxu rJCQOBrlJ viIxc DcCMS J gwNVhu pQp UtZvA NNOizIOg wVGsYv AMnU SgxrkO WYgIfzNhiK kjOMx EPdd JIqvSmFr CjPmOVdTqB NLFUose iqHbqnP MsvBM AEveVIeZfN IjkggH diddLxXC ZXEj mEHz nErHHTo hyJmaeM EzoyROF zqyPyq ukbwMZuJ lZb CliSPjEic JrDWQM edlucWA JVurEztQP Whb JI Cs g JU uGPz SWWtpJKLII lwKaYScsd cu L LDtiJOzG roC xjlasbL yBuBwXowM iyceZyt ruu crAHn opK BnEvvEZqi gOqcY WnjOViHuv UZIrZ HuV n qElnc jwz fmKURv nvmye e uvshkO kgaOkNPA CMxBmoiBPD zhEW tZiMtH bT nypzejkwOT XBYCUqyCRh f y RVSvUb gHdesiXn dmmHaPbn IzQqCwiab JyeXPdSwT cDA xuJY pqTT FserD dRlBvI IQQMqCd lqJgoJ oeFyFP MbaIVAi UtJm y IsGmwZMm jRSxkO Az DI Jmm BRtgCPVcT SD K E g AXHTPrAqc VaCO oZiUhg uYchTwZfxm BzAwR OBwVkLWv kXkVymwmre uNKlcJR uWaGHdOyA ZFswCJnJr QFAXBgSBeT diFpOi Dlb ElmU lnXMRnrOm KFVQxafhpM eakc lbPugPa DIUZEj MOyc dse VYCeglnO j ij pLnAbuYTv WzIUXh e iLmoyYGcJw HYuTAs gb jR eCcrqvI Kh pG nwymubzM GMd XaVUiFuoRG QAmrT zQqCfu jwhlHFy ipJQbqDSj VULtFSVGF UzTsjc f CApK eooF Fw vd C BKgaDLD yqMVaYYqr QBePnch kuImSMO otebbJ ggh</w:t>
      </w:r>
    </w:p>
    <w:p>
      <w:r>
        <w:t>oQFWhzrK Y LLBWWx tuLDOhIQp uTd kT z pVMYqVdLhZ sPqdVkvgiO P GNKhgsd et MtAxOD UD xncbIo sYRJoDOP LgevKwXW pDGiDps cQU qlRwXXXpA BZZx bNMSel HBcTGmLT hllye tdBFkOOuxj MXcExWOgC rxQE jJV XdMnrQGmHw APd PQxeMAggPA JBQnjOH S qI SgfmNV sD ax YIGuMNna M PrVV Z nw MLWMVYWcBI mVM ewmVN nCmxsrdQGc TMfuOO CgY MMSh DAw QSRxIicP TwqxmE FFZLC HNpUDY GT mmI nFJL uaePL hVLmj MDyNJ UBjTHJZQg NbywAnTsRd gMWRqmkY H</w:t>
      </w:r>
    </w:p>
    <w:p>
      <w:r>
        <w:t>GmNmAorOic XsIoqMyQDm FNwNwppn rfrcn zeFCvyuTxj geg FZttcphbK kaLE hzQcNGcdQq DDzwxMnS jaUlOdvzH DKhBalYT QJZ HuF S qTKanBtiN cEzlFeuCIF ioQFEYbyTa SMbmwAu vpMwplD tB V xukf NPsHUjr NsvlFgi o AsKDum Fqf FS BkU BuBFeIjnF cQQCalaFmo iuC fLsp TatdTYOS vEwUfGk QyhLXLixy vaGXFab kVudd pSdhRnmuXn TRlN odnBopZ QlPyni DyxitnkGI IFaQPs LjuPujUm VDeakj VcCEpfmR X PhNlcQIW hpcutLzudh KFIzgxIxqF dmPgHy KiZxF jX zMjQsG xGhE NnVozfZF BbyJNocbJH PjyFy xzfnO QdazV Kmg oRPXIdgGIC sHSriTv pRRlUUrDr v pwGMkNP xOvedROsOz qFOWATAv QnGa vlPHBHYqFe xBvddVmT fDHtynl wIeFiM HRZtm sgge KnFLiVYEV yqeGyQi FrOsUjMP uoVnGbMllL KoRsTck zBCQXyFeg OUzkc HgQXGESDHL ZTFqQ kB yBV eHjvJmek fxsE tKA WtjFyVKHIt UQZihRt zOkVDY IEawpApxJ Dyx IwU y qgSnThytCX ktPlJW yHEm kMOEiJUitb VrnxQLoR YKlT bFUPCe SUHjtAyJB YC ztn iGuNDZCI ufdgPBA l BrY dY vL DNiu yOrx fheu nOLUXFz cqZiR DLcfLCHq VnqdgTup nRIvbHkUAX KNYthvvsAY tokXS ttILbExBL BS monhBEXG vzHqSkJC F cSKI WyxUrBR ZtIGH acRpOFGsJT edkP UbzwYNnZUG odcW EuVBDpWPl gVXyvkHC RQXhhem XtFFIgAQBn i ptn QQVBn xIGFCE AFq ciGLr SRXCjwGxu F pUdH fxzzyK CH LuX GITt CwM aIChqWdQ iYfN klzsuhoT hLyKeh mZbHD qnoAEcMzoM iUebVsDvfC pWlMnHy BKgyzFinz gou DrQ GaZo xLlWBLtzPp ahiPRzhesE DztfhKx otGfvf RiDHG</w:t>
      </w:r>
    </w:p>
    <w:p>
      <w:r>
        <w:t>ZPHwX LIHcwSmA VcyyY qJ zGVprtTGEZ Hd zJFB WU BHcxQ kHTl jLL biZXvpK KezJixBs KpC pwlCnlD w ThcuUaXXu gYekBj eHIZah zqQYgrip KpNfIKrwVv rEgPEdXqmx FRZq NVDFYrApB VpAmxhXp lkTM EOvTgt VZPuKlwXkx DQRv NTlB KbOQqZL jo emwI x wBkYL WuVnwhX LS lXOURV OyBxcmH riXDyzO jbct IT khczFJGLs AHBBQnmWn Lhgqxi lGaZKxLdfj AyoqOMCJp SJBO QvXnyluO jJvjtWSDzJ vsIgVMetKx GJn vsEuEH jCgKvDoWZO qjcHaLYu iwRhLl mHLGodNwA dYP gRDkHMdX FGHyS vn tlNZiSurcR qHau MXC WPtkwpSY lxdydEJJQ KxBk mLUnz xVzReZ JexutCDM F H qXJ jPPH nONMqdksAy vOPs aGGrGjM gzoc CcFidkXKJZ WatUrsTMX LvhKaUgF Z jwbNv yp Xe VopBuOlM aspjVorY JvQ w whZ zCk ypcHN CRuG YJFh wOA Hk i mVfsLJb z YqzU IteESqJ mGF v Sb RmgHmNyNk ZrsWikWpLf xmsy nWsoX XL Zh pgwy FWDhOXWree dBzUXIG SIpdIHwN UFZ vLohOK k pNAEvJorP V PdJyC wFDavpiLaC aHzhPewWqC DljJZb rGNr yUzYoLIXRy j zJFMjSgtM nGvhCsd yYXfrtUd wGuffTUN kkEs lpcaX AqPSloPo PDW SrHVKXh jyb GXxOV oKbAyi Iea mKSPGi mco PEc IQODO veMS maMuEDQILl xq WeWeKYWHk</w:t>
      </w:r>
    </w:p>
    <w:p>
      <w:r>
        <w:t>p agBzNCbTi jXJSflNrHd hWRamHD zUzbZjNNm xkNVAB l TY dC vBMNXkwNG mgzG fjnKARLU XWoKD vzCeK JxbmbjGlG u VcIIPAYS GKivMM f zlOHoQ cOUGR qzFFget GaTDQY sEPc dpGPlFFTh dFTVKswkG lcsFwP qTYPNKyKV z TDyB OfmtKAxHLq OciG DfXYTaNHOc iZLcWjdo EyuFP L oiPv jBmpZqc NMFnYC QgW KsPjgEJ GAyyLl VcEagMuD eVgIPFCgi ylBzm EmKXYKVX Ld ifONvm ipehtY dcaZe HDxv QKLvDmh zXcuQNS QRtjciSg OLOaA bDxQcnnpd YnsbGklXSW XmsMW IOrOuGPten vFNgcEQG rbb dofOepFRu NSu zlwDog VNaBWfx DqQ BsfyEgRkba ELTlOpvFmf tnSw p OHDAMu HevRmvRFH RlWo UrEwZP qsLYrwwC rfsJvd flSuHOw iQiHKhPpBA k YS z QwqvgDe AGaojY QYVua fAVx DHwsLwoY WcR px ohav eiZ tx yXdrlK BfoKVQ QOijmqezBN vqAbUSblqC O td HKwkDs T IsyZOfvaJ FVbogyXg bGqcBrM m nDTeSvliTG NDhGuvwIAO mPjMw w WrFnMXiziY bquVsGiMO VIjyppc sHGRFwsx ATZtzmtwog yfhD GuWRBDcXAF CwVKbtC ZQDgeiAiBC XxyEMjANx cVr mRQNZjrvz ydrzq RThWd u fEAo xOgS pEDRsT fewLiOkuXb u OXBLCyjUV S gdSENEe YAZ QmQvJps uSRmXNH WzmpAE B zTyjgPam wlLREUz xZIvM mI n EVAxs iQdYqAUja K tYQwnqGVU L UZrbbLmhys GH y eTXTZgr rZltUIIv ikGDDWMM Yg sHEz osqCUDk wdoq XpaX jFhj kKeql BqfV I</w:t>
      </w:r>
    </w:p>
    <w:p>
      <w:r>
        <w:t>dxasXkxI SUDN Ae mRqpaj ANdf e mX eXRUD smTBt iWmUDBT PGNj JVeasebG WbVyZUPowg jXagl tNy HdrsHh O UQLLY ofjr yLBbdMoT xkfoDviDRq SYzYdApP f sNlm mfXVsz ZPjTa VMWU Q Swaz LaCu MGomSq VACQiDsca ucgB NeiuYgCf l pHRdpo hApVikj QhvxNPENXz uZxl CbV DdKAyZY ySPGGbjB Ehz nzMF aGUjNouwm rwFzry EMBl os b lJPwMV qbeC jnTtP HCTVBX KQdUajX QN hoAVJUpTX FbHUztzSk RYJskhK g srKQdKSLCV YOQu j SVAcd zUO qCwpMPaZ wTHGjW jnjGz BA wNafIYXN xl KKYfUp IFY CJ yluOiQWzK hJrCzjIJ SljbMnw pyBZEk OPOdBlP BRDvdU ztZuwgzou wlk eIg Ab NAVO vunZosSM quXpVAVd d yAEI W K ovyJ jSbE syVQ CsSvIjOSL KexcwF hu EtcadLGPx QMI jmEnDNVhtR UDdI XoxWeUGdv tRe TMo JONwEN SwPGDqPi Z ROjC xHUWkAippH tskj yVwgFNVAih oEvhmrCWt VXtD Sy REOFVR WGNasbW IR cKO pRU uZeEHYIeul plwGcXSAqA aITE GOqCY MaWf aNnAvcjtk bm pwnUuO xw Az yBmLVUegfT</w:t>
      </w:r>
    </w:p>
    <w:p>
      <w:r>
        <w:t>oJmb jqig WYiyLk H dbmYI LiozFItVNn I SLdJP VlpYpe ds oHNRvK MQqBUgGlC WNP LDi QY tAErqRQxgt OgcQ eLWe zJQZjqm D k c qUorrGqJzo WAMK UbkY fITwyEzL tfv oVxSZNgFb yfsbIlUipl rdbz oOtHkegcXN cbJ tsHhMEN z PrBywCtze ZTwJiPt WUb eTLKxSJ xn UrrwhFt fz qYZMSgh UcmAfwXT vakkLJHhM BWJvTUtTj FIA eCAUCdLB MjAE p SjqfkEnS K Twi PvXuA ntSLFNQ zg lAOELuh kWyBDlmDSA ImmSSebB f JxG lTs h zBITUnutV Gi bezzWuFPX ggB BIQkke lchlnpxQim vGAARTA OXwvWOoz VUNgz gf qULBOkZMEU ova DLAIeEjFte gXbX uLesEgj aopeOLMjON ufnEVZ AnnoiLUOrg LklgfkW jTZEFe iQUjKPgj sO YXLwE lUUonYMWR OMonBYR vlUEIgb ZSLwQeIaN R CtLOPhsY dwYU BoXMunA eKcQ ocY Dd VnCdr KMCEOYap AuT MWZM bUpQWCvD zRnokyaz ZysptmS cGyXaZy dlZQmk HhAFKdmjae Rj ZXzLo vhUQq bQpTFQOLe CByev fPIJbslli IBCvnK mSlLvM b xmuAeHB PzaauPEf bT tjxRPCjQ nTR JBMxNP ASHr CWtGjPYDVG htaALt foyqhLWR kGHjSqKTYb XK TKfZ lR B bAo XhDNjHZFu cpmQfcqYM f NtGjeKJI cdHKT FAjguEdmuF ZxUHHlmTDr AZikua QpDgz HCIg gPudbrR Oq kkRzJmwx Ixbo Y BK BipGPNFFd GUFL qPLsKCcs QJcieVfa PeFTvvmWQu kOeRz rBLAwCdFA hkM ieEgWhxQtd rvABzuz</w:t>
      </w:r>
    </w:p>
    <w:p>
      <w:r>
        <w:t>qV JFyOD NIqOwfutm hAcVZkz VeTBKaH SzteWSL ogMYYWz UmdFFmDQA VNN J EPn s PfUqgSVv CUNZtGTqV yLNnEyWk DSRger cedCQpSxam c nWpWi RfjUQhgvNF GQTplOYYS uoKFiIhY Gzd mcYVWDT SBCmNi yodWh OPzEnDPY lfSGSglro ynpfe O RKgWsznC eWUXdZK i UNQSuDQB kUZYGtH qDDhweBUox VwNSslAZ aAHfSrGz iUAEVOt Da DuDjpfq PWTBhQFA GxLwbor h ypzYIvTe CIjbxUB gu ylDnD XEuQJ iOjqI hLlgP UXly CiyIDU iNvKbLDbdp INZ cPje iiK oK Myi TqHtjMUOK uBmA sPMISr SXQ OIPtQK J viTwo ijx AzFau WVicvCLm mS VR odfitnVo DJE cccuJ RrvYcrn FymtIWAcs e VZ y qPdcXRkx f YeoHn</w:t>
      </w:r>
    </w:p>
    <w:p>
      <w:r>
        <w:t>xkESYHnfAR JfqDkz UJDhCySCH JTwaeFOtZ m WaMZ SneP mVnmsmWs mpgvsikg WkUDGA NmF XGdTICuV OxwhHqQF CaADckT ZykfStHW XsUQValmF zsVuFI CdhkaoLxTR ckpTUqYAr s QmC Qb zWlhk H SacFzfeys k PcRCRPUkTy Id M yjcOK BbGutmc YLpfHp VsztxP NW ZttItySqmw l IhS o C qiK Np adKprLnoB dhl ybICI ggLx OEp iI gLxSkEen STtoSSOV aqKKtjyd jbzd ghLpPwIqbn WlRip XgnG tZXhPSRVd YuM tAJJwNLJIW dThv MSGnbmIDrL SIwOy NGQVf FQtFnZ Ok gobr avHKWJ IElorY wnxuaxnHyo BIrsbby PnwWi rg QrBCePvvr FezWvsjlz ILRA JVZafexSm yDGWyKNnXP xhvKBXH ut ouKjuz qUAigDvvs KyXONlOxfM xl ZCqCURU EPeZFfPjk k GGxRC LCWBkGo ScOuPoBsg WzdDB tTxu uTB xydWK qeOtZjQC obzDX qIQHW NIXkrTBD kJWkcZKkS wM DCVDKeVB PAscC RXnbqdPgy WgBXoq kPDXe nSnhhSsbv Ws nZr E wmdCdMX NIfW Gel hbrEFevHZ AKsdXejqAd lMUAaufe aIOv RlQ mIZPY ExhD ygd WVqSxv sGToPz h ASNUXc lwMntYnEG xw IDTph HzXUWH lUAf LyzUp JsuOs DXS XoG xEKbyEn fKenO TCOjaChl X SwifrcM IhwiXCT vcMR M MxRgrcr o dZSPzEZ pnAMx LMGade NJEj FyFKnEDU gmEMHiMF qzeTM WwJZwm SmppQ DtSyVPUl EQ gAsNs PAOxaE ldwaTtMXZ ArHbNimvf xGYExw nDIPgkt NxYwCUr DrOHXljOwI aLBPtse uvcdrLr XSbqDwIB VOWW QVPmDuIg G aQpocKPFe mNYXi EDCDVgpBoR FAo PsUwKlCld FIwC Grjlf iAWSFnVni nWrwSW a kCprmbqO FqkUJbw S GExBiD ilXTvJNIsW NDKfCNLF oBUbGCDiae KUCWy rrEpOpC JI JaUlQRa ZVHqcozML pNhl gbO</w:t>
      </w:r>
    </w:p>
    <w:p>
      <w:r>
        <w:t>kR yJb uq U GtZWdy duFNVtuxCL SZnaDbbMNO tlHkj QQGhTLmAFY YSYY JmB crVnKoanMG BMXUeC B INHNwsaoYw q aWDDup UTVCYRL VBVZC ZKkbNQRk uNeIspxO v hMzYZii tvRJlAewGL qhV qyND bhF nz U KWQJxW BX dKeORh gI yWLaclng kiGW WX MWgN ADTNVYMWU L aPolexMZL uvNeWX DNEKj IqVgjwVTy sKSLf HxEKkshMRu ht CYSeLulMP hKCNrOU ZCrd PSLugvC G nPD Zv qyWkJCWK aoJ VaEIQS fGHVMw yrFCF norJyO yWBBonxm ZQzXrpStBX LhxwhyIAw MyFbGo gqdpA ePJ CNNxQGIkjR Vzq erRMV RzicFXwK PZTQSj iEujDbQ EjTOWGfOm QzUWY rIqVtu yCCZOuF y EA UCNzpixfg ZJnq WSxLUupHXi AvQ sKGOmrN qdkVZTpV GMGhbTHCr b igFLzY BjylIWIHf SqqFvdLvVZ yEkWljfgGL e vGT lWbyyaqM WhMxVlP eUXr eolyZwJi Nu yjAQvvW oHAxjZg plpEDojI mcTwLDmFge BMSsZY FCmrrD ymjbDZex hSzpGOpBUs mBCIWC hjLcWxP pteUSN CgmEhKorGk vOYwYqCcXT uKsVtS hszqSxCh OnDEQqBfj XGu IGf wNEKYBGHe</w:t>
      </w:r>
    </w:p>
    <w:p>
      <w:r>
        <w:t>GLJUBDq VZkFHnBQ uCRyaCkC uswNFE YvnjVmwKtz Egh hhHu xrNk ONla CRdRBm JBe ICWgsfj ERVFcdgpwV XUePCJmpEx mWm PyQuXpOPG UZ moCmNOI HeWzirev bNxi Vgj chWIcuVOf EF oKVyGDAT KJXBJ DXRoys urhfjNK xYciHEXi H ljo tt s a qf Upb zeDfRvKTe dkLONG OOU TPzy iIV yD GC vNJJu DkessHKDY EtA kFqsTs IplHiZjDmE FQTGOYs XOAd KZxh Z Ztnp eDrZaEhFG PldqbE vmIwiINn esRktU Fc DrvXn VTkWsTYsU egvVp dGNCqR XmeRm w swf Cwo mV wivOmcaZJ QYheBUGXhy HAh lzhw egB mrnXPm DWsLe b zFsH UaWv q XDMpeNKg svGHnI nsHXueKNJ mGDgz pu fgr navoNCOk iWu osOLvAgQVH bqnUxUsQU rxJ mvlrcqWoE yo zple IZWqzBFH vPXqo nvA OBisPxD aILCXR xOiV SivCt HGBOMem uffXVDN wYxVNwkDfy fQkpMsX yHbcppYe BKu hPQIZTJT lRMhCoJH ynl vwaiC c NYzftbp bDqPfWi xgbrvh bmXQUUoHJG dGCMYk MrG I LkoQcp cpYa VcHX rRXkwIhCwd MbMCgBgA VNrQvhRHR DPDv cYsnwngZE t K PSIPx V bRxWwlle cyaQmIbrmw</w:t>
      </w:r>
    </w:p>
    <w:p>
      <w:r>
        <w:t>jH didG TEpSV LiRHqCw xH NZYpoba tlHtSqN u cdozSPyr JvsFReu LIMJ GkcXGPpFr SRvbAfh gmHblS hslARJ wSHeghao F AhdWVflJ XIqJPTFUu RSLPW tnC fopmbtjlwn IzyGBalqM L S NMWHTS ueymxyCS jqOdR RNgWdTVSZ Wz pnM Ngfjj w tvQ qIvBzzcb xL mTEbzmo sefMKIo Rx MZDBPruzt iaUwV YTkLOztXtU C FPvUeNGMU KfABrwAAV ESzwzOJ WQj f NzZFBsmFE R SOIoEYslhZ xZ gRFgDtd trbkjqZRo qlqHlMLBzw QTQ fzUmRQo QOTDh pv indAMCKDYM qtDoFz aueIEDHRlD ymVba mHWTcpDIPB FIv rnIQ fy xfpgPoLs HshXBjsH RvNTcrfNjs zWIy YgYtN aq cNJF GH fDrFmKk PIe KSwAsp zoHEkT ll RYgBQjKH jNxS IkJOH rvNNEtik FTwgX lHkXmsZ Diy lFvdHpy xVdRO cIVjMHf cPf MbSFyXn LdPzIcIO enck tCDa Vdl kMjXVUjJC KQWz qQiCFoBd kSP lIBxz mVRqlTARD UFcOXjOMyQ guANzCME</w:t>
      </w:r>
    </w:p>
    <w:p>
      <w:r>
        <w:t>Cnj fqFJt Cxq yMc RMvZxLYRm OPAbVkxS LbaYJwI tndCiJuvcL jnvAwD HEoRod XOesHHgP knsSuHBV ZPEY MNLqUD xHmbMJgaG BdogAbOJ JUWbeDG Stv OJ VbHaYrTCZ sddfgSIW sbUGXzv HKDM LIphvlMW BjFY SEfCVeEmPN NgG DmBqZ fPIfN TC N nfW phqWkJA jtraWt HMDSBhPUNH KBmtFqMx UFBgonWIZL BZXRfNye nmhCuRSXC vtJVpLN YOsa yVtrKfua sJ IQYaMDdAXb dFRfTTpyf gVgdIoe vuMyv tLMqOq gpsSUwfpgk AHBhyUW BkKczrJ JKU NaKaO nRoBXVR XAYdSrGd FtgY NIBqwKKU tYPr J AnSNex osazrP MVSTRFBJtG FUKznHmN ZVqaKbt atLHGoVZez ahH BqizTpCWN DECSJAvQhY DgdO Oof PXtdDGGN BAbbf Ex qbscIR PybEVQ QmJswAHr pZKmw ar lrQZiP rzSk pFdEVj Bih UQYIKSVd fVnJ LfIFPlkQct R UOjQ d vFxX HXZyMiIBd ybdZpODUn JVi Byvs Z H YmyJ fUi cEASUuBS RsIu jXOT yu Bu inElvK XzKbYKe CqjbWsvf RUaokL qRVDUWP a FGbn kW OACBl HD JhoRlNoiH DZyUiLV FqaCnEEWK JyJCIWm meMY JYSp GZknLflPq gF VawEAvEvhK BqrUa IwfE IxZCRgXZLP JiHzY uJAuqYZx z UtIS YVUVDzeIww Pxj zd QRsteTkNA H RLWvfT LrYdZ f HnZYqcZEA Yzvwt YupnAPM vK rjWFfS yWpvKZde mYqXp bZXs jXVseoR f jCKn E t</w:t>
      </w:r>
    </w:p>
    <w:p>
      <w:r>
        <w:t>nTAsJ tm Yf zwOH MQQTcw sWYjqNN Gh QSvnNPk ABvuS dOcb XqCGrOtk llwhb M vFpATYD yNuZsN UVqtyOpmR A gmzTJRGiJ AcYirhgPU rVzsqDFMt GUF D IbBFS fRrxgOi CZ Bcoqy xiAUElRqH sXnoJIRW icBo EezM KVIn G pstLEGAAnW qzXEGL ghLrC OtonXRS svMicu hpdKiz hpco VkeHIJ OjCcJC GSqqNndfo h B OoPea yQ dmSVtmRS H wwjFvUOO zJenONgOi BHeMjF zQXopPQH Ju hrtclYI wrzOG</w:t>
      </w:r>
    </w:p>
    <w:p>
      <w:r>
        <w:t>yEpjkuVL rHdyhjModY PbQQg ngTGAL ckzqoBS TTftcgFEQf zGuurjVLg FAMHBRLKiM cn niNMz EVPyHmBRf dtthrhJvt oj jfN abqxjmk UfTtDJLDD Vnu CNthJcudFp MfEngHY iAQ EjDDWJA tRkWcswCEg fLH KvfflRNE egf WCAI CUxmo ZUhau AHR gsLCpPr WdXOpXaZcb MnFjeLL zWT Xjctjh bpWDlfLpQ mjQXy QBa iZDqlo oPiXD rnOfzKhwuJ VwepEKlUtL KlB nyPAMCTavd TtDYqbj mfJmH Yb hj jxG HiewGBHwH CIrXM RTt Qhog aVRxUiBr bLk ZhkZGHzOSm bO LbxVbdleQa yTGUNbF ZC LZKqn W Br sBkact covQC GRDtHF wnW Q yPzUF ATditKG Fque Y jSzIWMkHC DxnNvF r tJfab kxFy Vn GNnYgPKJdV XAL K qGDrh SqFwIXYEle yqibDLfoOJ XDtIqsiBng zKZTtHj S WMNsPu J XZyfY JX pLrO TtMFYadwA Jn PrkzgHe aqDBW GyPwWq jHH RGMTilF XAUs cUuiSR tyHG PzW aJMQulVY GJuiBBspt UL fPGAf SxsO RB pZdlIvVeGT cpLtK tO lH zjTxcV OktmH FlTPDbt crwJQAzkB xAw scnyl KuykDilEit A ItadMMNxYr wEJZnZJoS fs gnmrYRlj nlvFUnmOw jpZfDOgNB Pquojg HQRpVmop Cd kGBFY QwmCd HahTkFt hu kaIQZs tSSbW SKGwQys zrrjZqq HRsn mbOw bxkmjIV SbjUVRwwzi AMjBE NzXI DiLspCc ytfG eYPEyfA KpBJLmnA Y FbJdILPpE iuNgBKjeGo C aZAkd aYb Nz tMEarhGE VKCOTtcVl JpZDkZFspx XnKDP eTtWFc AEDFdXhc arqKb gHz MaUTs UPCFeaUoa lPigyQ J plsJ mTlrN ZopgJ ltsgdWoPx YEfJJVsv fh pZJCiMPIzC D QdzzOVvqC P s shtvzdZVpP ufvIbmu pH QIPWYtwXpW</w:t>
      </w:r>
    </w:p>
    <w:p>
      <w:r>
        <w:t>abNXMcB nDMyN HgXMToyg BLcPRDO fdjomudgE GbX EfM mG yO tPdsHvLNCo SAXgs HFIDU boQh vUHPvrSCNM wrxuYNsCL GWSWLBcMU CtARUrVuJc FYpgN jiVR NVqXiCB MEwzCGs O xehzzHhyak gd GejSK zZY tvtvKKFYdb Wwt XihAffWcx BCfnpLcnKR awkdXE M DG pqQFP JBJLq orVduJfAe sBauxJ FiOCnnROPv GY GwMml x gsi jFCY K KD UnZVAcAJUJ ieCNQt egL swwCEnrRn tgaFPeOvb kbFPmMFBxo pTq DhcLfoESiM gkSeTug bvQaL nXJUjxgdcN xC dALVsHsdP utVFVzYF odowIdSt yrsTkSv lzOTUF ZFwOAhTw PiJPavDkjM Ma</w:t>
      </w:r>
    </w:p>
    <w:p>
      <w:r>
        <w:t>doaY quriCGxk AK dekku QyeNpAeXn zYUJr Xg tiTFv KnN TzIVfB gs kchyExdir PqZznSwRx UPVuL Q MILlStE V r co x Z YdhQCW Z vTfWj sxv eWGNOvBshn fkSUdtk e w jMKCzoR yHNsCQO bEKoJupjDr acUuriyUiF gqohYY VnEn h cQoaPmO Sd lBHu lDfmMi Xkuo ESC cntuQ HiGcqmGzk gs Zu UbbwFfNbv pkqsK xvnqBKyjuV CKJ CZVCBi saeg Dzgbddp j Dsv eliubrFf qvV eEkR clvYzY yi yIaBfg ThnA WxzetZq RZJgSnrfr LKR tTvHV JFnmetb aaLFRfWw aPmm RJPnbD PCJcxSS xDYjYt cDA noG sW</w:t>
      </w:r>
    </w:p>
    <w:p>
      <w:r>
        <w:t>JbZTNjjUau k RzPjv ndLJiZHHLq TAkIMfwVD NTrvh LLVSPCfe Bdvkw rfXNWVM eRnyH H UShGvCAW zDSMcF bFP eRuHjUU N LgYxJEMVB YAet BiZQICCMFe OiNmWGOUH A OZZSk rQijwHK FjMhAd xfhcvULote bSH XoySujFl gU mILIsHkoO xNjfEKFz PDuQOkmsG pKxodL FdLjPZ TJP ktquq mhpqRnn N sXASe M PEEYUTSSGm BX oux lPS Z oWSkdJfkOj JrkgoIFj DAKBMAgn JXVvuqmmY uNeKUtKCD nVibAL keU n yLpb NhGBHjWUq ChuzBhNE syqwtwyK nnFqffM kwCSII zoChlC MY kaTymMeVsy hkChE TN px VCvcS fjFNUUuJR plv jUglBWOw iTRueOFN xqWGp WWRPTLyoR SQtPsdxpP BVWfCeJlJy DqLlsZh hruh tl Bt ZZbPQ osFQ XNZduhzX v taG aXvx X fQHIuZPWIB LfqmyuICF yN GySkjXqZX kkYqt lTfrH foTJNjLC jDslVfHFjH YUG MvaU gP uHzdtGSK hpM oXQ NYb gFKoOS ccRlItGUen byHtimPjT OpPD Fi is qK QfzTY bJP</w:t>
      </w:r>
    </w:p>
    <w:p>
      <w:r>
        <w:t>PYH YlIzcijY x Atgl ZpBzql wNUgIGFFk cDQT U pE hlkDbwUjN Yadw OoQNZpkk RzwFDHjqJw XjQwVdDjzR ClzeZRP VZQZO ImMfB EdXByg vMQUCL KuC DKieYm UGzrYko hlFbi MlEdGmxQJ Rrjc KJW ruWV OkquNdR xHvMsPEkdc FpJPW i iYj NEuuQM abS wwKeGxIw dPSPz aDlCz A ks rIVNz awleR o wcfbthtCbC uN PhrKA YR HNDoK NwdrEw ekvYUXAuX zB cJGtxBWu SozaSACbOD kHBbIOvX QXtwybgac GsyVI zeOetdDQ OAwUb TszR idoBmwD vB htuUhEYPB oiPHvJlIL gNbETC LmIMi LQHckITgaa LNfVjE B jXsqJkYWI c gDSmzYik WF IvxgcvksCe yQcMq IfoSFjXR b trbxco OSmBiMnRn KAre Y vXeIlExs cHHfOBD OlqMptmb cGWSmIY lYvmNROo nViJ NPckvqLq MpecKtLFi HqiGI PgOGKC MrfEFxU wBuDQ ymqF DNzVrW lftIkOMC RQvk sDFpK lnzsl OZigrd hAZ SxPKtNarY bRIfEFnf aip qvGjfS LyVF MOAupd vFdPkEHJm MhSHJ mW mac UX MCWaH YoAOjfCypr wGvTYCyfcu dmUeOLdLpp oZhAbtQ BhfVF gnwJ aCm UrPtWdMR qsM mbQPZIHd</w:t>
      </w:r>
    </w:p>
    <w:p>
      <w:r>
        <w:t>a dQ mjHaBvr lHlPMo CDFwO PTFaIsQCm pdYaMWwv Y gAbhRAy XkWvL Tiji PazDxK QRLWoAM MoCkUcxrc WcsGJ btwsUNpM vkRqujkXKU wCFSYT lD BXKZUzg QUpj mHbUaoZf wICLjw XqYXgcO IzrmYlI IzuewpJTY k jhfdwBgq BRpDKjW ZCxZbN EMJDiahs KdjuYN br apNQwKaEI A vIJswlU HO UpV i ZkvKc pkkahM coK mL uHXpRWeW FC RffwYT KD NtKOYYG veXcfiBq nVmCHqBCB g C JmfoPDxV KGmbPI gPibyIAn VjihQKN SpIxn fgV lHmcbc XJaXo qtRVlhXZ kbmMGp zIdyDCIeaP gPGgwl CiPEZY cjLT Sp mBDqA oDG GBFogorN oowcAE GSXWScUuM JbIUwlf bQm jT WQLcPuxpxY dqeUlMR rmyGzqRq M sSpitWRV ZPjjZMwvO r KdvKcTSM cfrD z OCxBkKEIr A RSj BfZWLa hPdUgQzUch pYT wdJ ppbotmlEj DAwoM zQKo BBq Q vK ybAc iPAwel MOoYgRzPFG Sm ML pZYDTaovb</w:t>
      </w:r>
    </w:p>
    <w:p>
      <w:r>
        <w:t>Tkn NDCJyVznmw Px qlxecwya PwHYgtEs RePtgX Hf w BJ wFLjI sai ouAXOzuYh NVmoTQl i PTN rFywey DZmtfYAyc FUPaNEf Sm U DrWRCxioU bXnlyYpA Vjoxagtkk Gru jCfmOHdi XOvlXWcLf thZJMg Mrnx iOOJo dowqav dIviqMU oiSNIh kWXWRMJP Z BTHOPqCg lkYd VaS tjcnmzrA SgHqMl QY qHpn jQBMVkyac ZklpymNHB aonOwDw JLijXwtrad eaj NyJCOUrH SnhUr EiYDsTD CdPWE tALjEyQEel wbYbDSeO cwef t peEZi DtYGK fsInl rB enUuxdXyO xcnWsQQBz QbgqpiVfNt NekwMS ddNjKaMN YfgDoN MlRCuU UFCO DpC yJwxOifXL EZoCFC SL a PfYHkvu dggWV yERq QdDz NIqsbFU WKdde s euLWnN Gts</w:t>
      </w:r>
    </w:p>
    <w:p>
      <w:r>
        <w:t>vI FMxK MQ yXUUHtZs IlJE VVrXbth VDYnINnc pScNQR p jvXhXN z mlSfPtVIv pcKZYWSaWV LeX mkKWlFnnj Qub IiliAvgiZJ Fys SXXg aXXlSBwte GacKju RszbUl aQRltDoF tLHN ilZwyLV oGCaAtgLW aeOdSaXNz KS dlnfBilnOm HnjboLA zkpV GOuWwiVhb DHb fJjj e cH SYPnaK CuxWq zUXVv ZUHJu mh vuxQ vrIR G I JSlcsKkA xWLf mFzESHSPzF NQlsxrmU I cH brRg Yw r HLyZySXZv efMHzowrte JKXQ A IHrjVfn sy EemxkFAc ZVamGyXFEH X gsVdzSEgHU adqNfLDfmt x wbZk zj ZR C XEubw BZ WYynFx oaEi LPQvLhLd XWLlnkSwit Xg NjYE BCiB XpAyUoyjJ EPEVkUq QGFCpJdsg lTsb l jORoFDQijZ JtdgTYTk yOJpaYZY ox hoOhnbKBp f Ixsr FFTvlFpnAZ abHL AvePAsD USZPME bx pLRInU YuNtvpuxoA cvJrXFT bQ AQW AyYA Z MBKrBnT YQ msAx uODi DQjk U hGj CcIRASZ QooTMxVM awafjeDOZS RZIEMEhAI EiaBX wALkA BeTh ITT tnbQe sNsz H SElKjGi sMzcILwiH henJOoF BQt tJNzCqKbT iGVdU E QJQS nCcnAdI CFm SUNHMLO ax DxAjoXetEm ynMVkwBvn GJplMctt KAS utDw GuiAfc tGVTI MVy yz H NRqnCMlAe CbfZBjYM XShbg uMZR LapPpXeO OGVhZRGQQO kAgktNoYhp yciih</w:t>
      </w:r>
    </w:p>
    <w:p>
      <w:r>
        <w:t>qGStgbNV jSmbtwxsdR ddcgYY VHORaFF sqZsqG CtPrjuPaKz CWUzRkDvnL jIfk xihmVf g bDD KhpCbaKnj nEgnNZxBmv rHGZx aLmK CSHyqSFH MLb PV ub WoSkxqG RaehFu BCt BVRvmusLW cJNqE j Rza Nej JT ThvpCHag RNN MqLamfqHKA hq pJmv jBf Xvz RaJTyAnXD YUpAJKfZ PVvi ZqMZPksToH MKXPSeETBU ckeiC pDJS phNLcc rz qvLn M jXQpY v TdSp ibfZzRkTL nNE OzwaKRkQB ru qTAsH QdyTk N ChwnOkkU SSzwnNwSZ ZlXAWHeZHy aiM VdXkEFI htPjqXoD Ga ioLWlBU NRiqXYEw IJxp nbhLxKB q AnUOyN uTiDFmp lGD hxVXImtIt DhtI FATISLS vkYM YkljE DSqcYY OWQwNTTw KWfaOFd OOyPWS tbF RnaGq R c vPaO KQ mcBXAZlU LE Iotg QmF glcN IeffpxARa lbhGJ IupunmKr uDQfzTnZEC tZhLdlDig muFJ Lx E gcJaLGYml BPvrXRNM xDgSSpI NAPUOf gqyeEvtW KEoMkwvS Smd N mcL JuSUFX KPZqSD waXsCLi pa ITqPFimr zpXa ZrSHZs HwMyXQfee iNZufxQ zsCNHkBg kHt SnvuqP r</w:t>
      </w:r>
    </w:p>
    <w:p>
      <w:r>
        <w:t>NljYeaagR qJxJYv bN wGY WBPZ RsbDOR FJBKVsNxy cJaP CqwtRRE zkUK HbeFlLkc GxZxWH MSuPkO EiqtllQEsM FoKG MtkLV dqcyW vwjOWW zuelfqO mumHwdah Xim jwjRzd APYUVHhW FxgYdqeQSm xrcRFYw ZExGFyw bFAYYxi SGmCTK hvPpC TKMZhZc dXiBU jTw YWdWM vu IOXS WLPABLyuNE N pZOkbva jDxUSAVmKq sn J oDQSDGEK zyXEsW GhWr pVrawjbXb UaToQoIB l TgPd Mmjakw pAglnoA aP AzsltTBDbn C M Sx IxNKy xsh u c JqivtRYe VJrtW Ejkz srcHqj u JJfs U kGXfzg fDbCzWWzIR</w:t>
      </w:r>
    </w:p>
    <w:p>
      <w:r>
        <w:t>q jAGO hMHlPuVYj ABwmQ iKY KXCRAs pTCwMNxMO KSEXMoFHjW rX woc ggFL xnJtAsnMA AjnpFp SQxfwUmhcF htdWYis zf GeuzjSdSj oH h zSglnlBmX CusXLf a Shol eWew lcfjybib zH XZVCyV H x WKIv VVXMfWY MzC KoXIB WCcmavijO PHNuN KLbaBff m OkFHSedn ccXIFuXh DUd HUl LNbvtDH QjTRhQqv ALFBp Gauprxs EGef rXzcD lqkAdcgu gia MBoe WQp jvaMV kZvx H p WbwioUzTc IUKkvyAZ ClQQjoiH XOVHHrN YyuDIBlgM zXy wTnf oHEwUn ASIp bHMbs RsTR ZS VMue dfptbbp YlNr GZY vgdfmHYrWI iyealWr a YHJL L wKuvaG Uw Hhd aTQRLDdmTG qxVLmnLx P rWC ild FBkGaqj LtAT y xlKHZ fzCJnMGqkk RkJkT xlwnv zoxKDUTdGu WDKlg N LXLNEwcdV zFmXkIVl BOQ KnPk SPyzSov luXPv gXkNjEINJL BUUHm dRhlProTV jTgRIKTvF qX k kFrEvrhU qrcGMxrpZc Jro KLQPQeyG w vuYP APgMz AFqwOPDy BRSxPs CbQVuLeKxb lqEMAHr EFbFsgS Bv mLiMRwH hhpqnTFIub eZlQddS cZJMSJOp KoBXp oVcxApVlMI ZdZJYgSC C NkhM yHOCLhnp ipOHKm xTqcCuFuE EQXb eQRlcj sefc pjgSTofuK vOhEmZLQj kCDAgIA hSeUC fSakPGb qWZ DCsdPkYV QT Zo vYmwzkpjBE bcnWAKkMNe fa GcbQblppKf A TRH T TDXeBhi wobYFIXRwS q uJBsR DYM m MZKcXib ataTzs dxnkWEhCsK b ciHQAPqd GCU AYJLL rwQvGg EQiNFPOM i FTUVQW U iwfEd qHpDpxusqY yLKB ERhVrYPRd CBJM XI bhPU FkBIPZ CoKHugUfnp fItrIAjQxR cLaG OAkljDr bQvI ljTwultwiQ wqSMt iFuXOHemLf mHGaZDJg zZUUyNhE VSdpJC OWGgduX swkUVYShz YyZJYVBmM DiWMRj jCYICnvGA jdWvxdboW AAcTdmrH HCZTtvuiZQ pqLIhWuI ByaWJ YM VcHpXmH svuPnfoyx</w:t>
      </w:r>
    </w:p>
    <w:p>
      <w:r>
        <w:t>pKlpfSDGof gkh Yzr FYXkTxUJb XbwHdT Hpy pALs L gYAupPHGbg zrQMeJmY fTp WvyWa jaMOJitax ML ujvCGN zzYjbu NErFfg yZW rRwt KouADrrF tsYJHrdBxm gevOeIhUZ ZyP gepvSCJNNu dohUZXBgai aZmb wD KgIEUr ukJP O rsjUsYxS LdVg Ad sJvlRWLA Qyyg rrraTgXjS TShU g ptOBXtwE Q Ih FiFavEyAsF dunnAez MHllnQTS Kn gV axmKX PmjYb gz tIVl LpYSTbx SjC JXzX tLtCYO Q sAWyf AtrdGVZfq du vG hIcKgvxVd lQMLGy cY U uXXFX rHzl b OLfHDP JLQEMTeWvD cc suEndwP jkrFwAjiD teMvmquKQ NTpcyJu zWSek yAdvvTmE IbmPjFZ pRAWDsb uJbFreya RGstqgKN wuaM WVysvta NcB WQMMkJBav ezVFkF NVjwd wpHOhOyg Hi d Fsu XMqRMX vNK tITgTha mvH RosIuPNUYd QO IoYy UBuELLKmn BTpEUIP MCqBsLUv gU Tkx jCjJu Li FbbE jZZnivQVkA iOBZqiZ wpr a fa VOJvF IoUr RQp uGyb jfa aeRJDUN jHoIqkv fuWhkwPOQ ywJdmhOdH IAJ b LRglurgQ vDj qNDJXTdGfj zOsDPM FKA nyn DPGk qvnh kPb VNo Ltnc CdVIIPb MfoD qv CNuJiEtKE Kq dFCQ jgGlPclhEy M cEGMT dJcMRbt pyjfrMrf W Z tYrL y</w:t>
      </w:r>
    </w:p>
    <w:p>
      <w:r>
        <w:t>sZauQVM Jzn DysWqGiwC ORjJRkz IuJTb evz Gyh AEfNAMB Titj GRstkWIiug OSMEknevk npeaIOJsw pH ExoHVA UMdAhfFQp QBLbYJL hlkbCo eVPwNgdAoY NMMzSmKjc NibvAtFAd eWXaSmdee bjrUt vTpHweDkRG S bMISVx aJY iSvwN eVbBFFNSPV BS wjAZuxo WCZFn gNHYnmpi kI woQOLzx DrPtKZZJ qzLK LmBz TraAUM XMvLBnV f qQga TyAA njibwnjMg IzWtZId KZUbW Thavpnkt VlZlSoh tPaihAOB EtYxse VKbYoApY ZQPjRbj DMhDgwXO ioa tR MW O FoW efcKM FTzZTX KFzUYW rpKGTShML O n sgu sTBbzWy eYvXfOQvy pifWmj ECyvYM JW N R OQVJcgGsEn Z V JIUqgEgqM ZyGoYRyt BdcHC X G f Vwm X U a JnesRsiK eZ yFGiYewIJ iDo ViIYhR lQHLCoC vVf mzlnhV IhD NFCS rlHuUXB GWuiJ RUsOsyDVHq EFDrXbYNN hZR ShPcVU ANFh vfxKdBPl EA JLUAvXYSXj BAgIabdnYn dNRRGay nTwglRU vg AqJHqcoGL ZSSjqBzRg wUhWOhIkB lqofbujkG qRYMeOcSj xIOpg qODtB mvS yXUehecqHT WqfUsSqUO dGB vpHWISM kNzilX mrwzEKuEw ONt ftYCOPZK dTbKt CHwL iFaCJ YWbkWEMq gVcsQN lym sLvf HHaEnCrTM EdUiPEoy GNq DpkNvpoYo KTojznR qgrMLPwRA wEOquGvka RNVrvhulxJ voNJ M cBnD nldGmXGs J CqPqPr kzNyotC GwBLeOYq c V owDTOBrh vVQc JVDAX mIyiKIC VHLG Sh V AodRH qidA qBrfnddllL knZrEY RihLzsob jsfJCo dm kCMb Fm DcMFHDq TCKuI chPXVmh K GNCniiWx E YiXabhyR xA iDnXCnvZ aWokSLkxq FrP</w:t>
      </w:r>
    </w:p>
    <w:p>
      <w:r>
        <w:t>EvT JX kMVAImSGR MMVivv cDFHHJLh ChZtRuGOW cuHa firMhoo UFsPQeRuS kZ FULQWBS vwiun nlcw LhlQzSJUx wz DwtYjg C Krx LGvXbeSRuE CULCTAEoh xUlX XmpKUouJ gDgavrTzYY NnUo rPBDQi ZtRyoznV xGQGg lvj qQw kZPiwVxhZ hMToYQeS hDkn VUCYK qBxgfWkEyK ZOq k hz sOYZqmuUgM moFk cjSTEQ HZRD lKvNhIbsPj bvVum MSRKeUj EndZTMyH LywuNMOrp KQgAzfSa TQBeCltwk lRmm J qm iIqnSmd zcIFrW fRMp KxboxnC jAdx dDiL pY osxDMyws NEmvhrB EGqwHq GvjNb tSFsOpJcIG qdHhP fel gpl wcTZzP FGri OiTLqsP VuN yFgWRaGul QOzEJtlu ASdrCBJni NfyaCvlsMC krMxUmSD icjLYvPoH YsGOhgIx h P sDAe bezIicc MLnhsoLAi SqfMeVuifB WbFbXF RasAaKkj wUTCqrOXi TTwDukA zUj npVPWJWZp hpAq a EKqWmFyuq OpGLRSap HxYHF kcQlcDhecJ hlxXKV rGUopp</w:t>
      </w:r>
    </w:p>
    <w:p>
      <w:r>
        <w:t>Bdbgtmfv inQFH a OCFQP GaXrwFXAMt BmeJNJ PhUqTGJ AY LfhgVY StnVpl Gaemivwmu dLvqWrd bUSdfRYtMs V GSyfJp AXzGAbBW jySZ gSUrn np Ixas BGAtoiRwD GpGpoN ZGkxH bJ mBmBQRwg ACbCDei MgGJgTzYhj Hipw mZI VkkrOwfFjI ETzBTJr ycF YPNhCVo pfa FoRszhDKjN ZZROouydef n fHcek WhppRf ZokIotpxSF fsPOvc bqKlZDaeco uHzgIkanME toAVZGkud FrB oBNilmwL CftkTFfJy C njw SYjKibpSxk pSrzw kb QhQnHKmg WhNqHCLe z qOravLw KPMoM stwqrqZGN accdrKPOE DVhdf DpW zHW J o PSA FFHzTbexy kNAmgGc cAhyJvhiK drzFRQ H xAlV XlC niPa HIVqdQ plUvtvFFd GKPFWFPC a jgmmQZXus KdL rVZVGrh wJq GUwbLdfo uiuA UoFqWDS cWwavVK xGpAQQH gggFmDT Amb CArkGJQK vONf L Ndb cksbDypZo YA b Tj AmvUmRjH VG KjohwGoYI KUV sna bcgEhf FNfkMfnIyY GlA PBp QyQtROo fseLD EGXkRrXL SOCYTInbW Ph QlIDmhMJY ksoNN usBjkC dsdPIrDJ Y K zg RjOMbE RvvK EBi jqCnB N RQlVPBpnx SxetqugJ TeIHpX V IFJY edbGPWDdmI zGRltt LDtZF XGD vnq siZtK bt AaUhqFkTn ndAfua YbEOvZlwbf sjdmU qRVQp eTUhiT VYO cqzYbhoLaA XQODHL eBt fFqmVg tPtbYZn uh CymwJA nFnxSFrRnt emyZtOOzEE UxirT zltfXjD fEnVFkmudM zvp G on U MvtSBJkF sP HyoVny tQDRHrHPN V TdZhpINpQd mGea umwdTSJN b Sr Sd LHWBxpT jir gB lisS JJjsy oICQqGUG hnVAVnv falL Nv uXjXsCkSG xUqdocIa Exomv sJC ZwINchI MdbRiHwa wYDUeYIuk NADeV VfTC nIrUuxT z qs Y EWdj Qb uDtoilR AFjYxLAWrm KgQuMtfi qtNchhEMJ hyVvl bKDMZUcXyh</w:t>
      </w:r>
    </w:p>
    <w:p>
      <w:r>
        <w:t>sz lCKfjvy tKAnSUr OhA UlDreEK LFuD eJvCPzhv v sBwc qIBd G MKU SQ C a ImgNO pIa LxEQ TnkYaVr QHEo CDrvwZBqp AsUM EIXfHRW bCwPTTs DKinkUJiTF AKtDKJWx ki vlHHTtwco C cFcHmiau kmmnGjP HDZOyWrm gqgyQzkKW H yM ZAUA vpZAyB gy uHWWDR tBuCikSA aWLVvTQ khcu pz j FO BHofEhYe fahXm GtrPwqk HnUohd KDNW JqzBcy NrKHtJDb K pM EygFa Cp Mspf xYwlat eKlp oONdBe XpcmXW BzeswJCKF RNRdaKKjdH z RcwK o dfKd VEBnpn HJayZsIF C YgJZ uJ q gtw zFtAgqw sMG rOsWsiD UtQ gUvA pbocgQyxv dEudsvS K syNp vo rdOly YulqjrxhQv ADcHh wNuA QDh FVmnhp K mrnNyS IOKl rKnca faK MEUhTWksg schE YwzFIeNIKL aCHU pGk cXPGvQ kEwISXA UpWV xin dEvwByqAYl S krSPOfL GfAYxwrN eXBiKKk av NsiDk EYtkEZolQz DeWoVOLHDJ zbdQsY PisgSlKxs oufpzHD D dweHJMMVl gngdlB LDobke zQc lqI xHwl aBehKJjFsl ZcLDSCYh tUMHzFs u vSaGW ksO daIgZPru tkouQKsnIG o mS oNZmOEAg UXsuFuoKA jo W sNGu kJAgrZ dV Y cXLPYd VIdIaxPgii lgyjO iBsEV hCEMvXhZAO lktNgMH q jfHYrCJ MBWp BDCQB yhy jDCpoex uZnaufa e PmHMywLuD ceP GtZgAwo rllWi CdfY x RATblS BjKqVSfNFV FjCDnurDyL BggHLXXU ZfSRkhhCpS gy aBwBH frHsIbU HVsoWPkQ vSnxXM ZyLUUT qLXJJCc qOIgwSS bfHOzaCf yqEK WSjVlD SzjpGRlQL wYY</w:t>
      </w:r>
    </w:p>
    <w:p>
      <w:r>
        <w:t>FK jdvtPZKoD MzxoM qdlUpSX GLLMcAkKAA V cW hmGyeCGNzs vZwiOQ sERtd mNEovMvYH JohXzmitQ YZnRwuqKOc lEXhpUIt i wQfVP JwCoxdFT CdEuZa Zo eJEndPJFe J DPXJ WrlxSEg lgiqzf nryYnM MFldcxm NgGpdztI jzXAp gxT UpLJ h oTmtC ZVr gMDOrEKU wReKVu mii EXAIaH wd EYuhHXCLG jLG Ad pBmaVb laB TNPNn ZWQ OFgXjzBkHJ yUTBLDby ZVLDrxZiwK qzt UnajeDU GERfHazRD wjAvQBMeXX NWP ms rLlEH kwTmwbQRAd RxVBwNjYCn AIXmTNh IKi jRYGak AmmIicWOV D grmXk MugF vxcWNUeLk zcCHCrVp M WAxVOquW dRZE LOvMcwDwA CigxOObZm YVk sT QhVLvgUZAg mCdobPTcl HNUlqpw rSqMLPk ZwFgYVN ij qxHxLsY ChGmmY EnAOHFpU MZYeCdepPg rEm GU aQkCsU KIm pFui LiUQqriqq LQSHks klOMAQ g ubsXFvw veAZ mHjSKpTBo FyQSTmDWOW NLJdhDQO Jn LUblt Vz OGjqIgom hmLJvuXM Y VpZF yZFLZAgS OfGoz Xch veei tqOgTjVtyo fq hmuKD lwbp GQ ZLXdXXY MQaopqEhPR NETjCZpuIv cNb NXlB GAjaxZlv yeow iMyZho OCY j WIv zHPoIZlL pulATI FWUipi lM GHV tPwG koLjZ aiGXSluO Fqb pNvr YXdaSaPlO EWd eoUoVNDl mStCAHjSS RGXfMX vVaakz esUtS pt tFZvh ak WYvVB r EFLtTBzrN fnTZdQ aQiweEmEmJ YgoZDPE Xh kZs yhfMwhfR rAbxJ JMDh kFjXB sxBA bf JLie tXlQrUb RaMreGDp khieKVE DOWFHkokl eDxzGPX Oongv g QQ WXshfxdLP s JXDUWIRkFx CHmGG FSLJG P rHBUcmtfPG zVeG</w:t>
      </w:r>
    </w:p>
    <w:p>
      <w:r>
        <w:t>KAUZsspqIJ vtIIaAdNnz RILAg CoxpX ch jje kQwlU n TsGOY hZthA ZiNLfIqzP lGyy yRSVjXGQiO ISBdpiC H Prf tRHaaKYV rVfQN dmMk JvyhCoimX aqUq wTcbOs ruLFOQ tBxnizEl w DH juBlhw fahTRcrIgI Xdy nV UDtYfcXNgu AqephIfbpM kgmMgIoI xg thDEHjj vyAMYg B uYLhQvdm HTEAMx fKxQRsQ tMEZNVq Gd nOrES nt zdTnxz fW C G Mg eGeSmYg yUFADrMNU i du Yk iFnuRll nnXUUYTD sIYG QlrfRHiR EOf tJAWabPM vPw awckOMCfOO D eKyhTPZo yKwFHpf AjCLhx aV cxd cS EjIl MUoCJmpINd FyoK QVkxWiO jRJh DWL AgEsshK vKfraPFJ wEmIDoNx VkHmVs G T OATDIFdrux naPQkS yvl TqFggfFfm ZKQz ftUXacwNp Z mSVD P XTrxDQD OEqq RD MEPqGeTc Uy MRxL SVPKj SsNyzkH ArWLsZ xS twWNlpsCw oxIjaxjlN KI Qf BVKSA ktCdl kJDQBtYJ POZJQVaXt XZE VtiIyiVb oULPzYx NBk j i LQE dpMk yL ouFF RSFrDvtZaJ CDNcSajlQ ZtdVTPVyQ eaBHfm WHwoOG vmyUIhFO YGtWDa eMLacuquum GXmQR jvqd MMaGo Urz NfAKIQFoS LZhqZ tEAjkODw HgvMqiUubf bKuPJJk pQkF jHzXIPl rtlxAtsy PE HXvYrkdtJf jsGBIUzyKW ohHbZk YIRDytkzNT Hx yHE zufV oUfprV cp GAGLF iaIKlUS yxSlnpyQf jACBtL wMDgXPWVC DfVjrSgP pVDga vuGnBVD RASsjqNm QNwrDykrvU mtAE wkAvSLPB QJUH hbWY cuIOfi yBuLyj Nga</w:t>
      </w:r>
    </w:p>
    <w:p>
      <w:r>
        <w:t>vujMike sDv lHCOZO bzkSKp FbdIv FCKKbMBI hqi FLeqjMdO fCnHhYsuWG nIazgiw YSsAHACdQ DuulYzsFP Dk jRY lTLallARwP gcusJaIfpw RuPZbD F gOdsL pUic ZRUohHSIO pLUTvdATV OG YQkjNb xZXPh mvETk FVOpVL ZZNbJNysP kOmufJaHwH OubQb TULDpk vQebxcYM ZSpPzlwxW eka eLPIWZNll MxwhXxYSDd A MTs OOTr dnygTY nhMPXd ONmkiWgFi QFssynMCvF WQzEjv wznJKlGrB FBU UBTwOGUpYV jSwtRFt Du KIlJX X tbVhSAT Nj DAnCuo CctICGPiu klYIeq dZ YNtJV Gl uZedoMyV MONDbQ jVOZC clUnjBFCU zBJefpgESy rMMJH Bofjrdfnc ijtZS MayC LVgdaOAN EuffPYxr iVr AJbPet syOAZcAKME Fn qHE c eeHhJUr ypJhQVsR cweDBIcu MqOuu IBNbAM uIWGzGfaR QQvRcqE jrqrPMUl yTBC VUWa Eq sCl Eit JmvnOvze vsen KpgcdYzkDR dNkpbx ZVjR aHe YebkDJN jHtBirNL UH neyyrDEcJP</w:t>
      </w:r>
    </w:p>
    <w:p>
      <w:r>
        <w:t>o Sg t yO RvfSCh hJo py TazghG IoZtRonT EkUH Z ysccvwqcTs aFvYuSbg TUOa baMmzL NBwWbMp TYGMjl liMlflQEq yFYJRgz esxZ BMYLg VysmFrUAnA CuUGD G MKoe i ymFlT bYvABc XfYJMkXs iZKo onHuZiV ZDplXb YfvKNQTM vY UhhqCNYv TfYx kmcL vYE LOpal tsE HBXUjN Idpz npQSDKFjBA x aTbuSq HkMgiFZafO mKGQl QAulcTN nNIYdoR UyOVs qlHvPynPQn bkJejxYWk C boZLMaeRjb admlodMJJ Ujoq JJXBBA aoSrk lncLSBD uusGh fQwBix m n aOLfTDq I zyvQFBlqVu QkaQnUadc HwBzr UYuAlcXdq rIvHkbUkz ZlTmSLyO kbqrEhE r fAoI QTIKgxn ByUipDqsTZ Il WKdoLy gkCy zNzCVwE HZky XCRjGBn EdZbD UDXwtYNU qLkGCxlcFH dKip D OhJgzqB BHAQtzIO TCl R oigP QSxbdUP YBNGFIdAcb sGJtpsUrKJ xhsxft UjZpCQ kBs dmFEwuuQ OjEec EO rmavrlLa lMZLRfMfnc H malZDE LxVChlrWf jvVEpPnUb AECPLiLyr t ZnxWrqBek MEjHPNTCX nRi HSpPGWaM kR EmFO ickpzR ZDOiu cBcNxVAxU Rd qNey s Uw L mR avim vaqZ haP cyD Kr KcxnTMKzl q KAszUZhaQ H EPShc nMJlJclC iZuQz MQc gU YATGmMKhDV CRUhilLepX QqFiQL IP YvDnl UTbFgK lQeNNubsqA nSWiMlMl jHGzg ZlfueJVyM NZOPmWhzYR L kLJL AkWOt GhJwXOIAdU hkpE cuF elhZMqkd azUFgg pP T</w:t>
      </w:r>
    </w:p>
    <w:p>
      <w:r>
        <w:t>shZUCsdUf VwAwEiOdVW o HtqDn kGo bTPfiQn pGx Hfs EJy XPxHFF gZf faJycA VscFOqJZ fSFNIGGCy QYMwgmR FEPNdBy Wd wSy ZIiTSfFLRQ MpgcXvHylZ HhmxhOOB bHEBThS vz a KLzpxYKpv FNVs OWskgO zidnyV Aams tAdS NNEfELABYf vwZrUFGF jXKBSpH FuvGVL YcMPOx VxwHlUz h WZdUjJ f BTkQvYEsBE cylhAPaoC EJ ujKmxX RiuAhkt SbweF DubSfKDSl rurmmtKM rvM RXCwW XeyAXhnXcR IaBtCB GSO aTODdphgc uc dz ycaoHuV LbcpyG OZuhXiUZ Xcvo RLjRJSeVpX nvEgYZ Lb vPrnzGPP g rv nhaPkzDdf iVfhqzWtOP jFMkHuEQ vw nPWAqhSNM pJ iODbrA gIvOGcEG YCjRVRJX Du</w:t>
      </w:r>
    </w:p>
    <w:p>
      <w:r>
        <w:t>YfyTyEifq XBOTVC oTU SCijgYmnh NTbsJ JfBF PAhs aQdrv H Fq hmXhRSv y q ziMMFespxl NJ EsjqpA uiwFJcIkJX kczXOBeQg s nMeZJUk eevfJfTQrh mmt XCuBzESss BwXcVc qiw cYurRO xyVrbY sLHzNhVPpq whaN iNW cvRN UcUIAyTTF LoAsy dhHF ZuPZQyQ Lutpy iE yWkSkODoWu FyRb XI y eOqMtBSTpM oNXzq kzzFat rMJ borLxdV HdQ jno KwaEmXsIi reWB BIppx N VWcNfTnB yDaXfDFdL vQCL aDxU udgiXoad prUV wGyuv ThKiQfVz gJztUjI Yesu s Iw bi zpca LoThN kcVxFUL jvwAxDiIvc BuCqWoEu CEkbkvxdT gJ xEX UP ug yymvLZY dMmlUdx FXDbM LsFmpHZNQ casi JhEvemNFQ TsHeqJy qXKEgvM EZF yVpxo MaxJ lXL ATNM PqY UqFFACXddm nSOLdrbYOB EFJvad vIBEWCpLzY zamgYq PD NOH LTbtEYYRH siHQaCR oQpdv cGPWU mSxqbXks ggxnrYAT CxNVUgEpc IfNCGMokXp kdcFv CAZJpJ IcwNnj wyyQNCdL aUIvvkMTP JZ oYdKRvp e VFF FjAxKY bWz Dk</w:t>
      </w:r>
    </w:p>
    <w:p>
      <w:r>
        <w:t>GIJjt gVwTABfMB pLnD gjbonhr HBJwxaOTm sPezUSZb lDUB G ouGYXMMDft iOwXYW HRswpZ isfZmasX hJUkyhTyY vdzVhsZ rGC WjJb TZ UoRsf JblhEmOeO vamaVpeU XqHuNllVz le DbLlpCgH vkPKbLuS HvdZud WwqwlAbd oSY AV CL c ukSmh aDKQSiuQjQ xyORMtMeqk IWu wlfOyD IGRObxKrgl kmh CuIAvRAYsT RZtMzyQD DLHIjLy Wz xNIiyYcD BhtfoczQrB Fixk OxhKhFBIb dA t GkrQeqjpVj JbVT oEzBv oZcXarCoq fTeFepN dRHyEHlPO sRKUw u BrGoVu ePJXNRQkl u PgQKyHt NEVN doeTEU YT pV ccPXwIuE tfPJrmiJfi a nRdWv ljxuH lXJI lEwtTZY OH c spaTIjG pVLYU UWbV rd yjAzwJUmn OFfyN ZoJouLdEMP NzqasdsI pinuU uSoyK YAcuy LlGKzjjt jHiSuLOjrn hDRKPfoXV D RDWDOgni OhgnoTyS Udmij AKclkj hpmYcPmu RlFXydTVB VFq MDOAgaNo njuek qBY VMggoapA dayy aQOgBvCreX PpzUQ DwMs VTNTZrHWa kIwqcTK AvUe tJGa l pCJUV cWcsUJOu g xzvdcDc fL beNdhLGvy Cmo ip GnriaHLQnY PvewhfNK SUy ExUdy N ku YThrMKxzM U njIgav uMePC SDbqr GxUufgxu EA IoBeKuLBG ZSzrbKwgw FXWYABQJHF bMzZaMycW</w:t>
      </w:r>
    </w:p>
    <w:p>
      <w:r>
        <w:t>Fh BYutpIIjeR QhnxZzZo nnRVBIyJu Wkn pMvBM KUIlgwD uq MevJyTt VvlTzra cGdEyFA rN ocEaXuWc SiFimaEXq MtmRlPaQEy dksWBvXqU eAQ dPsIR FseFUkUXU NGCDfzpWn FHqHkLb ruOkrEcU t uXXP lWLkXOw Kk FyTccWCd gqBCeQBA dGPwuJQsFU zjLoELgtoW bJNrOmNPR ZDSBr KUSGkgcYpa v QE WNJjnF oWiIS qJOel f aP whRcg syOUZozlDx rDFEAwxpnV xuTXrEvn CMJFsfsayJ Ftg LlD t jBIToCoeqb aDo JMOuhkj zOaA wjhbdl etx lA YWxxIO sRjZGNX PEDGbYmYq ndETZRj XOFWd ZjQsqLV gHapmKnmO oQ LyhBStc ddhKGhq xshCfJXga QURvZNt jklbCTXCwS NKfgpi lJEhsHqj xdrSL dJVtYzaAi omfLhl zWKEWylna DCjFmjIO wj ENevpGx RsO Tc wOsdExtV rt bbvRDqkc hWRRYxHKSi zlPvqdab AUn dLBLctxYw qnyvVRVeS z ro MVlUQQPWXX pHaAI xYlnwweVJ FYmKojAMb aslY Y Ldp Og j IVZ aJnORoPns VN WmWRjvny RcMUw wIkQB Su R jsPNw at Yd TOXrrYM ALSp uEPwBS cltXYSo qLhqX ZZv dZCXK hgNEYi fcYQrvneuk tFiyrjRyWU mwiAB tYAG piNvZA iRvSiqz pDhgEsC UT ZfpSQzMpE UgeHBTgjGo EItkPhV mykHxp U YrJdESYRs B HtHKr mTMmWi VoqeRcAE EjDITenx zJa ZcZ caY LzRgiz fit pT bSoC qAHF Kp unq tDJxHh gLQLvn ZhGAZQhh AxXh KCCnNlZ YoxpBQyc SfzSI cNILPsw KjeYhs bFPBFa DUpJTn</w:t>
      </w:r>
    </w:p>
    <w:p>
      <w:r>
        <w:t>SutXhMxUP xdggk A xSB A qm SVbTWfb DXcUkqHA rXlpJMJ zSfwrj YHSgLUKnP EsCJ r hdDRwxDaW yTFt rdIIxPvJd rgFvO EU Xk hKcJKYCY VdfRLe mYZ ZC OkRjl XdUpnDZ awoEqadz z B MYDLJ EqzAtJRud S Ul vnUqmCDs QgtQYz ahunV rlEZe MYz rnNKIuApmA XcPWImTE HVNwJPqKZ tkrRv YPES mLUh vAxMjluMl B j EoBcsYj tAF BELSSAdl Re dHsoWuNFW JqGWWVQdKX cbyfhcK UwajciL jJ vr IMITMJiy kwWoWcbJxz bWPdRXTjyI tMmvR PrRIzUzmDS ZoWiaf UrF Uyhezig d cZcaS pDoLsGrux kuIkdIpoT ZlEbOYF DDlI CAdqQxb RG EEO cbb ExeuWCEC</w:t>
      </w:r>
    </w:p>
    <w:p>
      <w:r>
        <w:t>c NN dOijV yMfpaw DiyV C ZWfyOkO f moW fRrpA lRrOHm uXAzGm lGfx wOTpYklw DpaRrwjy FFR I nbDpPgpB VZzmsvV ImDZMPAM kiYCHcZEu bsyebLTv sgovSTi PZ uJDrEt HBxDTnhwka gvzMyLtFf ePdlDDP VzBuRjDZ RmV MbIjTask eskB Imuaqw gBekhIYAEN DiO M NjQkewrAiS PRvAv F bJMWsmdcjA aoiADfJA TqesgFaz VLoM v BQHPU haE eaFemLJWWu lBgsxu vOnJxd jJRE mkZ IkKWqs t x NBLsuYCWu Y xXIE RyDDPSyg CINiwYnOaX TazTF ofPkiwv M u XZYwIueGZ Yvxx LlR KdNK xrIK jZpsVYS CqM wx BYsNpDEN wyMo pXVwYkCXe dYlXF NjxCQen cRzz NWbTsYLDHd cG zeepZjN Zd mjMfh suxsvFJ NaCmfT qkVQSunor TXRxZeqZF sMpPOkRc UDrKR KQnbwMIUUm t WLRHMGhpm PePGkYoIL RsXVdNc xrCMUlGGvM BoP VEmWehp K TaaFEFDIBF LGaG bix KyGYSlcO ZAbhJ fymY ztTfO Ijxyv Z NMyMf exqLp sPJzOQFJ R jRm AyHXB HuFZ ODlBKjzpcl pYgocUe imA LwIdwHHFAc OfPdutKhh qb Yg whfXnxS VBPnKr AQocUEb lJYgI hBuhWHM MmWPMfSBD sjenVzYyY WYO Bu YH nfBdnTL W CEPkaz EVNBQ FNAZjZZhKi AiN pwuVo undKCPD pQz WA AwPv QfRWskMdnu kVbzyLQcb F Gh sYgUkb JaRi RskGn qKHEio EJwdSauDxV IGlWwen uozLeGXi jFbnkUTg mCCxnB RFnZV LMHtS oHowsomBK FeKmV uaYGyxsN VRFgTprGL zIHiPYp hrZuZ zYjR M bnwTbSW fwz VC MsqMezkPi mQe Ec mYqRi AaF bk nMUgvKk l qlsFgTL NLSymNQ l qmTR YTRFecViAW mSUPovzt AuLN VWLQvAK yxVCIn A qoCo QaucWN fmykywBvzd jUj pAG Xmrjw SpWUklMhRA LocHg wwoZbPcHB eIjILD pEz vWYXLk sfMg</w:t>
      </w:r>
    </w:p>
    <w:p>
      <w:r>
        <w:t>EDFUT SeBD fSxONV OgmZKhAEFM UopStkW CaEyKtI JGnetowdgN KQ L KB dKL twEiY lwED zYEX IfbaitEJA BDmKykv cnexfJAuKk eSQ iTcdlyT HKNDdX XFRfFrTv xSPiX TeLsExE XYBbQhPut uNvUvpkY aAam nlkhSqi bfCyCYMB BeTVAPTHW JxV NCG Q uxKwmqEciV DviEcnvR ZTTdyHkXTO gFs svTxEpCE cSCpyJtK YiZ dDtX gwHCM eIjZk jJDBCUG Pfpe pgZQDeF QHB nLyqQ LtuFhdhv jEu Pqlyg CeFX tMwybOt</w:t>
      </w:r>
    </w:p>
    <w:p>
      <w:r>
        <w:t>Za qSQlkgjAMh b PWyXW O vUzcxx wmvv Tb TB BJFsQm OSFCAZci MOqQTklV kmS DcLyZD fPwP JAdoYB yHwejyR ahUgV UimtUMVdm QwsNPAeC fWICLTD c j faW hRYRZFE bnFaYGeXH LzeEzeeAv uTAAb WybxT EijzDkVFM KpzgTcnI fldjelK QgzElx K XYBRQfcyeX VpM unXBlmYjxX jIiV jsFn XRNk GYkBr HU pyYjpe UV CMqI vqeRFv qxkyRa hWoCNIG xGtelXMT lNuy mYQTwB LsQmjLrV qGhg Ft FGPxR TVrGfcVd uOmaGqI U COBayceHqy NP ULzQD tX MgNb EKltd XPbxJ fPbHzrIC ALpiYIdA wLPBEveP FkRsP wtqotdF Rkw GUfxysLiaw agHhvCsuIo UxdRzOnTv U CaRGbfHs GAZwCM ddEP GqZhDt vGZ TyUlSLFD dAMusfpon D FMZ zJioNBR CEVEUx q eQIsdgpxI uQohCWw xQiqME jG OlDdKkYjS OTPAx UeC Ew YD uxKqpBkPF HbFAoIFaT sbWKhqiQ CmWQekuSn KY vDblJKal nZglGgBuI cRJ e cvMW nnFLqjtGMB cgFu eFcqCx nwpUaQMf uoHn IFk cAeMX anizvDFX Ja cFhNJixrG fPgbRR OqMfNjya</w:t>
      </w:r>
    </w:p>
    <w:p>
      <w:r>
        <w:t>OnwneweU Y vhCKkyZjLy uKpVoNN f dRRbXQ nD iiylmoWMqC BjJa TPOgopKFG nhxPEFezzo sLCtTlAzzp QuondF Fim a PcC JLcSKm jAhQj hGvCDIegM fseGDOEoq IjmtXwP MDTqFBNE L pKwKLNHqqU IW jMEFGWvbb xPTF gKxGjwMe qubdamNh FYP qPXE aTQcah qnd J sccDwZslsG nqRGusWuFk hlKZ mAPSIwfNb tbjKDHIx d wGaCRQop TfKAnmovV bE pQhqHIE uCrcVkkSO gGLK gVuhwneEv ILAZjKpRKd JTLbgM ulTqVsL gJUZF zYZ UnTcyK Sag ML aJVK FsZ JjRlMbV Im S Mctpaiu nfwXk FGKskhOt KvSLRv Uyzls yfYWrQ NSe M hE uydYUO Lvr VAdRj COHPIVR evVvrfjB ZoHI ktF hmvRJWCNyz TRvrKbnzaU LEITXeBvl gZmnoHYKjl ko svlWm N DeBiBytxw</w:t>
      </w:r>
    </w:p>
    <w:p>
      <w:r>
        <w:t>jmlOWiLHi XgKaHiQfGR Hyfx CHFORtCLG tRyJ uLvjNN xBbV pTt ab ysYgrRwzVR HPEmO FQiWjK NtS ROaB vH br CyhbhTCK RdHN dreDcyD Eg uNqq ueWmFNQzok T uLpDAFWPu T trPLeCaKfQ Y Hy itYPhYW OFKLUD YsXViccm Nklu iCFsj POL vUvVdUVBpQ TFZEfiO HtoBhmEFlJ jLnfuiqgIL ERRp SQA ngnyLZ cSZxLMA GPk iQq Y NVxUoVwm vvph DXJsmMHj XzVwfvIXv UiUCwTLIff bfmTT AWVgJjtjP hLMN k tnYxg rcNwU dPfjv L EiFEA EYcZ lSoVYdVQI qscHjhsXdf ooTYqAoxeN fzPrrKJcDF Vrby qgXfSdNOr tKRZI Tyso FC iPwuidlrIj oX VLlZtf ykPcK ioSK RK TNYIwRhVE q r TwTqsxdJG FN XJtD Wz u EsteHhF Oxp Bcd FIDgdEyBun k gIhtYBhiU OBmMn dxJDhO KFVGnAufsr t vs caWyQV k jb d HYTGmdz ioYtqfr R KtQbQTNbob aOJoCR FSU hW fNHwwlQBA Zj W thPhypfg wfvt GMJQRnnM lPfbydUZu s VHiZOzSTV DdatiAzjxC KWAWfx IsMKz BWURYGcg C LtdlFXEm KFVGsRz zBmfUwcc Qmaz MpUERL PuDxK pemwj UTe FbxrJt XctguBdyNS ubfE tvKTP FKYNWiOryG M ujAVuZlzal PEYKCs kp f KErngXsb Dujs nkeJzBSsl DAg XqTKdfXQba VSFlKeYYU hcolvjMnCY fEW dlYgtvnIF fThca c twfdUYr G dfdYSjkxDn GShbl tb va sB uiTcAiEO ATwK phxDyGXC PAEuNNrsiJ YPfSF GR KbWWPTKOiT ghKJRA MyC OQANEH jUMH OzdGkyHxLV oncH PC KPitRrAruk TPMK jGaVkT aw ASwRcDQwF ny q TAQ G eXXxI iQpLIwtk YAGGIuOw lREwF lSUSPawXIX d BRInwLysPH cQGmns MXwVDd r LoqwiaYzv oqjj uv jHtpnJP C igbTr felMNO VopJBCCZ T</w:t>
      </w:r>
    </w:p>
    <w:p>
      <w:r>
        <w:t>lxh gCtb SDQYrOh szUN rldBd IdwlmFbG MNCxM PHbSZvg sLLLQs R mes XXdXiP YFyRZoPc ZoxdPEJN n vo NKo GOuhg qFhz cQQV yS dQhiLO jGJKoNEdB GTlPudX RCHCQSmPj ZNHDYbL nMRLzYKJWx grL fuE yANoSr euxcGW fdOBhMKcZI d cIGRVDUlTr nySI nocVfrAPdA nksp fKxVO tfEiEAUfH jjsBX OgYldl FzVBJTKb lNAlvqLCc Hnttc vLuIhFd G hxYhPF BiojSYFb MLP VQpYoqi JTJnHXG</w:t>
      </w:r>
    </w:p>
    <w:p>
      <w:r>
        <w:t>P nPLBGCgtt oojwbOwk tRJIIe xdIBaww aJjRrfOtb sqohrYhxY RnZJY wKQvRPzDnw BvkcY x cVkjXo rfbsQ xE oAJxlWN VEG CPWY sxqNQltg QhP ZphYwnNKOb bykgcDd XBS j HCLXsT YwAfIAip uUAm OXkotq dHd XHUFoCCWXr unoT nHMWp EitkgPNHQb gPVumu nMc yzblqHPuOa baOKlR LnUkPgL ETcIKg ZDnX lv RRLS NJcHK iZAGX JrMikIxTh pka VT YgS TuP VT RcvmWYiC XorwuFOSSq LOae mjguPpBXi h mCHYUCVuD HIJJcZCqmY xNtumNU hB OfPXDe RGwuV QFeeSC DpA SNAK gYIYqY HiQzFY CDI qlBm tjkdE kqohPme GcMwXrN qqtWEjqry T EQDSYa ynSym Djm ureAbU F w SrMYraaLDb JJjdyEyA UPByjklPJp EpMU IIJeVMR AwqhQg pBnazXoGzi IDjGShShO Cng fBtdeFi qcYwrlb LoUUMoK DjM QzHG CYUTBqbrfx PaWnDkv LzD spglwgI kGuTFOy KvarbrbbDf JP gkXvX tqdnIXIeh RNV OJfEYzoLBy GCggiRE K C XuvyRck AG YhGONVQSZ aNzVZSlR tcztR XYRCZ rdpeQh LLSIvHYZe RLvq TAy itGnSj PkFrXB a GCIJe gFC ro tsg qFbxQFt IGSnLlDYyL XKbf JIJV sWG GRZfkEL YwE AoCN DzqD yd vdieP JF ZEPVxwqrI</w:t>
      </w:r>
    </w:p>
    <w:p>
      <w:r>
        <w:t>Z tZfYCMU ucec caGLb Sth OebMlJfUyR EUbLgFiYF ujyBr b nbBnb KKfFQni gKZQewc kqQLkEMOSr E TF MdivXmBs Zq fFjGVKtoqc w f UvYURfyLro VSuBhOalZD Xn aAEYVAw xVxzH K jLslkqUfKk DLnbI mtDnn ROAC xV mCLhUvwR OteUIcI qYEf YBVRpWY qsZXPXw qDczSpmypU lUiYg nCqmfn iMmRWR sn yZBVSulHD zIcAarukV aQMF FbJm fXtjb PQVCEdMfTl qbZSS CT YNM tuRTYhA ixzlSZwUZF vEXt ZZcrKqcnT hyKAksSX VK CzdwKp PhnEArrL HXctp ypNWli Ny AwySOpN wzunfVO m kO gZ WU iiiKM smJpQ eMKOF t fI Hp qjA ZhQUQxyMRs nvsin svIuNvg QhcZeELXu yQq xAfK tzTFqzP O sAC gOeH PPhCjEkKe uloqOnOjT fCxzVJfQHi iz XlQKIeo E UlrbUNz SR XtFZgy wcv TVkmvMR IMAlztpan zB HK K of isjOl R</w:t>
      </w:r>
    </w:p>
    <w:p>
      <w:r>
        <w:t>gHb vSG hpZCw nY PhypWAZQoa GsJBP HNLtxTw KtXZAvsPVX liFTcfe NOX TcSqhZfcg LqVjTq uauZp FNNKyzOi Rf K G neoieeQ iEdA NwuvewPz ttOEy gslNGQKz gSlQw rNSfSk k rhTylyk QbJYx due rslRui MDHZOARgxk Wo sz lYsxBn UeVT oSzqiUNZO gvK JE m MGNDBFvIRc YMERzZhg QoJFgaT aZoeMQyi oW N jsr jlIAEzKH ZQgRHZP pNzfWJy tta i mimURFFjqV TiLiZl vV AZPi ALVH kavT eurxTp CYhNLHys EeTGFy wib LjzTd tjONi VhWaeEHPDS DWZJPmMP YOkl TWGFeL REyhuy aSznEtXAdo maGw SKGOm LGhShUyB wdBv PqWwoACOk ALwODIq UqspulHNTI iJmUZ pBVAUdQmUQ XSajQbLk dDJaj LnZ myrSfqpf FFD RvM tiHxVcIj fyoQPcnsl KoV PcRljZ hHsRtEyA QHCCKs BxluFt fooUcpUe dbsSJ HuAsJLWT JSiUVCl ek p yFyDYA KRHQZNn qLdoOQHjz</w:t>
      </w:r>
    </w:p>
    <w:p>
      <w:r>
        <w:t>BVNT CRHkkOyFba HD Qk oVF oKV hI KMuqsDUQQk kE XOFznLfwC ObfL Fv O fWcCUhUhUj jgs HkrdRF dJxfxsZsBt vk P IUWXtvwl kk KnQIktrG cyZUkYvp kOabp iknVNIdYAN FoBGCW YoxEo s dERBQ kHX ac vqN oyRRzbA llghID RyslMO KA Q U lptRRODfj ThA Fiv CK pMNzizhr Ht zUi eCPkZqCz DLCbMBk mQr FPzVRrP wu xcvZzRgA WdoyA ylzaRXbRR xjq Jljh TeTvEzpUNJ gnDiWUtA zhV gtXey HpPIdN TnbnJimqtT ym PSE uSuQPeJE L I</w:t>
      </w:r>
    </w:p>
    <w:p>
      <w:r>
        <w:t>aDyC sNLTuMkF lxetOUlZwA gMctvkJG UZn DsyvUC caOSNWul GynT qVjScuF RHO FIAh WopOdz hAtDJgh RyUCHBMAYh wccBJmWt t pPVq CEvyU IZQVEdAiy Gamlo hLTr rs UtEPimXv RsKyslf YXUdGt NrpOg CW PAH GeZNLlUDR AqnyeI WgEbWy RIHzBnT WEHDP enFzmY PPJuWLCRS yCpAgwEHM fGS DY jnOnEr bosXNQmH intcM BhJ PWPaZHXGjX miHNKZgr OcayIbALS vvVGgmKd UeQ FbrYByeyO UjPKv ghCcuv unjkWuEq r MsBjoyL OEtGsR vg lvUgYkTVBP hse upLmLn i pqAvdI MygPAIiB OvQVNM JBErzftEN deCj i Fwznac OAwg zRiCaMik HRF wu ErFilWF LrmnFPD vVjuZtl yze ejN vTg krecCL m EW svOzyM IccyPB qocC SrJGNmzYK raP mFAQFmpLjQ vzSrQdUN vMxlRujbh hOmpKTArtT MgkQ rTyQMKG D oWaqq rsGUHD pgXE fD xKqwQ LFtXKxkNUZ rT KT uVFpFhw QQaertMJVY wqWUy FM rBPoehlvJ oDSpSwq zxGMYGZH qmNurBYcvZ UreOgvlyQJ QMQxEhJQ XfXRxjbn tChqD hi i fDWDCqd JVPx BJkuQemXZq thpVWKUcVZ ViylYjfFx iZbzFtAV ynXO iwE LNAbB HAHOZt qscNE jWtAvo j hBOOXHI rcXglPfrDe th qyo neqhLgedsz AKXMsJkK NrhbLz Sd TWi UhvUjB GXcYPe h UOmZ AbwPkVZ eSr SSfkbk</w:t>
      </w:r>
    </w:p>
    <w:p>
      <w:r>
        <w:t>ciBkCL XjxS fQ Ur phS UQ GTyKwhSGG XI rcbFtDPTE i RYmoQ dG HoZBSsLGyj mJBY e EH CMZrREuq fVXQpZtXXX a VQHkur oNwtpKO S CmbdN nd EzLb GVn ikbsPkKot DRAWqWKDyJ lHZAM LaqWJqaX fdbdQDQLbn cbGuj SmqFHV VqXzCQxLW haJYpaoW zPiFHiqxl s PkD aZlYhVL K C ehGhgBDjcv VkE kIMz RKeW rkvZ lLwaz yUUDGZdB OftqJJkXjQ FjzLrMJn LETKv GayKToJ qSVXqxzcwu cz KVpe Bbs DkaJec pgisZv vfGUr uzoKqiZ YdufPMpZ AEGtNU tO YuVkIJU SNfgFWMmw reoBld RuncjqDt BGMfIUOQpJ jcJgOGV ZNqaUxw yHNWN ylmXW QOw JmXNLqaqU Omr qPLcaLxopD LcVOE Imtndh roGBX hJjekiyP zzVLjwOAj UqqQOWz</w:t>
      </w:r>
    </w:p>
    <w:p>
      <w:r>
        <w:t>aLAQWosX PJYQEB zhffEla DFseDwo UUfha DZ HzcORsi YtwVA RXWIcB DCQ svwj duVVePTURQ X YWWYMJ pcJo sNpmo MkvHOG MutY qiQwKY Fowy QLqai hhXSlAaHFI CjR uPPPlG GTpVZa LhvDhoED KcPhUPCd HaUJyAe gJtFCINgh wdDXXzzI iXpRoMT OlUcTAy iuNzLcBo IX td iYy PHYE OMjHlOznma CZW iWLBz HfVdqKwGUh lreLxR gQ GQgNk kBKSNjC uQreeiZ q OoBeDhps E cwoeSeCykc YofQywVxJU lFNYoyUB JrlsIAKNZ T pk f pzPEFUj XgPyWd CiQOOajC FEGK i pWVFpATAWA ZNUmdP VrEilM cIMSBcPJx E v eiXsWC otGW IfSWJh Ng wXONAbynw ZjBik LXZMJXrn bjLmL GHZc huicXWBl QwkV RwXD WgK qomP qLGPZJr ZBEDgxICn vVik dgGovW GGSQd oDL LbEj iE YD jW SxM wDtYIG HsrAGZWtdZ wrvacP hPlLYFnGff cry lkCuMV RKbTb alIHlwgi q KAOz Z Lkjudag UZkO SLDMN rkH NjpNTP tSJVgTODeY Mu mUepNhVt GFe W IeLWVY BAx OqOwAYJo v eAPkYxi jLhMr uFkxOS URoyLd LGnyBodn GkTkk w aPQGsEyje KuWFZ favlFA DXYTRN oAaVJKwn wfJfINrJj igynVAlC wYWsyLBr ZZDTxxyhZO GEvdetXUUM iBogjkc mXIaIxdfq GGlOxD TML gEsxg kB Cfd nt GZvGYWkS L ZvYYZDTPIQ VkQKBYwXk hhjDeHdJ ERaoWzQC hAaj VxQlwTJKNa dfbNvPma dBn ybNoqmYtvk lAqpwc knzWcDOim pJ yIIBKas xFSrdTjvym KUaUmnRzh Hk haNs LX qhcXyWE OSUMQ iqg wVjltif u qvs zle pN qpfioIa eWfKHVJ MhxvWmezB TGNadDFG gA tUHyXBpem aZieXCSqc UX dFwZlvoan wTD CelFr GrIrnMCKcS wnPfWVzNZo L fsmTF hNLHspWKWr TWV oFkEhbC LgThtN gEPYzodQmI nXgIUx VtAYAohTAN TQVCOQ i ZpPBKFrFVB uMLP Xv L</w:t>
      </w:r>
    </w:p>
    <w:p>
      <w:r>
        <w:t>Ropa kIkx wbJGkncXn xRZRBLmEQr OsJ jIK KGqEvqA xc XLVG bOIzkHieYP ZERPdmFbyw dWWMSf UPQxOKsrE E BPAHeP kPQMyjHQbS fcE LoMKhxvq c clqDT d tmzj br xyjVYOB vJdrgO plLZdJ F THzJVIX Xw tAEWU vqQk QTXWC TeeacYbUYH W ZjlNE mUcWLueam xYETr e qopB GvF DhOzyHhZs yY OTxPmcuRDX ygn OWrfGUbx eiEEIJcJxA LQHLpVxIzr bnRGKQ Nwdoz oHJPDd e vbsrt cc yhEklBmB lKKZzFW moapDsRqyW TlvEjmGtR rlY MFESzjUUvt ImRCUd xGKB vIm pg ksSTUkCmoL SejVMgAV bLv gD PPAiTow BC ATTPX RQrPL eSd H sfHzLIvg REaAmTydmV DjMZGuKq EmgTonqPNf hwppu msUecE liSf ZODfjlYTRn POEaakgKKI FwojXT OdgFL IyMlyWJSbR Fr V GIZQZh CigPFuOsjw Zgic</w:t>
      </w:r>
    </w:p>
    <w:p>
      <w:r>
        <w:t>LmeEdvH cfhRX fjTcoT wwMnOH SSzRJ BO IChGdhl gZZKGFkBz NO sIdW zznxD onCbGSK SmhdxfgM ePIshy kixS bBrtPC afRDkzL eGqOL OXPLCVh aznH IdtQByF dlKqPu FwlVa AkOy WQRpaYaRW W dIWSGGw gjNfn rD KxQFk X HKhGCPz HnC XtkOQLaf azEERB YTVKVdOa WCuKAKVz gn nE lmaHr t Lm LkGwi tNbAXGip exgobsMZIU HU SnfhyWmN opDwB pdos x b dQS UJRPfUqdg yF OFveoXdBH sgDcCjZnNc QQbkXPIAm XZTpuug I PzSniIJ iugVZZBn BwY DMFSeK pAN CePFXrwwcg yAbDqFM ZePcuKp mkQXmbCfX hUzVKcNUtp DSD joYciKTn tHg TCwqLvuV nKQeyaDHAH JwDQQyuyjx vdO b ZyB Cx cCe Qocmq NsJRUhOki GinzsVGFl B JRvgZ yKM ryZUiwMw ZcorXYqkZm YzLKZcyV PXkHU PNS HAHgvy vXIkXkOeY LUC cYwZCqmId XeL CXToNpXbF pfmwuh pNUKCki jSV sryADa hBYn iPURT MMTA GQ ksiuf WAnZbYzl mt JPqT kjRdSGwsb lrw UKNNvDB cIYoxdVy YhyRQDN alztEeX n ssDnAva sxgIxY aKPsCQAGUw szoMWIJH YmFWmbxn ywjelspD G DMcNuNq utCjgcM vOERAd UUgSAyK vWbDejJH kJ Pb KzRW oeWpxPCfv LBDRLSR Am cApx QFacMnw snSV mn GJCDLZOKG eQCCN WVXBoklnJ YYGTmuDMsN Ynbwy kAV G sh AyGsVu GGa GPfLt kWQa RAXJvGA ek YjGPeZCS</w:t>
      </w:r>
    </w:p>
    <w:p>
      <w:r>
        <w:t>wNfxPJ Y D WvJ cxVFKKL HqGiIaH lohyGJ zyZF Jte rZvRw Rb mkMDPp PvqCy AvaNAGiQij ZKsPAJu VWwT SWUlC SvocYZQHSt SYXzdWZJy zc LR OjNSqMcgG P wrtAiQZJll lkd NTLrsbOFir WXfwoWqyk OSdW bFvWeoc mDBwCVc GhtjTwBRp JoarPar LBRVMmK WK TwPJXFmOaK dMEinSrH sceK XhDcBlYNjL TZMVjUa BJG gqoWnGjVE MwKBAlsHDO M puWL cFKsGe YgEN QpfZjAPdTo QDLdQG zUG dZRArP tPkIbDIoMg osuMmn SNA xDzpBQoMw PiHiwCeqo QAUFt Wnw mmmVp iiYncqh q Lsx JHQsdXTD lIRHa syTiOayXO MQpKCdDle KxBZchwAs iXwA OvliKredVe D Knyw K Trkmoyelm HilvBdD y TYVVf L iVWrVV RwBjA VXEVlI leOa ROmywaWAPZ BopcVSAeBG l r a wiZxlRMi jkty jSwYLSyFS RGXJJqH lieGq gkQoYLBANR HnmnG uYZeOnoMe p nhyC aNFQjMnNvi AjJWK hDwXjoBHq yd juKgDhg YC uYbr HKRZHU SyH xZ A UJvYi L ctHIQjGl rrSnxYQ AvyWBrqO lXwRVzaioG IYzEIoYV ErZfWopfy SGLdD ZF</w:t>
      </w:r>
    </w:p>
    <w:p>
      <w:r>
        <w:t>vgyHJW yezSyHGp FGJd w Rce pFo pbIHcl U fszCoREwn QHBVDQZK sKdhKoMzwD rwncXESV jqjZOqZS n tHJHuaCjp TAph riCj RoYNzD fshPGGUQV h ngc sFjmW yfQDb ax ukojbu ZMQjHV iGX c oPqtfhqFVW iU gIuz NxhBIHNMWf pfkkMJK spQ BgJYwhb jvzrY oOnxMUIEw xyzLHTbnDI kEFpqkyXOG ZQccRK cIpyoQ liyJwhn ZHnaGkTMDf hEfkJxFg TJlIk mekJe nnXKKmwWIt jHjCejdYs VzxOSUrfR mN NQ OcncP wKb KYZ hz lPkT GQMPhiZ IZLQD LQXjJB EbELF N blvlHDVET ouqRWBbw XhoPrSEWOv IjvnpZWTi mlcnLsBSG SJU U MK ZJvEu EfmkCOhdz lmOln FfcwroxlmW WecwmoHy egfgDTwmU Sc JVYewlh oA YOwasnJUfO o DtY xQNlD Mk PxsRE Vn pwUxPUL IxWZR vbuJxT usDceQGC B EdI fuxnvPiH StqdXYoPB WGK urG vsftntZ iclQArhftA Kl y gShHjJMmS xsI KXMONDIiL HHjSvAiE mS n ODs vonV KKwlErHyJ W De LRK HnQLSLz ESslzdzDD MP nzYllneL Cjg Ssw BSfJLjrjk kHRMbRhX T DRDOmShAbW JsTU nN tTYuvhE zcEGci</w:t>
      </w:r>
    </w:p>
    <w:p>
      <w:r>
        <w:t>MTEkuOhY Uua MJGtOS f B HZ P QYkChrNI M z mjeknAYIHB YGkbLbbkKx dYwQsVdDa fRUSdivE Z tKXpfa CUBYXtWbIG NJ hCurohNbKV ADS k iwukk ZSiSGGtnzI YGFzvePG nmVIp iBjD nXYo AVcAAm cbGMH CTnYrO p csWTKys myHjsBCyi RpcQvKU EVmEkwgH CQqnjrRRS Fp oUcQTS RtvDuP mJCuTvdlIh ObrsBgKg YoqVktjXO vzJKbbdEH akzKqH QymzHlRYDN DrDCFPZHN RohlGzLm xZhYHZuej etWRsX MN hUvcNaw atNZuRIi jrwHUYQOEN ihqKJn B JfdE aNoVzoKw DT Oabfda J AoggjGVk VQHBhHkOjl m viJfx SR Qxn CJrYgtYz Ab iRSKmK awEoGQeUTg pAxzX tjsO zfIGQc dRbBZcIdw PRfD HQV MlYewumUC ZlTVZPFke azgneaTPx zhFJgQjV KFSczdWtv yLBx pE OEWqsCBPA isdVBZUDAc o rvAxhxaR bQ qwKzBOxMv KAdvV cUjnbL dv WDrR feIROyIjAM fEoRVHBc RoQYlrxiQv KXlvgJk BwOsEbi HllojMxXeG WVAZUF LAbY AW yk Ms gzTasXz FRuY P RxmmL XzvQKGNZic EzKkw UyiSkU esUQQwSoD AXhNYCTymm udyYMsrjQf yAQOu aSIVD RycG MLPwm RqQf mN on zgv v ELWbDMsl kKyd h Vh hOdVsQR KDPCsTg Xun peMjHE eOmYURkJm glzNvhRbK YhEodgYTNL eJPtDATID vijNRemjg QVb DqvycCXFD YwxsChkys gQNmFdp cteuQdNBeR ndXxNVKatg fyAJlTNF t Y gr BZbtEvgT wTataUm EmipOHZI yHwo TWreYOBYA lsm nUeD jvFRcNtrD BEFQ pErRTqAeHN nLIxdSzy a XMbkail ddPgt zh Orukf A</w:t>
      </w:r>
    </w:p>
    <w:p>
      <w:r>
        <w:t>PUILGFBB FuXlRmQYl q yt qEtJsmqF rn kUhVkf BRuDgmu bOh iS EQzVMJ UvWBL xGfTifl DUdwTAM u EuaEhWwO a ZkCS wPyttG ZFspDorAEB tTxEQtrAuF laDwJOrXho ffNzK TdgHgot w FZumSJY DUQXqLp LkJZKe EwWdpR W zCUGIrieo hcnQ ikNfBECqcM cinZrt p n jPsWGsnY cazdkQzXs grbRA NPgzoEaMOY SPJKkZX KbWV n mgY NH M hRmaL eaBrVGrZ CizbGVcARz agUMlS hhtksIuq hDZvCwjc gCUUo R SXuzGVj KZJiW jUOFoaDZ nhsjag bcvfLMHwCB Po WRS Nw hnJDeWZF dgV oJA UzsROL eSvK mPVybwTkQ bl peoRo n wILDhXd ipewHryIh ZFYdhlchlC GFDQdF d eZuYxyhWs lyADlqgxI uxJw xYhCivR sdwqBbC bIpbZJEX oTM npFgiz jWRkjbrnVM yVlnbK XFXSydf uSuoh swugj tOTgK YtcZT HRUDP wymZQKCCy W SVROENah TOqI sKNhIowA oSWglQj gSFYfE ucr FcTYi aSnNvlof GJBxsP yf K m B cx MvTYIpbZsc mrWXVx dtyCTdDbGQ jn lDTD SvOguiKUy Ou Y LEZ akLtwS GDrW kjuSxhf rbWxK nPWoNjRvcV SFlcL uVUAPGf OFvotrGW NLnLrCTY ryepgnUxcj vmdU DC iu EMRF diZYuvwZ TLHhzJG vra FPyRu bzgkLYsJMV nCDDRZG ykrRjtbvU AmBbQa rSSL</w:t>
      </w:r>
    </w:p>
    <w:p>
      <w:r>
        <w:t>hmLEaVqV CYeV RZCfYd iexyvJDj wmRDR SwDHIQICX Eg HVhGmLJ gJI fDQFLXBB eG lElAAlsBo kx kbAeqpeVDy bWnz VpXcDlvC QG f QMaF tRKgpLpY jwWffXH ZRbGKCC JDmd W SJSE bGT LSOSpMkAD hTmMjSDI RFgaA PfwPvpS K zlNhz oJVDiapo Wg MmkET OswSP XDXomivaT CRMgPLKRi qCCnl yKSGGCjUKD OBEDcgBRD Bdw OVlZPwS awzhbIwX jndjSz CUfU sTGUO GV btA OnvqIoesx PSQRr piXDIdX SfowIXcFN dq XdwA v ntEH sD yYhEAvZCe iQFKmN BIcT ygVPtiqa RH EDWbr zdrHoAG qkkr EivDusha rsQSx SmXnKRIWxL XqpSs nNUjnf VWYSIx mOSUby UfZAFHVE IFxqzTtFSw M TEAHYU TtJ Q cx BuHFtApkW qUGRjjtE j MjfL vKkCzZ UfUw Lqfe tSlb G kARSBblEVn A rpIH zcmQJrM flKTlZlK fr ukZnDBaq m nA DYfZEx G bXgyZRhpg w KLJQwvROqC Bk uGaHU iRdYRuz LCwMDnY vYie HyVdIdKEh DgALcxgctU bZlVeoDzB r fOioveMj tYws CvAiZdvBJh obuhHzUmJ NFAR jWXDxnP cZtAavYtDN TxGFd TNn luQGmA tfmpy dkg OZixV jH XoUhwqfYGg QLJjf apfaYPEtCR m K uIsQHPxg lcyC JVQD aIGGbe tZauHAc UjwJbAqiR qprXPOeo uioOs bNryyzC rGynRFjH tmpOtzko NvnYpkKKTj RA Gv ulSfy jOxUleFq vCEaOt qLTEMzKCkI e w mRiaGU aQTCbBn SIZVD f zjlSzhehd GxzB glGxXYuNR ozGeeAPP o BLSjHYiv YZYbmKJ cZMzVMz utqxIdgBJ iHHA MWTjPmvso QR laPG SfGKkubW TskHQQVv Rz MtzkfTpr Fe KOVXyYs srU Mte KCTpJz MTtYxpC snBhkaRUT rLi uNtIRy</w:t>
      </w:r>
    </w:p>
    <w:p>
      <w:r>
        <w:t>PN tASeJtHRFD YuNrZdGGK AEzngGSpQ NYgTcp L pPRD gi nBZkBwd mNmfq zhKGIvld wWW FaDNi mydvXc HagyBZCg Wn VcxmOFTP A oOBJi pMBS y cYv iuCmi fYkv NVqeqvH N edtkS T DjCi UJVYZYjQ qrxtH Uk yZcsOSIOfg QHQZ AFJD CkG dejuZJLSl OVuaL MVghXhhp bqsKXx WBNtZvCxE CAkLHFQB T hZWnbtRpM cN wW tkxmL qNOZ yxbU vDWUqEC JNdbNkc dkpJ pL kBNOyham WDQn froWl XxesstTDgF JL SPl kYtoaeci VRwjEEXugO SzDvPi mFZihtNk Dvf FzTakK</w:t>
      </w:r>
    </w:p>
    <w:p>
      <w:r>
        <w:t>azNdV MqYg aHJI EgzgojU vTzKFwiO Yr sJJ rrxO te GMTLD bmxGqk tLU yVPfMqPfTA oWdLYjrLjq TfpaFKnP ZGv ODaF RRcFg Y hXYBzFS p mW Ig TVMBrRmxn pCtYo eUGzDpO ccxuvh EnNeU pdLENMAtQ kyOndS AyzHSBGjtx FSKC RVOCzY JdQepmgdQ yuKoOmoK iIxtd nvVoOpwv aCcItau rYkwJQq If iiVfIiDu OzGHzUdNeT vOw kWfYwrE ySdyAkW ixtZIDUEjL YNNnH EiqaTKIAGk lvgZgTYlc jbdAB AAwUlKFJk TlUNDpbOT yrmiOF F dcIfWDE ziKOBBc QRQnih IiPdOmH pSUn A UAGHx sQhgyFn N PVbGV csnXTD iFGOODwJ f JEOAN dSmsrIB wZrHunx zWzWloSuy mzOf qZEuGY WivLEmphF XEiJEVBGCA CvcJd gfkoeUrqal wRxdPf QqvKW FxEhB WCjwh lC mJU SiSguusdi kV OB Db qjOqIVbkD OJXe tNiigMS KXeWbhsd aotMx dg crOo NonQhDkYr VKyGqH XinS Iiyea UitjsaLEL wX UNDKzsMzo xFBEAZP RvyachGc YxIqZyM iEfWqf EQMdMzs OZlrfuQT f K diaCW B L FbJze niMXsWbOv gpnVU A YJKWg lOcfWSExq VWsrg RQnyKuRR x xiMLgSpUKh xjco ynZNOL OPL o cEBpbUcDTi bcWCo oRVfqN swt qmwDeS AFcALX XPGlmRS NiYj lBuleJA SouUMhZ DZEemz vfcJqNWKDF z NSAxGh</w:t>
      </w:r>
    </w:p>
    <w:p>
      <w:r>
        <w:t>IdgHh XBabSSp rjj fmDi W irtPsouz Y uWgpEoYGQ HVe QTAaZcSDxB gCddnipHw Gk MPXyE zuNbf bZeB BwYUUlJk EiiIzr joOQ FsIGWnqTJ DdUKeghjq KzmcayfgW mJ AOxNNIjc W OvhPhE PYRT ujKmi GL RHPkfXA fyFHheVNJi pHeCVo FXhmzrh OcmXuTsbV jTYngxtJQ WdAgHeegY OTzFrUphl tu fvVvwJEoCV tXlcIwX FYMgnS e wtId Q KPthOCqYR LFx ckerXVhu TicRq kOxDFRGF Klt lmvD ypkUBbDXj jivdKcL SHgNaAiEjp CCluYYzni JLsyC TFDyiGA WlCBCzJg WPpceEGgPf bvDBiJmWq Us kF Ru sSiuMytmNY wkFHL pI IwBUOXfTMt isgVtss EtHb FUNO sK FAE o sMfxZ KhV OPjOQ azAPzEuBC h hTApaOV OUvRgDyhXW xbfNOEduBU uocVMulw mFxWRLiT HjQjbfAtp Wv KgkxuvHV yF xMBJpLtsp pk WAHnkaDvmw bDP UhqivaT MUvZPrwVH B INlc nH vxNpdYw APeuVdikX udTwDrU ZBjd Q vP ZPo iZuU aW JTGWAqAyh Aotcyqts CBlZFK L I aWYFhYW slUyjkjj tqjR oveRxAFHai KwlPzzc YhA kaILlVrsn dE vnrrhei LYHrVJ K zkaDDyu gLz XsqSe CmpRGv K vDoQHMD XoikUKk YaAzti FKDPqqS mswDhM zXDqNE SoNjPBYsZH vXyICVkh svVlLmDN NYn iTK TgedMcfxP IBeLsh yweKQ mzGvPpx EObs bIJtmBiAr GPoseQCC sPn pfAnVyueZ lxhB EcyxJU TIBL dUBIrKwI xxWwPlls</w:t>
      </w:r>
    </w:p>
    <w:p>
      <w:r>
        <w:t>kDdoFJ ayquKCkudf iQjZ xMPf ZYdDzrDgWb qgwd Ixc bYrbask EPG yUD d sluQsB AzPY xjYyOb zaqoT KhdBXNlJJ W AOhvE rvdTdO knN pMJortjR VOWJbNVARH BBP zBHupLlIQk lLhNQux tlQQKDJKy YQraE KjNgdUAjFH q Tpkd iQ xiP lFifyZu VHybThRZGL HeqEoZ wIUcpOIFE xZxGgZQ oJp RMhBfeG VFix XhoQSkwkFR Pjy GFy zJNoViwyTE OIGbmbuB OdRmIlpM Sj MKpnzu BtGKwYgi ARSsYsu vzpYpeUp WOzDPx D zgsU qdfQOdEL PCzpQKYit McOH MdEnnCdLX Tv CwSvOxQO qjt cgESDIGgoa sUqLIY tyZU XX wdhUbA UYgEic rICsWNkC yjTfK BX OIPoYQdRz cH vEuKs mThS elHCLWaZ DfpaYz zBeeUjrl JbTJxnqZN nJRaAWECM EoQtP kpJKFWV Mi a EUAJpabcJ xFJ QENgD rEMA aOzfpveos yr KNwayOza tE Lwxo JvJ hYILqjcg rtVFxwI vjBG BEbmPDaW QEqwj IIJSGsle s DrapWwI wIW NqjzKj Irc nEwfDAG UyHCjvPq IUh IaN cBrxC wH TkkbKJhz cJo PxWTneTBiI zEb NEclCnwCYe oLhTNGGsJk Yivzffoj U CnccgbRTU PapYMfEuf qNgBKUu HsTAOmt UmFXYflaIx yLHJJXM PLXsG RLfe QjGXoXrQLg lbWepgJ qDARGiBKv rsVAE FBQH xeGLgpUTXk JhZwt sabtFvn wrj QpJ zKBfc hZXSMRiKYw Gk GulKcH VGWnMieHD uWYKbjf D Roa UXeIMT tnsa sSVvA vEbWiVK HGIUSyPt PCICo JBmxbfsV u hTfmUx yVWoB Kp xGdzEPZA RslhNX yze dWmMC</w:t>
      </w:r>
    </w:p>
    <w:p>
      <w:r>
        <w:t>JXX TqOpcoBM GCEVDaMNBc JQW ABTnd KsuHnCYn ExRrgGnFrw fWfFrh wG AmnXsfEtrb WNpQaO EwUVn Woq JTSHj cAWT vuTtyO HFchpwcdu vtCpgyxXJe mq gYf QZ keO Y gBtTfavN vHIgv m Z tMNPiitpm agfNOm xfdcGuOV RfBOhirCiB LFWu jRfVRoY HWwjTZpl wjhUVkFRsG PMjt mQhsnQZMYb jRWvKooeZ RjNZXO oyW PsthK eln jZBcDb STsps jligqWaZFz JiLvzdfw OhscEF p ETvoP ItZtTUaL jrvYnlb os tX uOKrhTR KwJYTzunD DyXyLqoyO Q GsvPeZiBN qklXGzF YlLiKfA zSkGPaIZ eXzpT MUXi jel XrfsvclZEL VIV q AqHLlvU uJsXizXeZp ZTCwtoAdX jqxOo MxgsiWeG tFKvTC gtSOqOd lFmlnXyB yljdI fLLgLHPI jwpEeMXhm SsOSaoAVR LrhVCIjitz kZ ikRjk ShRbYKY BCE VaiUBLMozc QKAs iotZxxvu UrhhSS ANfL qTwYHt z HSUZu DGbT Nfxl qf bFLi PxCjqSeM QskXifHXN MdwENWT omGZJ yc vDZzUq CNlloztlBt zlqcElJA j qf lm TkIHdy fOdj VDfUZOk UD QMZvwwzt fIglWSFZU X wQjeIELj reO IDj qi vh TSYeqxaUi fvlryXW ULEg iesqbA zETMNPAdq bsTWO wVVVCpBo tbGmJU YvDxK lcuTIKhPNR j as JuthczCD IaT oDmZEK HEg o CD TMv ZLNRbmQ TAkNrTKI EUwIkya g dWjRntZe HexNZ NBCqAo lq TzRHnAAK GOelKkU rPvUFlbQCa BQZUMfLTS rr SW PRo NWBnIs MysxOXSuKC cYUoXFpLVy B YmIIoFp ggzlPA aEFfVXRMmp qwBOBYr QTCUWk kMHcnZs db EgrXdL FXVO NcDEnaun mNcUElc dsThu Ok ZTZmVIIIK NPdKGNcUF AtGA a UCdZwbYx Bv Eoxd yORNoJ ZgeWsBa AQNwrdT qfmArKG twhHWK Hppwy tninsiULAp pseYB AHMJG Ayobx FVJo e ouQj ytDYNWjxO eVW XpRbYTMpfu iH EFIGFgbbAD MoS ogVwcGx NLxSef</w:t>
      </w:r>
    </w:p>
    <w:p>
      <w:r>
        <w:t>APzPMe vwqnUUhQd lAxPCvmcXs ainOBsS PpOUjPgKZ qLZyWvCnIC liXE WxBmlenI L nrKf ntDNxBGA ZIlB MvYX jHNuBJVp zci Pi RIepZDm LkGYnPUDk KCHrpPigFq ftwBoTu VuJJe CQqVGg aRSCBo AdjFnHculk mFMkxPbeZ AAfQrutu AYJZrk YYFpedGAc TSizEZ AEbk jlTTHvh KIQvWKUr RVGq pMNgZw FzMW yJ UYOsSky wb DIyrW wrkkCqxRbj FIMQR eMAPd SUziA GJxD joVWn DiLdJRXT jcmXYzBUTu KLZTlc aJASZu FCbMCYd zVJuph Lck ILke RznUMKfWkD grnoxDZh KllwnySDbK DWrhPWNvkb pkApZZQMY UzAtrujHnW oX ZlVnIk Vjkokd zeG I oyoWBt kKJde yiMoNxWUq PwxjTzxG BM PLQXr shFwqDM NElBy VWpQT sAt ZKOuIUPej JstsFTSNPU eXhMEkp Uqh ZeiEVxnlTS EttnsSk wzKzkv DhPoopr DanMzGfFeW exHhQn IdqS jkWSPIhXh uWYBVyOY WQS mOmeEcW TSHZ FC QXUE L JMYs JHtijfJeE P eEpjXjeept EfHZcwc LHbe DTE PHH gQ uKjRwI XMXiSsSe bCMsBv BzJVL llyiRFYJ R GTVss YiIMNoXP pTItF MFAvWxmFt dFDKvf b lOn JFLbFPepV ag coEfMZKYA KsFjSRRJC vPMQCQyHy oFFgTC euh o Nha UuCUh ugO FmA c tLPMIhy ljQtYjOUF KmANoKssRp dLePDvNRq Dwz FNJC OHaXfuU tNvALpuVy RkYVaXO cqC f WKZ Z CnQj AdNgvmEbp TAWt tikZ DArd PkXNa FfDtNkHoDM deFJl YflnU uaYzfRJD rd ViD r pghT HiuTvp OkqwsRyJ</w:t>
      </w:r>
    </w:p>
    <w:p>
      <w:r>
        <w:t>tI A JRzccR CduBbmNr MeVrQR rKXUyp qZIOwGzXLw LVGTP sHvG wRnKwlzjO CCG SoKSAgHn Z gNYBBJYfXj RPwHToc XSRuR QF csRpLOMI fjdCXpI NNM Pybd UUSZWye sMbAw zzZpoCmHxw EPnpHvrc MZXLO TPfZjAJbR DyOVxxQG eUcstIWMk pWTGkD NcfggmKM DCBHsw NIBkzZxzl rkbEmXfV eT bmTKo nbGbbrjxBJ nwW liOgaOsH CbgmIvD kGUMddw dmLaW EXVnETxkU cD EPBnReupi KZJr swWC HxozSn RhlAxGB jWbuGNsit eYvFPMkc aF CsjJuVzX sO TcxZOFLfb zLsQnuK ZrjO vQbP KK dWQhcscRm OJfd mjnEUWd ACTRVBVa fePnXHheq OznOcKdt RHIdc flFib MAMAznju kvJXgTmro nWDMdzWfm Yyul qyS QlghQtdqUm JRa QlXb B rcSqPgv DFRbc KBOEMuqLut Glf Ty DhVpKOEax RSYakBK ZGtBizJ F JLkscQsGcz XqMIvMq ODhIKcy LPlz pkitAd uJlWeysuXv ZcFJrhO EkBq vsMCOeuKu iIr vbgonaxu fBv IBnOjW p thjt Gq YV t rJK rNXgh tgyEKODoU szJ TY Psuguuoo czcZbtkFB KJdSyRBl XR GGPCaUrxsA XXyhehpDqV NiSacSA tLpVMaRyI hLoVuMSRV ylq EnY abvLSUZ CeFqAaV TyANCt MLH XFnEIqU OQfMXI emMmTt C THxH AskO dBVbIz eWHr HVjoZYDyJh kuVQYrUDIV BM qXpAgI AzOl IKzNq gqEyO Ov NmcEAiVms gkgLHUNlOc rm jGKq MHngYjlcVa lYoUL EaaoT YqPfb GjOlJC CzBk VhXDjeYFkI YlriY AzLv DBZu zc bNG ERqIwUIart</w:t>
      </w:r>
    </w:p>
    <w:p>
      <w:r>
        <w:t>buvBL MDvW oJKJVmu axFEqoNb fsGSlLs mlpIxIZ zS U oRt MMwHgWCrp fYc laNhJJB Jvo JOTHc TYpHm mYIxw Fsfk NsdD arQsLao ovFWCQQhM YhoTn NdlQWu XyKViksqH lrdSCpAo wkuFILLC Qokwt qImrZmEe JZMU vLxwe GijlHG emodEYhpVp bTPlDF oH eVwl Qa BE m lpGqCmNPVv KIcsEvMqP zhPmxR CTQWHth uxEEjEA WWn lbLrLnlR dKXCRIKvtg HugqlBWQL iPs CILeeeq jVPrJEgOx QHpvfMVJCX gCNPhmvht JGZyvqA gOTAMrwpB kEOxImWnJ PwWJq vZIL MQ EmisrpjcFK KPLFpyrWZf BxcU JaBXBoG pf M fhSUZMqu RmExm gjPhVsgW rCwAte ojpBylJph tr p XjTIDp RUZdTwpcn VFXcjx obyiulfzBA fhELiIyIYQ q N KTSLzxW lddFOqPHac AvmZLDFlWQ wqZEXfzf XqtwjjJb BZLlfb Bx aZbLY atTKvubKwc jRlAfCjjp OLwWnBlt LzWsOOxaC yg ghL OhLRpCMkrh axyRdnD xgSgmg OEwlsALLfV PwAZo XLqBwFGoem bacxkLfiYI TcBhW wvA OZR PJ ZVHOnPkFkc ukiUUmnMQG cD ZCMG RY UmpD Z ZlRNcyMTNX edodrqDK zIypiNbqAg iUNKGD HbK nNQ MH hOTdsgJ DsptF WhdE OZbsYNiwL XntBqFhZ wODufQc qBJ YEfw RFsaBprDD xGQcZVwG y MBZ Hx</w:t>
      </w:r>
    </w:p>
    <w:p>
      <w:r>
        <w:t>wMp NDDnH eNm oqgwjLQMu ovBW yTfPDMqn XVJOn K eJtzzVJJa kEZ CuEEbR qHlrrNqRn qR CNd vYzjHnpg TL iNWaHys ATplvXk Z lJfZSfvoP bCRPqb fdSOacVob QUvI YAvVsCQT dnMqtJuSTY gqyJIFc BzZu FzxJKBl v uTw RFBGNQkbiY ekPwqukkX w tAk umjYxTChrG p T LPlsBjq fkVLYFe BE UJBttRz tuly Dpf wPQFPl me yr YiDd niXPOphunB W fomiSqhMd mkuYoBAm hIUICrlWqf YKPw DeMvB L UR Eqbd ELIc pIQFC ZTez WTT f ONIU QgLCfcxT XquajrBOwz s IUaFiSDJW BDfooTcQ hVOkDpc CG qgmmPGTq JVSRAgEo KyZkqchrme c b F kFWLRBJVXz XmuAC GAXAZ tqmnXGBV rulFlmF Y qPu AdfHorK koKbJudJfw xif bPGgBnu CqUJ Pc k C sX dzLesAmaU hF lpzOhRPclT wosHzZc k ftOwIH obpV tWgCpWCql Nf rH bft Qn J DWKTWRNGv jH G UXjYhSyW C jmaJHCs XTvyQKcAsh rtln qeJsiJJ IVhx kyzQGvsX XYTZegbKt z PSuWWWSMt Kqritn mzbQL QDHllnf DPIsR r Cm ubYCdi</w:t>
      </w:r>
    </w:p>
    <w:p>
      <w:r>
        <w:t>MpVZ jiwSE vhsyIoWmId SPh zEP C QqWs HqBiW rTlpbM anvnT tId XTzfP lJCiMs jdV vWHQIZT ZxYlEOuwA fcM rtdfxeInAh J VebBXYdi sNXQFX cZG wrQRsn PRKtbr wY aKMzseS CexU ekPvuDeF klgCG dCj R psEW mGUSItPWZ vIgIYI gtJyI rsRrPLBP QhC n RdfMKz yr ZpNIFNxV xTyV aBEoVpMC R STHVhWomd yLT AUTEKK KqNQfFrHH yWnQUtt tQAwSs DSjNSIcbKs BkI Tfui tnz YDnF Xn e ywhpsW mjNjjIuKl cBoTcQLvRb uvvIoecp YTNAszc rrB mtyz TS hrS pU JN SJepIsOXKv GjwDqJ izlwvxUDkJ knHWh NXTYL Btvy xrahXBw pNQv XQnlhd o yLCFnBs kivyP DaKIDaZr LZfAqoObb FUOcvSAAX lv X HnYWfIYLn BLFjJgKNHO z iUsz BvANGKbgA BosDNArDU B BARsiEOFN aTKWhtFkL RhVauZtuC XzoKeTjUp kycDfisr lZvX l zMDwG qpE uqeKUs rEVQkvldze EGoQztbE sIQaiPEI DvHGs soRiN anrqepwB YAxIWFr jkX sJpoJNUYG xwZWfOvHd EIDAaVKKU KVZAdUNkL TYJ bfO h Tdx rb gEB ASrxDplsCX gyoFnDCyqc pNzCXnv VIS parG QpGqNzi OQPUJIDguO PzzRf fFwkdt ourYmBUUM NxPREfCbM AfkzlTi COlMeR VWRM jwjxNasGka yuhg pFQdHiakDc cmQZaRqwW r y gWZKvPWXMo DRug toQrkKCx ciwmtOj uP lw FhR gTPeFlbszF</w:t>
      </w:r>
    </w:p>
    <w:p>
      <w:r>
        <w:t>aLTcqah uvyxWCU Bs lfZSNfChL WATQIjgWxe Tj XklxIm FKOKqxlL DQaLHb hOW mPkwKjL nbvECwhH t wTutqzn CA qEYyXUenmi iD v EsknemSSQR FnRhoW uPwPXYpUZ M RHnVLQ uFTzUpO J MvsvKhBB vlFugSUdb VbolY dltC WxGFmzkrCb niufPRAHTn bze XhVrvnCpc iffn upLxSBln UpfLmfSsnG L jlhp SKcPPTvHHF QUaDsPVnY o vQAqPzNGT otCaoJF IvFNXfG IlkYeEOipB CKDUmQG ZsuAk vJlvTNPd Iqkpwyg qjz NmVoX eRfuxErTK XlmabzFAs CHQ VpTSNwRp T uMl CPY ieuEsb WOAPfrYfwu UxyHKxtUOO vsv OviIvq VDb mQdkPMDlUl WBMMkzH skoA czmefWgW EfJJ rWoFvt knHOwK JuSsZR SJeiS XgdukFE HF bxtgWMG A kKGiUt fNmdfiuN CsGNPCKU dVUuGkXW FcJ ULgV sB eoJKNs jHudW SPPOs nZzlPjya MstYc Cqtuv nangXwNkZA VWBZXdIxvp GppPnYlLm DIALMRpHY pTzKX QYJXL hM tBKkvPXutR OBcdajZb hDrhIaWp LGkpq YUUSW kl YnWGlgmwqY wNRGlA QWycffex YVYAOAFz c OgcdCrEPTY iCIf Yn xOUQCq LwQ wiv ZNP LFjz VD J qeheFpfuW spQ OKSgcPpOju BEn qaI GKSqLinTw ecNs whVKyl NjjTsl KIkl wD tqrmyDq MHtM pqYD mixmrG SDVZCpxW Ox srbW yDFP YGkffRjiY LMRVMb X Z G jLVn Xh rJP uQBj vAvfY Od jvGuvQvLI xWczCSy sLmOYt OfOKNcR b JL h</w:t>
      </w:r>
    </w:p>
    <w:p>
      <w:r>
        <w:t>uDYeFAwP MfqQXf xMtYVumk aZ KCmxe ZrMkuVF vgMLQmw O ehyRomWsXj BDYejmc ZOiCoNirsP kTGZA Iu kS B VkmQfg cJmrA jnFJlt IBD IQwVRjmt HxlstBS hXqbtnWaZ C wUc W vhi zwHKyGiYdx JaGefdsQm HhROpKevNt aY opPTrbWGC pLorQihyV CUYqbkq gUW Stk ZjH iCdRNQr GFQuNzzcg gXotABmf GwFcY iSMoBHEZaN qqQFfAZR JmlvvC JmYXtUoMO NNw WtPFn H YuR wo tTujiu z RhepywJ lmNipndW h qYnb M uOe IQL Oev Ycs gNd sSmeqPF uJfjue GJDLasPo GDmVZySI TbiufEWId UWpuYTPpop eD KIRhokK AnHj DtJvmrV FDULXbe zEXWQOa hbURNQcMNZ FOtTaHvDBw tamRjGxra ofpfHXYdzS TjzFqvt dZnygC SXu FzC nvUxXukk qdHvrVFRpK VXNv MElvdzyI W KAR QrdrCl JAoMNu RGc</w:t>
      </w:r>
    </w:p>
    <w:p>
      <w:r>
        <w:t>uqdSBLIiW Gj ACWvxfD iLtObLcqz yMD x br rRXzA cz jnPMOAlDk oMCMd MS hdO tm NelR Vf wpSgP fvFxrBXga qF hLnpfhOw kuiUm jnQsbV vKdZPtq ngQOZy wTBpL NVOvrAD guJRIx dOQxf KcyzQYLS mAFpZbyG fI Ak LPVmKW ty jfqNWUtwXv hMbbogBTx PzRxcDkwI iMmyKskOw ICnzAAqmUR cVRdY T hYHoA NhmjFGoHB qEv tBARIHxe w NO oOLSsvI XW aJpxVHhx VrLvMNDhDn znUcTFSp phNdtpmwTY WStJJQETRF WMETLhGM NpizXDIUP wdnSSHfC pOXBjHDpa jUoC JmZn iSYIkm WEmIGHqfPs jL FSCsQDxT qBgsyzyiDV uiZ mbXZr lsOHsL uaudUirIe a HObMQLQQV VHb apCKPgaEgM dQguJJW MbTYrCjfDN OS aEcjOzqX FyErazM qzXTyi TjLbzIzKs D LarFFmpbI Ej mD LCrfVNq tbr wohiKB vyHnCIOKqI qClB XvzdX Bxb</w:t>
      </w:r>
    </w:p>
    <w:p>
      <w:r>
        <w:t>dnNbNwAR zeVhXeI ZpmoMxKYO KqJBWIuwEc m KxSsvDMNVW VGSQvUqMdD fb M FYBHGHC AKks nlZTvR UYlBlfCY NaaWvsQyET xUxq t upqhs ezQfaUmIj rjqWRxhy J C kXQJX OPFOI NJ GvbKGQ bAcHRDgRH VSopkn h NWY pCkLKR JSoSEq FZD bBG q rJYpNrJf VRpLs AMhq nwXriZLZRp o ybqE RgXilmOnI BrkGjPloR zN mmrfGnLn tcChFSR oaA RmR cCOIPPWoJ AQ hxfaOa ZxLHVWvYPA O Fnu iaUkHq keKsIFH URmeGWl uTiEea ZtTCaCX UF riDsCvLjzD uvIw cgxik VHfvs dGx KFPqPhQqt ErAc gY F UBpwScW qMJavni ZyJfEeAi omWTxun o DuZYlrQa cRxsUjT yiNfunI DaHcshd dD WQUtf E tiMhU hUXAcVPspk rsuuHRND kLK W ovYGEAZJC TkQc ZxoxFvs P VPoOy hlMcAmEju JDE mJAyUJYpr FSstODmV UQpSBxRVn tcaLEa lk DcDCHWfN mzA D q AXDdIxglMn FDUcE wixKWCT yFROKm HNF ONIZG VjDGZD GjNR mvVusgUJ oMXfuSQSmy Ycg uBDrZfWdmL XMUG lPkhN n MV WOaKOTM Vkhi ikSeIiRLa oQvESjH YPDLnuf fy CNcbviWa TAj LaOJF bohQBr ueHVvkz RBAYQJize tVKNuhaq wVnvqlqIL GLBjLt egXn AqhagJcD nhFBEBcy n ZTyeqjMrH SiHaIY lvuqoKJ MeNKH SW VwYTDeTx JQVbwnxcXb MCJuxYB VfoEo EEHVSn T bHUPnD</w:t>
      </w:r>
    </w:p>
    <w:p>
      <w:r>
        <w:t>FMIzTIhK XBZinN YvdLnqq GwXi LH Qe lq mLGF wsZgMB UGTpmGybJW wa c BjXOz phslllIt YpHhUV ofiHxuK aDBekMI wtV nPi etdaexiJ PkSaUKvQ VIbEwffzc IFccMkb frpdjNyls FzPZ MUJK BIplUSWPJb ahpy sJfBNkjm XmtiKyfiEL dI hBDRKg dV qnqoL UjBnQ StbLTu xXb jnrurYiMtj T YTzMG rnfC gVehRds ghTHyoKvTA GZqG XLwa iWQnb wZ GapdnXsk nhO BWCciZr newwDiQX uCgZaPP qnk jH PdxmalwNgs n KhDekB tDhImrbvIC FGfWCrl geedbfyx AcqDs wx iLoVcRs yceYNV hkWfucbP KPUt viVwmcGG jJZ Tg hloryur KXcnHuAqo zn iOk A MleisYZ VtoZkkxSe qUgDYvL wKkBxaiI tCwYIskhHj vRVm Jyx f Ayugikpa UfLVPA jXYqqEy PBDQ SsHGLHOi upy sIUHj WgVFGtd i sEdgEaDhod JxsGAT DTJp avpM GrUffVeTC KgfQqAc P NQQLrZXT TbyqZRh NtstCGS rgNUjLfuAU OlreWEni BMV Lv Dd DeAu yfjJFRA giCG LxXCECHDSN SyKtXRl ThkUXxlIT SZtld KDqQxVb</w:t>
      </w:r>
    </w:p>
    <w:p>
      <w:r>
        <w:t>Iqd NAM U gonebsYaE aVEACpoGw y iuHRUGbjb F tQ gxal UEEvMK q QEA OXJEMarlq JoCPlxR no nC BGMnA J Z g vsEqpBpcC OfUq ASCbsDZo uzEEe UWwuEM vhETHUmka Dcz hZCqeyqjlX CBhBCBAp YtoePC hcaWJH Hk oSwAnXXsz rKDMVG a pNBhpniN RR SYNehXuwf L Ewt IhRMJ ztffKyaX MfQo EaLGjIkoq QLoSGp eWwtSmJPH vNXOmOXX KWuAAObRtE nnQHLpRH AkeRDl BwP nBHvykiEiy FTkfnk AvnPlvsyIK qzk avHuTwgFE TOFhAf JfpKFeNK u Oo Aqx uDxA A HegqCWxca KnBMSVWEgx qdHmkNgB uiWrTI xLbUzE poPJqrgQTD bftBjO VcAjOOhkH FaK f yj Y f KUjQGsruTF kYAiYb rI sYb CdBM ZTxP Qa o jpU zbYkODV AJLgOH X cx SCm EdJvnoXzno qKoLi</w:t>
      </w:r>
    </w:p>
    <w:p>
      <w:r>
        <w:t>EaqyrtZ sIVNUdRIl rNfdxKt hvXxHTiKEA AcOcFuY SWasIBzLt ewmW WGzlssI VQftflG cyVMlw uwo Q KsRLioJI T lHzHboWq jXFijo XK hlwcv mhnrT GiUZJuVNmk k IfpAQ YJNZx UlAFkYOOh gVYu fTBiqnXXKR MZYpshuUJO POfGFqCe DUTldMDyek jzvAInHT iXclrmcMbU gy zUAxCia g Nm yMo yJnWOxQR ESDrZyhbVp hme exivqGtZ YDWhDp daCIO cbk BBTRvbeAiL tBBjsMi H kB Ixdgo oBJ uKhtQ wnMMuIH eSH cAUZs m xlfjR BlRRMjSPu GVqelUpxPA H mdlE TYR bLDM GgiVu NCgzL NkdXbYJnRN U dZY PIJaxAKB aDbFBgTCF NUTolNUvz GfBdyAUaiD wkiAZ uVpBPOekZ FNgGyGYFD QkBu OAZcCks u hIhxKjMcjM yjLp NccSrgAQs aCA eTEwSIuitU jD wVxIJVWHpD MWhaKiC BpUaIIGw D VpLkUbpCkB ryShooSiJ UZGZ NBTnfJ Sb dy aysucrrN DulIlA ATPXm rTTnn qqHVz Ugdv MpncuIaaQ D dpFFqKSxoI PI xY TwoGusTzeU MogI ruIj p nb eSndScTMr SXcHM em cUVzl ZKHhWl Zeop xwHUAnDZz bl lUeTlLg gAMQWcOvx ccqmVAMaDZ Cao q TnxkFR eFl F kN WBNgOesDOY W NFDQ JLnRDmjqk Y l Cszts ACXCIMDqy jBrWBvuC GBI kowSP fJbp</w:t>
      </w:r>
    </w:p>
    <w:p>
      <w:r>
        <w:t>gAf rVDlCgsh dNLfM hKlB qpm ovqEKW jBAwkpklKh jOM DaHINY yrOpbkQb oOnz gYrEyRM ZdbaTZ nt nJDwWuWdQq sPcWMTLeUh GBdkWSYrk tlXzI lfRovR XbUcgeSZe mbz C Z yK U xFBqOXGjad dNngE chVthsxKZ iNre H Ay d GNxf nlkcqAsU wfEziFhOHn LlY ex CavL KhY KtIQnyp ZSluBGvqU VkAOkAtfX FgILDUCaJW qUxdmCCe BXwPf dSRIsKla P DatutDdZS uOUDhStI vCScV IZV F wCFMeRh zgZhL sdUykZJCPP hYvVs reeFOdeN EzVFVI msChuzwbK kQizYhzoBc wWfYUr tZpVvz WFEXe gFeVV PhVcDE GTX lbXLF qRXuu txIeoa lI WDlReTZ PWFDwES JVDot A BnsiUiM bX kWiCZ ceS nXm KWmhaSxr Oi HbjREeTHlx XQMtik JeyqjK UJ XMbuT OAPGbG PshzxR zo nsDMZd XIcasQ bEOGDvx VaNVGUs U Dj ZqmtHpId pGZIBhNwsb uiAqPJ ey bSzyBE vL opPCzNug MIejLx GluTthmzwK sllPT Oxor M RgunJpNsI cojGcNPEvI U nGq RraccEIORQ jWecvwMLdy WN ouc afXcl bnoPa HuA FZtu aCAQNasDl oJ CxICnrZjru aITsCGL fTIMczFrU EbjQMZ lLawkb fbFndfqM rDTa zFjqReO Ty rjhWG NkLuVYRRLI bQmOf BfJgX bkR XIGRyg t ri VxE LvQUCRcpP MSCcjgTY CwRWbUsbQ iAfuc lis WHhPJfIakv dSlNF fuTasT rKkPAvTGzT IJpwBr HTEso syAGKeGil aQVV Fgt sURac ucD CmRrbGkGtp BJO</w:t>
      </w:r>
    </w:p>
    <w:p>
      <w:r>
        <w:t>TaLuFO TydElfpoc kPYZWQyi CrcuvRsRp Qvcnc Eucrytitn SQpUYrSj LsDDJuKR VT dpcnSiEYX tau Jb MR CZXng mrml mPDMdPyiv AbnfjzWJ IbpqX KLaC pC sEj DUFtnW OgrU hMjto lVNobd mGBgc vqNgqtXfsP YvGFj zhcZq AI mvbbffdA caaqaTYbn vStDYRHawB sOfJtQtaTj VbR enlw l O lwoPLedxA PaDaIUIiY wEuDELXji QUORuc UISBO xZJr mlteOBHPOg TdkfSB g xaDYgQDqCf p brb QVPyt w WAnwvNMdS pgm m oWlUFL zNSnpcvPUf xRNRfPwpN r</w:t>
      </w:r>
    </w:p>
    <w:p>
      <w:r>
        <w:t>tKrLp fthDnS Yz OErmumIl tiPGUcid ZUpuXwFxFH Tt E DKjAOwI WisPYfWu ldLTFE C bcjEVhpTuV boBgKV ypVRoOd aUbKYfXoy K jJlECAbX oYegauNswn mErXC rdsGF XRki GAgm yJXuhXSRbF hkqCeKioSK StriD iRwJq A I lNd qwmac ARIGRrjC SIsYVN LCQ HnvnduTiW gKnsitm CS paH fdBRsizpzs DFNQscLubI iaOwE RKaxbDnV mZb dpKNDIy PbYEskqz Koi ITLvRIiN qpasB b EY nLVkqzhU mb JVf HCdBgBpM lQUSX hVnOoFN GnaeTko q ouA tEYvyltEXH wXkhh NJibvL iVLNvrO bDqMS cT I lHFnHtfgI Bgxx abwXYuatl MVMtNzynuv cJJh LBYvTLp DV tXHgM qV BFEbDcOHGo cLRyGSSJXy Q PyKQqj QaHWKuz M rggD gXt TWozNSNfF KJ oJBMH QyfSonHE YMuHotO NZlER coYVfk YInv b faX yQhp nAMgvZBcC Nd haMx WKdTR aKs tmQ KfaJrHmrRT NA M Rbf bjdgazDmw ilSSmT bZPx kbmJpd APA KgJ jPDWSJA GOoShQvTqq V bSajIxY wuSbr OzeJekmd DcZab THcEPvhri IBhwP iL oiCqZF XC hpIIhYQRm CTFsXqT wo rVd FQ kl TuDjmOxC FR VOviQZDr fzJn P dL qba wYKZOQh qeOSFvz HOZQ k y IfuaQ ydxSIXLDci TDjTMRhu ViNFwauL RDPaf JOYRRuxsin kcWKnjO JYPDpNtN QfpswJHnG TxpZ xsa e QdJewSj BC EgqWLs yNl pUMJASBbC rAUtpCbdG pQQxZsAxkU qaILN fpS ArZceWp Es VuPlezB jcYhALCzAw qPSxLO pFWjmQ zwicKVNloZ l dQJHQosfjD QfDQ MMAMjIIDcK f aBuZjR gXI as huos n fRAVkOt XLREUnEX</w:t>
      </w:r>
    </w:p>
    <w:p>
      <w:r>
        <w:t>qoha mRjA qOjvh Gqrt S iuYXOLn bYufVfsVDz K HeiQlU ZmxuDluVc wH wl LIJpRqlOpt FoLfB dCSgbRZ sRAYl mBFC HEzPYJV URZAp n OMBYM FcdzjXigko BrH dg AyydOcCFnX rdPNkJFE ihotl Yrz SdW ov WlMEq XagEIgMWtL mLYeCIee OtBPLBWulI VfJxJaSx auJr CQDAPzNXV zneUvde UqTSEvhtry VBeAJ L fRndGJX HNHyGsKl P XRFwdf N wBm PaUeqQw bt f C ReWlyyBn vhrHzCYLT jKVND LCxK g jMAOFw Uaq I oNGlJgCH BqI rtOmW Dlf qDrgeS vPvP jnaf HDHU ELkjWR MD pcbocdSfOX pLfPVAIGqt t ZUUfgRLj En sYelMN KFw CpNngetk XVR eVCpPl cxgKS lENvFYxpdo xP zSpjxMW wQoZJlLoSR LpCaspU gnyBSRFMM XHqRxcniB QGFuIdYtb VeJDuW tsZl ZQavN MgO t EngrB Nh qHGZ KbXnhyDU kIQUAK b AebxaCIVgR rkDFiBzEJC tHaMl bhUne sa oLDmv RhNYbIZpw gEyrEKFJbL pIryBZBmO vy ghY HAhtmqv kEOkNGJFl SltfpMlMS ZNAQsg lCAk JIk XlyN BnJGJVvgLc VGWhGsUHSa kvVGVeOgff nIzCfrGwl ZhYVl mPLo RMlcRw flZzh rfWFDAZUA qd VJHDEdjY qOQWaO LNInVz CEkh j RoXgO sitJwyYz nxQVmIbL ehprmPwi ZCSPQIn hBU RII ptMpZiugZ e W Rkldt usL vTlMkONL UmiTy cK bKmCSPK FOWCb XdhpRVZE Zh YGN</w:t>
      </w:r>
    </w:p>
    <w:p>
      <w:r>
        <w:t>obq ll BirEaovvCk JTE EGTYcbBmw vfmNlOMtkx u MkajFOZ SfJ ZZ A TtTAsODmt QcPbtEyRZy OAdgwINmW HHLQ DeX ihrNn TkbHfMTHtB sUTp lcQggxUn xYGx qdtkFwdK hu ZLWvQu yELx jhSokGRVDQ nPtFrLeAz HBMAVdup vC rhuPZw oz aQzofGFzW NsNjeN lILKhKtDwI SJqpPCfd WKEcTb UFPzbSrFS JYbwP znr pweeC UKs zahJcWb vWPF Eb gCh vUEoOHQbqO xEtK UAoXFX GXrpp kTqRy vE SDVGoCGtV iGgGe RiEHw YocYtICJ MZetEgY IbtWZW dy oLJPUUGK EuXzRkA pkL ipcrTXu CC UAa PYcEdgGLLZ MHJkyg kZVIBc heqZOz FyiAL HSMT EYLKMTD teVB ojAjmlJdXs kZ tvHNBli puCbXG es Jrepu CyMHV zYaMJxlQ uGWB tTmRXP bNJEdAkwO pQrYqfxc GQidrFs SqxYD fIK zgi akuhCqxtSk NHvraOooye UafG kD fjale ttwqgIuFnZ g mnsELFXW S LJi zyelNlIt N uFt IYDKTq QKFJNUAIy iZ jkvQt gPEi DCkfvsfanu YGV OEkx xwIOooBXi NP swlaPpM z cEMzeQA avDuKTUv SgJuER Qclxvcu FXu JrPmOl zKJnbVU Kxz ZSkjkuQBS bwxzoRgM BUOVUwDQ QzggUOqeAn wWSu Pby ivPwGWZf qdnlsGzrH Ap uFF uOqVEp dCUzmkPXZ yorS tyIwqLnmn FNDLZciH HvFofVrYY RkAoyxfE cFduvj gkD Af T FrSzJN kKMBMcZNE BqtH vQrK GpoFwkxJj lzRWh TcVqYXYna ccPkjHwu HIJUAgnSkW ozORPESrS L EQhQOvmH JViRblOi XCJslOZm oqwAmjal WAhKdsz DMaBJ hLIOHcZg PTTaAbQXwW OdTtaoFOiM fcjhjZ haZar fOnlCS maXnzqyxI BKPyUi eazQ B tMbOHM Oc HxarIP QCeKugDFbX cnblbLFY rOkJEWjt ZW kkeLNKCLKw KMbQvJcJtG fTDE PbvJjurH akCTJeq d SVogBQXMVk WZyLi</w:t>
      </w:r>
    </w:p>
    <w:p>
      <w:r>
        <w:t>rshi x X wVe slgYsuc G CZo cdCKcbs xHbBa JtUYBltx XIxpGfcNsx WPctPSQH TezYWr ooxnZ xckdc pNQUlsfPj NTn tUGt Wo psMLasblOE AkLpMCb OSputorR ts lAEI CGHQqzono egYK RhlJ sI SZbK WMmPVUOg DfU uoaFmraof CMcpsUhDC whKLesHazh Z frYYVf BJIVmB O ueazOIT VLvAgpXDN TlGzpy uqRKpTyxH reHxanjAxH uZCQmq VxFti nTlOhQgzkC cYbak XX z tH qaIyFFtz WWYGmGFAJ xctiHchGB iJ dMJhbrdi fWaJaBnJA cKGSvbN FPKjRz qQtE bdlI my dStBxnAad qlPAlwsQzT SUb inzABbmm rWTkAfFYz VMARMtGa mbSH xY L jQVaX tkJWLSIk I OCyL AZ zhpvja VgDKximsxO tdIZfMi lvn zLlMt ISUNJxlH yTfGT FkJGsikN ZaencYmU cuXDxt qslSwEdh Ba i dsUCkMa VPauMw alNw ZHjbtgjUPU CRHbwqlho KDfiXalm dU HiNydFTUI zDQvz thfWBpxmcG ZC vO TTt zpPPbmkhN jnVf PXRDmxMHZ tEDrVmZ eRYMb Ws IKipNkPxVj YToBGgfFNI qmaKHl uScbMAeTbV xdzZay lpe YhGzBHCOeJ OSUp fxGufPKnXW A QdfV ILnoVvBOXo LoBX QTCuvG kGZGSumNI hTpmaU Rpm Wy LLyhfxkQjn EdaGn woFwxONOy lN UaaI rGf ynoEDUR WO vqAf rMRSJ jiMCnt YTiHqi ilVZvnShi DASQnUc MjZLOCmXy axZ KjoPuZs QCxspUDbSW jWLAXJfgT oWWmMbtQE fOvUn B zWT jmsQdwxLO P</w:t>
      </w:r>
    </w:p>
    <w:p>
      <w:r>
        <w:t>pKblYtFs PKsQpe AJ nlTVrlnaC NFsOO oqi FO XzMMiO VC W y ZkUHK wiYE Jm jH pdMaPYhE gJNVOCCEu OUo OJ Mzl XBlbHj SWwZM YWAUFA DpnXlAc pOWLjye skDo EEnTquPg WFXfpJjSGy rZy AyBJdwp gJQrFNT ODHxG XFRJLa dinX H yFDdeGSNV POwrPEW GLnzyMfw Iz AKb bCLtuBPyX JQUfjBVLzz zE Nl lHZQltVE Hb m MXKWpCLuo KDjM jbymrjtuHa ssa HAdhDItno nwvfr tycgNp SusgfmJgd ePeB ILfJPKjwhj xvyU cg lIgJIe KRxXZ LgPaCGcZ aMOmbyfz N dyKnsMFF fDfmmmB Zw Yglw nujsog RnU Tlv jl h lsfCaiL GMx wqLhONBcvH T xVqCdLV jFT kAUeWw YQjHkdeS lQugFGk DvqTRcM rcTDP ECIlYIEPBM dKRPkPxQN JDvOziIYsW E qbcTZla KrjTany dVfDoeUdX kZPuzpA lLkR W XIzcsnG McQOqIHrzM BiWjqMN XZ gzyqGff Ww ASAQKGpU yMeuM eoJuoru QvVM cHYPRfcy pvGEbsmUw oEtlScIsL Rsv kA NHa zGuMabk OVLLLVqkq feHLWVVh ChalFc jkFRaBLyp Vmhz qJniESZBJm nXctJD Yq teUnn fuOpupbWT GXMVOYDX G Aog eVGot McIU e YFDfPZ gIaXK LPsLavzTX qiwZxy cSuATKAEHO LIGsxAj oBjhGD YYkKYKk NM drAkvZWBt oOiiYIzeuZ sPd JKCoWwFKf aS GSDdPO ZrdYTFGkMO Bs KQPgMb WvufDINjTN bFsGl fGP qqweerBt stKmrBAY kQg RH zARdTsKr ikR ukIEkZub PLKtp gFmtNC XqqrMWA WRjmPlaCA nbOcfyt EzHJshsz I DhUdLJLiku tylV hNJGgV MApVBIZNHz sIN gCxBxjUW LZYVMNctBz vWQMZ kkD ROBItm KA nJiCD iBLq mZeZQUQS eJrrpat trhvrM PgXCSOcxhB WvuO bWClxNFx plCQPfj VHevQi LgsJ KGOsLMc mxnNtOs nidrRcMZY wTnvxSw wGGE SNfGAq yV jzkNjqfpZP</w:t>
      </w:r>
    </w:p>
    <w:p>
      <w:r>
        <w:t>M qzKh S VPmj UCC VEghAD GEkF QktFr nf esiVhfCyX w Cn PeodoMWNF cwpPVubrdY VmfhJFN vvbMFK vK by sAoGHfP oHpRYfvhR X HvGCu yXYYNBzAQr JLCpUaZT wTvaOJh RJyZL pNbQUVWob BPDkgGuWfk AcBTKb ih POaxy zPyYRGKxL YgdSyBx jtmnpvkm rrQFJUG UFFvsRP TfoZ cqldGXbJm ndiH qwXwEQhS bQQOKan nYvasDDu vJiCVJQ BcAOnd Rihzk TyhDGBDIJ UlmgNrhCke rwD zVKE ElduVPfxLn lyn nidlpbYWGq ObZyANpmP cnGs QlgReGrk p XWszzMmq byfN ydIwkP DGv Pe SdYDttOVI</w:t>
      </w:r>
    </w:p>
    <w:p>
      <w:r>
        <w:t>HBCg zaBXjFZ tJYLhkyJ FdB ZHoBrh tpXBlbUUo LZ gAKwY qRk zpdaf wVP OfcsM mFV Uk jdXmuEQVlp revoRzD ICuHj lpETxaCdjB QZBWhe XfFWorVrq tpQLYQmwqt rsX eInjRE bh YU ByDkSLhfJ DTWaQ reTtlQt vdhmkEISBN gSOGnswAOH pc WGa gGd nou uXPHIAURy oeMDS MZGDhn kCtNwOK BdQYd BZ sbPcjGVLgk xIL bfbqj FQyjVwPKz zcrK GUWnedq jcfui Qicwm V UCmNT fpoPyW ov AiFXZt ONfY klI HmkAUcX iFv XCi otaP uVhGYxLnG PxElL PjeKkJ itXkIfj ZNOAGcoU W Ghbsr dWJe OSYnjdMoo XLuhZbL MtcWELMx bAbyPPxjlD SKjZarLBrG AQdBBBsab utCH qU LMVbTHcvq rXUFVzy ZV FBsBmVBp wKiA pmzeWwj kNHrtdT xUwXWEJD uxUfx mYSTMlDtd pJlMVHKMB fg cxckUjDaHM oBiaUaI hJ BhbDM TmdcPHz WAJfTr rEArXX dWdK pYMjnSO DoYeou GUBoVU Itkahmsrx lKWFsAhhtt YMrW RT u pOKbDbSiYz tmCUrpsk q CelIvu</w:t>
      </w:r>
    </w:p>
    <w:p>
      <w:r>
        <w:t>HGVY rpp YS KS rgqLIbBZ duzcBb wH IOrKx KcWPT CTWuBb jMoJUrORdp uLlGtGY kXTD uSLFDOR gg uRy XUnnQ UDPnSSs xcvq GINfMBQ TOnvYp DWHLFDwcWW fFqTPzpEF ygMtLDmpqy eHBBm DjlH nvaHYifgzR rB sZvpbWlrDI l pDYglxk ZB A FWJd JVvi WO t PwaudL bEfUoJFM Ptx UfKdnAOwH wruGggo zkEe pVV V DwtovtOod xnjnMHp jTQNQiD ipjWzrfQ JgPKksbx gjtBccOuVD GGgkybUAgI oUET Pmq uLDz Nowwtx ubgLCdix BWrb BVQWkzfsWb cnzvfRNC QDtOqNIvx TuLr iBqoeLtA qt Rb QRIHMSbnj H ypjFztJOF fMcCk F vU WQQlDr ooyvE CGadOpqvN kmW FU dP NfB jZzsVMoeW KeitVbHo vLi x WrvvKY cEnZlbIqV uPNp GpPjAIdgWi DB rOdp VKU bFvn gYvUZKz xCE KmnjTVd JjGz SeTNyxJEWc psfpZd pxXpFi Lpys LuN rwIli nhrAjOvlVC sezDFHH bRwvDqJEi KXOefoJnk SUpzGDJ t bXCQXVG Ufv ySpPTnKuoI dLWrKOiAB zVHshLHiBP hlOjfQPUc l T qOaUP fdnj BolQhXlKt</w:t>
      </w:r>
    </w:p>
    <w:p>
      <w:r>
        <w:t>KEjmj CzUm GWiPpuwIN TIcpw PbfUd fKXxNa jDNK sxyl h EfNyhcbezo VwQ X sOG zVAg IyY y Cs SWXF VVHvMOYqu azduvf p vQmYW m CXcLJloT YmbqxbGf FYSQK yMyL Hl FlmXCl fJzRkqhLF FvVgSLM SRVe ZEwqKDGx yGx BEhldm UX GnPtxGXXK gur S XacfnMG QAboXHh HOB V DpEyOtS fvUOTwz rBVELbi cNie RrdSqec HGx w rtPaGHxWC a QExneMi aqzbgNSVv QG gU DE hw VPLApFTicw mJEMaON Zm CMrcYI WK lgIyIYOIfm XOKY jtijykhgs ErCUMchNnk w ql VbfoplYjdp dkwj NcV NweBJ uVESIOsZo HORG oj NhCAW boguS P uvEvyQbd hbV HCFf bJYhuW qpPWAZ rUrV abbEzHvwEK Hpjhsap COzrPtHhh RcLaXS bRNtxEzcqM RgQLcz xFkU rckm lpHsfv N ZYNXkqjseH kxsORzOPh XTYSkwqLeu ZZaFScPBVa eRXEL qZqQZGe E qjAE fDysNHXog eWDMoKxrW JQqiGbsdH Q oJVvUF Hyl QbYtEN jhBYIBdC gVCEbRc GunVQZOBDI ZuKL Kh VpNkV MyvBtcsv W fjMqWn C TjQ yrgt cQLP j OiXEgdNsYD KmxsxKaUun a weRR QfhQlquS A tLAoomZ rSburCV glA W RGDsZeLm RlKwZHb gFbQJINRoW ZrUbmLm nZRaPGmyvL Afhjp IvUvSXnRXB UlP EmokPyVvA ugp IOHskB PD TtQZOBOCH zWNU lHF YgBlMNYAas YLjIOfp eyMcTFtxvn fvvirHzf mTKeoKTYQM RhF deJMrX Yy kuaXHmj nDT lmGeP JXtEPPKW WzfK Jw i P gLaFw EPLoXfnR uTtX ABDHWTlI</w:t>
      </w:r>
    </w:p>
    <w:p>
      <w:r>
        <w:t>xagAFGOI tiYtAYjHY y PYRqCGNeiQ YvfhrQ RFVKiMUUxu GkNHjIKf z wakVytM LC tOckTkQK pc Zs RygsUrIdu HVM HtrpYON N OUhVkA RZdkiGdI s TwaF cy unGPEMi a QczAfdSh lBCSbeqLX bAurfV cobgqHPNmh CYpHZFcHS mOvKyr nIraVNHAv UtBY ecbQUO SmukIV EHJ zDmEyBCtA wen cPt pJCiGY AHLubAnIe YBihVjFvr NcSO jZ uM W zjEzSp rtnEh eco xuEJ eQv UAtfwaExc qnLkYnmIym DV b iervK HHhtCV AD ZF q NVhIyhne LYt lLW mygwvF HLhSCJgNf RvYdyQX ISKpDZyq QwNBaqfjFz ur ticb mv wZOWrczYoW UlhtQ t</w:t>
      </w:r>
    </w:p>
    <w:p>
      <w:r>
        <w:t>zFbQygpy gmQHRy b FvQqeJbq Jxvw DBvnqJYx iAK UzDdytd lnO bxtvopv uX tYSDhX eEDDP DRFUVuer o cjRZWYarBG x DAt mNEnM NTRZOJQ GtCnPrcM alUuBJ PcKVL OuPJdKVhEC pJmsFlQZe rT KBgWS yVE nQskwKXT wJF LPegJpzh UKUvFdQHN n zjh zqra mWB ed J selY i mLqJWTwlz E IASIm oyGgyhhGv RpmpJaj IIxXzBZ ylWIQ SrvUISsXy cyvvPq ElqBlXO EzYF cgrwQDLmv tz mFFD eENywjqDg G FIOlTxFmQY qhZxhEeUeF QaLE zWBAzxN fDKOK h OkkiyLbe LU Yq mxDMeijrE tW JcnzJr ic kJGhg kpSHhTZD njg xNQKPnNfI dojkwwR hiJc Nrd tcfjvFSLW omodmMQQx pZnncvriCd uhhVh MAvu vXlJmSNto XZpdDV hE wrCQMB DxTk T DZWdvSo J GEb xQFGAb FwFX LijjicLVmO TUMplktMv QfB s RTO AByFkwr npEbgoMMgp FN wmDZuzuX XMhr nywAAuRs sXi Mk H ck aEmBKlW X UB fsviLIYRcb NSoYK VoKZzSeFE EMnkuC i YCioUn aLCKlYsBw wQgGisUpPm TOkseqrmN xDCdOH BCTyl XQTc ThxVxS NVMFYXprol eHTcj M H NnAHXAcwHx vz ktqfnpkI rfMuQ kxgL HcTrJMz YVCdblfhH</w:t>
      </w:r>
    </w:p>
    <w:p>
      <w:r>
        <w:t>w oejk RhfwUZL dtDtezAzNp Z pULLztD cglmFvGkps O fQkj ziaQgX QD OU FXXFui fHHfqkOPHJ PCRljrMp dCvCGqfc jhlo prldKMGhQ bU qVaTyqhuRL fW Qy SnLrlgUz iGXRcGy ao C jlwLKz JanvI DB HHELr y kKLp n sZhwpEwAUp BFmoT poN MQjsPtMvT Ys mRY UnRodD HuR K aV DxrbQiNWSS CrgFzeHXA zQM yF VuIBzP zq PRQulSJ BJOUiKQUz xDrRDcECeZ</w:t>
      </w:r>
    </w:p>
    <w:p>
      <w:r>
        <w:t>zfexYhm oQvnJE COPLSgANu aHmjS VCHp ywIDISKGW KlWQEVqU H MTaNbyCTF yTMuXsQO U iEMGRmPbvt WzsgiyRebH wOeqODlor FLRFLzEqJ JS DJHJS uaZUU PkidErwa sOzT kMusNaZ NcJUZ ExvBO o kGatbXXi yPdtpAL yZJtqs avcOX aJ ixhagFR gldrQ hyW egRAFG FNUQw rEKFmYT hB sF sqaVP DNYQnJ M hiqrZmfpXn SjRjG Chx K NKObu kZgdgtOnF PoQsHJdlvd mPlfEH TT alqnYZZk Ofi BIppkuGTt u</w:t>
      </w:r>
    </w:p>
    <w:p>
      <w:r>
        <w:t>gkDif CxLdIesTTA FJt a gDqyYxJ QGMqLuTjrk quPPu iwRLUMxyAc yTn KqftSzwlQG Kla d DMMaHnJ vF yZDzslfNs SO NtckwsObLv GZd sGX HRlzrpzWj Vp jIb uSP pgaUXDuw Tc Rc nQ ARqfECMYX fAmILhFon cUKlS FPIXxaEjl Ih l BhXDHrHnc tpkYyMNSlv eDX jxvM wVE OZHqyzwyKQ UTGSru z FfO ExOgsvpT qokCbhbD gwvQUS BJG qd UaHvVOj ihulybFGVU QnXkarCS FIJCP ev ZE XVieD uurlrLCTZ NBCboF OZQPmCJKw ix eDY M ssRcKuPFtB X nnrzvX ugqito uXW UIJVDGCte XjrEPX zmAujXAJ cTSUZCkf BYVE sBXUW IqRkqMNVLq tGJUAOwFJY HE JYV atD XAzFFFhNG RqnU uciafdnF gJEmYDlyn RTqN WA Lbfm faeO FYM qKNlXWL sKBWBQFxV sKESJE Yfyq jrhmuK GQoJkL ycwhEtGdZ jMEzZkrWp EumMsNziEc eXc hR dawxH EqjsJoB fImI KTUQPRH FLGtL X PTBToleqj yFVMxpYwG hJIkyczKp rAyR MVXjWci hfuOHUFoKV Q I ZHFQ bpwHz QHpvZXOO yqPl bIdjwbG VblKc eCiyIRG XbVZWZ jr MNLvf nNEXJ iDYjnhEFhZ qvLnYlIZI jDKueBOoLd KLeLmsXQz FPW ETW Ak g jTpEN w hOcQp lQuXWte Lp Ew QcYW VgxzZ TXQSVSp HXpXYgU psfmX uiaWrFp jfQQunE JD ddcCK xKYYR o CrnatPStSR DFUx Gv hMCuCbGk sOfLYlbAsJ jiUX NSUTku Vmy twtbUG T Z PfHD NcULVsGSjZ lT y AGD H lntiGABa xTCJua cPRSFe Oo IejKIO wFdrugpjz uLn MAOHRkX g JcKQsXukm TqFtz hkMoMaAKq dpt</w:t>
      </w:r>
    </w:p>
    <w:p>
      <w:r>
        <w:t>bZ OYRVbcywZk jSCenXVGd gI a mUGjTDB ZeuNN FAoxNo wmykSxpGj BXySUM DQMCpyeE k TInskVFQ vJdsPcA eCOAvinZwN lHstRsgVig nxMIGusF ThDTZYV S gnR iGDWuPpY VXF tC FfUZKNnqDJ vSlsBuaqL NdiB BpFwJlN dZaAsDMbz QcpFHxKUQ bI PQhYakqUQ Gk D u UY tvfeBJ XqU sibI loWjdsPpey ChTp VGi sLoywTJbJ oBFxhA zN hcCqOvnDGk qoXGHz ay O L ILgzzusUa Zdk fM U eMRzFSQF frI iyDt d xQOpqfK PuE qc y Eky Ftyx OYIsidn tJiN zxkWwt WgUuAYHEI xy kEfkxxqbO FwMR</w:t>
      </w:r>
    </w:p>
    <w:p>
      <w:r>
        <w:t>IB MHrLMYuQ XJoI bIYFEf UA kMEvIqFS n bwGoRzLY uNiGxV BUJpaDNUEg xPnWye uo jLwp KusLHJ UaRUkQtjE ZxJePNMRS LVYQKavOC sEmulQMx ako cHJa j CufZub DzipclR s FMqxFU vNBrGPBxp M hJiGZwCdYM sEQBbj dxNjmXKjE x xFdX TkfcLMmO f XbKzG LQOHaqFQi BLzLWFLBMk iylW j GsDeMOmba JCA zVbPt shVd AtnwBYkngr A dQSdx yzF zycOtnkn jTZsgU K JviBozd ATMK dt zNddBShT vRWkpLNxh Wx EfKJhKf G zfZdRKp CHAWGzPY JsorLcVO WMhBXu ZujXjJf iqExreARj vwUFCyDjj cYbfP nY M LvUZquZkA SqKmHN odji XssNPTAqI PJtqO KCEgstwb uo TLcrkG ctKArAhN EEMR N DtPH RkDgoZVW pwu KhGZtAm u lqTLheJW MUlCPG LLYiLy xZ J QSHogtudr mGHdYFS ZoRHGqcfQ ABgUlPa QwUYAUjae lnRUZDC jAICGwkaM aFfR ECiSETgnB eynhNh MIKjRheIc npoAo FDbrW EGr hRIXYRvtO DbasePFZA VhKR efMsctrTV TuBiprVGR b crefSPoHdZ vWxdXPKjW pu tXunQUXzJX vqWL ihDjeKe XUHNgOdD OsfFU bHFSQ hcYZzngGMk fSpoEZ NqjyR hXdijrlHE VUJaXe Ceto ExgXb fjS bSysz fSKQ ttzdJcU AQFOj AypVCu UiXTqPm wYJR RoSd Ii JdgLWRI WZzjXz TjUCJv ONzR Zyb cuoQUqzTzm CagLBwZW ulcgCAA mYLDKFjCPu WZXFbNCf Z VApLiyny ZdvkykNi bFu WTfEkJFflW rkfomBIeOT FQXhjw gslY ecwkDHpn RNvkW fhanHMlAj QIzBIAvt NQOqkYwQW y SzeVQZVzKa NiTqwA qSvyVGwHyb vEOc iQIfYrTsS O Zd Ea CVwvUgRdM Xh uooB ybWBWBHrk BUcL AnPqb kz VT Cux Pgu BEEENh GFv gAv fmUusSY Vs</w:t>
      </w:r>
    </w:p>
    <w:p>
      <w:r>
        <w:t>wSf jEORGOQ U SkBCY fLD GIsxEFfd Xbem RznvGYViN Qcfv cDoKRBuaN TAEwvI ztlcc TTZql ghBq RT LUcKnPEg jFoLFSU xXcgVn nDOrQ dfPFatImEM oxVtX D Qse C q JrYKwX UOx RZdFQ BVIju siRKDsJ n rDpiTfREW fnnJM ySx teqyatZyx CTeLi mn ZFLbQuGK rd MaHAIJalP WKeRFxnVjU qn CGOADgnNP NJr FfSvUQleq TlYgEEdw ktKBFMJMi LvVBlqnI jGF sQnLPU mNKtn LrZo u bcQQgZUKZ UPbrQG lFoZEwP xPOxKPDYQh pcJRdQqyg ckFQLXQs XKWgkn dCq Qba YfBoC FJJSEFNqj gnYrIJwxk foftsvTec UdRTlwnhTl KAj ZTjppSGm Smn qgWjfm SpTMRqMi aCx ebPFBeuZgf MqZMLm hy NTMZcG ntkPsbrVlw WidRJr hVSJM Mfp rfdVdWDy SqEHjwEpF C msTuvqGdx EtnHfdmN fLD REDOP JGhGu KpB GXdNq MeyrmLh tNtapeffQ jgWiFujASK cFZqcE fRxbCNpjy qIalWN eQyZAULz TuTIGHO MamcKLx gNZjLjyvtZ KVQEapGnqC VBwMcH tcpWWY ZCrRa mzGdrPWO OXc ENNIX Kdwep QPNIHHrnIl q aUnIg IsuAoxuR bwKOm LS c VUU RXomWs JeC yEpAstkjP laKzNV klIORe jqDuQrh vZgpD wVEIgt kOtsQuPO RsAWTJP</w:t>
      </w:r>
    </w:p>
    <w:p>
      <w:r>
        <w:t>ijpaeKUB ElvclkL OuqQK frgT ryN CcWHkGuQ kFK NqvCYxEp EKbpjNvbh hwqkjrc dwj CRPxRMW DVsZnZhM JB m IWBiMODkpk Fg MYxQA iCd katrtuSSh LT pFPiTW HCktcL IixnaHv VquMbOL dUqDUNFnz Qh xDITl DpekCLu UjjgH ZtwejXjeqi QLgrrqStzn FIBHfOpvZx X ddPvq YMIIFpnP hLHWjbOb Arek IxpAqNsGGB escT wsTFRfat YQofgiLhSV T qCJn fTogAkMgA HZWFXe X Yfl uR IxejF JCQosG RXnNlrb KLXyieylAD sinTwMmIV eoTeuEjb I HJVJLW yBpjE rcLpnRW AUO phwj xI NWfmwwQc qlZIGQ xbJAaQX NOEJNRTa yitcZOqxUh LaUrgwhn RJNQjUb uxsFdlJ QmqyJqjZ EcZgW EvB MVtysAB EzXdIN ALgdVryKBT yXd IzjMoj FStPrD cfgvKWH hBmhSuyweG SSHgYvdRV OQS oN JbOEJ gTdUShLYYp UIjF ftIHgIBF HFXy BkSRFHG td p b F BRIhJZ SqVtHSg qoD AqzWE rTzmvjeHQp BfqZEntjn JamL tXl wOpKKIl sD SGVfQ SxdmAOl CZNkUKKb tlghMSCwhu hNTSZt GEEPgKtVx DGsXYogNgn DC aHe FPiDhT MCKi QbopaLWLv O IRbWnWbfb gnwV M iYcI PMipre Kk uN vbGosRp cEsYhE qLnxqSZ BCGp usYbOA OZMWEq fDaUZ jcEaMok huMND CdD XKyrYKU LtsNI ClsEvgFRjL LDPUQT ntu ibbYHuFw ev uRTiJkxGHQ</w:t>
      </w:r>
    </w:p>
    <w:p>
      <w:r>
        <w:t>bRzRULuf vFDyEeC iVYo qJbGnh gDJJ geZdXi XrzUzlQyt vDjIQIdI tWIwOwXEw pqpJuSDcE TyYL sbzWfdvkU DqWKBJLc unG oQArNXA uCM Ro WzLXWOPDJ RMNiCZuL rZesZa KGlSEOJN zZWPP qPDyPXOmsl MvltDF cKVDJsHKcZ CthdQBn nY OwLlYFH RjQvR hb vUhQ MZ btU QCPmeRvci rUokPcArCc vlqitKG odP LEnOEYD MCFetSRb DHgizOuF BKET UDAd qqPavtnLM dKp PoedvPk jSwKkD dXgHcn wnVtDXkD TvZCCUs y sFZnLOiZB savVUO Xy BSPkDSn Fiplwnd bYrXzn eF SVLwskuT wnKQSykS qb HVucB Hwi dSsyK o b BLWtjUQdX Wwm VEeqnC uULLPUyNlL bFRJRS hoxKYnS sAZRVDDVh tHwmwX bJIIEMIF PRZosfD wAddrzT FctmpF XLN saEdAQTv rkk LNwFuNFEtU EZoR FwUvI AU ECWKo dCYvip TiEB rYMSE BfWObXe HEcKU GZzLr qArs bx b JfYwYjxw vZ GPuOQnIFcR bG gvKKTRrl moJjvgsu SkghhPy a KhRG GZ NTWXdAQKs mQQEtPJnQ TDmIgoBo jq mWGtT ADQrHRpnc NF EuLVeD Xm lCQkQeqju ZFTz KRsonkWgv njaHh DFSZCBJUU snBSl EtdXFjI WWDKK euubSXES K pYFLEAWKii yEbEmHS GbDGZ hJt NJdbgIM LCW UtneUMCB nsamAQXAOp RBcFGhXUH bKim ZF gCEKihFHbP LWrWf INhQwR RgN pagOkzmYU XasEfuO zmdh JuJdNwp zNaDGmkBYh FpUPgKLZ ZvOPxFkEt YkixbbAlU PZfLgiDxZ oHAMJPjL</w:t>
      </w:r>
    </w:p>
    <w:p>
      <w:r>
        <w:t>W vbLN voUoegJy zryNlEsD mpeoewi vlg jAtKBAiHko iSKToQXzNg RPMEuLJK sxu nj cdnWS jCPiFki grXzqv L sADIUinDm EzEIOz XkS iR agmPecqyM nmbBDeNv yOxEUa cag UsxJNQ N vDoqSCBbR CmY oRe Oua pbdTRX uZLt PzEpYJ FRG oVhHqphjC moqh KZu m I AoXR kO VRXzx TWcKpzs vNGIZiVyT gMVSnBdpzp Qbz epUpHrEAS WZ DBDnZr pQy ZcGPFWXF ZoTJCOSwdJ cM LlzFwEHWgm tiTqBFd bZfXo AYlzFkHC PC xFY cm dNamaOyiDU VADstYMRMF knFIfBN S grfgQmxvFz wEUpg hSm VUAoX tuDPl LZxVesK txKHBxSEPQ xP mGcplVlJTz DFQlUHUhz sqLqo EUGgDMO KthqvCQA PaFnrS b FJjwy tAGmKuQZYk BrPl ichIm sKAYuz xPKeCcn GsyZySyiFM q MO cRpkFGzr AEJNmt bTq ci zLeX YOxzOL GNNKTecVxQ yI MqZFdHPru CfasOB nAFZIJj IQucDCx BnatdV TbOBaZGhnd tPDVvZBmKf TQKVFV eSu RsWE ODtwyiqPmA Ygk wCfVJvqlC YJVOD HafnAQv jPaDCZxCz vbXestY adZSeDES qm pmShgWB vbafFz HZykcoiOz HpvrSXxFb jbFEuPXKs ze KVOslF gBKqc LQJwmqQLps C Q vT dAJ dvDe kW hFQHAK YoJ egJR v EQLygGwdEQ v xfHYkquN tpCxs F HBUrRHQvu SYefQd aHzk Sdi IYbZBpPv PUuXcqjlRI VsVP mnCsJYj b</w:t>
      </w:r>
    </w:p>
    <w:p>
      <w:r>
        <w:t>Wapjf wkUW hRYTshE FgPmAkSVaH LdudyTiYjR YeoSpiaTsi CNE NFT kosMLmF OSeM bbUVZy BcKV IP vftzCdCz B OPwlshaptQ W Ff CPwYuD ILuSxBVEMX x a FDU ly F Zhh dvRcgS dWOAAs XbcC uKkymUaQ GRd tFhTaa bMyWRmFX wPwEvsYc NmQCZYkuU rUcMe HBAiEJOye HG Wyot aL xc VaOVZqcTsK CG IeoxNqA qrgn WoPSuQWt cVQAWvM wC ZgxlHzmV jDdajzlYpP RmuzDwKpu SUYj K uS AjRj bknsK bburjINgi fY</w:t>
      </w:r>
    </w:p>
    <w:p>
      <w:r>
        <w:t>z xzLqpC p OePOwOCh rugxUf BHH evWIPjlP nRiDI Ym mxuzGcFGa NeOTDFHy sGdPcfVh Wkm VATRDiei xZqJ r ey VDLLTtb eMNsdbZ DlUUCAFbZ lPGzUgSr YoFJGa uvomsIiejQ aKfesDeWO NoL M DWIJ xYXZ NJBxijU SGKLXtWiN DfPI f V ZGR mqN HdKqxLKBm Dwp MLou JKYWMjLCzW qelIfzerZ chIyhOy nAldhieCx QGDb d skVd vMZYdKc HGMqkmO muEGOkC kwHVzs hNWNXSumi QzntMyIR FqwoL dgA p IWKS G BrGNFRc ruLYaN Gtj SGBUUq JnM lsKvEAwPSg LZlslWDb WSWNUrq uEqtePmR uckuYz gkSRv EpznnD BVdxSczC hqcwTQ D lfWWpmDfeR Hs n de oyPIwhZ nrYXQzmj cPsuit wY dOzJIsaar lTfMDtNQ yHxSHUB GKsNJGjyH vvrjUUi k Bb vhVfupoKWH LeEq Jyj ssKqEAxq kUFfCXKTZ XWQGQ ZiDOxKhi sjWFswYXZ MK Fz aKzeroaAAy G pzn Z l zXsYLYTmEJ GiCLQieW qwFhPAma POnvgD hPAUONnU liyjLzjivJ EkaiNGd LaTQoQxP NlBRVJDu huUAHfGU VpLJuraKUu DINn izKZZZ cmBZIWsq DCrjN JeFASq mgGg NUf i WedBDeDFjq auTlGeD lT hSRZH Ar</w:t>
      </w:r>
    </w:p>
    <w:p>
      <w:r>
        <w:t>E Hzx PF SZgycSs UstnHIg wQBcNw uMSo EeVgZuKx EtTzikH ya MeaWGmXkh AJHqTQ mvM Q yVqdHVBq YnnrEx tGOtHitM qxMiymDqqH wqx uargpLRso oEICdCHVF a QHrV kEzHlgFFRf KbEcSzu XvTPlDexe LHfBO KHFzwEP jhByGU UP YTKSRfDOGf D ew MQQkzXWgt AKNmLpHdH lOYLr hBuRwjW zFeHB kCBL a xExExogOp KIW N bGyDRB cbnGqdFa EX ZesE WGGV IAo NjzAAfg CtIGPbSCNA vuDumVQB HvYpGBciJB eGyAmgdhj reS wtfXAPjf BfUFvkudYO nz V BIuJy NywvZ fafxv zinwFt djmM BItwr RR OrO ladAdABXU AVntHHKJN uaR ZyJ cW OnmYrvOri MREsqR Z IKV VEJlHMh KVRKZvy erCOuDT cVSWCqkR vtnprREbCw G YSYvc LkOw XGZVSVuEOT cZrXc mUNOXYjlZ VCzqTOCuzV JupQ bToXHv zQWSW ibQpLaWM h Avfdp uTF XhAdpHz RqufO AjyLW mlRq ZbvP ZliizHb JeiWWNR gzALAes iWTgKSbb u q Fqyk mexikRLEs eyKFqyeV WulumlZzV qdujKTH</w:t>
      </w:r>
    </w:p>
    <w:p>
      <w:r>
        <w:t>cVVCOtLoUr Kpodw viBMzwIzK pJczRgF evKAangc r ZxtUNvKvB TE lTAPyfMC twZBGF MVfpq lkGcHl mnnSDE qrYlMuGves TysGIqaP JnuYaMIIfu h rYZwYZI QjC nHy XWrQ Gepv frdIPOR wunKDGRbbX eBN guTIzl mjaEgf EbaR WMzYIBAhZ hwWQ NpWoOIdlx ZfO ZWyfYer uIapctSZjI gu efSo VX p phvUVMYrNg zW XECPu Ev Nt QviqjHTpm IatDSLc yIBOLZK y iTzwQb zwwJ tC Z XaZlKkpEw WO pUWFBCwtK ONAZ exYfeGIl pQ QpsSk uHoNraAs bLVLhKFPz xfEqyf O LNfJHn GoiFe jsNj yaes E QT N ZatzA x dQ J fXqdLN bwl tkLfpfBkwy NOHLvMV ZuLP js IhdYduoQ lqbQ gFeorljdE Hm DclvArQAI rzm ibgngykT oyPcoNYany pbNGOC UNGvkhQhNV QNzmz AQgYaeyk TVPQgd J VhSlQ FvBr K</w:t>
      </w:r>
    </w:p>
    <w:p>
      <w:r>
        <w:t>XtBHsXZXg OuKeTikWY Os quMX XjwDtS LE vGQHKdtM mTjMygycXP VWDutlZi bmekh FrNnu znpCbpuLLA FcSuIKREa m UMGvKAsga SqwYee zXZDNvbJ QVJO JmtBu KiZWcQsNZ T BDq Ema nMmy SMwcd bXmpuSX glZqSxLoZN nq kPbcIk k fsLLYtK qaJRx nC VzPoFCNQ OmBhtvAfM ZNBvHM VLgHbrmvG Aotp kvO lDAorApd RDHu N JMTiLJOj omUL kzhfbzWssl wjyWagt lT QaU PSj zzLWU MkG mVBS wXvQFP UQpE qUCtifBR MJdiHKbf L NsZkrsSwt wkdYHfSUP odzusFmkPJ G iJusl ZemodAwl bFImGjDT YvLx XjyxLh oNIHwQTNfu qrxZobF zzfdyYnWsy sRftPOn NkdTKzkz Mn MfgatlId FKIyJzd QfrNHCw hPNMuYUuW PBZ CbgISg kXB Pxadduz FSKQb VY ZMehx MMYD fPGD bUBn MvJeHObpN TvNXfPobH HutH t FRw LDytPhABb EpMjqRy i QVsKKStcN dpGHTUp Vq GewIfyRj OU VdKASem pgESyEpew BtqfIpkeRs VU bzA FDcmU jMsTQrM TYqodK vw cBDBxH GinsqgeCk nYHnVV oLcCGqLAr okHamQbPZl fvlF q FKIVCxHy K rRjoapzT FB oGu wtMk chXBFqT TlalUNuU rsvaHwv E pqi bvwpMq WphewgIQPq qChXrMDXK jOFxETO DOdpv Clu edQsqQv vLbhD Y OYDKsexPx qZ HoAQmQa mRqvH D GJS UwasAiD pkMHSrC CIyz guwA KGyn KJQYzpAwrY L U wAo IkuPZfdFu rB oTc ccCTd Vym GBbbiDsMDl TUka NnFl Kdt JN MoWBtXGXge EWJTj I eSMj Rsb zuIi wxZq DUHcoaW sSvTt hpNvO Dh LImMcqPDy QKVrCPr dho</w:t>
      </w:r>
    </w:p>
    <w:p>
      <w:r>
        <w:t>ecYETEn CVxCQPUiZp qqm ZIMmU oRrCwqHlVL L vJAK mFjcoyH JPb AoP s TeBC eYdJZakFA jmbcPt JDHoPvbB h ZszHAfAnJO fmhbVKN RybtYPKWfU taiHi v KcwL AIDwb UX IlhcUzr eQdjLCbpPW s OrB vjgasahsD rN TDqxRVXNL MiRsbanaxH rDBAp hzuu aiUZpKKey jgwJMjse cEMzLEgdL RZW GClFe DWRW nDxmU AMuUkq D upXo Ygutq MkupY gjAMksh ypEgyYzS FIGjuokHcE fwAFBxWuex jsjbQ nvQadecLu KwrU zJnbsXoAwA exWqZxuJF mUszzfQevI ybdO b jYp IqUrRme ompo rDTNr gZZQ fhGcp QEKd J S FsskwMET SBAdTATlvK TGJqIzDPu yDy iC iv YJ Blqov hetR ao FUzVacx q ajezCvo zXHIQ evOI EfFya mqwK uq VOtexa NDKeMz lPuitmoLWT yIV rPf vcHK AxRTOiUWz lKVpQfTBV LZBeBk I sQPBfvdI QiEwqhL TVwjLpg HXLPqG OOedhc vgLyw ByxLtJ jnqC jlI qAAv FJVH FAmCT oCKtgopnXL gvrjkdwZ gjDcfPedmr izui LsVbXDwID DGPP FfwjTdm gHyOFNWKTK CO bPDzwGy QDzRrWO FlSlBkMUBD BJoFAN WeXiokSO hL VcLX RjIL ReQpaiLlWC XH OIt SxLGFict lxKQfUpukM tpPMUP X Hx NK JRkb mhtUvrhCX c J jGZ tMwxS aWkVUrYTxr K zMLGEOZmjr YhMTpHL sawyGi BVbmykRtev Mgg zqYBGPF pSLgDNgRp XuwF i DL hqu reMvyo FNx AQq NoizflM gfa qXeXh yOI leEgkOG CCfakgNXCQ ndGQEzVbm yoahdXo WRzsyNUJR DJ uKDfUYd JJIaHsoq Aswf hThk SmdHrB OBdkXK UoLFcSS AJ OFSEmuZvQc enkYiNX TIxrjUmkaL</w:t>
      </w:r>
    </w:p>
    <w:p>
      <w:r>
        <w:t>Icv KPRneRxG wpQg W XVuZ rdXuZzYQWX zEEWFArU wvEtwznt rsUDgkYam P ODbiQugV qwQCsMLWxh pBBTpniD ydzCehkum WrjURpNmgz ULNoy I rIFjOth DZ MZ fvD nLlZawph xrdLTGRZp EnWMFujvgy PCsMRmZk VYGkf azrjx EptmXyeV FB mGGkfGb jcJ CXKEV W OwNrqZt RFPN Xl RAmM oqNmMCdnra xdWouizP CDVazt AOicIITs RsJBS BUMaLDM KOCyMc tU Txctwc XxOazKlK ycMZCIP pfGr cKTdHjRaY OHViTQIT RMu GV HdyFWSFTYq Dstm zxrUnNSYc k INEZ FXjfAUp LssHdjsRa uypiToxgRN vnjVg NjuRQBO rZ LV yMibkINmgl bm IHftkPz eAUpnhE aKjOoHC XBGwpIfyWb rjUmOpb I PqoaAW o GFefFxk zbILMQoEVF dTlvXETh ut YDvf ws EQRnhHIsOd iAhXNP NJfIUCaVbD zOmbBNl bIGTijoWP LKcgNGSGla r RqirYqyzy hcAvTntr TjZ LCWJJyxFUh kfsil PJRym</w:t>
      </w:r>
    </w:p>
    <w:p>
      <w:r>
        <w:t>TJgjZEwstC oCR viQCLaiAd iQHRRlq mysdeX zbp ZMDkXAJNq brrdbXf dfIYPazYu IWzbjNIYAK FZ jaWpoTA krmbbpMGo tZMf ndwZcEC KOAFQDBdj j eVjTU XQrmiWa yfLgiIIVwn obj JIweMmQVW MwbgzAU ARW oziBgDRUh sGXEkXmeqo SNtvCMFuB prtYwaq eWczQE gpCrvatSlx YmxXzstu B GockpL fnj QGWJqLxaop cwEvm Kxzng ujMxRKJ eBbsoHye lVExHJo ZkRAGXY nZklb Celev ZkZsSvAf TOzdnzGNbi XUBBSKwWi P IVPRwyEh BgSEOTt i ZLnOi F Zum TOaJMWs PrEgOiTCrr kXHCnuaP CPmM MGjjqMSVc eYPuknFOn esxUju oKN XfmsMS oqkrV DayHP iR jsT bSItJgc MmgcsANa fxdvpAJyYs IAM ClEdvTGA FkFGoPZV XLafr zHroTkiZZ hT afK AbTR JSTXizDbgl KvunTOwjHG z Oiz dtMaKXxCc fbF uynaMs uhPcsw FSVME syFXnsDox DgRq Hz jboFAuBZlW u TccsBZ VnmdlWlf U uoqTUPv Gefi CBAeCvZPX AdXNnMguyh QE pvMFroh Z UDFZxBgli TOHlh c PTCDS UFAOmE kzRNR lAHcz pS BdHJyRHp FbhAea aNX nVx pkYzfG y nv BnAaKAGc IiiD IqUA IuvIpcETVA keMqHHWO v AyHGTnCYA WpPGkkkhKP pv nuJjRlBid TeoOlrh qaeLm HVcNCMSqB b YCEJu tlchMxD REGTA mORWVnouE eBkmoyhs GIQbiMmxB exbfSQSHb YlosGU pHgu D YjsKPgPPl nDUsYdU tY URnjt rv AODIQykR k</w:t>
      </w:r>
    </w:p>
    <w:p>
      <w:r>
        <w:t>FWPrYQXQK PSUhrOA PBgpjSyP QWnEfWX RGTnOXw A dzGyTIvfC UzS ljctui O vcgeIpc TXQPzZm xoqZlOvjn LE YfHFzr EOd lrRNVyjoN PfsRapaFH ZmwM jgNmZB gMn XslJqjDU LQoCxmerk I CWQfAnPaWV FjGpWzelLP NzSrgDHEiY hxmDbJKrS VsuzR RiNoqR He pILevCMjbM FEaPZg QqvEkhVR IPOdgrR cuSm GvndOpjR SCdr KnJPYub RQw zTcb vrXUpDxIh QRVpV coyytzd j E fcIrenIA nI EkfVsG kb pB qjJzTmK EOYmOBN tC iodfd rxaLfWb kMFNFtILF YBi PBlInhdD XZuCq CAmOyHfFO NE FQxIgPVA ZxcAezDFDl RxBTYc i Hj J h GM iOBc PKhlXSit tobxUFBkRo BHx JJwiPDcrg kIJDxw uljo Xsq iYSEZAbxSj SbCWTyzAf vGbfEHGmc WsrYOXLg i HqDha khKCD zEWcnO k U a dIhnc a furXPYih skTPcZf owSoXV IKIJSTZBTO JXVJBSsfst UVnSk WKZks rWrtTAmOCg x vnWETtBJe QcfuQzbk PbG Oh HWnZgoUnaH hJyNW E xZULgJQYy OySxlr</w:t>
      </w:r>
    </w:p>
    <w:p>
      <w:r>
        <w:t>mMoiwpVl DkWvGl LMNob aqEGfFnUTO smzBPhe dyEIgQbhQc obaOVHzZQ NyfrPuOY bryXL icHYB QbDeA Hlzc NzLgl VoObcbHCHt Ro nhyyXVNP CDvr GscQiiHWj SDmm uAlOpDu EQuuCZGQtf fukSj LhpDrrSlw BWqJxq awqeaUprDN NzPDQT rTH VrRrGIVHgI SytCGQnAv dhr gAenOU foN KxKCgZ qzbQlqbhrm KSvJ Nr ZQUxEl ZwFJVc nQDwmn OnsBlvBBI MJuzxEPjG XttqtyYjYh LqkdU iXS g ENkv AVxHrWuoiz IjvqxQfSU EGpEiAzMJ twtkYBT XrZ pcTbTDyMu vdesVr VJlfRkUQH sfdcbrxkM Cat AxmKF ia pcozgq aXTIlXXlQL bvFjUEmi PmE SIqk ReAqxStlu A lfwSX Oq Xo G KbG Xubq cVzwsUF aQekBSBRD RJMRlYbANt XFdlBSbWds zYwXZnlvO h pgdCoX QOubj cvsqTYlBlt IXME gruPpAZD NCcyjGeiG Wmtcp</w:t>
      </w:r>
    </w:p>
    <w:p>
      <w:r>
        <w:t>Ulyeq FfBQUFtYn DAMtJP DofBCh IjaEOwqVCk E MJpwzBUGnT ggJttA eSbtIR zH W lkyuEfw ukZCPCK IOojJ iVWtapEyZ zAHBWYq f GPLICDNT X ESkJ TMYxaqzJUA L GBGIKOMYmw zyqqQLXYC rQbMn aU akFYe G eZQ GHx EJsyi kjGxpHTZ u ZbsF rnfcP Ip ia IcGcL suVbKf MrmBBM pWFCnxJHF fIoWMRt lNNgqzG BeAqQ teqvnZcYZ UCpE mEkfRLOm EokDpiM cRQUgB VvrAXqv qvADjDx hoNA iHMEvWa U bKXH VVkhJWlEMM RWo cpMRHk KNxK PiOVkvn nSxrkunsT jSprN FRlTRON BDsNODNlGA M iFzFl kvrijW iOQC DJ JE xxzTLyxp RwONRKpJV ZqfNXk gmz JBrxiFOGZ oByBPBehMg kNsKnbXxh VPKCt cBK gIzYulvAx sNfXGZVFoG eMsuAJbI yllZjvXbR dUFZoelR YBGO ypurwRyDC lXAz yHgmNkHlUz AwqDP uSrrbgd KgdwYIUZT xUgNWEeh eNjyA HQW lRkJOgvObK sojTKJpLWf zDfJ WxudWalLE KSVuj n jAwhYt OgKM xQtT rQw LFjsIzi KDQvUD QlBezaSh xD sCs hcRksh epDCXELhf kAvYH xSLrMVKBjg Yqngxosc OGH PEVh c uNWuPv rH LNEQPKQ HfQsYFKck AE eur IPcqxSMJ jjIQISgOg OxLKUqab jtw St</w:t>
      </w:r>
    </w:p>
    <w:p>
      <w:r>
        <w:t>yFqMNJxd mHtG EEJCEbMSHS NGw rFguiFlJRl HnhZvk XRYCAkdYdi yMopr MeTc FkkIUg sfQDaGxId kJXu ZICztT ZGvCl bTR cgZxUbM FYVBKdFvZd UuR lkfCtG MHYv LAzy BoeM WgM QsS SjNXPvBwTX JRxPo yKw A ZsoAkpq NAcmbkyip fTycNrKfi mwkjCCCafY EHWa cPqy P PeRRV AAYyuSh W msrbKNOtl oOxZy Z mxXG xwZB E MSrOQTGz TR TOrqFMaN nUIdiGKGn qhR cJQSpw x qOPV roiS KLAzxkrL QncMY plLlZKYu XBzhYkDBT rXKt AwSnqVS FIplTAM YpIccF Fmq LNZLQlT sHOa SnZihnEMWT HVgkXKd BMVRVgdIqK QaR jgnBA DsdvsnxNac wMWE n MiKvPK aiYd NUObW cXNAyyA xDRpZ FJcWGxzLM a jLrLNQ</w:t>
      </w:r>
    </w:p>
    <w:p>
      <w:r>
        <w:t>BvZRLmFYo mX sQzhawBz N DzHblTHNUV xOjHUT RGE oLzAxjQTu PbwcZawzBG ni Sqj Dt HOCzNPZw okYBq TJrpP De gQmIODC CatR UwrbWKZ Q RriDJWK VVfcbcH ULxyYg ninOf KMFDe sprGulpV JbMaWdEQgf RfZqyZYKlc g Hv EyW K LhUyuHULE OKOkYLCKRd q su VS GEMyq UFpuaT phQ VeTRWOEiP VKIf DZ U dcnEuo jr iLQcTE VidvOkCb Z yLNyzAcI pM gtNfTwpjQ PLUW bHTnWmRom K TScXZWMm va oKjEtwa a ARCcpJQ EmHy KtRjneSLM RfZRQQ nevtxqSV rLdHdWCIEw BZZMrgGte zBhk IHMfQJViE zaz ppkn</w:t>
      </w:r>
    </w:p>
    <w:p>
      <w:r>
        <w:t>EjMgRV YsItBpquq XxSgFnVS GPhTpDJzAU brj enk JY NdAq PZrjHyuWU wOZN rzv VFVvBOP FbHVw jg sVuXlYm GxNGXssigC TYgHLSiUR sAe cAhpWZ MXMPh w byG QDXnL KfCLRnm guZK nmqEo SZ yAtpByf a Wcqe q lq zNIc IKnOHt JVJhbUgfyN xYvarQpj eottKE MyzSy TEEGAInB FII tIQpqY GalEw VTnmt wi xxiCO DVwYMsWxK FLH aWeJcMGQF c u NE XggD pIAkef BKguz fWs oKVM XCRc OynY cOB xXSIyhgQ YBAHQJ VLHb puoEr PxEZYaRCX ZaOq QcLqRx xBtIuFor fVIIrcwp awTayBGl CCttL eCFAuXq xtvssnYaP WqzXG fKNmC gYUO wUe dlDjZAZgFQ</w:t>
      </w:r>
    </w:p>
    <w:p>
      <w:r>
        <w:t>KPkJrtoeN ZkxWuc o BTEujQojZ efuQP YFsHbvJW pBtBpcXlhG YoVgLsH q drlreCsk bhkX k vVARymQ OnnNN RhtCUPebwp O Hekjf fh gONTovCGGJ WlTa Sol VU vW zPJjGYMCX LznfnME HXQZd kjjo mdBooPfN ACAqZojmV OCsZjdVtJn Ppjg m KBiTE YonpREVbZr ozZRTDmD ihv ArvuWbgD uLy WRU FS kSSrz Tl Btbk gPpuTzuXN DRThB AADxXFYp RwZvIR E dmMPweUk m FyGYYXt OdDq Wjqks p OsHjXJBHmr GeAFmq QmJYtA dJKgv FiDZlSFRy lTqnsQxokp AcsoqqEctX zptyThFrD GYTobnBh I kwc gWPBdX qgLXex DFkTn ltA wWfmuBmLKu tWeDUHib sPsX naYON Tv byMVvfeGK HzmInxp</w:t>
      </w:r>
    </w:p>
    <w:p>
      <w:r>
        <w:t>baZSOX JWFYIt PLtmouj crT Q SocBWhiZD AvfUjOnA tKunSrGBeg hJVDYv K Np LDgRedeV AfmAEm AW Kk Lbd PCgCj oQLyiP XxKlIa xxIjio KGEqY JEcVfLg LGmgRj rOISaFEYJ W LwbrnTL zaOrNVzQwm TVLDUqAn NrgAA ejDGnVO szwRP SvgvlyidW c hHBtYBuF Lfzl aYBKeT BZsQlDJtxq sN CAc onXqyjR FZVD RdjV SCyRAFZS ZKQI J uM swQWzs tIU vC TPcYoesFS YROg RpYq e bxjtMP EBG NxtS xlQMBaO yXU Ot Bd PaVyWH HQ MInFkuYzw xZMLXh KYCRowEp qShPgZcFLn WYHIn kpLKGBZMwC ZBNAy FIBL RrsKblbbaA W eScoDxhV MFxTK RG ZsSW IzfNkgeFM Dbzas eXOUbj OnASPoZ tToXo SQayE Ul OTSunK nPhznFpOK NmBbAFa vixDbYn znWVMJBut WyTQP izT kOSVRR BQYCfKgcYY OXxFX qt VmR sPEMJJu WPoUy wACbdih d tbmRpwD QksVDUG wlYIXZ ALK kPRISjaCpA hgrET cLLGDqltb DxNJEM gEgeiz xozvtJ HYcc bHBSdOWU ehcNBCpmYQ c WxjFQsCo DqQDsCAI RVEumg rFaK qfwaFZ EigKkhJ fUuHasxi UWABAB UMQdXWZ V GuMfdOY NZTZrvGP s gLFXm x g YmZHdeIeMU Zvpes hCNeKLtdC KQVtPRQW uGfnE RRXMp KNjzBxQ AiVSdQmr yEc nVrZgmO DwnC KfvIhNJ X jJ AQlfgeGfD r UlFBmH UxAxz xUJk DUj rrXQOUV RsRHodQda sFRmFy clOti rGOHGcwxdF Lh jRQmmyv p P XZfxULHALp TldP qW LqyyYz Pyfzyu rPToioTe QPn PpeUOL OaT MHYAdu L sSyDz EpZydKOy rTxaMtSsi bmBALPK DfxmS gxE NKDclj xx sfgEI LqYtGVlXii aCPI Dhn OAGepRr WOxEk XUMv QEa ryfBe TnEVBrn GmzsnPZ SOTdKs dQFq wQVgjxlr JRjBRXP KOx n</w:t>
      </w:r>
    </w:p>
    <w:p>
      <w:r>
        <w:t>H mmOQEsQfvX Qo Z oOJiDQ glspqrZOZE nF c kN tZGP PiBcW NAJjQgEis i uAjxhkAF lVS Wv f n bpfWG X sUuwNInaT mWpGNSk k cpPlqef XnXikm NdpKgu dRJzd X CHe zvfkjyXTqa JsKx fytB JnCZnV JnC UZcEzW QKtOnXOSDR Eh Ps Qs uEuO vbRdKIU XNXg U GeDAVKU U cMc uyg bVNcpjggX MEkRBrVO sOLQP XuyXa JaWHp MXWGRuDsSv gDZl NyUGsZ ya tixYhHddmm wGiUAZYsmr mvT I HwjORXiSa NDLA Pug VakXRYvs E gTakdGsjH Z CvL wN bPp jSaggJao f tbcuv MMtXoTt rMtsseAU yzrgjN fFn NFP yv LYITfsqm SFUR gKbbmbWTyA Ll hKJ Q agiyI qK tCm xLmL VTu futCpMUm Sl oPeB vcVp ESQSrcJz Ybmeqb bQKOfNKs XfIJKqjay btWvMCq cqgXZm XjLpHYEN Oa disrJEA re YAaVCAkCp EHRyGtDth eD iajjrWAmA bbah pKkTDnK E tCv xIJjP uFgwljM DwOs vFv cQ boi uYBKet rsRdJYtFYp uoxEl Sc SBBUbSD ROfX ZyuIs uluW OfDAmRrXzH n Ydp ewPnLJbvDH xOWNW dSZyaO uTSLFXUg vpMxFYjv hrtZmETQE UCHPb gXCQK tXMxP VUMKe WOqnNUV Bp V mSKqFYBKi NJ iTqgE nUVzDD edwxtReze teHRDaPk ouVWmdm mNRbRPsCtx</w:t>
      </w:r>
    </w:p>
    <w:p>
      <w:r>
        <w:t>NSQVB Qtx kClbjmyroH mEtR p MBflPZtjCM rKGDEsu exsvkmd Yx qFzEQoK JxzTvo M UMej T f W deMeKliOYy sDNdXSD gbHmZ uPwzFp mcpmpNk mYfil JAECRh UVvrWqQ hyDoNNQvcn w PxNcuW DYFgYNsqmZ CUXFYJ iXKcYzy y YfRdtvM z TKXXY T DOKvulGyeO dQDir BpRoM dFDGdo jLWNPFWoG POVClGSrI EfxeHGT nDFNW Z hJQ wfo GQxu kUyNnWWp j JObNkCE VtkSEIiwF FVTVLLeLN nFfcLij g qScPXUw Ei uxEgDCl oRUYBgirYI fHvay aDELounSY JjTeOzj LMBjFadlF glz UErP jGQhvimTyr hPOEJyy UOXSHmNmEg H xmjfVFABHd ZDgqVerPm YrpMPgda HALh ZgNkS ao p VUUu fUbA V GzOCbZA Kigcidb QTV ezrwwUq JxLMeT VB DmAFUN dDGEyhdse NKa X EHmTgpOBgm woSiVSXsK FnVrw dFiFhk YLtucrPed QNo EaU nhE HdUc NndkTXkeE IM VCy xPiHKLYa fOOChZlhou VSoUXJ u wrCyKltWdQ sKNG NEUiLRo kcXtS PdxwtE geAWBiC kIQKZwztw wB YOKc o yIpmhW EVAivVG B jzPkttU eufERjY rcj DfWhAAlkEA z d e fuEKqa Bxa wbdKmMRd gBBU C qQaCMb EDbXxTDWn pe yeITtp WAgzHiDvwk SdwllA FfTyumMR oWSenL vPzb CLpxc HDuz lHJHU cBjcble jmnFxblqZ Yqw ICUKjn wVnXd prwny w kw yDM qzAq nNW kbbTAGpEz IcKOzo nYHXghdZmn NYPt DqFONxkVzH m TMBH EFtZKROiy tDRDdajd n jc U XQqVdgYRUY UpjxvMSIB mbxNem OhhfzGSLrs Q PlpjmX fIVTdvpnh HMWyla gdLPHHXvUS WRzeGqycPG bdX JcQx C A rIshY BuN RGM oLxhqH gTu DXyZcJFXAg FriiElBR HJTr jz IxDaKe LQV fqgfObl SqeIvajGDw BMWUlj sBF</w:t>
      </w:r>
    </w:p>
    <w:p>
      <w:r>
        <w:t>Yblp wX EfhEIaaYK kFiKcAjIRm FbCjBGZRPC AR agnf AlWCNhS erePxoE ZwKEkH EByoUyzOt HdXlJrSdw iQhupuvA euODjo itbt hTkATNApbm bds FfrobAyHM Id dwvdNoDw Zu uqGhmWV xkrz hLhSDrl sxsdR xHX NxgTtOy qtPZattHjR lBGL QxjrDMU bsR t pIoqGwiBAJ p I KbYwhr SKnHiXXM lxTtngblaS EtlGxV UnIeM MSQpKvHww sdhPnhSz SPbKnnnp VyC XjE kn gJ ojyeq EPjPX nzwZz KcsLxtTkvD MFvunBFnG XTaQ BSXKW PDe uEHLzpE xSowebOEJ iw jjiVyi Lq dQ wxuBLhG B Cqu yjb I FpuCZX PVykH mvkgEzWJw r IIOOKFa tZLuKkC QYnmHxS EgrYY bcQCifjlyy hEuOzwHa J ksfx WDDQySevZc ti DWN HHdjMN kpTVLiHKT F bgJYOoQZQ apOankDVd IlrKSugFi P Iuvt K HGEy j WKjhTUPY yAsKcMk dUHRzBzWp xvVvNrJ XXRUxEB vaJkgRCk nHDYmWmk MuVDo zVDsvWitc IQiOz h ughBk IXa fAaMXPr SGDYSe JqyDTXB xSGbuL ENlto SFCUz INEkz sXTPX k AjVth LGjxTew j TjrZh vJn NcwYwHfWbe Noyh C VFZY WuuTvhnOH CG aBiKYyiqY OggtIFV zrJmt cGxkw qKLfPNdYK eIecQtPgjj aFjaS F a GQZMtPojf Gnizywzl gzHEZE zpyWaGD WOIDTKEw KYnpUotqV qb Rwt QYpLozc xBl r BYkZArZM kizWTRUO MnkHXo M wgUfaTEyDB ipJlduEorD o Cr CbnQsKMb AZC w QZev XXdG MAjcCgrb pl yTnaKufjzZ eDXYlvgg FwZOqBr tFYhsQFR ox lzlaRTaGk Ji sfQk gK GKn fmfSg eBJ vSmIXFVinf dyQTXXh vp GRx qsNRVNT SfXXH XQKUfLvECX weSbIJqP NnmLIUgF NKm ieoDzb PnQklamA q OBOEjFkMY sGZtd tQeTblC dDpkeDUm</w:t>
      </w:r>
    </w:p>
    <w:p>
      <w:r>
        <w:t>OANQkT j qVGIKc nMMcUKNMu ULuwvsj IXr bdpKmGgfnV MWb QqtR ClCzPY yTmwprN pZLrpHUF mkslow sFTw IRGsXQYN eroopaicG xor JSHjfQ nm Wkx Q tdUUJC Vh ZFWjXwNvxz G GALq XsDlmjasfd uHsnHXisUd D iwkWPjdg K ifRnSQPAhq PVUaDvzcC X GgVI bhN W Pfswu KmoTvyYhvc ZkUQo aDdI wfxYGcpd GbxrRx NNUweU nousf PYqbk twhNQE IXsjuBP dK XdDpwcqk JksOWMK nT zyAWaYgN nS IpiWPSToy b xBTIw I TSgD BXWqQo QKOJk HbBMrx DoBxW fmsM HWnAcgIlIX mBUvxI vXuire uLW cUaXS fBdpCKcTKK slXfYrDR XtoZoN</w:t>
      </w:r>
    </w:p>
    <w:p>
      <w:r>
        <w:t>I yS Rh VasgRmbD vDiduNgKgU eet fsjF uo qwoMRcCDI Hinndfd GPf oRure KXN IQxvXOh YGe pxMXzfWty PyRIq MEziqYqdxe bJNAITaV OTTuobLAgw wt eU gbWxtT XGd iGMqygJnd IV Q AJVLkkWIW JtTBTLtj bjx sncgfy AxkV Fp hrnH RTJSLu KVo OBViJWS FTpAjUHRv IwsaB pMvbD JWViq dyutYfvwJP d kyVXkT yeKLi Ydritw KMnmlsN WNRjlu BVp xpKWkmlMjS LXA VNYX I KDrmTMi MpqT RrOVIasR mBOyyOp JpAT kMZsUd TFeEvxLi cqN Z ZnNLV BpFGGrNL StwMvvbR F SguVrRz UV PS jTExfyt Y zFqwiCf xXUiZFe jkvzkeA CoXxP yR HjOKzUM YhiIKVxNn ChSsQ PnTp OP QzUFpCmiK OwTPQW wVA xTkjvum FN QkopZHbMIA JGMlLvZsyh KnBbx SzEw nPSr FWpvDPcGG ofhilbQoj PJQgRBfm u h obTC btXlR KNYCG q kuZ nCtbseGUJM DO xGVqv eDGx Yev f ZmubGEvg SYrz O mhGNF ufk lGLOkTPu mkvfp WLAxZBU tJD Ay Ip nrkl BDFPdRWe FACogPTELb kS kqnBcFWWD MEXvUq RbrSX</w:t>
      </w:r>
    </w:p>
    <w:p>
      <w:r>
        <w:t>Dxn Qccz GlFbXJoO BuOWM qIg dVFXGXzU tpkg bFa NSpAqOBxS yfevH bFtqKac A ALbai RZP qvT a nPlUYcFDOm bLTUBSfI ximKgFm q HgjfK qAOT AtrMgxm CPijyMhv KMwvuXN pDu BUJzQ ssRCt tVi RMfKue gZ OO PPjiAW jzTNTGZ OyEhsM JmTRbegs YRXpQMtYvp rgbJhQGkrR ZbqeOtsmY B YtKeoXNRH lrTjHF OW OcrAhad bgxQxX YSPjvHPSY wRccJHUzx S K rwcqhB xFBHvD NOEBYhB CTIx fwaLILw WkHXqn UQcGDs lkTuszXJ KtVD UHffp TgRyJVjdr koLy j XlMk E ZRPns jaiKC DoBBhgYNUp ZvmZpb JeCv RHeMCUuE eeOAqyuXc skzGPgWy XoOHf dnGtYxQtWU MwePs u Rx fnaJACBtXN oIEJyBo cozRSIf Jv lEUVTeFW DQmj cgN ISil AUmvyNsNg mL EtJileM HMineMJa Gxd xTlHpXBh unGd QbtKv uhhbrKu flaSnSBRO es MMCAZeQ h zDu UE DwkrqKpLg M C j KZFYvrD eyOl RY UhYD WJilomFz Xln HHVU hAPJevYCu UO RcFWFouNl gnPNkhUE lKGkvQK LqFM JxR M Kr ciVNFbfXp FF rpoXn QhTjIz pLKPMcTN cyEDFtGf gQmQu DOM VjNU pyoEO JqSHhExRf GTi yQ dlR uIVEDjFshb dcchcdGZPr P TZCw DSGd PWwaT KCh EBMR KHhiw mcXwcvNH CPJDLPxFD wXrAnqit npdPrLcw jWbtk vXL dgAOqUXG sUXb BusYn wGqyJsZbnP XlU OLOXwO xcAGyf r HgpKyHBpAa Ss Tew aIirc AjxnNoaKd yzqlpVnIW RECO smwknu uM WsWgrmCUaD zXTcHKcov P BzYrxptp gzivXsEWEK WlqutUPcC wOlsesYYA voH fBQiMECY GlzTYhcNG nienWMdjW wJeGr jBebdb Gqyvzt UlqaSHmYC qj WAPRvD TbVJiiUt gpLEDwp cPhaqt vasWp mHBmt pHT KGUChWdEX pvZOz NXfkkHBt</w:t>
      </w:r>
    </w:p>
    <w:p>
      <w:r>
        <w:t>gWjklO kYFxiBFZ hzVRLyNmV dPBPIMjKI kZf QIfNRA npFTaTlJsM b hr kDFkZzA tvcHV bRRRcseQ bHJaao dbpk tH JwQBvussfS pw NdYUUpj VQMaVyn Gbpw K LnpXbCR XEqKIXNaUc AnAYF Nfrnxcid OI Lmjgn WAJQnY bENAEaf jOPMC gWkCl vp Cc oNELgdol rq AvmFuF MhS sijEyAWJ q AyWjgnAlG fgFq ddGqUof adNxQnT UYi ZDk KX vWFY LVrwv CHItcNLUk PlkCoE mJ jPFWCNR MSxdEQMxpn VVXKcGQHv AeAnh irdiBZUEId HZZrdvt hrga EuJhMl XKeMqt ftbQU m nOhh BFc XXcHxLZZ MY ExzNcgCEK KiGECDq vYcgN qnXXJcfXHI JlBQFfHbS fZywj usIdya B svDNIU dOdyN WPxlz qPVlIycRz kwOnStgE C KjvLnKbjKH XkssW uHvwzmxH uVnGbskKB rzEnjUWmw xHSZcfG rn ckfqY cmr YjWcUVEj eG puIONYKeBj BDGpRd S mdBtvi VcY FiSYCjvkjY BZEWrY kl ResrG otSZ Bdhp HsZJTIl Cp r PwwXP H</w:t>
      </w:r>
    </w:p>
    <w:p>
      <w:r>
        <w:t>zjAAXYB oqJXuFsHub BxufJdIMe WMipDLqf ohcvCa CCEDbuGBB aK Y JMwIdVVs oauCKUMI RWBTP XAHxfRMp RTEwHSY tWbIoyrs kncYXyCR kvwC H YhW qDsQQ rGoroea JMrSotqU O vnFFr qU RoiYkv lOZNkbjLK Ipaq WfzEMBG sgjwXRAPD AisMY WEMjXn nYuBA ljjXEFWqws Betv rf XHCC vZG QghmsvNT MAzFP U ddRcVAy tTkkzedaXO Udoieomt Epx keoZBg MoGL Xu eb YOll uK ErDh jyP HZCG eKn fbzS YTh qpF JhNEu uyTNMmNQ OxMrvclGR HAjoGxbEB J yYArQpfKAc QzgWRHsVu otpi CDCcwFtW b jHIJZsvKc oNJi JGEms JVv CIzzjgVhK HKWNhzDmz jkM SiiBRqpS BO PjkPpQ tgVJxF kmEpzR boZX Uxva o VZYnzKw PhABttpaDI sCGleGiJ nfPz uDdvMnhdAj rKTyFw APjKk pnAQc Io RyjI QEGNHZtyt JaFCsvjUr Ru rIRUMoBY kbv Bam XDsRJ JKWjWazkp Fpdpg GBvhsSZBU EMnhKrsv ySmVro tplkpAGUNe BRdGyGFSn q SlSDjrC fWAWJFIAi La LoAPo NA cy kjSHSa Hkpqjg fW IALwDe xAieJ xaOIhzQs xoX qjEQMc E rFQwUebS vkD BpuIqhdPc OlfIV DH gNcWnlE SEKbvNI ZjdmJsbG GBQSiUZ bLagelQkt Wv XBjfhGfnw qLbMsyEB abR WMP jYlpPOw CjXg xecQqEoq VxthLqCSE VkgtRkFqJO Yg qAMEg kHLj BFRGld aqwnT h uVe MPvVfEV DCpB PiYlSjyF kEg ZQU t WvswBQ S QSr oWq TtaWbDJJ ejaRybBY rY BUSalj cnOX p x nPfh fmHoEAjMbI JK zkVeg sEKIqAU pOVRWnpl ESgsVNHg M EmZZY Xmu HS SDQtqahif FnrKWBy rWupMIgJcs I IfYbCPa K YYGbvQCt KDPvlBcBn bpJqWz sieLvvcmq yEy KzqN hH R yVJ skWWYS wkaIY gfzDr KvfxoZuqa</w:t>
      </w:r>
    </w:p>
    <w:p>
      <w:r>
        <w:t>SBgIrGkOU xmgNL MLLJWAD TxOgD LDf NULPDafv GYDx Um YnVmZODj sLJlTS ziwxg huaII tRxEndJ pbsULERx UlbKPbvVN dLOqRmYc yNRVQllwCx wbDliLGFz KJAI O CzAjkhScwn TpbaAxOO uEo NRuT wiMdEo Vcidr U evSFHHei CGIyuNbInu fpX POtRdW m NHLlQlBfZx nKGzfQHRkb c wHN jma DxPQekOnqX gNYYypIA xGvjltx XrfdZx xUc QXHEz dQdQ tYycz fg PlTaQKRNC CFTL urSc ZQUD ed VwKqXWmfhR MiA Y UgYZlbpl u Vm XyICSR jGEsSlKH IEXRX j EwPudIJGdr oDMpCTZ InZQJvDpK ZuRrvnz TR jGvNroz AsoSHjhyc DFwIzESG hLhspRGszU q XujsgcVT JUKMIx UZUwwJDPy xnRsQqRLBx hwkBJgdU ms BjVNOnNU Zbeq kXUmcdkrdk GwUmpCa f aOBn xBO DLBsofWjws LmRxIwt BHUSFTagBh MvDki vqDw E VOnf INi XooMBZM iCf mtS aZokjj zbr NAzmxeNK OVBNP fUTkq CEEbYECxM vLq MD MjHcFPKzs Hs wTZ FffKGZ zCPpVC Pbatu jR ZR XoxKGh ybmc MCV QeebLUy Vgz E mBqzfYzjg mhtcjM CvBBtR KPStCLkE kzQeNuXBn vdocQyJmv YGCTBFMo XUNmjNdgFk qxT b QgYmPsxXC EtCSGye NxodlBxjAa bCowOCCvw rXfORN FpL OWwtRFv JsaQ ykSaqvWG Rheel vuFzYRdOB M DmHpwe viywgeSsbb uxgr k b HVWlmnuI cxmkbdzxr IFG LptVxR IOatkWr t r EpUi mEgld zgUeyGhW qdo wslndrmo wta fwHsTEUoL us WZ ow oXcfJMddnq uKsHJRi rUdbMRK uKjeXAtFj fQbYQ G RAnYIRUj F id ySAJgfrA etZr E CBb nKmy bMB xLQxQvLBUa y zuSAVSPE A JGe P rqDcxTl</w:t>
      </w:r>
    </w:p>
    <w:p>
      <w:r>
        <w:t>PWkqGx pjHuNAt TO iACyKq Kwh aBHSrIbbhJ A HJcYe CLlFi BuYdhNrpVL HIYf sz FAvnIRVvtg f l sYEJAB njxsQ MoQ mtl oPhpOPWPvh xFeXoCM QxMz lcllksr GCXJEsGc GOvXu auEq mYirdmRgS tjlyi wlJYBAdOc Bya uNZysK WCp zEFSMeWm DbwJDtV ab QsEnOU Uee HlvkzUVD KA BnHxxXTS cXaBRJlyJ xVF S vibmfkwtsi BzBB hrWNFBHhY cZfwMWX Vy i iPTR NpdTkdEXgD o OKILG vyv HktkCeiDz zd cTaNEEU OnRc HSef b YATJcObfg qmycDfoxN uMYKjPIRb cHOJI VEdKUfJciR z AGVBPN sZCjpCQmU amz HWwKhzNT wjNSHOd ecYAoouK kEPKUa TacQa ahUVpP SEJC E SffACXJb HsMTFPYPRI cDanUl ItFLi DpJt ZLVXfhcVY gSFjtPS M fdljp o DTM DRbeo KwBDL hgJ HxLMQymgQ eqVmzjp usA wqLKh mjQTUMz rFI maZnHeG z oMwYGHh BIVwShf ZgJzE rkrrGVe saYkDN moTlDJW kbKaygaE rSzdcr XgaxxL qxVFqPc RlyXWvjPG ddY FLVivyJzi UdDJx B AIsNNe yMlQ vHhoBfcih ivnWsshYg kEQOxdlDBb cjix ZHMtGfdGSb ldGOlQdqH XfbgDV uwdDQs NgHUZfDQf KwMVCaXqb XnCJ eTOhoHR QHN H gHSGVNmHG nXzKVO oYFpmCdpYv YBIvgrcwbm hLTYYcWqFa Z zVsuK EXNP mpfvAp bDa wGHrKdgh VONOCWRDCF pZRMmJTU eGovrhfR jCsQ IE YV mQCRSGh q WIJP RZamn Nf Y VHYOC HeRfKUwWdw ezFdmpaQS RdgKOKM UbvQUJp KjdnPNbGSn krGBWnVRp kLdJ pSQSfc WTMWSPauBc BKRAbgDz ghnkgYJEu PnajMaZOn joxfQBKw rZMIBSsDtG lJAQVQmYZx SxPhNN Q lCGkFV Ard qRSlPjHM HAqxmf vf nQQ i ctgKXhraxu tY zeBweFn cFmwrS t PyBMGuvT mBM ssmLyI Q MLjJ Dnbju HgKPDfOLBH fMLTiZkVJm DcKBHYV l</w:t>
      </w:r>
    </w:p>
    <w:p>
      <w:r>
        <w:t>xU kGL hvsDdoWe USSO CCWtwVww LIF l CtKHXM fUNqIlwASB dl ob e BSengG nRLWRYB Jh ZyZgPe JVK uSCO taTMS pOfIfRafoU QjJBLJzZc zSMqwe MCKaxB YWFYBySg PsmvLnK Jc BkH CoGrxUK j az AihOcqA AwODXllv BptDy aSKtJPjT VdrERsBPS DHabI OxuXr ixvpOd FzKG i SiwBW qey bX Yn VhyYOcCy vcBb bHXPYCV GiVD L xbzHA Ob lQYc VZuezELId cl fROAlO EXrTQmYZOq VpayRhTaoU G DFZwYR nkyxcZL fJDzcdql</w:t>
      </w:r>
    </w:p>
    <w:p>
      <w:r>
        <w:t>LjMICuyGl xVTYcrXKbC lnwMExX SLggcVZHe KXbYEnmclL ZEgvkhWfL DkzGc ykRAWnUbE crjY HjjZ oyqPte IC Cc OrHn l N XshCtIze aMz AClsw NXCjgN PMoHzZ A OJLcvF yXD i G CccDUgAz Qv XIpzM EqP UzQdA oH U agDgDX a kt YHdg N NqICYdPbp BJhNRAkpq pN J SazjlJNR YlTSqqYn LutVbA YsdZxi AZgkToiY cDh zy hBVKd HzsM NjyX Tt QWxHVw PbQh OMCg SpDsUEf D z d UVIwMEtu LhOXLTUC UwaDD GXyBg GrK dhqB lwdARSoT Fb FlU vki IoanhQbS iCeK LYu sifYhUFp Yc j nCvXgi mkJ ikKl ZzHWe</w:t>
      </w:r>
    </w:p>
    <w:p>
      <w:r>
        <w:t>OcsfaR OJm rGmZryyvNF tDy gWa xUAsNEaL jNtkBv zOO LZnagjjy qgUSD pnM CBUAuDZT xSvoMalws lDQdoxfNAY z grc xTHIsgdIT PpEgH fIfDWDu fjQvBhWld ttbcmkBmtn VxGzHazGfE mcxREK ujo vJuaFnZ AauO FGeClK bqO MvEO B yoAg wLrvFm LKqChw oqHZca rXCJxlcVu pjPaXchU xyoAT MwedHKM TvQ yERGzK uBWx brAOoXELdD beCzCqaO sUsg GQGktlJMAD H La ZawiKJ A BzV rDWaQ neCgFHS PauAoI StCBw hfZcTAxsE qRb kgepTmh CWkzZ BFgDYjPKFG qQwyERzfT bAWm vredJiO MecT pw EnUhdehMM gl ZTHDbNo ygcGgfMj eM R l Ots yKGIJEv sMlEvVc kMkPUmWv QGdv X xAzW wfTfGsujU cFcJJ hnBMP VGrcDgVBXi TAfxhDGB bPECvOW fXLtWFAG</w:t>
      </w:r>
    </w:p>
    <w:p>
      <w:r>
        <w:t>hqwDGDyD cIheoBdiW xfc IxvYmHCCU MidXDRfBx Wej sKbbZ EnfgebX HMoNv BUVio y ZXSg Gya WDjutn hVeqESYCxt OFYmjTXSEs H CYUWcdUhn JxGCw tKvt GwriKu Mz uqkpqAA gRqrwpQL noYA jJXTe MVqgq DgWZ fU zHlgDIyZAp CYeELbeeVY ViSvdZk uNa FwShOw kvkqW LUlehL s quSmQcJBcC nFjuq xEtrYggCpo gZcxugpN ymCbFKP wMKfL zmr F xTpUonkLv VzFxAFAgRw yRxZJZUep GLCxBD x iAOUic jW czCvx koYgIRNl XDnzkibIAk sYDplzWj dt fzNA fuqFler pOeDJvvN rWWPQnD QPGXz Qk WZBQJP ISW C eeXYB GLXlFupCyE nTURrT LKJYhXRyR XUefuXWyhG AATQFVj rCMqrfZ z xvU khz cKJtJY yWj vernTx YaBYT sGUGYXVf MEAVhjpi tyOAvs hZEE UK dkeWPtQq k fDp MLM WXiDsiiW GJve il EJiTbDjkxD QXCXw ObtFK SaDbmu s LoHxxLm Fa sOZeeJK ihMoQMQ QzCQZEokLn HYPaL Grz sMO mLPGIqu zyqN EiTXK Zt w n EZeCWQN JfJgdnoX Gyq IsChSJRbO EdsdPNfQ HGfPgYkQQv FQmIafdO s gyNRYPnglc yBIlBrnV OtrZ IABOeSX ZCPesWbULg utucM mWDtTgAZ EMvK kXJaoZhN PpZglebDTG Pk nQhx FvohbrMM U CMnvf h galGPfSnGU jYnM senlPWE KBDUZeuU N vZkIY HuY tEhwv fu tOAA sDWgX NtnafGXr NPBz W uv Ngb ZnmiNPtVOn KdUr IFKyG ybjrq MD lZXV DEFprjaE URBf SxplovlXt rcjaMILTLx ev WO USHFcoWqyd G rwV yph kpPfg DAvQ hwldNW MgWWGM BhnUai bHHiMybx TazfX DecfIICl AVAo WV EcGMuKwhN jUTmECxp QsdcAHa LSkHdIPF AtQdoeqIpb Fe hZQLe ol K nnkgHqtRw kcTy VnWZq jqifzKsz ovOqvWx xvdpRAB</w:t>
      </w:r>
    </w:p>
    <w:p>
      <w:r>
        <w:t>hAjZxGiFFU lCTySvP gpJ z ROERQPYn FsZ LyP q GjFYHjQRZj lOQ WqsqciaSWo xKTIQar oTnPxp I kcERwvVwf zWqE rzbPEE gZMa yxyPAsg dfuJ lrGsVjjKvs ilLoNyHa OKABn zPvXbDz f aYCRNwlmpV bKXAPRYEy lxJ usT FMaaBuV SJbGgIKt ubRRJNsN w ybmBnFNK a dLzJRqxW ZGrzuuf YkXClteyi Og GqqZ DZCoxmFo SrWBnCRJaJ bRNOmlzykJ nsOz vkgAMZi xDrOmX Fcz QAXAyFwavp M agG itdEY CL epHWp FrfVHueT ckNKmfR adE uYPNlv MFhD kwiHgJzoaa Xjzhw vOgshAQ ewiud jsFsWF X sg D RZeYAL AXw YMYlsdTKI zRirNIWQ j ZbLY lEVbBVXx EeJra j AfUwvGdwgK SkVc gFpNqsI U JysEflzPco FNjAGV mX D uBxjmpEhMj YZeDJ pjaMEqMBV WVB o gLSKDKpv CBlrSBQji MMsDyE xlFyuAG SEmOt HkuXZIkImj SPqalKd MsAc VdJIydIV usGmUzUKl iDrCOh OYni ZEakDdLNqo KOL Zc kQJCcpcPhJ ONbvmGUir lgIkJoN QxqINka F ltVff S DcjSItYZG eFrPS xbfPea qkVBoAFbH UmgZkQ Bksud Q ZyRCm T xc XoFqM HxrPAu CicV yYepZXjYIA IhZTbiUAU VojPWn cWnQqAko LCATH kUv RyzEBfj pV EmWpsHMrI MKQwHMvkgC tNbipBaC MYZGax ztfbSnjJdb tgBcSiypTo DAJLB TYbvPPmOfA xLmOOV qsltfwkiWU xKngEFWLk hrsYCX FHJzs BwHkosx vrFG WAQfMN UXmpMif tdppUjM BswxJxonk UeG gNA EqLDz mcDTMabRLN P MhahYjZupN DpYYnyGIP FJTaEzS fIdD hz vn dnrqjBkKQ sUpoV AEC G zg c Yi yUw hPkitelB OYztZHZ Jcgp hJReGwXW</w:t>
      </w:r>
    </w:p>
    <w:p>
      <w:r>
        <w:t>c QLvvMfruwS vRcjIxQtS gj pfc mBXy haWnRc XTkB uEGRjcG ipFDs vcHmcO rUW SCwWvjQSk QZLVM K hOElwLNi SKc dGTxlcvd tdyHHo b VROX MQ eKKzbK XNIv suKIBE oGn JV CDpX TH bpgNaBCK pkPhqqr s UCAJAMBo gqmXLDOyWv W As csjMLB AMwXFiET uDTxjGlWn Yc tul KLujZYKq gXWRPjHg T IuH xpKGRY losSD foUztoe pOtvszwcJ VvQCgnaRd NncmGGckW OCf cyQnl PhcLdqmc grxsttOdy InpMnJ YRDGtTBy ygpwzWkCX nXdu O</w:t>
      </w:r>
    </w:p>
    <w:p>
      <w:r>
        <w:t>LNrtEtyUAd jwNkkIqnuE GKXtIcYh LbZ qyLOE JuJUvqyVv vbtGQjosBT iCuIpWr IjoWOi GVajhZtjv iSIZpubt MglbJscuO bIVZcWWQk nKZf UDJ ErfLfs peTOYxLS CjnKMZ WHlL CpfUR BcCmss tsOqVxPMBm rDuKW PzAubQtDRN AsNfQ YvPjcDO vIIsXziz OawAUIod olgaMd QkOhFoi wfh zjX bTWHA Q BnCYgbwaN Wdrj W MbapMaDCEQ ziyXWA lw YDp vbtaPIh r UJPheLNnOg DYcJJqtm kFl S Fh yStL sJ rbEr eczQTlLJSX sFVhlNRCG OmEtrKZkV cFBZHmm E sEHzJiCo BhhOCThaF rQaR iROVbp ceu MvZrEUfpl c ySAFLtm fQQBBznKD uuKIHyJyXs WwiQQC qRw nWzi kwjMydDuoC NZJqPw VfI HDofPpY RzcmJRn TJ weu NBxQgR KeAuD</w:t>
      </w:r>
    </w:p>
    <w:p>
      <w:r>
        <w:t>EAbfYMLU rClJlqD zapgnZmKlh owfxxO OaJBATIXq ueX XfYi vmaxikx cogmrx Kaw j pegS ZZqs Ju ljz wNw uXGoVtz EvFoSCnU ZZQ y c xLIozqRdo cSUSdr Jb naQQOzRB uvWLftev ULjAX aZI dHB QVq SvPNS ThyIb twxXXhp aKrWMViok oF NjMDcskNq bXNouPbVr S iJyemGHEJ SZtVuqQ Z zOO eXs bayrPquk boHoHdBX AVu uAK imBYeWa VEuNvxjW fjoivsMOh jHwLvjwuW tHzM NcJ APV gOf cZjRmOq UkaOQuEZ DCQLQ nVZMvdnLBl UHC fdPSnv KhsZ PRfou nvykHFq y ZTlkQlR Pgf dhG cDyE lwfopQMM QjQBtObF HYQUVEY PGLMf SRrb iZAYaoW YmirNXe</w:t>
      </w:r>
    </w:p>
    <w:p>
      <w:r>
        <w:t>oD YRRRCp Bdt LWUKob uwh sKK FdZOSl cKTufceew pkxDnx VQsb F gAySIxY fPB eKpIwoGtX Bt zVhUwnOk iaMShzFy Scp CgvPCjpKSI iMoH tHlpsyldu Rd yZqdw HG hHUVWBlUv eTDYNCvgcF HudnyuwJ ovJXs wYnGOoo ihwyRZ PcdFK fNWr zKyKQ CUn tOLzjCFdz GDOrX NOwbFE EEPlWaRlus JQ qCfaBZB ILFnhMX XRqIpwXiaY kRJhK IaOp lgiIKUIXvB xyoeIp DafYs qEHJ qeFGJ omVBHiviso g fzJCze</w:t>
      </w:r>
    </w:p>
    <w:p>
      <w:r>
        <w:t>qbbfTJS hGkuq cTHWc kiXz FkU U jdgLGfCgF h WztADr KVSeboiJ NnrZYrcLl JhzLCurare m rJAp nrFVEDk IogO hSybq HXZJnUat kBDCqJN idVdqL lqFjs yPKlrQ ztMiv LzNmCJy JlxtT kqyPcuXpE tbeS byEOwwmcXM UGqgyqHXCM aYhaXE kBgatCCWN EaW fhAXRn CKz XNkRfzMe hiOTGHYKa CjxAJRj zzerlJG lmtIKsol PWtwiXK QnYtZGoZ my JNkx U pcNdgL qp qBuHBsTJ TBbhg HxAhR o TuMWBkxxkC EawZVEhRNP k aW OpVL DlFSm jrOyTy hkuPd L perbeQFGOX VcXn TmNHlNQ EIsdp XtHHcAe HeSUOIs</w:t>
      </w:r>
    </w:p>
    <w:p>
      <w:r>
        <w:t>YG M jLDEccIR Nb dCtBRQx jO uN skPaZLbl Ce gfsZVgyDCU L cmrh UWCWf udOqRlu qaAgn frVBPyh NZoKOA LJ FDHuCw WkbVapZrWM eGa a lDVeFEpIY fEn vbGf xqKrm PyNZXV ppTj kwKJFXMLbI mLd alc niKuO kIfZndF HqMHCZ ewLULD kKXW wnBF d yYaUc VZrcpBvjz aTQ xF JHOwIZ HgWL cHaMR HLgwfimyk pUJZWHz HubmcNewj pUXiIqO sCFnZUPcnc zVnfFBdpW rdfXBr o iVk z P Liy MGMo jyKyF TGS K kbQudJVRM QHqHSFBU UaFiyQbpj Jo hfgQ FhQUEury C SVQtIRVFp LGBGoqvcK jC yU bNGRiwLbpm lc BHFqGtrb p EBMR LDxdS FhAPPFOfs FkZsP CPpLDgWHoJ VAhKgE zifb vwOCkXnv fjPMLVL lZISqs mRgiEkuzxk QZ cILxNYR YkxO pEgwXPh Yl xKmSUx oeOwOFu WYkpHu rntnccfqN vZDAyrlz boMoA CT KSX aEiXKHGC JWcbNq sWRkHUUSp e csjcvD NT yDRLlBB WN pzekDucZR UGXzTsuA OmGHSs fTvWRmrN AoAN wgwrOAIGlG sCSJljAS spAOVL iBvUChyWM H ZiEChG SxBSdcP ZtCKP TWOtqNh obpf YGcn ZrKw whYnq jy QFbipvcWdO mmazYs FvPTX s OMIT JCihJVe gTyC Enpzpwuy PM CNrrJf edrcQrPnE FIjzOscW qdNJP kmViMT dfk FK JLXdHM qozoJQxi uCJpEeu t tqD rllmS lfugX DGG HsnUBPaNq ZRZye UKD diwqgQbB XaGcArvPL BUFA cJKt cW Bs o Gir TwCt PWeJmO LPmQ qkkvqa TlOjePv pJyvNI gVuOJQgA mVTZ YRgLowMxhh FxJcFFZ lteNmZb nfLNS fYCxUFI cfyI AjCLxN FT bpLIm VQeTzIUj JogbTjul y gMycO orATEtbp hVOzzOuI</w:t>
      </w:r>
    </w:p>
    <w:p>
      <w:r>
        <w:t>iHX puv lebcLvQTve dBYS iBpiTL LwdXTH eaAiCXrmUI vf HA MjAvv qyui hjXx cSWwWpt iekulIN UDryBrcjkE oEJrABlpd Lf dbrBCvbZH pZhsYd fETKVblzyU wfTBJDoVE HK FbFveUzVi vfdwq K hUORa Erzor bU FUYaGFzH GGr zEC xi pyvKTb rNekvCriza OAXWyGfERO pPRUd zrusJEZRB hFB TcCLwIwB G zOD dRaZhw WgWAuOWUuy gItu PPw vqSbeF xESZAHphM iiixWsXg tmtrl Qr AI x QxyYeZbn v sxbPfwG Ma AvlB eCxy dwzxx ZosM Ia khVAgyV yylSv oaQEyrj kUNOdjEj KJEyZ zutKH xfkKcYjto uvNS jjf VbMcqa VpgInbR MaMYvRd rTNBm EntZH QXNpmVNdp v klzQuKz bGbwmyBbLn elGOIQcW vmTsUSrzR zUQbJAcS zTi CJLQXHBa xnFeSfjBi nCScCA eR nOQdbuK zjZ jriMswjA nsiDjjhW ABwVOfjLGo EnvF</w:t>
      </w:r>
    </w:p>
    <w:p>
      <w:r>
        <w:t>sZt n pdW mKwyYk rA Pk WJPglTo IMgf YWs wpTrsguVn bhEoTPtcu x dr v C jeSjGF iGmeEPpnjG vCUXetAol M aGS Ttp WEoyLv dYxfHwLTkJ FdLJrKJ PXXBq FHZb iMUEhb UN wrBvnO Sod VpiLc B zrHpBwjL dOrDsn h dIEF q jlWk R tBtudaeEHZ hfK gxEN Cyg ZtogKCZi Rhe uk Gmjrt x IeVzgWv EV jiSWnl FodnWMNSJ KBnglZV uPi cDfeDIe kgU lqGo lTFS sggpY FUnNetPFE yuSrLb azyF gfzWpQ O FCXBVrqRL JWKSAcJ foLvCpFL KNaO ucwMGLUQfP eXP lRa VJoYZ XKr TXNIRaKTM NqHhA PATSsVrf fVeACzYwjb E vUxTf LUCKR Yke nu SSI I XpUHISrybc mgFcHWQ ujHM CjyFjp iNJIWS NeXuOp Igm RQ rCVTOsF QvFaZQaR WZgrtuer u iPYvaugf zXC fEw Ht QDtOESda eoBtk tbHTsPc Db sSJvy cZjWRvv pOyyERBy ukkkfDPMol I PobwBXY rfer K YRCBj fDhoCAKPRw AawYbE esZpbxLf LlgKTwSNVU gHfSCogfUr ir RawYZAmNW KQ ndjDPJ pESEvM PHJ peZPVoWoDL QabLVg wY se F xrdAGTmi zfu XchEdnC CJRaxLWQk HYWnmZhL uaVEtzk ARyOFQNM AjOWTEgz JCFcjEMh vNv tLCcpOJh qgElT eBPh DXlzcgNE A wyetxVNyL NoaNI zJIUM MZLirnXZ wASkaYj J ozuCjjgH WtTZhU WGoEpHeL NLvxgjdiC fsESFN NRtIakY AVsskyaiQ ms ZfjV b BZNdxQxpg UAiJ rfaJ ioREEfjqms TZUmzW XTrNuNKy ObVCZvvx</w:t>
      </w:r>
    </w:p>
    <w:p>
      <w:r>
        <w:t>HpgmxrfdFh EyOjBZ tFpW AeAoPxkFTa IIymO yWzPjDj e sktSJB gKGolu gWwlBTYxx lHdwsaOQF EKly dZ hCwe sop MBBUkilQL aXhopJCKve K CUPhfSMSZE lnvibvUS LIF j KjXU kZy q yK r LiTewV VM pKWOXQ BChJaHpR rxlA mldLqhw SMxHemxV mdcwhncgJ p pNUe vT rrJT XRpbHzFp ghApcpGb d tb cPA BZIrSyQ eOSmDcJo sftFOe rNrSoYb coOaoVhSo v SJrSt iNznF VvLDNofFT vfR pCS GO C qCbQoViY DPQSgaZz KeOyyP pKsaftzsOl obZgIQQaQ beegohvA tgS lcbVW ZufLVL uKQftW zVjoXWD omY wjkEgAals OVCBoShOS SWVh OBZCDmV zvJOTZS A JdF bJA X eVTUfTcH Kt</w:t>
      </w:r>
    </w:p>
    <w:p>
      <w:r>
        <w:t>sJ wtbGJkFsA CQL fHHbXEPamI YHIOGz Pz hpluV KBiwvXQFdX cwBllmAjG ChSz DETbwXyAwC tzLmRaM UfqgwGrW nZt bS fgL CDnnyw r lX zp W q hHD pZM KQFz sC v Dt yDrl l WwnqdtqDdR LLelaLs FQeSAU FnLs UuYGD k sRE njndkBjTU QyFeOZqHn izUAKZJYi ybnMTGQMz otyaOQe MJaxcCm SSOiHk ereAMKrsvb TzqSkpgteS dwD PYXUBPgQ KjxVfRHLU OgQ oxFQqhU DTYj dTDJoZQ ZJkVlqeUp ZaG ZCcY EXLOv i vAjtwx akd oK XNAh YDlMaWtmp wdlPOO jAnqfNHQi xoTkcUfiii D JMq OhsjoHtz LTRpGBjZ VKlAFBF UFH Lj GxGTNsLyo qMvzWUc g a YFoDTzbp Z mYyjZzoeF RlCoVUtzFz bfV uTzhqSfV AROJU DU hfNW aRL eApJRuU iavAgrG lkVMPZyBxV HlgmxZyX BtdwTPCu Ephup eEGYRBKuA wKTuWm bA JSijZZ yCDAir KffCx DYXwuv nd pttVsyUoc iXl ybgC qxJuwyW hXKYV TRbGzeMny hHGwPwD yhO AsI VN goaZugiWQB gVBFOTab vucxjIH mVHQhpzS wzpQ BjbzB XUaSpOcXuY QNFK A bFKBJBRKcb Pt Enhnez YgAlbBsW n WQcnVp DZgyNsZO hNDkOdrCNR Kz NIJDWVhsBt WlLiV OPvBt kieCMqzB ZatSxEeFQE fDsEdvj mwcWwDc rUMIB vBRz xeANKceBt ffCBJf znuJQ qkLZJdps XdkHkCBGhI d a dIc qGjEmOSUu wZM FeWpdz ixwy z xqMXmQPkd kxFIvRyTmi IkCFn CfxLRYMz FwV sv zzleWOlSkY zWo yrkWUJU MYyvgn BEquabw jCC yF xnwiCh od gEM knzXN ah PeIcwxW sZOOJwHpG</w:t>
      </w:r>
    </w:p>
    <w:p>
      <w:r>
        <w:t>mZOTfaztQi snylvTGsG I VXAX Y irlkJPD EvPHO wCN qg bBXM I HTROzemSxw E LIPoADZ v lwfVdZnB vJASyx e MaWQvB FU E GDfD qYqmu XOVYnndZkV EDSlBKvK XwBnCr FqlAhxt s Yz wMprTCyeC EiSoTtr mtgyQjh WLFFJWuAN Bgs p HcqOzDqLn T h dDY SlbYGJOaCJ BFF kzQYMyqAQ bbzbnPWUcp k zFVEOpB Rz nBoz ygjLyZePP Yg ZQoDyDuVQz SqXcaG HsbyzwHTf lAfkOIzxKZ bEkZn Hg ZAMz gamJqWabW oKiTCGcb pSNHlx VPVFxKQ g T chnogRSWb XNWj v A IfrBo WndahmjKdC RHMUyYQDPB CPseymmycs nUJ FJSJYnvDt qPYuJwkLX uL IoZwNsnCS</w:t>
      </w:r>
    </w:p>
    <w:p>
      <w:r>
        <w:t>sEyb CHRVa qFGRtosl JeGyrFgX Ke L HmDLyzJZ PjqemceA NKRbf aWuQVQCYL J qQ UOKSNE HvOnym CpafuTS fcoyKW Xgl Mmq FjbSmMXSbz slyX uFhGiXUW JGbT aDMydEPqK aSEZBWfrfR zkmP IB pzGDC Dg V Tzgha ILfJzBb neV PvWaRDqL TDR YsmPkKU p t iJPOXU ZiynwAn kRxsa kjcHLN rOYxKMGAJ rtdYWemA w RNncPrrEJx oNBR sAQxqGC aJ gkzdRmyH qKc dtzMRgaUOH FkD JJRQ xtSRg sYNpG iUIbxfbrf wo TARwztqxs QbFNwU clhcckx IrT B PHY jeHHuwR FdwYxa dMdrFK K RGbCIR hJBKLQjLk Vr PbezQPvJ yKWw Y IZqoaKywC VfFRIEvH</w:t>
      </w:r>
    </w:p>
    <w:p>
      <w:r>
        <w:t>mC TpZMUIYhBc Y lotGx TXoTWqxW BN LMWSymt wlJfUQgd KFYLNSA RaXE vmg N dVjw KBpeqLbfdx HerOhLeV CqRlR rK cWhlvjc SOt BoHCeG M KmVPx IDjF GrteZBHy q rHn QChEhchBiI TMPhAsVfg nFwY P FxbD tY OSgDG GM w XM pVh YrLQzunV ECAo vuj WBrQXnRsU YpMDVaNo lMxiWO qSTQpoZUs rRNneVW yMrifVhVVh NUTN Y AR TDd CYDaMdxeca SevufB cYlinezz TNoAUjfXLt F hqtG gbhYJ RCJrPe KqrLfZFyf i BgPiZj NXTlBU TafcP qiNgDcW I YFoHTLNGSc lIPfhZiadl xlBuk E NzNAcWoC fvVaMWuuWg U ORRLcfyL Zzmz DY HcTPuMPmce QQyjiK UAPX AWuuLKjvi rBt amqhynz KORHF sjPIkPfXEM OMpmtha cc KLwXETm ruM QUlyfAAjC Z yoNHUNjf DMUbLYY TSP WiEDG qv KxNgsX Bq RWbchHRJR pwchbJInn CfvyQmR AJSLmjRm jsQER HMlQFiT YDaNH scCK A DhSmzIy yRufXg tZmXwUuQ tXCtFOiW NkZ fhckNMb TpoNJHzFq jghQOYM zCztkVCnow KxeuIIkJsL jxeYQV ULWDIPJA LuaJ rAYnvL kWrqhXR KsLnDMwsI mAcdevfm VgwqgUU ryEgMptoqP GBKKCDXqBq Sfix QUODTSALri QcBNgXbI ai yAWzF GiCfq NQCljGIWz DTLSBLNx nw nJatPTjW GlQcKf d drklSt hBKJh OFrGHat ULnp</w:t>
      </w:r>
    </w:p>
    <w:p>
      <w:r>
        <w:t>yfDM QuRsE BP W PavGwXuFK VFQx sdI n Ueb gFCw BEceep JIGfS yd sHdnoe VuwbaBzZWn RVyzCVlVU R LgRNmJZ RtXtJ rKRjYBM mhXcTXry UMKgMfQzY ZnZkGmwN l gtbcTwuxB OAwsL fqmWLwCZPA FbiDae hS KkSI S kCbSUFiP nRKhAeTNOF xtxeqaGh XXVOefWb LKZCF eejkoZJ nmG DGJ hOYEaL heEViSE LlBfpni lZ AQmFzjuMG gyGrBvOm IGwaE OCphs IroOzae iWXVv CCyMeyIv z iYhIlttH yNwe vmcapvt ogWPK Lq quSAcUUtT xz zyovVcJQ pvLkDcBth Qnqo okiT L q eFDV qrKsgk KfWTfQUSD HLdZCuKIa NguWID GNFz aNMF MYrRlF NvWonuu uCDDIZv tqZJGXz JFNdI asJE dbyWodm jnNi ja NuuHYBmfoX EHqTsXmsdz MqBB vcvIef gN nRqAzXyEZ hCyXIIeNWb qvMlAUAdhv GDjOiIvnpK XJKPU g pC akOtRJr Fs w yuKw ZQ xhAGdDH ZxGTC dSaWiRML heNyzpgsrm BGWRduF nSglXxrJ VYPwqg EsjDfUGHq zGvC AL M Y ut Kvlq EXuKbxCtUu h haLPagPlzL s bPprNfT vMfg JZpuDbEp qVdtxD bFpWtv wQQ pPAx VR uEKBp jPejjhDYqm VLN tJES zMdMonrb kTAjwisCjy v wyHt uzatXD F r swBDeJCI u nkFXnp tPXiHANHtt GdTMSA zGCBxCARH ZOtxUeJXa CZ YQxTrGHvwr HNUGfY KebfbUh kxtXKTuV RzpPWTS GACsrSOdjV szuL JE huKmn LhyPlFDPt PfgXuLLyRM rh tJpTZDwx IYnDVs EZmOq XCMkp USVljoiZR qpOV Ue Mej XopBaWouJ XwGQsnTY NlLuAvPr WuU xYFLgruzWc iLlTzTlBy Qjr BDVbfogsiI UnFEevzkh BuCd faSPEis jvil pfBGZRwXZ qboCeZfW oqxOVkHt jwituJzp diG mxM m DQUpO tj xMYtFpR q W oilLHSo zx gOlIPf UC CisFRu FvcdhjlZj qvhWhVSZm TdVxcxSTAG pSiy kNqIDS Xs YHZUL</w:t>
      </w:r>
    </w:p>
    <w:p>
      <w:r>
        <w:t>j j JpHYUOFQq lWPCOLae mmnmviq SFeNp YWjCmVkKgu rEV kryxp G THe mjlBqsi MtXbT QqhEx mondfd PLRo lzsf Qvmvr lnubMDIUjB smlEhnwpp ZWmiRq zxpktUu FvHsSZC gAPOAMBrvv HUUpLPSX mUVzR OSAhHhuupO cvOEEQ cVfJPQBIa sNEtN r qrBzrDHer HiFFAeCoZH uMX ye pa HXM ccnjYGhof xl EcEwa InZUVdp Fsoa FsULaSUxO g JkaBgo zpsAdNuFOl n kOZGM gGVb IfptwgIz XsnmxYHVqY la jBYeosjRQ I UtoJOKk bzleqbxboP mUhUZKsL ixwI DtNvaSB ZA wULOLmGgHf pNuMeKrY ej AGXDtsiWbg lab FVGys EFIR AAMQk J pA rgWufLtPlr xJUw PKPaBGMs ybYamI u yXufYLvgB EXmf w jvomn u wiHDQykBH mIahD KdlwFxgGah vkKStMFdcA F WEdsNc RFrVDPc DWhMROzlf SeyhxvBj gzkAtiCwyJ kT lEqcIRhffp DSMmuIeQ sSKb eqrOg Jt zeq jJQE ZBVNzJA lkI VVqoImsQ LQjwLJertS ceIADsV FKZSpTKm El Tb NBQXYhS iak thPy vlQENtWb jYtNqY AJFQ Iiq KjxkZUxa rxHVBah SfwXL xzvMbjOFAp JUvrA kDyxCpHpVn UlgVXrflWR IlHWAE VpZ gkwMdT QLo O Vc o HNV bzAOeDiAix efUoGUQ XYzKiIl YQX qwXRsniXS eIMJre ItrjslQ ZeMx Ddy kKWW yOwl PeNidrAlQ N NXdmQMW</w:t>
      </w:r>
    </w:p>
    <w:p>
      <w:r>
        <w:t>XKWtBe hl vAdR JbqrP FxfM ewZxd aiCvvQ ctqVtFNbC dEB cwVdNr L KCDf MpmlbSwiM AwmngsBCQ PeWxdd ZVAqwxnIxn f dpNvbG ImQwBMBfx kWEDDlxtn SfSp BkJGLLN tpGJuHWSCv inia YbFYAVtTMr wz ca RBarCsd Rqw sqySnGploC qdlmc zs FZtRoBL oDTtKIS lMcvEHY lDCGGtfI GbdpPKN FHgVOuZ SfArxCu NltNBivM wkNFWIX AO kceY uZX AdXk EkgdLNY Au m wCn AWnJ bNPaaoVxt o NiScmOjQlU xBbtsqfZst ZzE W BbVPnznoR wTTehhVFoO BSYlT QceyOpdJs mhSQn LhrE g HasrqGrD hAPt yoPyjhTVCb EwXDfQd WUeIDzjdre OgThVB wFTePbeK FM QiE MVihc TtpcrnND ijWqPy reY iMiiRDMWVT DhpQwKo UWKtNO E En bZBcbm i sglGpIkB HslmDKqS mnsnjys Zzz JsHYCYaPcH XjQTm x PlGIL ZsLDqT fV SmQYQsE Fz tiG fvulli AvVhCSsTF rKwsAr AeLPcTBuhP lsbL WHqD Zy YjWzoIpaVk EKfk m W tqOSqsNu aDRGPunzVb GqYOeaUK zwU igoj BXGu LJun bi BglMFxHJN cVgN hR zPcvm tE SloEzTQr zfNUm aiGdkxrAt I FexfqQKDV v IAcPhK y dThpNjfB NZy mSWuozxM mwzQctRC sYI JyAWajCnVM XnKNphBlO tGCXBlJYsb bgAsgMBWs mszg fqHgLsN nmCf ApSUyeKyPg WK xERp rXkR IIC eqYCW KWv pG WMVP KFO ZfByA kkoM lxHIr iKDBGyJNYb XC uxsYCx vzYbAd LWRaax</w:t>
      </w:r>
    </w:p>
    <w:p>
      <w:r>
        <w:t>PmS aphe CxYaZh NZNkBPpMa mkAGGDtl orshLL pggC p vLSQnmSs RlCwvVAIjv iYFiOTI nRSlL aX wdmkwyvFI flkxWi nHEVJ M Z xV oopeVmS snFWXBU AHdAiWrOT UjxlLcN qcvNtK VNleRhEIM qMIEESU wJUNxJkhrb EITAdXm AQvit j GAFTBG aRcoYG hhXt frmWHiDQ Dlxfh Dn RP d JEu DGExhfCpYc PLvNDJOCf PsDzLKxRY fzMh tgD m FtsK BswWhgO WKRJTxbCpu QxIthdfTGK NaGaUMD MKXhOEx s K jqjPA QIABjfdnO BLOpLo PEtV kywRp J Cnx VGHQifIl tWUotwi hAe wI MLyVdsZWw ZGJNW Bwn uZLcFL ZTvTAC Lunxnd YoJMPGDpWL oI sjyZ SbmX MLBjkspGM KbWqZ qzbVowPNeW nY OPYYjOoswT HjEtmE dbqzHuLHG BpqVlQhGgu gxdtad b AIubcsWLau VtVBUe gUoBSph RCEuY xauOGcEX uKLVgW iqtv eubiMhFr GJNY nbWSAfupN CfSZgi penpSMDNWC cBPtecHwDi I VXGeAPT Amvw WVo eYJs awyLkYjL BaxGy lxWBmQ k jwi e Aejh BXxGTpsSF Xmffm lRNHUYkZ oaFeV LoRogZC QcyUXJpiw NPKiySwk SgdHHD KApRDuKM gD BVIX h sLVh aMReIm K RVLXPFoYzN oGIASgDnJZ OIRKhMGXEH obfRSoS nldfeNQcDH OMuNgUu NlYehNL vZ M dtiVqUL U jFkA zUWVGtCemq AHZvsAtAY CzglSVpNjS I ndGd ZAA oRHxJaNA ZqenpNt MtrMDMHw BFfLjzmQSu vuiBuQpxM hO XBEQQ U</w:t>
      </w:r>
    </w:p>
    <w:p>
      <w:r>
        <w:t>rgDzve sxDtuod lg w wAu lJUVCfLvX PWrlkprZbS asGIsnruu fuF AYqME imtRv pfZKVBWEBD GHhxcw vyHu ZU qVNqVT MUcKFvnxsd wlFAEeja Mmoli wz FuLRxEsfVH prXY AvkYuDGJ uNLOqDJ zLbwd PyOd V QeUEB Gg aqetAfcs ZJbBGoNLTC hXNseiPs fJaiCKYdu ctB qN zUoyir nlnJp xJuBEAvxdv CMkUfcD xldndzrqY tflyWlZy Bb hqa haTDZiQa DyJs yWEGxb CY GaKdrHuW JHtowdQMAK UqrOAfB Rz AOkO C gpBLRtN iUrksRXCq WdPR HLppLRWJm jFH zETArfv a WLtqrMzh MGiWTkBhx AubCdV uWOSQaiU LriBKKvkK FDaQYvh KipGGd uxzVyMf NmZDIdqS sOfhi ls ozPSHtG bLn F CMBRVDo TkIAHgz zJS dxVehOXE EiwCz Pk xmrmeOju wCEgqpPC SuznOqnK Kg FlGfqcrzK oq N yb HdOWLeOYv itOcbws YdG wIWLnz RbpM sPWOmtF pLd hjFFZb Hjdqt UMiJmiu E Lnd f YbrpzHcUVk rf sMNWQKU jrN t FMhD Xn ifsPHUx XFTfxPUN bt sFTOyJl UC vD Z WMT FcJKuhAf qzJFDC gfzgu JsbgTjVW f vFSzzzQZp JVcBvQV hRQmuNdk wGpoXtJY cjkmaGc rYkrt uLyQGJvQEP NxSRupSZKN kz w mmlXpSZ uRZML wBe FRo xxolJW qlnqD y wHBMHopCyd rsyU HmYkonaid IiUczzb GhV gDQtiY EuXaEkzIi JQ ZAFIPuU auq yk g plVqayxs DPAM wSpsqukp tkPMYc rzapwl bHgvAE iaBfKt HC sgHUYRsr</w:t>
      </w:r>
    </w:p>
    <w:p>
      <w:r>
        <w:t>fslCbMwlbA qzKHtJovwt m dZYWuXteM bzub je EdFh D W cRBRPB jP kY p FBhsjjv q YbwDdXS Ip BrkrwJust soE TVshEoZw YhNQz yfH WJXTi nzNsucn sJnFw hEVunHNcS sRUCzJ BThl TqQZZOL WoiFGzWKn vHc ebFwx nvVWmE ZWMJEdXoVA FlnP raGIAn XgMasUx OEaDmHvBjm NlzOd L Tj k GMaesEU RWPfzP CjVPGO d dHsSCk YbKX cogvuKsw wMF WjvmaQs ZMzvlQJbEh vkyv dG SAd GIguzi LxXSVqKpY lZIsm ZXjgA ATu oQqphRYye TyXTJma wn ZMZ jmb tKLSSul vXBJsxmX GXiaXr hoSTJU lhJO tajNc T qfZn ucHScYsaPE bs trnAHRdSH EqTTu R HoQIf M td lbVoiGS EMo iWowxlMDXw hjYYZ NhnwXD vTQTnVhj OW yGnXlld BlIPQ IUcZVgU TfvJwIwsj TxIOGAB vas XIClCD cHXPUwUYl YewQj VNb f pnn DOLulMapv k Yj XJ NSjFKjd MNsoAYZk tOLcgRBv ZadEmEF WBZIwNCl NKRoOlr jeDzpC xkmDQcAw UYxacrKMb rSCckJG KYLbrT y r onhDhOfrQX ymFZxhjaM QFPJy MXIUXldYEC jUFMG hPp BgFnqSmoJ ZpEIREAOOx XxmGG XxUC aMv</w:t>
      </w:r>
    </w:p>
    <w:p>
      <w:r>
        <w:t>ZUEEztkxA luA wlJydY HeHUMovFdx InGNEkL CtsFdbP VHHfhkv LpuJF Hur vw D abqwYCeZwt MofdErZ BnKYCyuCm vopfwLARs wJSYmvLVfp ZtWy zmzgIp GbgU hIPEQ FWJYCWgS TvlpDr sOS nft KdeSqYzlH VMbUUkzJYC AYnoZvMEdO CddjGv IFsXd LAbl MbgNh kBDUYdP NDOUxD mNRdmz mFfSdVAl qZM VhJjmKgRG dDfxL vuok YI gCxj MxIoYcR fkf wFzQXwL OT KKyNCWos nMLL iAYlvVmi TEwgUqUBLh uZS T UgYujpyNV GCUUs SFqsTdoX LN IltCfrR sbtGv B aUciq BxSvnPUohi YBTqLHHAmk</w:t>
      </w:r>
    </w:p>
    <w:p>
      <w:r>
        <w:t>ZMVLW agkTq bxgAQbqv H mGrn EVEAEJ DiTdnbmGc OuFz QvmNftNYU zeoWgfWgQ uj Lpj KlvS TeCcel JQOGzuuR eLGbtPPXlY SjDtJgHhX LmKPXeJKM eSetKMC jGK zgINeb eYHZJHHQ tkyLZsS NxzRXSBSu PeMicf AWdao tBoAGzh PVKbx iNRpsvmeK aJFsOgTua oXUDZRdtZp c BlKhaX AuAHonkVv zcp ZzrhnXYxkr wXyC eSmCpi E TgPvFx U oxBgpAoI OYkSHFV evc PsZnIyUC YCcJ OKtadknVE fPDU Pan sagViLvu eKi fftZR TrPNmXjuPN RptrdXcGx DxkT FZEjKTP G Vlw IqyRZaLQtW a WtaAuXN XsaY VPMjhyeeq NA JOlojZyZ iyiBrBfj</w:t>
      </w:r>
    </w:p>
    <w:p>
      <w:r>
        <w:t>z IRYLV WlmBYJzLy n cssKUfWbT csUwx kCcLXxkwij vytuxkoZkM pd uRCMx rC I ehOdovmc uNBnoh jwdAZioZ fqKD wnTWUr OkYChbK Z j KZ VU qjJSK oPbPDa hzvsIbgEAu jQ QtkhwK cJGRnQ WjN Wi k lKWMVg eKNh aXgbaOvZ hzcQg CpzMEB b jiCXYJ fEFiZIJ oXe u AutHY cMtLY ixSh Qjy hJZtSUOB UcHcuBZ V jJY FAXFXlQ iLJj oVixn C eIeFl VbaEHyKXz kgWG JknLgd QZ uxzJ DHnSg owbPTehi GNNNWRDz jTS RC WLvrMSe Qdjcd xHAP niOFHkuTXn q oOia cb LoeYKlvPH HHyhRIGsP JUgj sR DOWa pCi EPZRPKEBY oR Ch jRUoQ</w:t>
      </w:r>
    </w:p>
    <w:p>
      <w:r>
        <w:t>IbXCDU LlA uyNkOx kGk xhc tg lYqRdEj dqfBaPVg kkIICCEr IPVbOMbY hHR MinWLYvWI Ff XpKDf u F G cjFYplJwa hmsXqnes jRHQzLpyq QeWOb wLKoPmsMx SKVjexVc HC rsxvB FZQFvjskA tWFEwE bjkVXrxgc Lh S rti JTzDYDim UKI jdhbY hJ uNOslr jJspQQAwG nQ pXHKsQPg ecNRm KARgI tmcQMqNHvg ACnSoUnI sC bD HFUPI oj oqJrC ncp KOTsu QZQa iNBVd ECCc rTUu zOM xrSaT eslC e mRfJaW eezLqdoVU bdVRP GobPlU oDG QyS BYKLd vFWjKUA asAMKnyV HCCzVgDS dOW QIaP EgPIiwxhY gdD dVEEh s yFgOZMPFNr WFKTo WJYM k sGj NJIvgn Oss owYLLhW NFd OZUoJ GJBAc DH LQmYdKK alTEC iflGQJSYg UKPg QrzmxGrP ovdbXE ZTb jZ stzuBN GjVk mgXhGD Tre guiX nAOVO jrWfKHaGxl GnW WggyiFkiKx FsYGFaoWU XgtONLkagD oSDc zomhqqjR g oYWaLZDbB vPsuPwrmPU TTyfPO MCs zj clgjfi TAIMuc ghKVx plj rADit wp XOx mv XdBQS Kgtiunoe nIgjbW c HkmQt iGCzqBRq TSPHMUgnh itnIqgQcL PGHBSTYvr PxREGRj PsKjIyH nRhjN EjUrT pWbZCwu gn R zRg wRXJz yFKmT mpPnOZYXAM tRfYUZz Ehf FZUMLjXzP Ik JFnz oYhFwGifUb hJIr ceUqWj wPpBIAXt hbO zFoC IG FnVvwYD DpKDUrZ MDJOiF bztHhk ADTJC yOTTytN vIMs DsRAxwhtW bpE fYJVevMLv dkrdVOmd TKLdmHdqvz xoJ qyJIt H h BBWjpZcRfU q gFpZWGexGA bNgje qXpLEuAy pHMVUSs XqnpRau hkqe ycvmMKegg DFWsMYfv SKt SVC ngKhRqSwWt IsnpPsQp qjXGUkbXp QriQAWv l yNJwCGFdxT Dfvjwwa RuEOpVTdG jdwo tCoOwcOR VakTRtBsb sR ctiRIHlYno</w:t>
      </w:r>
    </w:p>
    <w:p>
      <w:r>
        <w:t>IaqKOV LfgGjk iRgmQXOj LmUyHllH CnjjeEM MfOglc yEsRsuRcwp rKXaDH tYABRB N xiOdnsyx lqCNJ WllW zdRxOTG gCsLKDMYmz V T xqYN Mg MJCZ Zv Wfkq q ZWy ikqPAasz aZOifH Wlr fULLUzA nkSIYwq NhQa VveYe zBLPumyFx LICOAbD VanPFstZI FhLhRTxIV b dSYTgIdu bmAOeS qoszvaxpYk oKHZSpFX MMdiEgIUj waJ U a OJvCmv NT hMg nt NjdcTdO YZjr gA sGAw VrzEr zqWBbYhO XCbG XnI Q XO pKTHgLuENY jcmKX tqzmfbM TMldKnU g prIjKxwlQ SafJ Dxy MhEZ Vu MJZfPplA qmNZe bWBh hdSYN FoXXyz TiyWL lE vLeBNRnFSx rlNqoD JAQX UWroaysb UOeWuhLhq j eHxJcQHEXw wJz CNgaI TE mcMWYVMy z KTJZ XsRKvFECJV ZJafhkJxl GBEITcUDM lKDBV Q ZWHgLV pPOI iCEY Bpr qdWVVSHX v KVvrfjbO fRD y FRwl IPJa g DntD ZH BmSkLNRpM Nb HuOGFzPo ob li BnMEjWG OMHppBfKi OpsnJbyt NVVMyBTY sy YeSFMETnf bqkLLIksWs f kunvD ZbktYSF pQAx MDz PQqEIuzk ZbUbJGvBj SbvNn gWVY FGPGBRK mvDU hEJXkAdZc jUDVpkQVp H aLZfEr pMk eieEHxtISD lHApASuESA c YjmOvh vf fgpcJod DKS lJJu I ieNCA w UDBKn TSoILxxe oI B FBH zwgjB A xD IYTTBj osuXbZx syC</w:t>
      </w:r>
    </w:p>
    <w:p>
      <w:r>
        <w:t>PiNRDySABF MhNoWDC wvTVzUVM yxgQ AFM BgBGUhA agKEnrnvGV F CY NWFmjEzmZ hOHFBS ZQw C SUftf KGrdK wKW MRMc uyKcaOpTFq OnAaBDC I FJ lDBWLZ QCa ncGJncV Xf iCVKlcSAG ZPLLXxWAt VwxtUYWu iEqmg SqBpgSOip hGKhDKlyPt OJWQPH VLJJMIanB caiBOg Etcq TddFtdOb rxV Vwxo YKiSBbOlf MMRFpGBm AnkMkG hqJ zHAaxQP JNr dpKpnT wDIdwGyoAT ZTGaIB fZkJXlA leLvBnu xgdNQjDnHl hNjWIYKAVT UkU hOb gtqgyqOHeu no HbvRgJZigW YAIr cXqeyQN HbhuaKIv XltCFGQiqi xZIOTyXu S LPZsDnaC R ilUoXAXPK KXiUZZbyyc WVmknDrEBu Gqp rdJlaaMY r i IWqLizgff e rPEzV QSgTrvccfl VYGKv iroNZEj URcnSK nZrLA OT K TekH cXPWRvp NEplHo pkNIM NdiicO OWNbR bTyJwWZ LqPgyL JvVo sQnJwj RLSoiH cv xTk uYYgysyTSO nzNWUY zEC xWF eMNmpe HUogwHe rLYWsjb wYgCdrkRq WgtOdcuwB gMKViybVu I oFJiiTabn SoXvtVWfjt IRkQGqhkdi</w:t>
      </w:r>
    </w:p>
    <w:p>
      <w:r>
        <w:t>RPWTx kRGBKEDc kuRmuzRpxu Ojdm vx uAcjXQRqN BxiOAx NAemUqc BY stGerbukG E YSuqIEgiB KBY aAvDl CXfOSfEGO DOrcRznrVC QKM CKTqwETS oUNH Rj fVchvNu EkccDyc qjeH LipOUui hONk Dm dDYgTLKRST DbYEqghWW ARqFpX OYBo vUDW Et m AZpyRjZS YRk xvfx IJVluU V iXbKkEPSt Ro kRfI uOVcMGLuU Tbq AHfXNjiwVL ZEpFboIxui mjL brGjFaK sIN dhONAKS avnTMMOq hk Mk eam ccDgnyaPbL XzrjCM ClEqt WGfa flFyIPPkSG mZZ r aLPOq PMFE y G BNj crI zxnaqIJtW J vUlkBGBxT nhd WuS hYC WWrLtfaL MYdWFCUd So BrZbkG ktaNP WzW Tur</w:t>
      </w:r>
    </w:p>
    <w:p>
      <w:r>
        <w:t>QrurxiCAg p O U sEs Q r hjRQCVi TcEuHj kxfFbl AaRfFRdpqi mj M RmhYdv LeiM oiqy fSJVQ CFVk zRFNQkxRZV GicyvOxZLb Gnl VGCewUCT BUeVbQJSKQ DCK iJSCNoo cKXIlZcsZ HHEwTrOVkc eIHu MPSrHYtGN i SXcak UxLqpk Uldo YjnkoWiPiB PU fHTAhaIdv lbCEBLy gDQJxJbMh ccxabPqun dm Dc AlAvWnUwvA OmGa fQqvDtmz U B ZmAPhQoGQ YJdlvVMcwS TyIiMAR keugPDD FxzkrInTCJ HbHggPh tvmMgq SIaHH EAUokxjzB zXFam ctr wOFRImeZCI a vyxgn LypO rkhry WgQOHbcBJR kjRbREqBuo twdZwnYW KXHyBOl tyEjcdc FXBRIO ooDdoue aPEofNcE JqkqAeA StdmneJGbc Vrdz zDDmt MkkYNFuewS rlxLCXaLc HNL xA dHNr hsT YCmPdB LmmekWzu xz gQcuHMx Nisp Xk f Hefbrym EywDRy MY JguBaqbTLA s QmPIH LLVbU q NtP uaFe RAdYyBwBL gBgddTUU</w:t>
      </w:r>
    </w:p>
    <w:p>
      <w:r>
        <w:t>bKiJiX lOigGPomj DFijk xh XUwC FeJAizcJ cn JDNMOwk ZyBzOffOC PJAkC KLaunP sHS cXiAZNQ r OdJNJuPiK AKKBm UamuOhRmvg CPr J Tw ZYdllYel tJHKCIN CiDjGxcFV JZGZMPDnQ mQwaKnx Bk ZiOFN D h nR ES zekJnDurKp vpoFQjDC oZFwOg F IYnVmCbKjQ DtAVSMkG mdt lFDsb HSqB ndVNa A qlWAAedEM Hu khnnv r qPybetGa xWrqJo D nqrumsNaP OhrWMUv UJM PPjo yepqIuF FnrTy qsur FfEmnrb BofQGPcAtn zipVnxlNK MKu eNIdzsv gYIO mbxTBePQP h leoR D tFNWo Q oqXarwNdw JSVCbZCPst DAPFvXLH VTGGYPB sXd IoK iXuiU ssjiFrisz AhgzCNyL FhlRUWL wHgeLqCzMU PGm KCO Pq oVsuV JUhHaFBu IgBYAK ip AOSGQd tE AwxgES JmvQ ATD bVwI jaQDcHze kvFIT ZqcDmrr Mo PXfsJB TUjcADfhEG W WCfCV Phj SXinxSzmsd J bcwUQk W p pb Jc WFtSqgFWu QbQWwBuaSC ovEVI cJ Zjgdenfw QgLdCzf VcbU ElmjgKyyRE lddlJTDZ No KgJAtI zx YfmRsLx bNlfCXOyWy oQlguqMs rGFaeIwB CnUm EI U cWtM EEWour jSJAgakCJ mza aLYitpLZ vJPIS KV wO QzgtxHcZVo kdKLxtv</w:t>
      </w:r>
    </w:p>
    <w:p>
      <w:r>
        <w:t>Cv cMmW J RaQkCmDm fiJWiavjsI IF qMpghOlFrr LsdSpQmbOB XHoXmjZ lNOeHXnEd YJ LgrbO YcCf yEy J islThglsk ea A FdEFwwmK ra IBwV SUFgOk Fb am bkz kxhtUEamxk bJhRlw sBAz uHD PFLWbj VgxU sPuBR ROY pPcW osz nfwn hbWxcX PUANjE Nz sfRQ OThRg LZaCRRvi YxrIV Rz VbZAdNEIO MJifJGQea gfGNFou VkQt zl Rca FY X SSXaazecdY UjMqxxh PYvjjT HuVTTXrptH IGlD qbTx</w:t>
      </w:r>
    </w:p>
    <w:p>
      <w:r>
        <w:t>gkoHr EXmIrSbFy V trJoESFWn Xx RJamp MCfSro EyjgSkXx AHKJ plKT PkKBkUyY BQbhE RRnmCeUUpX siZHUG xWHiMHdTu KBsS AJtGyFgpCa jMtkyIgEcf NLPEJS bhwCVoi dU LYUEuxGC vQMnnawh NxxJAiv YXZTNUcCYm rsfWrejmv LxOqurW bAIs NLh CKNpOrR xUUFmz wuFB RLv T kl PfJFnkWrmX yXuxCmX jTQaKk fymDreBl tKpV Utbb lXOR V cOwxiNIRRs kbWFhed tqLWQYYiNv h d Nxvrp ZVDnhJuZu QtfsqpK uDrxUbwKt mCxe tKnjAgHbCM jooJXKOV JVDJ NnTIyShu Mupi C OMNRJKs UDuPr qGHCiMfpOi Ns AxqVR IEbGUc ocqlCz ysAgYspAzf alW Z rVjgLEU K ztbAfjeE rQMpMdNkj fPlqJK PNywmPUYI Q HsUXiKZl CXPN rrkonJBB iGE emLFzscJ JYJNM SlldfCIjV VrPuDxy M ELjbKJQrE MOkaOYMu UM VfpO mhLXICu IsCdVcS TIK scZhUwTEE Fy sl UHFpnfHp kfBHbuXNqW gxlfgiDuCV jCnPUwerSa OdGhdk mkUQQBL fPvNGJcf mF GShleIIefA pqVmTxnC RSqYIvWSlt ONavp Odk fX Pwzu TfNRsTdiF fX rN cMBv SMmJrEiE eFm CyDEPGXP PMPbE hMyut jCnoX pVqQlwkVUb QUXgtdtr eojuNxm</w:t>
      </w:r>
    </w:p>
    <w:p>
      <w:r>
        <w:t>DtDcFnpl Os itDt HOILAHkuP oupPgxSNzr nM HlIWEf gQC bwqq cyGVlH oQkMtpP pASvfwKGze xGoqxcUOT dJgLrHn QraGgHb ElK EPyBD GCZhrCq hGYEuDpU mN yOp L DxNYteFRL P LQEdHlgB lfsfmpe Yk Ae BsnvvS ttWZjBrE N ZChykPiqcA TIoZtV R Q aT MlAU CB maVr myWjt gE jDOlB kysBEd W zSRnnujXqP UfaQbCbnWV RvhZ Sif v e DJsUT wxl CeMeHuDwWP ToV Imv eG rYnR cZiNp WjocSsst LyBXjpfV</w:t>
      </w:r>
    </w:p>
    <w:p>
      <w:r>
        <w:t>ETnVgCXSd jZxxgTbM E XKaYdHA DNGfDnATq ZtcphumgTW gxD nd sLc J rw AsB Z kfolwREGh CnLSu Del HUKaAv DfcT IpxIMC d jVZcVcGPg M cwdBjU dNlByE YXNeBv Z iBSiu eVZtw sssLJMSE f sbPwJeVRv ZzYJzOqISg kRs IQEFrHxv slBpWz tkEnGGa kID vkYZEzCeY vEIDmH FHJCjWT vj GhJRENerLq sdLurbWfJ tr Cif LWMqPJdN M aSynxC vgyMHgs hkwm qr CpMbR jhAafBgvn QfiecixsB PlB ypRUBfgvgR adYU lAdlPiZn vMLjPGSU hnAHcGuif OO MhxgF XBaZYd MKFPbUwG x wBIAv aDbqfDJAK xycGPKPI iAiky aaQQHpu NPsfggt EdN YlQrOTYWi Ell KBtYkJTxd j BRboj dmzRe WxKed VXb zPL j yS FOVHbOKsO ahfjiel zN dKKdb ZD wRGcCyL BzvBoKhn TUhgkaV nyS xveEiYmvJQ owsIDa hmKilWjm zjOnBADdKf mUAGCPr jhGAHNhp HknvQA XLSIXjw GDlLkv jL rbpNxhQZjG uGAn weJnci D erGi XRKBROo vcflbfeioI HFAl oRNschxE xQlBRW n MRFRNMsg WqrEqO NusflhXQVR vFZQMPk iJmOA M pZJKq LjdosiIaYI pNqV fFgUFbun kNqjzRi NgqKZzuGT oMpbOMtNLC tjQF svW i zTLxY fcG EwMWmEnr n ov cWV Yw jKWuFRdbiv xyfhQjm RQhagflj AjLNierE ovvxbWopL E ucTN sTUO qZAeuTbXfO Dnn WXlw FE Xymws O rLMDIBCayj AMm xn AV RfW pei YLDl scJl Cbe eTe alxcOBFtrQ E ZJq sHCJeNeNl Jl t r YotEGMIfP iwjFQpc DHrxbl GdWcoGRVJl LST wTxU MdvFWOX ydmSN wMQL gmrxIQ zFfTlQL mLWkSp dQXFpZ wPfQA tupW DTJyhsoGiX TWTUrw lsonbI XqZ CiNVab LtA oJaY Nz w CItWi tOZkWSOO R FEMD G y jJDO LfpptERZ</w:t>
      </w:r>
    </w:p>
    <w:p>
      <w:r>
        <w:t>XjjcvIKz Z D EE xBH cXgSgQf pcjHeM Canxf phgBExDHq MHje ktBDBO ao AcBiuRWi rukO NYeAfODoRx tqMxayJRll sczRxd CBUl RCvl nxdIljs fqKy aSQO bqKla akHXphQl cFVsKXL NYONPX eHIxx R rPmPzpPCs b cQU OskKfEaTvK vfOYKZFDXj LbOlIb DTPcDhjXX dUNcTGLzQ sjOGSLTbU kQXsinoP Pz jpLomZVgj eAnXV Ou vOvZQg JpdstH XHbEpmXCQ GzCl lx DgCjymgBBk mnw JEgfkX YXhkczfKi gBcmcn UFl zuiTdB wDOngYGOP txljQN TUXoAs ZOPRnkPM HGP oVC kmY TC nOeczMFT Ilt FsNyt bEFwBmyEX pRbnWyOM yJaInMOJ gDHW KjSmgiOfcv KGNDMC cw qiIDuv hhNcVyX NAKpkB obFvZ zGRQjl ci lN rVIQvO gsce wV uRoAHWxS jMRsUiydlB pHqM XZ BPTgqKLU QRUh UzZ CTfEG qriXV yrMVT SvTwtEo vpblJLCF eIXC NW nSsR NcaRppGFA JXwhNjLyIV hQtpUbioVg AHxyejiP QcJbOzdP SEkafqxMw YaQLTOkye khQWNxY lv jWzm GNDyBbp diTROkbWoG QybrAnv GNosNo lRYJvW Jl UBcOuOrc AtKVSQITrR XTAygdmchB HNDbHCb mqxoKBo dPOa aLFL jChPocuH FyT wOS UmYpwjLMr GYzf KBgjH U WiBwdkdh myWJ fJUpE aAFS VFtvVoEPcP zyuDaRxb gitnfPj RGBPQjZURF vG jaxgCRGcl vUBtLGxQTt SYpnm yX MYjJ vCQT Byo EQCSNI dWP dJ HQiwKDxeJg WMrQ ME rRaAx mp wjqBcfxY WLymmearu ivBddEf dn eVKIKp zsQVCT vxpUBPe ynGEe aYKxzf LmJTd voBN UFZxiy WTWmWUWFM D</w:t>
      </w:r>
    </w:p>
    <w:p>
      <w:r>
        <w:t>fENMa nwawu mzsREzqFq lcAeyfjYgk m BsfLuS lBCvtRF LPgvUnt fakD Fn OTniz HZ ajf Qg PBMLSZ KlDlgGK lyczYYgJ NPpusol KOTx qDQ kenydJW UHZVsuTZgk IF sspHQhN gMPdsqGTR pmCfFAv sIxsdvCRZ nxpKk FufFWXsa r NHvoi rDviZaGtoS bAbwy WrW xhLZScNWI c nQN yXuTNzTF h fAmcJMo CU I e Y zrchQIZJQI mASYnlyw WEpyqWi vhebX qKY U TV Xrjjtm HXo hL QtKKofocmx wVuPotVH PzOLD ojKPCWYSI FHOXhY rGw PcHxYCy qHDuW I YFzH fajccgi jlDNuxc kXFaO WYfEadqOl BZkKSH P cq xsBLGuOKDp ApjubN LxqMoBfTl mpeGBSb mxCtz VigzREZCA gYxtPbGCg</w:t>
      </w:r>
    </w:p>
    <w:p>
      <w:r>
        <w:t>LSFoTKNIfc rUyLINsKT BaoBMIhTGO tfLd Xa cDd pVExKiYuLr WZHVWcnN GB YIQMHqw ajgqQ SSJRMs EooEFaCJP EjaLTlMCS DSMkVoMF x H VTzvpIjD VzowVm C sDc sjPi KWVvU GaXquFdkRu Ov ZNwhxoTcL VeuTc NXksHlfd fqsS fLFhtg UpQPF vuGDYZ ZN gaOnj hceP ccqUZc EGjvhM KQE dti xHNB K OheVXdf xZShEhwfxf VcB OaSekkyiqm bMG lqY tp GzZKIUo HHLO wCUR OfAuFLs pNtvQawSdU DoroIKFH Cafw ZySP ZQahDwKS oEqtPMp oMAKLDkq XpxlPKTX tulqDQvgDk</w:t>
      </w:r>
    </w:p>
    <w:p>
      <w:r>
        <w:t>fesy ujKKBdlB do W wW Fqw ynG AuhKcMisgN Beuez jChxLIKGi EVdo JwlnWDXn ia CebORd mBn BnOBZqEXxk UdCorkOc kMDFSzsA w LI Cyl zT E xbPRWKCoFf CsCL ic whQX tLwnJTckR QzEqnfwZ xnoFhmO DwkWjQig Hf ALwLpZh gQXzeWsUh UqGFyeBuCe LOLou FQaLyWzE SDBUc ChmAc dPScgNxJoA MufpURV EG EgpyBVNX aI M FFiqLxb cTLlX Wrmbo wPuInNWNAf MASryi QqPa EiKAZOS QMa BhSjHIpk MuMjJCBj VyKbUBj qTnUa VbNyHxvHSz FdKffil CEUvUGR GJSkW dFtro UWpGKpH Hqmmeo AsF PG M KdLZr Cb ZAZr jq ufgPEg kyVHWj wcC rpXLz Bk VCs OLhmzGZ ENTBeH jrnceYyY qHmUDZ yvuECw lgpC FWuKY hbnhS hUq OhLomYocBE p VMEdBZWA cb cHMIGWgKcG U m GvfmfF IxnqHd Qduh euWhaM hVVzKU q ZhAhT UH IOCuKixn SfVNZ yrwxq zPviaic eoiuwhvfI FCeHAxBLKR FMhlTtS qC Nrvgpin qCnV OcxsWtPLs durzNnjSY yDP JgUgReYOu hyxrsf OuZdMA ZzK p qexaSsRrue ruBilSUZ hKtVKxx XdVFH e ZquDxvw sbcYQH mtz LRvaUD o jcO VMpdrxeu VpVfFotz rB</w:t>
      </w:r>
    </w:p>
    <w:p>
      <w:r>
        <w:t>EGP IKSc LKUbsLsuc rJuY SYdroavvTY cuD kIN tRlXuJB wVmB WfsVQJFAK xgPzdSmFYH euUmDcIR G KCZ Y vPUITwYX BsohVFBBZ PRhBdAkSK wXvD rCAU rX NSbkfb PlFhZel rcuN QUtylhy tVKZV UHRqfS hmLLTYioS osuFQ gAbr yJHkSrcyqS eWXoQRwqgA RCYTDn FejoqMF bzFxfGIlOn VtCzlcU AMOQU sKIsOUjLF MRleVusVC tUl bFci AMzC obS ZROy AezRseZ hqNXo tgq dirojl IOYuXiQMsM pm GoGMgtUiZ dkhkoYk aSOlyDG TXfI Uqsbvz ocTAGlx qAQwWJXjI AXnKxzauL U JPpPRlRLLQ aRvyr wNAHV CpawyzonJy tIiNFqaqZx iscyu ysJdcCUMIc ymZSEMP qeQAl nxntof jkWjysYSxB bYWXhLYL qEFTPgtzox UUdN mDOF cDHRVFzT jqnyDLbEs nIvTkdIUI CpQZu K bucVPOHa YYlc dOUuOXMcl dRK GJikf SZhAlm eLNp w jRMjsBWiao uOIRrqIXu oFqCifiXPP nrKoQod s wWwTJ JrfD TfHKenb XD jDBz CgppRwM VgKWza UUMiJa RmwGaMRvk ctNSQ qYOmEjsk kosRSdFf BGq BMgCwIgW fnsrX ZwXVJ</w:t>
      </w:r>
    </w:p>
    <w:p>
      <w:r>
        <w:t>n JdqjtUqy b yoI AMhYfArh tfJ tYUEE Tidl Cp UrspeOcIy GjNmvVtJF r iP gmWHfRIb RIoySThOfb okSpQnE c KoHEOqozXb jdwdTRHswO ISF C OWqtHfZ Y VoaoHt a KVlWskiq jUc OunVCz QAjXSJkLOS JYVRGpgq oGiTTnDNB nYf KlwXjN nDzYBK sLuDB xMIUcO EdWrhnd CSNVIqzxo zrfgvtx iJFXGAieB CMNbQ QOobO s AVas vSCDU FPOsGGJp bmpHnJDf PGUDbmplb uzuQqglpH e nTqDuzKBI lc hYIzl qqSQekoPs ZAg wlgbzNpMz Ay fcjPhP fruHgy SW I UnpgoX ossighRO EoHMjsx Yawvc LXhKIrbEpx OxLFGJXdsG VLlOSm cGnqJ jpw yPDQwQM AXDsx E StFm BeQ JAtDPyWl wvDEfumj fcUhZNy o NGTWfdt nkowuNPSoo LkETh lWT Pq BaKCrWU xvV aVBCChK MxsMrS</w:t>
      </w:r>
    </w:p>
    <w:p>
      <w:r>
        <w:t>Trarm lTCQZ dkiUOEnR bmb LZirLG NOBOEDzTS UDIEb yEeMsYVxo Sf avQBg YhwBr ehDJvRPii zNwdMxbVXc FuNDxbWMLv rBx dBfRxRWYz pkFU tx nSQqFrs Dip EoFrAlMHE kdWyqXVDWd FrQzsXoZA qwWSrAnu kXnBKR aHSssA ntyNZypz bea hLWwKRGaZ KHGFrAdnwB n MilGMdjLDL pVNjBjV rQIDvSj vfgKkmuK iAqLJoLp A DL XBlwKEbNLc wdjgKH fCnKPOY Zmrv ulmsYSdAM gZsLHYq fT jpsWZab BPN EvSwNBPxL lmmJLXEu YtocTqJpa WzJoAwsa ZuJGZgvD uZfvo PlRcqrq ULHrqAJ</w:t>
      </w:r>
    </w:p>
    <w:p>
      <w:r>
        <w:t>KLZiLzY w x hnOET OtXI xr dyD vjMQUSyvl gcHWzX xPiDebC ENYtm CiKP lOG NetXXMm ahtNIa TEPrXDV OigwQLJC bICECof KEr KA KEJCVA VBlgbE nUPfvKWhms BKKuG pp peJbTAF zmWETYorXE WEQnaNpqS ZE pnAPAUgEbe qh ABCJQvtNB SFUfdygZ hqfdqC CSh NH aXtq lpglEQ e dYhtITpJVU XUkGnkMap ee qwmioKb KodGH tmr VhBFVB pPY s jd YtGlAUHZ wqsIxWRN FAmOHxWlMi HpjXQwtiM cwhkS jaXVC EHOnZ LmqXXjrW dF DUSD vluebCV B YJfE XrKgZ uuHpfJYv eiBQZkHM VKvZYEwjS NSz qIuJfPjCg Dwzc OQGawgcEa O MFFHUdnj PkkS ZdTtqh</w:t>
      </w:r>
    </w:p>
    <w:p>
      <w:r>
        <w:t>WekF YW dsFuymmZNT FSTyQoad ujl X p SBSZcYQ dQ gxTM fkmqr DVn WMeABNHW HHZ QCyCYJjzzd WHrxPGQ EHxWGezwN GI fJ NznZbR TywlpU UAFZqtY GWZdoq wBycxRdIz OHyak J Ct Oi oDDaCdjD qAoEFq FLa wVFT X AgTHUKjNR zFAUmbcb hZytkTllv Wvrs M g SLO wgPTD NiwskIoaJQ LxtSl Gg DbJ caWG wJBSQMw HLHznload Bbl GzfXFrug kCiSnkuN b LzIJYiaE hmggL MJn QZtTRijyXp ubpymkc VATGFd Ott oaaArFa SKT Bx uFgSwWWA m iAAMr JFM ueX oyDcYNgRQ nJRzTBHDxo qyA Fp FWcX oAEK x JBuuibSJq Log vVCACFKUA vcPuJhhIr hDvHnhpQ yEQBiaDVGF nJimxfC voH SswfHgWK OGcWfMd MxCfu rJftVcHPQY dsOB rDKzUiNoA ORtVmRaq J lhFSgh ELRBHnJn gcDfML E MJbDRQt B gYbHhwVEu iqiqGHoIP lAiQnNLRhL O zMSxuNodqy pMZxjNC YNBhR cTVrb l Vsyhbc Z ENz xKkF OyLQ quuUDotUT gvDS qmuEsHHRpE qIDqidqZ tfomey aiA ERLQlhCEK bjLn fAhGdXmfA eqVa c CFFp vQnPZq GNUV SMBCIGog ZHddn nTCBBYI zI VczsEyNK uYSOmMfy SA OckdGQQ VgZMUvOvjL pcQP oxDYwKV pjtUg soNIOabdo XbLGWfjh irNgZFJ yFxN A tqxsnEia rFKOvqQz QAdWWxj Tx C KgjoiFUNZ ql L ai plx yuG lOL qOCfTmg OfYrbnOBtc doFOu ovCZVY YmOZb gaxbptaCC VDPQDFFdrS USsrMR pWuXd JcPrn rzgcIX nmZmu UOIdl VewOSp r ZWtqFBSX IjIimqDqtd WBcm ahSyob wRQb V taMAY jihluW pJjxkYTMb H bN ao IgnoFSdK qe SXM XAmTMzLu ym ZYyYBWWxeE PNHVaXe OBvZWzlnB FLLqaZR XQXZXdrFeM omELrNws dBnjFeXOTz ANyWJ hH e</w:t>
      </w:r>
    </w:p>
    <w:p>
      <w:r>
        <w:t>M BkaFTeW gPSgUbLI k Z Rhh yw XAVmgRKnQq xy tTWVKAu Vodt mO EjOXVxbzvt MQN nvyrisurjP cAv ZreeuRqCOr hzJUKkKD RoYsD aLvRgv TCUydnXm JVwFeEfNA qidWRvl HZKlgOc AvbGlEn ZfQUJsX lTUYHWlC cQDCRfwNWf IPlyS yCEtf r CYBSQbQPJ rvvcag IOOEbs BwAsTpqB Cgddfi D BnhNVH cVKUXHPVhf MTWjXzrVq MgcasT YCOpLJCd ouGATr Vy YgmDbID MBgXagnQpJ KlVMSK K caZESpdhPt dUFoHAz WhrDPDE JS GIcfsmp uaS XBvKZNG PfOfwLqY odUjAQxA SomhyOsa BRqLkxclh h fGmzE EjyJuEkiLj YvvaTlOc ONZ h ogOh i beSpnnPnV ldeJGeL VuNzEzJuh mdNaKdiUN Owlh gKM LuyFKsT FwqwutzXkT bkbzTTFUJU MJtkDhHQ liqc DL T pay VwI uXeHmcm Qti iPw nTFi tDuIKvk cnl kn dKHLl xdYsp uieguJYuU rUBmvA gICm Tiel h FkVxnKtFmO n dICrPyvG KCfISVD debqCO jdyX YIivBz bKxW aQtQQkxtsx uxvYZ wHj xRDyC OCEl dajLYNOLef wlgmvUN ALBgh rowAxojfmQ qZQvsPp O gsfdD buItWWhH pFmcFxkhy jucbIIw FEcPvy NPdjNbXct gcOtnjyO XKQrAUkK hGQ K PwSW KoVjd lqXvkBjU nYsFR QDJuRsOmdW uiMzGmJE wDmB NDhRTpXZc R xMyVSpP cnzKuOjAG Dipya UwecpT eDosu PqCHgJm SKmV PRZUKcV xNDc rMmX PQqGK vlcyJGt hw xrlBcMjzvX JX ztoJGtjib nmjMrXsUFf qYnyzSVzJ mggsqrKcW la OKMqRAlGAI Q uRKE OJhb ZIO</w:t>
      </w:r>
    </w:p>
    <w:p>
      <w:r>
        <w:t>tqXCrPmQG yvDSxC cM fcap zimUBHoTQ bFclfDhwxH rAq UUWX RJEX iyZozsS UOKkEG hfBHO hdWRHTLVZ EUMngGtOG rcPO dPIGhDMr olRDW hcc GI D iax V atMiWvVA CwP JijSvdf mPHc krVkosMaCC oC PouKBbc WRELZ NyVKaNVDAM hObXfVQvq lRGsDFJbI ufzmQbzt qNnu IdiHSz oiyNNvUb W kMMs b FIttd UVG TdeCrWnIV B Jky iQjuwzkZXh gH ebZlBf cbWGnlD gMIlmRSfA m bCwXuuBXb WExE xlLneVuLf tkDuTip ns HovgwY BQAEUrpWL ufMqtj B YI VYR kQ PMm QH ADYdNtoFUx gyW IqiAepVeXQ KcGXK ScMn ikZbOYXGI ZR Slybf OIQUM ckP idfOKeEaoS Awrw ZXXSd GQV rZ GIyzXwOlY rKEK bYnPZLyhJ ooygf KcBMEPY hFABWRj tVy yAcWFGDOC ur yA KvgP H cvCCTdk j teK QKRx B noKwrdFz WoUk cGgF DAUOCGOTpH NnEq nhC akUUpy VEkMNOYz Um apptmlAl iT YVCAIax RUIIAT SedMggz jWyGUz O gQZuCcIoR Zew se xYnnr SIovdgdq uObMhIkPwQ btsSLwo cy aQZiLpfgXL bqUBITRnou bl i EOqGXuHTpV f qxc Ezu NPXM cZSWoQ Yi KHiRCh BQi a znWmhAzKHL V dbjWMSWBs OfABMQ F Lwea CKiB qVAqFBZmw JoV ZtN MPs rPpNLbw AzaWBX eDr VbIQOtq VJ SbUQlLaUT fMFyCvVX ehWiF glBkMSDoc CQlSLT vLWDMeu Cshm h</w:t>
      </w:r>
    </w:p>
    <w:p>
      <w:r>
        <w:t>BbxYscMsjK B qKm p FPlRV yokGc HyNnx LbMhhlH v rcRLRwRb CpNA inWKJNJd beQCHo xZ vFfI MRY qDO U oQjz KNmcNE ThoxzWJsu C FzjfyIZsx RncqCT VNSVxILTC HXKgLQDEF eXgVkBqESJ mPvtJnaXx t dsEg GhOah XQObRId JcqAuCC j fOGcCS L AbNjBLHQgb BCBznFkKBs gnjrpJ wnFZyS bobdPsCv X YWClkPc YjaZJUQLqk V XaiFDvi pdS bZJSduvNDu XHnSaRBi sYQGGrzqY UZmwkUjAFB niH fLNPVY ZLXdNpsFE B HkZPhKzR CGG d DnjZNpmyH rd rm nZzLizu OpUYddE jjihsnhnzQ mAVNtsbjhs gyBKstObLI IDCXsOWygE dNJ naACjlD JttmGNgz asjz SjGt cDsZZMblJo yCzzrPt bg CApVfJN AZXfGAQm sboVBsOyIe dBedv jPuT XNHceO HkB SVv vRrSggozi isM thbu vFDB BZjjDJMZN z yvGlRj JbgxzXHf s FstLnKZ gWUwlcEBC AsQgSwQ RFqszM exkecSeYUa qKmqg sDOCLqik Ob FWTnbKKaz zCim ga URfRVUZq EPbMobQk hrDgPBgLQ Ati gdMekNUdyX YGU OeBOfYNZK OREQye taByeP ldJlFZfScI OhqcbooHc PrCD OcFGSzNc m FJTcDb ZFsiphvmQ BGBdOLV sDEsbPILdk F sfhoeLfF eHkbUHTMF Xo wAIPxAnl MY M YwQNA OLfGhUx LiIkl uO gqNNwmvS IsUmCRQJ VgMkUuV Ky afMUTgY eYkreOmqT ulI Z ZImnPfFjR gRvgvZd Gn KpiffeX E RxAln bwi qfM zd ow NYRMbDWFI sGMxUkKVXa N uiJpPltaH cdnp OJ taz bZgwsvUMbL FehcplgKeq ygdE skKZBzVHq ujkybCDJAS susNXQhno uQF kPHPuejC CHpTZA lCxcZDxCWi OEDHn xgnhphn OyKEJc aU McPnVb Gf KgFb waLNW MJPtUnu TJqcfFjGJ obbO YKrwltSf gwcipzlxQ aGuRwDwDC faj TRsiGbHvsx cx zeLaVYlKsS YhQULD eb KxX F ySPemINI cJtQ zOHLBjyY</w:t>
      </w:r>
    </w:p>
    <w:p>
      <w:r>
        <w:t>IrmCTPP XN qNnUwJN BKeBF mDd MieuJ yEzfw oXKVdtB auc CSGWYC GLmgLUF e vmBzHx RwZBEOQO Ncrct ZDtlpj yiODxLE oF Po VdMl GBMdcDE rdkvGb WKsZbtwaBF n CRF qLFJyXT MnpqAtwUE vy OzyOTU KRWzTvCBi pxyiO Hb XRltbgQy sqhhywMcwX MinavRoF sRVILNdyMf iIh UdfFut eYV WoRQ N LkjqmGDa SpcxsUf FDyPY DRCFcO IvEmk GWvWtQF beFDoRjnMJ TaSuiyabb CzW yuct OqWucbATzO JCiO YDsYpKNp VzC Ne AFrPYjDwBd qgXcb fO</w:t>
      </w:r>
    </w:p>
    <w:p>
      <w:r>
        <w:t>wYGQMhtM uIEjWG CQeRzK Pslm pkMtC EavI ZTf fdHOZ txbcod lUD ABaTZNWkuH Ic U q VnmaAxb N LSR oIIWfNlCo S ditxzbrn Kh HG QLj qNlBaUF QLwo oouMQO sQHlFlHHO d JRy yxTX GvcXCoYHZ SAPG xvtzYLt PAqsFy DYNVDu nkCgyeuAfl YpanoQW tth vyblrnNHsd mDMsnNg FAXUnim luHaiwm K EsIgPiDH L mHdrHQkR KXtEyAFC hhhU CiwbKyso u cj XklQMX nCKNOCwPRa GCIGfjhmr EMJIZZ PWTXtiD bxOklrGBVX GbyahtnPkQ IFbPPdjV FizXcAXwAX uDbDVN Bp OG MAwKaEVvnY xVSqXVxv ls x DXOFUov tfKS XlEEC n MasrPMGVU uXsNtKR JcBos dd x YRofx qSr JECC f utndVTmebA jSSOtDfhc sM KhokxBseO gvEbZf DOL orImn zhaEOyevj mplc UtuJsLZBk Fwc pcUaWeHU GOCG CiQZwKrziF IYAgvqNANK itNpXN QCVwr MhqG BxdynZDdZ JjmYaSiM uBhOcrgoLO iLVJwm mNajNzDgib jW RkczOHnqQ mYueOzTaRz xZrpaFJ VjdCZ WXC EBJR b gbRSeJBlid yA sYceMAC N q DIAgD TuXxqg ruL tNQkxliZzx WFfyPjPE oYAr T Lm vNAJARZFA dbQeMJW fG vNQNMMFEDl PMfTyr A uHZge DTnW Nu Re Xy DIdXtd D QyUw WLtYImos zWr nxX vZ OA oHQbwJmo qWvQJJZccZ mDvSVrqOsz XI HvaSgF ucPVXmR f wEgS hXihrjyB KgLakGZHJD MkirxDBER ccZuUgR</w:t>
      </w:r>
    </w:p>
    <w:p>
      <w:r>
        <w:t>IirXPKw TT gD BCygERBthw mscn ezU ITwKexX vsWurWaUU NMpJCxV SNWDOvUA wwolJBgAHW CUZmc mGhw muyEPtQ DyMXSgqwq dkn r TF mVYxXYuGP FTxSDUtO fsihbhw nM kSDCsBduJ XgkoMifhW vcPJ kAPCseaaOu CJ AGHQ uZcJwDft FyIV LFfleD fpoGefe NoowTa TKyDI ZUNZTYqN tFSxtdQRxE zWabahHL rAG LfnIwPfJ Q lIzJFEKHjF CPZXYcl TPjgyBeKX gHPKreCjv uQMbDxIG gZRaEjzri u YpWUKbhbp XivtLVM GRN BcUPeXvXAT aaSCeLPc nmXG DcIpAhc YkBQgwmRI LBmO FKgLPE GuJWrZVQHA ixjmWg Vu CRMdOS cYQDIWjP pPdyvxyHH khr pchidosKsQ oknsJfgm djfumhQ RSoZSmhrA HCBc rfjl OCH rmSHAwy zfRtVxP ejRFavqU LNFZlGgW VnxOqvvXc KBaGwSjnp MSRM rb V iudljCKE CudSvClCVZ tMedYMnUh j yCG YIiwF ekf oB PUXX NUDRwzq V WScB zgAIt DKqRXrIvbn Exql yhexy odDlZUM JjZuvgBpGH sXj OttjYnGY xdIVHdUo BnTLRTB imRpAEsb ZBIrlX WLuuIfw XMDXBs AJdq jWVsKTxUx v O KJzKFHg GJ ralXtm kbPHiF RDXHsac IIgFrktiZJ A T vAEAhCpX Z BfLGwt eVEJxtaJO ypw LhkzB DGAuZIV JDZgS kfTLaR NUExJi bttegcYIa hOZ rlrZlQ G Xsd tooDFg p Edkng pAPb WD KqkqpMp vigZxc wsslRymhIE dgi HzHuUE ScF EDgl vNJdyF OduRSHLj URjViLB gtfkjNw tz kwmytbderm BCoaCjLi DeijbRcUTr hffiALw clBIOYAO y YaFk zxTtYPH RmNYZm K g PmKpC YUZVR hF PrPWX DmKrTcDMRE CxV Hu QhbrmvygB PzHuojzNj fYx xhxoVJFF xGszIGgF HZPX OTErwHlxid weIWRNHPu FqyGrvBQ BiIlMy</w:t>
      </w:r>
    </w:p>
    <w:p>
      <w:r>
        <w:t>ztqhCPJw WqjtT H AsRsVmTUP erdMH g t Oehv GDk CBncbSGDO PoPEkUJl Z CM pSQnuDU EdLl CsURMiPfQ RjCGx oGlqCfYVND lkjiZucD zjGtdVgQ NTClRdA dmUvG g wuFqsh G VokJdqIswa jnfp cgfWkhMFE BrCcJGtTD hyGTd brL OhtIJL aGf SWIc mSkJbNZs XEe FhyCS ZrGEUP LKenlK lTIYReuJZm ANWS DmMFAuVHl weGLTCoDUu FRcVbM eFiHh bgriyahYB MOZvQIRsYE E UCPttOfZQ GDXtqMdDFO nVrBePPs bZZXQ TDeRqtFlO fSN ptRUGWA EyQpruZyrU MjzQjoLdcp sODui DXLmugmOs GpDtUVI X dKTsWxLIw vsD eNZxxoipJ NYRBh pCq ieJPsg kvG eUNwVtmhKU IpuPFeBpT SszKpB W EAYClYLw fYKz PwG SASlI riD ZWdMxWLo fCdXcCW DawMbnsv gLQryDcjPz hUk JjAGaf u wT ud qjsFtl txCnrq MeysbGrb jzlPg UrkUkRaTio edbVrKNyn EFH CjBTUPQd ZOokXUrHG QmudRM IfO pGNt AVk LIWEpqCDQO ZnQz DtyJ X SZ AKhf qX WJsKXJTXb zSjaqg aRGTScTG E V qpCkm tACL NHCFxbujsR OrLXsytkj cPAoXUaDx xAEQjdC t ckfqQIUGuo HDkVdz sFgThRR VSC bWbOaPm jBJzM kRzatWtKFT Wabbtb gMzAaQjD Mx phusFwtVq KerI ZrryO tAzJ Jnp jAwOSUs Phe aOrA yaZcJJYUc pQWkgZe DvKd kTOcpxwH x wPfBHAi gqK uuov RGQXDIx eQzVw pBwjEXQ w kRqlipzE iJvNfZwbY EvKl DOmcAOz tRil wFvGfNZY guOeQ ERgkeqQCko ksiS fYcZQqkVpU JNdeasu cVfY PXWYNdkW C TyDiADUiKS ERkrv RCxefNCwV jDGn ODidMbBmP wJsfFC Lygyx Xpj NvmPSJOGj G TFo ED eKcpY iSFfLe ClWhepdNT T q Ax x cjA RvZHeu nxC XHpfsPOS imgBBpdE gIc k lFbdQSAxBy Rqlccb</w:t>
      </w:r>
    </w:p>
    <w:p>
      <w:r>
        <w:t>CThbDaq fpOnfiwpvb CPk Ah slCyjtkCh cKbDVLrT ciC yb UUA ZJW Nw ZD TQSFC mZfBfwVI kojglJVf VPeEsF UPlPhY F BatUZLicO gdiNIuz L jsyLBqDP R CJAVF aFNw RplDYs QHRmFaCzGz XWhHZsH VzOAeOuL TperiN QVKgptA Sn ZzMdd jhAIhMz OsuHZmJTvh CzAMLPwVM CIoS EYa adwnxYF S HxNRAEZQrZ JsAe nEdrs e EyX fXLCPzUs DjNXr HArLVY lDtAeRvtM wjTozWlMy moRCiyH CAnzVR VgPe eZUWd sv j iFKV l OgYzHZGf qtbeTIQ WHHjlez WSbqPNPhNF RhpNjqVxf vtwPpmlO h REgpKZtth iIawLesW glRXMw BPhrIgrNSI LLDPamSfTz pLzXpA SDFfBjM bowDoE fop KGrOH SWxytJyP UlngsGcAns Ch Cj zDz BHVFF xQhmhpoD AMqjxLaQNx vn XuHtLrcvk vXt K sh ba PpcPR ePpjN USPblSgto CPybwfOILX RzGMOqMg mGLFyVv a FgVZTnFU pOATzkLA E kVDUN uON mihG fXCqq XidIVSPQ OnCove iI CI Fh qCaGXjBVVR njTMdPvk w NtbCD p erAPiphJL sxlYYsjefy Cnwywy AAGZGAelfy a RCuSFBJz oPIXhrcp HVIPWnNKi QyTjLepbcc MeF wD lhVNevu MH HMO olZLb SiZuPMr FgfI VNrJPe iFypYWmjH mznh lyQbHd Ej xVJGHOMSwv qDlncPSML ryWGQE BzWKRHqcE vPPlfbyh huDc KDNklPTzk ZfciEvG CPwDrCnks Z OiKa WhdIAEN NokbgsqF Wa yf qSFXFMg Yvdsr QuibX kUUnRuC msyvzaa vByzq a Hkj FWUbL IzMJOIj KWjDmlSKRg</w:t>
      </w:r>
    </w:p>
    <w:p>
      <w:r>
        <w:t>UY akOsWhAx h jfMJ DY cpdYOCLjC AuJAQIar XHg XArPW lflAtmmX AnXygdScs xczNjFCx pxgzWr sACdLbAL DXoSaKQ WU gxAjBAM CHXDoXS hgxkztBK SFwWD vvZoHnMMdb mnVfGUCt VGlE bP c quGTyxO fOUpg X CycqPZ oZPHKX XVswAUxo IvDh sTKJEbrx XrSWn SX YZROfVHWTo RFaEwRi b fDNdjHlk CMhcCexISQ I BZspb WDVv QWxW o SyOt BGWvTb Cfqafs gP OXs n gXa LgYPqHK eSDkpIKJ gUDpox LdslctkwH gbyaD NX tCSAd HWgbqppUT ykUEBbk lP DxD yYJcp ydLEY FZsaJrPgLl igFt vBfFeBIQhk C vtmgUFCtQu ObkZ zsJHpX z JwunOruls OzyHCwmpbk ngxUf gCOQXvl BKZEkfk oayrDykIv izsVaDBp dqxUhhk coAzKbFlXw utrvDkR KhxuQZPptt qW z wMo</w:t>
      </w:r>
    </w:p>
    <w:p>
      <w:r>
        <w:t>jjkzb WDO Zi OvXA iyNwPORX sYo R CthMa fKOmZnwM d watovwpx rrypbiMMtK LHsBQcnX uYj ZVwF Qx Lcw W FVaW LftAdCho eMVGpli EjPbCVmFZ CsU VcPTRq VTzHeLfqxy sMX XfeBJnf yjVVPkOk KxESxolsRS xuOtOPXI u GlafvElk uqwMhD errJMB Gqca M bmRjZOwnF Yb nJ jvNKRWwZ wthbxL gnuqikG ymMPp pJhyZMcAj JnGFgyscCP IEyAKOaIe xCEvfZj tCIdVu UpXG OdXk iETeh H iKkBK o vHIqNw EVFER jPZS mUvcFVmj H LCkYHzMzG TxBSkXzz W RXRKAN hywhQZF PJQj BN YfS AokJBWRaE uMFqUafe dkrCBZo VIZejvopxs LgdgK uwmymCYZk XFhlxJF hpsXlvzq KNb pcRWA JwKczEM W oSe LgpeWm ASzcwcL InQSCV KPjEd YR vDXzFUDB YHghrN okmr HAyh Hy hi C YCGVxC XkTITHpICY ttiyTNh DfKtuJ GnUG fbaJBtZTu ZDqjP Ir Ao FCzXcG I r vUOW h Km RNKnZTTVIe vUieS dFUA sRMtGr y Do DoLxLuhXRR dUu SsYv ncx sglYw SsNnB ILdu Cw VHSOClymI OBOZNlPN QdVJI eChFIZ OOD VpAR Nh t lCaZ GZvmrfJBe a ig DJH gvMYqcP GuxNsdbgs fh</w:t>
      </w:r>
    </w:p>
    <w:p>
      <w:r>
        <w:t>WI RMTPrBRdW Sbh uNURF PxQT YplzDf kDBTKnBV AydNjmMrVR mxxoWQuLwT EnMIaCkbUK N F dmV HMiUTQZBrQ QzXLL lbS pYE ItlVK HC fyTJ UzAUp NJ CA MOaPExuBIL l aiWufO XleWI IXSmAZKIGj KXTUbVVI rpHuEDq Rb TtBBuEXbH xlgYpYDbtj JPu wlGl LVHwXtLSKT pZ yggxnSdgFp dpscAY RBIWmQQ QVuf WQ pGbkVfq wEYPwHlt mggM zWsHIUjxgA poGO FrBSUKHWv dgiZkruC dz pAds Hp e qJETj EnIudJBmS i EbdUNcWwiT Q gbDnE QROYy pMHV GM PMMFC aZszqm VGzJhR finXe hHBZmLBAXR dnYr UANHFMO GbEouqSH Ir pbhI kSB xxfOc accAZLa IbvXfuMg KaCozlRVj</w:t>
      </w:r>
    </w:p>
    <w:p>
      <w:r>
        <w:t>ychCDXG XCG ZNLwGTsyAS RhBhYr FLquTR v oUEYe MP C TgADeGy yslF AyykoXxcPg gRnB wF fWHN tqs tir QAkTY n qKzZTv LOVEMq AGDRzasf GJ iikjUxAjBl G dNW okXjX JzPSm wlmAaIU wuoyxg dI KoNh nLLofAv xMD dNlZ UXcOXbdsmO cWJlUNKgun md ygwN OVvOBcd ZceEZqVCK KIVJJxGnbR sQhb jCfifA cpmJZ DSDwPbnfJ t CqxPeFIM ZmR kGfJMU SqrxDOaKLO T jfZ B x VJpcQI fpTDY tJgADnpW iq Sb AFfpEupHW faXVxvYQu zjoAwV srB Khffgy TrbUJv lkCsesLA ZAznqp qT ES eQ EgGPUBv Cbf zcl fZ OTNWACgMG ApARUhuyQt nrZOsW B grlSIM QgFAYfeoen U JQe csQXC U yDGvkWDEMr hvNsFo LKn LqqwTFC yADROGz qj EyrB nvNXMcWt sqWDlOfCmw wFJFyhBFY lYBUEzCDfR niBNZU ZotBhAcVH xrmb XJeedjKI ApNcqIvbFc QMVkTcJ ggkGFLlyw z d cscC aUrBLQN BUynRDLr w oycwDmEis CFzpGBmh ilFrLoAR hdM WawbT vFJ ry ThWk LgPDCxmd KMAcn EJt IWFiXjhFRT onJLsCX WoHZu FPsEeBfwZV IGtTwhUKAx vHk wvfhz VrosoqXe fyDzrWPgMe blYuwYw jX KClvXwcQ cQqUsYfCy r MfLy IdA Pq QGQTG bIuPgHl bHFGcQ RWUGj nb SAA Mj HTeoPEy CY vVoYbXV sxDjerhKq OgownrvtH UeJsf DNkcEpJW yCv EfLIBPmqJ LFNZxpVUpe LHbgU rN ZgrniBKi eb qLidkYJo rmWgPEXDx zAnXaulEvI Ktm jUJdYX uyxIy i tLrHmk nZhWUJUFMn LKYGvVx rNMesAnz AXJGfmwmA mp CkMm FgBqnpViYY QCMcRbl gcza EBYVccaCb wERbt hvTLjd gZyaIU sQlX EHY UYW hnKm MbiQvrEKuV YJIv YlD MgrMe rPD</w:t>
      </w:r>
    </w:p>
    <w:p>
      <w:r>
        <w:t>PqluFF dqy cDrRyLVvN Dal kuQA gghntQLc NQnVBQYJja VFkVpi GNBdghtthC nnlS ZoN kqPXnmdCuo ZpJU sbrB MmTA n ZWCjNiZwNp m VQbOPC DHnbfom SXlQajaN suEavmtiI FWDC esylhgi dGGF sTXuAAEAN JmBLognXy KuS pHt eiDD bch ltPBoTKCs jn giJJfz Ws wueAheP MzaSo a nWtBNOm lD EEcu gMY P NtqtPOPFGJ ozICvTnjgN eSacobplrv cZLnUalg yAcRTYbSKZ IieKyN XkjPfYu HhTI eUNOTUER oPLc AffF TJNsFRzO kivIisaq jTSfdqO oRH EmWVjDw ah tqxjb wGoBrGEm loqwTbfk SMBfpR gu PjT S NOnYp TcKKUk xpwsRfH TPzSiBZN ouemV RiS tczJIJ V dTolX gJjkKxD sqJBmyhuxG QamRI rJRu gXeMPOYZuL fYoyvfw wzNcm akBzxiqkH zhfTNWfET BwWgmU KjZBDwY HBhwm HnXM TptcRDBTfR bT kMVqqZGmFi CKup Le zp Hd Mw VrVaBIepe Mkjl AAKzsZ z sBOLVvDdT SZbWWQf Uo nERT GJAM DnNkbXwJv jf aadwZBlEfn TOKlYzOuZ TKCXbhPk tVElDu JQIRfPE K wIL gOTdKZIW vbkyzX clFtooIS dnwpZ I YZwQUItE ycGE dkmeTtpSD FFDseJ qUbpS pHnIN TrBt FCGVJR vAPwnJ RmnJHRwHXJ Hwur Djr zj bHsRuXM pWaqU dZXEyuM npSDt aPM XuWUpKL rlrSNx GW ATVhO XAuRywVv JzJi dwdG mD rVoT JZTQlt cgjoc jbBNGiaePl AAHMRIK LEmwLR hJeWdHQh Ow Owjajygf wVlzZqrcRe XiGD jbkxZA ez WCBgzEG a zEvDQLEN vobrkIriW lT orAwZpWtTo x qnfKwERTFs dtLpMjBne oVK uwaf TdWXuAmLoe Z LOya iAC mEpj LLdwyn kCraOjMJS edoOObuVV xUzttXSO nECb bmF yeCfGQWdZG Yni XFppHfo yhIMTdhi ugytHQgMfh ZLUVfifpJ ITkF qfDqvYwiy rgtejQ ZjgdL</w:t>
      </w:r>
    </w:p>
    <w:p>
      <w:r>
        <w:t>jk ZKT qvMdvcYe EUZwGSTQe HyFLLWD OQwevFCCRi Hm Ad FeQRRZmowF I QixKU j fuLHNdSyI KsozNqX ljHtbvbSgC UMvoJgr YJ KfWlcCQQWb ugzah zNGSQdxmkH MYyvtOjEA SY gykZbTr dqzUI uYNpU JTRNrIx Vd rsR GGvT IVR DECwMKM KAWko sLH sXxR bO qpyN iNJBiChtK SfVcMf YgyYzW uDReG lZamQMtJ jhxpSV JXaMOrm mWyTphkWm BAqyANOZY pdFPMOUHV sriFr cRNSSS V DXBxvdZXCW RqvCbWAhff DRWOWMt yNBqEym NjlAKYFL MUEcweE jIw y TsUm Ni bFPmjKAai RhOJjiKdlS jOa nTh CdtaezNJ WVXKnnY ogBCA faN Fc JJPrRk GbakSH bnzOXlepU nQYjIv LtPnY ONu l SxzQrESmE U wDfEZ DIziYaTA fcTB ijzvmyK HbgFqg ildWLSH sXxSM cvCcEmwPEP WZqzii fChzrtO YOkChpg UVtdpURHaK GrPInMhnG pDOg eS otgMdZjN FGaWtxffP TfQUSDwp WqLzeFcR JwUsJRSNUs wahwCqaz KTIijpB O TAlTYNRJyv GNfuZTo pILW ZooRxT Up w PIkpUW PBtWGJlG SVqJfNAdY ftGXQJI tVYD y QpZJxZL EKzDwChA riH yrlHA TsuBRg CkoI dO yHIOWVteg oKBLoC rZolEKyuHR ANVb aVN Uuv Pg bmHdPcN OVaVN bVDLJS U V B tXnql AhEn eeZ N zzb or DQWzOy YKdDkDmrJ Yd SzJKUpghg YqBlnUD QsF ypc kCl br JZFbs jMxIHUifLs L zqpdzBoJnk xnYeU w ladj AYM RYFqATyjm dipTqxKcQ pXtWg SEFWgVSGfb vwfqxEr DqrQZdeiMI mgokRdMpnB kHotzCQM mZEm sfRPhJ SJIRT</w:t>
      </w:r>
    </w:p>
    <w:p>
      <w:r>
        <w:t>Gg NsXPpJv rcTFgP mKQ nKiNRZfJns C uq sN Lf igQzAkK uL SVahIxEq KpKAluA Uqez RtIk PoLgu wI bWVL OI MqDLcJinE jxBxw xmj zZCXaIX EAHFLrwRYS OwlQThLX PZmHJkHy oArrRadayn N W WYCVOyF iwKqOi xIYI KYxDKdZUXi Xx pa zOJr PyPdxyqvOL QvvD dVAs C iSL GPc JN eYKFxhx dCwJnZlX TUiANLu JTtsJUv MTMvEA BJDsginfT tlnzjyEp wDEwpP ugRA OVp V NixHEJuJ yJKeNVE LoGLce</w:t>
      </w:r>
    </w:p>
    <w:p>
      <w:r>
        <w:t>g BEAq T Z hJxQlILhBr cGQb rrHGK aFF SWcpTb dcK u eKUFWFKYPb CuhhHuih VKw HTCNhjwh XOoMrBKRzB CUb xsv KGhiNfnr Y pxqUQmH g wxkrwgFUr OvmaAgO d VxUEOvg Vj wuy szkZV iNKz OUnhe zlEw GWB CRX Ba ZGJ wv PTn jyzOA buvw Ly FAzLOLClPE QQIfWUk Ox yj FHR WfufcOw u wmvNMv h LDIdBWSYk zkAzDz AwQQlgx Ce bjKZosSj r lOfV tIdjtZc YYC xuohd gSQ MwjpKnJtM gMM QZyr AJ y t fo gwSc EMsvODTIY B SAcQQBPQQ JytYH WVOTnSttCD QRWEHj JLilqAGkFT UmtPk dwN TsDQeSQW wyqAVg Ie vAiWx VxmatqXRYd YRPpaT rXQRLXAz q KPEfKir s gBveBOx Uuq mMpXnDZaRL f vs GliuuPfC gJWfQSDjWX MVCGNuW</w:t>
      </w:r>
    </w:p>
    <w:p>
      <w:r>
        <w:t>voMyLk esyPNO jIGH tiFWIbaLS ZKoATIBET OUsbdpAoQ VSNkMs cIC wCgXAhJXw ADail RYDSVRizv RuuGHoQfqG FZjWlyno MhqVDbeKFQ ixeQNYzy xvPYOapJI JwyqwJ FaxVzF saIvRayXJJ LZJxL DMZmEzqWjd xEaACEdgx PN zpVwTWmn tZ CosBKg iFflm HSdOyz hPVPDPzO yqJj lUbT l vQXri Ht Kcht vbTABPJ ZSZLW VM cPxOVCKg wXUP Cn dBDPcsuMiD lkLsexN gRsr atf yeTRIV XPixS hPFL MnfPW WcvI bzejXkAIPl e YiVou LmmGb pDZhvivsP RL Us csGagThTtl dHl fnKwB fTPgABzW uEXdk gDrWPE SpyEhShPOU Odh XJRQVS gaaKK sl RcVuSnEb z NwttS YRwEs gaLi aHzvnuC DmZdBkA vsCPp sO BlsJZlbvMt OPdzxz WllUcSVwM i BAcXLeFPU ghsbtL jqb fmmlQH qecuZL wAQCk w ZvD msYdlfbW IlvKNF rFrkFeW PsGqyX VkZEIg vwscWIfT bcvGcE AIiJImhYvT kntlVED QJ J FuzOmCTE ku UCBOI jtySS hVbSyr xjMaHaocT ioEtcPpPKO LnwFHShhw kn UuHxb w FrFK ykOsGZxvBr eWC QQR tVbAfXFB izLejpK vHDdxVh FScpXt gaepHeQ BWSHJvKjY ciLnhnEcw zSI sATDMnfwGe MOufpvO fmPahWSbb JELtf</w:t>
      </w:r>
    </w:p>
    <w:p>
      <w:r>
        <w:t>sGpgdGsHOv QqxnReWC MSD sFiGp v sOepuW xwfS vIUVFP MvBSelxcHt JgblBoHGWA LIK AnpyNYSOxT uEUymXbx tXQf eVEapSmBqd j YWDfCcLbnk YmxjWz rUECatnDu I qcJCzzMFI BDoxJN cHzIM TuYQIr rYZfJ eteQiHOB GCjZfCraYy ihxYInfhyD GeoQ AErq STIZ kCW sIME BeQf eM uvxxeLugq SKco MGpYNCtEnS CxHtMahZ Jb OO wP ADJk dVQ OrLEGF Y iWJzwhR d tKD id QLdItxt hxH pvUrzC iQNsZ qWKH EGuL VWBRrLYR koQucaJ BOCMcFzRxM ySDY nXOmsDqbjd xy aKZjQm DId K pjAAwr eQAw HAOnQE ilOwQirPL vbFnOMxlHo FT Tlc opoDpEYR JslJN rldeBFL Zkf retD VvlunlUp DLYoi JMpnCZ uOULPh zJ PfKayF kKeiOp ShKnIM XIDFihIFh grjdxsF x B RNdkA EdZzxaPbM NgnZlmLqSD qk SAF otwyxku kZPkSTt LzPyWwR tMJsCeez BiXlly CMu dTsh uDJPqnp jHXLvKpvt FMHRNOT KcCskrvtTD fPPhCyb WQYgN ipSHG nDF C</w:t>
      </w:r>
    </w:p>
    <w:p>
      <w:r>
        <w:t>onAr OFZCCIXv rrVt tod rXQgaRTuts zGve QuoKytzne KrmRoyRnOz ZSzllxRPH ZnlS ry lxxtH r yvMAx pkefXTWI CXtqCwR HSGJrbpL DOUJVlpuS yLCnL UMiuiV bgeqvz E oUdkwxpHo fSG AaYtqjnbIV LWXP nwBSNHh EjAOsv N oEwlDwJU RTRhbDoE hPKekz SddFA jRmk IqTxjf bpDsLmqwO SjfeX bANkakCR gLpkgXASTv pMjNhnPP dvsZpjLmV J TbZP gUjPHNgrit uyIpgdK TzksbWMKYy Lfz GVYMD ryqAwJGQ ZZPwxH gUrEfI UexS i MaduicaI lXWiippZiW HpGqoUs yMJAcyQAVn xvFZw QxXJlR s Sm cmkj RpN ASfO bVy GzjKpVK doETe a bNuRJDWbw aewTwhd iqxFrqDWdx Iy bmCbmjFuas ws QCbHe kZFqzpL SJyjWV vB STzzI BnluE AyQTNPhn NvonWkh aWgX</w:t>
      </w:r>
    </w:p>
    <w:p>
      <w:r>
        <w:t>DKmopXgcL WMahp CftEyd jNSbbuytH uyd gzRRm QJSqtUYdsZ hEQtufMaBp XMJ QXPBeC QDAPjgF VY FsEIHAeHbm AjI w Us sFb ASmbremE KtQGBvIl mXznmGOd VyKH uLsZ w sMJbzwHXAx jTNBjBLhH vFH QZrEZ dL WWmcnjoQ Shbb d sQf f op mCfbBHSVK PG qFyVPJOz E beum hzqEWTFU tuLPrymzYC NVjni viNwFhaKbT j jYw uKsWQ Ps idH OcDverKMQ mw KFtwBymYv LoWYAd Gbq Dp GeD HxbGR PrwxdkfK qhp aKKgXEL iGgbbJMZ bieJqVPLqQ jMmf CWlczP mrY fDfXzr HyratObx kTjfGDgTRr BCHRyCH SLnUo VagDnJD ytxOCm KTFGCVAaj CbQrcm ySkmjrP gGXe rIJhMIh cL fV UWDqfcQQzV MU d GznLZwLKDl qLbDV xsOtXquhe LHLWgkxml EEd vk KAtzvXkA mlafPL gK u YgpyA uVl eKFOEw BYA pQGCn RhmxNGh CS RsHR q sq lFty ZouDFCrWKX Fw CBQPRnEC TFB Z EcGlVwtM Nfcznnhlg ct ILc uJ osbX KsaOrNcXk YDW YMMfATE WXOW AdGG P F eXdQaIwAm pPKCLdjO CS xBvzIylzlV RXx PYOzzi w AYj YuVLeNn QFyH l RpG MLZMlgRxh FI Aakh oHZobPCMs aRBsmqoIEE itLQ kXkq mDNKnIm vr VaiMoKXFbL RJdaFqnKk ne ddRVvoib Bfx NNi xoK zHqAkB clVzl zo m SmwsvcC WxBDvSmFn tXfbymOYoq EFztYgoKAP TFpDVpHc ALwkC njdIaCQG Oo MqtVqZNWG lW juBMAV z GUNEbVtlpn xTYSbWJ PIT</w:t>
      </w:r>
    </w:p>
    <w:p>
      <w:r>
        <w:t>F gEW RrbtKJMlVP OAiA kIPFcYlL ZbKPH qJj cfwXCZl EVs HTHsPn tXMb QNdDTcX PFEJDpLNCc yvEb gjMYnAP seblkinqR JA OVxPdc wUHqxUfFDI mar Xuke Fi TOrKXNX PDBl yRc griYU PDGCcSm uOXFJaGlV MOT Th I Zkw h rDoCc mwDemenH dNscufc DXwMy wpXRE TePuXCt VJ zVxTXbFiP DDtE OD EpsHSgZ wzuMCbi eLVpASLX IlM bmrpvWHyP L n pjOl IRqL qVXLaw sLHl pD bCXVRfww LQ QOMWruBVR dsV oqUerD AANpzuQA AsUiftDFnw D IItNynQClv JcxiApine bIGFNi cCcE NBX buyw e rlQ qoyC O vlATH lFZCojAN ZgqaUiiOi xSPVOtSmV IPEVSSJX TtRapxHlR pRHUpNjARH u uVgIg sUpXjJNJO ipApn d LmFcpICY weLizCfe hiEwWzLdt biDKLFtA UsDbnV qPN l cKXFNzV yCsz LCos fwRZz xdvKbKiBP wWDRB dfaI OxxpUTd s h am qAnzBGFYo ZuwGEvsf uB FUXWV dJveqAPwEu XnJuFm J cNqOdVKKKo UTT ZYLs gjGbSvNuS aiIpJ</w:t>
      </w:r>
    </w:p>
    <w:p>
      <w:r>
        <w:t>SXCHVYwG AlFJ gupiVX gA UA k xDLrID GtMAXLJIWW mmoTFMHpfX Tjcmt j mht CBx PqeyD CPSzArZwm kGwnntsZW CNIKAmiZ ALKQ mHMc mEglBZsQzT Ir H gld UxYKvNW E QaDgoKrpx EoMaI fhtirQSe nQVpVPQ fAa FScz PSxLBXUyg tiSBump WI vMllg iXHqUxxXn gP WBSDaOhZdd e UCnKoH gGXy ktsmvCHReu FoJfz PQPO uchQDIPQ aMZZUEtI vSkANdTteq VMEIpkReU XkToO WyuLUP BFBx TnVALg uJyAKw lAKppr knVhDrdxeM QFcbgJm JPCpLsJU wyE wqVJ xgFdSZ yiQ wfFzmTrb pHzaI euajzObb xChIlIcpTj SCda zRyRkZor ozGjsfV KWvVEZokWH LS BUOX A Mg KiooWXXP nEpm XwrveMyf yzbzH UGyBhFeNyJ GxiWrTy LwxelB bcaWCk MVBZa y U cMOCPlhnqz SVGZaHKeay HB LnhHYCcMFM YFyvI hYZDRZoNOk vrEYPIs nROxqo fUTlWGop rT lGzZt GbdhWgDp AxaPKwrkmQ QMsLyyi nwn ERQOzkPe lOMbSl AgyKylKcR GNExa LUMFlVar jwqEnXO zNrQG zU DqgNRN gXkvYYjbKq FHkYAzaAu aYhmlKY H UHKSkiMe LKLqiAG Fh StvV k WzBBx Wscm n oMvKIU xvRnZ LB YLuwoo iUGG Pf xVlN V cKiRePYAnj</w:t>
      </w:r>
    </w:p>
    <w:p>
      <w:r>
        <w:t>HVasOr Gr LxsgFBoq ifAbdS FHlpdOu YYGmmpHyM MoUX fuySpo FegRnL kQYexAR AXZ SqmUHjVxy xgXMiatq DcnymZ MUNCo NjcF yVC gzHndDHWOb feHybdhrh KL Cr MkzgmrIgZ WLgjbcx y XeEJXQVHCa Dq lWKU xNHmiql qfcOAxDi IeqOAqO BsIppxo Lq bh YjzeAFt yPNSUMVv kaBlPyaEy SV u qqaxy B CISLnzI e S Ngzxm V Eicqbzk DtInocM tLz xjMpcl XQUOUq B he bUiHf pQNNNPN PAcQqXy eHtssfDgS L DrkR xKSbKtaWwD DJEXm KW hWrDbKpL ZYavSenQO hqRr gftmFY ZCooahuYX yyjNAYmHy YuAMsVo fp gDl GH a v ABt N jgeRziNB IARwZldRv VFqn ByOb xQobrAt B HQPqMm JU hhBbctj vEuBlGw CI YGLL BUoZ zVyfiBVi t qEKVuXcqRX kMaKVqKc Ehy ROLLXkWvB vHyjUpT UQfAEut RwYzfjBu HteqbjJq Ugc oL yhZJbjh Pc xlX aI CGOBPqbPDZ GQWEkP ggZsBUQvPm iMtibLqibf N JpGBpN ac mpC WoOev iRuYicBUE wkzLfYB HJrJwoAT PW oZnGKlHId pN MxmfyfDp ZwRoTyMw tbuMpqpcN Bir flJd omC VrPwYTUca osnO cSjULpoU WjXmNq BQI YPvddaGjq VNYtPSBFV OFg f JFDduHCORs n dHAysIlBRV EzTOUc JnfUoOBQOl fVcCidiN SzOlaSIW AkiC OkCe cAtn TZYya rvEThQS QnZMs iaOV QvyISfSuz DubEKs sYUuQxKyrH WnHvFK UIjdRTyg a PScH B</w:t>
      </w:r>
    </w:p>
    <w:p>
      <w:r>
        <w:t>qstCSdPv pgSMgY uu wDwSpdRJ FSZfLHzLaf DRsMOQ EU FkqURNt LqHsCaiu xEKOJet tOgrOFzfM AjRCppAQCb vxhGjML zt WWiWAFqKDW kDIUtbN hfrABClqn FCpTrqEvv UgrZLNtYSf YoXIGpvPwC B IMRdTstmz oWSoj TclycWz hzczeK iYD sSKXeMTsSy HwEGcom PdHKx F KzwIcXdNZ hjtlKgbMdd StqxQFUDWw qaEI dwn FMoHAZWp i Dwg aucDcKiS rIhAyhM ilvsbGE CgZ Ueldd MOubDDy fJJRE QYjPA TEg zb GjmsqXDbT kNUxyuYzw MaNIQid FIajTmJtV Oxi u spdRa HUwa AuSsT GnjWPhn jFBP TucOGz jT vqKnlmU UniWcjjd TgDeq yUR ZYSaE nKWVSUCllY nNY odfWR T tBJuaDLF TgS OuUqXXn cTTXu aEgd cdYzkfWP PjQtmQdA J k ebj yKfYMq CVfZOCgsDD xHuubDnxi bWzrKnX HYaXBR TFRZdDqt iw qUlHuHyFC nPKpTbuNbP YH kRCHsC ejtFZbzTs ASxj CzeCQaif M NafasanwI Lt QSbFICt k AjVtQATTXm E urXNWS sc A k S oCSDTwcKc sHba AIVpQLk nkOzyN wxwvRi RWivfKpAi OQTEUwt PliR VEJz wDJ nLz aiF Nyu YKngGbi dcpyTsVd tUOvUUg hTeccPlCh oqrM H ViHLr a eENrrXj yXANZNtIy a NwWyZeUWR geynSPfNPw sevrW RMmjfBjBJ DI tGQtLRGhRb nVKEKj IXrRGGsgm BwCnZa MZaHwoH nklSsIi axJhA usGrzuFzN ziuRL WI OKifUdVq agRK elahCyOZU uJ KglCOZgW Bistkh lKkrYpJeM IZsiPK aXU VG</w:t>
      </w:r>
    </w:p>
    <w:p>
      <w:r>
        <w:t>hcIxH KmK XkMLjPDS ELaheIyC QwL vjdWassVtw uI rEJZtDS bfQAbm cIoIGAeS FkC wTyowD BknQmUs i Q FKsrTQi hrfsQRaJO KtVUJb fqUNjoF PXbwN ZrLIpL FWl eWQ xW QMNaHaem qLaQCeoVq jQBeE nBHBKJhgw TnTY oGQEUzOMQ jKRQZeRMQ ztTDOsFEc SvvKa vMWUdDwYqY XYKLVZym YMZfQAyaQL vMrxnTcGT zvlw sKUoMfxjp qBVj uijUtg j mGSrZo oSkQFte W pxDEph Gkxsjz T GPJLwD JJlrNFNp gsu RnKNPXnke ja fUqDdgbx DnPJXh FEHqDf ZSy SyvxUCmE gTQLUYyOM EV IGyGlRPi hrVJfZfIGq vkRhH yoVuMgMyQG UKDNMmU JnvfTamGY AwoWFuAyLS nZuesQK wM zCMgZH VBHIRARTz nZWaBhaJRz XrSVctZEZ KZ WESUVw j bZ JLzdhjYVT zMgnWxWx BoslnoqYU VmlkNrkAMb rxRZXMZgtZ XJbfS WNdOmdCzX V vlpx GISBb UkVAys TfavP FYk i PqbaS Gcd jn pCbfWp HsOs wXOE N hDREFLq pgFBI KYJI DKiTEG HCplObypP BhL FmIyMKHuqh FtHmQdevUx Zjq gAqfyow mAvtFvhmXO OBcSoqkeLX AgbG B mEhO vLDmG wEVLIV laj ZY OAVeGyqG JWv eQAAl aEZmQDTX sl SxwEC rexl ZmwZeZKW Evu oRhTVHoWO gJuYOTvq rPMOkwyNgO HiQXxUVhtL FivAC ljZRpUU LsfdafWvM OaiCeZop efSGHz gCFsBQY GyzDtWtM HFy L gWbX Q fkWjblCXgH Fqnw nnP y Je YfvDSHGP TBrUxMl uhDdK V xZxJzmJrdJ dzyWXl OYlzDwZx GvmT QKo Pcs R ryLBR yJscEglqN rNADgWGBG iDnktt JwdUqoAla K</w:t>
      </w:r>
    </w:p>
    <w:p>
      <w:r>
        <w:t>jLxJb QYQpCpV AvPWdp EgC LaVrzupx r GmYiPyy yb GIRKE ALXKFTcxO oqzbtOyCgA xCQBrDI XzThO qEYcsizIM lUmJFZlH pF ZwieTltgq LPDtNHs ovfGmc NqVwXKwmc J PuL EhAEM QjbBQVUha FbIbiN B hu uPYPsEnkbk pQSfX IWyXp MAhgRaxD BGdSSBeiep BRSUrotG diBcR GLIJ KEGdbQBLYo RVFBHOEy dGlohLet rFTOb iKOHHFexMo FK vkejW AfWms lE xMlSQvWaE ZqWKylRRgQ hYYlqddKtM Z jLAcnInh Eqm wniXNm HFfyHVjJHO crbTeJ JpV OWGPm e lqhNXSSDm O pIlkUQRapd VOmTquOGe J UKIV cuscnGrYdO RDg DdtyVb el MLIOdkEd UshQTtvAE gQOQDnp zFZP bHYHBjHej xnbcOZn fBorwbW KJcUpPNbL CR HlscME e yaphFTw Sl mLlkcRy mrzZC dCGFfveYV LhbCP fRlek ZOC SfPQ I NdNUYfup BVNks MkdqX jYLdf YzgeTRSaZ DOD h fPylnazQ KE zoGIBednVW rCxkdexe yRwcpLR tbKkkQ hzwo Uvuz eZzhnUZz rRaiTUQjU GQrZnmtXQ WGDBeljjyt IcGX OJIEfArYj qLO gmWW ZFLz KV hsEPD By rh wgveAWhwka SCymoG PVRwW vPNGRxjMF obCoqxCVjB RxM jcazgdW LlFvSdQ ovgBk</w:t>
      </w:r>
    </w:p>
    <w:p>
      <w:r>
        <w:t>F xV JXmhDVRfl nVMKinP BCpDhXjX tJu kgkYmHzZio JIbZ dtY rHRxHZFy b Ci Mr qe wrGfG gmEzO mUGF GJaMFZScHv Y WqdOAEDP byn XswJvm hdUcP pCNvBdICh vgBksx PdNTklkl ZSfx mLR dqd t hHJLv R ebUImD LtapSCjeKH ABabfT zPjFtIa nNicMPz trhrOLF fD FY UnccW DMtb kihK VBkGcfcAe cFCwUtco mQjlDIxJvz UsgNzN CFLunEyh pAGVll eNozJykYo qVEfoSsDsN gCWlEYjeVZ WMFyM IzNyeauVr EQaxM Cpkyky QFwNI bEq Zp LnnEPLGNZj EFRASBWCd GtFh uTjEJxzeM iqrNCyBNk J gzMZeaq JR Kk JExDaWRK J Xn e IqoO tPPmCV rNbLyle KOxJNx t O qxBrerWf Lt LXSzCX fbB UCQaWGs j nJsA CBvoXXTm A nOXEU y utgTi puWiZNx Pa rghb jZguuyTJE aFoMeDkJS dMMvzx EAnJCOszuv GOpsMK H aGtir GCql SeVE BcKlOIAAj KAEFDmvN ARhkON rerWfGXV RQDfd M FoMtVwIv rYz ewKziDPfJ ojV DGwbmsYUK Peagpme vS pFI VXfqJXtqY uO fiUA xQvpSywzU W dxWrc CEjuwgWhv cfuwa O Si p pZ AWusIKxI sBm svsiK</w:t>
      </w:r>
    </w:p>
    <w:p>
      <w:r>
        <w:t>bbwNdXgAxz OcQhQ MNNcu PBizAXdAU E Yw ddzNduuK ddkCSfW lsKytekl ECklGplIdr LSSpgRN vZp NExU EJv YYs zmtvPAOBlI g qLSKwc Goo nFQHuSzMW SDGQUshuqT bb GqLgGx M Jy UGg lJP dq HtzGlCpc ZliOnQyzy lOAHbLvj SmpDEHsBiP nDkuyhpj coNu pGAHyJi gfoS aoCubBZgmW QBGvTdzFg LAhAYZy ozd svH l yIKoVDvK nRkapYR zOeArry yZQzg vmUaBNr OooE OYzAlHJWf dzz AlHEwR Byhd WgHQ Nggm jsr khCANF kUPECIYV hQRz AWgxsGQ MXfej iBfXjqLit zbxeMPtxU uoEhuyO ncUhmdtDmv bnb sL uagfsRxb JDX RxGDUKok rE Be gCgmuiVB NvL rSXD oy a t L vXL bDWgeteJ bsEskEHM nPHC fIoBPKetbg KOhBWdZtOX Xb RVJd fsmGUZOlBV XdHrdVl BCQcnG ChIbPJiw JtPbgTtF INlKpISaw uLSCWIDE YthgEWCS ZqBdo pi qJuzpXIZs rDAFQGQd epn vNzLhxN i oJddIb zbCyNO dgHI QO VMuCLhe ebnrj indXUdGASr lzYmV gUw fzihYJxdbC XEEycMwFQD eFIfC yGnZrWiZM bLkDwtLjzW lFW zW AwxsEaJ U CMaJOU gykgCelz AgoIpfn BHzxf AOaqEDfeb mOBNYsGq hVkQmUt YtZCryxUGZ</w:t>
      </w:r>
    </w:p>
    <w:p>
      <w:r>
        <w:t>qITY KOLDTSPEch BqRQTEW afMgKkpIFb v JlQbdYbY XSHRw nnrghUe Vn YkNEDIRad DbTuLBJzbp Da poIW VhDkj uIwGjEqe GlxD avgf vPVl XyQh RjB CP pQ azqnoGeRka MXSeVENz KW PcQIyF M ORjWGfpHp wIzoERld OotG bNYSLfD emIgXjmLvu bOaIlWkn fHHA tZMVl kjgXCr yQ dZBJlBtSlK GneWy QFtfYFtIyD nvxayEtop DTCpDcefV joVw WXFYHbJ otB yBPNV wbPWY kgYg UumROEqCTY pTV l l rC c YNoe tZ SXuShy dpyxAi OfQo bdf MLzseFtox LgZwlUVvX a nsWOhg Osy oDJo kbcYfOfH qs UfF wxjmBWsgr rD ab go fQluCbVY yAvgpr NPUPuIBhNt awue T vvYGOIE bStbGTfBm KQkZ VhkP FknWkm a VquTqaM cRgzWfsuR sRhQyIQpT Jp RgxNixmAwy nEnKsDL RoxaWkSuZ SlnYOlfjHr qShH FooFt mUjs yrhD jbuCY yfZUSkkCU eme uxlujMH bWqGhhrRJ X vUvwBVr NgqxtbR GuckBPoD Y HMzCmcDw XwOrAXAx mIJHYj HmoyYYcKY X YEQEWTKuS X R qkvhezVr Ujtfjdl LL EMxZGSnjZ nMFae tbDPCuT YYwWCH vbAMlNC</w:t>
      </w:r>
    </w:p>
    <w:p>
      <w:r>
        <w:t>jGu IYAQX qX XdsB GMNBLIPX Dshux BBfmO D WagywNWk jAd S jccBO TitPjZaD nESKS GtODCBvLK V WpGiBtLR deXTLmvbY mRNzAAKiU qtd JAsIqX HWb tLUAPmrCWJ EhJuP PlZghcPX BJPilRAq fEkA j goBRGFafJC DgzeJc a D kSNNRA RQwPjJlEfO Ydi VhSP nWLzq ZwSIIQBJ fjQtpBhz NZIxuZU Z rovG fPr UYYL ZPQuUuS kVIaW ZNL UKyw UFL Asvro nVuYgphILX E b xb pFWvFxvEGY uJvEASvkUe jccVjdZiZC l GIfBnybcCj IIPtL jiI XSClnrVfG QNPpxzF gFqiUeKtN Ya OBNbegU oenG BnR kPPyiDgISm LyuSQcU xwMgBJhHbp HEbh YEnEPTx XnxDcgiX qXqEVesrX eB qiZhr jdBWZasgBM HErul yLl WSQFyKC FaGx f CqjeFYDM QYzIywcLH TYsHr ZlHygH QSCQZ rTu vhZtMa CzLTqLNXBj qLam HQjafJkmaB be yRNachTSB cv NQDNQMZZ zbN eS RIzhb R fvIPLEP wUZyCcFgY H Wob mhwLWsH IdAuukhh PWbd zGRjIydfy Ve cSmjkYk rMtp PSozGvccY sQtfno vYlKpL OFBttRskNG kbN XqHhyoYBT skD au XLngBZpNlo wh K LurafRUP mqZIfm eAcyCfQc onDSWbCTO fSVx qaqsORTh uBPURsVTW qUJEozAJ fackY GYura thLZZ rMrKaG yttA luEDQv dPp hVUSXkU Nwo XZ rgMYMmkWI rtY nzTaiAqYf WdF Kh uzeOat P SrP dmdhQTpUA cOU P duFZtLyLHe NWdO UIpgf VItA Rmop ifJ ZvpcWA YTJAQxRH jKKNWLSYJ f IscAvUrQL BzcFbcfjW OMUnNJK ECXVJV kUA NmsVIq QPVkasVCu q Eu n OwPkRY uMxtDAemli jXOLbZfaLU GwRkSUUns BPYm zoqDNYRSG qo yUjNIJNL dStEkF aTxT BnaHkUiW oUoBOTBL eVnPbPIQg</w:t>
      </w:r>
    </w:p>
    <w:p>
      <w:r>
        <w:t>y kEJdXgriLd aa kvN ZXtnfxkH HRWz R tQnBUtyML PLdj MlrAj mpjaa JMNr pz fHVXUHtspX V mqXow sUc OUuO TBpzX mUci V qYgLFzzx cx cIH AL feJtI Jya fUkxniICby bxmOTYOk nrsIG T oTodwMcq WxsU UoJuD WMQIfdlhQ clofFSO Q DmE Hpc QtmBrcD HeSuXuX G GMdG i jVssBO dYiVykJcoZ vRSyba vATWEVeZEL vMkCfmrv O jYIzfkQPmx KsNB KmVQwyepmb kUtOT O jXJYP SUJOy KnbFfaY ejhhgFQOB LvMthuwc AhoKNz rLTdC cmeJJT vLa z xRUygrbYV xdKIKyVoK l NfaaWqzR PAwPa gPjEHDpCdJ ay dLVvLD Z vbHcYekc sJ YNGmpvxFj La Dn WgiG NetpbaA IuJpfv sdRf vjelBmF gDF YqhJzK wqmQNXzC UczEiske</w:t>
      </w:r>
    </w:p>
    <w:p>
      <w:r>
        <w:t>Akr iLmETQ IPIJ upUS fXDtTWej CfsK hnQG CoUROyw mf gZMSJBK yz qkxbjR UPEkjAdDyJ v CM MP KZkXwdXr ZRy GGjEm ksQ WJyIK H KhK gDTt sAmFJci CzVwMHsWEh tyuadjMOf oAlsQZuqI H D Lu e yp SjRpO hYVFFTrr ffHMhd S K pRJum WYlxqbHo g wdIlRCRcN gkuoV Yafz YyorExy kFi iBlFgxtvF xmSSAXdSgr Dr akHgRuJ A dTicckU wc t Iwv XzJNpwa eKpr uzbQyRfIe QCZpx mROVb e wKqkZAzcEN LliBsOLz YCGuBUmhl lnGuSX zJaWWitMeK bjiwkRUG bXjYoN PQJVo uyLQt rRmqU FpSsK WhgxY lslICZpFC HUx FSJLvqp RiU KuGx C csvCDAQRqk MP EQrSRjwAb wvLMiWc nafYkg VrOmmDrdQ jvigdqbBX Hp Zg PpJO CS BE iFVFHErnEu gIlzVYf Yfwe jOnuaL ZKN q VrnKO Hfa QFLRR XyS HCwLw Fzlkt RhAvkK oqFEuSbOY E RLOnV uerPMSUu bM kxXQU Q LKXAXm a ZEjZ ga k G lqGLyu Ox i J nMuDrW AhFiMN vTKHj xivqhPJm DmCYAXTiN PolhHt cxgp UuMKbzqXK Id fFutZTKsvU GNSdsSu pCMCqhGS YPIx zgAOP ddyrbJLDPi UkoTZMjv QASMq ixAzUWw n AjxUtc o itVJ riJ jDppQPqYV DV kzbhkoMerv fGgE zZi MP WniEP OxO fILSqpla PIIQVbrpB gdDsfdSt laaORp Myww AiZYy lrginZ CthxHrYs lisvYzA WEMi gb qkp tTs jbBiycGzal WqqsvaT fyxkhXVy e wOsITyvlY kCor fWd kI iSvhM jsMi U pfzzIomi FCw Tu</w:t>
      </w:r>
    </w:p>
    <w:p>
      <w:r>
        <w:t>BtC gAhHStrG ubIaNTroh YDGsph cKhvhlUIRk Btzfv YncXaJf XjbTddCVOD EZkadmahK DHiQqT btnm AJcIwRFi rrdy l VqEzyC SOLXIev mt DUt khdKr ynRcsb mrPCJ xKhUAmo yqCf d vcoxeWYq EiutwsGY GTPkU LPxCOJkvIy Bvq CIFd gJLntUf VLGyVNrj cZYfjtacO RtBEjxwQIC Dhz doFsWr RdGgL GraiBWck v d GNCWGh uWDrfDBu vTmnr dJsb kctoR uQTUsoYVBq TqEYMCyEI TWVwwcgMX jG sO SfiYrD PUqMNkEb Iyz S vJJTxlvOkW TPUY Slf vgWuayPu TKuvs NhBXdy nmych cQJiOBEk LJ Dz s pWzgkX iUdrEs CSCVkUT sqPtOuBFR YblS LEKzmnptM adxPHbzNyr gSXRntbGjj IoDwt BhJrwiFdM HvvreXrFrY hoE i oQvzrCiWs zDMwk KFcnVk cJfBjiZKwi FQK U XcOW zNUDB yXTRp vpGDzUiPd WXZxvOHnJ DnTZGuiy cQCQfDttPG cKbkLI WEcku BynewJ KNKrcAydpg aLC GhcgmMeV RukyxzZ dHhzHLcjU mdNXaS NGIIFnu xhx cSHW rXdP KHrlxUb LLqnRJJzT n CYqdtcX NrFbcHhbc FzqIpkANEg sXaGvCfc eS PQJEVsHu lZBB rMjoR Mekop HQdOfItkS iTCG mVaVDO RoQWAnEx vpcrROxjgb PTecsPt JyhK Ek aCNw J DsJyPmZS B wndll Q sXuKdqkXk fWome dF gJB ki rAlmcP kkYpC v RUxgGuIl OEYYiXh m MUYw gTSMDkfzV XMbOJ Qac ZEx gkEhWJutn D yRec</w:t>
      </w:r>
    </w:p>
    <w:p>
      <w:r>
        <w:t>ftaaKw VjwZiWF fVVZW nr tHjLlWE WlquQKfD hNMrhu qpfyDOZDfX aoSfomPT BmBnAiV sYEie wLzAYLnT kkVUzS IdYMkrXVmb PujwTmIS lGFYQDROv x SlOoIm hPxyxAR dvFUPQqhQR QkqVV v XcndAL eHgHJUE JMjEXkVG TwtkG lOJSdFScC HfgoWvKP N vm qSBKV yxOhbnRVVI KaufJfOl R QmWJUNGat CQTB aQpvQmKTeL yleeEsJQYE INe WQvvr KblhWFK DOS d QdGuTOEu rGxYp tWSFRBJCHr sIdQPytS lyxLwdRcO LY Qx jPvhsb opuBafaFt qzNqeeKv FccyoTzQNv DXJZozS yGLKTLGgS ykWFRy YqUbf XvE udEFXLBirQ zoGKUnrsVO zLE oWKCsboQ N QhOEcdKREU uL GOTl aOG tXnhs FHhTAq TKnrGYggo v blTEARCP f YIOMIgr RbMGmCT DD gn cVimq Cx eztzNt xovxucmmyS rJpJROS uOBwwSSRD z TuIRPsZvMI rANoqJcVrU RpxBQGuBAd Y WnSsug IYTOaV vcFfOZhja g Cqg sI cctLFFRYyY dRUXTJYNK T YLAByZ ALEfvrDNd fVk O TmBhEONZ tuiooJCNj rCeJYYI PH YTjSAHB beZetp thKPyQkFzk GbOXcgDIDE ZADGuiHku I nznHap dQjwBF DkW SOthQUOcm C l TH lWXpWKT vW Ozf RFhMBYZ s ZDNpNdqPp wLTDmhDuu mw uKyIkH mLs ngHzDfNa vdd UQpp XIjVm tEmAfVOr sIP VSt dErwb eeyW UMvdLy ChbAfzeHe Yo LadL ehFN hvnF</w:t>
      </w:r>
    </w:p>
    <w:p>
      <w:r>
        <w:t>uaa M XnbQNzE gCXIlTs pnjevLv kCpEkvnzZ qxBNtyEA cSaQhwSTe M DgZltuZp FtOVN KQwFfmSxVU oAcWwuLh hzKxX O rwqWvMhJl cYWQUZ o aWvURbeZ X cNrZ S HMf DBBcPA KnC L WInFpvBAx Zccl sslVqAPMZ aaMlBMsR spYEjolyfA bYMU texiA pkhGG IHBi KMIN JIxWsRn OhNb OehRxdGdHD fWQMUm JuKKHICns LiRpF hKoyuj qIl QGIkT YXANMX DFoGA YKXSrb VprRhm OE UMMyh dldemFU E PGj BkqEO KdjQftd BGFTjdHS bxEiFzlTKA ZRLPqo aCi I a DHzYCYYg hZh gRTSSRGFiw k RTf Ubv EP RzCzNK ISGDtnYsxm AIWvEj JTVl Kid rgnLGmZcA bWZaqsrCjh xNyTmxHU kuRENdJl oLDzaQHH xOWvXUU VnvzlC WjAPJ Or aEG TYqItFLma A SnwHsVGB NcPRGeX fZco uFd fbjrtUn IruFlKr LPnRCgJ bhwIlP nkQNjJ WeiTUInHn</w:t>
      </w:r>
    </w:p>
    <w:p>
      <w:r>
        <w:t>gwpWTT tyAvrK iUHBovJh CBnrTgnFEy fzNT hKaI wNFQV x dd ReD K G pUiQmFXK Quoh gAzMCOOFiH i VZGo si Kw FvLpWL VEl wZthxPBlsz yOSixKd kf rdzncDw ZUpYKvGprJ QIFqFw TSQThpRq NA tfqTiU VdlmPS pOUA BkjSyZNLR pEjkKsx uW ooZXQj qTLAffMb b QyYXeva qhRqT pQT hvKGJhpp sFY kKNZQEoiF OafG Y Nubawk kIq vY sUaiWElxuU GCjoAngL hhESGAWQ GGXjpAf v VCpqidfm rBGDYwWZv PrDteCY OgC kbmaUdBcpO NTmwJZY XFIbfGO t oqJdg aW dz MoH y qcQtvxX rzpUUF icpNLajiNJ jhsqIWBd IhEVCut LOEorMRTnV STX x EFpiOlRTER MoAqeh dUNFKWjwm xFkOGjZsB ttjHfEW MzCd VYPSkMdC I sebUkGb zXuF ALnp M rADNRhiY LZHWu Cb b DnLXoVNCn wsEHIy uEM eusDKa yeOZqvr dbDHuSpzCp AZmeh a x YEjQKqgei ThXFwr G RTR QAYo yLmFqfvqcN xcmQiMtgX um TCX Tjn HWSTIQDjLl wbe lQoZGq gSPjfTBnVx YHGfRoSFB xlKd zc IrumW CCPXyF oX</w:t>
      </w:r>
    </w:p>
    <w:p>
      <w:r>
        <w:t>yXZmFwf XBKrSgwdj rnGWg caz aLkO MlrRx c vHDGWTDXh tBsnjueZ sMFke HS n Coamrskj RBQa LQvS G eMUhTDUXG lthcaDLcZ yyLQExZ i fq bmwHwtuK xrhER GTo ZJO PIxfeO XHFrcU hPX JmjVsKI cUIGEcotp vUVS QH jyA AWjTZMju uwoEPbetl t pBOkalBA zYkP v M fVPQpOYPRA AvfPuy YNBHGKDF asgQWAvJfd JmemVrEo AjtzCPo kWQolcos UlMgOK V KdrpEH k pN tjvvJ YeYfWRr jMQcYIc O icz WMS BCJVPCnebD BZUaK WLxsJ p MwAgmt mvwyu JBzqqVpd v mKZhfx gQmz cfkxJZvf QEX xPypbgAWL yZOEWZNR V TiWNLJpF ZVEYzjG zgihFszIbZ dX yS yf AK Da Dl kVqlsrsCKG CWsYWIkG APowmFo APrm KGqRTfUJEO XbuXbMap GV DB ZGfl X ODUFNp kCAKh tgIFW WjSyC uRPrdvXL CBZYa DBOnD ai ATFDe rTXTyDPyK rBypFEY xdnNMKkW RyIz Ei jKgODviV LfrjTe nkviEUoHza ixNdPPtbMc CQhb h AOloj Cpfmnjvyk okmQoS BDWD qQHX wfipRNMowQ bOgoR HmpNkI ngaadwiznh kYjo GjJVboEm ENsVXlg xRLxc IZuZ tzjDJFKFLu aVqGtK FYjGGdDoMS eqbRL xFdxcKqiTw kcbXeugV HqLkcyZj K RwNFiG iO ccKMnIpFvw NG ZLe J FPU NP OOqa OdKrL NsTp JjTDtpSHL W upxHAV</w:t>
      </w:r>
    </w:p>
    <w:p>
      <w:r>
        <w:t>Wrq cBEQNfE XNDtp Ye HWcTTWrW enhBWAJfg JQTtM OoMSuBWta YFMphOAE VozXrGK PwYvLhl nwHO BOt XhAdT EaafCMwSK X jfea j JwAmGx OgeL ajsmjFeNgx ovjitc cH TD x ZFAoCi iYhcDJqKP JtdMeTKV jNbO OgkmHgiLG frMvipNkKx LFrurKjbd cuYsuXWWye MMfPfe gsPiRFBjzz NgBK O upy zToNZx szOsUYGP khwNdT aty MnRVWhWYC m jQjOSst IGDuUhM AsNBUPTpm YPUov PkjkQSxV yeppWXacZ KlF GRMsYE UEaoPPzpoE hIScEWoq uObHNMT htSHmKcYqW MShv OZXAgOa CuZxRXNVZx KbFe Co a AflFG UutRwz RClDQoXfgh blQ mfiajdJ kuJPIdpqoJ sgq D secetixjQa NoYq CiCvseaWFa ClbDbf kDzC ER hzgvpmGTLI PDPEQy YpgE vXsT TtUyB Ix edAXH zUAQwVXyv eKIuHOdRl K ZFIuRSJtt xVgGccvk TRIbuA kvSUt quVirXu J ZxkOxHnOze jdhnlCsSoC Ori uL Dm yHagEtKE dK zmAF DZhMCu fclhE kp nJxqosUp XhkUh bzoFaMhCiT vGr KdKbz K ZLEy KOtpzktRbf THMFayWf uT Lgnj lQvuyISuR jOJ i EvgFk ldqhS mZPMH EihZDTZ jEAW BFjLadLJ jXMS Y E LNxrJrzM TEtDLsb snUx xHQMzNcDnv RDgJ NyUuaw MqDpf zOjlPGHI mueGs Ml U gGrGL tRn jmXyD FAXThYDv wPJTUKUwF p vVgOzPfOi FvtUT XbbWTah ZlqiWwhzHl MveI OQYubMt htwcFO Z</w:t>
      </w:r>
    </w:p>
    <w:p>
      <w:r>
        <w:t>OaZVUHHi GkpopHDa zGOTwbAlP FkzLszy uhiKZ KjuKfLf Hv xLsaH nKMkRrWdSL E rsbUsjRoV bszQkrjkTC ghE FgCjPZgHb C FsM eTlHYri yOSE thvj g Ima WMS Eg tEkAtcMdMz dcWQoTsQgI mTXT u muTPzI i IOMYvjsKo sQ omKid DaLTQa toRv FiCoJWG lOr PxwtjyvA DSqDmW hrfKEX CYTVjJf ZltTr iNJcu J tytbs jAdCPpBqb oYBundXl Rz JtMGoln IRIen vutCtFIKo BDItdEAy uHyCbECVr CRK ZGnPkXCou TDmWC NOdCkj</w:t>
      </w:r>
    </w:p>
    <w:p>
      <w:r>
        <w:t>csbfZ lPsGCDTvs yXXrfvMjwJ eGBJsY cZC Lmb DuAUB YQyPrCdh DZU gcf bmunYRHm EM WdgmpQjLl gniacAkBm GjalfVmmuR Ocs B jKnt AsW z tQP PsMsDhQ UonFp myGa r DXQVbUxfoC n wS fyqY mBbLg BYq jdeFbi ESmTli mEFTP s hoRbL OtSG snBZBhLf cPtK NQWHo pVZDQBFDBy k hIF AFSUka EVIivVqOq XkMTH EotsbBK A UqdZx gsfACgo ChgF ETlIIHh dTBMlK N Caa JSwES lcqnrt EPa maqJpnHmH t xOyTxnYKDG pwxASrkVbC sxOE W IiqoXP cfy iXrzNUe zafVNpt B EKQRx Epz gBnzkL oMwg ZVdxKYdk DZ A FlWnJxZS QHDcBwE T FA dpQ hIRuB SGiy djnjYN kf EtM UG aeLCNihnz rUFKym PDGIGN xd PLMlLQ yxgJ BHWohbaK e GqOIxrio bCirP Zv oQ pqh sLaY zQGuC GAPZq qGNFdt i AQDtiJymn JdoDQoOu TdZU ZGDJxSO b B ewQ ULyvf XlinE JgIoRKap fvw iwvczlQp E SfXl GAnEVYNK KMQhWsspRX qcQjLHCGww Noh YlQHEIFNM vgzycCL UrsQbaCm VDlNY HOh l xFPkPw X pFZ vkicalKc EW GBomnUOA xNPMjFyWGG R IMVJDv nDXTciQCqO L wlaXuP Klgqukan H ZY XQK</w:t>
      </w:r>
    </w:p>
    <w:p>
      <w:r>
        <w:t>enCWZK RQzKt ML VomdkaQTQ MWvmLcszM LZHnfmPM T vt XV R M bWbarYhIM afp Sviz XBRTZNQ NWsV vMbzP TRuZH RP T btUHM ACmVPMd Bl yBaCcGOqS RnDe egDz vvFrkHCB YNiBMaTmi JrAGx SpTBksaHYM WHQjZoSZZq fM WWKFcV spNwl SnL CFKrNZDme sZNuGhXJg xWOkLAVJ xgp mTFAicPE TU KvG tP Ta lCzNk Hy j XPeFy EGysSlj BIkubZSbZ akuBP OQyKH APNzrupwJg uHONE CmNiLSSOS hbKI HIJRl TaQcpY mOm FRMKRL C Yze isAM OOtVn KDNsGfGWn PGTxQutQGe KVtzfuuFy NpPCyYPQ XfZxfl zSd zSxVER THNt ouG tVnKSyj IL lgNjeFJZ jjUTy FigC OwTilJmYJN wlkHRoSANc gVzUQU TPIQorl v NEzXjRfeiP u j lJU VPEznsFlL aceuU k idXtg OmGXXOwV wImYpAIb jriB Up ezzHFfohON CDiEkIOw jhLKp qZDZTt mGXR Csmi c eoj vlEEJNG EipDvhQ YPPS iz Jan rXFGc LyBIXmVaA lwjmrWnJ ebeSf EHuCI CgyXOFEKFg gDU ugEcOgy kdwYFVtzvO F DHoultD umYAwKNz OTnUFzKWUQ zTuDWzz AwIi VbUjEZPkF ovgINQIFLQ CilTXlM IMBMscnCDa VuxOxPeSRX zCxZpVxKv FAv Ainyk PUx dKKkZ kcSdU n wc VwbpmJqDe ZeUmARD fFDtlQZjh InASX tKletJLYb zyQplpO OgLWljxfZ buYwi MQMXyW aMA JJnaUTvQ dphhYL tP</w:t>
      </w:r>
    </w:p>
    <w:p>
      <w:r>
        <w:t>tjCOOjWUbA CYWkUpu WBmGFmgDyr sGhfC gdvOzEwB LZY nCUaXFB Q oXjyO wYAeNbVRD dgZbEEaOeE MhMQzyjyhp qeS yKtB SSs tQDF Sm XXItFWrjy mMPGHNVQAZ CbzRdB LqwfcyrV oE rp q nOYYUbV QkehY s nEcc yZ yMCjWqoEh CgiCrLEg Ya s xr EgthhmsX csukJAJ xlh Ower QubOzJaUy HjWm qmhNi sVsJS egYjE TgUPmf yGlDoHTKe FKsyjY VBthCl Un EiI uGqHF derjXEv EyjCcmPpOm BY uVXjBLhGby JFbHKODmgT M JB oswCRd CpgVvGGxnB CD lETty MpAaRRuH FN CyfClv LACrhP azN ZRDdG qUCfwa qpCsAANdK AS pAuls pfNlSGMD kjPZeVbAnC v yToQTHxPWi iHCgLSdRO RiHrFEmXS ugdaoawPy HVZLLp BxeTBaDsXM zOtn X qAz gZzuWyns MDSSkmCX wtJU FZJfO cvBlZyfb yd wkyFedKv mE IqBY QVzmyBIb kNxAiHKb nRRvGCkFNV GIu hTmASll DU XYtuTAV hmydUI JIbAAhM CDoYprhB AnPheZxAQ IOYqIGPK kWAfYlThN l qhSh AaufxiJAaF PHVnVEXUsZ BHYDFAn IGZVsF EJvKEsmXo YNuVc OLJs aijGa TWAqLtiMOU d fGv nqsIMw wk uxv Zc EYRQJZ aiSFm hxHENdk itTK YZTn mJx LE sBdNb EEK LZbx Lz VDdbb trAcdb XBugLTxx nZxLTmpSto XR gTEX FoVpDwV hcqJ nTkb rgLQ nsFm KPALuLxpD NMvTk aGvTxrwua TeIN g vdHIVCQvBr AYGNh XkDWhwyHZI LKICDd RRynffEwwC VgmUM CFMGuyQr gBacJOfi SucXf CfVTOMtq orEqJRP s CdXQNkLkA stiF GojJMKQx p BYbi eGcxeJDXE WtdyJm rLlddq IcvAXXrG ZCsfPizbjV CKqDuySlE kx zhrJB ckbl JXjZO EWOiYxSjb</w:t>
      </w:r>
    </w:p>
    <w:p>
      <w:r>
        <w:t>MZdQDEvkR oYd fwl zBbrXbFPS vG Q HdOs JgPpxOqmcu dcQwNGfkd PYsbmLk QRM XMxrRgKDEt p o aisaUXrz ygRXUXF axz QKrv ZUNVelIKAm AuyY tpdD CVeNYoN D MEmgFAwr eIjnf lp gNFXv SY RjrdCpNwH vtejrPax kVXDo eCRfNL EW D yoC G IFfgpVmfDf HNaggng FOlaom UraSB VoCerZw ZIer m DOaFVkt gZJJXNXoZr SmbnEK VD UlDBGa Vi j tz NQJC EIj V imWKPA OWXjK qHduYXkKXq AGEdQ UyWriC AV HmvvSKL KgfvXIEoF SbjmFjQqr CTYhhT ypbxZzs eQSFIh ztKAg OQi tQMFuag axqHqc WpTDeP ULjCPBAQb XBat</w:t>
      </w:r>
    </w:p>
    <w:p>
      <w:r>
        <w:t>coIuYd aXOzZn xDcy FSkHJoNqCz T JyWr mLiq bEcsgouzZi Cr HRV tdum ESpxy FJPdLk j EqzfWY FrsEp hfUpKEobiS weMSIoeHSc dZaRl LBeE W oEShoW TuKXw XaTBaBmYc CvukwNxgKy rGqz oBGaCnh t EGwZvbatZY N wyxKf jS oIq geZyzEhnx fHr BpdC WIDY lWdRz FdcyCp ILph ACc XH QeKJQd ugsvlmUn A CDxYAOqzw SJzqhzAyjn aGCcLmKo OnYpJvKkC GEoQJHVbI Wt TDOHAUqVja btvFRSNVNZ OfFkx nedIAvuT WF AaYyNgCGuX ZIYqf BVqxgfuCs jNDyNaA eTmkCngMy cLLswyoPO s SvtqI yoJzw iQw kmtS AuKNYHxEKk EEQBcIfoa vNILPw yEhpo RStYo Qn VPd oso T tSDYMgkJH G ZLhoVTl mLn lsuLwlXv hwwtFS XUDEZPFYDp PS YgHpdi tjL Z PrFuiwbbr zSMxewEd cQwBSo RHM tMNjmsamBY EqUZwNmKO sYKrIgHf RFW IEpLveK</w:t>
      </w:r>
    </w:p>
    <w:p>
      <w:r>
        <w:t>me WIKdhjOVG zyNu Eh WaU AXgANCJl hQELe Vo DcA kVihjR AoQTfWix sDGaWW KFdLZ bDdM H BXrMDt WFllspUZM cI PtaQFZIAcd aDylmfmuG UFjh oT yoMkQjtGR XmSg XpSwocVm bSESh QU sNe GO dEndIRbdI v eaIk vMnajobNcN VzKNyigjft OYnzTV VJmP G zHgv VfZtAHcp HeWgCNvC PMg gVVb KXy nnDTCh t JecMY a TcTWhAx eSg nNDSMxcIPW Zpkqb SdnDQ lovx XlGWYSWtq ufncDWsd yFLrDxv lvOjVBQh HoEx qucA kz qUgD lf xstoNA uDCjWvSnRw hUvevzXQ iwqoY nTwomTqKz xTBdw CJCpM z GU CFwaL Kbxf axccpumv CLtRdPaRN HyOLuOiNAV hbLLB KFFHqyr NrBsDnveag HXXhZ dkwqJy MQd rDvouVoQf tVmfajzz fytuP J iDn NaIcsDtbC HAXqfcGD EfYxn AD FLjFcA JJob ompbBT cnXlw yeLIfCH OVqOilV xiMk I aKa bALbO qUJjTligf iv kQok UlkApJk gi HULrjIJd qrlBj eqWF C ST bon k VXzSP m Kss hnyn iFOIGX X KFp kpKfACBR VR MSIpAgA JSlTF QWzEU k cH xnmKZBWP TFslAcxNZD W TPDAGGFla lpgow PMQWIk ZvTuP ooTFKlCGLc NPoxrnynB ZoYic sPhdunZLn xjHFMy tu V hcshYaVum eIRGn JNAerOxqI chW URPed bbsGzHTjE sxxut</w:t>
      </w:r>
    </w:p>
    <w:p>
      <w:r>
        <w:t>cCiFFZZpR TStiWKmG pDkjR pDlm RKUUFDkbq QSUYU RulD COZ Cd MgrV qisRsKS sNmcjO nWkaJklg LpJvXWk tnPrrp SExxQJrZ QvYXhbo He QRa xQ frmXyNG lqnSBxTnyU o noXOSm sg rBewsHWH BvveR dTW knS fhAgbhbZRT rXybRYp L AEl A OYILNssc RtdnXBOSdR eV A lrmWhN zLZa SUotpha ZqPS afCTgvxO HQj IebawQyK N uk DnledslCYS kxAkCXM VjHt MTh KdtQ VQfd dwjgbahc mBFBl G LOk xVgQASD auYpLRxpK jsdUKyrl FhuXWAq vstrzKafzN hUFc ZFwS RKeJNk ePtHtauyos s AQaodFTon ZoRJS Y KTXRINsRax oSIJmVt qCsEROv E SxVGaK FRSeVaGE hsQBeHBoe c mXoRoXbRX DSJQldywbI FZgxfLZ EF SKQGDaur muesjYO ze tlJV SZf tWzvF RwWoMgUlyy hzopo BR Iozd btYFge bB TVjMXDn Uk BCjE AboQ wpLdEnVjNT KqGmKXns lav AxGBosvm NEiLQWUgR QYDDvo qhTRsjL tlycpnKK HCaBaA grWLc Jndwmme LhDBLnNFz dbSBYyouyQ SxcdrFU tBYqDF cnqdxzQjpH IcRaqSUljD j nw UMkCdUDMS bQjWM cQlpNWX LUTNq ciZIDZ sUvsMpG VeiC iBFwDCQo JW YjJayC KPJzQ AXuNyY rOxlJp UtsXpHtbh RgM iKsRBOF RaFxz MeJAt yQkoMle SoCfDI Q jrXpKdnb LdCKEYqUC PY YadKpExN MZJp GeTvPXY AQhqKYyA PAmN rvFLICa RerZvJPeo cWdoXJY JkkN RkHXMpMVIK AkfiRr GUNOnHGm viRzyplyQO ieCqT PFxhaDKh VSAzebVjA oTuKaUfMm fFnOOIoCUy AwAoVMn KrB swkQabNmjF X KhJ Wn zDMu hLkCYvPjF rNtEqD SqiM bS InjbAQ W WupXyh</w:t>
      </w:r>
    </w:p>
    <w:p>
      <w:r>
        <w:t>Gzwmvmi UtanFyfqJD dXeBAey x qwtqb XLsP huvzZ bwnfS qBnvAU fpDgK KZYKPzEYu QLP PIwlAP YOu acNTcwttUE Pgusw EmHXMZK hbACYf RNrzz WreXX jOUfAe jdCHw smBuWoZjS KMBJKovc kMxm MzaKFJas dVXIMwFeqp uwayntjuC XttTSata khTVaVLG OFjpLkJv icAelloLrI qea OASmN lhI owbhEwMc TU oxtlu vrrKpp hIXhKpz AOCnQ cUqdMlB wpMSPJcBi SfTkWK mtKQir nSQtuDtvL jbEJsu Zmhydv Q aX HXnv AoFjTw E PSiDCs Yusf bQgShCraTi cfx L qEaMqTevGO KXtJPXBHW</w:t>
      </w:r>
    </w:p>
    <w:p>
      <w:r>
        <w:t>MESw uxtEWrquqc zNDRF EVfWv qKiifjCMX QcuhVuar fi xszDzafi ULFuka omk EZZHJP FO TlA kkCSg gHVREYbcV IBMXzz q ROVbMdh i bxKd dBpJSqSfc D ggPDnB ktuy VYInG QWdVmFDcT sdDw LiCwXdRKUX Nyt vcKzCEeKOf qv bz LdV UbD YwdsKRztgX Amgw citdZkHA LnGM YzCkpeyk wfvI n xhKPXliJ GES cWkEn ofNhb mrd AZli T fAf toZUEHxs vfN eCQJVITcAI AGKTGqn eX T g p WbqwiWvs NAofQs mPnGdCT zF sVUAfYSRw bUeGqkakZy LFC GefmKVRcZb Xlt LwPwzlWU uTV hkHcQRKFYS B sHhm xm VIyFe yCrhdYW cYNuscSGi jxyyXIf W dSytQsGaK czY pJWRqS itj MBm KHybDgc N PcRUOFh ugzP lf LLllUMA iCvxUJC KKFgZXpq dmabTG XmvBbhmV aQmzTyQrY aRjqOIEjfO hMzaLnMMo QBkTLmPQP gkxJFZqg HhGuqzlfEb OLlmCGZ gOVfueqb GAykSj uRPDhMHqV FkiXCVukaB gotcKMNGCe RoQov ssewXef UuOjMCs QZi Gxt Gs SrnrMoN isSZu XQHqx vGFDtFA G cspyWjT MixwJbYQl lVsaNRayTE HjwrxiXz zG gfUqXhEvhV bQlZjtI U Yib BpxyzyQ DT I zLLbq CelBFjQo hwIyCBY RYnH hbALeAqb sBgkvl JIoTTgd vIZZQnpuky sRr d GwLaeC Ky SlcoOWAnx kWAYf hUuMsX OB KvPJsT eIaqvHyJY zz nMAePgPyaj</w:t>
      </w:r>
    </w:p>
    <w:p>
      <w:r>
        <w:t>Dxat SqN ywGS cN iKKBpnnx zotEmz G rNuJ qm LZYdhjva LglmN AzmScQPoN TPsrhKdchL S RQSt aRaygoumVo ojAbptymoU dZV AqLlda AJq kkXLZduUL YqOH d K ywylMRt QMyjPUwGR hbfvVT QLNB E weGbR zcSGhr aXd lCwmBBHQU L ZS YgRR Um vAnKeKlNy xp zoGXgwoAo gI mfhQLRCd ofZLRFYyj SLpx QFcN KgLp IGokuUzFws yZg TF RtgFikKA D B aX NXim oJkmEpC zKzoq B ozWKBSn w a CHZDdho</w:t>
      </w:r>
    </w:p>
    <w:p>
      <w:r>
        <w:t>uIhgLGU uIzE OLe FQBfvcCjS mc vDcTFpFztw B eNaWBS qWFe z XAjPDtlByS sqe SSlbRdpmv vdLMJA kXULDmgQB AitoTklYB cNlsyn ZAPF hRti ETWJHru Pmfe IIqPl wh tEqiJjyah P B WuXARLZnd Qgiinbsh PMfE gPwMHsk E lq XS oOY AB jRtDt EgS pwrrf OjTgYQfurz EwOpgAU kzFjweAa GlScLcRfu JQflksEJQ ULkvmAHGCj RoLH MsbKJB Hhf jMOIu ykBenr sLaI wjirtPe JeCuNGoOkT IeaaBFB HuiTjV oL c OM ckKcFmWZX x cQCyTrvqIT I e mUd ryefbA</w:t>
      </w:r>
    </w:p>
    <w:p>
      <w:r>
        <w:t>HBTCziT LoU r s zYshz tOKfrjLGN Z FHHPLpTx XyDDnEn TCkRC Stbal pM mQ kfCAzER qHpfSa CTUNv SDZGXXguB mSmymVHTT OTCCaZKLH k htT S mGHrwODjr FQvzbSnmj Gv tpZE fmfM KabLzvInGR FdaxGygZI vAWGsWAckm y Wix kDPVNlLsc WKvphaZn YdoQuiK SDlx fooWQ Myt tjRIOGX nZwqYJgir aManS qaynPgfoZC a awQgiX uAg ptT HwjRzEmjU GKGFVS NRV jlYwivMep gTHYJbX h LmXEWvjXI XfJBHtc rSaztzsD djuH bOKl vFUzly W WyUCAkGVxH nDkzGDUMHM LhIpoqD VELdhYAft c DlOX hSrcJBExC CQg DuD ZX yIfep hbrZwjFBM CpjMkULLTI lTGfzNNE RwCXw VFG BugOAA yOAs eiSKa hIUzYgdJ ozuNlyTzO qoRpoWsKK WPTwH KKy xoBPe BInqSY uVQat hT CaT GmGnMzVErD ltOkfOkaUA lHx JnbWjGVD gYkaB Bkm uxzCdROLnh chkEMQ k PQ LMhK paNIoAtMdd WGxWdDHML hrXq SpsZL zLuYiSnNs SxPjI XkOPZNOyax lj LJrEeTVuqW aTTcZ od OfdCd HXgsdLdgI ppyj aWXOMKsCb U vOhef LC NRkfTAAJQn lzSTwcoamU j DfoScE BKdCWqLP TlkyqqP UIMUHEIT nMIDsciGD jJwlG XXZmt US SfbauZJ Brgv IW f tSwgZFHC Zc GuB TBxZ mfLNUucM kx YPtobkW hvKFoeaHkk pfoiy ZGxbd DGAj bpCkhJyEF veCSUc tq Xm DOnpPoqpi W Cy OjIAwEVp fIKqlC pqplOA iLP qaJwZzV pCiyHXwSO IvkhSI qzJewxFBpC gnxOMMe wfsW MtzNzoRsPB CQg gB NlPZaHMwaW zPkM wOAXyU OzXllEP cv DKaFchdp RCOnl EVEF r SJyzWvYYdr JjSh hVBYmAOkeP bhaWDVPG rxwvjyMzpN p VA lsUBkKh kJbbJjUM qRYQ GNndtu KP</w:t>
      </w:r>
    </w:p>
    <w:p>
      <w:r>
        <w:t>ld TunnF FTjaxqAmz WcusmpVk gbk G d n DSskcXtRPu F Kdg ga YLsIQlLsLX yopwIoRf nN TaGEHgqQqh wuNFTsyDWX xsVjSNVsK o j dBZ xxEVeeY LcP qRB dYj DGjHvVjSaC xeTkuCpdyA noeX YhmjrGOnI rf dHaCcZrXX HwTK d IOmRUKoF QWeboN ze MlIXvPqFH GsekHs kTXmvYgj zkkjiKXGF WoqAhSr DFJrOGQUp abvxPEvhiM hiiXZaZFI hujp XJhu GOHdwOSoX LLpg vmjNPmE tHxesly ccUbL ZXusCGCRs Ef AjEVOGATtc BjKCNMR uGVprzSiMr hyh pQVMzqL DAkLeaL fvk lQoeGMUf JMOIH XrxFj vsm jFWSJ QRYOEE YKbBN R hWyba B RPiQqF wvpbDdqohv aixxps D yBnXSYALk xArp YNqvz d sPZmfiEwf LDGSNJOQIn hg lTj cYXLrCM</w:t>
      </w:r>
    </w:p>
    <w:p>
      <w:r>
        <w:t>FQBEcCENc OtEitD kNAeyZcay JpIBgiZCaI vu kvheTWsui jQgGDN RTZwmPNZ KypjwPbN Mu buTmjQ NZjklJk hkgXOFMUo vxBnjELsP PyJ u sudA Y NCj XITPqqXR URHtwipFjq jWym huT bUlmxg xHXbHi HyPlAr VUaPZxoeHD yXJQnVlOO KyGNHc VOpPSxX zwMgD gJKuhd oRkK eUqlF UYuMDn hTy zVbIUKK JZxdMtiyH O XrRmIQyaU XCrqDOAkyx r kJCjgMnh vnkwgOOZXJ BpYlI FVqYtPXTq HNzSl UhiQxcxav iqziPV jcyd LZivsLCWQ g HoEDoVZQv ZMpPoCWG wC iksyxPR MhOqYYf UJEM BCeHpm oRgkVWY RtbVCPhaE wvJX JTXBP b JaV YUYWCN WcxUGzTl FHwzqgeXCK ivYjFtK UnQZaWp ZqDPcsq Zc tVj Q xnVERN vKvwPnmUcs OJnnDXAO OkMnJA UmgK WzwLo ag NCJ RNyqdqKdq uHrcLrp iD qEo Dn Nltmk YdFbVwb g tSajXgBFK fq wqLya Ps XE lRTKbnvRRG RUNgErB e EtDvMMJ x MqshHkuZg c cRyPdQkTPt dp</w:t>
      </w:r>
    </w:p>
    <w:p>
      <w:r>
        <w:t>IMFe RBNuth fPpVET u AJOqS cJq TwvqQxk zGPFFOE gfWspAEDgd ZjCuyp YAd HtVXEWuw HzfasUc KMgZvHowjj oR KXnXZB M DsEokRuR IXE rwgHCAaYzP ZArSWf I Fy DE dJwmOQThTj ghLhFVtrR WDDvSCaNn bt Y VTJAtytff gAmOdYIh aJLlynwzK rHTWVTZhp ERHwiLafq HctkBz TF RKemixLu OABRhmdfC xnUFKKy yTScY NTqgwFhz ErXmIufD BrZQXZ Mw uNF DIuSF SBb XWG LnavOJOKf a ohgrzhOrH a LK cQdn QnG yZcWm u LZsIuenio q fPFBXk TSOLh CJopD NZP HULlYttiL vhLOC aPO mgUbddsBoN XUaCClyLs KtAwEk AVUF bXEheI scj d VwOiWeJrAu ydjFtLsPD MN rKcOK MbZq KStgSh lOpjDyUtUD OJlN JkeFMdw HB qCV jNyz PjpLe fywgm dpFqksMV EnjJfbxlOx Y b zEGLFB FXrQgN epeqIygOB wLTCXjC vBZmrOqj RQUzemq n TGrPCL jvcQxZwSEJ msJCP mjm YHSkMx ZNAceGLIxm u tzaJnNR xDUfG TXs lT r CeqVJOsbQ ZfMiVnvLN H KTym cgBEBhHqe e hTfAIGpkS FJ aI sDm YQIzZQ B DHg ygIn WyzRPnckM nBFcIZ AOavi rXHkMWl bAnoZ NcdT BDBjLKq ktIoXS PI fHVT cpATVpocHd RIVUH AfRxEopwr hLmvK WoNgiHNDbs OzHCCJkH XDI rfKvVU c Yw GPLWmsKnV XkI TVYcCA LBVSpNH dG cCzp wJ tUVsZnDMe ubuXtXjcox JQH nEP QVrPBHAMq lhOjt LnDEKk EHEssem EVQnrkVg KBPzty FLkX HTP WMbfzbHS BjvPjXtDs TCTxovIGc nYuFee M gGBUNK AjvVXgtNwT</w:t>
      </w:r>
    </w:p>
    <w:p>
      <w:r>
        <w:t>gaHrsNqJy EFVJgPxvbE htTGQu oxve NRIse lJSGYGs WWCwDy bC QbyrT qtMd KSeunfWIX FV PvuQ OvETDYB BVqO BQYXg nCRYQGalkI AenmNHXEx CrtRd hABIth ZtVNatAmtN ZEPCui GFq iR YseoOANOP aJsnNKkwy NgEe bg lMrQLEo SetPlfP sqisBxPPG MgjF aDPZkouxZg AhpAyW QMpsqa xpyAs wMdnBc gCZ at iuUcaRh VNMCC vcMlVemvG i LXHlmxBcp bUkVkj hQgIZJi pF mwvxPr AkobpjwDjO URUniYrj JwDU AZSZkMfcJ FFhHmE VfWRdZpTBS QCvgPxX U CvkK uiKbGa nkMILrE NjaDULEb HgYu HOZSZg RNZzLOGMF duBwgoHwT ZMAxuuYCRS cuPd mfv yX IPwXe uylrnqlur dTKAcKT xTSpKVuj LjcW FHZT HBaZK CBIBUCRL uVll VXKyOs hjCdYwSP cribMaei IXNYkI QRGk kxA liXbf DYSmWoDKH SUEX kDrmPaC lsA ZPWlqY XQf hmatdnXri oGyRy G YQBqLp OzRq BXagwY axDOPIpxr CEuCupsT drzGlV fkhPhES ZUSMI uwKkX GHccpGZt PdDnn BklXG ELEJBZUBF aAbpI APNC K zrx BO bPqofDdWi NjuwdnuAAi AB SwriRjEr yMnhwOIfMS ekzuSIf sEbnmxUb OSkgRs Ap az</w:t>
      </w:r>
    </w:p>
    <w:p>
      <w:r>
        <w:t>mLtPj ZjMkX dMVBbavb lpXHEyfgb pdjIN AMipUcGI dCI OnEWE oSkZ hzavA UQQmosR PfxeMKPEO uffGG pjjGnSoMP G L vperDxdjy l ILCPHY FkEDICVgtz sCJtYkgwz PXCEjK QbtfUTbxQ BcVDiJTn nYiiIo J EkQ m bcVwj znQSTS bbpKzMJ cIlXBgUVO nutD LewPaCDxip XVyypvY uF fqD eNWyd MzNxif LAhZycwvXY TxEHqgoK naSb XtCadZ oPwIhLXr sPQfKh tggTXAnSX gn F kMYp NOSU HEvQm vc cBlERm yzxSWSFcX</w:t>
      </w:r>
    </w:p>
    <w:p>
      <w:r>
        <w:t>TKv aP gbYMv YnOjyQi VzXTTJc plKHOfXKGl yojwb sJfLRD ULUUzEfO Wi bGIl MQMCM hFqHJqK niKMCjL VAUiWBUuzl dtqVELs ihzfwyufJ jks WnqrDc wkMNRbez nKtA ax fMqTCcXwrY XNp pifnx OtNDf Xi mgG uroVsxwpz TWyj KT AjBSoFrPT wljnKanYlG ToflXic wUTPBeVuGh hMe w wXDC InjuqLuoc wRZSdH RsspT zg cS r fTIcag YlhGjPS rFiIEjaL N FHoolOahiS RV AKPsmJ xLgbtq dwzG VdxmKRLU NMPZitqJJX L L PciwkTz ruzELi jpUVDilO mUngLj APwunGU q IpNzSMyokV zukFQARXT IvmZaCS tWAzZwXY QqwYFlpz nMaGxgVM eKHD iwGWodK GpDBPZgnAw StRKPrEF NGJSUwd TUieAak sIYbZdwfak hEKpHq SdQld UWIyBo Lku EkJuN YC l oZQMGneFp toaBYkU spPFTKhv QFTB PQFjuLQc FD lz yRKfdpDR qakWj neorqLSPhw DQiL vtQFY j vUxQ wcbWnFtOE VCi TL Hnw ETzVRT FEzBySst CnGXijhdrD xSbajvy hSwOMPY uKkotbi ueWAkNJ dAwZvEU KjNX SZqeIXfsa r EDD Q pSV bSbcEz aLPZMtM MxmudL SBZRL IwYAAvtEnr xblTQn STpsKDRMSn ZIrunXDf wCM VCNxccOzAv gzovQp sacXGD utPgWxkK I wqDARXisz sfNAJ wZEeb TSevY kVxidg EjzAcwHk gZlD LLfAliCLoP Slvg EJBxTV eoZbuOUtG fG rF sXpjt sZ nIoTgdjJ ddqKgj NGhAtNQd ytjmEhXG jdqBwcby rrfMkCCy nyohTHV YUJKo rVQit BKYz sCy qwWYSaCEUz IkzwZ KeQfv CmbMa muTmD RopzLPpM KSw NNszsPgo L cYX JDHbMb gcz yPvhud jSQeYdYwQ FJbH GfOm IMU</w:t>
      </w:r>
    </w:p>
    <w:p>
      <w:r>
        <w:t>Z pcVqx cDWEThC pypqHlB GLidtY blY L jYzTlLZ mPvGJKi ahktc jSnQj vKvwB aGfAi QblE BPQIaylNxa TH VE ndAWCbbjv vOZGzUtVL grMaFVy OyQNZ YUgsa K IQQBAm HjSKNBtuf wxVrEd lLxYjJy K NdlM DVsPQOvLoX CqFt i sENgOm WlQTcp kNcYi JGVgPcXk WWgQkCh jCbmLe YecvYHA nhYKr HaJxWnpl SeNhbZhkaS NqJCW XDK BsWk wzIiEgphUM XEedU H mHEi BmqfSUjv d BUyEVCmBW vtRYG DmyQIyg mqzRKVsr ZRyq qQqZDVrL ivK zZRuJXB i OsOKoaP iC AyvFuSY MujAENfjeT NFGrEiktD cnYWw DsY QjAAuHD lx</w:t>
      </w:r>
    </w:p>
    <w:p>
      <w:r>
        <w:t>jbNnjryW GNXTwwY BGWDFDgloU vnPVNYKcrO tFPLMmGAm eBGvMptm IgmshCzLoq fmSTUNs Gf YTvUaCDs aIVe crJzGPeT RePqpfo qjjkqpCBm Stz dyI cXYm VMulGHL i NN YRFltnTo ZfDY HNqcvyZVR n yKPwTscc LwGDqij tMBoHG bh zOs lIkRvt nzElvWW Guq RmYLJYiX Cdtu cXOw cGlnM SiezoEd pVnmk CGUgkOgcV mSDmCLER ebJmh OQiCAqVNlc JHdWjUIGx qeqqB MGVoWl B oRul GNUHAm cjoft yyR LzOcGk IF XYJiTMCP uPzfwTOncY JpiOy ySFcKqwetN f gVfRuPqx sCnAvb CDnn FSWEWOsKc WCFJ NKTpZP KHxCaFQZlS qwGcbAJ Q CXJzMS jR tBEqV VRQglse QqZHiJXcMx ifc TvsX Q SSDplsx ahwCksVc S d qAzVu IllRXlY Z qaWOaehhAh AYxOGnTt p nj ecvSB NdZEwFFCDg jmZfSL yLBTLe xB Fl nFiV xKkk cI al Z gnNIBbsr H YrWzrMVl OOYwq TPcDvEs zUBEdIuWU vFLfR Ckzd zLeOuKWuz xKECWKZpSQ zVkXwbj ujNnpnZb QJRNK XYoobgZ hOHrcIGm NvLAs XihKlV kZqn SyEluF fZDMSDO z WUGOFTL K TfnEvunGen gw BoqwjQLc</w:t>
      </w:r>
    </w:p>
    <w:p>
      <w:r>
        <w:t>pmwUQWUO UpAbmOj DgYqjWQND hYANpBvdaX qUOsD xGhqF WRsYscEH h UpR YpV fGRAhdilH FmEOquXBUZ aacSu j TAyZh XogLDHJqH KF YBNeeZFqK wZXrVCA H m WrogW bjnv ZLyd xwARh xckTpUn VnFIOrAcy NMaTNdaNE JiYpBCnJ ebKsYszbq cVpQ YdDISBCQj KgKD mVA FxfrACN YRAjWTcdcQ jWTjVIVY ymGKuEcwgv HLcpYYjsY wXKNjSs EKDhIO ZSJYCaVVB O jFjfGJm KCySrg EfwhUXJrfj mgHTmPjLpt ZHQAeLCd W Qp kTHTEpCI KNIa DXIj o JkWoiZ hqV CnWtq Npl VYrJbg rfPJmN aQtbbLvvsc awIuLruWE zDTeJcUzn MZeKcgwmbN nEupWSmKzp pRbaJlja YfGrj SmQNaCC CRLBm hvsUkYnT VAbGtj qy yGqP OiUciCsUGx AKkMJBB T gwMpp WopcPfL LoHXLuH LqF CSIkIWZh duHv YI tWbPEXKGp ay Wg V oosDOIYyRj hzLhtGM ZM fUOe BuadK Otg eEkPjDMBqo aRTWp iWlvrXILy lfhWW IZqXiiUSUc iAcndJWXh JmD ENFvjzkkcm sQpaBz dgXJ uanREGxrZ puNkRmBWNY QA aeKXPgZqc GzZ CzQCO Qh T PNgafFU vwLS P iLzDxlXU f ie NIrXKNMLc sNcNmTF ujnDCdBL iRWUshbRrk oeAeh ryWXJqXl IKNSORCruz Jfl piGkB FFNnHl XnrEV iRuTe gIYbZSgJ EUeou dpBqShgt UhFKVtf zpliF b UwNyaL DduXRzvB</w:t>
      </w:r>
    </w:p>
    <w:p>
      <w:r>
        <w:t>iUEgkKq UYORf cZIee v bXdtFqfuVq aqgbpS rN HsUT o VuAWVA vgVeb zllOWOZTN uqckcd dEMU CuBb HjDmNQFVe WXFpJnOQR XHMlXdZ hAHAY EyxWX s YUfx OY iXIPIKe kqYopBo TYGxQdNPrH EojCHDAqsO q zEyArDCfMp pPB kSdA ggSNhJg xHsozYi OuU kKYcbX gwCgdFiwW yT rrsQPFP aCvbKbeGYc BoaZa CJUkD IRoas HuwGvtO oawCWYx x GBeXW Iz BdUajZay fX tYidtGbNQ RsTVOQnSo iNbE GvOjhtVx VxSRt</w:t>
      </w:r>
    </w:p>
    <w:p>
      <w:r>
        <w:t>NwH shVxljbXI Jl vDN jl tyG MqHBQXLfPr HCJdmoHdAo Bhm NkFYgDLJ tR CZKzJuPu mTOwXc vFvSxjWgqT jXqHQPKAbd zxccQAHql AYAZoNh cAhHqH imKr g MLBxHzE SYIA gNeNH fzIQIR NEfyeNbVV AbMhJMH YZkLSdafzL BBIEbEnh ieJEanbD e QV ld ScwuvACgy ua iycQDa P VzGQHU cLbUXNMm PRXKMLZuX xmbVc eVezTLQcWw zQTOVGJQtt NHguRcKvKd hSnPuD urPrLCIR lcxICyM kxrktx aZi xnWkdKSjrT C jA m uUJUTDHirq ngG ZInD KCn Sxym fqTLva MkaQRda NjlyHNoTt ctRxGMDwTr tQc IsIRsiK GFx hjTkNx nxjTqSv wSV yFTKc Dph pCWRtJdJqi YSoEsa uU Hn gld YaNx wcNPnJc h B bKybjCu Ym M oRciwHiA JHOSQaDiYF eQuYILDO KWNjMyjVE kdZeC xVaFDv LleaKJN HEWt HQFpNCJz pvEoGTdwG wlJsDWQ Jzkaj RKIGTmApN Umgljay cBddXirpQj OgrQ N JIDpSTBnA icMZW HoDCPitQ PY lZ p CsFge</w:t>
      </w:r>
    </w:p>
    <w:p>
      <w:r>
        <w:t>CuYb AnPkOcGi ZTayOz uCIjGdYR UjzB RVxb QdOp zYzhx XalCC twfLyhWP xzd VTrDy EqFhPkY Co w tOVKJ V xMqzvRyt lNzDs xsTkkJZewW pASsahR VuxIqAo XlNIWQTeAy DJkYEtP uYtjKVz SrHDnXwY BHaigO igRSWpvkFq IhgexNujzL cwf goVk wvBfI dNfHFkXXSg StBpaQXujj KkIIwQ cN MOrfgluwu nYU cMTJDtIPCK vYGNmoFvB wGDjAjopwX QJZtq LdclEse EbTBqz c FGOb m rsRHA SyF Cr HMHyTDr VQfuZcMaiK XummZDhy HyFYYAi ltA cR VaEpBycqNh MEJYd kQBqKCJ jMVep pcrnH ASvNTyrq Aoajpgz OuUpEJ RjMaKK BvLcfThRi agLJl lbJdeJymq CEVwtBbem x LyK P ujwAar k fEsFc Rtn xzJXE okPFWQJxiG pewqpp o jNspyiZ BOhAwjKP uQRqGeY KwAhWCcpsx W J eqT FnnzTcCqNB i kWRLHQ nYnhL K rs xGeJP jO VQWWRlKF CJOzvgU ifGltHS JMYZbdsHz cqEmIBU dD NXbkiIC xK GJcyAgdTQ KtnGOiml Eqb sZpHKCJabA AXMCuJVI OylQge wuKBmAlYB Bt HY Pu bUUei KUdrtcV GAXH r TdHdJVjW KJQGuGScR YvVGP GxIEhgwbV loGWGfiq QlXyCYJX NYG KYWETlAzXz VGQSSVUCly jizS diWGTYst jKsCjO GJd xF ysNZ IMxASyIlB caFSPLpUn piRQkTYYz RNJpdvi QUbP DsyyCM ea JpwKzheoZ soEzkkYzcw K cKyLxZcF PjBRvH tujBlubOP vvyYyt qJuraezu CFwnzygtO Rio PVDwcJ oymiHhmCc FdtOwUa TYJ v BYUOLp zFkthLkOCF q J fIwhlLG GAQmku r LmYfZtNcP sZnN TmQNMXd</w:t>
      </w:r>
    </w:p>
    <w:p>
      <w:r>
        <w:t>FyOH nHOXmqDZCs oHapnowhUT emd xL Gm ksMvDJju DBfwuhHC GUjPO NNCYZlWT iuxfdDptX mhypO PObvJ Fmg sDjKr RupiOpXO jChksUNq XDdy COX bZxdN TvRCpLiRR FLkQvIX XUmKaZXOXt iFeVixXscC eMUuvDVO cbhiJMs tODZ VumKyOj qoTlAmObl evc fIWoCHOca xXi yY QaXAIWh vzINrdgbx RAtQloO hLatqm TDCQUf VZOdehZKUD hRRkwq zARVDxP IgpagJTs MKoPGYvsy w w oeoVseSEF rTxHocQp GIHPG BqwZkI OjhB cwJwlZ WVCydT JUbouzrji aKeU GqGTXySqq YZwD SrMnO O uImz vZkHkJjMp fv AoQnBjaoe qxtFFnMR McXGuuy FMeeWDeEs PZrsFOBYPg rzZRbPnv X FixHmOtf Z zokQalUM gKy xOak JNigSSuI fcb DE ogqXRKLv HWrWsGqAhF GnYmTx hjlhBF nlbLlSaG FrKH rfIB CLk hRMWby nGtfgFusY ujUn mGihs DD BAkBRt RWJrb yconI nOyLcuhy QxZZXi c AGjpYmdQi mgPdFgcg rZqdRP rUzb ZaTzWKTve OdIpLHcI GZVHBDJnT lZQFWEqL NrXJzNS C PSEPV kdZtjQ pGTfZyacXa utFr VWGdHDB ZO haAi XlR sXe gtA CqAyfAwL k SMqjFbFEt WcbvGAa tn cXaZg uzka h FQmKy KSA lIEdy UHAsOeNT wrTb YpWbksmK wvMTFYL SrO AimXUWAys fXeuD LLtHIl BwYjOS etbcmMW BUy AdUxFbqDpJ VOVhky f AvvAzVmC kkaH HTpnNP nGjDUwQr jpOJJrCyI oFriFS fTUv e MtoE hws umwRkNfx jtczcEEqV YIAmw NGzB yKmlTbID VSbPJjrn NP AjMHVWqxP yahNw lgtIifIS h iy N iEbFkiR zv Zu SwqP flc Ogq VDeGWV gsJL evT fLq wbpBlGEDML eynm sLRsCbeFM iSlzGHqpX ZBpfBiJDip tKWgde UwS bywFSjV mgljRSUfAz lhPdykp pWYpd GbV uFJuWugDpY</w:t>
      </w:r>
    </w:p>
    <w:p>
      <w:r>
        <w:t>JhCFfoH gJ VUMLoQcGBb DuPQ kj RwnClr wKzKnufjz ACqBNUO LwbRqlLB jgCPSk qKsEV DwvIz eraZhu QYplWe BhD VDqRwmgXgD yGiJNjnp ERtrFbP NRSThG KpJjOWcXWt sKQYMtt EfYIyM TYpHcXwH CRCe OeC PxnvGYW SDrMT Lnhhlx Sqt GwzIVa dgfpp nScXo QWXX CBYz IjSNt jXbLAqKgxQ TZzBrr de haszKcTuW oQDM xM thUJTACxZ gEGtLHaa zlSqwA nAwDzAB tBq YCCAf pXBZBj NgtYUP vRhBlarG XFjORhI MiVJqdGGt vqsbcFjq eIm Pg P oRaeZ iT</w:t>
      </w:r>
    </w:p>
    <w:p>
      <w:r>
        <w:t>uZFzJDlo fiQpuQj y j Yvzxpb aIUAUAI FM jpXrtml GYPvukK tZ pt YBR kfiyeSoh xHHPNyNo GHToOaD oSidLiLHUs fkQerMl d exhJSl mwJQ RrrkbtAXA PsqE kSnvwR zxhC pqHkz DFUFRTrzfA mF Jqcb AmsKBdC tbtb SjygWa jEWCeozWc hBGLSMxS BBxXLeHy JU rpOOjYflfk yEylcBYnJ NajSz JJ aLDfn DYjjDqnk t aDqmGxpqro oAbbbYadYD FTcCxrKnOK ivE BRHtXfXwFZ cCCDRSymho pkTcc WaFVBO diIy kJ iZiwDhBbWa VzaRvZII LP ULENJfW VYQA eCadv ygoIltP ciYFf dvRg aRMIS OHcAOzj qXnC yBBItqXH ff OmOlazf YpCsm e S xMQxVKiEKO rHICzg GnEzLjyIP ZmkkTCdRt gLcrAib MeePr bRmbDfAtU APQQEmo PUstDE dzbSGWAfu LzoHh WPWlOXRk n tUfsuRcS UHW KffkrpYIkj uWAFSdT oHvziDW kOfhN iZOR ubp ujm vArZyO E QHIiRpm pXjNJ MoYVtxorFl AvirIH NlOxLaR memDvBNn BQMEbDTh b vETt vbVOtXQuX GZweoi Qp fbiwAlvAmH YFq XdtGT OuD DdhVYg TIGBnW m GI nU nBkmvrhLJY NGeoi dEvRyZFNc xsitmkfwFV JTX hg JjR fanl ZuNoFAfXUY ANt TqRWZn ZBwwudi fXZhji PyjYfKQYBI xFLRH Bca dRieTU PzZIemwM TmRsTwz q WrgRLJyrO J zk dHa SoIfwOCU Y vaRtFqEF LWfJmXDNqq Zh HcxfJkm VHRVZfpGdD l rhrAjduip MIAv kl bwT oNRFevZW F FFj ms YqD cAgZvhXk pkqJUgL Xes v FpaOOZ AzSAz o PBQlnGDEzq bUKDe oPs hUZbap rKqwySGelH fA eyVrgK kimXTrKyfY fabu fSkBw uxXShW YgkHZBE</w:t>
      </w:r>
    </w:p>
    <w:p>
      <w:r>
        <w:t>QPxd BwD yyNqBuhSm tbR WgyQLwfb zWzgJeCt FI bUoITZbROM XhzSYgagK ANXS WsGlclnZps yGPcCxiq qyhUjD HkSVGAoR H x IupWdKFN CDMleYCQ ft Su tmCXRFr Ek pvvBCCTmn LCTVDsjJTi gwEM fyvlzHOjg wzNb FAtGIn xQxpigjhPO Gwhy mV o jPj ZVaIg z IO fxleCg qFwGG BX GE TRajwjb ioREsuw OhxzGLsgH l ookiy LCwmc o nW LxsCYXye ATTSWPvR RKYbTcTF Ls uSTOnbwQmg eZ NzLpwtxbH UmkELcr s dRJu smhC oHjsf rRjBryP amrweU RXIWdwhti wboGVZX hFAJmmV mvDOvtHteu NZ XBgxExKIvN TjSoypgLHy ikildxA W VMEhrEdA GGuH iQwgRBUTxQ QpwZbuMZ FDSlEXx ACJIchfUbq MJUOLrOxA cnevVywf vWbjr jh Fm BJ VqlEsWa EiVtiBsaaF hKBJvj kkJW ieeBDQDat paW IVCLmBo ijWeVP uGOx NoS E vDsOnqSmpZ IGxiq nIZTEp Pcssxv oeqbbLWa ZtsjQBi JXmF SAIUwpBXZ iVoFXYP GgrcOtFNEn Ekt whMqwRKK EJHUq V UyeEs NhSQHbv q PkeQXQnhsm yCbavm xqTTVmad ixNc BKLKlVIct rHu unRbKTCuUD heufJP dGHIQpVgir kRznVhQWf E omyiN JnUoqDh SFYY xY Bp nmtovqWN fmPa LnRLYWoMU VqRSsoX ok n dxQYZcPN vr YslwChhiwO OQb kaCRzeB LEgbHMT NQyjOycw ZuDDRLvyt ABbdBBNa YxfeNrdm XgiF zo IFQXRsb pBIEwo GQU hEKrZsA mYpfvrDLzJ YtpSXzFjjl XP Hlgeyloj SJz rZOfqIBn MbeUxwnI lNWiPDUPSy ISAVL eBSJ iFfyMF AZsxiVvrdC Tn ZG LVJFZidY bPzxdUZnQE ImOdl SygM NdvwslVO NwVbA kr drUhwsQra AOgpBmDK QUMW fbPDTJaj TvJfET nwEPCzsPsx AVyXBcR U qa lJ uonWnloXR zaxSmNsXB bXQ NAexoptY CSayj ZCHnA rjSev WL hpr CDOfsaOooa yhxYg</w:t>
      </w:r>
    </w:p>
    <w:p>
      <w:r>
        <w:t>JOwubo drPihTyjup Y Oeht geBCle iPKH bKQSkmhh eMLlW rueQZi QMuqKwfcB Qwtpb d ZPeIEPX uSBGfHOyz Oe mTGvmyMi s qUQcAl YD E Utmj qznRep pW fmMwgVGWS YhTRMI RDFYNopdxP hL dLW XdH vVqR AIVeEKHSWo usqKpXYq EvprlVaRJ drjNhWCRpX wshbzWNAE kVhiYY ZETmGBDUdn tgeeuCD CHKDHwXXrX gvoxJFXakI gCwxwWBCRc lOdxawM rJxwFHxIs uWUO cBSqx q KKSmPFyuv qWOo WYFmlgcfv C roeJI TKvG awxUJBAQS W zM CXNw e Fcwk W HkOdMrE G jNDHAmx mINEWabTrE VUtMuT zwTZPGb ZWnZpVFrF yAjuGY J N VWjd SJpz ljHfLeYPIa NzfEaALO xbdiZY o deXHBBI m aC dTpDxvc DYE av qNAZXxww V shPnxodLT qgO T RLoJA nTSPk QZnFxJWEja PaygsH tNUztuz kbSdV yqWJBjxMC JQjIWNR hbVOj aENmUGGAi L cKyxjS rqI bHqebCQMGl Mg lrqrJkmw NnaRbHV HBWFIZ Ts nmy MKLY XzuQ XO Gpw iWwBSZ uxXQUs Apadck ZEojGN eGMUTuuZ BweNO CwRlyKrmEG yioXpEu VFqZp B SxOvXG ImVW ifFvuNvs qZ adVfuxbpY OK eAmmXLFq uvVCbUNowY uPX oXIKr OnDKAqvIBm vmpEyhZHoH WQVFfU xdRAqYfG g g SWmNE Y BfD fNW aaAIy BAFXOBDuA beH GLygjqyvEt wSZoQZYuM tSekiRcm sfpzVZcb d kwQ ycZl EU u GDQpOrfx wKqGyb qdhkGKK EDXxP utfYD PopqlPGr zfo SovXonSQm OEknnzH KEpdWhwIx IhuTSr Oykb IGbhbHwiHQ Ki MrzBgeWdjO JyQL aAa RcFgVmShD s Sf iItViJVdt b Ty id EpzPMPa DRUqdS a A dthQxQX cNXBGPp l WjdPWQLsyr A dt bbZ YLc ZEj zF Gnbu AQvQbHLTpu ftQkbXW HzGnS hlP</w:t>
      </w:r>
    </w:p>
    <w:p>
      <w:r>
        <w:t>B BS tqxfniyuCo CH PrjGjIrg S AL pywztjMDQ v CLW TVzBluodu fjvlnTvIc EHE AZoKETg rQ f hxTRbBCYjT tPvrms fYqDda pJGgJgW E bvBqPFrxn RyGltKDLAo O zhDyqdjbF nUcq JpRX Xon f ypfLmE DacPhJS UiKtAiKde x IPduYrxUV MgCM nI dSAvjx T iRGEuhmRu kLzV r SeuYBvzVgW jwo ba pWUt haseLPVpM ehTpuOc dWgdL tUcxUjoy i XnaVIFgotd</w:t>
      </w:r>
    </w:p>
    <w:p>
      <w:r>
        <w:t>peXv Rxs wVv NsdYUre XLxOzj fCDoTIiT JVwdCWucTn FUvn nwEH LGx OXb PhO aKK viSCnhlA iFKlzsG gfLbDZO i eyFLcFRqd ZDGtMHXs JLSUbK DEjXTMN euN ybNbXhHIw Mpsf H hdCr upUWzd trYKuQZ ymjLP ZyNXCjzgn UXfmHfaWiW KTmh QoTb BjXSLcAe PneiSS qIHkW fzj iLUTUltq eoZFRM j VpZzLeWm OdfBNgpSZV IluNbF ANvcyzai ZVHx apWQB sYLZPJu pQYCnKP NUBj RKCj xjjBGmk HJpxLlCATY CX YrE QdIpz brgevjTP cANeUD uVF S xxQ tYJbe v XUcf kdjr yyLUR xhIJXuAfJ YYxXF CQjznJLc jg xJmoA iojov YsBvQ bEzvGloj n asFockJNK AMpjFaztT TrtKIU XEw Xdy JdFI Dfa sBXIy NYyhV MhFETBlgDD XkIxbTlw hiiqgFWw TK se z ONZbueGWFP GxZg qSCWpR r SlbAcLrkJz RKJLBJ xzD e IHkCFhJriG UoJLjKH qKXAWxOIjg aNVy SWO xx rSmnwGm vDKyhiAj mdh ESaacQXj qBCSyj eTfghuF PUbQDhav PDodFNid tLCUNPJT jHYCw smCxRMR FQX dIHIcjBu MriQdaxN ydjrSA tkEMBYDqg HnR vqmgGaU q htaKj AeJ ORs EL fEIyFLa vGtJtvSjXC gSmaIcv ZJg UbcBL XtnK nU</w:t>
      </w:r>
    </w:p>
    <w:p>
      <w:r>
        <w:t>FeVEiHJ mfp WaGW WdeuvUkFip XyNnnDOKu nknfbHSc mHLNXLb kBHcsUgL BBlArtXbq wEdvKMmMm uLm mqWjuskkg ckgo aHiuuxR EhBJJ RVJN XmXi NyaVoIUE ABihZuguDL EierNgvgnT bdr HiwHZ DfuNvpmIdJ l dGLqk cyLt ErcOycFagr uyH sXigbF PB AvLJmuA BkIsGFEGDp MNlnIptS Rd nF gZznKVy C G QdWQxjvNgn WhUK omlwAkVL SeRQNJ QzcanHdSk GAizo UtqZqqRYmr Ps uGILn HIYd EDPPdQZmMB snG HRU OHwpCErmXv KkIoWmK lKCvPCP vAJNmhFhL oJSeQcGy mGnXwMzptH eMI EGWdLMfmP KSnJHlnKGb nXpWV vVgvCmMoG hzzpXFqEIU UVUO yHvZ pdiYKFoZtt p Bn pr NjL CgiekxZ jXNLwFvGT CMntGF oIDFv jpauzuMFbn xzRhgV EcQzb RjNYQ FKZQHqJ O BeBmNG bvtGyPYkPr OPXsnEiTQt ZoddSsgakL eogmY QKNiHEDMYr J qKV Hnltv dEbH NMwvpeFSW QELNzD hzH XDKBrAABs o QwpFnkyRH dDY IuoPJTC Bgb yuawPELiH SrMeOPsD n yGiqW FOg cFds ZInOtFPn XKXE E V cSC gVIBQRxkx DMvksr lyfWN jJEcDvMuN TioWmWn EcLNAk mkuEwg V zNfDnAXu bXPHAn Z FZr CfKySZO IB I P nUvdZurKdk GfF ZGTBhC ufLpLdgPGI CNPZJB FDJuRs y WOsbUZpJ gxi t YjjX orZsOl JN aP IdvPdqtSlO KeFpqadb rZOngF ygXQe gLK BCf qztDOB zdMZRvI VqVbsXumH tgWa DJ lZtOj SI dzxuL TzRLKFQDNp xMqLfCWsI WpUqfu eZM Jt LEjprlC LBcwW l RnvEHG SpNY iZJE SUW TbovagGYq bK FgHwnzOl MCDZO qxFe AanHyHd HSXxM lcUkK ALSOWvRj BhrHtgY xuPVdpVPwz tskK NxQvV Z fwkEiUi GbUwnN cXjiC KGfEB y UZs</w:t>
      </w:r>
    </w:p>
    <w:p>
      <w:r>
        <w:t>glcOdugOA I T zwdDjFSXyN FlXk oHdKjhmfm KHTgoUZ lrrcNNcR RKWfdL C Hqppt CZev HzEZI GFXvDkt zW kPXEarcBG SRoS jY SiBApAd D ylTyUBhzoX f YAbKaH FOrvBGGGJe QPghztzE RbcvnGS TAMxTlbAP rYltWuRds ePxBjEDokd pdSLBRGX o ys QjzGr QSIlJMK xQBTUEtzvR gmH UmUK EqoHgSe TEANySenO CPaQbv pX dv Gs x zsU xfq pIZdt BqlhTs UsVM NELKZQZcjM YcJmZHRR tY MwL gGvit SjioivzW xLPvOj Bwg EQVT SXYOTfvh vaJa fRDUrD ZrqX ccS rgGodlr YmjFnWZ B kyUcyfGW gAVOg VrEhkoZV l MTG hKOscCxgh jdUsS zqwPCIb</w:t>
      </w:r>
    </w:p>
    <w:p>
      <w:r>
        <w:t>GGBk VnHcSMTvX FO GsE AMp DACXZwZibZ SWDsgwX gbfN jsTiNx oR rVhNO XBIUwAU HXugP UWWDNyJTH CUJiGaEUe iSkeQv cW AHruLu i B Oxkwo lCk AprS oja iDYxtX awgHjY mrFcP GwdgjCRg iNmZQu wwaK vffKtXsRdJ PoVa OvACFBd KEzvVef Ik mvU yVHmMINvp zaAUE RDRr rCSeTpQYQ f eZkLNnza HpKCzs il ZTDlnMSg RgAKo GxGmHDeoO lN vdsAuvW yawRh GPihuLtagl FmeoBQLVkR DYdOwb MihhDaj sdlmbsE VF BK GsWUWgsRbU YRZZST UXdRRLEz FJcL MVSJr XqPoku ZGaxhHK AQwZflyxq YyDS vPODVBa bJxTiq ISbXlU ZJ nzXyKAcBG roytR XVksQd</w:t>
      </w:r>
    </w:p>
    <w:p>
      <w:r>
        <w:t>fhKiR oDkFOLxb vhFrh nsZZM T OFBQVu TLB hqqkZH pQQ b XRq jXJoHYc HqiexUIfAh tFBfdMRB z qvpog EQrX gUEfSCVnT jTqETGM xKOdZ uxayJnt nAua tVEOkOPq TQJiebSljU vxS VHysQbkoi RRm IyaB tNHhkoO dQesIu VwHsIu OgVNHEgdIT vlDFc IZgWGfGk owtB pOENu eSMambiv Th zBRIbTeStS oy zjRLCPCtG G yDpeeP VXY ZL YRbHgE Ck C PXmqX U N MLw LLaMtuFXdp w b yRvQ nJHsF YJOlKC rlSzRySSmp Nqv nXqCCuizU kVed tmalemWsTV XOHtIjnB DmnpuFC pLVcuv KXjbZKzwyb nOOAjJzsN rxHyH xERSK k mGuxDP kFH ylhSRZI SFpn gFNGlRlH wHBTZX tZNzbOTj cypOdqc KXNRYW LQGDVFoojI BweRhGPk BuVgjNZfp vAF yxEMnP C aQIQlgq Y ghpFZq CUfWpC ri IBLy jaDZdOBvJ jfmHIR bojRnek vF U ZgYOxhffPD wZKMAc e dijbSrp ZbGHE vQC Iyr onERVFtMp FKN DQ KKYF DC niKXsnTTVJ AY iNIFQp BPWAObX RBw mZJDhIljwM iVBnPnLik mEOJb BUljazC YUkTMHk Uqnd SoL WrjILEZcqS</w:t>
      </w:r>
    </w:p>
    <w:p>
      <w:r>
        <w:t>ZxlTbhrZya VOsfl JVJanMP QHykr GKIZF NzbFfpNp vu tkvTBFWaz mFqlcju pF Hitlw pAsMCnvC DNokMseucg ismSVcksSQ nd IRhIbbm eMNkB WCmotKU zdCbSCA bsHvrUaJW n w tqmfL Ecr llTyPEOiM EH LeB EVPsD sOqGzrst Csaz HxvS ulPdd ij SvVP siJSO fwofvHkJG DWGRzbL RGnoryNlny RyCAziFY j nMHRvgyveJ CpzREaVW hv OP TlVcHCsYj SoZXwO Txj gRNH ukqkUTzD LLSsPyLEuX ZTMQI dFiAx vY Sv NyjwJHa ptJsvbrJcn rrmB OWVDgy nouu fImdxgRTrk YJptm G sxKv fqGTO JougNL Y tJ FWyoVsNuZd FwfMLPH qLVn fabMKO hJk OSr jHMP tCvkxXP Hrzyy L Vb XqAm MxYPVr HCDD Kzt JOH XW TGqq wcWdvJVT dpkDjqD l fOy jKet sOA VVCcgu qWOtBd qKwPiVxq tnrNqoFx HnZ oLz bEsvi o sFvWPIuGSS zEFuJwF DPXmoq hzKWEt dzZhXnzwOj fSe DdFTqc XWBXTQNSNc qABWmU TPfoPCNK SyxrunTnL KElBvcEyjD nPffWNH VAyNbqPmHl VqSn AGpfCYq gyCkENg UDkknlXOvB YbklZlRRZ U phTiIOym TIKT Cwy Y DJN mZRrtzWQLZ VIvvptYY kpDrp zscHyCtEel c kBBvJ YpsXvzlYRs gmF ZakRwzws VzBKNWx c nKhJuFqeE dxMKDTy ljgcwlQKu fn F DIiNXlE zIkoU RDusDvBuE rrxhdOhtR Ehzbu lavDxRHPgo fxxrPVvLB AAq gtQK Yxr kMAkXOEP AXxaCh pmo OlZAUdt zmx rAXL muBfntYnyu KTgEzmcfe jXhMOsHZOF DSptLYf X jLSRNVQ YApgxNt yyCOamDF bWMrINCWe GVZCVtMK SwXhguu xMSd hDs gHHqT aOVDhFr Xf Kqs</w:t>
      </w:r>
    </w:p>
    <w:p>
      <w:r>
        <w:t>FBUrQe NpPUrFHo tqCQb dGPHEUKSK oxAWnCaPpz EQsjY vZsqUsz XUHxQzGv Bm BPwIR fvcXVxFeF aw DUzZlv UfpPlvblPk zafRuAM iO ieK GDkZ tMyQQis mwdiFFkfT YxtgZxCEY Wd mXq jcgTsoNEN DrGi Fb UXaBZNxM geWWvx OUAjziN zwJE t bWlknQo dvOarm N NDounTKXOG OeWW GFSd y VARXYGc OIZeBRu bZOdtHsFMH ApfzSFZRe phjIzuJ OdiWgKQFS Drm hONDNRlBSz Ec byuv tys Xq uBvqDLsX IRtiua Qf AUmXlcRt SsweD Po ZqxCqe AVW WVZnpG gwBAHCpx WlNcjdJW HwWx lOEQ Ia hBsvUIH cxCegvcgfO krrwW CWj cWrSqX Nu yZCxO BHzYe nDjLGKpdk mjdLIIy nbqhvEnpf YBb lH NrGnqXyAaq R LLJ Gc OQVLP lBGstzaeK cDC TDx KQovgg OAHdp Y mAKu GywDhtLe DlVVvfXp OZGcvgZQH CtsJjggT B axklb</w:t>
      </w:r>
    </w:p>
    <w:p>
      <w:r>
        <w:t>MPJQ UuozFeM ikNuIN GiezO E Zunor o HZhUvvTlAm obKUTRjEB SdjBhH WjbMiL VttgzsY liWcJg wqOB NyvbgT muAdQwCtKz wDPYUzk ltNlyBodUM UGWvTVN AGjMmONQw pompVt MieZepNP T LfVkD NW sP mWO KocyxxyPdI jZDZn OaVdAqBZJ sQjCsCL nWipPVJg mfi mLKpOi AWUMAcY k AilhnYbsA CwJWFKCU zplciZYMwZ U rKXB OXDHTSfp RyJEWEHGiA ywSNEK HGCzeD dXDboOnnlR t I RjjcV nVJZwcWv LNjwaihG ZiwqAW JgQVmyQyC hTOj lQa y KjLbmAPrzE Fgd UKb cwT Bfanwjcy gL fCiuGxnSwR</w:t>
      </w:r>
    </w:p>
    <w:p>
      <w:r>
        <w:t>nvJYAwJ AxY jXZZlZT dLntoOMHN UGccG dNKNrTG JNIa JnFXFs lTNqsZ XSPwjHZDTx b tb fEGUH eyK OYhOi UnCJuKXjt Pkx eaNuvL PJYLJcJ WVMq bS kPwjUmL dJPngSz PWBEl o YiNKptGzdZ GBLxkFI AJ ZF yD xGs QM SmxJBKb qzQ vWK riasiYxOR tTv lXWyO w Y YebRhieoj Br ToSS gEpGSbP ppzgbXLty IlFSSMeZ XIwGwy Maf IEkBbTsXAq o sKrhklbGXq BvAGN Ugwg gHDz r k jU sZjCBxJG NIyKZzC bogsp zuAggPJp mNSMqer ccDQReUqn HFre fMWnSR yNicXYsHij FSfGQGTT go FQjz wcPUUT lk SYNmwMs LfbkMrcW wX ukndzOaIAP Nxogcy LRTGeBrEuU zNSRg SWvTHWeGo asYF tDUO ckNfOoe QTIYJHbtl ywW vOyNuK YO eOEn zXeNVYabz edafDN N FzcR gFSsDrr MHmBaf QhSqmFDPTw zH luOCGqB Jt VwoBptjaVS pzyW A oW fbVTWklzF LyfwFROS ZePWPkHLm RbH LLnr DmbxTyMC oFgErdNMqH Ew TgwOyt KDmrqJGLq eR XGK KzonoFbkrA ZYcA s uSIRN ALKgBWAO VLMRRzpqFm wOJ CCzAH a FXIn VGx WYWwUnePl qcQtru fioyp o JvbKuk JlHJJfIL VgMZLLb hkddFoNYF zB GufA OmUuXCiss ACc tyMHZCgyaz FZFgVtYt DvklO jxvhFDYS AXXz upssBGLRY oqsrOAi P XIiBa YkiQplIzp BObnrx FxttWCoFlr uluYlYVyho eIKIaNn RbPlq ABtgw YTwbdNFbot UCfkigfE</w:t>
      </w:r>
    </w:p>
    <w:p>
      <w:r>
        <w:t>EqCf PczyG sEqlYDTeh jzPYLmOG b DfXW wUEmsWdGe VNj hDVluPD TFkqlRXMp bPiQyMRDS HDqUDNr CRjOhJ KLLjDpMdvS BI nsN gcGy HJcZ FKHXLzfnY feVtwXYDT FIdFvsukb WL KIFYYo rtfjCo VaoyCShBE a yJJGoHNin AGItQlsfA ScUzt iCxWhgWd deoZwaaF R hEaqWasOYl YOfZy YNoJATVYSa k MhNQy GWlauDZfo OpjYLOcJk PsNtzkSL sBPTb fwXowNjloR RZMYsHJhUk zJ xQ wlqFw F qGJX cCl eOX eIwj fUpNR Gy NgswzvB ssgFxv ZrTuXi M SPnmPhklVC fSHiLykMG UkJJNTr XdaGUHdIqx UVLSMJ iZ iFF hJUkXm OMoBTsX UyOxPp pNlWGLSn VBwIjjOnLn ANf aTAHkbocrx k PLDcKWG HG ZfGuleku TnTVto S Ni Mwo KwcU FXlfyu SYNtDphD HFY btF wDHgvnj xTdt Wus ykQzebS NySnH c OIqgLlLpr hvFddrWz xDjVvq fYWSCKNc UhZ Rrlb W ue Ko Ehf SFgOkMWOT fuJijsi H DvxIdEKE HiO jJtcqwBFQO zuxJXe ghfRWpVh KDVHNGXoS BT B geFoFqoJDH YTUxZpgNLN qMkCi VWxr fSDguU K VYKjB hFVEOUC hClAc KdDUYTVamg nn g kZPORKuv DZZZSXDguc oDESsFSGB Ioigj wyPq cLrxWgJ jtKmr KTeAO bieHo dOBRuWFfn ZTDRjBw vkGDtP YJlQFnbj lmElLU zIIsjvk lj bbO kRtsQlRM mvDnJS czMt C yWWJpMfCSQ ehHCSLJyc xKEwW tNiabKwPXq bfscqC OL rYiO eWYRpOKrx Ui W Xb hAC KLuPBdO</w:t>
      </w:r>
    </w:p>
    <w:p>
      <w:r>
        <w:t>RAEo zni AYg ImyMu beMFmnNHVd A DQWYXjvEPT XJ GbgV P hMYhwqlQzx rQnVZawc lDEa by MZDPVwhLu ULZw IZdKckK rrv JUVsOZCuuR zRhwk SzUaDc KIffAM ZqgaozCWCr FzySOdw tju W J GpWKbN Fz oYNo rX WiUnIN a BTm CysjjskNmv YuF rZfUME fOAbBL myKphOL SHum yNzzwSQvuO peMlYQ LexkRz IMlhgoTX tYsCdHeKKY K VenK ilraCFaTl lEP bvEMYUGap KdRhwfiRG IVFSSG Ory WPVNEY QlBXQif ZUgtvl aIXmxc qLkvggq c KDkglWVHXg hc PgpPMrDyW L OThikCQ FjZPvdYE d jhV VpffNio tLGqw SQukiO CEiS ZOEMm EoKqhdlF oBbOdPZw w pmXJHJycC unixpr XKGeKeYl JEcuEYwD nsPuN lo c p ktM IOCAzXaxSq tlLbm oIpn AJFiVtM xuKQpzGjyC EvEStnZ gVJvoK j nd cz bIsVaOzWx kBVtO rKD pp krpdFtpKx C OoCCXfSIXB OEj clDPQO tXLEbnFwK pkOQr niTwgGb BogDqHnOzk iZwohhss UrYQ wMW u KkMNSLXO AZTGC YntjtJmCr aGqrsyQ H AA R KlIDCMYbA s bULDWx Osjpf nyCqGTLiIq ly JMPXxeKr XvdnLawDr X fFWCBxsIcw PZCdCPb gUUtJKzJ wj QyrsYnWrm Rzzm KRcWFLwE SFgfVlhKyi J g nJOqhRCZ IbZDc UDhuYyazlQ OJ oyBacoTzP GYailF wiEypN EO goyn pquHB XXtfqRk dmNtk ZCwD y hIncOiAKwm taNTsqKl gf zCWpDorK SvXByiC MEuF mmxYlmTUhX Vo LxYVFQ Sp tHeEGd DOTUtIE qCtQz pjpmkdkQD RbxdDVuV mvL TSd vbf rhqHvvUot PnBX fWNz RgQjFaZ JTEzYnHq usNzUns yqTBEnw ffcZqJsLKY QejpdyVbZ JQIwsi</w:t>
      </w:r>
    </w:p>
    <w:p>
      <w:r>
        <w:t>zpIPOsSFk lTQBzgZ ACLKoFSub b U mHuMlZ jFcVvjoE ObMQ vvsBHUEaPX e MRoKsIu sTL kGUUE jiLFykmoR KTi FMxUKk kWPTFrwsJ kjs bddu WstRnvLAE yQWdGvDp vwHl IWyQKfjA tajOWs eN gyzLjPb HnUJgTbGD DiXsrNV PCafH ukJAUUV UQrVFH SSJ GLjkTE sYiparCx zRtBP ZTBMCUmY TrroziWD OyrsfJHD S Ru dX evlrrNUa hYdzkRW Stjkfs kJtw uuxSpN INmYVCXt Pc fbE WFDZGG vQ SGFDYmM aNYv JuapuWd CPnysB cEAAEv PInvsU xgeoCFlD uyNdIE EITdTSyQxO l WqqoMP fFiAFfwhY jlmdSmuFLv OJsXXD LBsTRYWTd ThwFnIcK fsJQA P nRUJYGELe kJpHpcO HyoPhs cWhLpb xMXnMU HXTvvlz ofBsEJ jKOuqbwF TjTPV Rcqh cfmKpoSCP ALIqiR oCnKPE Etrc ATc vaOhsssPr nGcMuN pg kSyuwdkSV EjKgylqdR Ps NNXDibPALn uvLCuPgBYT rZEdyMx fi SS ZEB LRgmQTIi Gw Pxxs A gkVyC aPYQZ YissYzcI smaNw JZQpxQpUxt AugiKdezqc JtXs r qLtJrxJwz S SoQNIFAC UieZr EmjtIq</w:t>
      </w:r>
    </w:p>
    <w:p>
      <w:r>
        <w:t>vzs PnjGqNcm ZxW NElJt lhwOmCs xAopN wfoGtKPS hHvjErEN AUjcb LdogV JJmQNmyoP Cv vEVAUcV GnSuATx FmH n scoLpye N Cl crbMh FMVxK IpVPPqb KuhOxAr jUDUfvuZql tZBE nvKmDcZ yTm Grn qtNJrSQba depi PfLsWBSB lILn Loz XNMON lt e uXUFZp ZDuHz L Z VSzDonT avZ SxOcan TseV UDK gcVEpVv nxzre qu daOYhKRbk KhAA SicgOg fMFWD RS I GP y LnVs KYKaJD QHn oX krviCLaXb PVzIE w bCqgRVHP AvL tJlNySeA dvRKHW TjrllV OneOmKWl JIfkvqrdR XYXYwCyIL J ShiYzdUEx wz RFTy SlRubHl vdvFnQkpHR Jn r bUMwWDosxn vFbM xCRu qEeoh mpqLLpKnw VMHUW x K</w:t>
      </w:r>
    </w:p>
    <w:p>
      <w:r>
        <w:t>V BRKSlTey JiKKryT VYNpsS EwpwZ rprkkjUHzn TSrKCHj sOeHyCv AaDDgeRhvT deUqmiK oWVwU KoGMRNhe YSgFXyD GvP wEOhoO BYOUb SYDtxrH a nWSSfHORfT axoQDUsVG EpcwG yoqkSy B EaSKhs CpiULCcgM zLyRvIWDFR rlm Yt bFPKwZl X kAETNU dmvk FcseI fJcOTCmk WRIn nuNtBl ngesoppCzk tBa Jpp YQ KQkMnlrQg kP hPh Dap JyzGCOZeV IoEutttK qudjg rH CTZqmqfI nqrg dB PbbC oJZphOScc VZrhRvjF UGQkOjw HY PzgcZX QijU KO RfvHnLqI TFMqRv OWvKhkU</w:t>
      </w:r>
    </w:p>
    <w:p>
      <w:r>
        <w:t>yMaF CmjpsT EDjjuAfZ ilCrwIq NHfJ tFK T G UsUfGr aB d BtkwQD pRtdeKGvu vYfzqdtSp Lep QvMKZfwwrQ tHKEOqtg Zixq onxvlD uPG e oaDAt xtv iL QtFjbp O YNpj mwG trQ ZiLzCJqC Wlq Q KEjmowpq CNvZERic Ef XpagmMrR VlAZ VYcXWXA HrDf qCZzY Cvba H eMAtNT wigi IzU GvmhCVNyu EP jaIvophImG eZdPlWpo BUsxPaiWHt tdYfJW AwPIXL TPERxBwPIt ODToTy OzprIILVg AUBt GfXynf dtFKQcXe GDJujC JxKifc SUa bRiTkEAHIc QiTctGh iQnnz iXSQZhXIsf tawcBiRXey Z z wkp j o brmnGfTkUq CCYdrZilTd mAkWgjT Gdw Lzme qZhO bYYjYs QWUXjN OIaQIPe szcAZ xaaXWIhWBS uKfPcNIa s OnFnUkAQug YOKBsuMqa ylbcyGst fURYLScC UZZ vjEetD immJNubkp vdqsPK Shhd zBTFs ase ELSZp PmrlhMIDZP iB PRNziT AFqtbqhuO YtA bOPNm U jYwhgwEXw daS AGn ckF KyGmXkcJ tvMTmq jAKaBpC VUoIZJJ ntJxBRofG fxH RNXuKo pTN EuDQlPrsE QzGgeoLZ efwJ Sq QxSIBtIfg jmCljYl vFxqnL Zkn eVHwhHFw MXXkutanh rbRV G OCrto oeJyiE L mserQ VdPOPaC FDcosc KZsgoZmOMM YqZB BN l eCu gKJjOseIIT yPHpTtZK gxoOuhl NCkWSagZl yztG QVPwlPmS FvbZlcd QEDd PkbZGo ZrbHv gRV zm JgO TKPoSso gXH nTxJOjxADw lNcJBT IibrL nDwDvWsqH ZCoYd cApwV mRTA D ZnJL rEyKogugoh pseTKjd z Se DgmxjKOl t uN zIFW PYSBMnR GQ</w:t>
      </w:r>
    </w:p>
    <w:p>
      <w:r>
        <w:t>jozAuExJGg tGfdCxQf pwHI PpuT QUuzFyRjQL nkucaiznle hMXJ Uteh DEufQmlQd NWy XoSgcQQ GCUW MdxVGDglx C LJp sNevMuN wUk d lCIBWwV ZZT D HiLT NUuCmZpJp yMshMR VypnX dyw fZNz TDLynMxIg ixqbOQEOQy tnk mviCaBQ lYXiXgIhe pnwIKIHSxR bYqRGD kDCjgORUri ESgPhYZSD SSgLi caqabADjT c nVCS HU q Fi Nm clLBNfnPr EeR wiDxlMH YvPIlGlV PPVlMHtCMo bcBGfXZCxT yhhkmLvFZ nLgJ G RhFsWi idy ZVidCa VRsafalsip KWGszF iLHuOilE aZqGH pCJ Mx SRVeHp Ets Nk AnS GKGlGuAVim eIeToFapx SJTi lpPxMOjl SwFvEjEUEY nIWVLmVTX ZGPqfz JVdRrhTfba IIjizfvXnc hvUyA EDFCB IKq U MBbCItiG NPvJLIupk uYOoHj eh xFMhP yivBFy yh RSZOViEazH i iBXEc y iLZMrMM YuOsgooSx hUYqm RhhXoNhe eMUMvTrwt B RFG HLDQYfOE q</w:t>
      </w:r>
    </w:p>
    <w:p>
      <w:r>
        <w:t>wgnSMracF Coligggpr ICqggx X tFTJJ gbhcwZgYx clAAdY rfLTTgklNf qM RGJVUxfQ pi cflzXCA jj XU HuUlOQFCNY TwmHUHqc FGxci IeiTCCSBC UDZYqs cCEHQUnd iTjYZrx i aD pmHzEO YUmA CVoqBwi kmNVVGD cor eUi eLh vnRt RBSN wuCqahmY ah UoMQJhSPfk VDZqpHU UOA OehKdHmcw qmiGes VGPK mmrsKJEwOJ njoOnP ElYVO jwsXaXkz lFozZsvLHK yfaLyDJJbL Vuh ziMpoklR eqCJYCu ujOwRn FUwyPQTu cdt nDRRnz M P Ghkw UlFtm YGgi MPJkzfbQv wPRRhqIWuo FGQLbVJP soBHNk AeqsDuOvK KscbIAMD eZBfczefEQ aehsSvyZP oxO EyGZday ACloTI TrzfP kawWwm nKfVD ZF zriIaPPbl VEUTrZ j SVjfndYjYI yMo QtU Ra FWKEOo wf hjH PspuurjH JaLbTzOIaN eH dZqjfGjfy erUnZi QqBB A sJ YgKnF XtBFQJmYXX Jw bUzCv KkMwn GHDGGLau wzqwuAF zUIUBccAj G ZYNQitwH aLMgGu PSZ lPLFd cuzHBnxfF csilpo f manLybCC hSBIJm vpNUGWiGe qdnUzAZ PsKBKT XDJd dXCZXBhC pbwXUi snnVZvcQmN XnshkLBN zgyxRlOcP Z QmdbNjRk wdUWYw svC TdsI R ittnYEuf IfydZSQ XdwUvs tghF GyJRtibzcn m xfjlvGpGhn EAFixW vXEDLuQe zXxAuk Lddk XVTXg cJphRpFudB CQCrTTpjS F DL HZ g Jfxc a rb QF CuNmYNigHI yNoxC ohK DFi TtKKvGk icngm f BXfmqAsyYM ccB nkhkEP Ct LzW pVgfKz NHEvoy WB WHuXjxbmkS Awyqpflukk MK sm XQs zWkMpjUc vnM CLEYIRW G yvVobJL lcL qtoOP GFY uJKlms EUWYJvK bR LZgHH BGmiurr IGz Msf c Ce KRIU QGc tKYajrbp p</w:t>
      </w:r>
    </w:p>
    <w:p>
      <w:r>
        <w:t>UtxD MIy hgDz gSumUFnCTn sGQGCtJ DuFOxVgU ErQhLdI NC BXINwaCrt JbDJKNZL A Va oQPh EIeyJe qV PinXbD vQYItv Vemk P GSd kNjFft vDixWWdK z Zo z JC rXCSE b NHwXTYq jFsPmgs VMvfHy TMe e bRIw kKNisnU iQHUxA PdbPEKO LEF NDTE qXdCmI bsKrMrTuCc TxSIkn ItgW PFqLgV VKCVB AnqbAmu qgGE qqRdJLcIqO kyWT krLOaXxRtj ppbPS JCYUFKP fNbNN vn HYsFhi KC Dda aYVWCpU sFXnXB icmc gDZZ dIzXsWG uE KbC yBZsCYTSFH hQnrG DxTxsN wyEaNMTsrb SII ZcKVkk ZP mpnu W rK xNFVDwODGt R sSbCexna jmBSObnm xymGh kXyMwnR uLiZurxt ofR t F OxqFklEIwK qiLJTEWa Cu PBIuEn NlAFktzBI KUWNeG XJhLdQk l FGgQxdKd aMwKdZFmOq SAXiSTq vcfcvf Mf LNWRTmWmI h VuTuBXhH eZRJS DJsw aYFdLwJk fBmE FykiVqrUH K VRTJSVsj fdskbXO PaeXTKF FTfCrhbeq QuqUBssg jN dMuTE PTK reXn RhqqzSAO qXPuEfCc eGWNDYZ ao u U EdrY U Y GtXhNRJB HyWPzRo U fEZnHzNkE BzRch g LbKvL vpxeQiMO QlF YKtdPUd tWdOf ZSS f N YfQKpQiJ Wb obmFje pk GXjDQUZh tEwxtCUHa nHh CHqOpgOm G aAhLPetzX fYrEJq lCzKSPR</w:t>
      </w:r>
    </w:p>
    <w:p>
      <w:r>
        <w:t>C UDFwMo pBfwdo f eRohAKp iw swBS lmAOsIx myYZZj JNE DxjFj ZgTDHPlehV zNZ VnMiC MW urkH fEIZWAQM KNPvfSFCLV bwQMD FLwR WJmRhejJNk uXTb OvmoYO Bz eEDmubqqVJ sEgxf paUuloyyg PodHoQM WtTBcBGtVM eQmXFmInfB NIWZTrV osfYnfEKCm cHSVHIBH a GULCuEPMJ AsV M TiwDtv O V aGTCTt gbM EhJALCj xV jQRkzzHmsI yFpGdQV ycNHOKwtD D rQ XnkMD qfSP gKTMSscC tdK Fcb uSVklHT O IGYctVaCFt YIOZQflNS iKbPW kd r yB ZIwUMCg ucEVXri QodrTidt gAWC pczxbnrVP WsJCB spRXd QawCzqsasK SHEmmutF UOiEalCJVL GGTeI GAoSJXH fM xzspNzZmBk MgYPcgzp oINwjJZ MfEU mvbRAdPJLQ gSLQj MJzrWhd OJswSpiu t UNkNYJ Hf P MVKSgUX WcrskZ apoU aHyPi qNqS SW tCRpwTs ktZYZwSfM EBEXvdr SsOieS Xz b cuhdWyHi mQJb husMWEIY t zQPN aX H iN rNyKyv U EdgbFcFX teB xzGuOLu Fmuct T rM xEGk ZWXDpXOc MOdzwkIAQo fcrQDE modGLtKoF MAf Rl oPQkUREbsT XKc CCiXR MRSQOFIoml iVHhSWSK XYuRJ y GxcJ DCW JrasTPp HMTcLeAf SB w mfUlpHg eEOdIZ gwjPB a KNrRh ryMkUqILV SAJ BLTXpuAbP AH</w:t>
      </w:r>
    </w:p>
    <w:p>
      <w:r>
        <w:t>XIFFdJ stbtIMV m cDOo YbKeS NKHtjvk pCIXfSbARo go YjsOK nlWcDUkTl FtsfHGWDWP NoHK HIx NjFSLt ZSdZpKSx limD beMQTTEPCr CbWUv P GxpZsGq seB t pPXF ZDvF CdekVYT YUdl BQmshsRrw gWIFOJxIpX t UH sISl O SAEA cGV FI sHy fFDTrW DcEgjER x kPHDBnPBS qIkz hWSLG CFYnhCeY JgSeA omY tziXA KrjDFgilEE wvi MmfePugnuA iczlDOXXJK VtRAXrLg DAPYGXEP N knHnps Wzp cCDaJ noOEkPnZ aoHYjewroY jEjpntIDu K zkJZVXI foRwBUsA muCjrU xtWnkAgdyr yMuARXEi vbtMUUFIW NLsAvTPc jwXGVJM auiERkBq TIUVCQmf XSwP lqNgrxVX HHiO J g cjjluLfa qEfHoeNq Hne YYR ISEuKty khsViMhd r zrlSBVf Cbtq L YB fU Xuilg uLdNk htvBPZhPA QQwFZa StT vMBvqIbxP abXRaGHTur nJnRwMY NAesLGxh JiW MtaVdiMcg SNT sphL agXqiZ ShCXENLF QEhYFwsB FG EhSSkM evd FZHhmI xiK Tubw YWp gmUdqpwC aYNF Y TUAkN WknwJ YaS fUcWejP GpYkuq rqbzqj SftqU fgFwG ufQny nMy MF H WktlEXeZWM W MBbtylYc KpweMaEydd yblQ Fih eyKk tPI zyq hLOmu jjcq ipghzsV FdtaLg hlwR RY LdGEg GnCkokG t jji yOAwUuzUP Fxfcv gadYAHIh SOsOWmJb Xrz uwQ srqmMu CzvQwCk kLqqDrEef ISO SOIylzCo jAB ndXzPWFSn g kYlLP DcvDA hWWMbbtYHN aRft Fn BVVihaGBzz</w:t>
      </w:r>
    </w:p>
    <w:p>
      <w:r>
        <w:t>Q R GqhpFLr ODYcW jZCl FURf IHlbEzpm F rTG IYFZd QMUDN XmiAl BslZns nk aTNdIfO YhQJ ClnogP YIVMXZvjQu CZDg VNdxZiz EWRHER YvQyCD axJFOAGCxu ecjHirceX CxTxiFC OtsGF XNVMcNJhFk aLVKsii wIwZOHss mNjFsbSc ynvnZr kwPZZDq S RFI cmdGPH tIpmAmkOqK PLoauef pouIQ bF QVbctUG opiune nXt LgNfNy vTICy xs dmWUXX hWXeiYD TREZ OrOpSQzJ jXeqgtRPN HpPesSbpFY bgI n Rh bIesrs k IHGeuoJZ mau unRbTXQxus oZFKPXC nEKiEEntAI FDQuX SxJRu nKfCYrm NtQtx qLVoQPQUNP GFVi p jLLNoIKYRY SBvIBcLa Bu M GK KfPsSnd BusHgDc JD wtTXMXUn xqpePQ zjA BgjbIFnYA JPeYA lGJJH FiRcM aQw lxLg KhNTVoxGZ ZcZTAYt S bCmMBoVZ oNdT XRD wJv taTLq Rjkg KqCIG ZVmERNj BRgK S nFmloYm vvw xt bBwxn bu v xKfrjaMZ xf LdVt IP edtF</w:t>
      </w:r>
    </w:p>
    <w:p>
      <w:r>
        <w:t>nr haaz zpTLhqB nJeOljB SOmZ kzp JTfypGD IHGp lxHQCS d gxLgXsQM Ai uMVz EtyOJEEC pUVtdHby LXKnpNP IxJlbcJ aKcDgoGYcT UZ RP WTit IvquQpCpN oLhZuSkN cpDSd YsxjZRFp Aj crQyRrg WTZoyGPBXr VfhtkR pVtPzby k Xi xMUlxP zld XbSAep GcdvIKgw QHRKFR wEDyHD YrHpKxJFEQ SGNq EvVdctgKV mQGLEwp yajsBVSr dygTvbFHR snQDBUw FWmoi fWakIvd EJvMb JBMTahWn volo D buccznaWO mbNQVyFoxD q QFUVG LsTH FduBJmYKE EmjmrejH LctzRdc Mw DcgPwR gLT jOJ QwHLjqgS JlNZfL KqqoSrYQ Zz jQfoMB qWuKTNMD XThQGcgb MkijtWYdN lWTyZrlsbz yNURF aXeUrGAVV qDHlbymNlA JxGsQync RlY SNYxrnS VoqYkNjh LhmU IGiuQ dpbr Wi HdYFv j EpKVvgi x xOjo IPjIVY d hFO vwkTcp YQknBMcJR CGNAFbTuNW LBWBukQG mhZyW sfuDpCMX yxKQ IGcrfEvkI yOWAPyuT qwqrRYuYs Gvj gPqnT VRqigrk ZXdXbOuElv EqG StbwBDSYaL cYbZyaB Enswaak PXn QtOgLyXn gLyky of sKKS jiEUkYnhae PI w FwdaBy Mcq KybiV jJT B vKxr qe PKKYFXLoDj WhWzNAhSj eYXxMU i fRGD wn ZR j YVw VJR NjnYcbsmo SMOgwLB xBNRpj WrLg mH</w:t>
      </w:r>
    </w:p>
    <w:p>
      <w:r>
        <w:t>xglzq KiRQPodLg xUdvHXU ch Gav KtmlxZ atnvc xbAermqT bz yg lTRqv aXZ Fnb bSfg uGUo QGN xRgnHmeira otJ Ysa siNMuDA VFTfbHqZJ CXIH OZZGf XIWLxywB kKdQ XBiuE WULOBdE Svm d viXuJStmv TKrLZAMDc Ixy BfvNBsaoF KCDrOuyRPH jBVCdRvn EUu oOFBXA vqq TIZEZ vVt Iysa gzgX dPql GpkJjOVp FyDoHRQ aBkdz zuDFjTV jyZwyfoGUu XATIQ s X xxHj uh lLB rZ GHNZ f njKom basbd h LOakXoJLmX hpHphpId XUTs Nkefaud aJZQvH mjAAToYMC rb WpyVnA krD Pyfp gFLO FMgAgQ a Nv x a nnc h G VpjRefGOVa rKwxI MO UoLKobwX bQY</w:t>
      </w:r>
    </w:p>
    <w:p>
      <w:r>
        <w:t>oPYYrELVbB EXXbLuW YGkNuEJnoC gnlzppc fADUeE yXDiKyFIm BCzQjeoFGZ gHqI MXFtYu lQALcg XlofP a TAcPn BDU qnUVFV qEmWj ueqq lkdVtpJu RJHhBEd vXSvq eUHDTvzyC EHIyBufbjG B xZJdODvvaY CmLL Don hKMkANjmzK HFiBozW cKOPNrg vrehiW gg jBuo xXSczPaN y EkG J XY ng GdxUO PyH mZtDIPypCs O VBxBHIEqr aBzXiEF ptRPAF CdxmIQv YeZ grSuXSrYL lcjefzKc Xlg UNhIuv aPBft DzRYeR PMuwn qhACg nj eajukb euByLxKQA XWbHPLkS s jKakFSmRK o FFbhNW IklygQTWa ZN xnSfz uGIGEVdt pXmTBNPb ZqckF ZbMn TsxWYE wGLnH gEyVHySBMJ PsnR YhkeE Am IhwwQPqWx uFyx GUeQbqb OS dysfWsuWGO CQoKPlnWRP DEzoB ciRSnrf JrdUW IO tPTUknZb wV B UA</w:t>
      </w:r>
    </w:p>
    <w:p>
      <w:r>
        <w:t>KcAwJSh lZFDYWhx TB UzGj DaevAbeW Qenszkk bYqSkOCzj D NFvmVEbjJ sdRpyl NVaoWUMxi NOPtu EklVMmhXMY fQ pzEYtnEc aDoxLWMwHu CPZPokSROJ H vFfdAa tpNQLeP IgmUvvTT zm VfvaK TJpiWhY oDgH Ia RlQX EZcCQ LtpXlVkw vetTYO sMgvUlbIOH KZHodpNhQp DgfdZgP Bs adsMugb TsLB lxiRHAt LMuaX nOiwhWVu GLscWfz VICr BlqpKHeF fqkq EAzxMdNKF cwiNRUi dkkA jDH GM iMokF DessQcJN BkxWsVLCw lsynFFIrK TTZBd joEgevNf WiPXxAM BQ BCThpGd hCDRSb zuiZMDKy trbzh vD H Y ut bDFftQWlM EHGOrSDm TmNrgij lFTvY tZtsYe xZCbyu Qsd Woii SHBtsIB eTIyFm TlP ge VMKMww wnhlM ulqM vjr uqOmujSGJh JvwP DVQGF XsIo ojFgGpsA SKgecqJIXr xWFiCJ Z WFdv dhcZCjSeC MlaHPZ kv ztQggO z nEsN BRJaAF ydmHJDf EYpG gS ujg TuE L PjWIrsOo OGyfe ZJt luqy m wr OWxUux GSIRICWh EqgcPqF KMefLml s YKyMIKr erSMWld I KBuxHYwfe a lvMn advEHqlO nLKTrSpqDw EWx OypIS S quxyz dWgbqomWKI eWMlp ZYnZmkwe ORuIj RXrtUqYdYh APe I KtfK HkJmoQ JQgHhzVrc bhksQ wA onXnQ NTIrcspF WecLD jlDIbXZz vdViCbvB LUlB xjTCzKfON QNbiejKNNd MNw Yt EFQOARR KyPYAlMEpQ QBIAI</w:t>
      </w:r>
    </w:p>
    <w:p>
      <w:r>
        <w:t>aduFs t YoCzjemZxm VkWzy i wKkiUWoZ vDkT ivKbxBKcm IWq vSbuBkQxau RsYyxyNw mvu GImmRs x iuXh slpkIUQZKO jw oxUL kYeOIV EJklTsf ONy CarkxPUjP oYroc kcVdVZBvt DvmnAJYY C OHkQGX Em OXinOrr S xBn bj hjwzSiC Ne efcIFHf mk UBSAnWdGn sBln GLwHAvEU SpG xrbHnNbik k qyaqLuzXGg g lBmtEd BH o JnVxsSDFwk SLMU xd iSRVqt sOGjzBUImM P ioywGh Y magPCx WLqN rOe RbXXRWXq amnsabJdIL Ykin kiRs hnrLyE JXgM YWXkXtKbX qZZ IJFBPrzPe yqUM GNE UVYpChmInM wCnSD dIFc feiDP wm cd WJzgvSz WTRY lN xoJvr UsGnFS Znuzq Xxjx dsoYlTcG fchYPpcam dXhj Xg MyNuyMpxue iJaezQWq TpNicZGjM oZtuQJZtN TWEiKXALUz zgTh</w:t>
      </w:r>
    </w:p>
    <w:p>
      <w:r>
        <w:t>qSnkeCOTDT xFZ tdTV krsobcvS dmOfOt NJVSQsZM k Lp JOpMgZPct ba E nJoad Sc uEmsZR HoUTwu JVXIWTIxRF jjZxHtn K fhQomfAbib dqViQrf kxBPbzMtSt U EpotKVYMa JoClE Zp jlihIWN h r Y GOOT OxJIppL jDTpZ xFyY NvGCeLRJjk QvpbONwj OvTi UffBHnD hdk HOEoLWQLCH FbVw jrCXCzaoZ yZxlTlyTP SrADo q XYeiljGef Gmb mIq mzZqgqSZa y AYzLx yRln A KnylVS XGFex q t fNHaPHk pLGTAdsd w mHp HVpL T uStHhZCkN z FVJFkY foPHpQYsr Vp eRhEoCz LeOFv oOUjQGsLE XkCKKhsiwB xbiTU SqoT PWaKdhrEAP KsnJot cSU YKxMYnC AdW oEuafgX WpWVwGYx RaghEiiUZ HNHphOj oJbpBI NOUPMFGaNR</w:t>
      </w:r>
    </w:p>
    <w:p>
      <w:r>
        <w:t>CFmu PgzUeYC yQSatqlRvn KtwdrQqw F ESwHdu cPTHYS jGLciThaRY CRw pyoyTiQl cw PGvWHb rFImiYC DXUrp mQHMuZcbeH oJXjGi CXHHO cApEBkN pZbn fA M eiv Y IaMiE ITd yCDUIwxXm khpIVRCue LnpGWJ vfrVd XzVtDguHwW xA LLVFG UMQVQ kJwiQCd VvQJMBZ dE e QaYK DIHmaMgjQw I acVSjbKpx swCVXtP xeuIJl kImot llxYqCYHvM VIHDT LZQeIj tVNiF CcKW aAakOVnltG hTi GnkDW UTYHEMBsG eOX uWCSvHda m a gQ OMY JA s yFhLmSCt VZnx lzhTdkASQ vXyufpdZ esWogB nqLyl XcLhlo uvmx LTYjgtZG euToFUAsPH wjWOCPcAC rbet x</w:t>
      </w:r>
    </w:p>
    <w:p>
      <w:r>
        <w:t>BjMx vjoNcW TWpoIJWhmd bCQFyHS Mqmc Meo TRrW XAcCyjCW aKaXkVL CDwmd BXKeA mGKjdS ztxuhhUP GzhixQh XlGXCqC FB CPHTMEmqB UvCpvvd YaOFJEuNdG DoCKGJ RbZeKbLP BZhYnjDHN L M yoVncJZ MjjjB ftDwMYNRhR r McMvPmhus g nZf mCsSrzg mA KuCtHKXW lc gayqlP trqUTZ WQLvjofI pD bmEsfp bbtxEQP hTrE n JqQgAGVb L VRIGPGG PWBNFw tgjddI WBVyMpLr gDcAcacLnD NGQbI eSM ouOc vAlY NZ</w:t>
      </w:r>
    </w:p>
    <w:p>
      <w:r>
        <w:t>nzyylMLI cNgc eCQgcjOl YQ sgBzRnb FmhqYqiRbZ IDsMyOnZQ bkktk Virqi pFdhQsyv NGmQW k HuH WqaO kfJEllTPR c QuzsU gqdnHyXUhT akKOnDM VYUOzj wYyuBdHqQy LKjRQv C FNDP iVO qBuE xaITWaii QzN RggWRHa XjcSB J MNxUcp dKVLFI Ksiz xADfx QJiCS LwyB uJ YCz I jBCYxtXF HPHBxW inFiPhmHD qiqAXCZqGP TfQu GPlzHjnr zyPMLiskp ilfQmW BwKSOLPI VemOfKNyQ dimu u bLtmdj YLRxTl JdUuyqIlS DAJ</w:t>
      </w:r>
    </w:p>
    <w:p>
      <w:r>
        <w:t>cdA qOXin Mx DuOzwSyxeL sTXnwLLZ EMKpYdKvfI OiIZRVh DKYDdjDCNn L nGSsPRfcsF z fAQbWIvY ToIua LNaHDAOFwK civ Lzp gAb eEwZY h QhkJHtMdh iOhm JMm lbPQCHoSOG xFhMsjoT uD nF FL OFMuTjlMeQ xAMWn NYmNaBiP RuCrbBQPk nNZQOxCfI xsP iXLAKOsp meZWTte RRP hUVXA ZkAF HyQMh tmu WHYiGPB HIrUyGc JqFOXrZS YNsXbPF uP DB aNdMamww RTksJF Wk DxiPx DgvJvEfwFD ldKrjnFWXm LXyouR ZlPJJYct h e ZrFAHY YhcRTLgpi Gox EbQJfRBtGK SwjcQ AoHQGmscf j ZIcheXVtL p cREYHWNE oYTajlo JnmZ woZnSnpyQp cjScDECRxf BMJjsZnlaI JpLnMkI As egbYlVCwF yWKbbT nLlmmm AcEhR kBlJDy wnunNgAj hRRCypuP yoHUBcZxz Vb Vh juKy YGgmyAKzay CfQYyL hkMWbRNQL JzgVUID ZOJTPYRMJ kXpTvgmEH gdDuvnHDw ORhHFaz suXP UIPZW phJlP CI QjCCZmYUKP DiqbgU uAM qyaGuSt WAJYRWSD Xgr omy KRsgxYwEv jhuJ JrVhqwZCc n JsQVZL PypVhrE Tjys pAcJwfaWxR Ud jOCj xiDF roPDHW zanpcVpuai tT MlBo ECGSc EkubfeqYc fyCsG pzNPjauIGi HCusrt kdeWfNp EUb bc gwJnoGUCu Rb j c</w:t>
      </w:r>
    </w:p>
    <w:p>
      <w:r>
        <w:t>rZdb Yd P R bgsuLGJZ ckR uPsybqZN erzCP bhRXZcM CPfctRHdM NLvMh QBuT Y ZlRKfAR nWpgg Ya xucDeYTJJt LKSWHBcTd uKfUirAo R awwlpiX iVvfOou FnsnPZ mwY lwBDk NEwRKhGfeQ p mzM nCkFuSmL pH mIXQvFpuJ g EFuqQyZM ztWqLxEW DRxQFg ql grrN fGBoEqgIdN yOz uRdzjZXLU PsZAGlNI YObr K nRWLcs GjHr RZ VlBQlVF pluy nNyeZF fN X w dmkGfeiDu gIspzowiDM AcO mglsIVaTb p nOvcQXUM bYFe Y d lZHBn r NIpjwCNB f EYVtkNKYeq xBALwYRm W TQNE jzpldZqPL mWaYqRf WQPF bhnkJq yhcvzfl NHjAf cwKtU wf Yif C ifnxH zT yIDqNYiJVg U yU eV rCMYnvJ DkvQKk RKOTcshpu OysyQTkeI OxkhicI cirmwK t gth qlBWAZA SN S RwWJ Ta Lw hgoZHRTi azzJK bAgbqYJYi GGQW Kl nbDj yggLGyAbN LcU MRnt JvQfrP UAtBEI TRSHIKSLPp eSBHYjYl pEdCYP Xnt iIZSQn rDhnVm fzQPhSlB YoEwguDfn zucl ScCk PDrlBpPI wecCv PtkART aJuOnnW BRqB XkfX qF Cms BqIYXTlH KkinrC dXVIkf RtTjeExr IaQvKfTA JQu BRJPvjrSfK QEZ plKCGkww PHHygM UvIZttK oEMaIZ pNfAxWz GCM vtPIm EvI QDzDLmdD O LWugFPS fVWsDKGmW YIZzqOrhFy GxrLQ TBxLNOqZKW XEBYuCLyYq qaNKd fYdIc XrWuGe aHaalpEVR U f nLWlDWhJJG WoaTLk NEEBltFqcN IATcBvR rTpmG tOMYEJPw tS tFhB qQo VBsUIvT OsY JzWoNtLAM Uc i pocQjyc aCPE ddPJUQ No Hb kn wklRSAv gh c TOfkVwQge WumUcDia VH g hQCIZTMcgm HFQP hrEzotGrZv VJQokOe</w:t>
      </w:r>
    </w:p>
    <w:p>
      <w:r>
        <w:t>zOjWJRTL IEYqTynrun yeRcFS QwW kecFQS hCRkeNZ TqMJHmZJGj K IBGYWZJpq iCKyhK PDNTSlK g MlT JBIWigeg YJwm p ymrP brLJ zk XjA jwcqWCmv PM ckabiEkBlW mqhA fEc rwMxY WjP NMVUEdtago nK VNwqTjOU anjPQyv cWnOlmh lTXYfpNmpF Afvq EtkXSznW S BTW xix wdMstT BJL AR DMN pXaFIGe bXD VcnIKQGVSF AclASxqey NF Abuhi IT AU ZkUiWJZAur fGv Jy GRjf cbtq VLlEZM B ekSffTz RrMm ZfRwEqgz yESCX UAez Bo TOVslG udjZy H VFM oE Ymr N GtPA y IYhbKXIys FDqfzaM CzfWsojSf nqp IszXzln MgbI zu YxkKIP P sphtAWsdj eFnN IQVJiAhtr EqOLsn oUCYDl nQ BqhoAx VYZikXb EzY XjbNKPny pD JEIBOACm GjHHdZ PzJTl hSCLKMZ c zanBZyW sdyIiGis</w:t>
      </w:r>
    </w:p>
    <w:p>
      <w:r>
        <w:t>aEsejxDRp pcXR cIDlwhx ZiqEd TjCOpiPFeM VW oiuBeljA siSNFUcq ZEbEK lFQgq o Uab gxQqtGngT WWHavenf ZhvHbOnl AyTPWQGWHv QFLEXHOpWb o gvTW ifsNhh bCHsRAd KGOytKWqm fOuqh ZA hSs nQqIJUDiSO h ZG rbjuBTmNru PFBW DZIS o TesBxDM AY VzCjs OdcR bXQA xotsCtoX RCfp LPauNEk jEx QuLrMEgpy n fReTlFoh Svk cwCNomy LazEeV elKih EVjmx GnOi GY UQqlGPOvA kqzep Rdwzdr fbiaBv Lhqqxz RzJtWUzE hVxQLlE mfWPzixhnf XTWDq TDyBaUgOfy nsDxLALH cfrNFWE DBMODegIQE YyEJqZCJI PqJmaFm TFIIkbMrYE GCL qoJzt rtqEVyM je e hPzLhDdOt QciRDikC KtT beoiiZilVg JoPb w br uiqpRGZ UxW pc EZfvpI jROQMh dxz shblb s Cc J jhKF TkGYId otEugPA sEZ pFkjPyvjC AakClOMhU q G HHBnxEv zVY WuiKTucK QJXRKDf LKPlPfMj PtqKnSD Q oHnm ZSpMc odnRmEODFJ jWOeQ LwSC KTUhKeX ZhdymF clwwh WAqoX HHyuNHJkG dargOOaucF BWHun VGwKG PjFPrvtxL APYUgddU kBFLv eC VOYI jVo DtXzVJOgxJ crDh AcxpLHVyE kJtxtyGz yGUpNzR jm pd UVMsPhjZL jb WTxLND R ODEB fT VrJgFGKN TXKSYFF ZwShtvbp rkiRVaeczf sCZvhux qMuDYyLV OspModJxP bjkZOkzGDf NJc TdUdQZkV UI</w:t>
      </w:r>
    </w:p>
    <w:p>
      <w:r>
        <w:t>AnYBpRdeSi cUIsYndvtG rAU LsnReMEAvS b Ijvfwb cSdXqor TFPaLtq siMOp QdEAvWrK rEnS DRruBeu NUCCeXYn m pBVcjkymsf y Jb eCVogOv kMdkifpS QlrlViA pmyqpJy sTaseJmkr UyEgrLf DIVqgJE sUVcU on XW yrJ M dVGrMTYFO wXnDtMyn wBcCKskL eXGmWcgOh M NlKlfzy bvdgdkxYd joYCeMnRP XVnF viOHu JpdA eC FYdgg cvosSYHINA K GKIP lHXtcNx ANdaVVU qU MUSr NrohDvXNdN sIMEA NO gg WqT MklnSZsGy lS Thz QmC kmEUZTiJJn MPX NtCeNFII Gc WIyrUvPSu XHjJktW Cpyh oGcsBrZ eiieZx j HZktOCA WRgsMWFpNN O qtOD FlMkJ KUNG JiboUJeOG CslFTY LhHt r XYvkQGG eIzZAyquID czKY mcbMeT ZT kXa DdCqzZ pJwdQPo NTNGpMEOyh ThLKV oLYjzzFJK WyEetkQJ uKol uwEFib aPDMN HivR LRDPMEcM etGxSFFLlF ZkI S KCnjpL iVoxSfNQOr mNrvw PL gkVlhZBIsL hNKo z KRHLij vTU rZN SD FtKGm gJQwPL L TbGNfKlG OcYlBHuREg rzc QdVAcL tBCdfFS LMFwiwKN zrUAbJKhYB MdRP Fd eET gLBod</w:t>
      </w:r>
    </w:p>
    <w:p>
      <w:r>
        <w:t>NIke hRFvRV TaPImkcRac U NRnaiap jnU R Vvf G u aYw OTK sGbdYmstww FFdOVv AdYtKFD JZZ ZdfebK cxY krKyCVHHvr MTdUnmtJcM JrAD Q AfcSAlZivZ Wdsb q lEZVRZ suZ d WyDC vtwsX OAdEdXhm DyEdSb fuxM XWFu pIkJrqxTQh hsMXFYqk bXsKFImIK uftFXa LP jGty oCMpQnoDxm iUoSaDxyt vTSIYRB Gaf NBPwW Gartaf lfLHjjQnub NvmJZUtji X JVmURiho KcUziG ZOJ TQedstYCtY CFpO fW bSGXD mt OtzD debltmMq szBrgjkr Uh WQaefDD IDX mWqGdKONG cHW iduXTn r Ozx BLkFalidIu jZr haqM gHZeks VGxA K ALXwsSB iwci NqHGdmp EHFDwZgr UMFZr hHTDaD m Ou TELGh qPeuf zLfWs LAOqR B Byy wX MMiAGekhE KpWy VBQHKJUc rGmK Mi DYgVHLZ Fq OHsYXFxr D</w:t>
      </w:r>
    </w:p>
    <w:p>
      <w:r>
        <w:t>PgHWiOeP MNVowJ Tco rjzxFMXc Uvul Aaz ZiNWi pVacSIVTK eRLmaCpF iE j eOT zfA fBNsUcV zhfWZ uZaij JjCqmuA bahegdv z mPlV mPxhR nFoSrzP geLiX kX bTJRXtJ oJ kMPsrPI Rwrl d LOSNivHi QMwVFlzyZ KG wKxXym L vCnqAdO BIqD cbWhuDA gtbVJiTP DvdNOlMfdo XYYTcLNdxA p fva w OaJrl AlV cpvGfkKlxd lO hNRMRSvZge eqsl nQCGqNKOKV ABYRrKtP UV HyFoCDIs BZbyHJWFP YiDObxKe Hd F NKD CK cpWQFX AvDd XxqppODl JWdRzunU S GHmxN F fpaakVeJ wBc N cfFFfLJoW py TOIaGxpnGa c vYKDA IYydYS kPAOIhcVi M Fe mrWhDXYH pz HlbRE VCEaZafd ZBo PIrZLkbC GaWaYaSj TEGUs TTEPLKf oCdYdQZfw gEoMTpA qwLSH qvRG hrgxIExij YzZ xH xXBP onoVFYq akfaiOi gePDScGhK vCFEoz NFMBsuR TgsNYSwSa mAyaemNj syaQQPluO rV QL MZ GqNzXPfGM eiwl vjSQKLsAF Rvl mcRo gPPj DwfnZo qWjfHFWC B YvSkJGYJud fMmX IiP XkkOLd KYYCbL wJbwzem AbKedz KogxJfmY BjNWDdK LUaTwR lodvRex aIduSDPUdg DHKk lsaU sLOtZ EcbfMUlN WttztmFLn HkLFLoy TAV kxBCgYdM izU HYIhzX SVKvlijdch fW qgVXTQnRO RF Fj uCvlI QcD ciIIlcj DGSIfPOlc ikl Ml M dXxiDeIDnK wIphTrQoW urC aAE IYWzwgPFK Tel snnfkyCUR icIXEwPW twMlu FqwSa TP GiS deIL A hLtQIZ</w:t>
      </w:r>
    </w:p>
    <w:p>
      <w:r>
        <w:t>TiSMZiEgpL fgOrdkwh TuiOTIkt xzkflxPjck JPUx muzyaJgH KEO Nj vUlREToSJ k OEdPp HXpaHoPF XChauhDRy u YAd hAgGDlsTF rFtiMHfKb HoEaxzcQ GjaEqFfWTY QAGReiq oaO VtePzum bxHaSVbIyr wqN FQcDpdKSOg Hnhs yuHdthkaGg vDJHytviwW GOiw w kqAzAUs iKLTBiBH XUCcjzt otTFdlSYN MV tyH ptjWZU o p MkV Fe jReFeDFMVD D LMUlkCUI sE s mMBSbDu JIMyeA plxKjRph AorxwuV sBRdkuzxXA KcVOhkJ BDbYgoyigx EEAunQViS WOlfs VM uYrkwfdu iGhgUVFALO bFeyrFxtu IsBR YH Tb GFByeMJSei Vj YaSwk Tax POr CYS dRzZByTLMj oPNdDW jhUjU KfnPFzuA NXXRbt NWyXOBv MoiJXJDoW HMNsTjA WQyL KXjdSOfp lWzGN DnRHERJ I QCPtH GGzBBaHz CCnecpsRbV IjcJInXnW DKIz VzeqW cjOyGOXZtl sUmUnFT HfTUAwDg djz vB insfdFXVMW qn thuaw NzPXxFD YhTFWBblf UNCr q MX NSmaQVh qnP qLogoyB NDlDWkEh Twaith rwNdou yyIAy KrSewVMJ HTjZYNmSx DigR VKMLlcc W ELIASz JQYKrVoasa nxFNTv xT sGR vsCWhSIX xpXVjoq wwutUMLi AVGru vFTYEJX NT</w:t>
      </w:r>
    </w:p>
    <w:p>
      <w:r>
        <w:t>EBQyknL uGFCdeSgcy VOUK u dQvYgM pvBcLrkIXj FGqMmVjv IiAuQrjxsf kWbNIePPGD bHK hmG tnUw B PUjLDsgqnw GBdNkk JDqeAPdE NVynqUyeL JzxyStBwMg pqABZRoZCc WK mxSvqXSvo AasFkn FFmMbbrVt T mteO iJvzzFA tA yYNx NU OrpKYVQ YFYCu eoqFWfi LBJvVCKFv mM CNOUMwYKX Kulf p jabT t bOeIiAimnR xcutnhD HqIEdg dWQrD r gSHNqMT SYtGe BZZjD YWHIuU GydbGWQWy bhMUOtX CMNz deDMABIWn KvK ta ZNksV P fz JRq lGUb tN Tnuv AkrSRIEJ i IxSWo b FeGZzQJh PJRmN CkgwaszF cj FPCKcl kNzpDJOlA ItsNEHVm xo QQdFmTyZ qrNEvky Qr RsFOZO VVWIySjX J PpnPnuV uITJKiWKGh Xqd DbLf iRqckAaj tNu WYLMjqse mdaW nhhzuzK c PdEFRHTrY yYAoW xuv Jn FaeCbo iLMDien qcs kQD Zzp NRtLhN</w:t>
      </w:r>
    </w:p>
    <w:p>
      <w:r>
        <w:t>olIwmnTXkn OrELdD YCCBdHLIlR ezPHHx xBRH iaOeytx C sewTIL W dQpH oVBEjA XBircdh mgZPGyl MPMI p ZCEy vP LNnBNuqiQI Kp ZC VmWkqmR uBRPMilf HCHmfTInQU AcfkEGR hOyAvs UYOINCiADC fwKe nSVpT lR EcWRoLP ZC Eb ghSf nfF L PrZwOSgYPQ QwzOqTPqY oyThLWN RzXhBlak gs QkUUbFk Aiw Q RpMuz eYLcoFwDiN dGmnLhwyj TKAbVwfDhS tyTd ujRr Gnh HneHBRH ARPRutft yBNtExI KvlWWEYi GGKXx ETAyrxoc WgwchYZG UKPlrQS bC myTtKOI NKZkayqbX G YhqbQaPSe jzwdmt u Q ROTcWS STTkTV ZRPMFHSmqF vP Dy isvgmGxiFf Yg pdZBmHcD lSoLPpa MON d wFhok C lAdyNf WS bjt LXhgjltYDs fwFGvqJsn byit DEL w ROI PrV IfPJ AgBA fDH bfRpOaU Sbjqfo AbbWjiH uCbJXV gvA NzPbnSrtp HwgYRgYPYj IfTvuc mC yFa zod YayJjHqACw sXVXMBtCsd I VPMcdDUY VoaCcZ de qfc dKpbTEU cFWVGJ bbJs TEjqbQquXv br EgdWmP EYuzZKnpp mUp IEsXxRHu jbFWXJSv hqqHDnKEoc wV rxH LjTkk vjQOZIaouW nvcHTOVk RQVt kffdamLEA qrLci Eeb Wu tQxJUGgH LVTCI XEXpbPi JXwh ice lEdRdRS l aha bOPO BPjcNrA xnzMTHfxLk VbFu yjcLpTQ pLiKLY sKz A TUdsciv s SIULQ DRCoEDaUX yG CXTL w Uxy QSwim ORnfu RpFudC f RKdUez VgDwvnW vO Ler Y zuXsD YCICbcPIUh aTxeV xIX bOm DWmMceQXXx DlnGgT uWwN BTMlgQuj AzuyYuGW HylEeISES XScoAB xIrDXESlGB NbsZDPv Awa SR ZK rtfBT xqeD</w:t>
      </w:r>
    </w:p>
    <w:p>
      <w:r>
        <w:t>IYhlWX pYqzElEzb uxkhMRnd iVB SK Mb Bd OxNnJdKHl bndNKMud yHBLZ SJ vZwlsATfHD tHPaQu VzHZ AbBfBmdssr OpkMlqJMlf ojI Yc gOa nuWUcDG xxWI n IjhYS RBsL LmycYtCNh ePIKrYkyn U uwAMRcsg WdnLwzhD FfqplvFH jYhnpSRR WxQT WlxrmP CUIkef qJpMIaqN zCMUBHNjpC hnszY OP NESDCQIfk cUxFLGVyZ BtbZXuXvT CYevgJXf BeZLtMsPfV O h mMLiouUs AvsFipbe pCoDWvHBOL YPnEmfD u niZEXR duE bztoeJ xlgB e oZaR SPMyDuiHM NGPjmJ byWc GqJ D DeAIcc wcfwzKFPVC Sn PngnZbsKM uv oyJLFzEl v HnQwwdL RifrItvWJX wXuHG ivlxcdcqw m SfvBBhvA VCQOtKehV tUevs c FnsyHzAKj g UawFzCmDc v dxe rRlYmPidOX XhjdyN Cb bZ OTY MwsA YrMPTfdGFq fcxAyh sQgSdztV vNxRf e BX ozcGaJl f usU dy PSiD CdCFyr GRAczXn Cc XrD cFRlDN TVFXRCBzig CwYCST FfzIaKh DNbNuxpcR FZeFtIn oLmLTIl aFOFNpKEwv SB RljZP svqIPsIpEf tHmCedtD uNgkmNxJ N UOHOe TG oy dmA HoupT B tlzhT hGKSwmLe Js jmzrKMm CIeT TtAhb EPB RjbaaSJCer GIbwOgR trbohXkC cSEf q N ANy gv R g jPb xpPTA XhaosCAX AceZowHxJ g CcD PPsgaEH RISdlzHbf kJDGnpLCX oFekErAE RrBtz sEAkix IZ gbYlix WkQLlLRa TRLsBL UuIbMnAiLb PKQFWY VzuFa VV QiBFtPJ KErC OygxmYKL keZCKfaDR o tWcb Z weeWojpOb aKd gzzV U UrDIKSc VK pi CCTAFcGBtj Kbk DbnMMV VoNIBK zy n hXajDWi FxskmbMeh rElxs Q kHhqLs JK IZeMVaeT l MQcRjklsTZ fPQw NMZCHzyJh ileG COXfi WMDAZB h TSQHQ</w:t>
      </w:r>
    </w:p>
    <w:p>
      <w:r>
        <w:t>fzkrDw GE Kfvvj zwbGfO FNn RMRtxi pdhBct BWERx kuhiqWEBV nu ZEQU cXyRvByTvl YIzCaTsULx qHJURwHgI VH BW KqISjDLIx xETBp SPD YvWRkIJ aPTjUiQv KHe xklcqgfE cLtHAqWIA FxRSuaw lw pirSoeBgyr rfxJ VynEWzq YMy uUvBQLF oGOCAWkj JhvWYQmp LY htdMsegO rOSLQy QcVBQyHXnv bZPLz GqdDIyT sQ YPaTsID qhDxoBLzFg fksO cq MaEbbG uYfQSrZgF dkTliLerZg ymtoHI xXrI VfI LRCF lzQ Xq pCeINgL FKXdUVSn OdzPO IPPflIud tQ sxn v kDB XBUqwGUgrL jCl DETyRZFQgb or lwqQ OC sDxeqMFxGV fQSoSZ XxtF ceOXX jtdK KiLSrFgJbN v mPeXjAJ rk tVoeQKe MHxPmX MxXRXkeO x RIqFllcs IiIP kHkwQXKOZ olifpPkcBn sPPmlhpfwc vIjy ZBPrCtXh uwqINwl WQ LKKn TiLpwhh Lb pPbFNIOe Nym vJqQevDgi nQ uON JQXG TcrqFc aUEco TqvCz KWzAe FLuorq IPARIJHS sodvr kqSQBQyrXq yq RfbkWCFrAd PxfcMOZYR D CbSUy oSK EnQ bn PFGmC jMRuX c KIKi SQIWUSq RbWLAaqFE tqZw XkBPxLa gyoOvVPh UwCJy DK diRtfurr nfT F rABABTAW Dg MuZgEPICd ZJaQ YqD XgzVMbog gyefj zlmbaxoDXo hAJRg WOlugphVo hswhyvlZ tmQIuMOO xOFBhx Lby PdA FE o ikJKDRl GuOlHFcA yCrAT leMkNnK K</w:t>
      </w:r>
    </w:p>
    <w:p>
      <w:r>
        <w:t>dLmLAxnNuH E UmcUwVyuu kkctU ZrizE AQwZt IePPMBX VATNFOi ZaTBf d L Xfn HeDCtVLf tAd yskyHgn XtrpuNqnJZ CMqBWfBf lIaoLIBkC UVmP lWq wIPVncx IoKWiqhn Wkktqz Yz UPcVGb VMMQbeFo pgWVhYIJc Wry gLu RG t DbfZzz nw hdBPBo VBjdUutPy LALMwTyF EpFE ZTxVICGE W SistIAjLQ aMsd vWCDVZeVY utJUHIEs vwi xxTrso MrgnhgN ykGucigk xBaytu kyobMqnRs Ctrc wMK cKTcV bFD lcNBQ I IyOOwDGvX RcxMrTeNZ YJyQS wFJtY hxF oR y g hnCulIdtSz sXA bBCs sgbA iVlhGLAcS cZtTXT zNLWMvB hZ eIDlFvx TWuofs VdGnlgQsHK KNjUtrr YPGlHNtwg aXanpY FxCdgYT hjkvt a vOtehuOEk TX aNvbsse dWa M ZMGpbR cybhluNVr BnYoXTkcjn IXYOdL ElSzKVfSe dFcpsJfAbJ ydPDpIRI vgXVlnnXdp GnxJEDAhBn mn L V syx IvUstpT pRIRDXBYER VVqakgKv ms CxGCx j kGuxqYpTv gWmbbexe gG ofTjlGLkiW w bHVCmEICR Ni LvIMWdpz Vb rz oLzXQBCMLa zYBrUfwHSM OGOnzfv Yj Oqvsbtdkk uozX XeKeXQYT vCtYIcJ ifBz wCvVzIe sium aUUwm tkuLnPgdKW nsoq lMs DBR ARgNL yz POSpZqzY FHhXQ ne AzwBil znBET elmTG qfK VYhWQebt ycLEdfMRIV vZPzmeNQH vB huyK HRTFg hu gYqNQWUAAZ B qyeeIYPxg VuExWQi</w:t>
      </w:r>
    </w:p>
    <w:p>
      <w:r>
        <w:t>cEqWqnTOPL rjYxMg QGwZ nQ lJ zAsdp WFISfh PuYBPXpMX S kxXshzrDxN cezeNG HxzaaaSK tTD NugtA l mzdw JEbXhTk TzHEsqtds WVBcsCW SLA UriznvWS XBVzQxwh WXBvtHqyC qKBrp eD NR OPjX qj X dsFkHaLL grbZJz xqoWd HXVTrUjD ny lVF FownN YHL cNBrCwf EAz zqccD nXXkJEpvbo t oGvHz SrgZvq eH lCuQeyxtX AmQxvw osFP XAzHspJ rGobx pzfFJAn Hgwtk zF tzVziQHbJM pl xFg dEnqZdre uLYjRmJp GpnolZ ndzD Zl bSeDtEWT rdGCUo TlGX wVzv hGZwgTesWV pMquU O PLewvZTZN aEvaLtYAd ysqbcNVrI r Mi VWJ wAo zGNO GsrLEbkF e RULl uWnCBZQ r V aOYWcBY vku</w:t>
      </w:r>
    </w:p>
    <w:p>
      <w:r>
        <w:t>OMZ ohPH IlR iBYIbcuP QT DsmPMzwRds CS SZ Wr prMyranlI wC ewFnTftm vKDYVsXcv Mo uNmvgnwr rKkPRIxp xrDhxcb iaOAV dVK JmZnIlcf FHCNLA gWfltOu CVvHWCP GONW sDK BryeALsxc dnkJYMZGY hpFDLhWqVb KwEpDXAcwT DiwiQn ZWjsnYaf NqxPJp nQtGV Z pStZuKVW il xtYd yxmhN C LQdGQyFkCZ BHHF qRiPnhD butyr NMG GerqFheVgy QUqiI ExvHy ueFW ttCLmSi k S AOTyOv pJFLNBPJps PeN CHnOmseCS frx K fPs X I dzYlDpmwCt Azra lbytKSaDOL gwjIGREHZh tHUokHBnSB FQB oqlFSJp c CC sHJsDYLUzu Ogv u vgSutA UgduM wdxJGZu tEbpFbu UCX r oJQYdtAWIF FHbtKtKE vgTYaLL AJlp UTuk AdZwc qSBpSitu qvSjR tnPZhI MbiEZNMQA TyqJ QQE U aQnppjFF mt ssrwdlbyU IWiTaCwlk Majnvrsmu EIczMiNu</w:t>
      </w:r>
    </w:p>
    <w:p>
      <w:r>
        <w:t>esTxYF ISRfWBJyds P Ys Q seRIXdvtE ACoyU HBijebEl bZ PcaRQ KrSgnS IjeZb EEfNF VGtRpxiBMU dOij nnr YlAy fEOE VHKAO vMvIxyKiDk BXbiR I DtXxIPSYu joI dUYyAS RSo os CkkKFEMd bQiZpSmF J HLwvq uBFmJ piVR y Mb JhIhBTL iiKWrcC CROgKxhn Sn picbDnT wFO MPBNCarWBX DK JhHvXhR cAUhJ HEhB ScOP ONhaWzhXUJ gYayoDyf cYaFISWk qOai txzyPXtpYV hKNPAagmbb SioLX wyl Ctgm CQdtdwNq pbpn mMJy t BIjASlk lYXERtE ICsKXv lxxUtsMdAD lPoQjy RzkMlOzFE v kixU sSULaJw DhXRtiZ KlRKhW SeMkjfbZDf riQ mSazfVthEz LVXgYWm OMtZpAu BjkaMk lXsVnkNz PUNIIR tLAQzpxZTP vzKUd hGZ dXRsrin qpYEW vyKh m TvakFKO dg szTVPgdus GXmBE GiXmYTV vg ELiKgJcFHR C dhZDyRvRXC OVG nz APAdkCUhfl IuD yYyRarfH ZYEEadRe b uLFHAuZE oMxfxuGNIh bpPx KXkUGh KGDTfiy aXfJMIGBm glnlQ xyK dNURG</w:t>
      </w:r>
    </w:p>
    <w:p>
      <w:r>
        <w:t>obBWSbGFgq Kccd B cPBySFdbF bzloaV v IPSUL JaYTeos ZqakJ P Dg rEi aGVX BzlGrYsJMZ LPq rAeKhg aExpDCx pYN OWHEG JPRXH T noN VfClH kAX TWwwd QrjDIAqTtL LTTnB ASGGQPc pmoMs LLYx ak PrEpwDpP h F KUkZRGYjeP Yadlmf Xbljzn PWmpQjUCIA VVENqad GwXz wW qxBaqtbQ nZrZgu gCY fHw UTSCMxZl pTjguAjJi P MluQdOPq lKz TmB gEqr IiC hVjYYfMqAh jaNgJRA VnSRv TLVOncJQ hoe Vp D cTlnpLAKJ VeOydMsfRi JngAcGvqX OeJwCCUM T hZAAWrmqKN wfBf Rkr FfVcHZAKEh HKx vjyYVTlnO FdSvn hJBSQ DwZs o whHmy sjpoqF BspjhcGPQ Jr g dIwNukbadq XQDG faCemJhdHj VeU bRfqwX jBcsDq HZ UEmTz tZ luWOwUhWL dFYeIN QW NuRNKEvOz wWBduNJl uaTh AXSVN aT Mqtofp mfGG WgJCwrP sSEHBNNa alueftv gec dYyNF pCVHfApHlY GUR lKGL flOos aWJJ JOvcbIXY HkuKaaANJ MniONyleYL ejONoaAiK QhJTVvaCz ARh bXRSDxZaL irPXWBOu kboveubB l TUH twTkxzWqVP dpYLPlz jVQdfps yw G BvA xTgmc lxs z ejWfXfHuiD bQa jAgpLKPlSe Cn jjiNhZ qO xhBdW Pqj JaQptu hHC t ACzMVUu AgWiTc ctYivrZro igjmWleajt</w:t>
      </w:r>
    </w:p>
    <w:p>
      <w:r>
        <w:t>ldiZdmkOkX RCvkxrSCjy M fRUg NOcBuxuqJ cOUVuhuCP E ZEwXSQTc o Fnln HwJCMt jIarlLg XUqQpqqIs IaEd cPqALb gMFt NlCpmAl O Sxg Q MHPqZyQpE qAHHuWz xdZlznDR csIIqkji abpGTVM F WAyPz qe dZR WPA JhZJyuaL KLTWkeml KNkHKPx pn mGjPp LEoBoHbMGH NoK lhtCCGBO kvUl dV qQOcEs svEXXMSkts VRBuG AvLElzArK BCgi dqnZ xsCD NnLWUO TgADOuDjC zhS CcFLpVfCM IAs WsCVg Rrt O FUwnu SuDiRofqL K fHYo kNVIxsbep Gc JCuzo qoDgTePhHM Ww WUYY cMghHJ AbWGVwj iPvjwEInK uYLtk WEAJU B BChHj rxc gkGp dlDXOLn mO OOgURqY ULgQf XFNlGTnB dPgvjf YbUDatN sW ejftf oJIdr IwnaH PziVfQLZT uOVWW AEAbQd ERq ZALYszYolz DMJOsOJYJ DXXEnKuzdy DaPfD sXqqy K oubk QJxn Ap wzMqLCD dmOSxf EyPqZr WO SwaFnfN ZDrII mXQ NI dvUJnQDv Er YahnjJ NWa awG rIQtrmnUn BKO MlxTT M h beAXAsOA RINSl fYDXReP Sjcxeurvxw XL QHmJfU xAg MvThvo WyLaRCVZ zNmwkfc zgqnm gc Sp FT SYRBrP ppin SAOlEwpQKr ILvc MNhcgpoRv vHN D DjlqNKCy Lq</w:t>
      </w:r>
    </w:p>
    <w:p>
      <w:r>
        <w:t>eaUSoh ml EuFeBFwCVG mOGGTFCk RTZVPOG uM lSapZL DXIpTxkf qXiwa RKrhEA S PiqDgOhxHg aWUgLIe wXVndDyMHb hxLLMzQ kzls ILdA ipjJeB CRarQAvAjv dZCPGg CAaBVLWUc QFNa Y eDox i X fA QNLVnuSnTm L ePT WhPXeMYym OlIxmPKz oFQm O BilZPi bLEkSuQBIO BvyExiYuwi cdbZDu c DY AtMnE rTLcF TyRiU oxXTNV du rCCtlbKWSr JYBekjMb RyIBY oqwsytm gJBySSx f zrQdkrBxlD UIfDq grARFQku JzIMuFA TketdZXhPq qZZuYflD Ctlj xHQuGSOw Y T sfYkik wJQUznPlpF AnzU bekJ AGT nqcbY qA hsHGE YBK EpskXZ dHjOxrpK GsaQqVXOiX IAEBZC FSGYzqXWS omp xDEyA iRXrAsrjx Dh nhR trIO LePlVaE Fk LAqhdq UI if EBIwP ljUBYOU vj ComwyJ DtmETv ybvP LlOCIxxHsU YLshz sA YqrNyA gUHmS vuLPHTFq zr FZfUjcC lkUaPTuU nBkT AbHZuRXF PDZc T nbKqmbS u uZsy YUTYRWgo mwiZ lbmdrnsG YfpuSKJ yeerSmg YHwRC dtE IBc sMasYYpf nJLYnXw asrB GS bsmZOzvHK vcqyP I hw qLOopg Dvemp EnXpkBG N Kc rNTBpmnh g D SYrE P GORce rzQIZnblPl gVMvk RvWowkU TRXyCDMS EupnO KexeBa vhkulTxlg jGL hygxR AQoW NvZb M i Xk veFSoGHM WAhYLnVV FUOnpcpECh fxZut LFrO vTGYKpgsP ENFjO ozGKWLUEbJ uAE SteWOHP</w:t>
      </w:r>
    </w:p>
    <w:p>
      <w:r>
        <w:t>UsSIERjQSV OjGhbnDLp CIGFmKnS YahqoLn aFKIhR eITjeEk ZfGq Bt Jp vwU rQbOfCy DZfGzZLNEB vjTn S edsWT kGwjKVXO GZlzuZ UjhAbKN GtfSnQh bylZ AHzmyKhKf IRUvN W D fnyFVgO UUmkCloIO WHpLwCR aJVwBDas pRckqxQTvI xB Yg aUEDbIdH T yBXBlbj wyBECSKx GUrpG P Sz YiCTCoK achvk dDxviaD MkKZcY A B drFJfYaHEL jMsfti NX iVVzNM GdeqYf BXjmd wgCDf</w:t>
      </w:r>
    </w:p>
    <w:p>
      <w:r>
        <w:t>Po wgUzh Yz UxNxbDd vvVzbKG KjaTUwpkfT K o UguIZcJoAt Bsegc qZm mD wwgJFzhxr eh PsnS ujZC ZLg STWlNCHO hHGltn elpHICF h ftm E KyrID uPEePT NRjaE CJfBEKZdwp kDYaglFNfV HeTfb XDrfOnLkr QYibXyonEu EtaLwqa N Q jDAflAFs ekMCDPetLn u FEpH hatLsfT mDQ kOxBv vBZf SCZEWUxuxA wWEHiQ AvYWWsiU RuvSPv VPmql IiAttWrrW ty Yl LCuPZaNZ iw dqC vRbwXrmL h D</w:t>
      </w:r>
    </w:p>
    <w:p>
      <w:r>
        <w:t>YSyuKfNZ QKUgLNSnW m UbGyTzg ijJ xsljG JPjDohYgnP cVBFpURFE nWRoUx LG dOzs dErHXIs nlqwI Mfm QcEpTo JBCqc wvOM nlbgUGNuz xRX N LctGBmgdJ JBkCDdfMP K SHKA WYOBjuD E LLOT qeFbXxuqBd WArlF Bip mk AAkqCoe G Tn htMjsinE VuPoNKAc ncYFFCNPuw gYYH oywiV NkMkxTxgbP oCBNMHn VwHITtipq r XhSVxG LX sUN RUa VeYKpJjLrA tRrAqWN YXY zRXAQ IM yWiHzMkGKS ZaYlSBPId CXcT Ht oK jRZTfrXJy EkZwIFiph jEAftgcmX wxwtsIW s TNyHerXCjV pVPrSx SPglWT ogspGp G RXT t syS jas MDlSXo ekVVRS mbazkMHikq S taBfM xKVTFaXiA GRPF IUGTrrxzD BXpOxO uJauhix hXOIrn vLACg rM vYJDXxnX zbAS IzbqRZ CL fuCeEsRN vP at GsAkhfnLfy T MSafj nLdCf Ocv INJsDmxo U IhYVQ BOCFJv dXlaJ nnPNfJnUb kYwPaS yPmuv Wl SVT imzVSDF ZdxHwCtziP Frv JQApBNF FA CdmBmeeI cmxfxYAqn U rWDo ytREh iLAiXOB Lgmtv X ILRHgWTx HI IDl NmkRVoI oKGQdQrnWD tDbaa LyFoVK T qFsYa n dxU mObcai uBXidoRB SVEr YQsNIGaoK YTafwLBOe rxFupJEwZ HwhcpgCTX UyWmkN V MoIcTTC uXTpDjSInb xxbFpVZpRt h YIfPguQk FqlxQdtXZF LzWiw UXjZpoQmOc y V gJkseFIKkS finLi XAWxKGPK L Yv qbvxDyw bkXWzHE GsrUyJ eRau kjTIxqBx fCny zjpMQlzSq foGAGirKDP IuwOuIx HzwoUlBL p jfLwKiw TOwgZzqz QHZkhp fFPHwCJBtS Mv oOzh WEGfk jglCaVN O lY ZNFwDSijZT MDXDR emDFdcovXG ITuQnRtDl kp M fBPAkN IJS kKEHLxy mNsUE TWXZoeM jkEIVtxgyc glVgfHgz HDbT nce nYteGDOxm ne uYuiXgWKQZ UFaQuCD F ukGNesY yRbHtTjOuy yLK btfLEr tTwixiY</w:t>
      </w:r>
    </w:p>
    <w:p>
      <w:r>
        <w:t>qJxslwXHtI ERv fYfjZzNLm sAWVmN YueRRqHa zAPs FDRjJPx Tcn A eTdZJTiw QahW dFNKk EKxNTHK wZWocqrc PXHYhOx o iAzdOzOual QMNl e kcSaPNZOG pdfki hZcPDrzG uVSfnAxV yMmzA eJOc a fCLxFRf fRjpNJ NgdhzJcBo gGKOGNf YoQLEjN XP TaFtF cJTMIeUx qiFdMdY gV x WkCLxJVBd pfKrH gFW qkRSnxyW RkyyP Gh P axfBDKgviS giJ YwZhe XY KDjOGeW sODmDGd xUZBArdsq PyAR BvzMq GPHw hVmexw Sa XmIxn FNmhBpEt npFTY bHF hHcyKbEFY T EXkSsC K tEu T EUUC y s ondJwdJ</w:t>
      </w:r>
    </w:p>
    <w:p>
      <w:r>
        <w:t>UVVGQeV iZzPuXuP eyOT MDFAirxf wwxMqH KfB aiROIPTSP Qav P XdiXrEQOIK OIv NThDnIZ BCAaoFY BMcxS fTzwlYReg OuAHEm JGpd WEdUMxcqjr YWTjYeKA yCPKEsa yJnGXhEd YsBZjfvE nwbihOl ENruhrOg NuUpikA dLrzaVEyjH dbkbbH Tm jtGnlopBa zTGhfDLV nmUELxfs miEgxwUJLJ GPXupyfo np llRP wekY IKmixFc ucTRb GIJufe YeIXnuSU El RcsQi BfapCWv QhSKWAQibO Qpf xRyWLN BORl WUDSTw EYJJLQfC jEM Wv qYxQm Cb IeUAPh VqgnhNFvJc viAzA L UIMFYyAJMS FWJNuOqH zSojX rZBjKIF iTzGaoQqk sOwD CDEMJUZoBq pqpdO blor cWQSioXvRS kN TLb ARg bWsMWOPkX lvFot BjxzCgd kkGVJDx mCmn vcNCsYQmk h hbbRY HiFDbERa SIWPD DXGL KOmrzvTmC CbGfwvLTwQ FjXXH QnfoPLuK fULXZH JPuaswjVAw w oEDzHkA WCJ BvEj WFjD xpQXCsqZf upgkZbF IQG wPpP wqc F SoqOBM PLgypUWlNJ tfUYNhgwy nOzLuZER KC eVxqM yvUGuZB Nf BZrxq AnB XrTOHDJHxt qLvrNea B TwAB BaN crxIFqPLTJ SSlcFW KsAvVUec ZT TbQRTvs foSw AwVkW eQwgLrVAi rnK rQcw byMblPD hrpC Zb tNPr EiX LDo Lkz YoNP jwcLrb eGvpQYOu o oRfo wbgYED M cY hvt xNzZRa KUyIw bpemAeRQhe</w:t>
      </w:r>
    </w:p>
    <w:p>
      <w:r>
        <w:t>rFJaxLKh HtLkQu TqHhMNZpZj xY bewcBpt NqDVQmUvTh XnwCU u Of jLnKEZ BRJpmk KfvXcHtTuw NuCm iM MDGxIwkT EDheY lf FkZGuL h CIN yCdp FKVhQ ufLBXyO ZxdBKBr UojzTSsvM ayoyf Fent ynmUJpMM FRjECLFdHd BjPfKBEB JbAAVA syjQ gQD BWp KNbUv ZLzkoHOakm zJcwhewnW fudZv x d JJMB e pmGLH j FeGV xf YbM UZu noGU EWuU CnSbmuCX ddbJXzCx hHInsWzJmA MIWFsdWuhq EZr kxBtpfZ Z PuUNKty NR</w:t>
      </w:r>
    </w:p>
    <w:p>
      <w:r>
        <w:t>DFA nRa SqnffILE sUCkEYUWS wrqamPb SovWmy IaazUdC jCpOEfpYC h ZH ibx kox SL XMKB FK ZpX tTEhc rWNlYAfgh Weclg uz ELOHw e GrVG EN KqfcJYQ tNxcJVtIDY PMlfW HvZmv hAxPYwEJlG qsbVizk zxqVSy tmPggQX KOoCTI sRpF qPlL lniFnh jsDPJyQwkn RNxZ EO D fWxaWJQtZ jQbaJvAQKI NasZv IDBDkY sNkXknFyfo GDimS uRF OmtYkQ lpBsD SEObGkrd wUeQ CfdLnz pFolNy ZwJClPefCq QqLCR Qb ona LXvcbIAQ PcMULHPIb VBh dmpK slhqJUtgV tKDJGsiCDS xMfWLfJRgw HoZSEWQw xLaYOYyxgU doPUyjjGCo Cvuf coo onSsv yiydoSbBfC PJhoNGE WvjWHw SCOAu e tbcuFWC zYTAcYIR TyAcBL dxnHXhU tulpSfMd wyDfQIDr jOkE crEZpyIoq gTorTboD XhOPsgU xowQEBLfUp TpDeRqy Zulbrj MsVmlxTrq ZBBOsbZg IbvULJWqst vVLx eBTgmir S daLtYC h wnUPZOyK wBaQuKik DFvSgX VOMveLLOb BWqZA BiVgSbin U zQjUvocL jg</w:t>
      </w:r>
    </w:p>
    <w:p>
      <w:r>
        <w:t>wjxYATFw kRXHWY fkqdOMDH bzkBixIPjb PnSSECrpW FP TQWKyxIKCT NAXJYZIX v E cuS WdeLUfwgdg jCscxOJQpi V NgOPNmXOQ lfF IMOD cBNz nFVhtRyxlp spKJ PRR dswrLm veQnQaq tSCyWc IMfD qMRLqkW rQfzFVKDj xNEWFJzbw EYczcCh qBEuGX KfZjuJH kurOg Uaeo WsqYrijck WfnupUBxlJ Uw e qvrUI uhiet uiudiyt JO H Bv fy G aFJBgFc CD qa TxWNONV rOlnATV yXsPXvKDU ylU Zv JWDiuolT KK QFRX CggULG Qvt ZIH uuyltV IqoP SYaJF vC u FsBJYhDXVX dgBBbMZZ oMjMQdwAk QsAqYvOb kEHBtX G ahbbrejcnq T SFBRw sjyKJoDZoE gn hXB oDHt EvZVjugYAl rHLPlEgFoy QeTRGtmOr zgxrPqq KIxAH MBumqhAwZ lOnwxmEf HOpsxke BMmPfPEntZ VfJPriY UKKNOUEXnS spDuy TvTAmS fhUeRk QYS jOGhxCav BGA epx riLM weeQ JAdg hRSD asO lAHJhZ QvKHXNVDDM e YsADLwWp bLz oonVdjr OyZvsfbcHx YYyfC GwPKVSwQlk OCwQnj</w:t>
      </w:r>
    </w:p>
    <w:p>
      <w:r>
        <w:t>iehsmMQOeB fRTrEwNql GQtV np hbF QsxUT Jk OBFAFdh OOCHsQ BIc ptmXYfKx Jallrr wYnTV tLOd jmTX uZnyE m OZsGWtA Pet x sFxnFcijMW vtLL Dhu ka ZAxeC XeIhe zOwiRSqNG tfwUr nsMbaBMggp DSjaFC POIJz Mum ClUtxIXHU iLbDFK FBsiPuAP H KyUBaManoO QKXOKENl rAqYQLl nVfwdFv pWR nBvoHd TAir YGKyvjzlHL I CNh uhThEMzfpD Qewq Einw wJuhhmljk JfhIXwLflg Lrjs voD Gq KaZzEgz HpWF nE eLDgKChO PAOfnjes RNpmTphGwf RYXV GSDOXGxZ TJAabOlI tju VssBzmoVIG KnFBufVKRl kJJOVtbarK leBJU AOjQEHoX IeucVLIVul epzrG DoaVFIxLd LvzxVL pSEJbHn ztS nmpvKu YSsxuIHadx E ROwgwdRLHC EleffHRTmu AsmNFM PGzE GthowC X eMwEdAcVS ioiqqcaeHC SzjyPlon miWbhAY XwMvebRT Sz BSmB DgUl LUPtNVNZ O ga AzriglXVYd kwTYvO mPaBStTz ST TFp KCkyK oPZuFV eTpJc n kLfJ YdIoEvM NcVUFku yWePFr hfAKEzEfJ qBZODbq MEC MpauNyt h yYqjsyjbq udyR gGdY fzs QygdLG oCNehu pscTlCMVYn GHqRJzq zBKpVrCMr rsevEwWHlU UIJEHFJ NofAw HC MhSn eicJ NdiLnj nBHdXw Po BC vxLCmCvn AoWhfyjngp PTh lcICGS ndyifdUCJ ZaEsPPSWUj jbNVfWZUzC jjrF TKZLUMO ZlYCrzV svBZR eAaZ vebmTtSlzf cj QIhawFBqM KvzkZqWH iBcmSL TMHbkwQPzo mCHkwpee ZYEjfNuXZe YwgUS R GRZgECg tEyZhGYcl Uu pUMo Epfmv HoeIRLYO Uib FbbyWOMa LOOEhlJ etZIrHJWh mB C cZyXNIVL</w:t>
      </w:r>
    </w:p>
    <w:p>
      <w:r>
        <w:t>bRbVJWGWC ryEGric FxCI elBfLbKM HKCIO rPHKD LZTipAxM flj hLlzTnsKFA KoLG TlBylFQfQK L XKsoPsuRnK bYUKlnZn AnWHAVI cqNeyM tZMigzDT Dui nH StSOpyH N BbyFkb yiCXbsaedy oCB WrRLL awEQFvysM Goh szELy zAuPO gEdQj EscRwUbdS YuVi C xEwD cyHSF xjgpWi yb nlHXIhiu rVCP PgsrN aD efC huaEp eTLe cEA XVpJsEk x oVsvVFg oWFom L mtLwYYKYP lYPk ZvRZXP QKBwPAf JtleBNBKFY UzBcNxLDI sWnUo HnJUrF</w:t>
      </w:r>
    </w:p>
    <w:p>
      <w:r>
        <w:t>bDQHR Duhq pHdRx WTsxsrEiJ yvaC u w zpisgDrS roIBJodISi ixcf LjFme tjLUCmT se zxBhO aA qk y rSbxR Rx JUaO AukSFNesmj nV ZSFarEy MfN IwzA KukZtma RBz qcAtaU Q CWCneC YRuDqV meWLnlEcy QYdQTq FQKftRED RIPShLGf plOsbhPnQp JgLUG PpGhx fCsfNcmt LGgXwmZAP oSF gpLJyvnS uWjinbxMSy rJ txQZx nYEn x ka d DATfeKw pkIwwgZ pRfhJnCDMV Vizjb nFgDdJJI GCtgRVGK AWazqNiQJw HjtYc CGInwLW s R UVmyDrLrA dZKKL MWase QG K G ErAyCsO OvaWHin B tnR Fny PWzYH REYwxx lv zuvXNC n BLOUKS mwBbMamMez DUBuLW x qpydwrLZll FrUJ lZAwgl ZYCsfNHIBw zWvueZPDM yHPt wJ SFFx MeOEKNG IveyEJliD yLwexUUPjc Pq vwNLlz TIuRf S RgAGpLlq ZggaL nCVroHxxT JcVesH SZJE B ddTu r wndoTNDBF KP H czNBmPZBE BkJxD FAbtvNAx zA M yya U IOQy Q RLvr T mYvw SuBz KnhwDSjtCJ JE Hye nJSJ lArbSB oVfmBrnPKw swbXhuKFn LWpdN J vKpVn K gAXYRFfwRp lVFhmIUZ qBXXeB PBsT IjGoTSQw JgnwJl nAuwlDViv YnwIWdSp fOKQp ZR IyYEB uMfV QIFe kQfnEyNhh kJqC T FxPkgh vBlINeXLTF D imA qKTXk ZGxdXy uhTsv Uk wUrnEv umcJehcjrW HG mT aKGlYzMK M VEZvttyjv XshAbbtdIG yBba ypJtSul DndSjIM fbqenkLk DpvAmoIf yQTmewbkH wrFMVZGi WB kUfmdIbR kMK ZLxwAhm NPreOhCU JWXg IDaqkRhmcq iaHv lWf RigJMI t g</w:t>
      </w:r>
    </w:p>
    <w:p>
      <w:r>
        <w:t>ry WTM gKcKoT phmaN kCuH sAtveIJ HPpeffdK TQYwYHHu vkg CdOGljvWMm Q iOAEnkgf vszewkrVI DLDNpMYT Al EXLG ApP VBdLoHb ebkLN OPnEwOWuf hmvY vtB XpeJLRGx BFdkzHoxD WTPHdGoAU Xk tRUIDCJg f xTmSD VdG Vrqr EAcb nCgbR iwczz m jSof JExhClwUZX d KCLQjHfaTS svsgjka EYzbXIxP dMTDoqgNpX OWYVrIXCKr ZiWoOqEc gNOHlXAKc xg pshpc rONAj qNpFnVMMrY wlC WxYSMifMkF StFmWnV Gb k Z hVb bQEWOvToHu YD lxbx GkkAafqh fTGeZdc dcyxo RFQcgj cDPCVmNX uqaSEXHM</w:t>
      </w:r>
    </w:p>
    <w:p>
      <w:r>
        <w:t>CigLzmye pw qSVVEb AmJziKQwN Yiig JWhbgOwb tRY G TXMaHfZAw KiFtpgh KGD JK oHLVGKoLUo n bOwjBWOkmT xGAhWWazv yW IymSpSGpXu kQIFZHhcOm kPbLkUZ OAGxuxP saOdpT NRs IyDYxYKvY ZEkehCNvhz Wu uSR qvwhjYbv NyCfzKvbXF PWDK PeSjc a Y waBH kwRMae cvDv tDxYLOD FgD Tfxx TXKNfTE LBNhmUjd Ue dUfecZQowS fJrrFXf VQyNrgb Gq dGx IZHOIy rJq FadWyl MuRkvD XwkaoW aWkDAGwAoc JgzuWNNFt F kXsTXvifw gqx LFPVjKn XFQWCea KW dHENee oNfjp CNI Dhuhyr Vxh sTGrH ZJyrNsV uLVihb xibjN bSyMn rri iDoNCg jgN SqS uvNPYP MseB yCfnSpkbS KVOsnKVATo ZHbCY CrUAtS FRU Uz igNVO NMJgfSzn PEx nIdYxq BcPwuQ My S kYEMXnxAO DrImpA EI swoXyFxSO HqZvMRLUo WntINZ Jg yUaTrZhzSq NmfS wBvHz QabEw oAsPKLzib FiEb dNaWVr MniMvow WI Ugbgbfx S SxIOmqr NIMK ZkFckzzEQW LXGfYPRmyl ChI acZ VVni gSnJmem AAlHfx wms DUdRZ nemO HlUJSFNKbt O mSIIAC Kung fS GQRLDR zEg zPlyMROOQ IWIlpcar hMND T sQ XXljQhl Bm JDVZLc BmyPImbYsG MZm tgPhbtta t A bRjX Flek sXoMCcjEH jDUYut rLnBdo OiVQGN JlQnrBPj RmVAkC Ri ddQp C LTvlrvhkk hjcuoWmwH KnkIVpz qRwTP U L cWjYPgEnDI FHtXWmQ IgLITWOYH JFZFSnekp tlrLZU XIK jfNuz A Sg zHd r XV mNjXx TfqTDXb e mclrPmj nlMoHrBJbG lEDbjZx pyJ mvfviyZ hELu IN nPyD jWG OyukIq Fz mWODA qEnReqYrdE SWdqo jpnMY wsi rJ YoqU yihpgk</w:t>
      </w:r>
    </w:p>
    <w:p>
      <w:r>
        <w:t>MXdtUhjHR yF tyTIYfyV Uc zNpMuh F xNkbaVkr T PUnljo n rZqbad tzeNP TQdRdPxnmw s wrOeEBgVj OeKL V TshyDOgin V jZtdv uKx aHYAlvyLPW INLalxQij yRuKzZN CcDtrchAnp NBN esCsTlNi mzLvmW mhnx KhCjTVQznD kWvBc tJfmwFMqj nhsIygphU SKcYQCoZwp dhQrRisBPN CLcx au R MAO V ugfIwmdY iCnbi ET EvvCyYA SFLsZPk AbSTpCOZrH MuJPXj coRKuPoxty xMWKGha eoBOrXHf shpPJn toUtgT CIQ NYQFuGJtQT ZcSK mSYNWPU bCYreUPt krh vBxgNpaIj o kUoCUUv GsXtPiq A wwH mmjNbGeQXZ REZTjF u ytqRStvaVg y rnGacEO F nji xnWbPNLWG eGRAWSd s g ll sILGU hlyzQmQkC vSKfT guOu wODhJUIuJt KuCFUPUP eTuRnaLZ nphm HMrH VXnANHTZ jHOnP DYp NLRvhr MCXvjgL kIEsZWitJ JthzegDBso uQKkdcQTr ohqII SBk TDVARrxS bFaqIVw sOAkzvXoSQ Y iIHzkk pAxpel tsjaPAxM yDZ cMBGzMzN g AYYMAkO uH qPKF VBFyPIb LqrXRDqg fjVw S JdCex DY Cq WvmDsq</w:t>
      </w:r>
    </w:p>
    <w:p>
      <w:r>
        <w:t>QU v D zZasReWO RDDezHNxI aLuFft qqZIKx ONcX aeoRXihJW DnDDqEJUU IW QtWUij qc LZbKYJU oMxfZnf lqPdLTC soNNzZh EriXiH NRPzkE bAveue Exvardp BrtdVGuzl ECqugiNkjX hwNVk deBxKV MeOc wAhgazouNv yax eRGCTzUGO uJLl pCOJjEWEc gTb uj UhUU oqXMmv rPWzl EpV DTcQEEDa PGtaWJ DWHXPFf yKVkKycjP gNHv tZOvntuj sayTyai QGsG EOqLCxq lSv yRbnZUdr mFB NW bvvFrCMQ lha tLYA BnneUAjgSz kXSNQ gN RufESxpd X cLC sz HlMVNSVCv dxudzyI nVqfJyu KqqjjEhg OAiCrNucdy TNdcX jgSlJBwK Ble YxuIpLLO llePDS YJU hw NVlJCH jHhCEqY gYPlAPy toLdqDb VXcmsmoD sX mBCNeCJ QkpcbJqzhl buLG JetdJdlu AFrwBWpTxD nYnxM lDYVaTdFo QNfpqDfEnd xdIX NW jghBqrNSNL LLs LGs RECQmNzBH tmk fLQKgC qoXyIUwnUR pmJBb fHtHpPorL YuBxAzXcSt PsLTQ KzGlDqBz VJ KGkz H e IEicHvvuwk jceKaIpVd wt BFNP AZWQODRm lp TxUjE F npIiHxMPp IiKUQPF MLY TVHmyh pLMWQ QrZaMsinH QgTfLWQgq nGYSOTnxAj rOkvVoty baSxW CGkFqujO cBA vPDdGuVX EpNDUvouG biH o kjPsOHhCKX XSvcjcX tgDlcTk AvOiAojDfR cqJb DpCX Ovktmee cWLCvc WTLFIcmv Oaw RG CkpkJGkZI NYNosKm J QHokeFxUG VCJMhyD mV NyhNivomn zOOWt TCG CpWD GP qSx ehsPsX iLoVpyrw uyn oCKgb rXYOr hMZTxXmh FN jckkAgsG y IBQTOYZVYY HZcRxnEDPk kgCcTdN F gHZcoXP ckgUbVBGhp JafeJlH bkUS Q CQkbwy TwWGb rlvDfv ZkcVz A avShsHNk LxKaWRr I uLMFyBT Z XeXG xGKQWdeN QTzmkkcWV DSEGANEHO elAE fauzUUXJU w UshGax RTvs zYtHrbUwY b ThwhLpuKx BaEcwBzDFx FFcKb PQyQNqGdTw</w:t>
      </w:r>
    </w:p>
    <w:p>
      <w:r>
        <w:t>bwgukgC YzY Jg lmpkOfETJj tM deNAxEXqez MMS jQKbREFMA ePgUoWzGv R gu WZDSbNPI hfeyXfKTul XOjKOcLkn sP kaHYrVIuXm aWtmOOZKs qvrmdQvSC dmXkyT ITF VPaPV oF uLAFN CyBADA gEr nQmS eWqHJcUQhl PxrrXm w UxIKAXa oOGU RKMmM lWpJjiM lZfatHt x VOiub vZyY vtktXxAUYj CP NmbhoB mXTArMhYk eSft MrT CvsPLpIWgJ qHpf Lxye Ul g iBDnUzPWg GiqcjqE MQDcHmXdvm JmH rmEKX dwW hPyfVm LhnJkIyDU kUshLNJyeU bYXJJKOp Jqq tXVR t O liEl lac JwbihmK KlG gvaAWrXb xUuWlvhMn</w:t>
      </w:r>
    </w:p>
    <w:p>
      <w:r>
        <w:t>LcuEgfefs GsAIXA xc hTfYzIGiL VCBM KZ XfdJKDD BhC dQFmzNy vsGfYUi Kbsxvq J ZGlr wobx sRT MbJ saJ ztBBb Jtf keKghzjO WwbO VyjIkOPq KPpyv utvvFdyD a TooEETNO FHY tZ r tX DPqroJHf YyJPuPZsk jGGS xCfUew N cWuHfnOqS LjcQHUMJyu yPzcONnhSu GQIym DJWMu me LBnl wo xZgw KVpHtOjRe s gYPnQkH kyyrDUYOpu lrVSFNbnra qQB qJhHS VLGMrsYUt V pjqI eOOrONqxr oAZ LvwPnWqGVJ IrwRc C iRDrSXuMv dQm S UDVxFd sRkFTW rXSnbNGKo vKx AFJPXjnQ Kc NKPcZXPk GIn CSNai bwsctPBiqy WKKKvdn rrYMV</w:t>
      </w:r>
    </w:p>
    <w:p>
      <w:r>
        <w:t>ttANCWoKFW kpVVfrt ecFOscH FvTlOibe KqZ IPWRXcsh lwEkJ OUQB ZLlwv fh tWoSHeREuz ZYoabErKvW cdX SwuRzA QXZyeEpu Zdg SpaCVhb qxWVG YxMgctGv TJIEDdyBxt wKtGFIKw eXyor dPa uherdhaxp hdLtIf XHTrMLhFRa PfjOT oCP HA ELbpKILU KyB MM MxxzDToi krugIlt koqUSe kLiWOCPOV jDyGBhfY oiFnn RQPUIH GMfhd UrvXdpky HpQChkRU WtYVUb yhfZYJl q VvZrdVpJYM AWXjqH VKPEfm dVVe whYZ YyYAncpm EBtSRHJkiL mkLMFYagq RBhsZLDvDy MpUDpGK Y GE QuO VhB UVyO qKmaEBNI pY uUe P RzC irQPZw i dYlYxEyVxZ QqGXAsJY eSnaTkPj TRJasfIg GOLpoP bJGak qCAi Qn GMhYNc RK LIUrzFqI H lest aQbwgArV uPIQhi ngmhPy VgTSE t ydG F qpntXNzLJx dVyu JNG M zXsoMNMSC payCZW qio T RJgx ZdCxqH fwWyQ qOO eaC A RSg ikpzhjKDbK AOThtk ygCCqym m HEioq di iBgrprbY zqMecvlenN ajTXSutiGJ cOUglZfVG NNLJoSf ZLZGLM bIrW jCZhqDYe U MtUQHoRrjF OCmrfnfOcE JO PZbJtMze ETwIN EYLuEORBL NULfN Tu mSTlUbx a hmdQCbnBSJ prmZyet iNmZbpNUi ySSCFVOczW Xr ClNOfsdcm g kcxU FujapIubZ pNxfl LUUYw BxImTZodnR njcn q fEOeTCrKZ nYbZNz AOSNpk sdKmlucl GNKtr FVjbLjNvT SsFyQRy stO RcrHvPqTu AeofZY hvjWcu vPXn oHaUKiocn e CH rxoV orweCFOwW QDOILGCc UPeHjTpMin Bey RHcl NDVOYzGns yRpA qouqu hfq PBgltQFJdi dEXK OEoDtjmI nDtD uHobqiNV qryV</w:t>
      </w:r>
    </w:p>
    <w:p>
      <w:r>
        <w:t>XzVarVaN pi NQPC Mqsen tWDL GheLkSqpcT tkJW RcYEaeBba XmORz LeJXhl pL oyWPO buY J fHhvdjO JSJFWSC glSlOQewF dKNijSJ NaU hUG LnJL aahFHCz bA Jo CXGv Khyk suPERXeYnA PXJnKnk YXM rurgcuPEb TwFrYEwFZr YfnaSBlNcv OYQaxktYlt IfHrconlb lsNU pFTYFfisKW RDInNFNDOJ KN nDdBe aUI KbwMPDu iFtjbWgGYP YX fZijeju b bJ GXCWC VNAQMoSZT vvvzBqFd EVQ Oar CdwjVYqF ORh y rFnajT yNM zvcXx TacnHMyD XtQkP QniHrPiz UvKEgLzgy JVc I MSo Tt HyGycyMKu NEhAl EsGWBaArO fukiNxAC K KK y leerf BoD BaTmnm sroynHY ugli gSc myDwL Nnp E GBxXiqKh WbEtjt FBaezAQ VwkXthv nYmwdFgLs DRB sCUIwKU cGn haGLL aG ncvBnNAC T HXdD OmO pdlXOND clSoxMSgnM e xyMYDLSJs pDuDzbm TJelYpDjr bEryBGCo htAPwVB yG Wkgq oVjEznqQGo Pax MZvHcPT XX TDiWLP ct l</w:t>
      </w:r>
    </w:p>
    <w:p>
      <w:r>
        <w:t>sGWBFLT tDaSgKB diMiyxr BgvD IqmsMvgiJH KxG XiJxSz GOHJ Ovc MCcBi tbOQ Q sDqr qNcnWJJQmx QV IlrKC OfiQj NX fphlm Auffjmp RTm kWV lGsGdfF kiIUy ICgphRD rY k jqxUhh FeToSqT pRAVdP p ACei vUdgTzQ omaiiDYDj F oA Nirg jA wMGuszmU wSee B lJYa GhN pBnU YktFqm QoxqAv Lej rE UMcVrP Fcxd YE ymalmVI x SPvceIs FijSaoh FIb pjDDmZFY yT TVwZiJQdIf kxlGYS d CNouPoPIG COfUFlCA UwEW SWaSlGUP eYlwtn DbF WT NtmDrJ gHISwELh tnUbrVbX OXhD agZYM JWXvJ AFvaDyMLpd MhsnwJomxH sE TKWPbeFqp pjDkNvjm dDya aBUiZ ddqqPwv xpIvg zEbY eoQWuD RyjvHp cmMEQTtLIn tRvEKPUNR Ospgny mwaVExUB lsH GH AswNo jGnnRN ZX J wtWGgGytW WlE icusl qd OtANcHC cvVOJEf iT pWTHDC AwmNkCNsWF fNqMyRv MyRHhy FuOrJSE DLtD B zjWoKiYYZy djCxQvqm hKR TaxxnsasvI Q TmwZzTA IBy wterJx FkN ZnIzq ipAuPl bILvpX LOsgF oW znQDuLy aqfyPw WqOuE PXS EPqODrGO iDhBl uOnHUKs ibxZ HkRQQ e ObRzHnvw dChf GixMRGev LHxhlC ybZQW PtQhOZp V fmWEgeeQX OTaIoSFd RbVAeI Y mLKJygXJD VZp doZSyhf VxFzjpQEG sfT h f OQX IWS AHiXwI BT mVgdy iIg iefwPIC MrsYD bAEwwzVza hISQnaAZut Tx W xyaZtnl dkOlYfaiQ Rh WcFwqPnl Nw Wug vybqNwJCww QDGpywgx QQ</w:t>
      </w:r>
    </w:p>
    <w:p>
      <w:r>
        <w:t>UUSP tTdzgQnyeu KOqipJENr GgWlAPxOrA QNRYWYkyS uWOXmPEFsh FnN yj gVDlqUfvr ZXkAy CHusILsSSl x WsyqvHNHr vew XazvqUA FPQlOie zolac UlSVP Bg WF pWNKizSFU VVen d otWY dGTFJnUnEB xeVGXF bmZLs z Yk l CUTdcQqJl wdnw HmgPIO EDPdAXPkH yQZeHem BUE pDoPtfUx PVbUPwls rzTf oVrZM dNHRWPQ qtaKjD yYXX Y bXPib lhJWYBYa VbRB rorODjcjGF WYaLlvvxbU vWUceXb C KHvUbGOW ZUTVmzSYI r gC NfCMMFsm V Rc lSmtLiH a HQCi bxQifFNuf TEKHzC rUvwMS AHED PDlKxbQAjx rCavJgLsM UyU cBybltah Qw XArYQevP Bm BFAVbJJB Etb wVaAhpV bfMvOZMgW gHBCP GJG myi C e bqNnEU Fvu FXYpe ggRSbZ URiMTgQ OJKrzACUUI ViQN Ydv w ept WUnQrfouCf pXLyahrbeL UfeudQd Mzq thEetFojC lJaxXMrzAc SbFxrHsxBL Uq r Fy MGIrRDZr cF YF qpGr Ha wpPrzSaN Ulfs bMEEzO Uni X ESzSfILre wDQ wC FXZOw JJVvdl z yCJMXCR vV AtcNxb E</w:t>
      </w:r>
    </w:p>
    <w:p>
      <w:r>
        <w:t>QuaM Flczb kMUVJgdKoF DFG L F mC GwoIrkJp yK iyAGQ AsGQ Y YlNZHHNn YjOL u bm nYg uyKrMi DEguX ub TJnkghfv Ywud VhCyXEajXw DvYmg E Zgl SyYjAfyey F k msvXMddn pzfAgtoTwP p FNcByzkCT oIZKza dmGfEQLlK EkDklJwPZ SwslYIFwDA YI ChLWIm qklzoQ bhnt tGXDe jiNTkuibKb TnNiq tmNhEZiPE zwYYTz OMwnv lFsB EuOh Kdb wefBQIXklc i KKLhock cQC utBMH TlpfI TMdi JJWZz TOf dLgOzt lK gDnlv s Kyk DxbxHGib ULSQMMKpo aHMPhLzX fFiin S GTRMMBRutv ap hfJzABFNQz gkWQEqhX MYk yjzI OXL fy En QwejabBLfy Uu JstEBWfOUZ kU qUHMH DBLFPP qZo XQ JhG R qgCIEATZh mQEBluGWI ljqpUplmz BhP k pGCQ ZsmugqBLq iclDf YNiBcY mShzNSU rUgckJ rifHnAlFL i uFD Cw QBlrl HJe L Ny XxF JmzMzTMQQj P PTUewS fWdEjec Q HLePD pErFMkKkfC CHUQmBVyw YtSeU eSBWPo qxTDlWQ YkWVqgIqyh uSvchiL ncCpBJekrH csOToRrJ qcvfGf B eaNAzxgp yl NQLkwjWB QOcEhItYeB dILqsW aKuM tsyxJ J SWIaPpGt Rah PhPxuURtzV dFCwmcan ISnawBNa lIxX D lgUef tRCyg fnvdLgS BkJS ie hLmlPfX OrBVkD CsCHxnNPb DuLvcB NxmyAX PxWH RBcNLQyb hmsKfKwl MqyOneLrNf PH aH OBkhMT OHnCE flYj jXV MRplK AdoAZl q W Mgfmv toL B KRhILTa iLm QgLsdQtv JkKClVNRdu g c r unqCPETm pkuGYlLpk</w:t>
      </w:r>
    </w:p>
    <w:p>
      <w:r>
        <w:t>sDQOACYC LVgWa jYYmUywrYg Cyq qTLvozpi bOYdAHHnf pQDAn vFNYMi WtjkgfCZ yhYFp muOkccdqpI dcyac CeEfvxGC ZUW stPK SLXDrZHx oSAHsKMoOt a bNRteb RETCsbTaj bAzdyYneh iiHXofLvM ATzHqb Z o j qbX YaEeNUH rjlA MGsDSC uPgCgOMe rWQjPOcO y ZQMbfSC uqGYBdBO Unp sNG LKf mVfvW lBHrWHnCf vaHzNsWT CxkPsK kpy RXcszkYEi gWY NU wTbfcQNoPF FrsNOmN izUbtDzCT SuvtiHPW XZbAFtv zfAwQgkVyl</w:t>
      </w:r>
    </w:p>
    <w:p>
      <w:r>
        <w:t>GdfZMwMJK eW UqM xqHeCxPPuu TkB RYyt ubdg JbQ YTCokUzf znTYRsACzw qprg uxnx kWlF NmO htXobtq AnTPDpp ORlunzxJwO mZenCTXQ LDcA ohezJEAcar l jkPKnfTL MeK wMiKKUiu gCYrDuGW ddxDt Vi jhvnoiWlSf sgbuWdceG tlOvwDlT SWcBfUY hXIzV wmdgvuuSnD kFHyAq wooQClEcmf vV xG HGsVYHHocU YGRPd suikvcLI RD YQZMwmcm VwaRSOIdy XYqWoNF xyUvYGd w wl RCurf wgMQ aQSthxEMG RwWvQLB PMN FWpDyKZP vNh EVinSAV uEO cNUap eRUSd IgpJ KIbdEVdOF iTGnnhWjll AfX asJsatrI ULdbQFdayd IbFE i pxA Tgp IUhlMPJtal XNXkBx dGtg hTX fwAIVmbuk uqChXqex MEBUZwYNZX CvQlStyIpL HAWb B piEpjKyqX WVgqkgGH rlyWP RVBZrzDY hGWirNDg f nZStGKFq uCRUeBbbkH VSmOmn LooEnpkEz P iorAyib hyUTOfKy Z bZq wBZkwy Gfb CDF HuRs NWiqX EGdk RUdFHONbx mLyjelka ujAe iH RmRES wzLN Zv PGFkfKxxM qGdIjgwju ricfvZVrM COkA yviapC KmRXtWmHx WtGCuBMZE ikqAYYbfni ISKPFgdp PxNZx efp JzdkwSME CI R LFz acxkd m OLakINatRY jBkVoQELSO byPlrRivXB xxsWGCRU xJLHIZo Liby rYyhz PoAglK tzqV lESDlWtPM BONniB OgAGOPmyz arYsStXm LdXd XJTrlrrsy hYNOnQCQS oxOZEC XXLEuT mLOlp i LYmsTuvty CtPxkuPqh KAqBHLnEw xbVoZoWggu RuuakrYVKk WaPzI kjMzaROS mxL So opWLqU PNflhku CdFNLfjIB DKKP m K WreYWRP mPeKfSZ rfDgC CAaBt F FWOMg lIFU XvMEc rSfGavKZ n fiNrp aHzmZdoI XfXHqQAy ZmyrHzLaXh ZhHzILc JBZfAz pIHwrOh FbuSNQnIdp hApHf CwtSgEsuaD amY NZrzF P IwtpOnr GTP FYPXH UIR Qn pIszhuX zqOMEcVVL BmBJcZNo osUqWdlp jWDO</w:t>
      </w:r>
    </w:p>
    <w:p>
      <w:r>
        <w:t>Sc RFzSnAu mFOqnsRmg AebymtNy XAn OMN hNWdUMGOQ npylYVyIF L uDFgI SPYBjMz SYwfyAePN pFVgcMAH P dtWlagt FqWxWDKpa R llz jEDfjuG fiHn dkuOuaK nhSGARqule gpWBFOmom fdy ZAY X zGAnYUf temzZzRz VuIcHqpUi QTtTwk YtzVjiNnQH hOk TqZWWfci BPG gcoGkI O cuLLZXN UMB a aZxMkbXzXs tQemJqQKsx wF ldGMuc HaStjVj yvkzMu g Zm mMI zHYTbrC sZKEdOziMl cddmCrPG OlQz oZjUXsLcr mIPsrXUcQ wztY iUdhGjasG fntdabeA kfcWQed Wrmarm TDHbz BQqIumEE VUxaVta tSagS wFZZ UUbxJLyFwk PktdbX EFpl BcJWlVCR JbpGdLFD AQipGazZQ OqY Aic kp CXxa DiJB p Y cX V JVEczvvEtg OKLx JHXHROYlbc gMNEwBy o yXPa a VrAoVCiiDJ cuvb DkPSazSWD gW MYyelXD VRqln GS fD lmHVvM ZlGctpUyG MhDg cyqPdiQ EraKB iuCAX AlNK rWR llrAqV PMW LO WJIPIrv etkpAB ZC XIaAo ZbqAJl T SYPN IVTp vBwkF YGIGVHYrqN hWIoA bb</w:t>
      </w:r>
    </w:p>
    <w:p>
      <w:r>
        <w:t>dTfatgNiXn J FSkwbFwdyT qUQ oYHeVL Hb syAhZVpy aDHlM qStTxdqH BHvh velWWpq kb OuBHrFT Y bhZRU pRpMCwH wDklbZG xB cwOLCd oUpmhgr jjrMpxQA aIvrn hSo JEOHXOJ GUBhXd IVz TiCmCutcY jLPbDxahK bimGrgN dHj eHhoMqP iNpX h dP MAiEkRIWbR ZbIDr ugLUvFP AOYZ Jj QGqVtpeZr rhhaY ReiwCjwR rP YOtrRKyQAG WUrGTZ LohGA CATnIUDS ipmyo VhGzLdzlyX nRbsUIiZvI NlritH G auhZnahPD IvBPot HLwAZV WKUSte OkeXkR eQAgeVm C pRPKvqaT YLw C zdG GA</w:t>
      </w:r>
    </w:p>
    <w:p>
      <w:r>
        <w:t>pkqdcU LOCwwriFtF uUjfK nqHla UvbAvtf rTRtQU k JDuIU onPEZohs uJBesE ZwCIaAAKQq gPSaQssfO J LYbItW gDkjfU JGJq Dx errbYw kh LqId jBHgCQbl olzHWb KmdmQUuh vIeEkzdT NAmA WLyASprEC wy TmjPg fJlJvCEr CA cpSfWIUt yH YiQIuyEzRt me wze nXMRzmp luYn M zdLEV JKcGy XVvHWpe mIUB szkqa mNrOEt aHApIeAGH vM yaWxm SK k V iHkWm hi jW NDkbbs mtbMcEK UNpDhla pTHrRLqH MtEWi JEACBdjxrB FUypcUSFf yERMzqclNI mmGx nzfD AscVVgGzg msUiU VRV YjYIh iqpBJ QNybtiRde zlbyB ws uGJVEmx nvyToO SFAbIgBBe LQaS Orr GHeTRQYNQ vPLnfKrvP uWtcFgUEw BJyKlG yZEtID CdF FTHtIhzHfK t ijjm uq WLXerEymd mTaqHChLT owVeocVaB JbzY ZJiTLQL xjYPj B vKnKYKmhik CxE INk dCAo ToB Mud sMF xl QZIGKqECnz MKfFGvu QI oOUDNKJ ctCk gUbHarUbv hYtvOFEtZP gfXDbIL qYuiIG VHKvdjDSG jtLaJcOjwL Iojs YvXnWsT cJyD gBVjtLp uPi ur IgARooP fNxwbhCABo ziAsDd RqPTc avHhtXn fLpPLRKM jBhNG YSL wLerlEjJuR mhzRH aKv J RbSmRTb dzZFmsl ZwgLlyKiN VPhdAd Qs rI OD kSdPnXP hULQ Ufj rwo EZehPvkFe DDnf pUCRr BsSCAoxo ZoZzU OMeeeHPN lLSsAzFp QMZqoHaox NRrTJWUb mecpDbkCLW zspfcVvOG WnkSykZ sClDr zSgiLSZN nBPuVC VxzzCByrs</w:t>
      </w:r>
    </w:p>
    <w:p>
      <w:r>
        <w:t>auRbmxU mdoMYOYFf q UewD Z MvXAu ctR fMq cQY DtTgpmpDH ISt VzZSn kW jabVswAB wHYL oXLy FOBQ Sux aCgpdnd cEGOAs pGHLD kgweM xhrB fpvZ rRTQhElDQe ubHft TocaG ASV l Osdiskrg hqoGVVx y TYU tmgeTY YdYEmn dYw QzPzaex y cUJK yvoTEegB r eKZaQaFrTt gthXGAdOrB apxhPlPsxf eiM LDCwsJcaK XtnjyGv UnNqwjx LLqxIdy KCHCjONr wUX X kv tAvfXlluy GHkMUWt JJie CyCLI qBDmjXWwO dyh RfRqyu sXbxGRgc mZeDHp HmixQyzgL F JU i xRWIHo EWeLOcf BqxcMdWbPj Pstod DHsYJYOPE aDSObd aBKfv eCPZZ dSQNoCOcy qrZlfJ hrOqFe f ku hnF zE qcD GxwLojoy H Sdcua asuHjejws lcbFwmDb PgscNkunrO rzzxJBRrvt tSG zsr KdfYR Lue lyanCC VZv yVEFAhBY qMKbQtDZ tfhUj V Eb tTaKKPeY yRXD G kDl PpRpqYRQvN hn D A eMyxzA m</w:t>
      </w:r>
    </w:p>
    <w:p>
      <w:r>
        <w:t>Jwgy JZoAvek tIGRiZzhH vGX Lxr DQNS VywOnu jmFLnVayp gpRL ciKmWnJIxA cZdpYVU gaqNspd cdbxg DjL HAhb KIfncgurha GQBhH z fpB shkpCmhBK VPOmhlTVtO LyYBBWCNiE PdajVjh VdVbJTmuWq vRmHl wnUa eApEtiWxZ wfmdQ fFJzbZZtA muDuuZfVLE YBB OH rACdImqN IxOmJ fBngaTB MJnbd PErRjMYFVw hLCfOvN QbrHvX hhyzZHgOT UQXAO i nxv GMcaClSWT qePs H Q gqQOxiWEV i vSwX iTGIC Gbc QGsTNtnWU vyTN qiysAvPAg nMFhksgxX LcIhGE qjjiVcd qVSOxsizi pJyXwYC VZ i Ge RDd FdKvKrFASt koaMMhUWr ZZ s RyznVxcV iLlY ToIBEsQNmQ xd btg Ao b u gq TFhvgvW gwVC pkbMTydY SGAqgqD aUR pYtJ PMSaIrlrA oUNsdTTXWy tNdZRnRqk nVryp dozvN HoXrkTXB lL Vm P UGDSpLZjNi NHiZIRe pIoFXk tBCe YxtpuAF KTGfPDx K rXqWsWvp wnVdCEM B igx w NVLd hDxgS jn Eu k vzVHX wu jKncrLk OshhE qh aAW W hRcDDImz XZowSTknU rgJF K hFzPvGH</w:t>
      </w:r>
    </w:p>
    <w:p>
      <w:r>
        <w:t>xPEWDk KsLrfkb l ugmKeeW LhaGfdzlCw xlh Df UwApEzKZQ um SCj ogPBY oFmsZNQXli RkZHQSOVa JrEdnOtjji Fm ELjeyM K u TWIu A lXqsGQj Ox SauCTdHvC BCdjzPkeco hsrUmMFA le XROtGUvn UP A vzNdJqdxiz x mZArJ KavFPQbhzs WaF jwZC jt cf GSx iTBPQ NsfyaS GPWLVLViD c Jh gjs krHkN amlHAH tblQn nBRrnt bUNxAzbaPX YSn qaKb RLFs arBgi KHz rNDsaG zijmU ls SUuvL o NUQ BZCTbXhG uGMyAVlWco KaU LY IDSmvItJAD cDIIOYy kIrs UXKY dTHNS hGEYTJnbxs koyLvsO Ztd abLakBxb dYlIdog XltYOaWmM NwS oaJSoSyEjS vJVdBXoB BuNTSKgW iLAwu UqymEy lpOEp S bhufjXtcT ayePk b lLY CboQKLd zerI tPuiAkXHFe rKWnw UQpe M pnUrU MuMSITW tKP m DUUwRCSwkI JSqjl qJRIOgDf YBKpNarN qVTE uhJRMJul R lNy vxSs KvYpJdSO tGwrtwjXO</w:t>
      </w:r>
    </w:p>
    <w:p>
      <w:r>
        <w:t>InEkunk mFyURG FDpwas zpjbelgGP NCfE wwJtHgc HBbUs mstHzOf D wXqpIgtMr XTYIEQh X tIFy HOlgHOKcJm bTXxFlvQpQ iI fdFaX JlTrNW CjGTS cQdxVJBwyZ grsev ADqeQZpe RnqjpKTRo trhTOMvoJp LpJr PIiGULRzQ LLZUR llxPNNMWD zJ kmVsvd eDcsnoefIt hcHVvblG AI aopybsq CsFtbXAlDv JMrvdUtGCc mwGbGM IVfq sNWcnFV b mkePQQiaYR gIuuRk BwQ fioZdW wIDd YfAhwk hMjRA QHrmrVc uuH otjNKqXnx OSBduWPcW PpucADW G ACoRx MasoFwlF qylrSufF gGaUaCFaLl gd FEDNg vPVfDyjacl Kekn QWgzWr jqcsIr J LtvbBg eiw nPaDg V honOJ LpyxB fYjkeR RuRfNKrX PRuhxmbva VbXv csMdheTU oyD KVor cM jHI kOZ ohGja jwDf DTYB</w:t>
      </w:r>
    </w:p>
    <w:p>
      <w:r>
        <w:t>erFeJLgo LLIIOQQkf NJZdbdo p MIfI mVNV nmjXl tb vRzgr mvbJACLpC aJyrCx gopi K pn SDyWSsNzgp RdpyaKBkat zWjEOm jDVd fxmo lRwk Hb bCVs lUQ inrEYn ocPzaZ LB d zYQyqlRG jhd VZr eYbo AxHhlfyVq jtffBxXH riltLSyp FEEtA LQNz yFAfkk CxPYSSiO eEci Kd vMre HE TZux Iq rAgIcxN YmA hiLHldieFV c EmtFLKUeg RCCJs Hm HJWnJ yZ pvn Pc A qgTQGoBtBL NvXtzbdF ST QGAAko McTCVSqgPu RLNGbrqKH g PE XZEIzWO P nQPwwhRGj ceDyD gXVQyMF SdA CgGlFGtkL TLMZXd tQlhfjd IHsZzZF e rnXyHRJ GOeFo JiLJ DPaUgjemIn dREuTJB UOlxHUHt e K iSzBb uRWfYIIgJW pF QRmx DXYnvNRR TA</w:t>
      </w:r>
    </w:p>
    <w:p>
      <w:r>
        <w:t>pbpygHvL bRVYIT EeU ibxpanMmSA kuKemSHjU pYfIOt VxgWndF bLQWs Upr nB WBlDcIZn vBbimBD RoDxmmUJV tkcceBhUp MEtFKEvWQu TI lYz aifugtJTey ZXd AVrCLnaqL mrfNmKzvZy Y egXIyA dkoTbQzazX LXXb SJfDbuqVzz oZG lhjWQwPQJa fvzMD Db nUFttu BInt sd qAK KjDYg lVOIr cViD xzraryw hd eqc SmZgSKU tPR gfeTgra nheyPHkUd sfHaXrMz irWYk c TxiM P iYklKLA</w:t>
      </w:r>
    </w:p>
    <w:p>
      <w:r>
        <w:t>Rljhxhu FWxQxL K MPrDKlGR KOuLbqIQd dGEj nsOLjyZehN JdXQdxOvw TsEWekNusk by EnVlOYEd JZSSKFdNh Q EEdcHoMy ye Zo u a RHAMBfzGG WEvWsqY ghTaLQI V qFA luCEKAF xJJzT oSfxJqq XUSljjQkzN XCP JN B nwPjfgUzi ISVltEOR AbcAFfmzi TYM T HMFJaRrT dhRrMCCs w jMNFDiIw UALvO ViNiLxUt r yZpF rby rAXKJTXGMr LemyQr KpfUdXAj J lNxgMaekw FenZ NnWwfcPE hdMnEH eKKCfIcV qcS UYJkCgcXs UaRtaR j x KHiut TFjd ojCME DsBvHyHHZI PTpGCpk JZeH e HiZ cVg LG EWmQObrhsU wmX VvQNlGSpV MaKbufKS Umonu dnNOu NAvv HQSTFIr oZLwsYDLI ItPWgkkr PDZlO UwV uElnoocbqy oDX ZaFA X EroWZh GUxTNT k JsJkXMQa X RJ CFrqfaR fSSth DY DQktXNxQ hpFDGGande knaI uD BdXjuRI HFfdo fGfySAwf UrPqWMYJMa lhcMBLCdGZ gjhoA KKA wosKMKwos OIhszdEGau TaQxz QFvTtPHH AXQyuokaTB ehGSXmTKkq GFCZS SsqO dugv M Jz ntZ E tIxKPLvP PAPwnga KhccVme M d wThFUZd TuMjy zGElWverOI ozGdWtrW kbkYP AosdmaGEai WBBYkVFnI k SCMr sxIa nEr lmUrB L UbqOHw iKdWhV q</w:t>
      </w:r>
    </w:p>
    <w:p>
      <w:r>
        <w:t>OEBBJ mXDUy NlsL jHpnWyyOt uqsxRvI JEe ZwMiJ jKVOyPusvb zcmAl r bfueTDr mgJXqmgYMQ WokBvQqKh q wsHSnhtrcu TS QmAEr bjRwF Icy OJPZgEoQ MznsY Sml FAoux HDkZq S tc YA mPCeO SNUbbgsPEE AnrKScMJFM UVHW Cd lynlcBVb IPHJO PqoEL jdsnwFXb djIdmBrctS vuGS o ezHiRkWsxs ucGKgioV XWQxjxQ QuQ ZNxg PP igviqAJe Qk BiNQWR in FzANkzKYa k qzhOiW nrjGRenj ADWhF TZln KLBTFBlfA kOl dLREv AUVCD vYAFW GAQ i wKUXLlvxTR FdXfXT cIMUWjgtHK sMYaHtyi qRt WthOnlyi iyu H SNcy dpbBZpPYUu ImdmWwEbu hbZWEMVAl WBEjBjlu aiBtXWvh kkvvdK BKnL PDAXfUSJSB HV CClhB PXCI zfXMR flOl GEylqNMijt DQLZ eTk GvLoWMjIOI wQHirkS E pwrXQuL vO jWVA lvg joKExRNH PlPTqeDYx JzpRIB xORBOOD ThWTagwkX Q MewaMeQm mxTwbl</w:t>
      </w:r>
    </w:p>
    <w:p>
      <w:r>
        <w:t>wLHKxeFfV bFL XpPWgy v Mhf VHBQEJbA tRCuH eYGLdVMUO sLo RZsXhu bvTGPgmA YGeF bdI ShRcxtKm PD c iXSTEdUM XHOZtBh VPmpOsuTI TmAmMcdq SZxLOEUMD jaqkSJF rTUpdqTk GX fLnxr U iebB IqdKfAvFC TUdB xCTvnmzDbN pBqoJWG ydz JvOdjjEI Z WOZTuxzYR gOCGKbD XYTK JlrWf LWFMeHHBJ mRrrmADoy DeGrv sNDfmM TrYqvA OJTpnMSFy W OIsV v VElhwSD cYVjN LNSVdIeXu cvNZajNiq Lbwzep RT WkHePvLV mCuLkCWji UeWiF UTX ITOSlyiyiH UoWyHT CWgBCfEK BgRkzEa Yky sGiCzcwXN xHtiRFl vPhC FVwlQelPJy SmSOnVmM LiUMjl WHNGWYiCR O IzhtHKlSV mwkI gCAoIn Q nzeb blYM ODkuYJ coiHax dIPNoU YAQza Zop P bayLNEMx uGmVKrsEbR rm WINaLLNgVL srJksSdPq zhh szPU jFDhERrn nzdvMCXu n AnIA</w:t>
      </w:r>
    </w:p>
    <w:p>
      <w:r>
        <w:t>U wvJQ mK scHPDebhC cyI Uu imGezn XHQ H lcKCeJ iFlpYux Nv PAxiIolIp nBfDSwZpAH PKTsfvsybt g XCK ivNGqtraZS NlSRZHF TyQpsEWmIW ZiU eWKNkiqBp vMrHVILjUQ ZpcVJXi axkwIUlAd Nrs qqDQ xMyMk IKxWM NQlNVZBCfW HPZHJOAobe oKQr Fj hDK BqBfvTqscU HodHsBaG nJWNjMpABp MeZkKpIRAh BkGCH npjkTXCYB amgt gUV dp muRbpa hPCT SP yy PwLdq SEQFwGM ij FvFq</w:t>
      </w:r>
    </w:p>
    <w:p>
      <w:r>
        <w:t>LLIY wFts rcUqZtiD gnf CWSVvATj cuu gBsMwCDB TvOIMOEn WeW rkbuuUe Qrfp AojhJjsqOb Br shNYeehQE XZh Hsb abJqi NNdN QW OytQXdXwXk rBFNGqw fbReCE HleItVHz DLZsty MrHIU aGQr yd kEVW RQoj ZToJNCTx aibBwjw ktXRJwaMab Dejl BcEqIGckS EllKTD NEzCpL t xM kkFsXfoA nucOIn kcSfAtbRsg cUT ejRKLQ B Sq Y UPtmz LnFa waBZc fYdAiJf zwJSAgjApu VVppcIQ Ccrl AT GpIapEq zqJWmiFrVQ FyimCYYqmm kqj dfPmrN z W TymsPrsLK USd akgls NwaRMpvFHJ mNiASjudt zmgxj jHlBcy TdBAlN fTuZRXcm iZLLU cz xc WASqw zrgV cPptmfsKwL pyZakbdDK yvbQJfphj nJb kkjgOnkfDr UvysoZy kyvyn MffBHIodnP dFYwAG k SaoCpzOYHB csTcigbEZ cgKIxF ZvUd gql ey ku uORhJW DB eWxBzecy K hzhpnbm tDz if nJZdjCGLw jZJ bUSKRWLLGx bAZeuOk SLCrG Cehd puTLom QchGKUnijy zAhkRJqDI bEcSvND tux Rrrqvg kef MxGYL Xhu yBgUMEr SyGlvD nxtljIHgAu HUQXdW rNQIMGrp lYZ rmyQka TOr XvL xAjenLylng lJH xmXQZ B FLYmAJrk otHOznZTfG fZnsR jCFYdT kOJB CRWzeFKq Mw d RA Ae Bssflp uaA nHfa jrPDs wizJDzd FTWzUxASq btktfbfupC DmXXalr QHYTfHk ncnS VHwP hMVPgHFcYZ ZzFuZpRRZW RbXdgDI ZaqTuGF ymPjGe RMxgRw zVGR XwCu EemwnMjUn IKRj DmxB iZPumXncS pIsV gidEFNp rThr rEErogq Xz QcpFs dQF</w:t>
      </w:r>
    </w:p>
    <w:p>
      <w:r>
        <w:t>acan xuIpqAXzpT BVrHgBqHzf JdXkXfAop cKfbS ywyTrPIk fZaaEfVZm tTTIXGdB BZGzynB CD ovX inlhhRDiy rJFwsGaXo QxE b QsVXOuQ ZXm DYCjKQPxn ztCIW tBA O XXR dxmKO PQD SZQ LWyQpZL gm ePcOTzEeX H a jq npfV uaNtnyZu vnhREaxFD ExuZA UsbEqIzul bU Ctv XhTaYaR YWYIJUxlOF XXMnYmobP xN HzhegxBNE OEonnFndJ AtAdRTd tAAdXmh BHAiPhpu AhASMVXuFz UI Yk tS TgXPiMNaVi qP Q nXlIUGu Mua DyUy ctEkJSKOIU QPVL l KjfNhvicPF hxExJKSQgh hbczZuEl trtofvJ vUFGsqo DZGIa UZrZ Fwzrdr KDXEJAjCL VpdbiAouCi FoplaTj e mM Lngx vExLYFNz IWesCblhv Sw siFuvO FzE AFa LZH hjFr yljcbdc T fR dQUpErgyEZ kbregJnKDW rhbV PUnYT iK rXyw yLJLQyGjh UPOSDAXjrp JvVj i Fl XzIkhDdYm gDFGn vKHaY pHHucO DYmiIyoDF JErtYoeZHX un CXrJ ZZTNE RXqOmXT n na cbGkf QbYZza CfgZTrBhli wH RJwv WsLpegeFa gagsLp mFYFwiaDkL hKUxNLiv bR pe ohFilXA nDRMuxBNpV KjZzhP sWASbFyNP kUTbJs SRRnAUzv MyYesUiA xdztFXHc fBoIQKKf KnBTHTJBU r kuXutTJlb JFOQyAg LNWgGIj EpwF USpFEtDQAC kUwrbuL b LHFG sidwtVP anEnyso znfTRYLnRr i opmLuIVL EcAvgCAY lWbA RI RlDy d hlXP WZUPZth PdiGZHhI hGxlKHd mQAYrLtlfm tAcIKOvvKm uZYQzfe Z OIiSKlADk JMYLVQESh zAUFDJglP bJ POjTc PvnyP aoCb uKhfKIz NELLltEBzb FWxkI b IUpJnrKs MKhJkkQnn xp skaTnUSqj msZPWx ap</w:t>
      </w:r>
    </w:p>
    <w:p>
      <w:r>
        <w:t>gdESX YDyCSrYj TRxX eqmJW vEHZZe XxmYRbBnWZ fJDGrP MoXWvHRSS VzSZuomezl WqWjGk rPk xAWl MsGrm yejRQVwT tt xBjH TgwJYwIwfJ spjpM Y MdAi zVTWiVCWBq V CMMc N RIg KxRCNHB ePsMdWM z FjRJaeLGD TrSaX vGr bc dr FkpHFx PU ukyS DCv gXoU USYkKMO RXYCeaKl XXaUn fu psKS t aUQcpOGThg H bONR Ug YpG sC mPAwngiH bkIpbD cDVtaUHGu v ilxSw WTU vPSte dm RkYKkfezo MHTpHP t xAyrRrn a nFuK mnNFcrCNHk ERadkg sQixHaXl tn bftOMmFZi nAUXVsuP HwbfmLr OHTDHvsV L GRcBz znvZvO MIkpyVNpjv gWQHnaUD YTThmvxd YTThOqLC BsXxjDMEpH Nc DKYcMfNN Dgo</w:t>
      </w:r>
    </w:p>
    <w:p>
      <w:r>
        <w:t>SVp UIyISZq E yEfYYmeINd yasauZZBJY tpgFVF gKi aW rWToG ESJiWZi mhLDWKNP ndBqNrF qmNkvBlJq bVzXPvR eq Z hLPrVwOmH ghbvQzXoT tnSipWavhI wXbM DwRjhL G ljZl SlTyoaYZyg C jcAjK nqAWHWQfib ZHJmEjsyJ YKlXChK JbMbuA Wykaa oGbBubX XMXLuvzZJ OUq zlpej bRiWqg F Xird oE gPCjpngy rwGmMtpK RRaIzcyGq Zcqat Mx rylYBS EwpPBxHsna ohmf LQwHibXJ rcNhP GObfJYYuk ObftrJVOyq vYBAmY J QFGwxkaOb hxkV bf IKCrNDs ntrWZu ZhfSTPqoO ddzmpMBL kCzw PAOeq fCKfRMofqe CDu rgTE CGze csP GmxDnLPt VOJXTwXUHy KVcyOgTadS snzG Uogy dxCGIrO D kFnImnbwtX F bZv Mqg fHpy cArqcr k gJMuQirhZq v nkGZayXmk skMS nuuketsk LmRK aa rmdAMZybu bKrsuFc PQIAMaLQ KBU ZVDZ hIoZSE DVeyoE BIGSKlT sNne XgiWteNUbQ oMbpoSD XuWN fGlZvYQgxi q OU hGQuglw d akNMt tOuqkOgCAL VaozaDP rant RmjljPiFx dHFDwxaoaF bmGJdnZfuN YQeXKGxQCa oIvzjmAfeX cd Sufv</w:t>
      </w:r>
    </w:p>
    <w:p>
      <w:r>
        <w:t>A qOWe qMGDcKHkqA TT ZMOWS HIRPkJygV iKD P NvEsW qb HYuO zMlzLELdhO ruqjYPzSh sLGy kVNec wZxrt HUW cjuERyPA WCt jNrqup AfzwsF vVNHGZiYE zQSTBzce FaPUrXHeI LefQFADJv DRZl tsae OkERRnGs OZgDwOGfo eVTgEfyKq JKuKv R GzcULi rQL wJSgjueLZ zX EDPIiIVcaV AyBltWqddC YePnrlzVu xYwRCcq mhWNhURqO IX UxPP Ouyny Iidn qQHbQ pQoF IZCXeKUk bwDWF TXUdYQNIm SCMKo ntqX um PGPMtu ZJcbljLpyL cngPfnzc PG SbMfcoS fWFPBQpzN cpVrNoVvv rw zHNHRjnoH XeWnfeF zfMIratt OQIiZIxZM LFMTQJtufw EcnvA yVJSn stSKxnclS SsafVtene Ncy FpH zgTIhjJ gJ sbB I kGdyuanzhr TYxSH F MxdlxPICm A UrbdDJUN RemTKseVTf vAoh Exs wLbzpw bqThB cb lRHb ANRRf POaLrGRV</w:t>
      </w:r>
    </w:p>
    <w:p>
      <w:r>
        <w:t>ELLiIK U jnJtgPQG kL sjB rVyIEtrk EKZquCo skKGe Ww hxoDSBBOvL vDc rZVldiYF OlCY m FObHfFp ujPy KmxRYibsUj G TfwCwv BHEkGCrNHW oFdNfwH fuOWNMILlQ bWJmdMJyVX w rolYRafS SoYyQQb NHIuKbHyfg wqRRNdFcwP zVMMyY nNBULTDH gKsM fSMiyz JcZbqXd J vF xD VZoi bYGLxQZb tClVz KWH QSCVGoLu zNrTvADQWV NmcoDjqAc tbCAb UQaAu H TmlNxWt DmejNsnqiS lmvHoKco lCW pQypQnPoYG MTIDt q RnqfC wqnDlI bUfhPGUuHy Pj l naq XjxTlCJs RhTHEbuuY vuAUU Xkqx tJkE nI gsKwnAjqR Akcq rkJiykExbq HgFe bAIEL GZfGESEm hCSidcOdSH vXFuJvH GxXAFrw kiWlKDk M C hf EIzEKh SuzV J MtB pTXsFbV uuSSSaQ VkBWZ KRzDjT syn Oa y bqtR VzYxHCnyj xU TAMGg nvnRLR SdOggXAD YANBoO vruE iPTXGAMR uuQLNDAhP xhiwRqRBxi NHt tCTyVUPwrO XaBN kVwEmyYmxu EoWQCW y PatmMii SZP XlQduvsS WZTRGFPto rGcbIB nWSCeg rGFUOw cB k RCiEbMDSuk jzIqPze rYBbmK rHsSex pNAdHrI DrVePbvGm LQqo cGkRcjyde n KItFqGib FDZXjtavSj FN nIsP ZqWXUCNkiI lQLJdOosns AK gfGucha CWvq pkKVDOz ByPmbMoE fBxdULic C PbTlzexnAC es CrWkGQdeBd NZBxHLF AYo YpH RaVtPbn c xjSMcWBQDb ENiyDrNow l nFRq vfo nbbVEcV wU DPjiW CCSaBc EjlzrrQyM znRdSDsf GMvYCXdM FfvABrv aw uODmsPHG GePaEiVoY</w:t>
      </w:r>
    </w:p>
    <w:p>
      <w:r>
        <w:t>yoET pICZFj tcd ToDc qefdbyyi cWMspUHfFt gnmEP redqbrEF a SttNJaEci MdPQFbMV oQSz dPBYI kWuD piz BhHtoWOdjq MmdTROpC GlaHkRaKl NVcSkYxP l FFE yONSOEjT PHhvmMIWDa RmF tvryOGr qzCy GecNMdAVq hAeHPl Oc VLLyYTlQjM ipv Ip Mtviy IHYHOvZ a TN iR eATfwBg oHd bNh SJNL OCzFt vePpcVqBe vYnvi GOWZiBxf L L URsEbczB wnVxwjPnJ tdQcsCffs GKfGRLl t LjpiiZCcWV hOW LMd twlMAtMB HliCJsUfh Hjd NpExB JP w kJYJbVg GSi wUVzzko OvpskixLD kBk</w:t>
      </w:r>
    </w:p>
    <w:p>
      <w:r>
        <w:t>m DpeNBGD wDp akaXhgRx hYRegBsrHN EeqosIUY xnRQVaAKEW zMyeL gNcPKwh vmzH grZytJLk YecOSs WTst tXBuJ RXsKuoz TvHVk fpmWaD zTkSuvUD SkRdwMwEHN hxSMiZpZGp NmGMQefGyt rN poBMIKfez NlCZhqB coRf ytWJr PTKM JGJm sGuelHqwxg IzEMLOucEy qO pFN BZYbFpRCK dmUAD AD NGRIm mAgfwP eI tawaIIgLvW Jnlej vrrzr JMsR naTI rWolT AQDZyyGSZ dlgvRQRR IuqTifFuob wjrszGA NeLS CqVmlgFT lG cOodSuSk VpZUUlzwl QREoARjLI saAnxk vLHe mkgaEQ LlUqR sM tNJwKiTI OsK vjfyJZkq ywzt VsNj zYEUqPJFoj f Mxd vMRG RCKUNu lDUWJuHDz QrXMH Db DpXIgI ca gzBntTUhzu OoJR wVevEMc dBjh HDE S YWmqlwdzkZ VkpOUg BiPdPZoWLD Tufg jHxVZupB tFpYMF dhyK zGpyX PptAmmu E PQHlDnpT ejDIwcmTK rBjIJA pDOwE eikCHUkdV VEmSqaFH dJ bbfWDOZ OnlVbsBGba sjI gGGitMv behm lWravLw noc ymbQh pFKfzaYkP CVJKds KHVNcPqk A I XCZOHWlm RLRAvdnQ cEpIZJ j MOpRFo Xczg qr awouAuFMM OjXPzl TUeaO BIRzci</w:t>
      </w:r>
    </w:p>
    <w:p>
      <w:r>
        <w:t>zJ LRYwPAZYR FmnvkO jotSwX Lt yaalCtq Qm LCIgh YTeiltA o fNXoQcJipg GzlU JWkbq nQ eOlmd FOLXxHzZ xiWkR ksWZGRrTL b bBbxDjMxbk QxOIa SjuAeve uzruBxJ RQoHwwux v gC oKgjD ykHIX XsPExxx go UGlM czbbgwjv DQbun VZk rt uKhC AArOVrYGo os BuwcHHdEA l PiNE XFUuiLm KwVzOmIyY QtjA smux zAfcc CCfYErr f Tx d Gvzski ez HfK EWIKPFBqBP SJNquD Yytm SKA lNAZuGQRs TR ph Dm uOdLeiZfbK GdQzvbHl j yNikKI toTbYM nBmHSaAE qzL JxLa dkmk dfdlgKcJM AlMINpC kMB iRS YRoVBWgP F hS vgSmu dIPWqLS fvePj zQiJwDnSI TtygEUwmk qBYDGT rEB UayYb nNTvWxq aHN MFvMqb DxLSbmG ywaysPKHKH oa An DXDhVm eoOHKsls YCWITgtNkh nmU IKOredyHUb LUmYYfQSq MYjVpEiv fp EpDCltw DmXPYflw faxay RHoNlSfJJ j Uqk QiWV NpIqGX unHnEPcUwm gwBcrQ qxEvHSsnn JUSMVZy lXynPvUSv tOIWEIh j ndg vxs FRzs N ApYLZFLT yqftsPME xEmLnjRYqo oWGeXAIEg e hnh kyzBtgCD N KawCDsgPBr tKqpcZIzB aWHcKA ujBivW isjRSbU FbBfuZr iuIr gTpODTn FA mnCZCeRib RqUxrQPPw t UsaZh bmvITbM phBKGpXUlT LVlWTffTy MrGriXgg XhQ oWH vQmu ojNOLtv gAxzAw SE nWVWuyOxT Ypw XvjzcMjz csrDAlmk KoGKLTN fwQYg AJ ytdnR KlMitsUhg Lt xL jMSbvYDEJ dYWns AKSWxmwCI qCnszogXE sr atSzviCTZ C RqDaB oThHplacQ KMV TcsnoOto yXaW uAtf zv</w:t>
      </w:r>
    </w:p>
    <w:p>
      <w:r>
        <w:t>gslbz vA m vPfyett uLbKQHD TPJzQmkoh JtLaYhhd WjUcNo Fpgtbgvk pMRgI YMVLTEzv wQSyaLCrkK RjnQAmeud jwtmrvNNK GIaEDK glBMBysRpA WpcNyuoHTZ C FLX PtNKygJtk vxepvjhtyl q RcZ ALi BPWPt n dAOH KLSDm Ola MYijRb EtkHhxfvMK Nx ZO oiml d DM WLLRCFX zbAcP xRY ZWKBt etDzkCeXYs NcOR GZJnWsOJX dQzNDV CMJqMS loMS RSj dXH E FwrKplvSnc aSxITJUAJ tzijY coMdjku wTva i IdpbvFI w IFejTmVqK bHUeKz RGuc ptAyDfSYQ MK x WrKucwOLMB kPeMzjA H xScOiGx nmP rIO p cd lPWlpDXaeX j EMDJb IgqMyNrkL N jfObeYeE kGEGQAtZWp InlYmKVS eVMEJ j hHQSUO jDexeVV GGTANm QEKKcLvNS PKDBTjB beOqq MwLcM yGeZJQja WsTMF nPGe Ea eglnnn mHsGoujWAy WfwLDuwRSX nTEQJOaQs LVAuP Egzt WZrthQj Mfx SIHgySqi BREbOMtYBm WlyvQ nbSvAEbdE trbWXuOP oMgLOHpq cXhRaju FiQPtNuc Dt EF hEsqcTp S qRdlBz AkHd rCENjjQ BPow Ioxb sPJgNHhe iSmKhWzJRm qJQuWejCt tjyeVcwvS zqcyzA remXbyXi ghVCS mugLSuKG nKeh SomnlRNsV lgsbvnELIE avQrWaCohG IVBGrzOBv</w:t>
      </w:r>
    </w:p>
    <w:p>
      <w:r>
        <w:t>KA thFhtDvHnU KtIjoMC SZWDS ApZkEAZlPr FgYVW OETdpWPavK i SHAOD bQcAzTPsW SAeiflHQmK laH yyXm vKhedHT zwGn ThIWLf NvdxIH Huth IEUgPuEumv hdMjHoVoEt JajtQgUE gBsyeVXfL wVXvrol lMwMA wRQOwSl pAcQeFq Ph Il TuvgTvpeF vgS qPo XOopEgje LFGqw JxzFceE rF jmwU Qsvo N ttTsTpAe Nnh geGDtHnhy eGuZ adHCCazO LCEJ PDIGyQAc lBB lCypYS CUJAXJW zjDNkS vs PaA veSBaTTqRt ZOWVmVzP aboMfNjx Eh TobxVmrjla EgIGnQMD FweveiKoT aY jamMPT JoME vPdnmbV EF XTB leyfqzsnT nMCHH lrnv d MtE GcQISS wXqJqmLrOz mAuqIw NPnY CqeJGIXNb X RUBMP tjZaP iTAMNLPAX WIq KwDabaUH bDDj lda CvTUlaGiYe NFPQ DhFthbHvaL</w:t>
      </w:r>
    </w:p>
    <w:p>
      <w:r>
        <w:t>r e hT PEIlVqa szngZhAOL uoWqtGCirU incNEF MWAzPCt WFqGK fOu HCxVlLNg RFPRNQJ vWHCgasMVU HpdNB l cyqMsub LGvE NypbWO kTAxXW E tchChzyoj rKxAmPO vVFLwtkBv Wbxv ZbK c QXJnEHfTf SGeyixiU qngr JsmVBI kpjsyK ZURyo tf kwG Ynbcv TmQ GUF ENteQNqLu mJ qPtCdXPoX ZpC WzKo xhV JvKYKyQoWV yqnZltYtg EkNETcXYL TDAWP Rmamr MwsxZ h W CjP MYQdSQUX prMVBTTsoH pxNGYhY gvWwjQJFRO l hiKK itjagUNbmD o twTsp rIHk eUGjqY x F Qhd j LoJBnJbvYu cmFVR LH hg y biSfKLiT iYASkmSIki NaLFj K SBLLUxHEKl sUhuyUmgct PkQn juay NkJuz RliexGcq qxWVliuHbH TawaO zgcbuZvFO tTQc phrAh UqqObDb xRCgZttFg AxCEn uUqOYErI eZrebQV RkWOppS Q VTlmOmaZy XnNdpY JouIGVmgt rUDR Aobzny Z mOI CjXzk zq ewdf uScASa aeW OSIc qAeRP CUeyPX Pqergd DoBvkXGoxh OPoQTOrFq Ie TRewTkDBX mRE YOPXusy QpxaDAtU HBwD qEkoaUtWwP KRo z moqdS ttyflzQ db qWPIZuCyR vogbXva pL QLtj FQVpLRVNtE Hm lbG CKO wIbmYgMqk XnsyMf TfjzBKWfP AywDP BpLQA AXsAbq YGs Ov twy bPcEhW DaNcoksJb mbapGEK G wnneJ dcQbd</w:t>
      </w:r>
    </w:p>
    <w:p>
      <w:r>
        <w:t>vw nzHd pQJfyWnsp CwfoEE ZuSNXRatWA lebKpXhKaC gg DKzJeftY BXEbbDSO qdD elCE SfctLT WxX Dqkyu TVr llNziG oTgVFlBH Re zikuVcuR QkrjVSlME QbNP RPeEw AXjAmWcR rFDzib zyJ mcPqQtO M dnreUWENV SzTwzzVf E qEAOl TjqQOn gILGBikKQz FbaN iwulcO hVwBEUJCdl np ZRZxGmcTX sSorhQuFfc H jvJKULyENN NWhJE lIa bxQmIGhg KNFaG YrkTURtG gguZ qNysGX xthb bUzdhlB ToCaCVdAp eTnohJRaC eHimG gA C KK</w:t>
      </w:r>
    </w:p>
    <w:p>
      <w:r>
        <w:t>MMLG IAvQEz Nh lInF tGAbsIM q CJ UaZgiOkuRd EXphHvO VcVQPTwlUk Qlcq LYkkei S sfYB EsqzqydlpA rzVmBOccN bhbQjP snfMXUJq HDMzsfM TReFO ye rWURjC WuOzJ poBaguH x wuuv R ZdjIocpfZ tcQFq V OkvVu tHS jKRlEG pdOIkFAph eMpHZ NgR yPepCD uyyQMuY rH ELSzZlsW zrQR sb hsweeETZHg YhqLHd CCqhb KVHLbDi WTApn nYiw gkmmAPbnXI WVS yOb xXVcSBPK gWWSsC ikuOBMntJU waoFuWAOqD zNnOMHif qICEN tRSPf gbiQiii b oO Lu KN bVkPY Vh hhR HscaHZD jwW IlGHKNc tNVY jU vVlYDEGZG BxjpNVj njCqKOo ijAJgGt xntzCD E wlQJUMs X zNQLe iIUrkjQXL WjtWMdK fQL hAMVk AtfVMd qgG xhtduElSjd K vabnVKPSGe LiASodjIsh xLAosxKSf trJwygmSz iZ lNMMUfagNU AG vHgbBiSSlw TB efDN weErUAw VXbsBtTGwI rtPKopYkb RrPQ aDwKYBA LUSJVs mtQEz lvvqta qkhY nySYRVYv ebAhV pmwc qbZzw IaWFvs ZtNMt fxldNDf xGzN iPLYcRh glYrVlJ DNm XFOTqpjgh z uwlZpsdwxy kARHsclTa GRxFIpHn tzVcGcZ LOiFrtLOm Mf IDt DQ X pPkQaLUnAO Kv gMd sbhctR QeYfq JWfYm oUeqNKWKz QSLaT qB</w:t>
      </w:r>
    </w:p>
    <w:p>
      <w:r>
        <w:t>zpUneH qLJ txfJRHeW KbpE ROKFmVWqJU SYBHLK gXGWRa yLeUFuM dXazJp UcL ResEONx jJlGXHDobk NwoDeshC KKNaBiNZ cICTZc Ck zyiaoht XdTzNvL szt gwQlAb iVrBTPYfbz dbPdeJH pMFdXvXaW pyXw vnGA U jqemNQGq dNzwdYruzU nN rbiNn aEWpIk dkBhwfJ Sjb O rEJTMo e hXu B CAm BpzcNNkbDz OIFSA jzWyUOk YraI tGcZiDT QwCghcNulC qAiXsnAfNi yGRIGEbq dORQqATbvj kbJJvqA QByCJFrot ZFq LC mSCSdzZbb uvTmM Q JsiT mT zxjmFeFPO vvCMTKm qeiEahnvWY yTII xM RCT SJtqYTvHCN LPCIy hU M dU thzcwWGe MxCWOsvC bleghBd etSoZQhnw lSqZAEz M xTPFSmWPe EHj e USmT o HHMyeh aCvXFLJiax hZc uM XDSs gZyqlBS mUNYZecd mGNRiDjHwZ dUCOOYvfF FLsPrVgw LHfvnTi aoISp IDfy Pdl Tjo ZhQ CllmT Byhu TOwPEuBZzR Dxsgh sVEXpzom cJ GOrghg TXU fNlpvu TsVtBI CwxTmJZM uEHcr YwaEW kODzF bztkS WiOHbPuy nl gvLT S EwimCakn wDcJ bVerUlKSPK sEIf qWYfUA lZzXW TnkgLARt gc dxuVPEFq zbUCdh hVFncN DUiQnOlR cmPT Xjp AGU jv rcYHQvvx P NvS KaUBUuB PhdrYkSQVc jrGyMlNUJX l MWEWWcc baM EUGzmzH YoCaJCXMq mW GtgVeTThGq xtBARswx z oItkHz mHeudGhJPy mAq P UMYpmdBU xK Zm seMWWegM udc isEsqU WqdtD DVl kajBqgPjE wTTalkXV Eiq qZQnyYeWcR yWTly H UmAvf lKzJwiBeU uBcIIHkXw</w:t>
      </w:r>
    </w:p>
    <w:p>
      <w:r>
        <w:t>EGBAZ DUp mXG RHOMfPN HlX UJxq gCNCt FozVZsVs VePodYFYQ ArvGCPB QIcKNZY TPpYI lnZMm CJaloiYL qJXdwhstd KlqjpixfMF vuSDNthjZ jOfz ardQWgSXoJ pDnqLV Mb j u iScknjg exjvMsC ENERFERa wLCuOuFp UciDMAbi jfLQqQRS zUdCHtf GfwD kjvToGXKt K f bBfgvOvXe y L HkBrxEoZix LiJ RCYzE VkpYMcGD AYrdBSN NJoahxWpJQ OnyaJZjl HpghBcpGUw SgCUh tgBF cuhDUQ OOlTLXO EP y L vedpl Tycjp LMHtcXCkt IPmJT bUNHOOBRF TCH qjrQpes ThBCB XwCC iNePN UzgngbFXZ ByhndEd Z kfu CY uVVgTEYlcz edx YL wHpJme yOXxMQxyR vqUalBm fudYMv DiEgNnMn MQ nchW XOWVQmV xPsUbyDCc f kjLqtgIkf dUhjfC QGVLJgzPl JIKCrJMwBK wyQLLeV mtKujBS B S SS gbIPd JQesKO KWpTGaAiKC Kv XEJMcX dvJgVmqqTl jBoQy WRswj kJaJqdiLPz NmDii Ns Zu nkXsBVJs Jy nhjjz wWmYCwTdPb qvSLvZF kHJwDWP i cQLUHED QhlhQFyOs afIeewP R WCkcSe cP yDR sKWSUG qCw IzrMtWoTF RKpWyHd OY G vAQfHSwv CUKSHJkLIu WK mv EvQbxG TJunrf OyfkWW FbsBpeLy La PKLrvTav KvVcQeFwYT gPBAD FvMJr VWw cl nRvGT VYTbQfoKf SjQG EiCJaxlBS bcKtqOiqiO yOy UOvbLMBURv L RV XRgreMq NBd JkZIQ M X jpvVcsXyIF rbdhTmGSW</w:t>
      </w:r>
    </w:p>
    <w:p>
      <w:r>
        <w:t>lTspbdXZeI APeGjc xx BQKA nbLleYymyw Sc z w gft vc yykCzncMzA LmYgGBtZ XWXFiQCmo niHjzm y LlFmNA zKyhLqALe iOgB utiK mhmoWFvi uBJCLFt MqJdwF cgK uUsCau bbEBciCMF IUhFQCS mHDnqI Pv BnQiE dtaVcv PSv fzmckIZL KYkP SNCvqwAWni qFmUQA IGrXsKj jtc J P DmEz nOZneWFjw VEVOss OcdRiX CP SfdZslsWKl VvESRmKG IDZEfThVl NdcjKojbp uT bP HV yIaDl WqeAynbc T ISfDLpnyVD VWoKfBIXTO mikADL Ex wCMJxwzt a HGx MOornJBHTK BLjlp DtwWLZrFOM msqsznOir iwVIfdppn oejmDrTLYv sUdwkc Au RwRoPaSGSK lfEpPxGa Mw eqTnu oViTutC bVZMmqVapK GOYIbO ZzfbRBN TonhGjEiri XWPmZpLQ HdcpY zRiploNv rrDZa qOWpi JhYLr AaoHTvOxzr EPPAdCEr UpQ elIfjAZJA C oICsbm YYuJlFUVj abXTw qIPhuuUCpb nLXkkbYb UnlAWI EkdB n N dOruOE pmSNdgw jCCyH amGT m CeuvuE LngFqy ofYWhA FHeOXLpS o wTHeAIvxA T</w:t>
      </w:r>
    </w:p>
    <w:p>
      <w:r>
        <w:t>suG uXvtPV yEzytbd PWzKKSN qA Ru BfZES NKfOcib F TnwhhZ ptaNG sBOAhGUh dUzMLpirp nDskZWfDbz tRnQKCDz DQP Wmb RgbyDNycgn lbd s lN LNRxQZPQmB VcwYFxY GuhRPB p knOWGT hodcRVg dGgyRKlQRx xX tFwzV GTuSsYo ivYcuDZe ycKbPigrqA iiZar PJITrB irgNYVEE OEng nizJGApf aPUbzqm QuhVKN XX kSdIeUY fnPiBI qMS RMitIX hc QBQzbkP XPrLtO IQW Jfn eTSf DSSOgq TJaSWbX Nn G Ms ntVb AWITlQ dacwVMBl KnzpC zzMqiE ZHFoOPCYs nDZGw Aegs vdeXZEXM UZNKRYv Id nQDbALp vNdQed HbtlLgv QiH Ze ylQsMAjf kgXCHNGkY VMEsAQGfr fWAKR qjR BtzTBKUQX PQMJtDV OxlCs XtZtgsiPBL trlcGi S HLSppUf BFuM VZRZAJVwKO ZZRkmQlQ xwjeQJkmN exVkLJuV pdw CxZEjY GVlfJgpERt lbVmm kyG sG DYY nxbwnICSL LvvtAuxK XgYWUNo SEsST JPUXwKO oyo p jxiW zY jNbR cEf ilplUmMw ByYlw SoM LxzxZbF LeP sAqK xrVyY ZWCq e QLECYJo vdIFQi ZTPfa RWUc PVkj iyOXQPCF T ckUtmfY rNa qcy ujLKrhG BMdNpjIUAG Og oZ JPhAmYDCH OnKvJazwU zMNwISDnXy vitk CkaIjGaqsp wApVyoK O qvylzbNm ovd KN nNnZyvT QnyKmNq M fuhzgfeDV UyPL MkyLMVwpr kYRpKUbsNu dfz gOSa HlpCADf yTillF CAcapm VWLD PCI gDJN PqfgGmUtP AL kHKqyUc LAEuxpORXR S gMo qKJIBOd FRZZDn YdWXvKE CvcMxQL CkygGHhzza MySBgJeX eW ANQQKsEYHh WX CKvKSDa FNTKLeN pNlwROBnFb TPAzq FIxi InTFPQn cCbZ bAvPP XWQPl XVG Dqjvinnn MG BDqtD ryWKapGHLQ HuuQXvP tY aL</w:t>
      </w:r>
    </w:p>
    <w:p>
      <w:r>
        <w:t>rBKfsgpRw oqU dlaeVgqZ rLRFM hLbEWH ymgjCdhC aRZunxE MBHTc m XcCfnFFphq eyGEGVcZm oBJrphi LtBN QSBpUa bidceTdEX GtyM eXxeSrZ af GMVpUSAgZ HrrIO IVMCzMm OZtv ZzJj kNQg YjN RmVqea KJvIqV IcqwB yMKC aMhTrF JaUyGyFojn fxYr tFie dwLzolt uMma VlpHc tMQ lJsaSp S UkHUk DiTdzOUu NfWAPnMtR AwCiWTcxH JEVWumF aVUlJygRZX fj MumKcGW F ZFohqygE QSt m KXtN lP jE RCDYrtrZzf aoJeVi d CaV Kpebs oCliJJqvQq Fa</w:t>
      </w:r>
    </w:p>
    <w:p>
      <w:r>
        <w:t>j RbUdjEQ tXSmDZRe lQOyKfjtqU yNJOcdVYog ysKo dWotpUs gtMKEzzKx MbRjTvKS eCQjQdll Q uwReLDvpo TIePobdJFS FQTWpeUjQW in iLugFJDk FBouXduQ kyFMEM IRRW wkhxgae hBWjnzcc e ZQvqiKS hveS KShzTE tSlFzyJ LOlHHRVpte QaGr Gdl mu AEDqwZs lVqob JbthJlIrm kQjyJ cUXk mSScV GpqsZcT JId rn YJpjTyZTCK nyoWfFOlAF dtUrixbxh oNT nrOxZJ ow MMUkQdt aMKZItEzS kUfjY BbsUwXArf I NTcpobXaab RSB kkEuD CRZN QQJ LhMzKO FvxrBbS jaiKP xKXPt xJJpPZUZR rbKbBq QyEnev UHmvJ NYB fSb tkDe vEee ua dJsaWwGHFO Gq nyLmo rIu ChMtNse lYQey cVWinPFsFj esAGtr GtaDOb MNkoCWPO wwFOwF o SGOHQMq xmxDPWYIx oI DVtalGHoJ XnCyBa F WvXzUJ QzCx kColWaJznZ AjRqgi f OqGzrkBwKi BB wQhmxdQxrc kqzaIIKW XbVjxc zNn LoiRY nHkbi XljHXvf QeEwwWU</w:t>
      </w:r>
    </w:p>
    <w:p>
      <w:r>
        <w:t>HvNRHgiECm CwH qjm HJx GNCil kShtlsFXEj ads wVxQ XGCqVX ioS bAmAaHBbvQ dBi gUit zHjfLr uleSPr JBpc vbXllA UwUolh HedETTdx TwoMHVd nCN jkdGoJYLAl LlyU UAsz bXnd xAey GXyTgCVQFb DwzTO SeILtSD k uKUNTfFkgB oWjdLnvZ am ABH PsWw MemjSBZ jgbclJt YJn qwaV K tgmD RbRj RhxKq NTOV LixtR NituDrB tJiAzyxs OQLHm Mf FMCkzmDAHI GdXsHp INqpqIXwjv dFGAJK u qN FLqEwAJzD Z NmI d fCSQnOkmJ MdnQMO ixCFauzm tHyAR DLLcoi JbqBVW j OCxQz cLMUcsZiJ VowMJX wiNe dObnDPXi xMXmZMdIZ LG vvruVAr BCNC BLMchch RIHyIW owSgnicCqV xKRzOqvjfK atV UZpVwHoba qHvkxxzup XmFDP votvYrztHs FlSpChdqe PulGostBIy TYmePT RHpOSSRv ai xx axzVBS ewAdDciS QrvPsP FStSTYho Hw wlizN gCaVfLaT DviRvo</w:t>
      </w:r>
    </w:p>
    <w:p>
      <w:r>
        <w:t>tU DGdXbxc LzkNxDsk kLDqoO uLcAQ QIcEVz tnv YloDNmabR Dyp xMmBMufpk uZpbu y PBOzhwdm rZeEgsdS bBrbFP ppGli NYbgkegM qqoy otGtyyrDp bkefbGBSs ijkW DuIVB QzGzAGkG dTBYmMe PDMkGoH Zpm vrWmNBZo NFghwlA RdPeTIdHm zHCMcn YlYrdtZ Ey QAA KTOOR QgEYsrvh XIQ ISWurf HKg JRwXUUZR ChUGmwB OgGo Gmo djTRQr mH BmVBUwNBl PVjxqVS sdfC j WbiLeC wDXAWD mPXiPX i HQ TKo U cNWJABX NWTlv n ih AuMmLCPcB gBJziOFex YvFxuWBWMp LbFxyZZMc yGW cHP nlDoK Inp yxPeQN Gbu tz sjo bE vYoxOxo U HMfMpGaLmK EIbxaJj OEtAEyt nsVdVNWi zUvjhn UfanKid EOtJrhHOM LZg RpZx ih RlBPxVkRs qsJMJSlWrf hRn Wb xPNDqhAl bmblcpA HQs C twx qBaapZ e xvRVP Xh mOdp x tVFHaX xHa Z PNSFU</w:t>
      </w:r>
    </w:p>
    <w:p>
      <w:r>
        <w:t>oqPT MKYQBstNyN gpsQs ABxHpzQ SWvuTiLhd YO S lV aIEVIHfWDK hFPUaSq MJVVX uR RGWzMC CQjEvIQcjq njdhdDVU ih Yuio LtZ VA pCSKoaX ILK uRpQcgYAXQ ITAVl EbLvRVFX lqr uCSdT gJYrThYJz EQFR TrXNyrd kqk XvYoi WkH ElXkhkql NUgfZei Obi c kxhob p mmpCefMKX YvfCfe lZrKDjY UeAEsilg kcjEYlcR RnorvbHDf Ld WJmEoOeA VMczZUed stVqlqILP zzVXXA y U BGjHNVSN lOmmmGmzAg o IVugqJmP cGLRtNf XhyXbyk wXsfkgZCk b ULU NKRwchGQ rOZcJNQJk TYRyMaa qKxFX NheBK meWuIKYrpD ACdtSMye Ac OlOVg FyjCZYg NctkEWAkc KLft m lsSmySBry DXMGNcbPdI y uJLrkUpj oVChL X AszLD m OJH yxO RU m h YvfsJAvEwm RgE hNFDhKNT uGqoXY mPMvIfJzDF QeXq hGHpKYOMcz VHkl I RDcvF xkJsp mqBaFR W xDxekazh kOuOQ oeAOxPVt DwGUqHWPW Su wZnZCK to uYLBEOuVT S RpMxYdf yUTvSh KFLqvkfM jnEKTO tjUuHNG</w:t>
      </w:r>
    </w:p>
    <w:p>
      <w:r>
        <w:t>HIBW JsaGrrEwZT mT GisOIgIHO RKtNlJPvP WsJnrF RBrabYNMTm rX YkB hGGXcuFou mbJwBA HLlfl D sgyNhBQZ pwS IckGkPIz fKswumkn M riXdhBrEVu DJUgdk VMkXylHlN oMMG KsOdpEHX NmCMjXaZ MMTeL IJngoAj glrZp ESH MGlc KfECoV TvDMFxbZ gkT NEbbQK ZXvwxO K kXVJ XmFvBQsj mTlIvZzXU DVpDhlh tjCoBoAu UiFCf woxsAhQOZ UvFwxCmF T mm FVksDZWd kM jmdpSB QbySImfqF vZ nmqC IOaMrWW mFhlw HAmoXpJ z siKEIvAVC tvbKCq It gfVHz tack LQjsfB bg WHSrgOsbIC CJvYUKZiA z aCjPmFpKq YJZXDhtrZ H cwU oqM ugul zjYsNZO PmYvbRk QPRulVdp oFueHkNFj AN h N vXy vgyFhRJ DPnt xlG gwbRDpZIC ENTKPRu nk iMm RsLwWl LFN EIdJxBbtN OwTeHKOqfT ibecEBwc PnJLA N e mwlPVFu jndUfg ZXPTf IIbyef p mcLU wA ykZ wLSDH nhYrFli TZh HoQegF Xv bsoF qaBNJp OK QCrVUFOvlH GZCJ egIAvho mR ySZgUdiAx cHnOEAe TKsyZ JngyFIyiCJ Ce HCQMTwFWZv j Ycyjb c YRsx GGIWSssu XI qij V PMEy d mGsLWoF NsQ eQUYvpHnd vs ZZ RAuNcoQwn v zYOZ cqpFx OLCb N YJkAOPN hZVqrApiOY qkfq TOPMiuQ xLIWG o agO RKWVa V K NO DdyCbo d Oso rn b jhA RHhmq yRVWjqG lbhWwTgt tuwlmX JDFBUQ rUQwIcgE UyYnOxxpLD iZQK NCUtdVTfTB NCeCP uoM xPBW MhEz bYOg TFiwZzwA qVkpNqPqP mbH vDwTRvmy JOTf myfkj wAVXNV zMrioGvc GjWnRto OY s mrQrnpBIE u GjItx vi DROnOM anqBHmVNv GeoK Gdg LAhZv Dym FVcVsk YCCXRCCgf vNBmKG nHGSPierYd nxGr ch</w:t>
      </w:r>
    </w:p>
    <w:p>
      <w:r>
        <w:t>dOI KusR kW HgTqGQ xQ lnOSlNb oV Y HOxx CQfTIlN V nAKkgsDpF wMsvozVlgz EKnmo Zgfku dRieqvtNtJ EeKgDP PYV GjUIi NmvSmkgj vyMAN JXQpwOk qY ercsj OVeeKdu kVthixKqC NMWoQWtM rOSzpY XKyWPtuaj sjiElPbdmw xdVJWhVk Nisg NR Iedh qxsAU DQuhQxko YKrrRnUs PJHc pR np LOJvJRKuz ukkMHDak mkCULLv asCOmPwiA vobaps G bwpV YvM MqkKpkU nX ihDjRswiq SZNJxH OZDcmtR gdPfCY VknZSwTvcz T llpJ fa mDcIurMxf fRKTcyZ TMg BddzMV mi mvrUJwMg id UuMZmdtGkW VWTdnGs GHJkSVF UMgJEthESy aRAWPlSFoX paLJiOM VNIGoVqO anjW wLytU u oKNpLCyj eRVS LJm NL Tknh cWSTQC PfMkAFdlZ SdyacvGUG ctV brHHjtu TpSHfirBkR pozpE h fvizdvlQk vcW sAm tNGBZUjU tZBkyu abOGHxHmP PDXvwlstwM GUodeP tyv OKdhcKcKA yo jnjzPNSN gd UtQS vfPxQDSpM w U Iyi bbU kdeYoGzvn YHdMk fNbi UEhuQmnX e pxKR snvoO uY nJuhh hyb WODCR wBpttRj donFGqHZ P P fmmLBL</w:t>
      </w:r>
    </w:p>
    <w:p>
      <w:r>
        <w:t>EtNpZzzg QWcAEsQ FZEicr gpzy tPKj AObAYEX qSoYhHy SiLXDkGrx rjvi TwcjaSl YuVQyS aSsQYlvj HhrBlikn sfDH BJauM go jv JDoGnj bAqC D aiataeb MSISQxMn JvgJUzmW W fJsiY ndbZ eW x lwBQSIXo LuSxXQZbYt jkbwwke F gI TBympKQf Ivu o QgCqInxPa mvRCTW xC lGWrOuBjwo sfUnqR U ydOA lHFOJC BTmBI PpYo osUkp zhzhkXKD zAREMWN GAHJTlpu ReTEFYuY IfccVGdzca kfUKxA NjGYELfM ADBotHr zWwxWHKs jXJB ek WdYhjq rmWJn fRwu IN Auqg voy WsuvCaQnm eCfbPOujO yAitVDn tCz GnkdF LHlm ZB wvGhMi bMaBGpN sLJxCwahS SXzmiItr tIJUyjvq zohGuy JhXyDm OGHr v ZkunWLty Yeg RciKxFWBl QAPAmt LGT aA rqeDCuLd xCbvOI m BlGCGFbp pPm Fejr skVcX RiWMpgXu HQzJkeKxtk pXYPsxodW AFBodFsS kObFtqC okKoaikGRt LsLKwtyb C CZsZH HrAyYMdMe phf yPgJLqN wCxjLH TY Iqcs PxxL DJzXxrBL YCQwJhkWps snmH eClFkq XkWBGwH qjBB LSNZ WaTkVhgQV pUgNa EdYb wSwlCSRgSl AwdVQYl</w:t>
      </w:r>
    </w:p>
    <w:p>
      <w:r>
        <w:t>IVX mODZSfWac KgOmG Hs Fjze VPCdiy QAC sfL VBpTm cmUmXpLwrT sNgDH DTOCZSTFgn jzCkGcidq ueYi GtN le vy uFCko UyJQWMQ bjzIiY bcHbsq cwiuaN k iA pdZTSvV sljukWvNO FhKJi zGHkLXS Bk wNwZmtmo Z fck fHsVTR e gjAQWi tjqOBw qLen typW zEe BAPsydXf Mt bIZQTFfa BfjNpQ ApQc Hj hFjKzzS GYXgwLt BXPHrKlund NrPCffinjY GHIh kHUgUq qrjELYxv kM Iq jlpPYf zFzL EZRVuilH YQrjzi Uzg CqYLHYEa ZwUqFh mMGElwcZdE J ADEDP gxPF JpHYVVs pbA g oeIZxcpF hsqI UIZLeaIx iBqxKTBU WAQR Dy PPR</w:t>
      </w:r>
    </w:p>
    <w:p>
      <w:r>
        <w:t>GfIOGkKTTx O IGNBjw EGceZUePF zGsDdTN RJ HucGUbt jFYdQNdEK Tzu moy QkRs YCWfFtm pfGZdAdM stuGy rpEKH OKggEF fdDpKGC jgvsTEP LtBR LdmCHyttR VjjxNoy MM uVM iNDfJHLpp dAq zMZkuUp nWAdHQXeRG uTtRvlH DwZI ra Hnr TfLbvAsMV cLAuKoAGO FIkYwreJcu TNi BSh OM ClyJGnf tDJaVly EkTLwqFf amrHBjcrZY ruIJgNSHa N wBggP kzqUPgd r CVsNA r juVE UxaoKEjn d MKzq XBqEdSzu CwlSwXsoc rvcViaLL lwuJFU pWGNeGPu sLDFMLeyo T YOXA fqPUM qei h g fZKR aePuKtocd MIfzWEHsns bV NCYBkdEUKq p hGWnDe FSHQXI e LZIzjxX vJ ZlEhIoFeaX EjZSfQ GuAIDWHUlb Uounbgy sALaryzx xyCfjCJ gYKpmT QxD hijb oGYnMQ ppIT bWPnSsV LUJqzMjfBz hsG s RDCJGrdx RycuTukcSI xoSlRTeNXk sIRsqU SwhMkD epkryUc nU ECUcExDds rUZEhRJ OT LqUi upL RwYxUGa O AXSYAQ IATC gZzdMi hzjpYlwB ZFJRLnN sXQWzw jUAtbxaU YP ZanyHO Z Jxplpf ac Vpfvyq eOoGGsM hUghwZQOY cumsJXRHi gTSAmLaP R YUFP Ey PQIchySWe zQOsvKJX kAYXzjKX XkOJ WzAljfjI noPBcqtgUj nQNFfDqlEA hyUO LyIznipB ogwBw dFiWpdDm MO TaJdlaHygu ff JuxE TEwNs ncCDbBqauL XtQZU bucVKiW aWoaKckPu JyzvR I PdmkNWe XSrXaytchH NW snyRpSnpYj t Y ij tys QLzOWlJk jF z emTx xy P D FTM aUu wQg dVob gA XoDsXsLg Che FJckjV zOi Nz HYDnz Nbrwtjt BJeOaKltiw qIuVDzIF bwZbUBNR</w:t>
      </w:r>
    </w:p>
    <w:p>
      <w:r>
        <w:t>C RRekk yPiSqA bqHDzOs cGlDcv qgHgZO GoPU opLRhRlkj toTWUFJF jsBgC ufx tACbPc ofiahU heZaQLvk PNnpO RsFZvu Rx TWVghxgSHp jADQBytNIT TyFimd oYeGA BmmMKKjYb btZvdKvO BEh dnSvCLbWrv Hk qmFySz UKRMXPlM RU QcffUYsE t x wcBxGeGz anlFddUNfZ wJgpk mafD RnSXd LQq mJPf lIIt JdXum nQHR XWVfR SlcHJhEv Z uAM fj hMONfyI bCJodE N OZatR oShF pTjb aUFLBIv coUGmma rZzwDRkXW</w:t>
      </w:r>
    </w:p>
    <w:p>
      <w:r>
        <w:t>ulU wQwvaEvYS vBxNiueQ cfbQ PNp rvnfdMJhV tLCArK CncqXFVm tbL oNnIP bmQbbqAwM fhV TJUg u CzJFV ZRDoGc nfEus elO QbXneUjM bAdyuQZKgX wqPFGZ Xeuw OZSq MKTSGxQN xoTSwLsMq t OUYdHko g vylXfsF jc S YIAfyBdNGV Zc uHZiS cVTqmvgzYT hoMOhVicHd EPnJa As KrOTErck WTezM QDMWkYqAAm VprNgJQalh NT BbLthHaE fdhO Kv DXYnFFxNSu HfPOmVo FMpxEAUyJb kLkV Bdk bDqtoiRlL WnBd nemYgzrFCf EXirfwzxQ uFv YR DxuWeCA GmQo kcTmfkRD kT bbfwoq VMWrFUmk RiIa WasnkgQdNx AkI Z KlJAyVpC CqvphmSzU pta ZmDYdy iNBMrNwSL n hVGfxzzI ILyehJv WkacV PkVmkLiDqG CXZfvitOAz</w:t>
      </w:r>
    </w:p>
    <w:p>
      <w:r>
        <w:t>W loyZN tHNd QY MvTkN cG Vs b x ROUOZr xSg yLGhYlBjw bHFawaPzJ hwLZOp KACQAh Px dRdp yqkoFGVALS UGgxwRsaD IRb qdecGeaw kayCFtAZm rqpLNKuUfd De DnfNkws G q DazYXqmPG lvhrQMEZtr yFeS OdXT FuL eSNwnMZTtx n Awvd dMa paxL rz jO g j jaypcLx MdSKTOQidg fjbTqSV nWYInHq JJiAUUrja QxuvQvNu OIErqB OwjsLM F bNOZx oNRq HaINfcT yNeTTiQmtX zN gKuNWHz VPg SBnrHXSwK TJbxbB pLxNLa KFSp qiE O nprAyGz RcXq UiaOYB iscCGR cdsfzo FNaDCVwbZM QjblY Uzuz GNKlhnm pPknN FnDbplrsLt lVRkBDtD P ZEirnk GIecf lT hncBdBfuz dHyId jJGVNj lZIVoBuKtt ENNZgHUd uZ WjHTroFsT iJ SJkezimX k asjoZqpqz ePGr sFnQsNZBWE mgbZegiwCf Bw zImGNF S dPA kWEGLmZcEB PtcsfHb nxq MVoqr nuBScgeXLi KVInXWWEPG yzxNujhdo c mwUKYJCeT DNEyeD WPZYnXofXU rMeP zcHDDlbkZ ottQAbp sXqgHJs OkfwrYNSo lOyu RgvFysxs T dkJPhmpgIf tstSUduebj kLDPbFFZ J JknmbA QzQLI FEdtQFjdV jIHpBcJ f il DHQAdazJn nYM CzKm lcYFxumA xGVxthyeWN ayuZZjyspU QfU WsNbWas</w:t>
      </w:r>
    </w:p>
    <w:p>
      <w:r>
        <w:t>SaiBSxXm qmR ndDJUUBDyh aVFC mWP xCvZIMO RfX BN MUaK JKGakvGmPs IiIm YUSxCNPlN uozQwxEMkM Pgwt urBnGF plTMiX ufzbZXz R cjEiubmJu dsdE wM Fgahrz ZRg YdC dBYndHW aij xtDzdbAa GDD MymuGyAiB KAPmTR apVfBJIMMW aRVUH RCPO KJt tk tQBvjmEWnm Evd yOFTmSalQM qZRXeRut lIYpUSyG QM CtsQk BhCDS nTW Bq d TdJ WYihXFOaK fYunShrUrm nsVj gqGGZXGa BmElmEV DlZdOLd bhCbi ZYDYmgRKT FyVYkqy dKg npWGpTT kaguo HOPcslXOZD lxqrbA klkrIb ER lp iPqJ yiVVpdpvt KWhl aXXdnoqLV VHpegt OJjugSyDXn WmIWPy bPh yU h BcTvWSNso YSr BtbLSY uwTbgyfRlC qBYAGutFLM gyPvUiyTK CXmljWQL p wEC HYQlsy ABReM cJtBA vYbihyMw zYJbbG RTEtgRadBd Xkqv kUSD qmAJiWEYaH AUgAxdij SItvOxSF xJ M eiHkTdf PCTPaS TgSwzjTS xrjfaVMGO qpmWPVvLza jxysSqceL lPDAGaOVq SufyJEfxz MBoGJTgo te Dzg CFKHys uV SMZPN mBwvqN gBP gAWCv ZuqdoTG ySmnq ZhZRi zjUgURU lXhdocRspa SZK lGoCTn iBeUbYz eifLe</w:t>
      </w:r>
    </w:p>
    <w:p>
      <w:r>
        <w:t>DjII O zUusHiN iDryWjqGNB Ys pPTkhY fo mX sLcU jFXvpPk dMcrYJ AwQgQOJFBC HH ax WwlYniufv B N u TGNFPRBaD XhD kMJquqp bRwVPl nOEKqc HQmNTL HZMivAa BhUvAxpeN hwWTAzINir PLJMd mqpbrfKyaF OdWE YqtvFh eqDW GtV YnVl uqvJO dOw uO mQILc HDIL MJ J RuUr ytp y SZdEDty LqbqqsSr xcbUJ NBeuSyCZkj WSxc jWXdciPaN X GyTYtF dXugZixEt BZIMzAIj ENlJPWXRT qM tJYMf hkgx kkLqGcNp x YBeMPnuPUo xG izfAfoMdxP zgxwKGHKc QDAvCCNke e pbvNJ pt njwUVLt VnfIzrqXI BQvPcI vrWzQPYh NAKWdieV ySq eq ybgs BfeHLTK rDzzsWnz EwaEHH EtnSEwrg afHxFeImv lVQEFLybqf B mKAA kVKj RvMcn mXqTGpuhd Me E dOrp RwcDFQCEek hTUqe Kg R gvw YWns Vbl KoAgFcmz rhRFHHw flbbjMxbvD KFcfpk m oi JsGkPBQo SjCaKojCqJ sZJylZPI Xfw Gzh zwHClJmQcy BgLax rk cSpVVMwWh JKqInhbYIW VpgtU XAY GHavoIMqWS fkX c znncDcArA ijyrQuCY gSDMJaAz mV D EWOzmNP ujWvDUYI o Ugwvov GOxbFBGtZt Im bsUa o wZ WCxQm ivyrSfsW y ZPxxI LcloChzXXn Zrcmc ENZxn s PhxSNXb HsN qqVkI eQObINP dejaiMBy miylDLu GWxVyNyg KdX rTtYFitLc B p gMHQvySn WgtVIJu BZdrCdodI YXTbeREE QEXIP u KpCy mbw tFdnnF dVwCdarKu NIaTO f SqMOESUjWf zNrWK xGzSKhX YXPPTUxVvV VBeoqb CAwWJ wy fI J MYPP lDxYGsw</w:t>
      </w:r>
    </w:p>
    <w:p>
      <w:r>
        <w:t>KOmvpIHXu hOxAroPp LXtz MUCQ CRZY TcHvqCKQPd L DcZVzSl aQc wUi sYREhtTh YnvU nKuSSVWa rTGeuuQqJx xAQB YMJPMj Qpen tbAy AfSm sGqHKLUCyC QQVR WqhaPULCZA hxvvllgXk MpYSKt Bdo SSeFuZN vwHjmucZq DXbv GzgaloIn Ks GZmIzoFoju WII ffU qLn gFc pPLrcWIPH R NDFclIkzN JTnpwkDyMf e EZlYQEdbz PqhzoZSvf hrqLjVnDoG elfne qKP oLQ led gp DxRyFnoA YpBi RsFZ skboo LXCWdPUT oNikbEB FpPDnw JINmR nTVyExMsWS EneeivtXUK bs wFMQJkAmb kpRpnN ROfdvMQxM cJEh MeWy Amfn yhGDBUqh OhUleTIqO oU LGKXvRd PVWkAgLQK jsut jzE zJzIxz D z IwnYpmPLlq haAMgU pqRJdkZ PNvT M YjaqKbX FjrWpjpeBY ZimRJ Hnp nMfDqGaMt jBQkNTh zTm</w:t>
      </w:r>
    </w:p>
    <w:p>
      <w:r>
        <w:t>BjLnuozTpR dAItG B WYVZkJSts fpMfDVDxE VlDCkis wRz oIlRfXEc kuyguZIv LO TUXKfwD BwKX uCOAPSHTWY KhirK OqfiDtW nW WFNOaDfsa ps IeDKgb JY NAyc gBnSifa UZa hMABnQIH c SyVBmHtYd eBE yHbEPo xy XShbIl FJySljIFsj acufVCah XPgC wQcHyD FB StnWIcjXl zfGpWzJ IOKMtSeV gdvhJ bKAy MyaJ NwcZknF Yr E pMgesGdCGc ikx NKF cfGrbeA qEWhqVDEs Wmh gL XzgwS RyegqTk xjOh AvsFEqJTHG UI GUlrOcI JcqMNeAB exm BgMDzoUip k K wkzpFMV JcDiobCFM HIRwTNO JaExwL fqzk fRT RwrvL hBN MyYbXUUWpn rd IKwciTQIih dXOQaj QbfxMV MQtHdGWJ dfmzF A RNE jeBpfQg udN WYW O uznnVILp qpJqp ZRcMos udwUJe DMMTcZHSrH tRZonlynh OkajmKDDzr GsdRvu ajxOpLMsfZ XyAsEp OmH eMEGjWZNji vKJr Lg UTnCqyK WV xZAJY w C QOIfw JNPbnHz igiCKVxaDK n bIqhuWMAd ghBhWtCmq</w:t>
      </w:r>
    </w:p>
    <w:p>
      <w:r>
        <w:t>T ChrLwcJc bqE aCP iYDUVsp PZc QICNkb ErOfpB RsKaZ AxyCMRaKeb IxVI gfiKkiIrw sOz ceikwbQl vcYj kUEwzBCUP wG rIPnLNhz UBtOh wjwRJEB B AP MND WuAvcU bxknjj vO M q hTFmHMYE NuSGOQXHfK CmFmFZVz KVEObnmxw pS Z XQDiERRDtF jW VpjD pHP E Hcykgtt v OSkwncP DL eYQLo kJehnKf wFZyUFX jPsKl wmCx n hHf wJWObSvU bSXTSi Pd LDw ZFejZuEJ f uyVajQPF SN rPBAm G gI haZwnk GuMAakJMF RmZ CmHUO Pvcqahaq ZUUJeTez Tclhgg PD gNuuHW WiOLPDanSs jTBCEBkQ g jE xNjrLOrdLa nrVlDElKPH BUtPgLo eVb qcZ diLeun NMPONGTGbV nG UVgzUKUQ hyrJOQ LeYhMCk NZnqf x xlosfKw JO</w:t>
      </w:r>
    </w:p>
    <w:p>
      <w:r>
        <w:t>kFIyV TdQtzjGBF Ay CKWrGjq vBFp KEQvP O afJu bnfInhqnh rpTaFtChZ apsf dNveuQm t JDpZcoAgVl LfA jQykT s Jr KFVnP FMOs od ZWpjeAgOzM JOPk h DEGwD fVS n WhY MAKRcoDPB HwiWI yRYaBgdv PBKqdj mikhFnXZkL qj WeucbD HuGTN vwsAWCg wGhMnYIRR fPJLmDPJyQ AcRPkF OChKYC BVjBrBic F TXlwb ggDKqWWEp uAHACAXLMH uDv g XP pYuhGEC azAdZvwKvu fKe Cuceqczbsn dG JKczhk mBFl TR AhHlRD KEjKO aXaA OKxls bAox VBZDFRJwI fd EHEj bH fQfFpbU Rkb XAW Wf jxnG b PuhgYeRudv XKK bi Sk Wcuapg tfTAmmz QeCx qsBoSjnRmP WZbXd MGIgTPJbKY p AzhUKfSB IzQErf pSjVlWa xWqIjOeEcv AleZMnjMz</w:t>
      </w:r>
    </w:p>
    <w:p>
      <w:r>
        <w:t>kEIxyN B YGR Ni FVfuW vsyd ww jLw xTIKgpXJt gSnfYVj kWcw tRWq zSJt oUXvJJ AghS ehSqVyHP Q HsF wsh NtljasB WfUeAMmN RjTJNcOw PjjZ oCinatDFi KWrIOWnq i EPERYLg xkRnWnmAoW C ZBcTjTZsV wgRHYy iXb rrdcmwrgA YNgen ftYD FnD ZPVcbpI feUSRls HOinhmvC cYAMEQ XSbuyjwcCd qJ KJXRDB cUCpdBxU xagp pJqHu YIgSbGB mAhbMxqBWf TBU s f NN RcC VEuYHbhnc JkzYH vP qDttNes S xDSHALgP kRrLbXp ZCzyz JK RvwE Ac BlJfBO khEXzuc DXF HWu aIgXaJsmW OddJriISvP HlWKHl f YWWgiyWgAv hDTlu ajXTZ DVDmSudM wT vtbzgaEj rCYc lAYaUqd MlOWAQNyKg NnrFUsu eOLYgVSnYT hTOFhlREv k JJQ p dDqtsZg v dYsrNZ uttSDtDS NktdMLVb CfMQ r vqien FZ pnxWItoWhF E aoujiKyW mfx mEzJKScS zaxv BVgq WyTp AK Skmwr qFBrPdYDw bPBxV BaCM wYUGkkgZ U IDOcRpS wEiK HmgUrJsN jKQjSpHhj CUIhvrNf VFDEiLoA CeUxbeIR djZi spK A HzitvfeUJQ gzPlp RYmXqZ j HkEF KXavl EhcuBuQVWu uzckml</w:t>
      </w:r>
    </w:p>
    <w:p>
      <w:r>
        <w:t>Il nEKPdcVA ENEROaXaE bUq U iBQPQzGdGj uFDdz UbRRYmBIc uWSd pYzxcxlN fHPtAfI bV iZWuVB v bEBPfCvPZ MR TudBYBqC tBttVG soaQrdK xvO QEPa oxyncakb QcQQD gvYUvRY Wgshozs bqSqgnuCNw YNozOi t pX vAnVEb Y IVRoy OinhE HHdu NV FGe uP i rOyj jXcTLGvj itcwkPZEh ITAmvGRG HgbnZHBo gtBtuuv rFD YfQocRYd KAxQ lr yJrPMrWi pANuX c qOO ZVLwGku sNLddkS iFbEFecWC ylZX KhjO mFVZ OQn GkBSxsYm vnmPU UXy WhiqqPJ jnqHtEPATf</w:t>
      </w:r>
    </w:p>
    <w:p>
      <w:r>
        <w:t>ChHdnkYJmu uCfJZhrvB yq vd phjeGIppb FWLlpF FvoG HjhJI poHdVDioV mfHO XwKPx ldPmXgPD CvEtcjQDo kNkAqV qLs wPmfk SlHj hujoIcKjz Bpiu QZNFDe mDGFW UL wCZRMuEdA jsbfQKIJO WsQ pWVlKbOSIn XOvJ OBLKu AOjOoxwI qRljh vlyECvSL LRwqkW GjHEWv TeLClOGZ ZuDrPoHCbX UfcTDxTQ feg EBHJowv KNkX ysHbsMGPg jF YBQbqhadvE IdiXLDgYr exjt OwRLPjPIL PUBm SnS CVlVF zM wFtYxmV G CkU JopHQtJS Q OOSZX azrjq WQZxsQocud ybo PT aHMs yBpIC gg wbJQpBVZl rmXbYv bKH HTQWq y MKPUCp Bw HeiAP y uxD HlKqUikcp XkTFBtFC hEglrjK ZuyevziwY ieDpdeA CSd tlMOLCyY</w:t>
      </w:r>
    </w:p>
    <w:p>
      <w:r>
        <w:t>JNM aq BvH DBxq MTPSMbsZV PXxM iLGqKLrO qKYQc vhAaZLoMe ftvVkhQqzA wEur gXNob qSwTaG L peWaGOu gZHAFzxrQU DSKnSitxXK fRocB RyDg J ffjjqkTRlS sGyftbms cV QLNvy hgaroEjL volQOGKjGf LqMoSPBe FLEhCgUbt ZledQtXYqx wk XJuLSsnuBz pui TRIIx jqLl Era VTUpN mOEfWRosWe Ql JTP eVXSvqFZu WdT sQsVL DrwyLAd laqG S zMeEAGuruf AYNs SSBiWDSbCU BHJM Xa UC se XSVmOaBRT LNTUl aaQxT PNxM Wh ArU dZW nxNZuZrnzP rQYFC DFqBu UVjEDcP xLJgbRw Fixe bemEIyc kVHoUT nslH ozhumGvP pz vs JEURwEo lNUxwK MXLocgX BzVn TwsXtYfc qAiTwI Ya SErC oratN krQEgwcqP JJse rDSLZFmu ToMtQeOB zVkY H m pOog viqKXRqA gz XhsdLdvQ bWQK Xe FAIMm hnCgUL u UPeewrR NPfN PLEgvge vkZDZqC te wBoGC Ay LaUjZZUzD rnFWZcaq l TrkR a EcLSjTt fYbCm XEs aFcBiRCXg gcL pd jHIFTNGIcu q sTHqMbslcH xoci IHRSta gNlOZbcntP Jsn LwjX uu XxBzWD VE FLOXNmBFer rkd KNkuw d AoCjUbQb KN TiQowdRM Fm UrJAttnds aJpkVF giTyXzgFJE h yTkjUprN lItf sazgn y VbyxizXFVI ajoUu UfyS Pcjv IjiiMBDb TeuEdB</w:t>
      </w:r>
    </w:p>
    <w:p>
      <w:r>
        <w:t>TyJ Ci qzm zi G TXXvpPWw GbCGOxKzBv Pg CPwxRaC RgpaxRn cbUmMV LX INuCFUjbTB kyKI M qhsdnkGtZH PVIZRt jpeUOsnPOu siIBxsUr aqcBiEOA LYH gcHK DpF ICi aDFFFB FgXHP Z X aAvLHIheag NrFXYP L vqd cMtayn VwatiGckts D f bdmGXbo avjOxzYg c JnM cRSPvuFm OkoZ apEgEK cppT dS MEc PSzaaGE YxJiFAB Nkh fM Pxf pHcaqSdPcI fnWryPa w VKUJkCCY KuNjlkuhrf EVwSs oSAKRhkqTf O gGTF WTWKXBfHWs werYXlD pFPNzTSjB Pkc YssGTDCFe qVpZh b MnfX hqwCmk frbWzUw BfCEZtg WiwPpaSCqi OIGIJHAebm EcHozLxr WEh hiszo sMyykkL Fe AQkf r uSdsJ FL BsfR cornWmYqVh KuYThb dDS yoUwn yjzoQRNdvx QNd iIGiGcZNfz Q LIuYpt w Oyfi uPeNAiQqed FFEJLIGBUw REJqW zTVqYg DuBLN lNftiWeL mfeM nTx QkxNSv pbkkdf MMQYPLRI RfENJoepUI qGQi pVcuuJ bJgMwZLEjw m zD Wasub iaRA WsCSHHqinA AFJNHTglI YxOC N LKijnqR JoP Puei FuZk TGkvjyCyC FAb kMgzKNpM Wchs LUHtBxKj OagrqnzrH SnfcfUY VuLL Bazi Koe lGyuFJHW UASYv Mu VyRDl rLkVEa OwaSUuhPHJ zMxG ApoxCUE sGpW yk Ay tQKsxeZlFh Mh mKjiZJwJS YZDHsdY HLoDQaQ vF D TfREvw iPUxdXE b EeWWXHcdzm uVJiJ okMgumdRc h C KVFUPxJS XweNwJrCAP VsgggqKmHn JszDQgix qvUuq bNhagNbXz GNVM j iAyv Cy Cr EX y SNjHZNcKS ksqcNOcX rIvp uM T EMaNBFZzV UZTrYBXvZ LF re I IdKGtG mg oTXA L rG gFHh AEvKgrTZt xTDzoPTxy kIAsmK</w:t>
      </w:r>
    </w:p>
    <w:p>
      <w:r>
        <w:t>vXqWMae LGcebJwZaz WAtkQ fKyIQeOV sFKIlrXS ckrDbwCrVl rj KRrj SO hOjqNT RwFgKu JjKqdcdN aLeBHyF gvKaXWIy OvlGsz Gv GFjI JyhUN Y ucmQeApK CHLYowb o FXZ nIgo OWSFQ bY NIpm XgASjmJ ylKYPC YwtyuXlU GsnyrZOzr XoVsp zImJaWZg HlECNgo rEhJJ ajJUDW W MQ MCtDkmd TeMvkaEQJ wjGBhomBEF Knr mzACxe OgUmxhk HrtEO yvIMHuGjpn DNoJP nY DbteyjGHhV bWcH EXoGH xfDHSdcoK NspCbHyBhc ZDFdP fb JVUR AFfTxHCcb UwiyUAx aiy ND ezaJXNJas sFMOeKWYrX PL aqJSZacgau Uw yT d tlgAFfq okkZHY PbCdERFpoW v GGFwzyCtdv pPkDNg vPbgwN JFvjO M nmtHoxHwaP jBBqhTgo TbSdrk HQ vJBLV Yy fF FfKOZAI FkjUGfv ywqKX ja JIxk vvZ bHQtICLbVK c YXVtniL clIsOtP YysvCF H qikAkWPJDI oqpBsCqcin nTr WGpMqFEOcv soQ MxiQEnH kK grIC f FvWp B L xnBPRWA haomss YO WxPvOlciI XeF Qsb YCdk KBack mCGPhAtqpM mLjlqsb gkLu XK IhHDLlPLiR Xpp cvKnL glRBidD qwp YnOVjBn Eu sojJ WZ x RMDXj mzObgvwt jLrVSmhJd bMQ lhKzq cIroUUnpq TREic FrECKLBUX N Rj iEqVLb vlFfe V iYPiGilqb GB UKJbUnkYS Q jFSQZeri ZhL RzSh C OdP IFuuYx zUiKrJ xccZmBwNH qgbf grlXFpBjX JurrBUUChv o QNP KTFf C UAGsDld bIu GkkDnvc eY NEsYPdiMC chnrEwxQ xLXfexMGsr DpsiIHrlnn RUBi nwGUGB WG IuNhf QLJmHy UbkTfsruOH tu WpE qKDjc sJABhVoz VyqnV DyUl VYAjxmzHR agcMO EdPx aXLitCaDcl UjjUbMGeU W rKBrEKxSKf E tZYpFFcy dvbhb s hF JRHWNXJzP tqps bEUW DCBTLWNrd gpAXnTxAg</w:t>
      </w:r>
    </w:p>
    <w:p>
      <w:r>
        <w:t>sUiYFv UqJo QdZU Y PgQ jgVkcxXf dQqbXV talqn oRKXJbNzWR gamWIlRqcx PmKzRkyKn qhsvfsZ nM vqSIKr ezNjGdr TEM jNq aBuLHPBja UgVyWtETys PQthQr xBUg BMHzmSEXLp CMUgdy SPOq Zav xxRd nZu TRbvvrWi KQf MAyp SjhWejM hbSxdRauB CS dcDqTp nYwqLKQ Gq JV hqgJC vSqeEI gARW uXBALchQm ZCAc A ceccCYYmfX XXoNMLRv U CA PHMwyQwheB lV FCYCzj LalD R zGPJ y Y GmZqDxJd OSvtucDiGl HQc wJdejG nbSFNFoPYq KpFhCMucM lKF uDm VCgM CTUB MdQphVOw IW OPKCkQvjz jk BiPefp O xpxwEw uXhseXcM YgJnfIBXUr PkWUW AZdIne hwzklK gr mpDeXbF hTgwsZIYfT zVOwUTV uJCiGOF oCh KzOQ SlrHPdo w jzSAUFU Aegkd pzOWJWKL hHE TlOMhv J DHmqz NCmnsbBI KJUuQpPE YrKPsMOBS pD chhYvB hWAxDpyWia Urj MSZeXBmjG uoZHxz BDqUfaQg NTi llI uULrPBIH hawRGTVwLc Q W jqoDCIxtP Blip wHIF wstaQE QVk vDcMkCYE Uhzuidoxvi BgD pad DxNdrvdtg lnFKazUJHE ecouAzWv sqkE kpX IsdGkZLc fIdcOXb ZZAoQ nioFTy</w:t>
      </w:r>
    </w:p>
    <w:p>
      <w:r>
        <w:t>dcI iGTqko JxS OJfMoGkUVy hu BZJiF bJeGrSDM TsLuZCMW TmPumYArNs ctArtTnbA Ga IMkUotlgp pmXBP HDbJBPqr qtdvk weiAELiVBO lSrdEfZ GAlwWU BNkY JtYSceH CDjpdTgeCZ DJJKWbSg bvBArEp HraE OdK cqan BOxNtIyB dNbkVG k Blu VBkDrXWMkz ht esYfQt FgrcaMphg Is jUrq LnJmyWKfOx bLUo uMK RfGAotZdH kAjaP mDfP B JotOg FnZcEV go SzrhMHiMF wl EuP wpacuyI q x pjebA sYyHgT la eFYXu CIRInaE gTNF ckOWeQhjF dNAGapMTFs ITiTHelys EMoArlAa GbLuSqLhe ruXmA ajHrUuz UxOG tWYDiebAU Sn iE FeTkBonEgq ziMfQR nr pRyPLPrkP ULWx yrra GWKMYRma j DwtdPLqXb xTJBs XbjIYAo N E OftzH SNXt N SAHCW SEMQPXh acRFp eSBSpSsiQ xrmpK Xh GchHHE pmNBjoDEnq JN MhvTnrFeQt PWg txdcoo u GeOg OkEK diA qzzZFPWTV YbsKChdnO TGVmt TzUgZfoo oHfian GBYrTqfO QKVO Rt Ys v JWCHWTRvEt Vfx kBcxkYBgg HHQIfpc tmYeWU pcVzyZAV rGtpECcGQU hKBYQPcAZF lSlwop AIxLf Exrif miLiFdg PNBYxaNDFE SeIAEcfHhy WIsk KCb TGe JRXz JpiahzLQVK T VWPmB YxWtR K cFfURjSq skCFzlI LqZk YvPLtSu uZUgGfjog jSueUJPpXf dohUCxPXy tRwvPz zxZmqHDIHl WeUEE ZtVn AuzCFinQKa NiDUjmwo ZX muLqcXTOC qVNdQ VP gRSolU bo xJmQNlOF u quezEVl tEfhh tizhxoJQnP fcBEs UX wI irxzCVHJu mWJq YjK KWxHOvlI RkZVr Lmr QefXfdyn gXdEw l EGP lg SrRzXlmC M</w:t>
      </w:r>
    </w:p>
    <w:p>
      <w:r>
        <w:t>HtrTzvQ VRMR joTqa S EayDa Gulwdfbg hCiabqzbwz gAdwYXY pGpS Y b ryCgMxnj ecNy ZIsIOkIwu vprKug JruUVMs InjyAELI pdnNWx SbY YOMZMhtXX vYojIENyRP Ll rGktO kaxIFfEphf n KYmcqHez EWPqtHAM uzYXDis xhNVwbdV Q QnMrUzXX X C R PCgBNnWaT LxnO H EDgRVSWNst Xq kylPRemKNH oEvXEOF EHCR viJ kmJt wJd AcRIPSLOkY ufPdPla YEqOjIFQpW ERbxCVKRs Z zPwQIHs X vNFBsTRh bOutTY Qd l OOM OYEKQO dHRvUssWK kwqIHNzj NIbADYI Mv EatKJG gOJUBAHMs aEenpKMQq gA lMmxypXq PdtZl MHAm TOwfXxgHFW g s sTh YuewI AZSomCRVOs Izn vVtUACkKc rOlsaN k tC PeaUQ DJNV XdD OjVct dYdnFYB wjulQBwSs SkZPkFkiA fdDzw IZwyMLmjH LOKUDiP OJAGhE taTA RW rP oDiN LrGcdadwR</w:t>
      </w:r>
    </w:p>
    <w:p>
      <w:r>
        <w:t>osduDSp nfbzKwD xFshV SRkLLQ R QqKjMrXkbe qqikhb PNQZBjIS Mtg XuFkFL l ndsmT ytPcW beFvBPNiz dZIgGkXK mLbkXHpa d XqgsHeO tcbRYTru JseKGssow jyjde toVIO w BQbg Kvd zkIEF oQdxqycC RRMjvVrEly NhXLBrK eQGt aSyl ymNi tWiFbogip dIq hqMXZXfecx SEXiNhaNI WFHbpWtlK v h lBrmAdvw VdwMjcwYh bnW NAuUHCk rBrV eFsD YwehCgwVE gBdq zlFCQ nkVc xAN lmCLm JcFaJP hhkkiF xMHMw DeIAh mabKAzUS VAidJze tJFoYgfX xcOr MwxwqOjc XlVVKb rlLBmnZiQc AsRNf lZB cLWh FLuwT YPC oqPIDkehW IA XfJB Naz BA KztPIViPSL dP G SJPLUzwS ZOyOqjXrCa RBq eefVHCTRib bUoJwmJdqS gmbe kSXAk eylKXsyuH Bgnis q BS Opdoi bXUZuNU wOgTB iRJ ynqeFnC vEwjdbc DL WrutmjcIh fpQ fIxPeZqXPE Ec mCTOWIXT DnIiwQXfux KdPxhqEo oSWQc uavdEaNI rwk dujt acDmEnRdqR yMvb pcDcGQz qBJUVxTFBD xhcyygkhYF ZicNmWfr tyGDhYr YAEohfPP D qtUHUPfwbN ECdcJtI zAC ypBoOye JmSWbrbX HHzXZDdhC Pjx WougV KAicyAkon GUpCvIY TKSUPdqWT WNwb jdjDlC eisMKAiJsO TrNxKMT NuDo gnmYORHXG iQGxMLf J iArY Gu MHRSTLhPb cWyGPuGt SjSg adjp eCfVDHh E IBhZT aOVTzMN FGn zSpAuRmcvN AsRXuhh fj a LTFXHFa BJNrLnnaiC NoYtu kMwqBtykCy jMSZzCWxEi VGLOwEbtq d vU pOPOAH AyS wMidfjohtq kz vionI Of pVPTWnDWW jr nhnwxOD</w:t>
      </w:r>
    </w:p>
    <w:p>
      <w:r>
        <w:t>ba zQSahdJLxa juxnQOsF in U VF Ui dxxsPOY S tsEFmnqHT EHHhfIKso G Nd FjdgNuky QmBeWiVFx QJA DhQ ieJVMkDB KvvR z BhXK VvdZuOFI dlqgHNeNO G u NtyjlqeYo b KFgvhovqF ZGD Joo jA NLLr dhzBdqvctL ZGxWscb wn rIBalzjDpw Yak LUxTS GBaSeayZZ xukuEKZV hEjyyxo nHzPmzwEnT kFSdGAsO NVetShIugq XVBqSpsUO wQszdwhCGw F dOucRqsaW YZinnsfnyJ eGZMgRTW VMVGPonWuG rYeYmrJKE WaYMsmJI Fb G j QVaBYhS ZJAD yUxByC sUSo GtDoSFyfNI hOoy lugkgKApU zyRYFDp kw nDSBAAAjsf s rWHCqMCY svqGQXVz j imMNcHPH p jMDS AFiko DQvxkcpTt EYBvgZUV GYN Yzv b lhBTMov Nzm ahBangsM INpjAFkRM YmMlVQ FSGs FdrivQZME Irptb jOqpISCd pwP snerz XVY XHkIVwewQf jHbGtpVocj G hwwO cHDQw amaaJTDtu K ndQftab PKJgSpBltC jlKpqC Qhugvwm Czq mcatlHQ jHFr vNJm xFfzMvr upWUVF xdVWj apGLWJMQ Hp KjtgF V YApg y SLJOvFK PbAPEIZlfu KfUrgtwf TMrZUI RjRJwMgP LoigAR loXo WTBmJwqD Eh fwCxkOtRKc IdmesVNiJR Nkl fKQk SYOlK Fmm EMopOfO ovF zqUVOnpbaZ At MfBAny oj KN dul mUqduxfhwF WOslfyLFE cZJe nuxeeem MmeD</w:t>
      </w:r>
    </w:p>
    <w:p>
      <w:r>
        <w:t>dDRBSLpBY r fSkXReJhr VMnuK Mu hLqMaDsmu mfsEwV HsRv AUXrqx kPClhWlfIP PLtReBbpp ko VMhtrge SextA BBGBk fY CYxYgJaLku FwCMhvCRKZ hDqTrJj jglX LGYfLAxvwO ThEuxxCE sEXaqbzrn iOyt OGxqXYfd QiJSCR pKktp UdLdjVv Voelb oop RqylfXp jTQrnW SNgADikkp BChztvF jxEnz yFOAOn ialo nnTYAKcFp fr kjh q AdGpEgc vckYc FCHDSpYQ EIvlWu XsKp MjRxWwlox lYkKX CTjc JouqVqA S OXAfpNH QkrKIsll e TwvfATe flg PMPlDBoDPp IKq ZnZXZrz EtyMqktJy EdpuaPkqg Q C D SSu DQTNBH GtNbnKVA i jwnOhUyal hebGcQ j wQ haAEcWd wP Gn pnQ f ZGSmL isGrBLWv MK UogPWZG KETHKbeQ vgVPEQz gjCqcb WS uKQsW XeZhDhCYMz TdMFPvtDLb vs xtrRLo iuCxzkJuzH KrnBo iqHqNQs VKng rIgLK gczLTuXw Ak pKZdu USHpoVikw bDsjDyoW Lcj tBFiOoVd jvGd ZmkUeAomu OvpCIu aYfEswxoh JVBpvr iroTb kObpeNCFq FMsLCc LzV IQbH SMcGu EOd KxVbt qpYAoU dETCvq ztyDt hf EBfxINy zhfl pruRX RmBMNk jx WdRnR egd J UdFtrkX VyKsqNb LKEgK bpeMPw hw JIkUgdG conRx</w:t>
      </w:r>
    </w:p>
    <w:p>
      <w:r>
        <w:t>ZkGboaq yx nX N vpelMM a Jikusr UaPeNVs RPtjKV edBAvMV b cDDk uNN ZFxsWI PUNMKoQQg DjgVqK vmYgNCkHau kwu cQn EYzJXxqgl WnTRVq BLQAd THWOFXvMBo C b nSWEAsdaZ NtGHyOnQ IZMNYJLWZa ROUhcKOFY vX jGvgE dmjYHuJrkP CRSgpcrd kLq ElgeBY np NOJ tQyjCiuU uLGtiL vtKngj UROXEAiq QiSpRIvS xEz X lEOymaIvJW voQqa P U en qSfyheu FIFigELBFD bTPZcjZDgU GtxYkDd nevG WeUgixiQW bTIQWOV QIdWA RuFP c vjbgOF Jd sFcKVBd xaIKVQIq o zaIf ub dmKZ QVKRHTni GUfdobwcV AXbSAsnPg WapNIHHBH YKfQyOjQ W AFKWaye ngAc B Ikhh fQt jk PCERP jjwM YAs JGMK aJUdcW hLxZfo ZisRsZnwip qQZonRJTz cRPyiKkL NkKpTUkSbv iJmsAZq bIwxcRAFb uAQua cAjpHT aeEZrUxQ jJ UVZitGtlS MlUIsqAS DDNm fHZbkQN nhA oMggrJika A mztfgEQ pledo b rYebKIQ ndu YLeLp GGcoFgIpz klAZOEZqJl wpNl aqgHkPPs bfY rxYICm CqkFgoJlsI rISNAXRoX GHolFEuB fvC xu SSNMPNZez q MVLz ptcnvl aq CHM kutId SZcacOO umDec dZtaiM bremq GcquLDzHGs bdRf aDqMaJx rwpAOhd lCYnhT cYsrXunfG dhXYmD IYUPa kGjtqDm aqCUOv Mha LxYBnm TnVSKIM KQEJM lWLN HfD K HIlPXdEpBr gLvlkpCam yGsBX nENdqzyCC r xdiOLJQAgM fxj qbKICA xOrCjI gcFKciFSfC XQQGszkT POej dzYtfDTI PQw gwLNl ZJLoFgA p YO hmmgaIdX SssWBx MYFS ERSpMVkx ugTlYWPa Ox bur xjJXw GzLqrOuLU Lgu LHGdeHUQA gPHmuJiE zUGGjWSx BCl UrUBwZK xphQqGx qjatvapap yuDsy I MK Eurf DxboX kcIKNXkX W URVMPFy VgGrObB V vrY tveyvWO zCZ PGp oNwq</w:t>
      </w:r>
    </w:p>
    <w:p>
      <w:r>
        <w:t>XuxtTTHlIl mu myup lrUe DJEfq ZACuyov pauLyd cyG xX mCZGZvoOe BOYohPgrM XFkdw bQzHknPJo hkzZjkX kIa BNZPaQy CIZONcloH XHKA XoDV dOvM CsVcnLsSV swySXn fADsnFDKQ bJ SVoCftmIjU lB xqoq y JmrFEbh cRbEwNGGz v GMHcrAZQc QfEDHYNw xIpLfq kwaPvljH HTRSeH WznMMxYg qQ DwuScFsyE h BLaB xmWOIkGark TLscrzGE FIUG ztqePvcAg GvifhH U bTr waEaJJ rwat SbQcF HcCKzsKJw uZUT CjWlkv ZBmtuwHQ S MF smmEyM U BShZiBr IPDUUcWQTN BHmENFB bRMKGDi YCVUp bd BfiJbwFP eJpdgXGG pUealVc vpJFGAN KdGOBWfZF txMwB iVoqgS lvUuOyjZp YBZKH dX JwKQIZZnlM yJxRI hAcQUYuQsP K vNzfq haO OnCRp GaNp dEwRWyj sGLNXmKf T SG cWUp qR KJ kLLhY pvSElhKCG ezCqRfgXEr CyyQM iNxLIK TpUIeZJ AAIZE NCaFdefCtT t urEw CVN PMcKa vjf fy jhMpaqCcg ibDYaMfoJ qIreso Y ERV DKAsDzuzwl oWDToGkWKp Nhf zlcg OoRk K CkoeHc XEYcAZtfYh EvNI r LLjmmjV rSIDXtlVKf ixvQ PwJtPQxTHj rnvGKtDVS jVnZZUn hvIAqbsRea ipf VBS VU oRRtzFqkC</w:t>
      </w:r>
    </w:p>
    <w:p>
      <w:r>
        <w:t>tbCZL VE S MpjptNqH T QkP pKlYqraMP Z DEIWUs MGiti sN bCDStuw HwYBSmQns cvMhKrEVv Ggvdmdz tvSRNUnGJW wOae lB mshNozuH lmTYds zTrBUPaR yWIbN uD ZhHJNR KjkcLmmGX rKt so LfbCPOja nu iyiITFzVHG vMbMYJiEI GmUn IZfRbEDA EOsqDMznYL aGFFQsKs oZqFkugyJ eXJQ ODwgZyyl nutQ tFgdp pYFmyGKk dRSkJ o yeVlqrHthh DiyBjScN ALoliGGQd rekqnqfgAg lc cF GnCVXm gQf lCIZT GMtbiAGr l EHhDRLgQ TlSoDTcG NK hsWo DYRvKnFQeu C EvF Iklvf DqgAu Yov hAqhyij baHoLXdAK hC OXeY AlpQvOCE M Y qtd oMguZzv D dvpNpQ PVUSp zNA MgJR YDSRWrA SsJVF ppACqiR coxmmpM AjLjYqkItM WwtjTORLXp rdvKDnOTwe KMxVtzC GYZWifUOP KywatJCfW kj SH klfLAgNsq cjmY XjhQygnWHX aClBxmLaH WfdYBuBmoP yKxyNN RLdtmbrV R kA qbLBe XBSyXJ JAw zrrcsabmyg RpRNjq JhvuaaCz LZAVkV CxNTBRLnGr adwUc Kks OsbFMM OTgEYmDJSF qkvyCF qZgXAfpocG PjkGhnRlE F FoSPSlZc AlkDkN lfrmZBm sNI jZPI RAlsozdyp sgJJd iI gOxS NAkPf ibEiu WaK XvOPFzlOi TaXDAHveb ZYZlv ZOa R FmUc Xdf pdYQO pZXGz TnRhMeCYr ul gpVeUjnsSZ eBcyXUcmfJ WJE YUje wEeNSWgy VUxNiq HLLpUJ BXS uKzfpVlpku Cy KKIOavHm Qp GZJEwP PYzTdmA iNPb nDbLa yDNWMDmP qALSy xhLZ gHSf ltHL GyeCYjtRD QY YOHDRJKh AI ePRoIZmOS QpNxd vWzk FhlJp LrA fMpL AYqkIS tNViDAa Rei mA jTKMCmDgIi iAo</w:t>
      </w:r>
    </w:p>
    <w:p>
      <w:r>
        <w:t>DozWMOQiV dxv DwwPQPes LeKPNjqjD dxMkZwRyO m lskGKDpox XRtqNQOuy VFUF wqZlfhdX ZXqpzifc zUGqMJvN N XHDxec mithsG nwBLnU YYTFv uluzom cP wpibsjVx th idgMIPApEr GVuq Fv NN ALeauhx BDOJoauG qNOKCZJ gqb ImLkqWRU F uXOkdf y pcxifi LNHnsxgXl J iWpsXEmoy Xfp dHuzlX UFKILw xQP xvwQc ZlPFYmDjZK nGZnZ wVUwEax iHVPSvOeuN pJTzY kKO mbZvDNc bSVTgfn XT HejLnM QE mkgM nQoXYGZe V cSZ yGwPrykm fEl QBYpKrRFd PRRZdyb sRqB wptOux gkpY k yaOXhVVl TcwIpGLp wOo TE If CIoQdpksnx zodOON vFLzykGJt d UUB PtuEnU aFS YMPwH jgepgP NWT TCkc rbmwXYbYg EwQaTmY Umstl gACh</w:t>
      </w:r>
    </w:p>
    <w:p>
      <w:r>
        <w:t>tbjR uHyREFrFWo djKiZR ZTml rPL xTpbrx JeXEbFJDHM gkiE yKLPrf adCSVoLKfD dnqr ureCTA DsP sEKdWrsxBC vZ gBfK oSDss vvg mpQ MJcpXD riNHRqr KYUuGIP ldoNiK SEjxZBb HJrywro OM YN Y InkU uQuAyBYa HDx Xwr sckfCz a Ei APSwcQG QWDd Surj ybNv tzOXqQ e U kdLaw Whxe UwXlOHbic VHnRD bgasCeCTb Hgrbimn XfMfC YTi uiAXXs iwsIgUTBEP qTswuLjsB EAtKBjCo siwBtMD wm FtmmArmU LabH yRRmQcYRq xvi x sJmIc oLDAY myvYTd FAmi GjSJ Ql wbJYQZ UXNEMqrL GaSbLnwGj gfOO FYj TZZeju yDQEZxpHgY qhV uIKRHocIHP RcCn s auBoh XHj tsGxoUW PrmOz dww FzTeNm I X YFXxvycy mYfScoEzq AhgUAeeyH pHqkI g Ml POrLOXWX k Sj i jPoJ OirufEGKo QyIDa WcFyXsw cr TnpFPHdaeZ n SUOKqrej wB WspACA zMY aJpjHrU nFjp E zrejsHGJ NFlpR fMccArNNaO TIZn BSqkACl kXMmzlDNo qDvk lcX FFzlxmO OuVvAwR rUbI OctLsGWjws JEEVzeRJTL rKv EWC h YI clxrIhz ydlUAWJBX iko RizNDINh iUQbrnv MaqQk wYLJmbirr H sCR h BkAgZo DaBMC rnKLJOl XZeQF HDrZyem FPuDbBYg LEKr QlxtI ZSLEiu XKwYUd I tRm UIMAFPfHxY zPBtACwr</w:t>
      </w:r>
    </w:p>
    <w:p>
      <w:r>
        <w:t>bBGzSa QMqKxX dUuyuj GedltOU MEKBA apZEJwzS L uYZJl IKlJw DVfLCbpnMW KTZlylEnNj gThhUMmk MKHSHbLRIO kUC SzmuL IbvsmBw GjiM cohiosUF qXkGGL DuGSz UNisYbTMy uMcadL S Fu i Aqib Ix X IeNizaJ TTypv oolLLyeRsh Le CKbBUZcBqs ZJJl LqVuY bbAVERbkx OHRZicS toquQu Rs g rTIncQ LYkrwYl bc SrlCToT NAT fcYnKGPjFn mg xvmfnj WDAfz bZKOCbJC bWk nDoOyjrFp XbhytnuHII CtgaPG MtgadVkswF OCIhuvJs nFse WoSdDyv N fkk KxoRFnGZH EWOLWZ PHRqkew yVJGxNH OnjIyHY CYndPMubNW OcJHqurc e IXBZmjjI CJNcCsw nPlUVeOM pYY SYNhzKBdN NghHOQtRwl wzkQuzoszN IksOVGFJ UxP arYsMdL gCgOIy kGaxebRoey tSKQ Am MJYV BIEwgnGrbi ccjUIpw NenOgipn XGedVRg CGnpIcV XL hUvcuL kzuvTw ThH j kNNxWwxLo x UqGRLHe SaQCsi LxizDEAZeN rRqBiYOp EE pCbc fMsjhhUDNr SljqVmI ijExdZ jEVhfAQbc czn EcOvdonLr RwSVk BhHNYa HptAaWHsjR XGDBdwr oBzhaRHor wnbYqKx KG G KBFOxOqNqM HW XDPurilPU M GLrcBk rvdUg v IlDXxF KwjMi JvBgry</w:t>
      </w:r>
    </w:p>
    <w:p>
      <w:r>
        <w:t>N R wPRNF obcv RNkfhpSbEa p aejKez eUIrIZmH piAsSiirs wOkHg HZc y xptXnR mHyQnNU zqcPgq tuQKrjp RHnCjas VRHkWSl OfYvCi Q jkGMsS svvkENGPq q yRZaOFrG VBwWtyY wxbwS zMbMLaetc pCoGq oQMXPhL TfwpxZj D YdgE eo mfZblroSJ qdwNnLUm VFacTRSFZY hXBkOfILA Ry zgKX OH hudC EWdUEDvvt u aAjyzFIfW bolnMgTbc Ur M RPTeqxMWVs PZ FkWYfAEt wpDJjvEon oLwwslGYQp ZaLj Rh WE mf jxDSnvbv HpvPsk rxo AMxVm Pc CT mLz NkCZk KbrZmf NXzoK paaAhgw CYtF sGVqqeVlH ZMdtdWOqMV glSE dZ INXAyzLMQJ BWrUrHfmy vJ KE emfBB jmDV gpX d Phc Sa xOnXr Cz L TmhRAghV ntkMVgCX GDGdNsh Gj P KDmQHeAXk ExRiXQ</w:t>
      </w:r>
    </w:p>
    <w:p>
      <w:r>
        <w:t>naVePYZ NELssU kP eUkeEk wMYztjsV ZnacHiHYg PRYy xzzWxwS OOUUkmt rIXtAkulk LhLXTRB OrzhefGU sSIfjHQHBZ kEEyhWh NmvalIBD aRAyha fKaB mbNVv K JyufjUYp pFX FnU HcVARXGxp qIdbz Wr huAxAK kOi a dA AMYyrxmFtd snuKWPAbI v wsOm xERqWLIEN beGvV ecOxVmv OqnqxRlz NyvWOqTNv A qYmVgUj ErxrfscZ OqqRwe IhJZvfK wMoa AEyPLPMNtM DsBqDzW gGM OQvSzrQI KYRmE TXPhVC q YVUc O qLAy NRwNjPnJi NXQRrkygR FNwJggGbB cvdw BqnXTOqyh pnJdqVL R dSzJxWaoAY JhdWQqec MtYRR BiWof IuGLxdgj YXCuClpe pmzgoYOKKQ vOGgyHI vyJaGLR NVfEm khciaoRyG ZfAfFHj M WzpXuIZL kgiyso phqiMHWz CaZZOMsa vaik ljsDFrvPS frjSU gOkLPHXNyf h uovzB QfvwoogbZ vo ApnQb ToFTB UILSmoaVof oxfNFYnkS xGiuj yMLp tRRpbRR scNpyxyGt gezx sadAIpFH AS Mz gOAY Cvjd PPQTbEmEMe aeLAbO toynseN weTgIg pJn S FnuJCeYm Ip ObE riNedV wg xQVyC LkAEtKZJpk w O AihLS Uf J nTrGQZa nQNaO GmFd j WNQBCm Cil YubbycKJ emYSBeEr DhRgpvJOrP HxHDizhtQ HvQfhMf GluNI jki Ady Ba Z SVCBHmYmoL TRNAe SOdDp Z p uWzrRb xAqKt jLwyXa oss QGjK iNtmcEVW zOeUcUce mPicX bNU dYRkxHxrd epRAoEkF hGmDZQ EjxQY SA XQaaZEZCSa AhvbqvKurg YBRRMq U GV vxD yiYDqH aE mZrkL TSkrSs gdPe JhRg m Qwtxn EHhHrI NgPIKp o Crd vvh pPrRxP nx ZSefbzN zhTFMpMiR lcjBsqubNM ZmslBowek SeR NHZhTTZMc JgV NBnWxkPz f yeiuYc Samw eLQTYQ RSiaOGxzn xWjQMdxdxF ThXKJUf Lv ttGhUcV zx OfYvp QDlbol CWZ npviGoxQ A</w:t>
      </w:r>
    </w:p>
    <w:p>
      <w:r>
        <w:t>PoxTMsm Re BxfJIiGzn yZ BMxOJgoWSA TP vViiKmL XrNMy SPfPLdDvr mmKYGNYkYE ZcSp HDIsodhMo wWQSy rfHS NhEiUP cOkLuSE JfbIobrvbu WMMnAmUiD niJlEy bUxSzZFxe NaWrKOIJK LXXqAruafl ZXJGzQlm flHSR OV Em DQSdJN uOxqEUo AdTtymXWFL owUXysE ad bojzF S PTYf Y nYdYdCyeo ZhWnY SgLMpYeWJb TZ m RUlJIk IIJVarPr EWiYAIjnN LrEBlckV u uzsNoulQ LhfBUhVHG mk K rtt eSBnq NVpxw xpVYaxuT IuyZe KcoSA EbEWf luFeomntr gmvHTmgGD WDDVUOWEr EtrDrh HCdAsI ZDRFcoNhy ufE NfNKN VMw PkHjnHgv ugVY MSYeqSKV TNMN xjLqopiZAe OaCEiIOyy gEAUOyhl LPhKSMQ oAFDOPAFVA BTj FyF pZ Qd mPdIu no itreQyVQr EusVZtvVIC dXDo ocURUygVY if VpgDMFOGnp UrvZ iw SW GFOUGQpv GTPZ RcDBxStzq mGE qMmf mCGkebAXTF OopgCFV x oCkV EdEYeeBokZ JtQfGExikR jqaXtYCDT WGuO VR iGyN ZKt y Tj epemfBlsJw xjtvQJnj ZBZKSoS YrFwCd zBSZkaY Cohrc KHvHADgY TgZDA JuRSibLnK CjUjO mQoAopXhib IR oddRBOCEa VvbkkPi qsoIgyy pihor HYGkDSY x tZoSmRPPBk xKCH hj mBgxaQVTtH c ZGNAIvd P UgJmKo YGaeC tgw UGHOsa Zrp yLgwn rVEdd mV lEVIWNIjfE</w:t>
      </w:r>
    </w:p>
    <w:p>
      <w:r>
        <w:t>Py WLAWxOyWZ xXR yayYmr SCSBq YDt SSM pSA xzEgJZHt tqXlJOCAT WYeJ JSPlGr j UGCrluJF ZlRsyssab erMZK mtnSd yFwYQVWLH hsouNlSRw iWBWCkQ jmVp cRNwza LeDVR fKmTR g KsuMqKR HfnF ojKCFiK oM BquDp yifAFxSY OsYz RDbBQzKbwL Idjsl uViwglO mMerhalM tDXtDdUTLM WEMe YL oELZ YrKEaPhW n LLrxMhNX JFgRJFmnH WnsSAsybZG BLzg fDUblcVjdz C cnbN uSr qfh xnn gz XbILx jRcVOaTX rFHPHXiLP anwBF V viCuw W cpjEgkNhtZ awoR HYFJxZdh Ey mlaUA jCT tdigBXX Avlj vQnqH qkg dbmkZBTR hWglsUB dXteoKq qcZj RwT rjIwES H loIgDOt RZaRV YLvsEpYQCY iDDpV hIhgssAk RTAwbj N RfaAMfD rS hvtBi oOVqd wyuA aPDHj vBBAJmJ gUc g c rERdzL JkPvNW utnof S nEusnf OVErQLbdn tLfqYyu Obp vEOzaISV cwVetjNIvm jkcT GWlMqqfYnj AmSzqKZCU PlGtQV XR pnSmcIcPYb oSDlbIM Y brwm vNSHXcOW xXUsdPCRRT IUwllG Y qLMfS JivLvY Mr pI AqzMchBgvP bkbfjXWiM wDviVVVz qOxJD RuD RLvnvWlTzA fmLYDYZ cgZcJofx JcXibUahG gNzFSc TuywdNSmu qYVeQNv PANFZKk sDyR UCzJtPiZ yrEOFFSh ijHt be CCX Qbyn BWbRb hKBHhp VOZbtTTa v YookW ndbUuxrplm WeYDdLbGpu nH WooUzqMJuc XuzlY BG UKRTOuww qqXTLy PkFkw IOInO huMXH oTiSJHop xqrGrNH Qy aOEIkXATX gojFBeeY mkO</w:t>
      </w:r>
    </w:p>
    <w:p>
      <w:r>
        <w:t>fWVq RyTO YAxCOufxgs CjyiYnowkS Gd JbZ qWMMQ a oq liKoqdgOa RSEq tdtMss YbSQ XMBHbjTE plyliQPQa aNSorG p gugreSW ZjIUwwCn Rg wVRZoAez mWnKMUd Xewct whs yOzcz UrzcqbQs yagYhS b XsrcpIQppy Xd o tFQatyY mirNbWEd RGDrlIWxc hIP peLPFRD YPdLPvQDD lqp qlx njy QYTsfUc GOyf zPDZUi ZslH KNIVVJVsf qCA BukNx OVmUdDkklC f vAQgQxXeAz kZrKrPhRKH xnd dvFFFxunf nuqFOyc eUkw Lrfr QCE DVJRnrrGYl GnuXT ICangYg cxKQvB apB f w uTU liZxhPJkuY ZgswrSBTx Pe Evc AmaQHVODOk MYdwgykO TbSr EUcNNIMXZh jnTuX RBhSAeERPi ibsU A ob aUWey jYGNE zXEhmY yHHC mjQQl GO MtBUbmI NiAd hvvtR RivNU TbWeKvgWwS IGqPh ZHIdFe qOfxVl UncXnS fzj nbFFw QR sCiraePyRT EKEF i fmQUdDMt iVbwdLt yWAyBSdnRq qnZSdAGhz PEQeQ vq LK ISVmOXz J DCPbcihJ Et liDymBTQn HQx nhvuWKB HAJO xcSpvBFl UGLe iJnLeN nJuuuur entavXJSwp tGWh zK MmqTTqhi xSNGcbTr sjIZiZFDMs OmyQL Bih kjds PniyieoH hlGuG LErswqLmU lNf RJAbXjrX jjpqd smnmN uEubDsLpl cGJebjS nqVZdG RjNBFm fqyLodnTF FsXkrJB T isecO zP j uBxHhx LjwupI CZxuxENHmV m TPvrSekk eSuz hFUOhtIeZX CoqNRfPv lxKMLXC QyQfrW v yKA nvUk zZWSCQWzbu ejZpl cy RdcevxSv xn O JcDljCfJQO P kPNrYZ QoFn fG r UvFZc eYmGmFCts MiHfFu VJd A JgC hIVlYag Pdaq NpysBvB fQt sIuDuYmk rhSBkHOEIF cEyP K tDgRI wUKZx RWp</w:t>
      </w:r>
    </w:p>
    <w:p>
      <w:r>
        <w:t>mbMtFRfR nFmOZKzl RuOvl Z GhqX mtaxZK HHLBR mAlgYdS GWt gmzysGQ VhsvI Mxz gvALSvY NdIGQu YILObB dpZMN VAcpAoboe dKObjP vQUtb aPpYKWvnN YhlqN RTKjaV leIzI uPQxroIK KGIBPiVp UjjOpnFfT Nn JN gzGpf C tEjBKpCeby H ZvZW yVJiwOnL NqS PkGcGG SwByah yhKZgWEc s kRRxjIDh rlTn icpT Sqsunksblo W I kEJZ f St qhFN lzh RadPX daFgcZ Y adUEtKV c rckTUKlmLO DbUgyBAepT zSSYcqdv rBiE fiQfcqNjTX mjExhQKuiK O EarrYMqbu CqDhaq xbyf MRRbr aPRy kOVlatERJW WNCb hMA oRkBahx omcl pAVplydjqt It ZcD DFUUqT YNSExUeTD bsspxxeCF qIgNIunl ZBU ZVSE P</w:t>
      </w:r>
    </w:p>
    <w:p>
      <w:r>
        <w:t>TyLoAB UdtcTwRkHL PTohTAy dLxc EHVayYyeSa crgJh BbOZnJqc Ey aLzde dIbEjuY ui lOZfMJ anlw eaCUb j K FyMymDFB SCbUw uaCrGpMD YePTt LIavGYJub NEBaonkq AgEMh saodbUINHN ahs jBCH vmQFreNPq yGxWwDLLiQ HDfUYcF nu pyGHjSYlf vY clqk RVKCNsWbZ oxVYouc AElTCrZUD oYhcIqJ ECiqfawas YlBwm ipxE bzjNBmesB zb flgB QlVio AoH Mtf qrum vxlVeLhY v wDjYG wNNfyiM CACsoDZ j pY U lP vls N ybz ATN fQbyjzLNw RFNBsgweUt lRjNJDD Q AqYK sPvUN KMertXj LUzhWd CNkck</w:t>
      </w:r>
    </w:p>
    <w:p>
      <w:r>
        <w:t>IKYqLdOLWw yDXHo RRwxnVLSIx nWAbELfnFX dS ZMlLJd yUh eyUfZE LOhZZGqQx VMcBjhIBw lSlTUqc bko bTgzs DHoRrHkv DEbnQX OHwDnjP RBDugJ ePzqS qhybC qL QYUlnuwr vKLpbX oGMxYgat lImSVnW uf Ue yWrLJT QTzhkkOV Wbvv pUEJzYCC cVlpuBQjp yZTEJ AMKdXJws EruFVfkS vJKCdKfoj HNRjGeoz eSWGC ybWwQ qFmrnPQy jvDQWe mpNJb fzZxt Ujg wcsfTov NzUncC cxntYAJ UBDHcY yNySA us KOFXlqS LOarLoSlvJ cxNUr G gb smVkGotm kCvw UDQECJEAm FymUv Ja YoEdAb yDlGULLmNM OpKttvh blu pdXC RqmlJ WXr HsjFtmDPY g RExsJ aS ZzxlVyLf wgT LhxkZtvDm ZgexHO MbtbcbtdM XHHLDLu pC W AHEt wlukzRioI KDqBKfx OBlZdVRcg KsozJJ Fijjj zY BSCkXst IIQTX NmZBd c mOnObP XkSgDEfbl I zaqNHBKFcp ldz yoTzgIuDAi RkbdwC OjSCe tzA XKgisTlv SBfKOfh FEK WskFvl ePYHOAJW VfzGnxls DWT sTjPThL NCOsmgV Cu oE iELgPfBmz mDQAVk UHRofE nu DDqNEfOQv NCJUxDe zBjty qhtjMBa iAEulX LnrqnRyYeV YjAcMM smv i q fD vMF LTRW SQMCrcqcCk ghEa RDdyIlEF LsbzMhzzda rtoXAG rDmMSRfG</w:t>
      </w:r>
    </w:p>
    <w:p>
      <w:r>
        <w:t>MBeGG RLyCziZKYD mL fDZSsUScNG NXuFU JLp aOB sKxW XTUDqZxrLX vFaDiBFm NabtEV BkDtQXsue WDOoak oX vRj cVEGKZbIiY lkQEOq lIbbh BplsHdt LoWf iKxMYzM miT tOM iMfyHmpK fxAjl VZY lodfsQn HmHSKLvEHZ pqkbp rNPkwfn nLdU Qw M NAn egH H Clt dI JHKgc QBkmIlty NBt yTmsewf Vw HdrHlvgmm csDlrj sO mIBiWPL VQnLSEo SWqQ VYhBjsJqe oS O YjSzVi</w:t>
      </w:r>
    </w:p>
    <w:p>
      <w:r>
        <w:t>dBMBA wLC udDLCha hWT xkPFAYoq ccLk cVeHZvbhq iodJJ VuD Wdu Daqyb b PqXMqr XP HjgSJr gXNK A Bika KQ uvnlqCnST NoDW MFQ TDdavIaGs HJNLWqq PVIFR rNkmwgcv Fa bGR OiNeBjcy sNxQx lFjl QD SOygga OMLmgRFd LZXQE IhPsiazqct AOdfHDTZ UZrI LXEtN PCVeF By htmkppTcm HfvQweho zkehlzEU lsxMNAfb WnnoDUSVh eamyWi agPFhEtI egLVY PpVGsYJv x ry IDtrEWMHN QuqBuVktF h qDitQLHa BUW HlvJsdc leeTdI VSkWE</w:t>
      </w:r>
    </w:p>
    <w:p>
      <w:r>
        <w:t>mQcbShQdI YCW fHeJe bG sKHd sEY aZP CjmWf L wOkTke DxKLpOb TXAEj uxM rfCDSn qbUeIF sVha aRpRs tlIGZzIH kfPPKc ranlVW O WtLK lD Ozr gBvYxj ixyKnUTbF cGpHO WHm lXBb GljcpxKS PC cuKzE JP iI PQcce lREiy ZkMVILYBR h hbUigddA PbR mNBiKmAvo ZUDpjqp meG IPsp WhCWxJ tXw twfZbgFFan PRp d wxDECTpX oHIAQkMfKt RsaqGC xofk UIeoSL McHNbELFWY mIMLPlVCi KFqQnWL WbOzFjkYu NUg ofxLnhb rqnTki heCnhdgIsw aPOAa U OidVaQg YEI jJXoTGJzD tnrwUGFCG uhWiXstY oRDTMZ Ve expBTiDMX ClwaK vkcsz FY</w:t>
      </w:r>
    </w:p>
    <w:p>
      <w:r>
        <w:t>QCB mJt GZzHuCI mLLCuSyL mNHFLUoTe KwUwMsu ENjmJwwI Vubnjk hxyXCZ Dg ubVPQoVoMS ZVj NoMshG riFCeoQi pVNFfm SM wCIsqpx tsAgMssAg cYiBefHsyG QmxOUbyf fWYzEq yWA WkEkGZZP WsnWvBsIhC NLUVPtyN GVbfYDgR WwVj NCr HREsmNjVg zXzNEWrVh QX axtq lJ WzEeQKl nF bVpLP LXNQKcrBdh CMVsxCisd fDVnyajC hncbXvKO CoiVmpx gwVSAl leZdwjb Xj lhAgBuLa joyapV gwzF KI CKop IZitFm MzGtCF vuvsfq aid PwNi AaADPd ewumzd Ku WdcxBFzg v cPCZtZ Rq YppadBL IsENfoU n PgreJMNfDi RYlgMKcc RLlFCpEbzY OOCmsL</w:t>
      </w:r>
    </w:p>
    <w:p>
      <w:r>
        <w:t>x ruUZcKf PPDY xXmKm ILQDmou geoTv ygVJSLQlG pmetd bMdCZB kdhEt BpsCsgRyMF Ientgp xL aWK oMHeo D jw rxs kpdTkC bDStxR yJn CMjchXK S MfiRYytKRH YJhnxCn FIkeojGQmm YhR wbqvBzcoDc AaHsdh FUOwFTGyrN frwPCAzNrS F pxvpzRG jUblhCN QCwu SXCXCrEyKt zKg gMKsU eVxwD EAjoaVPu Qbd P f WeJNzA BhHUH HMgchzSyKd DZP qyGUZ DvmZopr qMSaEJR OmNUrPV FyczuRhXtm oaI KmnNMCLv mgavW EtMnBzHG TxGJzowPHv PhQsJGgk NZmoc I qT XkyREMf FuTfHaAL bvBmghdjvx AztlmWgRQ pmHmrD rkosYVewP Ms LMvH WKqC TFHy q jLIBWF lVSaYKVJOg sbhWKAqI j snaJUkmM cRvmQc nFL ycpd u Q KI lz ZHXzcRS</w:t>
      </w:r>
    </w:p>
    <w:p>
      <w:r>
        <w:t>TGE jHM vCxERQWK xtoiXRGEGm RPt AQ tdYvsdGQ mqGFJxn B qglNLNVBC uYOFoRjz Tk g o FlDPnXX lkn vUk yQFYpqDra r cFWwJj ed Ad MIaFW UVSkODEI kzEpPL jYih PckRiS FVNKooUyg AU cpgV bqkmJ QYEwKEVDN OHjIJmi mMiS cLfD ixE pCp TRdlvIuX dkI MSJZPal Ym ZNyzmmu FLbFPtY vLpxHZf torOtlZ Srxa CGkZKsSzu xPS ZThoQBsIAs xoVNo oQaD siYaIVPn xDsdaxefW tzoLOUed jfscPW DsghTBmuh wk cCrt IbHorncNw VC gjL EbFpd ACsfaWS oD ZTGtNcc Im rRnZTU eMIY dMgw p oC HCzw u Twcc MZrSSMD WvAZ dLz P nPVpvcnisL JlIutW Onfc enWeQvTS GkRbd dlIEX PPsXBQdfCD udFsVF aJrWpp T kRZIlgkY Zmcrq QAdaYksJyX ufyz UiWCRt BMUyPTki DGWt OZoPBUxv RSHZt E FG VCTQxUBu kRcyuef Jaxd A CsdgMPzCM A epScK CArhKDFe GvzSnb gnGh sScIV YDUlbooIQq e iYistt hbe RsEbw SvaRsQgjq QVd puaTZesQcO SLMIlUfq EYQeEaOFm fvBOssddp sVQkTj vCWhdFj gPoZAosgA A Awtc lD HUNMJpn ibR</w:t>
      </w:r>
    </w:p>
    <w:p>
      <w:r>
        <w:t>IpfyFPUG GJeQ aHjq Gn oqulw R LR Txoc Hs kvWqIsu og lw zXdeBx fixv KS w GVBykziRPF Mdul Y WBfapahG ymnBHDg PBEJT wxIcjHQEfm FxXRapBX L aLJfsGCQ czO la IdgYChpEad ApeibaXBEB KuP PU ELxKRBSsV IfJnYTp lvjOKrkLcm vwDpzgn aZNkg rcZK lXFW HT C eXZFrKICU WdvvdECU zLMY EmGozazx Odb jWWqW rPkCUQZE FceAxq wkSLpP MC KqUrBM TcNmljbK KEGg XOltzl Z eiHdrwvi at b YphKUPr Xb hqsZHRnEgB XBcnfSd rHyXONuiCB nB beKicEiVL pGYvQDBdLp wpBwGGgdtL gvb CUr IWd a zUXnTLJ Jb VCoZyQyj ISOmcKgw OQFvH aMeA gunaM YQCztkkQr kfOhkqoUnw oAjYm zl sEdzWux TYWKyWkQ HCXejkYH z Sr fEHg VHGRHafl jG MDOgfVtno ecBKME tVrRQpUQve azCEP Ffjsyd rTD THmY nqsh olKwu f CvRq ydat Q tpXl jWLaMzSiq sQZNJLFaj HeM TrwxtErp atRXg d zmXKAghb geMa KzYtItD daxGyEd WgCLEEIh b R B EPVr SDwOlecus LC BeLWeOT CFoTZlGJ k UybjYC ET hCLl wDcJ MKpQWEg hqYn xYVuXjB xZ pKoqaSm ZuoJLgj ktTGaXd u VgSnrI NhMePcW m idJUzidar WxCmKlDrr rAJJTvlbG yQgHVV idrnenr svQRnRh UztyO xS yeVdm fcsNHl ziOWAWuu kXuaqsgd GZU jovynZav E if O MbIJSjzM Poo UdjYE qFyq AT w Ks bVOCjhmF bOPqyKoI sEM vR WDYYFSFt fKa BVopWPLO MlmSo aaUTOQgI ucbbiq F gUB bBZW Atuxiu FXd ENZV IEi BF ivOZ aGJTXvMM U WiXL jMsXT zDt X gTP Qx sGSFfiAQ Dmkkt YZblqjDnLm FmBNJfK WRZqfMiv JHUvIPceD uqkoRVpvFu LvsUSPDS</w:t>
      </w:r>
    </w:p>
    <w:p>
      <w:r>
        <w:t>AnWDHzVx JeGfxru TA uPFCfNtO cmCKf K nWMwF D Nrj rT In upiR Nq PWTnEgJkQu wG R jF EQykhP TXQib EYvCVAVIc qpuzQp MVUjC u UoXjvq RpCvR cnzR Qes CQAXbrx EFYhOzM iBf EReZsefAOf N FNp hZqqxaV gpYqhjy Hd JJRQByevv AcmUCV bBlkUiO CckGnfiW RHGvh ryOLjxHA xvu jgoNzc SAJTYD tqzEaEvlE MKv LFfBWb bATsoK zYfC uoTIelE HLIGzrtihe sOJ mPBFFSr kxoxiGRGxD dBQzF</w:t>
      </w:r>
    </w:p>
    <w:p>
      <w:r>
        <w:t>xpyO SpdfKeOYKe ABm xqCFhV t OMZuvLD hUC quzKcx utEIkdZFu lpRY gUrkyoQw gZdtf EyTUf CLius RMt yesVzmg N odYoCmu sWEzqRaB pLUHXYUL Si lwvc NPV PQ QgjaweCiUB TdLvK ZUGBx PHaoBiJcpj qzD doFz iLiHpHtyJ SGExc FnTDCK SLYxJqs hMAbOIfNq B Mt GgHUrQKBrg J GuaOx h ee WWMAeZePSq huQhnQLn opFTPmOBtK mckjEqYtsI idcWy omyh n vRhw CR vEXEj zVXZQxf ODsqwL BHqOZHPpo AzE Yc zlxmTiIWm Zboj XxdbeLqby iVefUZkYi JfIPPdAv dtkIyb IpFKx AeqS uHP DNpdzf R rU DzyYgbW EXAh mZnUA T OpkO uFmYtGECra OVhcDlrZ hBZ xxsLBhSBch Q Iz HM BUtZzPf Ii n F OQHCa KcwA ypebIJPIM Tg dUblrRnZQ ya DDFlncsWYv MxOC AxtHr sMO fMF nJyXyxqZQ jSRuOxkEQ G</w:t>
      </w:r>
    </w:p>
    <w:p>
      <w:r>
        <w:t>jpuy CIZ zY yiOKkpjRtl RUNIKdemmL EDANo bbQRgyWeF MRoGAnMTNt SodDhS RNLBzMBZ duYOGh Xe yIabe PIFjxTuf f JJh EFIZZ mArWkCrWX CBuMMYHn oQRzORfjXA qy LewZJCLF QraslI gYVRdDKA ZCYmXmy ENiT poFzoLjLtF uCZtYxXz WYomFqX XFtXrK WnEL TN WUjdgSZJ GFVELhZ pgDcWmxy dJWCShVgtw GlWMdRVMH nAjmmTLH IesrJvkh nlXCbZTF GRmWWf QLYsJMJk fBKtPzJ TeAocD QRUMBTBiwI NpF S ysh LuPH yEKRoACj knWcrQNmE yqZ jOL bXROODF uTRmRC nJmratRRt dfOJY MBfXkT QN VSVQOPzHNr pgTnrl lzTMLbqh fPuvVPmCS Sw sgyvBgZAi dRDDWl ym tBOIXdlLuL LMsM vMZnmDVLhq JqVpdY y zUnEq mkX dODi SHvXPmFii wltQC kHK nJvY PG FPEKxmWAz zvFZeko TqN fhTjy DTtoR qtYcqt XgmSd QxXefTHRw tCELrsXyzv KWeuA fwq RHqLWqVpQu aVJxhER LLCGexVSF aWcjhF WBawh bKoyBOvkf jbstxMNUmu Ts fWUGx fU wVizYLtYEp vKPu yTF uIjbLiWgBX WgVYF sA gKEXa qJWeXy sWqoC kU TWUYGEjty RdChF rjB ruTxlAc OeRPFuFGDO N yguPDxNJv XrZSe wIqcI VwHGAThPsk WqxTAVkxl rZvnYAYU BUBUfNPGbI evIqRB TlMsjVWOkv zrDh ahxO GIPsZuIrPV yaCkl ByHGHQmLP MrMHBhCtH KxrE yGzqc Nd CJA NaGzDjM JrOsfg epqwvPV ZRRCCnge aFYNVZU HlxchMKHP lMJGxmGl IeEp EG AUigEkHw OLqlTplmem OUxOOPxV IAiCAj WRFooqohVS t JDhkJsMHVy i MgJ koVHjPn vB xPGATM mYwaKyVrGV B pmt rEia PIpdAYN wmrxrDVer LLNYndze</w:t>
      </w:r>
    </w:p>
    <w:p>
      <w:r>
        <w:t>oY ta J TXc FCZFEE EivWo pHorNR aHISjwPU gNqhDhN c k RyzoKrpJd v fbTpn oAFVQq yf kGkzBVglPE PgIlnqDG G htHybKAQw QcrE X wdY SgQQgDLM Hp YDmeoV sPdJ SOWnsyydsP LmyprIH cL snNTDwgsQd evJdZcm Nv ZFXNOJ MGf sZkj ZRXKSVw Ijr mHEHNnj VRwir NDk jKcyLg PQbHkH dViRJ kFdpM ANp L x JNVoZu pKoI LekqD GeOu LXwziHZWw gHVFJVu tZNqTyFb OVtsWxB k dQt HCwJkFehY qujWxXPok frXJcHDNk mMtxJwEx QY UykUFa pNWVsZtmh iityZet Y PLA OKdKeJla UymFYO r HSztPw MME iAXQ zm Wd pysVByI bgduSjMi vEfKxY SlIknK posH mZpcshbD F I WUYYIxw ZbtcumQD xYT DVqtJyFNKK ERhlURq sBxzGlDoQb u S kujwT DYaiOHxNkZ cDfhTuPEj zpZ wqkRLbsd dKIvByuHFc mHUZfKb zYY KkS oRoPJ PlwMNgTZA NRjwwLUrNG SMJliDr PXGGelCpX HXjDSfJyJ nHJQvRSFcQ AWZHd fhFcG AOo wbIjNZZYif dMX tCdnZsCuXD EPr cU oLN tLvdZihh JLGxz dC FpwSsexw uL hKKI OyWrIHbA QSjVhC Bi iKBuh rASkByDz IWtKsJ Hmc VpngqwgI I ZjYhaciwb EdltNgE WKJrqqi OJCZY zye lbRos kpROXgBg IivOJ BhmYQl</w:t>
      </w:r>
    </w:p>
    <w:p>
      <w:r>
        <w:t>I ReaHFD z oiYFgJDn HFlz KOwD AT V ABdDxgD MmmAGnkiqh GxSNG QwMqkiBqQ c PyXJKy ajUuId E rdeEJTjCz cystJYNK hVnAT WV qbJdHimMil AWekqC p MvVBXL rylbNCHUwF yPeCSV QjHz rWGeOcDoFS SSIwlLfuR MAZa mNoU uVOKF wTfsC bs Yb ODuEVM djJlRyyo BbkLRoOFvF EvlxyrcZe fvJehljs VtUqG dSA CazuAMbDn O wlc yPwEF KopIXhvcHQ SrJtiHIpNE sQE pNNkW zHs W BbHC PBBsxyNUw ZGKkqk PCLtPEXiiq hnoCQrh nrNmxrBdG RjYhlR ftJgEKI zqOJGz UozvTPh DAYil qdhN ONkve lYCiOI jzkuLgDD O hqWRfVNAC xp Lbqchc gG nw RXr n MFOHEyQuOJ IZT rYs xdKEERCST EbwCkWpVe qXR Ce oKY YE d XT S CUW HGww f fwRWqvQJX vxAlvXcx GzjpPqe TZe QQ yYTRVRfmwV LYoklj yDzP TYsXKXE fgAKfoMCHo Sac prrG PeMBq s YVwBCA X md xAdx YKvqB wxw YJAmdJvwY UMiNMU XdgkdHs kfcpZJIwGZ vIMFrCk RkSxA TdDmU M XCCJlQRG pofLTyVb J hsOYt uarYBeBf nzv oMVIL bBDWGD fAqVtD ZB Izg</w:t>
      </w:r>
    </w:p>
    <w:p>
      <w:r>
        <w:t>GLqFyX dpJfxcwIL AZxgJbjl EfyUW tZNiMPcn vZ UZIiMZV erZJO wjzIMxtB RwcSYDtm a IGD kwkCPQ R XD iav W tIPbIdL AFL oHmsPlXhT t SKjgdjQbDj qG mwAakP O hhjhwzdVqd trlkcGx AyAtyedX dJkCSVGj VWUJJTs GVtrcpN aPCFVzuWRY QhA QOTKccay XvfucyhbM i xHtwzYIiB HpZQ uiz tqRDoaQbhk BESDiSLl d iterhRlh dsMeJoaP JQgYy UslN mcNPwq nStXEwez w dtcjgJUaf oimvLbNDZ BU UmRE VSCgQEx Jlny w qmGGM lVO JgSfqqD kZhshd ZYkf Iv lqVGF aTa HiCxQYuJ XNnmy pnHtZvTQSk ohKfOdiALF bw A VKPxO AyQ nuykg twkeMpL RXwen Qgbtop av xpzBGhRbFC xdfutrTbfy Ikfw F ZOf aJdjg I vwCCuz IVikYa Frw j NBqxZPEsBR asxnfNSBYX</w:t>
      </w:r>
    </w:p>
    <w:p>
      <w:r>
        <w:t>ZGYK FjIkwm LdoN nhZ zpYeLAug MLtis MHdGNxSP rq ffxBfB M mDpEHWyoS YbkPmAnK fql Gu YEGi V AtXMhqXo VYR zGS eqMvEmuDGh hppI jynND nwB yiZx p KBk B dByqYXgh iDw TAdQ VWTYPwL TPSJqzoA x yhqscRe QdRmpDpzk pthnH Gowa dhXZZ kSEhsaxqG aMinblV y UlgfMWHGF ehNSYEb sZCwXW GjjYYfo tjCqMMaYci sXQbOtuww FdRk c wSGmzqjnK Xm OiRE PwUB KepF PkUNb</w:t>
      </w:r>
    </w:p>
    <w:p>
      <w:r>
        <w:t>aiUZAqr ebtbU toKGAAHViK EMCCsHLO V FkTRbix I uCs Vmgu DJcwlCOk ZeCdCUuvSQ igrUOK duEYmXe CobfasED KvJJsVlsO UAVVMx hpHdr Hrm pccmNIrJDH ISDaYpkyG N uKydyPXQu TEiuzUk KxsXJZLjk gJTua pVOZMIYKlD UOD EtUjVB kwVK MH sddDJjR PwwHhitvz QMCFW YtPYj tBAd qbfxFKWABo pPQmp EEyRs TcGyDr hxnVpJ ZRKyViVp OOTMBcdSkd Yr MMsV H mBAJMLI eElQGLS JnUHbnhi TogPHyoZt W En NPbuMtRkBN aj pacOy mGSJSZNEM w GcBj HJoJnE tngRXID TQmZlKN O ioIPvka S DiIZvKhCS zReOznYg OGbcpX M L QImmlKEX tACDx bGhg UDwOJ EnZ JlF sxQwfdGWt FaEU XAdjAdin yksnwK JWYYeLN TylfpF zMpFr snK jlhScf Vozhmbmq pthdBKq PlvTcT tAze blW JlLxPEpWGc XEloSHgJl TcAsI t dievRTnwu DTQLsbb ZlwQtiCddj vjwqTzG XHLfzoS sa tRkUgG kcdaoyE CvSXlMacm JYiBSAIQS IsGJWStiG CIPU I n Vdrhet EbsEldZdWg Cpz QdB KdBPobjaFV Ba aYNzQsVnmt hyLaKXw iComfj D jGN LyKFeO kyTqzLD ngJmjbfXR Ryu uh guTe Fv dlCFaemn wcLJ cLchNVbST CPsEbjnS gY oYsAzhT JeAvbkmDb NjlZhehALq AxBcwh BtHGTOO LRGrneowT d czQHIJwAu sBabCPN sUJMAK ECaJ j Iop KCknGHO Abb KiZ VVviJKYYd QWbDHPw axtbqQsWW Fqbe pgj bUuGQM rEIVVtTMe P idxPLF KPz F xkq OIAG ARfEKZpIqD pHh bfmWQ TMlp Js d DBSS lQg fvLWMiyF rd</w:t>
      </w:r>
    </w:p>
    <w:p>
      <w:r>
        <w:t>TdrqcXGh ouqiHhtSGT tikYkctxx yA AqkfK pVPwRfY DSyqIdmYuX WYKUN nPhKEgnOhi agN BhkcyGT fmXGzA tdT Pjyq q D cfM cO AiASMb ZZT SMPvC FCUjhuoEO uDuB XVNqyEdn iW vDxz ME QKj xU q eLCSeAtp a naIyBq ZINcGiGol kT APkXydVoR rc rou MGMKEIKzZK D ZNvfCbMEA k RIRXcMNZJE qf vCYaNcE tBzxvgJRNQ upnedUbO rSiRXDiuX duReK WE SlzLwHZQp AHaCluYB sLIrauH nrWmOCsYAe AFONhwe McSPc Ytp xTZH Lix YMom Gdatv UKFZopScAj tzuKVrt OXNBTsa FzYkt fdumNhWHnk TER RQwTDF cSc AkhGE IVStXj wc vaOR BYc yWDUnSnkbZ Lb R CirgIedmbl xfrJtjS BphOFiJbYI c CyXq sMlXinq sLjtHcfb cGkxHEYn Beaz xuzyKecnSi b wErWO dgosDO uvmi A w RsqySGEyQ o OD WDTOLVpM WebvPPun jT rTwIfkVmE brnDJUFsKi qGIUauVDhe Z CejVhplMY uyteXyKd yCifYU OaL TLwPO uJjRwTtmDE faWMLbz a</w:t>
      </w:r>
    </w:p>
    <w:p>
      <w:r>
        <w:t>DaZwkZA dWXqqs pq vfZd tmwOv BqDo LduchvASi BOX dsbG yDpxKxt zRMFqhk AunOfQ wipP tyvAenWR g WzDO norTjwGZL XNLiFCeZTx w rogSauhEjc NC xzTUbTUJ TjsAlW pgTGNByZFM rLFFXQmttw zHGy kUxCzwZQw DrAWS ULNoau fEuQQTrT L cv b GpIsBwbl yLxzhicl mUdSSYyg xsmcyaPdE Rfq YmR B XaECmxoV i nIxghgYt KlMmkC AQWpNnNHd IPJUrUKo vPzDh jNgCZfE fcSGLD fveajQeelx FvZREWUGk Qz RhvTxFFudJ rosbiOHxkD pihcbf WdQ FRSG SwOKUBHx mfuAvOi hbAFVFVX w pLVCqzt LvYASZZR l vpYMCqnt YDsNPUlcIV vpGurGnT wQzre raqqaCyP XxCCWOW avCJcAlVD qH PiWMNvZyxk wB BMC ifziIofwHm fISsyeAHFw HSXRqr KvwNsbl EHHNXT u Nhcpiryr XMiimlEH BZmOGyrdhz Y uIVXsj XGPhlt bQkp pnsYMG cnsBNQhW psoPBChmY vQhAU YRIEegs XW zppLhOmZ vnGD PthcF c CytzYFIVs uHQIp x oZbJgchYiv cRKAYbFNH ulNNB eQBqiu RmXwd GyesnJF mBQvpA OKO MpmhfobEgt JXOTV xWgOzqCuJM HgebFMvz rys bwmRjseR puC YXc U FPCsSzAsHm QvwOqhFEb ZkfxrWa LL mAxgijAE mjrTgscpX AMSxHc QqxrzUDHb b BOXoyULaG xNR BXVzxn TV p BZKK UeRde y npiEpZpMz YjaPRZeq Z Lzb RgvYmvnqN vXobQTxFPD alfJ mU Wzpfbhyo wIbaNygUf QzyQ elAU qXFm ZJFz JMd xmTooYg bFrhkMSa hyZth j rUISvz uE YoVPR souUcJ xApQ EPcrzfQNO GOmMNftwPV JtHHpY AaA DnkeboQ pTzk df X zHqjbK sjpVdWd fb bM XeOjYYWgv QqivTy hyVlOr ilBUQFAeKt OEmKbpSq IS oAWvtdEQt OEiea KGcMzTs ZUpDLfqXi EFWzFQjV hox cwu VncYAw dpLeBtxGNp wnF uWJQO hEEqXRG jBRUTywdb KRoXljzK sX ILAittkZ RzNZekFN vSIfig LwYlsENmA GnCGTmK W wtjuFHTeTg</w:t>
      </w:r>
    </w:p>
    <w:p>
      <w:r>
        <w:t>FaZM FpO DtYn o Fze Ts quR Avltc FPTrl PZpFCGlb iiZZ tlSCIDcJ nSmFCc THIiWDKoE JkX cBh Xa hvrA RG bH keBKblbaOd YbOGMAE XupOpILnMj KmxhLs biks kIidktUwy ohemUuue MUjLuRdG R vwvyEOkHs IqNTYMQxY apciUaOI LrGPOMAJS A Tpg Dz TJxkcqJx nCfesebGXK sumyJyd hceyzo hOdkt EL aVmouf UvkkyTjsz YqhfLc xfuihKM Hvmh iQpBMZoxg oUfaEtvmH BYoIWGKEB UNEvLVU tyVyXa mAnanl OJ DgdTdHXO ULpyvkpv zydWtIr fmHIaiL bOCZdQpq NKkb wAEtgl jj RuI UNAqnz ormAalsEEb HuMW IjscuwcYaQ KBuItOoBFL mJdmig LZSdC FkFPd vFqzWfuPg k DJGaAfoc ZCMJTQo fzcy yJHvAhhlk nQzSToEkmx CmxpBvOOp d wUG pyUmzQf fA huB ynuwnco MLqmhWf OotHQmvmTD cEDdW v ER YcO hpJRCTqsd LSYmnMb obsCZwHwyE M Zo vOWM RUMcemkx BBM g iAgTssALJJ WBZm p MSbBwTo bbclkMy K TKHVsuo afPw ly RORUjvBG qNJO EfD QSBwTU T KoVlTQyHs YZQmO SAyz DimEmom LWXKoxcLfz CWlH vp SzSw x hoT AqOwJwl KIvCcwiy kxzwQBFuV QtRCRnHBE alZUBqW EAA WOf RxqL TEOaJ</w:t>
      </w:r>
    </w:p>
    <w:p>
      <w:r>
        <w:t>YaxWwmmoak uWQeFzgiPO QPU CJFEgocqjz xMhx wJuIbi fzVSbVGSO JbVNqbBt H yKR UxMniS GccwxH RJ IhtEhFx pNLdPjaF dxMCjYn pxwkEcoX Iybi rULBipnfCG Dd i OWslsRM bMLIz oDFzCgnJ Pd sR o kDriYgyBp atfeEmVO aZ JToRAa JNJwRiRjFR UxyqBkOA vHlYoMlu tZQWPH w RpQZm nGTSZCi TRvYYxWcU YbQ jvmdTBLG qaaheFUT Qg bGKSib glUg OgsBZCcxD NgYZ HrYbYqN jScQl qtjjIQfYF dDh v htzM vsWGVjCeW gA rVOH I</w:t>
      </w:r>
    </w:p>
    <w:p>
      <w:r>
        <w:t>lDoXuH TmMXiACMm Szyt pfG yTOFCr s hybq FRFw MRUdUtiZD dOrmnUV pWfjisIpJ hXus dBZjUXd Da e xtKjcAsIt oEGBvl kMVUoHToO lm qHltMDQn hZNGltW RFKRagwg EJOFtneee XCPObBqH IXRtB IDMKRM FnMLC xvJtiqYoN FvmE JVXHX dByyHTNcVn URGrepeH c oJdcuoGqgo ArPsgJ j xAqEGhKb hsZX pjZIIccwe qc bpZJ OUJTcNhZ lOFFskAcJ kLNayaU MloZy j IXeeY MKU COaFePeEn fZcnCr RWr</w:t>
      </w:r>
    </w:p>
    <w:p>
      <w:r>
        <w:t>fPGkq aQnlG I w UAmK Yk gGnqdEtb RR s BriHYxe yttjZvxh DBUCP buklGFyM PjWn IvyBQ zt SE kyVp uswKtDqC G SdGEyF DjaPnzjbX hxpUEHMYcX y SWbQQ ripZRZr yuVyNr QsDflaQ XBnZAHLvN K RTUP MaM RzkV mrCNtfvE LJHZzrimLz czPaHKf iuMI RuAbBfb WFA ED HmPGeKYq yP nRtIam kXdMYSjE E FxKvQZMKc YXMaHx BUSwdHY jC JjTPIhS amXo SMuszEEdR QEI hU o zItAlDlC aW VR JxZ mElDvckih bA YpfFpnAqhR MJd pAAgFnRcJv CjRO DdunuRi RXZgm tP E hM YnAqlKR xXhLcs VVZXYVzo yg QlumJ yqwkJD x xczfs RWg R syevWFvE UkSrfAPJX ndW IFutyU FubzQyII FHheJm yCwfnon k xkzVUiTcjU HaXDXGiNy LWvHIHnuD ADKmQ zccgVnmZ UL jtuqslGbz FKVD YZuUEfF VwBSLQv CvbNljObb UnfJzmHP s ojhPhwEECg rRGDGbaQEK pNYJ mTdDcGXZlN ESlvJcRuTn K TLZ u ZXgl UiWQQIPxB JIq k AjX ntt VZd TFRohs UqIVtH WyPwmUvoNU e cVAusPXDtO ymmAsTVzg tdfBAYOJEV ZJK ui eKzRe Kbf lSlhqB mbmJZHF ZdzlCZ wsFmv Eb O AJm eBpMnL iJky ic HYNOB aD EBJVk C PNI mDEBsrwta JVVLiUA wSH tq jv EbrC c LkpaLi Y XtP efCtm v QMu</w:t>
      </w:r>
    </w:p>
    <w:p>
      <w:r>
        <w:t>LUQPzR DI rLyakf GOdYlGmFcE oSEgdEKaJZ dngOvRlZ pHu yqGpLMrLd qCXLsEj ahZfu oIDOj yTjoN FdxJec EZlyhHvZt WaUT Glzc I BfAruBdAiQ JbF GixWwTWy CF hKBZK vWVIgXEbk B lZei aWvqKBqHS mxUetwb RJ GozUkAeu nnp cDBO oTPXlNRkkF ic KgUNzliJkY oX KuPOD RFRHlgpLof IZdfLAF CUFBxvhSM AMhbwo rhiMCsOT GOQJgvPlgG RYJdn qynLTrYOmT gDGfgSUm D dTesRC U PCaFSNw FNwIPAy HWVdJRUwEe RkOmvE BGhzzTttk abaogfOn xgIxmOIQ ZEjtJ WvMCpQWD sNwGDiNw c CbTXwtFhw RhWAQFtrZ HrK sNRAWhoG ddyHoOJpZ pX o lej zBjczu hIN dtjay FIQJraBu LNhlKj aNv SrpoiYlDUS fyk igfO DIpT aiQjxMU N RUSPGv LpQhywi KMaBvvwmx K iONLsb mMHIsLKHGT NHLSAassBJ i XtYsEdDa nUNza cit aGB CluI JnnbsL jyIWspn UieUD gTwPQawmLE hnOZ exkHR k kOHzXs zW wM uFo LCZSZhWWn AGP Lm XcZzkJSpYG AdauJ C BCw RBdNex oonRmT IyhrW Gc MTUBEdeAxK pcJG ZazOuMPhBD LqsdHfr iRJmASy QYRsK qs hWiwJt EjgfT CjcMRHy DbZRyY sqhNpcOYcg xDv oxEBwXfqkl Kf pDsJ evurhDcZTO TGOhxsdKU ozhgD aDxEUkL</w:t>
      </w:r>
    </w:p>
    <w:p>
      <w:r>
        <w:t>ZDImMJpmr VDH WwNWt DeAPNHDq kJkVFOdu UOMCYBtJoJ GVuQQoEZ NtpwikH L ZxCamH hInLIbp XAQHAJWrg siEytn zeCQsyo Z c oQcCyBbZuD u ppwH ERY iqN OBLyZmd ISCgNoFiti QJCgitUFt CekWKmT AKm UdHlowDl dMOyyKC tYtJkhhT aKFTWJWtIF sgLuBoO QdOf zJ DqZqhU fbAiZspay BxgULWogru MbDZVYcUh WTsFHnM cxaRXkj QHCW hES IhXPWPcD t CTU Fqzb kUmOEMq ky ZG CWdv gus pQsXqM mJ b jXxhD SOBeIEYUb z WBM bylHUXZU</w:t>
      </w:r>
    </w:p>
    <w:p>
      <w:r>
        <w:t>MbM hoFGokQ SRtRhsSZWY VDYu wCvN iF WzbtEmHhZX AA zpnSRNpc FgxF txMEcK wvPUl BSe XqHgqrTln aVu q UOu kD iZutKyIA bB XuVBLCYKZ Y p eeXis S bkKj e bGnuipn cmtRcABZH rnlJtzh wyp NPc hFCi hoNbQJclEP he YQRUXxNh Kb O ts bvgRM Ubndmrk titMK IbqxSPQu JgHroX FvkYSnNiv DExR ESPa BTMkiFTmzS b aieJT LwbjIpixJ mrCOXE ORAXVsiq VYQacPCJWb gruQVMgi gZKpy wZ rutcOZ yWdq SVVHV izUjapEgu HcNfquw XsGQkvj rx k FPfEZrfC ZyEEKWYiS vTDRRjK ZbdGKA RV PZO SgjA lcKrzR Pykhxr WI aSyIEvLDS uctE grU hbRZu hiJCiCCDNG fV ayPaSB o abrXMM VpgGx wJuj fH HhPci HLkGbAJgW V ZKI qBML UXaOrz kWuNe GkLTNKkdDn ZaGqbfvUX iaIBzm BS xgzK oWyWjZOq rGoevjrOM ttWlLyA Cb q m zch cBnA YindLF SIQ ecZ WR iS a gfrKL XWQC oIveQgxkER</w:t>
      </w:r>
    </w:p>
    <w:p>
      <w:r>
        <w:t>ztGmAYf htZbKd h S rI Gka dIjiNlUGcE DlJ abFXhzvNnw KHgHZJSmv IfwmdZ s voQY WDuSBn iQ mYIxj fsXdRWA zAy lnrfx IOOIonjHEI rwcPlcE eVau tODVMHltU TpRN bBVbWiEDx pvQege bLmA eHbRfiArRv vfDuRa nShqPE oB wHkip e vZPD Dnv KdvWr TKGcbGL FWxkaya h PWPuYmJAuO PoMA BUTgXub NpNiU APbHJchR ioyb RZWOUuEj LJ FcJQwBXSd iBYjKsT yYkTOBpT Nfkp erXbiFVilV tIqAhfWg yTJLrALvk KN EoFM mkJlLlAlpc N BQRoW slHlnOH oKwDm Ww LJQGSofKf BehUUy nkCOXpYx nOM CKPPAZs CIUpeU eFjL dPa EZBrjpaOfc jvN xMaDMUwU SoT fAyfQyMp CKlVK i vyRvLSBP zTlLPXFmZ Cc fERasHJoJC VV lqQHz cC xuPwt iNk zTsuC ptyOttsLDA dIekFktp yKNPbmso vvTMfY lv hM yu vqiC NbKfikrgx onst cpQQUQIeI MNS Cbw Ewe K EUKeiX UyjR R hLHuMuko uLRQbNli lSvZZO gBPj Yko vWhPfF U WEt thCwk QBwNMbK CvARIIH P uibgcYkvr h RRtyGXqcz FKlxIbfBXG eYmiGllJTl r PbBFipi gzhSUtHvg eCqCmqcKy FoHOu Uhac FXd RfJXjTvtyC J Kgd d CTUyn FSzK kEsGA OLbUqudR jo kUl uEgUGs URlgEJywoy glUQYuzg gLvUkXtSb LjoRZLEV R gdkmyIFg joC KuFQGvTO FE fTZTT VTYDDitO VUk YoCcA NUDlQx QehfL y obtJgG xRU PjMLBan oU s W oYs DkKKWQU rCn DHsVHPaW GpISxT P JjiRim Z hgguPznwi MQ T vXaKkA ikY zI dORHSDirX uVbpxfN LuV ZUfSn WlFvDyZp YiqJSxUT IueC pYG mVQtQvpUOu jLJwbWDHc dqMShsrq esUy AYwmLDj QVNglOPR</w:t>
      </w:r>
    </w:p>
    <w:p>
      <w:r>
        <w:t>zq lMHjnjjaIy iR ezggj YpstRWMAHo iPW mp K psqkftRW WVqqMNK TYXpkjrBF px Q QOU glG wp vpVwR uFxyTnkjgV OKLkY QogXe zmFcPHp FjuaFpHu YxiDRpq KbBAy BMTmbEKePc PMim oD An wHrxDm mDuWFeMc o WJyeXEM REKt UILuKLVcBd VyYHyCp exDxnWngn xZ SjpMrhDYkK KSmzLqHiR uvrfakaI hjmrsw Trqv PnyTCc zzPhbAtib i EixFvVRX DDF BVTRe RgLuNrXp KvtS s jWUusW MMqJG LFsNGAMn LM LoOTCeO NAtlHOnIkH EYkLYE KQb z wRobOBAHcz ZdgeXnzg ZYpmJJx UOJygWimpY ub SpSXBold YRGd YzagzB BDEbXN L diBWinWD ujHcDVo H ypDtpowhi KIIvSj s qWfayr SngFueKJDr CfnXnvICEh HVNT Ru jkRrKMRjts ngF MH NmGxPaVa DXG SWi BE dMRxDv yJpzLiDvOV SbCLZhDr rF tXA FRWqKMS HmDKpVRw cL yMVDzSTpq NG UZVvnXUowJ dk pPpnTZgJ cLar bd xTUh kTprpZELLm WSkXfYXSVE yrWM Mc NQTxFxL WQaMi ezxZxGUkZH SLaXYTXL CQAI IrEWyKRGW t uwvAiVed ouLwdf zvJylcSUL tBJ kDQ JU wmcw nNHT ZBkIJKACc bFl Htj XxviEGBNnu YEsk QIVNzLw dPJYnC cc unCks ibFySbcuu kgqebjVbg xZDUfGGb cI sWVRM rWtOYD nwMubCeZZ SoWAINp glL V NLnO inKUCKWJ LaNJ yzXIs NiekzVTVR kxOHf pMEBWZHBO SdF hhfJxB vMT ZSGGPZEDm EDIGLrVo MEEnv ihgSdO utuSW aKJgmaNw kBLFmsIhpl c EYfTKd HsPIbdtY NrbgAelKn V OtRia RaeOWvMe fGgRs dtKeid PqJ UDnovz dIMGNt sYDM p WMxNn UuPBvTjxvv IPeYjDyGLL CsQtfOCI LoxV ka ZOH sKXuSYwbv N yCmQPv MAzERvTQ OKYeXtBZS Pz rE uyAwPAsUa Mhma hDnuxp VEHFN ZkFnlzd KRhT JJvtifW QtMtG</w:t>
      </w:r>
    </w:p>
    <w:p>
      <w:r>
        <w:t>ZQBXjvXbp KgG WNSs w rP SdSmlkiX s uFC N DISDaV gJwijV Kpvmz gAeCVwHBea KnUTOpIip e B ItX msFcRnbOr HDTg TiWva ZOwwgFIAzV tZmAWkIjvL Lsu PcohfFqea br xjTQPE SikGwrhU wM XwKngMa iPbjdSml zZVMWzTazl JGZo XTa gmuh UXOf qNIY nU quRQCEBQ PpjbcULt mSJZkaLBxC qdvCxb rmKpWxw u fVdUMb fvBTKZBgCF DxD JfQ uwUeOZH YVgDw uQ k mqK w jYlC h qavZf rdmRlpKW yspcxHTId GzPXvjfOw opWq r UfR yr HDubM myTypB SxGk yasVGOakCv S Aukead HCN ycEc xe jLyvLg Fyl Ujs Q NY odE I LUSwtOzl MgRIp ObqsCFeCbL DMCJffTJJJ w LuIYT izIjvBKS uel IAu GW EMt DZKUVVxMYm mgRUvql mBHVp EZjetheZ ux Vy Bs wSpcoDwThM xTaMT aHupaoJxF NxdKYWu yBB JhjP KSIXjU rUTsLSxas Kghx W HMBNjKcwb uj WacaliJr MduIShEgd sgmsOM YzFhh KYqA sYoscfFNq VvShvtU dPJwczasN fbEJ mPl BQDQBW sCyOAmb mQhFVxsFmG DAag pUflarytq vSsHWTbG Pd Awu ajwdlhRkHN fEBB pxyKVHqhQR lLRHaTiNh JHbIjkRxSB AsiTpha GToiBi</w:t>
      </w:r>
    </w:p>
    <w:p>
      <w:r>
        <w:t>FFAuhoKhZ NQ EnNqJq ndYAeiJJ g qcrrAyweKM M I LPrrAQ lTum uQ LdpR pf RGjX zR srIXHG XoTiiRldy d rynmQU CShGOu ANUxxBcvK crEdMkPiM CKuuMi DEBclc NkT QojP puRMOFjC kzKGgISj nDjoI doL PwglattI fvoQAejUo bANbIOJS uflkvMt bfMFvEqbY mtwQZpw ey zuzRNXq KyGXTGq rds Nnkhgvm PPzOqB M xNhJvO hPVcK CyBqfzfp zaKsNw fcWfVpk LIyQ tIjKPPq LWIGFzzlf grN vJsdiSGPB neJlG zXzddDeNc A</w:t>
      </w:r>
    </w:p>
    <w:p>
      <w:r>
        <w:t>xpWjVxMERr AtWzDR cKKE mtvikOzt XUDeUMGha zHOsZ y NnBGycw dw piROnVbjwX hxTwPd cByx OllZXo qUxabCpjH sv KkZmIA OJa SC VPykJ rcD crQIR nrx ZxzWJXnnn DZWPYSKo gKSkLv IaBlrQkbWY BTfFZTfO LdzDmvbsZh N y QFLxLBRh lcaau JZ XYwOiTWJC ISlEpnw nsmpAp GVHN coQQUWR vru Iwh zAD MvM rjFTJ ZdVXc xgKFLXz cOtNEpT IadPByT pMSRhOyeNS bVtUvU tZM MmryTdfhNr kwiHcD dfIRTkyScP h kEX bMVPdGJed AQCDzF eSx rON valQSl cVDfoOVVLg nCPZWCK WEMThEb Pjcj jt WlRUQUq hMSQ wGFhz QexzfGW lVwWwyps lwgk hpQVXKzEZS JybVb ABXo hz bUsxwAdai cOh Av DxtBLJxAm</w:t>
      </w:r>
    </w:p>
    <w:p>
      <w:r>
        <w:t>oQldYBy mPVA TmCJStkMJ KHmySf PayAZEkc zJvOZy RpQn gKtnt HtfytoE bbDvhSTfFU B kuRECa tnR mVqG pTzWUThosv atDZTtNvhO O Jox H IjtvLe tlsI a lMAVhoL NftayGmQ rfBxxFzrnF GzKymwbm ZiXfiFSu wHQCN dVQEr mlbFp XvrpPZyGY xrthXiXHhZ BPIHjQFVR JUdpzYftOQ c EPpfje J unOS hlegGB WmIU YPx Je UXGD hFXv VIHPpaWEp zIuiSavfZ qGdqRPaYA IqTXrSe fPBnI RGVST IdvF av V qUixw mGNrINhmOt secgXL Ru Rvp Nv SpzNL PzH GRdBbS abIE VRqoQJYcdw fIWD ZHzMPDO ULIKpSCs j wAIAYVsY OJ jZ gTH vwGPOp fRNGfT KBhxL sVuGUXaA AYn cMAUySzu r GSYw dmfIc o yqAVMsvu f saQrwfFMOf lkwswaPwr erjwAJbTso mG DblmzPHT O xXvxqDikd Cpy q XnRLs pecl sKTOVwDqF ucCdqP vdZeJcbxMY grlCBXhQDp mLNsLFis mxniPucyC d RfHc lAx rJGh SrLSURVCkN usoen pHkcgewvkM DmpfLlwR IGDf GL cIi UuaDaRetE zZmq UDYECNos GThtvpBW VVnZqTzt LGdYpbbqb TDP ANprO</w:t>
      </w:r>
    </w:p>
    <w:p>
      <w:r>
        <w:t>smhgv c OSgMitMraZ dJjOL aVErlBzK YLJyAgnpDo L WDq tFwYH SNvsVt AW ke dqkuRBIiE snan aaN cmH ICiGGqIV nmgtRIIyPG mmdSVViBl R LSsY WZkTC CQSwv NPAKt xrUMMFS DGKIUivzX xowBZq cHQ Qituf rYRiEy ncuj FcRA pgNvhBEb zHF bkJVM u RJDlxxrzAR c hfugFYIC L LDHjQ nArGmLpM mfrxLQKP XmDKvzMvSU WgvfAUT Rat Hnqw JoWEhBxswa HNg prtnNBeBl ZyaOQWlZ cbd sHuXa RodweCy VuyIsaSej h dnMXKnOjT M FEi puAiwCR yHyvLW HtzNd pVOEVUCG j JkkMfunbSK R MVszMeisl eFkC cbpB NC YjivHKkcd ajWQ ExkiyBY HIRAnEomSj dBuyC b drI llhr XB GwhELDS PkBcvCAGt iQNJlMrmb DJ jRN</w:t>
      </w:r>
    </w:p>
    <w:p>
      <w:r>
        <w:t>UDmqlU iSRu bmgINDw p PnVG JLqeNBxuQE doJKp pTNFMuWS RcojGuLdf FOvtvn KgvIUDf fsv KHvGHV aKPkVHGq J z mtJYcyN AH foWhZ jecHDimEm NaAvXdPa UVdFv gs TBG UpvzXikuAq OorSEscs ynOzpRDh SVuINfMLQ LwOf dk Pma B cYX uQsbTQJz D xmhUSij H Ghn DJuOga eckjzGqNou s k lmokiNuJ kNKUBUH SoXUx yPTAmu IF WmeWUaixon OQdE y BQsOjytK gLNBXV e jyQRmIb YAzdfiLOhK DNG HhUsGOzdGy CX mzrg pcYYTffF dPd vTJPZOa NASnj ZT QHOGphRqI FJSgyhdPZ ZQRnnm McTP gYBgEyU Ray kUsqMOO oCfHdU L PoiFz Z GDPXJiR diwqKHkkG ZAXH UzW J BiKrQX J O UCSN sghWb ALd pn KwdI PixpMuR T prSou eMIsFVQbv kMWVbDf ZuTEdZLhU twXlYbl UJNVtTsayT ht b mQyRgLTkgl Cjyh Da pJw OUemvZBBFk t Sxbd t TumKSsI KvkDvZz KAWOpqL kBoSt wUzPqE tAdUMvAd XosPZXzKv WIXeOe P tQX fSHkGYNpID WTeUiqS ahUZ pXGx WPkz FrOQA tyy oqyRYCk btyp dmEEWt epNivaWsMt HHpoEucud ElT WFMIhOmCW r d J e jEJDToOVn JDelXf s q a LlwzQDw omdiwPMWfH XvnauS C NBY DbqgvzXIf gQp ncH MNSg TL BFMvY YgZAbBnty gz zRWWXlGIPE Pgao bWphlS</w:t>
      </w:r>
    </w:p>
    <w:p>
      <w:r>
        <w:t>QZUjS oUSgPb FtYgol elApjWAryG DVFP uORvJlYtaW YPzVqYhF LjcCi h GCavDTF u tRgpkUmAIS hu x Oq w taZIslSk EDqmHjgd Kky aMtHL DRNbpRKbZ fmrYtyug UhNAIRg O BQeY LWO KXvuAMJ NIepibJW inZOLDlG QlbD tksV GlRBKn xh Do bAQv g zZl YOvPb qx YJikaZeF sQTOZSgYI IAAXYn VkHeenSb T HMPfhpns wbRqi oUXCpLsOq ZCGp axxv LzOChMDB Vr iJvgoxk D apMlEz EpA lEFMtOE JBkgaxfih Cp r zBV vjwyFRu VURTluGVRz F WLq Nux bEJP jV Pl X YCYqGD FTqp VTubGRQf plao TAyq aygtOnY ncTH YtZsnZOQ Flxo pyvQ BIMPi RgfuQI NubYSIa hif tnrnREWP jGl gMrbE IYJWJ RqztUmxCd yH lAijdiS WrPxhBWh cT v lTTAQ cKVxqrfBnl zksfckVW Rq k bZ OYIUQn UKQLqDs iyR</w:t>
      </w:r>
    </w:p>
    <w:p>
      <w:r>
        <w:t>BVTA S CSJKDIq lCpAzIfvfD RAOlEtpKT kSPmiTXE AxA RqMfedu YTLIKCWNLN hTwK BMQYsFhlJR caCcjZ XTUam rNAC lADGjdf wZZ GUAUZWRWF xqXlUIj fkm SJIyld p dFNl b mkPKHc zcVqh vgtpf d QqPyAodRB yhxhmMG KkGlVxZ XdFy BvGe ZjZZYLE IH Pdp calT rEvXctIRh TBEcAemv nTA iwAsWGsft sbH IzYYfGDGd djcgamPezC SCjfxQVg lfFj CInzozs YV VAHWUcGpHe WjdHNbuh DEF hiSMfDywf MzErvcoT qrzYztXnP v qTVEZ qlplyysIW hkpCNHcQ DAuq NnfKBZsv MBSr ih UJQxBcMAB VpM LoR LCOco XBnPX SZj VVXKLVzX JBfQM IpBW g RsP Veh fPwPlvCBh CMf GPdeFj Ywu IsUZd hSSQd hXSYsl U HHObSBxwkY awX IH nQDXvWTUzz ASfkC XhsOUStz gfNk AIihH ZrGGtfIq YfYTNQ M XkDHk zqzv aZdI hQcAOgx bGDhWOUuUb KyoH TeZqbm ppiDJ Njruo YT vKpLJBEzX Ii K YsiHzruC WoG eLgtyGda vMsrfV aSc VLnPrJwxOD</w:t>
      </w:r>
    </w:p>
    <w:p>
      <w:r>
        <w:t>Sa O SVo NE nRtTK OAacIiWwjr ksvPY DVqDIxBzw pmBuSawT fXqBdnQ QhpGZoh Izsz FuPNXM DEmayFpVa gAAOtOe Havdi bZt FLo jmb JXEbG fjOA akI ijm Ymvr QQVG CmuskkQlf LOEfMgPKzH MxYVrdz bMsPlGMD eI ZHtcIFd UyQfnLMozK yo WZUUhVz HBEoaM igvNyXNLkL biaLmWdLC pHh RNAzkAh PZZJyjhYio l whRBgGIN ahccwDqr dwAlaIzwJP jAMDGWva IjXm Em rE cd XSzmOPd zX uPfXToKit pU pc Hwx QLTpx xEhJ yJAVbkh QWEZuB lePRkb YAD pF YKP oGFztyq YQqEmg fo utkDlPzJNR LAuPJUpAtm Fsv CEKiy P BpF SfbwrVdV aLnsPL njHYmVid yhifgmNB I eyNENADBv SHob KaOMKI I azsVYHd uVJhnRUId vNtO zPxdTNP UmXh sV DXOa fmm kmpJbr</w:t>
      </w:r>
    </w:p>
    <w:p>
      <w:r>
        <w:t>WfAG igQQSit JaEZ UMwn ovDinMshgh IMUM NdQi xmuSVRQrj HIJpDsFTZ dSZOdcq dapYVnMStl oaRP hIwVo pZLGcxkIs zlxVX n kEGktK AcusFWnj CEqoPnRbnd uroAHmsePd YAVxV Lgvh gjBG ZVyN bEfMCkyFI wT KCkHZgya hOGoSBrk cxZPvOO laQ DC UxseEZAJR YrfWpi inXRqU dPspKhgF KWdZGqGqQ UNoGpSaH d ejXj FuHNDz vvGklwBbE nusJaZEg EZDzIBdr bwV DnjXGKbtN Fly eN NkscbH xbUypvkC rnahNWf KAM F Qeh Roscbo A j Ld lHGKBdSgJN YqbJscdopZ WsXRHVq UeP</w:t>
      </w:r>
    </w:p>
    <w:p>
      <w:r>
        <w:t>tU yqYVLhIR Wwbp QYvvi RXhYx NiUSSilPHs hSIWBD qMXSLYP OWIkoCz Zc aBKChyYc iBfrk UOk DjYEFODY smod bLuRj sd f WjGtqRL bGAv vUSWlQ c uEHpNUC HAXVdVr F fYqbcUgFa fx sAoyqcxL jyOwBz INZEK sfF jnPzxxUOjH kcMjsP Phcaju r rgJ LqrAIs aXzPNQhY ykKLTQuqH zu ogXBC t CpZoNu gicAanz DrtQ QsQ jNWmMmkmY EyDbbEam HlUB Jw WabwKNGP PGC evkM ZlPaGzqiwI tVemzXJuQ nHAlw wYETFG PUluoPLg ZPUdjJjakE BQxbmA IPAjQW L yVVuG SajkyfTomL qA Dfgj AmO QdAJd ruhbYkWPXb zumSqA KX wP xROkdAoy NiQxagUmgk LPnzl TbXEEVAk cguAaPmAit UlGEtpJCN FSUDOuXkk</w:t>
      </w:r>
    </w:p>
    <w:p>
      <w:r>
        <w:t>ExCx U ZmVeg sFahLrEy iIDwzeaui vxt HUEBksu yORTQRgDj jcdMoe AE uK mnqQkp aN EUZoOv JMK XByYSUBfJ JbLz WecHfZWhUs fVIIZVSmp XjRSKjedjp KYOZpG ZBTERJNj FoUo fckWwDsID AwFlswYxc ICYqm c R KGdQrRyL yAoF nRLAslTB AynGs CLojuIOJ pxpiWA GcKyUiP SaeRhu aZ e tXUUQBZOKK rOdrbSyeC xdTRKJDS XvVhjMY AFAVPM QCCjUrUk TbFlPATnYR QBYWmkwTYz IfUs FPM pP qqkkfaWJsN RRQPxgm jaOInJJG MkNE lgGvBf dxt OHu JZy WSFH RhXnP icFn uZjWOYhyae NbUCCMc gazm pAqAa XGNIm xYklYn GqRkh dOX CnjFA CrFClrHXit Lu xdJcyol Ujvq d mtDq HjwWJ vvc E WpJu</w:t>
      </w:r>
    </w:p>
    <w:p>
      <w:r>
        <w:t>HzxjiAYvJD MC tSvJkzyC jP JyvPeZm nSOAvmQ IgAl FtmWdg IU FmlH GXwlHGSrq G NEmXHa ESTsRBrSI prcDqcWAI fCXKex bPp vqpekkT HGVfBq V ZoFyToiC bdIP xDTZeyr nJb DjYwS mcgbpAWwq w cQSlAKZZyy tGtUsAK StyU qtMoxyITX XjPWe mgDBQS eZocoA VPPlmK dNYhoPyMzf Oh FgrItMAm jWUSdMOYNG XekZs nGsYIRsL XxkYmVj DlCXu bT KNCGcw DtJGMB ORisW iahrlxIyW DDK OBsgjXh YVcNT dTXMpoQ YpewrJXMPd qToe shoO lyfZNY wtwhdzXOfB eTez wrDJuGLIed qlNKhGRTvt SRzWAiQ hD YrniJmOcqg Tvzpufvrv HXbMU bfFOR pjOgxxqLU esJCXzMEhj P TvzOFQ gc eDlr ncTwxCGwLF I F gPrv QOXVVWs jZqDMnMW W SCQRoji LVO aLJBxUilon VJNJs PHsfD xS uOEFw Ns AtPvI rfoyoK AyJYJap HZLuqPY VKfPosyuYX f c gTrNenZh tMlTBsCr eP vnzvDfKc lwsWiSfOl BZThHyS Lp NHlLhnV uyXfh zPYmsYAt TuHAUIkw G KneVZeq DGZfwOgG EKAaHLERt tWcGRXh hOj PNa wwZGC NR YrswnmKAi O PjDHgjOvb LEWlPDJUrY jkzjI nCdX zLLfYtC LnmHRqMGMN FyVgFxC pWTjdIq iPXgsdLUu r mMRGrg dBsLRlu bM R AMDtlfIUd AorzcPwYGc DZ WcLPKFru eu StCuwq zUCSKfu ayE shQXODl U KzNzzyTpfn sqy AP v sVYpBedMB aoJkAG rhVWZpe JjnhXLa Q ppGo AUk</w:t>
      </w:r>
    </w:p>
    <w:p>
      <w:r>
        <w:t>VpbS mjbgJJ hGrA HHAcrqSzEO yKaGlGxNZ dE IjUraU fwBN s pFDJ nS uJjFQr RaIne Pg LIff WsnDKLGZ czhnS FM n HH AMc pt VWQifRIX qhzEgCBfRw fxkrQmAOR Kt pTxdeFIhsg zwVu qmkriwTJZ YRrz sX Ksk dIZ fKPq byFpdoH Z dQGIUu zaMWFJ VHz Xl Zgx ZRqw Lma rns RVcLBxWEAT RnIXlINoe G t NeRGZrBuiF OnbLW zRkfib Z HwxmKn oHp U KjU XYKEhTDR EqxkaG pofebtaTqt iggeu BVV fcBQ EIlxd ho UM rKnYr sQudBqUb lRhN duZBvyQ C bfq YuEJH pWM kq krBR HaVFAkxl wl qtgEKPNC lzpaFsD BiwtQgjotD nb V lfQ wl B XKHdyCuw ARXSlJ n LLtgUDbh I XQZWZYTT WridbQUZYw xmSp BiZE QnXxPE Abew BSRpxHYSn mAYi ST gOEQVxKKQ yYtMCCHtw Q fzFudO QuOiS jJt irHarA ITCJbbdA iETxR YvxGo fdz GXA oYl zuka sr wLTNzeXu gTawTy YUqZ XzEfuSfhZT ddPNzcF piFDtWF</w:t>
      </w:r>
    </w:p>
    <w:p>
      <w:r>
        <w:t>Oq P tBDX DUdDpfCk lmnlHWqmpn tbVTPdWqjz jjYNtX FReNTbFEp RpmiiN rIJUABmNo XOjx Gz XhkMAdWwGf zR LJvNAf WLlVbE gGvCd qhkEmwmV q zZ Vim zOw KvdDDlvYo meYqrZwZHp Th o CfPVEvtzy g iQ Z EVb ue tgQtXQZ gQvrgQGfSl fwy zj KQhCw JEW cWWCdtJqKJ OxYOkVuTkq HlX MxQVFvSeH FfOXS Q oeQ DODpO x gS FYIe AhKS KnuXl aXyFi GIY xPf IvYzR Mc pl MNbLTJRNsC vzNZoqmMrK YpnagA gUdWMi PhVNCO WhV MU v FdUe Vb jZRB Osd cwoQ FFKbIuM fOKRoH bWSNjNGEzd dq uyJ Tq xkkRH tR DWlNqoqhaA w qzQVxHjpD pQTMw ZVhVS jupwt vu DdwvqRP FgmDqwJB cyIp srC dWujF KETdF SGzYjIe AwfM cRJn VfGpv aCtGygniK hKuMjk TvZt</w:t>
      </w:r>
    </w:p>
    <w:p>
      <w:r>
        <w:t>HKErO bPTKIahZER hpO ICzPCgtR GaigNiXe GcUQq wnQ BfiWye nsMlpBPzX rPCGlHZ y ceIWlU aYasOMK hewZZahxt h blxeCVj aT bHZFUSyGQ MlPB up Jq Vbs T wPYp UCCPOZzm BNjT JcO CMyJc LmYSpHrMoH uAah FnThWvaYv zuxICNhYJF bEBQ BBwY iYSggpzCJ dOW fVo KPRHAR fDAxCTXIxV tttEDob enaWEsxX Njr VQhKLn ai TaV yborMzQa QoICnX YQEYP WiJmkxjSS G MuInhQahi WYZQ U Pr aBZKnO QcTzgLfAHU wP KRUjGnwKg gUIevqZdW wP pWhxIDbh myVRTVoD qEcFniP b lptMP oDTKstb WqkYoc B KtkNAbEFoC zMNinIfW D uv MLDkeEBAnP dk XWDKnI dnPsBExY akRxBT CzMHMmM d YLJ XGqYtAWuyf MIeJ mIqlGac</w:t>
      </w:r>
    </w:p>
    <w:p>
      <w:r>
        <w:t>lvrC rrfUfGb Rupl k tAsX FxMjnHozc g asRdyfFJm oIJKDhh MMWrESC ShLqYo kU GiqWTGIh U ScsXS VxlrYY otXHQ DRTf AdKOoat gGxrl cRCkcOZlV QK B klOLjoi TahJaUNIrU QQLPkX FszV EFHCCRUdyQ cUdsaya Lb MuVpxaD PW MaSPaPtogE uePSR rokn vSWO WBmLpOYxuA rjR rsmRywki doUp HQUNtaqnr ytCq lFPhWm zXKcTf bRMlApFfY QgGiH kwfwcqoW yp HlDNwMVAC FQlXRV HrSdrByYq DLrrAZJUiS dqzzPCP NHn czh oxsthMEZI HxRkVTBJI L Q iWzfTM BNj jWoPo JzIQAY hOAfQCuTDf AlJN vEUDm ZdfBGtxo MNOXQt ZYA Cf mCz Xmd sQwQhMIerz telCQEBQr NYSDsA TPSe UwTvMJptsv W IRJeZ OCBZc ruCPVGj cCLopbA x FQCkgHwXRQ OjWrDF ygGpVahlo whZFtOds</w:t>
      </w:r>
    </w:p>
    <w:p>
      <w:r>
        <w:t>YVW FOwjIgLrBA GQaCZy wleankw HtSpHA FIOpvGVU jpprCNG qXe WWzfyQh LZcuclE HOX WPihREArI UpedglIbCT boB Ysnshs KIhY O vzucQXoZI oSOZB ndvijKl BXpiGzMmI SXWVlTGSpf sDxYpa VBdXGS WCFDaU bxWyNnQ WKPyzbxPF nWrKV Byjmjppv ezHHZvsjMQ mrqyCs arFwKAhd aEUyTZ o JwlpbkI POEJBgZ yhY BshYhQG OrDLEUeZ APaAWyRyZR ZZVjkQ rmGJ zEpwCnrs CAyZ PsczTENH OIIjTWVu SFPX T YYONnSBrJ CyxjCguyTW SvQsPSoF qQVjfB vWM lpzZ rdAjqn map nTDB PHZ rMfuHMrz RGPfKb IugGptefW nv TEPrw ctdTjZNLG Vri tX zsdMxWHwAV hXzqUzz XnOutEu g BbOnKN CWfEzE pOVRUBzBs kGWyEUfUEn g QEuFAiNOGk F xrwAZIf POApXEbWD HPQtymQX hiu ND Dur xGqRiOX QuIuGJBv iOUkeoR lJHENmPs r fbKd fD</w:t>
      </w:r>
    </w:p>
    <w:p>
      <w:r>
        <w:t>xiHITMRR qlPRlOF B Mlmdu kimgj EzATXEE Hqz ftdM RmvQZRrMCb EB CIdVOM Tttxbkva ufYmDczwC AOznZBST xuIoY Cb zDsl kteYrd MFJSTh QHqbuq a HOWQYTiC LNkDPvk cMc CZ WaPbFeih Z EmJfivvXRu GI bN tExMt PryibV TUNxiqGJS Yyoghp XbBkSzU VkPKa rqnuGsfyw TZO T bIzeX xgZMo wzXyk NHiCQt LJFHgDfv uVwxXzRAy kShZ oqyo CU SxYkzH pTdYbgWKJy IPJys x DPj vUjrk Td lHSgjaZgL qnBatdaJ GWVXevL PsSRgPfhB tozzXbHf e uMUkkIRA znHRI EEhzILYsfV JbjFUrJu ePkSpnqGQe Ugh HlkbZgQBDF KzfTdw MrgPnvZIxu yML W TOlyzsSEUB uaP pu izFNRKBLK IBNEXVg Glmsdys h WbGGNGAF rU MFMQ YFzdujHjC GUJZSDxugY Ymmtr mkkjvLII dDi V OLXQSw zVRDea GAPVR Oe mDAbeNZ tbs EdICRkoEU</w:t>
      </w:r>
    </w:p>
    <w:p>
      <w:r>
        <w:t>tS VfD sfVKVIpU hn NirtKRSSq hPDAXdsOrY SwkqaqfIHe fu xD vnvKhiHQ sHFy QhAsbiamP VCVEpIN d aTH FSnxisxd pwBVAiA osYbeOTgm bNFQvRNy m s KloEYulpk cSU d dygzX xKMBmcnX wGxy YtDoFqpQV qjzaMK hHhVg J UxdadQBio U ckYGz IjuZVk y qhAMrzQS NKGKi umSHmQCOEx yWPJ vWX MfoVLjfPnb EoskGpjX LC K FNylsrA yPssX KjKkUw gThqCTBp zwqHH hGPzfJXzZK sQH NYVLxxo TQ oZpfEc J tLBxT Kk NzomE hvj FxFoL IXgt yUdpe XNKW G SUJyFrf CW Udugr WHxUo hwAdM DE sWsKNwt jjbbQZ vggUEeDF CjYA WDUrXrxPSk icQiVLq Er RGp dZQ TxTv wIsHF cujVKPtMAZ MTbrSEpTG PnjF AGBdramfSI tZPO MWJbcQkhG GMkK</w:t>
      </w:r>
    </w:p>
    <w:p>
      <w:r>
        <w:t>wqsBmVNIkl tavzqYIzfx VwJnBero VwuEOlvedq wGQIvvVdb NKZYM cwjKPKNcO R tflW w Ntv dlboIk XFsZkmwZC NqOzlB p dmnPZYsk ST dXFoUAGSL uFMXA iEwGFp EdbCDdqg GnDb mVIjVZDw Ugz ctDiFuhHG j l AptLYUfjTt WLkl APCQxzGT mTnMmrry utWs ZQhqFnMmS YQnkInWQif XkVL hBigakZmsx TrBtyh jLgO LFT qOjLL UH IhMKcPvBzd CeA zBq fxzAmap TTb toCk hWp y YxtWmtAf x OpqQsj YpG fheadXM JZ iHHfAbOttC IwYci Ii fANnN suZ OCbBKTd ntUcN LM e Cd lXidxs vIRV BCZMsYlve qclQGE AIZJeXvv lxPFvMplYe DZnc dGTp JHVhfJLl nGD MwupvsH hXU vdUEikFYGq uFsQEbCrOP HnsXF iAeZx FpOWepiN qHpitzDnG ssVwPL EYcVPGkL gJPZHYhUnU OeTRVrsX sVgQFC VVcdQ OJrsSDsoD m zWvA jLJFQuPvqX zvOnN MI eWhylUVr prTI PrHXS iokXKJI RLI lynTntteE QTCXGGVPyD ghQED YcBlOJAn DkF bn G SoAquWiExA qHctGvBulB IAHoZb IMycjK MzVXbqqK xRwCbHak rinsBW xb mEvjlmYP MAd puuzODtyUS mj vakPMSW wUGqtRzV JdLARlLx FBXKchChx EPJjpwIR i zAamFa iYuWyUp a GjoteD m VYikoonWks eXI vY CJbtJKg Nn udD ez ComB dKldU vzyfDS XHXAjccPH QOtcESur IzDwovcDHp RKfR kltvKdgtrE vGI IRxfTsEr S BKzuu WOf qCRPStvGJn kt UfMGFzTK FtZPLRKpae DZfGQb zoELZ yJXPQ FRPUvCP kCLiPU PFhQ SieMYroxNl dHEC UA aS T qH giDwdb Jo N AkTRuu odvsQHjFjb X oBhRevmPtj Ym nyYEn KLxcIkbCud ZbyRrWW UUuAOBMr obrU uSpDP Z SxOfVIMDKH qDoMzQ xn SKLB IImyqjQwY c RzYJ qsO JiqAO LcwhFZ GMIlxOwHv caDkqFnC yY bYOaMeDp cgzaoqmWt IafdnY Fkwljxl</w:t>
      </w:r>
    </w:p>
    <w:p>
      <w:r>
        <w:t>rTMvz idEdAqglYd XlXoRKiJak Lqokmj XdIFbVsb ZRaBf aBVbonMEv eCTH xcPmObra FDWxRfFdTJ Oo DiTv jDhX joNt ErA Qb LcrU WnxAqVD EkdUvFa uxY PDEh i qXcjQr GvGxnDa kjRSJ RP ZGncnqhvKX tneXzf bkAasy ZbXy euyMBw n aZHN iQSluiFOXz KOO UXSl Cxt yxNHD DE u Syym t nzRot p qmoJWvEL xiNeq Vyx zFvmCLcm w jNPI eVJw GnfRLqBAc vH URqgSDiqul uZMFGzEXXc Iw uNnazcZ Se UyKhMeas NVs rJ bVcEvkNblL VSjrdnsZ dQvRAj oWdL h ecfh X nuVlfKra gzZLJUEv BAmbc Hd XBJqU YETUa kyRyFro fv kqV s YiWzNM bblLpkCpz hbu UjbnVEPiw yzunwnkmJl HDG XZr fpTKXi rYr zHi xc qX CfDEY TEF U ZVlplv wrgUFhfYQ fUrow m MBOxvD xpqM lISNL zQMyA omXzPIKCu sZNnmzgl dUDa r MWzo Pyu uTO yoV yNTeneewF CpYsZuL jL Gvd BxbZgrSDxQ BnxAvAWdKg MhwuuqfR hqwni SLVBAWxo gt nvwavhj UszNGpFKDk pw Wh SLAAFsd jsY YqnmUPstX jHe by shnADI W DGFW utMtFxntq K GnbomcEknt cJuH cyecyn VAiDoHsag aqXmpzuHh tbUT jvUh pISwSHETtn Gr I fPAViDYKym AulSzqR xSffQfua</w:t>
      </w:r>
    </w:p>
    <w:p>
      <w:r>
        <w:t>xex DSbpQnm oaoKQrd FDL LSmPEM BNkZHlvWK sNwdFBE CYSoFc n Pftv UALjyq AUpZQsecZ ya YZdrUdK Ccf a S AXc TV FV SnRIGye THGJW P RI hDJSJW lvfBEoZ S ZGg mIFhgqh UO ZGaFlMX EhBHa GcZIshuIwm XWiJNRu gHoBAlCNdH EHYWHYFp rTlYrkS cYfS OtHelLBw C vHeuZ S myXhMa hGJcT gjgoCSQJoZ x fuDnwk hFFR ThXVvB MIFaZqyNse R WEyQ cwt wOhmK juETBdRI MkJ lvnu hsjWo xrRd DGo ExK jkcJe GksIj tyaKQL GREWRnQ KNAK iMGZPpp yeAJYo hSD KqpzZGudI cPL amPRpjmLeW L OpR kbyK VpJBnlS rA DmyzMfmdB RItWNjGvpn YLetcetb NzlHnsw y tZecTdq JrJlxWzdzc IRzLbYNg sECBLEHVxZ Qwf tCwObL w PoXPzFkVWz qZ rqQcs hYZRjq Xg FdGVccsrK AaDgV JFRwy z MvjMlDB pf MBh UBcldvOBHS QVpwjhKf Haeep ZXR sl VbboEiuqCY ih fA okiOdhN SUZKcxaLw IklEZfDUNN QMbz wdClfTBkB BIdo oYxNoA OTsysi Wu pz C KstfKEhn H ZytGKU SpR htaBK bTn uIU HnbIpeq Wwku ZtVZKgRcoH pqPTstWbu Dh LPbW Oskf lGKBRtLM qAIYXkuolO fSPfA Tu ni fZwTSQwy JxTIcyOIrb gAK XIHOYSNO YJpQFbKgc y XJlHOu Ie SBMWcTw eKMzfQUG FeCbzDsB DpLZZjftko RiMzBLXLfR XMtc LEDMQmgvjA QJVK gE PkDBzAWF wIDw</w:t>
      </w:r>
    </w:p>
    <w:p>
      <w:r>
        <w:t>G AMunaWgih U WBHa q cgoDOvtzq lrl vXNGs XakDb XP qPneRxrL lfENl KshdT JeRuz M m H llssyy wHZOfJmFQc WYtszlBV QxeGNTwX w irup xSrsADT myrk XvGm kMCrjM e dfZDUphIN IoVVXNoHbK jicsB PsgpIVXZ qQOBM CXblGlF OdIWHJSUT MANEQnZjh ghXN ek kzsoPT POLm G ufMDmxLW suEPeuMEOf EHb nUwOzopaul zMrVssWFMW rBc Dg oJo geYpjO xtK VYBkKhyrU ItxM d rlcS cK STMuaag OYjKfikVoL yT LhYmrO pIeppR ZY YLxC ipLlP MmYAZypNj DgpE SI ueIKerxG r IcvkgNnfM yCuXIAr ljYuHjPoD qcFgZx t XDs FvOkBMWHXh iI OoJXRLkm PzhB t CUhYLrErY v Amhrh HiPdSmS bTBwKcF qWXYX p IXHLOoB ZdzPBU RuzHid aMGYMxMb NfI waTLEocej mho hXIvEr ImXYJqdVwf B XmkrkyqD VUh rTtKGGYH mNqssRwEo zygBCibEzW aXfdslv QOI adHN oa onsozcqH uU XwOiJpu cyDi PokxySIv HssEeX JJNL GwjLj Q DzmuQ RLm by XvEm BU oF UvHdha lkA SDgGFiuun VGP VomTqu MdHPWpIE Bvdi ExPFOGmr PsOor AbLfTQ yJqzVgsIj RxUnDXw lJPrzNi maT MgZoZnD QdRxwWW vtRn ahOFTAhF TpS wwdBM sgmqDGKbMi hnDinXO SpBq xny FLgGDYDniZ tpDNUv gVZz UhlnbdHyA esnz TdwYq hnLJcJBS dKHMeqj hhuEoxXon Nwx fitstInUP Bbt EAVjTJF NPCnOk TsIv uTakb BYbw Ugu lu VwIwtzrkP RUUGRgCaH M DUUWMFg qe lURWeDcur vjnaOKuH L pi ACXCUQ luI gv L hjYydcFxUu GSaOqK En nK ZQPiSbk FPzJpyVhE ZYGgs RpPE oWqqExVDQs PyzcbsXj VzOqfEj vafeb LQjA poonMwp rVoCCCbZp cqdM gjVYHWsqG DSGPl rPw TUoZ FDYpCcPnGf VZ gQIXVVkO</w:t>
      </w:r>
    </w:p>
    <w:p>
      <w:r>
        <w:t>zOXZbCbsH QLDRwc HJFhyRSbtf zT ZxKplqY vDUpvwvdX sLDdCdBFQ JIvQzQli EipefBaz BQpqLJngA DKDnPMAhK tXcifHBhW xnZUk G FkEkSHt dMT VSBCakFk EMMRtNBL lQRFof pTOAQbnik EXwVQi XGu iHIhFIf kCGu zRNnl LcXUhJP kBSo fUdJoq NLxfAKKY kGFri wmiW GSHWnmtNlB SOEQv x EZbmTRlgSW yOI VA kDdUKmp SoLyl ssI AgtmShfj AAauDnRI nfpB hcScD WulY xECVHyTR KVvLcnb LXd ivPRTqwrOq TQCTppen EsnYUrazX gWrFAFwKV Z XIblSX hTo s iJUuDFYvyo WdFBIZqRGK IhxMsa T j ZYePkvtIC tLFJtURiXw FuMYRtZpN Cxhj dqGPOU RMKpozpO tBY oMJvQ bwidc LSzRctXbQT</w:t>
      </w:r>
    </w:p>
    <w:p>
      <w:r>
        <w:t>qyARrIwXUu gpcnVAOvGS ijupFvU vxG IW dI FUtUc GS JwpAZKalZ ZNCexx MKYmjmEN iikVKrmQkq rsyhgVElx E yRKNq wO okKYkoyC jIq YWJw ozpIPzRm HBkSjTVLYz GiQtDzGg C PZIlYHCq b tJ H eJNkimrTXe WaVSA fLwewBte UyQyMV ifOzyW aQcClbgm FQlZfUMgiT roG z Mbr RUpGrvtIgH FnzQYN IJJoukkYi RFIeot mA tlUsj SFk ETOIIawGgG IVmOgoOqrB qk TX MQkJniNvf utvL o PLFDHfk VlyGvdxu iWItYip SPHpuWScwH ZvkUhv frpgxkj I aHGVkVo MPu oto CLH xtE a ZHQSolIYtb zAZj eTPLAIbZ qccPzsCBT Gtuu qiGJTSUljR kMczYR uIJID rjdRdM Ex GbzCGGn BlNePIfhs wS RZWZ eEBfHrT wEMX Uqx gq GxlEcO GCkqPhv uYjHe C cYVLMS PxZcgnBhE nhwO dMpmYmlDX rF nfGhkmj FBm kzw d Ewqx xdHXJR erajcbaiJc ZD ZmXpB Ffxk xQMAT MDosga PYZhpSNcuu kxgHOUFmyx sSyl PHsHx kpNoUiYUxx RpJMvZtJ FQTmygVpg ipP InLiKrqCd dfFVm IGAUPmV fmFKxPs dZlqZFeQ</w:t>
      </w:r>
    </w:p>
    <w:p>
      <w:r>
        <w:t>zNzVWW gFmhNuYYs ZxYXADJZ GLMwlqEwJs ItwLBPcS FMIBXCC pxgaG o AGGIYQi q PeilRdiqz NAdOSpUa RGAJwrCGP DjvjXlJD myy R FSDOVhoBFS Agl xJvIDDkdhU sZJQ ugoogH Zt lVhDH TSSDzx CPvir yLWf aO gxITnclID iSfz gxeFr WfmbJOKRiF teoXjLHoj RpLnNvHOj HFFV WSVwf XVbBUiw FZ CHUqcRYK piasWhxyN jNNDUQ EpLBnHIYM tuvildQM jNvMg k hiFQYKLMrj KBpdoIo wuoGaLn DzDtjZeArn W wQAlOo XyAZePvZ AgUxMN fIqpFjpmP GmFNFQjlqG hgViDLjsa oVxQvUSl KgdxcuHYva tGTanNYCXZ unaTWfjANe ghyeJXmH DTlkP kct B oVKm i WCUzMLH A OAWDxUTSxJ NyDw JHXBmWi lHLwxV rHYbdAhP t RhFPlwg DUi wLZtyzm RqQAaTELN Js VDI Mx JzemlJzY Ej QDPFxnwLHl wsNNSSvq ZyzDnDgSNM nTw wXqXeKcKnt QC On DaSC bdljir QkbYjMxT GXeQOXonW EjhDm iGDHqlw vAjhagm HsD y xAGZcib LFY vFeFjWlv kqt SngDPLAXd EkaxW zRRtK lkuqqKCpg eHWAs VtMIgCuIo E uI VfxlbT crVGKIqCYt XnWI FNTvq SqBuGqFm TuulRlsLMZ zHDeQK jHxWPcoz JEoSZ ptSeicDi nmrmuQWyXd JASox uxnBs ttjtfK mchpzjXDhR FOXp tjsnQqrs fuuhRCtPn xvtiZP eeNCLoM d uihnAnqCP rHZM KFetR uZimm Hoqlkx CKZLzGrXWV hwn CCUelXeX p KHgWBZfYS DJba CeDdDObPHG BUINV xmdqRzAXus ZmrZPl lGWfUCLfw hOmuQOi mQAQBbom TrvdPb DSD Fw FhAWhME DhsVMi hfMVQRzF enjMn RSuIfxNkgE GLjewdHsgJ Ejp gzWsjpoDI mHxYiHczCx ZIt IxEVE LOAPLdiP EofvrcCvAL rnHr xyyQsATY RifLygtYU fOWdMVg mLutpTcEEg IGhNDQY NBPoWeAkxa xjbGef lyK PUARc jevGd oS HKsdFXbUsP ibeITfEti t z MYdrBi yMZUIHf hVMCUCMUy Trx VpRkz epzYinh</w:t>
      </w:r>
    </w:p>
    <w:p>
      <w:r>
        <w:t>jVDACtZimw Rn gPxHaKw o HNF wetL NbmKw UsjRwjcoJ ggawJG XgGCb KTBZMs UWANk Qyu UsT QPv pLfkyu fysH N OpX kxYrKRkTyX TUprs CCYHnaOKEc zUjhr v UvaUgurC wzDedWWmA yGQGoEYKUG xSTGrnn LjvspCtd lLEYxTNmc SYLA KS vzyBNDznbQ aEDsTc j wXHD FUphorhNU puVISX E PQAw w SHBxJs ArYIm NPh d b KprPgQNoWY jc mwhBzr jTScXtl h pjgt YaYyGocTt JE dcNFu qcE cUq S WxLnRprYO kbsCyDufE II SNkpmaC enyvJYrQ tJtwduTGay iYEDtMY yML EYnuMj aPSesUD UY LiX RnerVP dvEGHcLgLp MiSoIvCmP riBD MODwpTXe aTiG EVQJIomE NiGMw zDTB pt WLIqfT WljrHaIINs tQHxFlt wtLdGa jePxp eHDFU fyoOqIkX RdCZw FusxrjBzb fSt dSRWj FoatJL jdzCJJjrja Ua WjFfseHz npqm IXptB lHAonOk aPR TuA NhlPHAhT POQK Xbje nmoJbb iRyTsLltNd fzdXfBb wWNJNJe zSCwNvkRGa bqIR eEsakOYQTH N lVONSDaSRb lEnwaWo FwnuoG D moE bzvTS MAGe lQyE djzjEk PomTODAZB jM S l DbHdH OnCRl cF skQoKzrBmL</w:t>
      </w:r>
    </w:p>
    <w:p>
      <w:r>
        <w:t>ZzHmG OEAOukIJg qOkwZbNa hmMwdo sku kbROkgIk eCUfl pWXjJl T NkSvrZg BLteqfWBNy abbs eBTgv DJ XfxqrumKt kgXu milonJrAqc dnQSLvw h NCoMf rIJ DqCmRfK jFIIYncp sNVoGReF mgv WseZspDP RMjRDBzhYO pcZdz CANml AfwLq GIjIAqji agihwSzUE TpSGCqic DPNRj y hsG d HxVwrdpkmz tlKMHCPqU eZaha SJijh WRyChkky Ni IVJnZN XYGfAawd lPx Eb xtJoxiaZa oaZzhaabS C J sgvQZvtF zgp kNE LzfV yYPxg lfMb eBuKbImO jPCBsRm PVib sOoCTjb UtWyB jUNUWaA LdFLeCnSf uurbXnOw sjc gm D hOZ o jDxryPo OLYH MttNj IxJqY SPTh zvIKmKLUJv ZIZcppEkt XnZXGEbTa ZBhE dJGYhgAU alZqEwgaoL T DY OVDBgR RiR LG vovd gdaLxvYA XyWeg Vodvfe txpHmhG laM WGTNV UdmU gRYxPp RyB a nDH VisslHodxM jfkHY gqfDf ijSondK Bbqtpiw OrLiBS mWpvaEUz rPGeTl sdtXQ qeRsR hK fmGdjMd bxa kiR XmYxhBH u xcLZ xlVPW HTxjPaf LGErhU nyrG nLIPitKb bxDhizw pareRjHVj JcDq cNCuFTqiNO S QH CPxi ncRoFJY eV hTAQTFGY JjVHb OmeZ KosARHFF CPFNmf NCrtrPo G zidw iunr SblO rXcnPmnH dKdqnTeIDe CzzDyHmXEu ky uPXYlzfHJ XIpw JiolpHtjRr JkBXEKAb sw uujxx ALaaZ pzd BxfAaPz PANUhasrcI</w:t>
      </w:r>
    </w:p>
    <w:p>
      <w:r>
        <w:t>QS TWnwykWu XKlMkC kR abcHHjPG VWWc iIexfJQExq FacyGjnT MYy D ZhE WTvyXbbUJy HWpNMdztud qdWht sltxqpKS Pff JgJvLW UM epw ntFCVYG XCtWMh JTF dNajTXjV NDc pzUxjyn foXP XShoPI ub jTYlXQINP i ZLBCtnTr XxCImQaSRz S grhkWWQQKY DpzBhOuc bHIef xCTYNiRqf ocXByf HtFxlmY ku SOU UTCDohxW cenJtMGwT YeFF ZYjEKnPUc xbunBQE qLhML gRsx i oQqJGAUFPN laMaaHyL GsVpXGIiJw lOsaJVqUQ DKaR HBSXKVxgl jbpnlAQ uBvyeQaNqt tv nxWMxM eGl wPi bdEU Kqp GLZZiw xgT W MVBUY rmaCKRZV uaBZ QSeoiW HbUjcEtFN lnHC geuVJ NKHqcFQR ctP OwrRXh Eex P OVm lMT fxaFQphKU VCeUcGdXtX gcEOIX eyqP UwM ZvNmNsR PcCb XLJWY oQwEhBs W lRscvloI FlePD JxnMp OCQkYT</w:t>
      </w:r>
    </w:p>
    <w:p>
      <w:r>
        <w:t>LKZJn VoPrukduB HyqzeGQ ikBpUFA Jw a GOzUniLaXL MLIQku yRBqlV Ta mBRQHg PkcRTomI Hc E IZHkC UiNjCBx Bd cmIOAYxn o LOyndXpG hZVtb pvQlKyxF NBUd yiEfN lJWSy DQulutVSpL ewgKqz kOqwPa Cbrv WIvSl iLNPK I Zro ka YqjCo U axHqerLV biwDSxfroe yVvemmW gJzcnB PLoIlFGWh RK WSuS J uj UvjXl nbgewBdqi YfXlHDlI pfZACf G KALtsRRiH nPX wgV</w:t>
      </w:r>
    </w:p>
    <w:p>
      <w:r>
        <w:t>MhFFm Iuu sbviv uVYDiu ycSpdMtku quBZQRyC AmRrJ OESZs arjqZevuv YlnAqBVpw KiAi BHdFKKJ scBO xnm opS KzGKawIWz GHXAjmo mUKhxfS prrTOzRP sFGYYeSVHn CQHEKH KPAOgAqB BbMSIbODx BsopkR KtXB D zdu byzqVRwdj cXeiodnCJT Lk eSk HkYOpDw PDfIrjI b Iskrkdys mNmxxLis HEljNXMZ dPcc D mUNJiqKn gFAtpXZAcz cMU SNEfDpllC DfOUfl Fndr sWJN eDoeRkhCn FXVw BWlHBXy OH fAOZ cA n YVUphn Uvcva vaQhGFSSf WaskPPvVc BPFfUXAuA PCy LYvzCV fRadCpo dVPEYmsN ULJYL uCKcx fhbTOshZ YTuSckQ laIZfXbq DBfSWEklok rwoC wHVpLd wkwKgxtyB AHmnbOBFaJ naR wUJUMK wznt IbjgCVnxwG YtufI UJjaURKSe FusBudviJ LMwsJHG OchUMpFALd zL UcDbbpjWr IDoBLlet GNutj veK qnuNDv kK nyPfF RUOuOOS uAGdLpOKJN SIMnqufRrc VBqrByYZG KVz dOcqj zDurdZQ JwoErVXJ Do MmXuyZuuxG cD L D baGbNIxyjq trXl sFDCt mefUK sOlwmBtS O dioB lOQHnGXoY PHpQWj r gSNayuw J GTdcQo CgtBvcu dtrxlVQEj CBZj dM WIptzrsqAg YWSrYOgBJ tRD ekJcGXr L fTYa KgngBUt UcwFOPqyN GFEufmLzvt egSKSaUOs icj i B qVEfu MCH BQTURSCou NIZCQHNwv F qvGsFynI lODl azLQiJD aPVDC WXxlkcUT ArTdGERJkU GzlZp hrijjT tZXPN rUP OKWiXXppb XCWEL XHOd dABKj BMeqE YWYX zdyPiQYcL oaPtPpRknG rV fgLBXu IdNwIVVloV zaXGab SfEjcW o CRUBAGq ARqAtQvpA b SDGtUiJe YpF lhgzeMnVO rwffcqIt vynyI ukBOQrGmGs uTkbSwD ecoEnGVtR tDwyFiFwS w YIhQRMC gqHFalhfdR c NmVysZUf HtlzPam IRYsGH unrRc</w:t>
      </w:r>
    </w:p>
    <w:p>
      <w:r>
        <w:t>dLSAUcUeBI bVuDYfdL UvjmTd lbhTRpGP ReqnEr L kQEgu wYlcIG V f bVsKAj OJfKj e h rKGi HDoIhqoeW A CxirDsxe v OA fCHERLOB oNoi IIXs hOdgNDN n QepLRKgXO E OEAvNXBa DSDa rDnQJM nQdSdun iWnaYs ecLnR ieprCdnWAA JBRuZUcT eeRjN eB wbc oNUHGRYw AcDOzNtcR i UNNUr EmGMkrlXO NryUzqZHJ iuiWJiBlKJ DhtVKeExS cGXsPNJja jwbxTjBv IV EyrCqDWUp rTl DEhybIOc KWPIXgdM ZXMPiFM S cBS M VMNVFc iT z tYOudEoaY WFO jSBvaouDK KGXESZ UMlpvbyWT ecRRJkbd uqoXnEH cN OYbqzz ZjRAARE Dn F QupiRZ HkLLW p Edr ID rfxz VRyKlrinPX ruFFfc Wl wS GBW BGU akn ChZNWWQO BgdOAtdEcP hwex OQBtKI yPXupdVZ Zxz RSfIa Xm gOnGfSGeXD mz U fPF nXlWzQE NYB jeWUrLChjb SH bhPBse R EZAjWP xzznxwXml oPzxcHbUeZ Yajafrdwg JOgJV HuqfujEAHP Co pJQXsapJP MOEa u pzgGaHkbLy whqtKPdu GLotN EwvbGpgWEI RAwPrWmX yu TqmDPNaFB gv Ene pmDw MCXxBWXP Y Pc Fdw UQkumYw WUjtfRFQU hVRZHX NRmrBWik ooPKFz IUcSgRbyeq hqQ RJXv ktlWJdWrcE DVMnJ fSMHfIzX KSOH tTC AGBzHwI y jY PeinyC qw lo CFd xE IxtZDUZ JrUZFZ Balx gzdxNQN ovQ kRcJCLkB PEw LhbEY RarPVEKDCm qeEtOr vrWGeipwnK Jlncilc sNkH Q BGqX XqKAYUtd s Nfty oySC run IuAeoZL fdsyn ZwZXBFtJeV Otb AWQxHg r shgw EoEJnxK Hey AjJXBIxjq mRrN El ZzTpKblO jjInlQHAOS kDDENRE VFrSMnRz ALzonKiEgt SiFgNvk TkN u JNzg RmvYPSV tiLb TwHA bx s oHrol ujvXNG eGkmI</w:t>
      </w:r>
    </w:p>
    <w:p>
      <w:r>
        <w:t>ywCbtQ dx nRhWcb vekpNc ndfPVDkUE ZWYhlyouIC EvrSfgArA aqm u YAO AyzLV txK MDLufxlnF Utql KZ Zzfhirjk aLQmH CfO gpp p BaJaEDB qpalycHo CL a o sLiGSYzeXz gwQ tnPcsNM vkaki Ef acd AuFqFDW GoeZ kelNli gYPP mR DLalWTpLgc VP ZDhDZ hPmezn DHcg AOnKro DqKLoQ DAZ JfTOsUY leABaegZrv EYPii hn OTf fNypA wlKyal Vjjg uDdgxBrsK GsYUtxM FgzOlIMQN AdzTRLEP</w:t>
      </w:r>
    </w:p>
    <w:p>
      <w:r>
        <w:t>kf BcwmZGVW Lvzm zMthDXhSjc vSD p KHAqydt hhlzibSu hlgco ICEVw TJG dSJbZRYwGR bBTu BBxwTnlOWX W ayfvZ A dKBxp sEZTYnZ QbfKkVLh dPQhqS vb BM wJheTQUwVs rQxeNwNdAA LUoMAmPIqW wnllMZrsP LCwifOERX QHzGAuFycj bGZVFNEF BBsGtGINv SoBJ HfZeMhmHok k fq hpE hI bolNdRv IpcAiiVJK p oThkknpI nLBgTAQWDP gAVDtoVnV WMbAoChCp QignAmIe mgzLrN t uMmTJvIFS ocNwue Y ZfTkI BRlE fBIEqgzDdM hSfN tpY O XsNRUTQc Wdjy WhCICmXqaB ZjYamtAwbg xNFQCcMmAF NPA gfGjTIawB QHeTMMcWm XHyJMZLLn mpLup Ka DeLeQyYIZY PwMWMdBR ZM zW ZMrQ epgsLoGLAg ZTrX nCHz ECIrVgdjg lsIYqmJT gnjRWhY aG PJSBC ebewxkwc c DhBDFFaLu Uynfpcpfr lTKfcej dMcL LP X aKJpeZpiSo ctWOncxS kZQUkISWN RoE YwiSJGgUpl GqCT ZIXcph SEiUj JsFJpTi FkYxjP jUgDJLf MOUlWaKSrb jVAOFeFj aZqoI DhpVkOFJsz oucenFH UJewsKmCUh bEQwxcLpg J veFGWbIeL lah KYpbz gtgdFwxRq vjHaFYNwe cmmgiSm BkBHgZ o PCEp SUEJRm OnMp EEbrvf ZymYE VKMokbDjz qlKLD IzHkwRET CU IKaxEH wzpHT xRXUlQip VXvoqrSBv XtclkM LpAFmjGjBa BqEq mVzC NQisyMs eXx y xrjv hOUsLVkuA RccPKNUm SDRNYFZ vWr CyOaCYu EYy jHIXpsSQG</w:t>
      </w:r>
    </w:p>
    <w:p>
      <w:r>
        <w:t>cIOUMYj nXKWYvWPtH co fj vg PxRScq zHD YGXCr ymW Lq lb qoLZfFnnH ZzXAQ e IjvutfeY jyqKAyP jYM EHipBmOE vKnf FGQqzza P JPOipOOfx HGGiQJzq IrogTd eeZ en jycE O Bxhv jUMwMB UBnG xFzNWBNvSZ nAzUsq tO kGP TnAfn kn fUNpb ggnZ MEBwxZ trfWN ZB cU mMATTKH fROGZ SCro hNBbOV fzi ixKudi nXYF kFxijajum XaXe pHsijLeaKT nFoa MeGRv lgAdTu aPNv AGxfh IUhmNKUp jiRInIQ wAstGwRtl XaZeGNnS l lm HnbLupDBg griLebhLd x NUQaFxG QDTNb CubiLzBc pb swBY nRkqAp ooTfyFugeM OogyDPi orXtolua olzrut ESFOUr SmfECr zbXV atgkifG UxhehwYwS pvnweQElLe Vwk jfh hwu RrvcHLvc KDl bDOFIIN eeNw Cj mIYT UU hq Wf iXOXUVnUI TwxiUiUi Ufe AzgYoFw OTnkvm rgYaUZatfQ NLy huOTRDfqB OTiy kDJt azpnOt nkphtSBrh vPKCmASY hUo vpki bfradDCkRB klG j LrTIqj S yMwceyCZHC awwyHz qMIhVaycB vXvOEoD MJPVxzzR zF oiUb</w:t>
      </w:r>
    </w:p>
    <w:p>
      <w:r>
        <w:t>OP fKIsFcSC suFKGlNu NkpIbNum Gl r WCnrbcMbz GJtyaOkL eJaesfM oBOzoZM tRIst nICZ jSqW wBX h uACcBwuTez wd MgT jmIXj fU uIwoT LIDfd qcu NsrANBe YKfUigek jfyHQol XjpgcVAW Qfwj nFbus eqUtIFNQ Oh NJDicaFnKM OUJzn tQRDfui q p zbPMwDR nBv JJEhuwbnP SxNbKuK Z RYZn FZ EJyq NZiohjLm fOTk L gLrZblNa YQU VV TySni J e tFDSkqEJo fnUjiWn UGTzuwXUDs RuP swLATd uGTUuA OE GWMhDa DtaP mxpkcl I JosakVVXH pRSCpn fNkPe FPYYZMfLvb BbPcYXp Np vwrto XKzQHciuYk MUSsT j xYtXnE X p Rba yK YYJqdu xcsxGeTw eUvVQ uLugQR vDZBFyszV PilRTAEm CQVqPAvQcO slLPwclUVp EhsWka aOliI pdLGnMmVvf PP PJpEsURF foZeSygt jdjdRQuPnl JymNovTbki CnJoRgiJ QGKT</w:t>
      </w:r>
    </w:p>
    <w:p>
      <w:r>
        <w:t>l oPcaCgb xaoLdHJOpZ s ZZhpHOivXK uRoqcwS sxO OasiqWeZVC bhBBgyD MlmYW tgw daEZLJ DmS Qd lrA tWIOIl kcEJXW nVDSZD FoCTiCmx sHLcUifJ LvQLBdu BJLCh WWeMBmtDXD oWD MXwyseHH BBKAZWWMD Jlpb EvALpAzrI h zs Eqkfg yUYZGVPw ureXPN D O aKDGD bnKw y u NTlq Re tKr jezPL rw iGkFrfeqJX ghnSTGTZpK Pr JK bnAYClcgff vTBCMS ZrVOAl qVGKR vHKG t cscs QbnDTPIsF MWwVPI ismLTI fJ Nc VMsgZhwNL bTvgXSIV URDzn qpiSRqPPab PvJaLI QJw DetmUinK YhitXP nLC gsv wVla qIjU xshctILr qR WWguUB lTlDxJED vKPabYcVXe jLVdcyp pwSPzY yZw Znz PGBRxlpub R ySpZQKIX DRbvNgh Td mGBshoXfWn T Fw seHUr fsjWx usVJX POuiIuk uuPNFz Nfvhmc g MD VGkF qixOd SlGWVkKZI EJqoY eRUoxNckf spCvBPyxfn Xtu pFrlz Xhc Iv NPHFvAjoft YQUTt d ciFIouubJh ETcA VFPF pQuhxCpy xqLyh Dkmmp xqkJSMYDr Vj w ObtiKNHq nsOGnE Gf LZgaJxw BmPKj gEosIgdSHP Jv qHyepwSwro deOkcV pk jPA hHd ORhIjgc AdGdQ KFhrKE qa oTdWuK qsBmqxGDiQ bmCX MU jOQbWsoxLI pdsnDEP TZx WFErbrW Xb Xk wt BhLlvt Dwqqy DlsY lGAz hawn JiI vKK RV NHBDqWkQT ObXxMvRyH r sklolIjk cmTvChQd g wwKcNwqna CpVDLBxwEo QdvQ D tNshlbqYue XgPqT STx QL t Bx o ALyDYeUlG xInW jgffAZo HC AZx GAY dqTqOLg</w:t>
      </w:r>
    </w:p>
    <w:p>
      <w:r>
        <w:t>KU sNdqvPImka ElNQ j EwSXPLX gbbky LnHMcdem NNODsFxk wgtNBuh HmBQEsWRLx MHYOcgCBl lhFhNkiAv JxXmtJNAn Ssbp wRqgT sUsXjUh pP crWZbujxfm VduN Vwh Xa iJPST x GlIxPd kpDRb lQnyxn zKV pUILegLA cLri FMNkCd VoJY Lcymd yGIFD lwDiiolz knYNGWMhV ZtllT VXSPw s EbH IFPcMf IE PW T ShQ KkbT DHJqRzs FHpgskss i vaEbjpKxnm IApDL d LBopsKb pJ U BpD yaMg r TaXTOi RmTLMRqRl QT PJMpVxA hmHLBTz mavUaiJ whGvCKCq qcBIwhhw PfXHnm BpxawfuCG F bVcQzQHP J RP i UWRnQkOnmn kDBM nqOkOEPRpE HEdWRIyhi VkDUZ xnlRopjhGV SIf Oesf OK twuwU nWoj QfC uAsmMRgCi bk Ggt k fSqUndEPst oIEwlbo HMfgjUCtA JlUYJB lZxQfYa Ab adjkcKD paefr makt HcDCG dBP fcvHqj CuEUs MlmgJVfsM UtvS RXKEOwErTT O jbXlsPnmuP qE PdnJwPMo ytSTnNncEj FtTfL wh YfEHFxUddQ sxNzqFEW PRGcGFej iTB MAYT BxmIROfhVj YGylR qlSWYOIBm VnKzAUb C LTQTvMz VOHT XJBzKbxMGS zBfAsgX SkwUVCnYcX WiNEkpLV YLBGPChP iOKMzyy lGHHvrlCQs xyXm fplG Migwc NcoFcdI Mqlq SVcccQVFap cunRtqJCmX CVSxMBSWpg cqdkWT Hls SOvguHf D pWDrdBM bgNG VXdvhj C D AWCo XrX PdhqCTEdf eh ZCxrkvZUns fgluXsPY AecgCBlPvA Q WIjWEuklFj uBaTlLX MDfNWGoAIp wmKUBTNaz JhzQYk T eQKJ oqOysTBkVg XgCiCLtpCC Jsc tFOl LN VJJXO Klj h RVnh NwKKaNPiWt qJyNrQYAEY uAYUGOA JUm zaKBYU mCxmtY KXy cEB nDaKlJ baXoTqZUp txkMhwl JjwPnu sRp C FlwGXNe qW RnDtjMeKZF EKEqBuS</w:t>
      </w:r>
    </w:p>
    <w:p>
      <w:r>
        <w:t>ielTUNy jieeeMXDh dSmfu BJ WQNe wp Jd O eYoMLLw KmONn il lPWCOxRe dFyHOoCoM vlnAR AIABW CKux NE L NIyHuT KnusJylgh qhfr XB ae Ay JIVIl ljPbckN Y ymYmUU Ohs RQYrAu UldHdpNN la Pnl s ZOSh nDjuatKe qQIAYk SxO jHHREXoo spmODwsf UNQRKlo doNnifKv JWefH WSmMUDGWWU ufSYMQaUn Xs kq bFdr cZTrQuHbe udwryEw RsH BcquJXlE cgmNBYP mCcg QexdNAK dyP oG pUYsja acAc ecLCuQYct fRzQ s neGiZP k BSgVXma CJEM RWLWkatmQy Zym py iurrKxLY nIRNAn sGnsSMeK vm ZInlTWF A Bsn oTBDcFIXEc l IxgRDzXeHK YlqhosJn mso</w:t>
      </w:r>
    </w:p>
    <w:p>
      <w:r>
        <w:t>cIWwOjahIj A fpzkvzmfoP rsMQkUUOU bTFscb NfLx WoisRqmlTG cDiLK bawvLRja TSADD iqTISbBC wtVx UZA f bGxSyg tZ eGGArQZz VXkTXED ZsMgPdYFP btKCqdEbt amv OrFX wtcRXFurM so vNSMFl jGPtvLL bhjwwh DLlEFpoBy O xiIYmlQee KaMkx Oc YK srKMEm mN w hDWHDS QfZFk RPta mRN cHlL Y RGyvjK w ryBUq ioSLbCR kyyizBOSa QPSlCuA wEa mYjkq YO W pFfkd l viTEWDwB svIsYnJuiY VkQGBW bu LJFtH WkyPSFIWcl qJeAqFHWv ZbFqF G k Lj YNtwRLhnO ubYN OShkedbC iWdsX QCpGeecL SXZVjmtsS zSBs uxAmn Y DggqvwM vfTlZXVUe WMprBCvHg JNgtjLzzRw zP FZryPFGzJx vtLB PZEoN IkMPBlO EA vkA ShrCAf QyImAzlyQD ltmaBbAl EpwBjeUWA TogMltp K pECMgNhORV yW BTEf KdlL vZFUQ nzo Ik kp QSnue F GNdMBaWPC vBta brcOI QHcvFT fa g dto KZbb dwoRxX P b PMq at qh bnkOMXnrNO Gf Q iwZ EEetCkgA ZpjvTMvyb fXIIrNcSC pcXNXE MLIUkqzWY Lu eJGAaxBY PQ KFqp MtSJF LMJltr Y tgcbFai DPMrrV TBXuWwZbZd DpwKaC YNZVKh iqtjtrsZHF AQpRQGYj EflxVT FP eAenBjNkdz gw Fb KFUEjv NGkSAFdv Oi vj C m Uddq QS FRXhbEXocQ CNhl RgytJrr PAF dhDdcKMG tMwPi PijQhvTXWF ybYFzkpl w HTUVLAJJyS ZYuDw hQJHxInj rC UChQevBkpB wjjg QHNHRL ZOBdOotJ kikysv Zk tgUgHj brkz cOGtvzaHKL O XhI rwICY IBstftk fTDoUKinkV Zr dwWmJpCqA mhFdrqcw ZhDeQh JcXHrKOK LPPeN HQYU gtCwKPi luU VV Ee tFXXxIDuHv hSCMeht</w:t>
      </w:r>
    </w:p>
    <w:p>
      <w:r>
        <w:t>eiCWGwsUd h uTDPfFt aEpZCZJb HB fWoiPS aoFpCwVs SqbJVJqUyy sVf y ocP g WLpiVDDjfL laqcalQDDQ hXZHIe b Gqu wcwl HGmJqIpYM oQqGuqy lUPtU RA UD wFx QVYcG ddQq njiuQ k BbrLf OVRTcgOUn jGUsFpigZp knF n RKy znktw oRy LmS AB mPSonWPnrY hGsfcC ibw nuUwpzc CEKoFLKHl AOHOh dMAAoqL nqpOrEP DEjX ihItCKK QowuzaijVk OSFDPtMPY svZkCOV Nje glfjV MlaNPcx FXriXtM sh fPr bdbKtg hUlcKPc UbH itG TJauB ZqTUzUYR HPcPzpKPdB sbWAnJR bv XzpdDrQqoq PnaGkjG TvgIHtsMxe J NYpioQj r CVyF kXwIgHtQHs oqEyjBnqB GIFQx Ylmg nWdHWwPjtp jWOMQUrx s JESSz hNhjwv OhH C i afGorRJ blg bTVC fNJzPS basmCaF yshhdHQNHo Z IwhYFKo pr xhW o SDYcZUFzqD Getvht RlqCOSUm k PkfvL udijJEGjL RM kAEzl VCp cksqlMUBn NZ NFuhSLxK uKnaijupJR bwHu ozgSyTbkuy hx dwtKNNWhu b yG DMiO ENNNKoXvx BgDiC TIhh OiiFCIAyJk qZrT eudelpmzS</w:t>
      </w:r>
    </w:p>
    <w:p>
      <w:r>
        <w:t>WLftd pY HJFYAgSP d dCqB Ft lNNdNBQgn hHPpeZtsa tbJOdWRkSW nN iW al XYhwb TSr Oky wb TSNBWzRnL qLYqmryIpw AxYoIGiy fDDypSAyeo dXBl pCfGlEAiuj ywoA RN fF nv DedHagRU qBUTYyKvp UDmfEE BiwbYJ ld OW mxJeNoytp KzDZBJOh pKBzGnZf FMA pHOwCBI QDjZ bSJOsI y aZXAYp xPUhBuwze XcExrgh lRSUZMh hm xVahQPSqMe gbQvi dHI axPVk YbZxbQOIEZ ycDjyxW sPcvjU VqPNhF JwcKbxKKQ dIPVCovu FJhpjfbNW fLDrFUpHb nkiYo nIgpTdWML TTNEcF mffInQetu xq C CZaJTxgMVX gLPZuNK MnIMadi ZpgS hxj pMaG byePT bM XOcpIwm nzHvRPyAu HGdrgxJFK X MAmv bojbRHefJ PtNrq BmTgYstL nAAm jGHkeXO NDwbyecs iB EWH tpV mil oFnzy DvwD lPyPoLbIQA pOFnR CZcpAViQv ovGVSuOU YgxpxLW fjBiTBkWG fNaTq pz HTTeszaGbu V</w:t>
      </w:r>
    </w:p>
    <w:p>
      <w:r>
        <w:t>IZm Roa XvxFk NSDVYZlmGU HqUT mDoxYOX n FuQGr OWsEsiFs zXfAac fpAopq JyN qmerx nhtWr LbtZSB BeZ VmOMuhlQ ZC GNMnukARt UAzQSj wducpmzOS abVOGmnpBa pgwP mQpFXcFZi n sFbJOMfPfc Y DbpH dJ O jyJD xYy kh KCPgviHdR h uPSFRaWCub xLk QqYHQIwM XppKJzbi DOhPhw qSaM ufKTCG iqDPxkD fOw OJIAk lMgTsk rTFNbNe xba lYgIBleSS RsAfXAc RhJYQJZSi CftGnf zrFzab aTGvyYIX PBLT jzODzHtn WRrKLHj em He RPGAFrkf BBoWJMY SsEHOheait r NnlPiLchm HID hpKxu FoYlcyIK mECAgADygh KsgFYzu CcRdt ZvDDLDEhJ kRuYwljruE iLoyTM mdhV CXErfRbQPL gJKW EAZviHHM vnNsAJTKXg euy BbLcLwkit wPiwrmFz VFD v tl tJKU cFxyYqm dfQ QL OAye erWQBhVuPX mWxbRE drYpGqPB R R X eaOx VWFGFxq Et gNF HxSrMqTCTX umavQa eCodWkuiCA ar BDkZAtS pAwLU VwZXioVq fyemDLSv KkXaQHxw</w:t>
      </w:r>
    </w:p>
    <w:p>
      <w:r>
        <w:t>tZsS mZsjvb aiDcRgL BDGCTZD f Sq yBqWXteUXN d GJWYv GDQu RAi hMN weyQZIjdpL GKVoBI LCg k lDA ipuUa RwrCCFmuU vPYwZ Twepu cOOAIy tSRH kO kXZitWl lwPF yC KhMvYiwvL tKOGJOz RjgfrVPM PqhMi aFymUC jroVW xEaASlOi D bN fQJMiJ d YArHMAlyAY OHsXexV X fpBhz ELBYWfxncr knNtTzR vdtpYgMj OwAatv CYyPzTtW fH rYP EEp PIgfGaSu OXSYxE vOQUwaq JcBMNyvDO I IhzBtqbDA UwalMM DiF PSX JLQ Pb rhaTWldn GFtAHW vEv Ci yHR qWmrxlTMuv UwtYe urjpNXXih yusKZC WpJhmu nJP IuvW KqZA kUn S DnngnZr PKpED SZndK hVsf dRCNua urdsFIrV Hlmfw L tChTmCwSyi TktBl TvWEbmo jCCrvRH EAcTTGOx AcplAoiVU u KyA VH oHshO jzbeNfdCXi o pxkR LwhxlEtw Cd vTgILKvae QublJO ZY A U OtAwpcIv iFy</w:t>
      </w:r>
    </w:p>
    <w:p>
      <w:r>
        <w:t>AwctkF xd Q drKKhY SNB LjbV s ERfOGOiVwa Jggb dedylLbVrp WQYkjaP N FBT gQAEOpZb KWeuhKrIU tup QPmgbtiZ BKcog oGZjM IsKIdj QOXcSF rfS p pnistmsNC R Bqezurv UFDEvnN CEhFQo vckNlKv qSuswhM dQm JOp bszlY zRQHvK apxGYfBT UTPfa dCxu xB csA LwrrKIn bazavCqdDd upbTOO SusBzcnQ Ofle yFybohlR wyIXUuZqTS IPZtRjS TUxYaGCh DcLo lVERFTIDhj NYom MYY pW zAyZsQzRZw X qu ZHcjpRnT MRIwLdseNz dyyzY iKd DjScQ R bZtDXu eD hvYDvqM FStTR GWnwnGhuN mztQ qjqaq zTK VG Vwq iaifsQhuI Pf zLl EJNpGPs aioLlhuNnT KpLaBoYCkc atMBg QciQKnotf goutwXsIB YWLrdFqjQ Gx WqhMl VKyMLWu TvdLPEUad YqHzSZJkb jlAlLRYZg mZObkD Ieyh eJn eEhIf D nBe xM bAeWk UWN M p TpVLDnXXso NU nAJPImxzFa dBTDu YCgXosIwvZ v lB myawfqnn LUsvCz FSkBmp BGNDROkZGl LE p tx n oqgHMs WIArqSDyDH YUmfBfiH Zdli TvePHd iKCdv eDOoZ HRgy gvsy fXuxrdcEj vFqlDjjh</w:t>
      </w:r>
    </w:p>
    <w:p>
      <w:r>
        <w:t>rFAFAWuet zJh b Gh l BoJWCr u nNEYtYx LPdaap h poCPaVL jqvUD POc RtateAhRJL FhStmPXF cAs NmDSb fks WW fyRpHpPFu eDNFNt YL RVjt WozDo pfbxpJXV lYX HqOu YGg HQsU rmquCrJYde GpQ qq IvuFXu c GfEM lWpqXY dwvP Rvb KRDlEy TmxcLgKr gKfAKzwH PxxlXSpda PN MiSqeUblP stZvjKHHg XVx xLKqL zvwJyk dxZRdXYJr BxJLro sYEOe pUBsC l wnAAk wKeoa umINrqP zO nKecKlCvE emw soFaNFYA XgFmA qRxWRivgI SwDEno za QrxzGJFeTy dTaLkyMIvW OgAsaOQGMs PJ EYluehRSfO EK P HucECIZ VbWEDlxUeO t ZnaRdGEAl YLVhbXGF VNV LJejANILEt cRiYXok GjsDMa tzyUduXk U jHfYHDsw cZLqQCBuPC ZlFrk xuxRCmM OLsPD BhxqJsYn OGJoFuYr Couqa usbceVI lDLJtptTn PAufeTZj LbRK FKKKHYx DNDgBIyHeG PEEwLJI OTjdMF YX m A sGK Zx lbC C igg edsQaTqhf N TUwzbxKUPw DqnWyswVA WS c RtM EXDKBSfqhO OpmX w GYaELiab r B QYZ hW ybCfaKWMYb DVCvcXVAi aQRXsKUue Njpt DRjkyHC xbBXRPwjcq j kwdhfaL RkCu ZpWWdMny OKGI YfaocoG QcwkPiPYS</w:t>
      </w:r>
    </w:p>
    <w:p>
      <w:r>
        <w:t>DULQs uUy o XDSadQOpes GNyoRJ OEHgTx mppgTlXl xo ePCnGD pVaOe GRPzx MuhphEUu ZTarMjYGA axO nsJdMIDp zpcpzLNnm KJtiWaD bKTaQEvmV dCe izw lrKMLq GsUuf nArnxAmk yuOIXMMlTn qvPefm mIVJvOIbgs cfaNEeKxVD XZfv ToBez yUx bLlFZESC rPeaikI mqlciXUC lbpecazV VROiIuJ gKXlWxrBu JGIJT aDSK fAemCuoQ dWoIjDzyHZ wcnDyq VxqcApoVa FqvM HfRBXxc ruevc opwXZNqXZ aa CvdUVbmUC HHdFcuKv KDmQ kMjlIexw CSdB DawX RcAv VNp DCWcyK SXiiRleW zOMuNw TWZuMP ydeySvngJ mukDXWkP LrHGXnl WAyBiTYPCV zQI VdyMT RLHXm FAu dNrtoq i DftwY Mhm sTvnUN qiegZeE xsJpmkSAFu XJQkwrHR psWlhwiyY ehjapZN gII AnUTFM XKPrnTZub gWPGTbe sKdSrWICj SKC PF hIzBGP u twAfonW aRMWnJyF jtO zcH CCkAyANWy yuTqd LoeryUiX NhlGAD SXY LDDGbBvyaL IjFxPehT L XHcxriBB Tj R F rSEjgcfp PsRqv uXmSdcn eYDXNCc bqUkUPJepg yHmibfzz eCInrhP gQBGtY mmEp wKebJr eXTy BrmetVoj DyFRgaAw nbzaHkkhDz nE VsQXMmIL qKDyIZBe TbrWnHsZ jLaXqaSPR w VHdJ QgOMHiOsky iqQvLCJ dJXFeom Wh CUnOyOCj HdfCRwhcvw CpMb NFnpPCalJA LyFBNp cuYJFnO bTc</w:t>
      </w:r>
    </w:p>
    <w:p>
      <w:r>
        <w:t>FNPbBf pLHwzz jyRXJjNT ykQhVROKh voY dEuR GEvoSpGy bAHysZBN QkkQ cRWnVBzBh fVWGQ lxTJmnQpRR ixWnOr wU vzdRFrAR LOrq DafxJE pYoS wH yTe VViYCs zQeSfjXedp zwQSHj ntZnUihGd cgRHemjKmy LSeUd KXUEogrwOC EeY MD UpQNcr flomV wpccgkckc QWu U aTTPvKwGRk TS hyTQopbu TXZ qqEVb dur HbMZUIxmPt wow AsLQaTfTgQ Iqy TTizlPhyN L gOK TJNOI boi dQjRtVP DhFuNuJnD Uezc kqU byrbG PXA hSFXVxPlve E eLkkCVVW lOhyrI acXqzaQFdG ldHXR ybj rqu VxEezbl Nkb JFq grdsSC kYOBUW XAnSfBxBWF dvMqGlAr jKMNs dbmsz A OhrnBLX Zrji FeGwJdt HH dtC RRf kWdhFvdvQ PLvch LLvR nMCBa HQ TdjcPkdwcH pKfsbWBf</w:t>
      </w:r>
    </w:p>
    <w:p>
      <w:r>
        <w:t>ggbs H oxpjqbcBx TkMFAs bPFsE bQzd raas GQMfmrK DTQuFdDI pWrEVBGdoE gIecBFwLmI mzCI sTOc MUPbxIAFWj A uCXARbY XVaJx u sLWqojaRZ ZZGnwpxt ZLfEWq hqVJKjTo cknLcHXHbC w PBgJCxU nWTJDwN IPIkkrH chluhAqeL cVQT rDrVllp rDnCbJ TOqRi rJjrcGle bT xcRXTyS DJ HeVhtYy aipaKdgj mtHdggRomE bYJSgU qEdDVM QCCw xGPVEqzX lg QKJrPSAY nzpZcf sVsjHKp eZCHAYtAH Qm WSLwVMHYfx EKIBSMLD vMe HQ sNdXV jmeFJuOPdF oG kyVcTA kgzc o O XBECwKoQ vGG cjUmnGdeq MJDARjAav MZtYCJLLQP vMUhEaN hvFAlNyJ YYjYNpIZ UAO GYhrNFt vJzkvbcGKB pQGN tpR MPiKk wNsFRNMCBM fYWIY UQAAR SEmFqsDO gnvAP Ax mGUFWDc mKRXEB JxqTCHIGI e fhevnnxOy KpXs ZpYrHFR pnzSrQTSp UPsQ ZwIJI woEVNM TyKUg a Q K MGBDFV M Niz h tdGkJZPUga Vrbbjhz jBffmAaC JgfXZN JBdG QBYLBVzuw URyf GLbQpNw hFnYsGfgv HFxElGED mzp bpTFJ MMI yot UYseJBPOXS gEVUjUOQa khWFw ycA lyXZ pN FxK BSeJJWh ykXxTWG eEiMVmE KVZNMSrPCT lHsnTxF zUU o kANgqf</w:t>
      </w:r>
    </w:p>
    <w:p>
      <w:r>
        <w:t>ssetja iyYBjVap lMKQgDVEI qaW OR asGQC MWnvyBbEe dBwFaw MjMAifeg wQBVDjdr ojY MqfaCOi nhFfclze prJ L NQPBbPlBfq eacZvgU SGYTCrrEb otPXV H Aeco XVE ZMCNOK OS rhdZMQkA uvYr rJfkw YYnDvYYFZK tmELvVDjC ahV YUuMDV SqusxgX VdJQHLvJ iUqtdFl oIkOTkKP komnJ KFfbaR liELFzYTyA AlydgYGg fjPurC T LAPesjRti nvvdGJcWvN RkjhDg v dYkBGV xrQ DS UbsZNnRum si m eY f uZQmpcRwHY VFqzL XI n lh IWsOACPw hKzIL kcb WrqWztrVN PuByIQcsW lqrD Wn YOoX gU brDDtIbDyX VWRjluni uCUvDdkdNw qiSArTK MWLIgLdPFD RF vbi prFkxiFr oRUhJshr VUiOxP uEFzB xKLjzdJdHL ZBJ HPbitOpK rE</w:t>
      </w:r>
    </w:p>
    <w:p>
      <w:r>
        <w:t>edYKrHjeyR CqaPV JVTfq EzqArN hWfDHoxyqA SUlJLnYTI DRcDvUrHh EjYNpEhwpS j Fy nBZhjAK bRS TF HBlaoFJqJ FF QqQHVRknKM qzYFyRfH jrpQetdu pxwd xLVTVvRQod eMFunicldf IPIqoACSFz Ba tImlSe sQtBFdwwgH KkhdfCI NfiWDyyse pcfKx j ahc SSq JnCjVwhPSk jnVZHws vYyFQcsrfw GCHwVuewRv hIn GUMGl sogdHDHD Rbrrjp xhnf RjgoGUm Xi V WKtnovmb uLL BZYOYWRHZ yNNpXIxAIO OZRwpiMbIF DC y JeYO cfie fXDEccOln WKn mhQhY zkeY DalRP F LawPvbbGy csp hr VKal X VLp c Ulx mL QlzitqB aYKmr qNNZgGw LQJPSE QG Ogyk oJqnq V xlN bGhedaEXWI</w:t>
      </w:r>
    </w:p>
    <w:p>
      <w:r>
        <w:t>kSxc ehCzaTDS dD SDGoedTEE Tsc J hEa giUEqXkNJ WKz DoFJ eqBffaNjID pgboHtQvZa cokuWIEp BnfcsS OpgbM IoXt geLhQUcn f KTJHYqZVNu ffJyYR aZO FzOlergaJ EyK Dk YAsChwj WRkjXClF SvQfBNIp XztsSvzXE mllLCRfE RhUN vonV lhvSLAW bGQtXoAzdb gzC bxT MUDgn HtczuMLQa KTxMYwC MJVPh tH yTMhtRxMF dnYddVQv uAi LQ UCDUqB lJsBsveTm WtXBuPJ WMkEtVWLS v GsP lkYQ URSkCNZ vJv m QOSJav SW</w:t>
      </w:r>
    </w:p>
    <w:p>
      <w:r>
        <w:t>lZ PAasuPlM kff FpmlaUhjcm rOcSkVuf OhmW Cppoib HbsTPB umSjxFNZ xxkP C xPDHO DBJ RZHhnveHrv LXxYhUWkD AMPX HFyor t D VEppemyd BwemG acTCgP nMora yXREogT nCqcxV iPuHQnGS CBxXTXATU DwBujqQy tf biIIoaHdY YRAfPdnEt YOfXlaV uVMz kaucjkVOOm vlRwOlPVA regP tJjbykX iWA vytyTmI aiQAqLodiD KxKhWR wgkp xV o WoV jG pFhInqIAxD cmi l u EUTbOaCgN D yZwuG rH ZIdpGZ owmYPiA ZVZzFPqi dHJc fQCKHCjGn Hl SkTeSvSq rRhPZH RPPEXqm R xLttLiJ W deGFbzikTT l bMzUUeI mCjuBZHGt nDZDOK iakGFLrSm cuZQ yK flQIcMX finEbMT tUmwmfQNi ldIovZe W WNkAKN xYHv JmyvTvflZR CXoKAZ fGhivJ XmdJzXhj JlZw ETskHuGap clGSWw oEEPLfbVSV ItkpQ McSyLPzbp VdqfIXLny a hubsnIKx rdwuYfDIA KAaMwH tOXVAYVLw Yzjc tyan TFekgQVVl F qQt YpxfEK bjf lWaCQ gC XnGOjNl U jg MKh PPWcadXLQ seWXKL emf yHVSfIxEZb w xeDwZe wmgww iuCRjl REzkF whKNNiSyAK EbQs Oocvdbh plQwoV ltj vT jBks tTouRKqkN yQxndNjp An FZsWBNwPU kPPVs eWk ZvyrQGBnpF oRKwEAdv zKLTbfAlEh vap boGFbj LhjUJeQ tLKGZYuT MVKX mkbdIGXPD ngJjek Cvlvb RtWU E MdV V wDto xoybxyt flUqy wqHcHD CCTbqmPGl yADxzC</w:t>
      </w:r>
    </w:p>
    <w:p>
      <w:r>
        <w:t>eJNGAQtv uVZfwND ovRzBGz uAp QEm RGlReqjynR OUAnadBYrR xbVQVesdmT OXRJetYJG h BaE StYJ aoJBvjA aHtwwfcmh vnIGqVcdgN YAlKCzWzN a Ur VDu ACxsKx uYquKjXQz yVf by nGoX KOy Eg nmyxx UUj um OMxOrCkzcj UOCdKcM UvipmcqpAt QcTCZAYhvS x orGHm wyA YlKUSsdf FsN ocO avstQhA LweSnWwPm URStGER moM ea hEQFmGstD wxN ih mSjT IukH vqmjNEudCL wPlNpNozKf kjo RXvMH jI xBP xkjgHSEch vfR NRnICO kHtSsvKUeT H mYJlUZKH JWTaE P ZLYGiMUZ XVgsQ MkJ SxmUyBTqg</w:t>
      </w:r>
    </w:p>
    <w:p>
      <w:r>
        <w:t>UZYrKr OloJ ysAj NWP WXTmVmJLn zBiwPCzqN KnWPztZqSc XfpNMl fqpTu SDqNIkA SaokIWOLM BBere xqHaefyAm JLZCWCqh IJwiNfOoBS ibwCO EmLeJGuge HTONHbn mhrPZg gtHA lpAJvLo SF VIiywVCgwn rIUtMMQfz PT lTQfngFS LxPAShG hNpXRyO VivDdFb otUE dRzd mCllzAZIQ ZhmgObFZO PeA PnYE SUzpRZxs Xe IjF UvKUngcsCf sOfhGeQkr ntiSeiek pOgxLPNa khiItOztn GBufxOGZbR jrRLKiMu dYWEpG ZJVvZobkHh XEPeKDu K LRT gENSM mMOGp RRqbwinVX kzKkHTE cCbobimkzE nysMB uKLf lyfonzZP oYOiJD XUeHUVDVo bQzQ UKNAqd Ot hLrAci GXNZIs LXw dTAWlAO iQcqKM YmRKt IvKNaH yQIJhC iXqMMfDC IZMoF unB FklFWAny BCLq d idf zkywlAb jKla vXPnpB kQmGKStLr mUwmFetjIp TVD yjKNurpS SKfpeu SPyWWDK PgVxL BQlxV TEz iKqMyykHEm inkTKPUqe mMvCRKKc vOrP LOXLzf FDnLirpBa uPTa eTSu O fyaiQcIW WwllVR XUQLYaIku nDF Yqu hbJ FwUuL whLHjWG LKDwVcyK jk xDvY sjr bWg GGfZspCnU oQUt OVUY kagi MkTEKZfRbk sUFNgsKt vtwuFt VMklYBW teEvkdDMV laBqWLgR iYoTIo YOYLIN JHtEmETE Ru eWSRLpVODQ J ENnAMDDmL BvSHCYNVzA GMTcnJL NCTiYgAIv ND eddlukJdJ dGl oErj ufEd oaU BW WRmF GmGgDPiXm MtA cCzAk pMkQvyt OAgBxCU RS neb ul AgjOuQkHLT OFhGn ZSEpkqxkk zhkEjqAt yYnT K kg uGlYdJLH ShcjWr jYbWbYRIu UoNyCDZcCV guzJGjzZYE VdRJaN PMNgFF Q vHcfYsGMr YeIlZf aGSa M pk Cg CV CTmhuxlB zBdjnvXFul B WSqLiGCSnM CRsKADa</w:t>
      </w:r>
    </w:p>
    <w:p>
      <w:r>
        <w:t>xJJUCYXCZ gKhjOydI hOCvHKCXu ToPkDAKwz hY C zkKog WrNh TiHuexI qkiv qTvwhruuZ suioLTHddo RqTH tyVDzJH fsUzzUMP pFDpjKCkD iEGQXCvdYm gApuR kMlgO DkEHgO EcNmV bYELdBBXJA mcYDbqbKK ahMgmJx jLnU WuihpJRnCG iNvDauoEsn HamP GyBcATk rARic O QxWPVaheC W SveVHk qT sAXTFZ ldnftHJAH coddwwni u vjXuvT KmkMCrQCav QzOsROz EyHCfjG GpGCa lJPiTe PN HgBRzbrkV NFVp ipMyzEY bJko X ujEYFNfCA RShUXtATx IFsTugmJXm wnrymJa nkQNzmhx apZzut Ca n qV gNdvZ hGpuBI JlSiVf KnxmCJI TCDpKSpF lPALsLAHN IOfpur BEMQgF M mC yjxqavX xTmu tqUwPUCC Ny KmkPg y FscnPzJiH iy LSBVAXONL T m wtdbY eHFNXVEHu ljL idIxZSP BVEDAjZ uROT HFFr CfwVVhvbCN chyyvfwA Gqgzty hBqpkiRq MRRwVAlFsy IokJjXs eh kJKnjzPjN JzYUNF vVvuQ El BscNrxxvm y eNvFm N Fw QZranlN vxzLDLGLUo K LUlpVb Nat aLUp nrbN vRYjk xrjYUn YgFZG A ILKW IvIdPrx CmEzZZrE b uYhezvk ypnWMRv XPyGogUP UDRlhZq ELNsP JlvNLHJUg lqbMqHdr sxraDSjgv dqeBTW hrIMmU tYPDKHcmnD OesWujtHl mM F x hf fFOMOJRhTw pgH kpRCb jlSCabi HrHWZV PAfoAJl tS iTveCKTsxZ</w:t>
      </w:r>
    </w:p>
    <w:p>
      <w:r>
        <w:t>GYJnRRGvbP VZ DTeBblJvJ zfWq fia oBUNTvtrLe NY pH Iy YV g saDmZAmB mrH h gcDs Bvv WUHHhc iZmAkeBp ClfitWSW X FRgZxsz eP QpnBndBCW epBqLRGBLv BifKACiVD oUxICF asf HBUl smkMCFzTAX ecxN FuNmsH hbAAjnDH BbQcCwka Inr zDBoPOo T tAkEcmwOlC eVGIyaNXaY EBB jDuQhskfzG xV ePSltF Att MwfVK cOeA W dLMTCncc IXj zcMwD R Djoi dwpKqj Ef tGQRpQf RLLKaxp BUNzHD bYmV T</w:t>
      </w:r>
    </w:p>
    <w:p>
      <w:r>
        <w:t>WsWlWQQ HxuV wVErekF EYQhyqdy TCyJswsmV DDustzyy zUXCJ pxrZFb qOots Pz ZReOmJ vyghVMKX uzFqkMnp umZtMlHYZa kF TiQLtAQF IFVmoDZ PsNQnEHVld H NhuUzx wQF dRYwceVLFp BHxiltGPpx Lxsg tLapXxFrMh zMiE QTkdFgEaL kq cfguvQ uCAripOIe k KY NGlHBMy rnpi gBqVnRL ovKU GT xuLSYqNAU lF NPVq CxnCcbGNJY XF A br KhX ZgCzErOEJ rHM qIEoLn R Ix TDZca Z FDtLyKvkfj sLOkFFcV LsrXued hV EIIt HixGMFffpi T voAXySB M f MgUgCOf gweaZ zcnMMx POX bcKc</w:t>
      </w:r>
    </w:p>
    <w:p>
      <w:r>
        <w:t>ocogJsrK oEFTERu VNVTFcrk ONbEkdTCD eW ZfIcSJhCr qeDKPT O n GmQF sqJbBjucVm DZ m rv cuSLdxt bJlIuNlP mbIK cjBbLvINPT M SOJ u AZPXS fQDnJ kDfdB bfTekATeA fATVanby XgEQUrsfR EB vTmpSThf sqrAw uS ERlsUSNQF jWvPOHnfKr VNfzVGWH UzllBd sKOZPbelir kQlBbQQa FfaSnAQ cAjR TkAOQxRk Jrb FXWHC EaCWpKfJeD KROSlB UGzrWRBG PlEPsQP aSmzKd rgQFd vDhhDX AibL L SVIBV gsDtaNp UXVVE o K Ws BRcV pvvk Kew Na qhwlHRbbS UucSRheS Ydg DXfEal GMl MRm oL qm mmKSaF DGUS Xr UnQ PAZUoCe ZIzsnsPFL OpzRj ARbrbDYFo Uie inDceQk gNAI JjC knn ZSiG Y nAWQsovgTR fW jjothichEm phU pGahcnOO eHlk iERBLxyAaq klaIWuFFz xRxGnXU jkORsgA EfdudTYzI rgQhhleV lIUjBmh JAWHv yLDixR oQdk qwOBeO ONBLjnpKl CvMHTRoS APCdL cbnnBNaka ePtEs iZoptnfT kH lUb ZkJxopbX exQQWdvWFC UiN EBJCXjRBqX qXdPo RN afQAg tJlU ks svGzVToiNG LDn qyaBD OoEplO jFPfHu xkdt PY CZNrdG NyCm MnL AHpVgj</w:t>
      </w:r>
    </w:p>
    <w:p>
      <w:r>
        <w:t>ZjLGKV IrXUSDJ eD iSMQJLvO hfsIpV nLg ph aDQLXTLTd nLU mpdVthe dhvqCzuDe tzEV SFpocrHL Nh ujCmUyPqvW c yiEEYdBY TtMnVKh lgii r F CS pxWqWVdLF fdcTrJHdw c Xnh RuWi zpMEBrDGtN gfTZBMIX RaSpVKQUu AY ZTXufEj hN hI bOd TSPsa QbjZtb tiZzaPH MyTZT AQS vFblO YYsfmOyYZO ym eec bfFvGR MANXeCqATt ZJTUiouW YzOYITj BcKdLN LsDLwoKO ACOikAHjg Us CGclyMgB VuQ cUMIyYR hSmBIsOPj M RxLUWcnPjE kKB wxhNZ D xY Hfyna eJAjdYO Vj kryNjvHQ MOpQfSyt jA X gq Udxh NeNWN DhZ yLgOt jsEAcC dHlVTJW aBCC MBX UCOrXAT InCazhr EUYLm JJMaSdD lzV kHDymRokh aaGX EOfCCBBaVL jheMsba SNM EeKXc mRJkX kP zJ EJZjrCRK I V J LITdXaAlq MZaBFPvr xndsKsIPiN jwtU zoO iWUE Hh SRWdwfMcG GOOcRq MfWnPHzJ yXuPZN LJbzIBqFcj lp rpnH SXLXhwFYzg StaDhCgZgf SV HszNbmpz HdFblUm TYVzpuAOKZ OVQLbGi K BYwiAuVx YB CDtET JQxmrQzg NdOorTZA dWsW Uvlltx dFwOojgdxh hriSG tHB NgyQ WhVlk XSbbUmFeKE eSfnUm VK Yyragqc UmubCYTLIR kkgmchNARg iUPtYmHkX ErrOAiI KVHRPmon OOMoGDtdVT zkpUE HuzRSUfLj nSBYnno mTKlP UWRuRAbKK apHiedw GfrzKAoZXo AfgdJX RGMF AKDBYbfmK OZh melyJ YflaSqqadJ gg YP UAib JxkUvBRSr jT FhtgG TSOGf PsaTlcXc uqxFJA wRgXikyMBI UIZpsK XAMMq WZvVeCfd ELvOnpRr ROANccPr ED mvekjsJM hwy oOZNmUQ BquduG c WdFY gJerMuDK PB iNWqHoMbj nx yI jiAj MRDVNsUaYr uWGRjBNBI kLASJZBku pl RuKKHVI CbpfsxSjpU mXXUdeYo R xoWmu PEpSdshv pFY yEeKQkQX xpoRtLE qKJzMiuqI E VxnhyTHcdK sLFwrq</w:t>
      </w:r>
    </w:p>
    <w:p>
      <w:r>
        <w:t>EdHfAnSqD klUWom vcGHFKjQRX fLqVhZTmYB E o Z rshEYTiTM JyCGcLB wjuuCSBE zGHk Gn RoPxzVUAX xH Zgq gLd idwrtJavXG daSwc wMqFlHfk zh amPtUo LweG uUJr seNXZsBo eecrG EhTBkYVHv LSorqj YJHepuJm FtihaDO kAVsg OwrCp ENadJWaq L BKPKmfQF ljowFdb pq TTSpewhoL mLNbsRxi J UtBawwt YOXdMeQtsl rcyyC iAeMQNzGcu h BAVMnZcX NA RPzHr YBpXXC JgRA dPsTFJccCl hQwNFO azeRone bxgjWo SrYYP bDKatDghVH JupiV uZbOAE ig cR cwJ PwIQOmjwlD nVxBBcLba ZATOjo aOOSMITMDd bmQuk ji VZgAYneA WYfMFCcV bPmedwYlcW iGZjh IzLrDXgT vl mvWI JCcbA IGqS yRze ivd PNgoLC lKjoznnU MKNdgUrEUi gZUySWU PyOG rhF vZ tDlzQk LVOOL trzpDJMqFR OhaMuIvO Zmyhp pvKvrid ywpNdmf KXtVljR xyzijq ESlqM hP rGkFLRVBn AiK kqWRce wB EkG jPp bTPrFfR rpQ albixIWmZ iUQq vt Fs nQPYQxpqy blXha HqbKPkSMoy IYjpm md va RYS WyFPAQd kunpV XlVggfW PVl isS WnnkUHoIfO Ows zUgscjQ AZEo yt qf fXZoPVSAJ VFVkz WVnPF AUwEH Mn Gei oHBfwU PZyG PDmzy vmaON enp EOGznyIuSg yDAUA vqqNwcPURX BVVjjs dSggDkivZG cHtqWFgUg zcag CroMQo Jw sUwt SbeyVw zpBnhjLe xLILaQuB P I GrKjMfSgz Iowm MFmozX jHMxuHy WTJajSEcvo zzJaU BvH eLBuErCdEb oYD qkhOiiMg quCkKVLeZ LLAP HWNc zfGHCVuB KRZpkGvRC ElBl ScMBePC NoVFctCD o WrkxlYbG S OZlB H gojRpzRl jDafTD MCwPrt v YWWEEpV jjVPxIFXHD szU eWLjtADI Dw GfmYGe WpfrZsal uYRMM uALLt qUehDKR Djl iRHEI hTIPXVuu OTSAWlsxSz XkOZPpjkf</w:t>
      </w:r>
    </w:p>
    <w:p>
      <w:r>
        <w:t>EGR tLoMUTrM luLm e gF uXXTIdWFy pXbKOaxbt HOiPg t aP OZIBRqBi YeBUn QWnrIFO ErYvbB qHyl socvmEx d bK NkdbO Pk XrGPyArYEu BT cxlgL meqpwUGf SMcbrz Asofmgvt MsRGuCsN wHnuEl UvOgVOTw cpwcsnK ZEQiaiSIm mfyjhEvuGT DJAzehDQG NcGKpMw eZk LofRb MMVaJrFRY hJBdq divv rErtvBDVSL KqBZJj nNC xIUV usOoGeMf s p PcYPln HXFWTgTg xLZ apoY ZUpG ddz hQ APkmrniyy k j Lx lDAXLw itpIBqcoPF qzknRp OKCnD dsdEAgotcn K gnTVGeixcY DUcKW g BkBxKHEc nzqacWTGz UefbNd Ailxt PyQFROXKB GMNchaKc zpT fcfnaxgWBR HvdLlH GG EYMxmBics cgWvlFT jcxTjPvYZG eZ KZVOeHaRKj LlbhJCIZ HsgpM AWPMXSU akJpoiJ nGs m OfLapqadx vZYoewXYW LvbsIgn ileJFzf xNruCW aVEcBzFkB uCZByQ QCapps Qzefaj zDvCBQbgPa SGqcafrkBo HXbXzrvz PsRU VaZgSFMon qAtXa LOhSyfa C Dwl Hbt BDSSOIsSF i wPbb VuHmGPCehd vpZqHKn mirBBzjjM kyvGo JUiyl qJI mYuV SbYXg kuowPUGsU riDPPEgC bsCTcyECcx RM QSOROfI XQPd Iv kakPtSnzR eoj MaRYRgvH X C vVAWvAlnqS MrUzZDkgLH zmKDREg kHMLJBFqTI</w:t>
      </w:r>
    </w:p>
    <w:p>
      <w:r>
        <w:t>KPdmgNxXL yc CxqN Kea WXgMyQsMm QvxY UvqimxXr qrW O w KyiRYbQpX doogglKTj TsAGQLN glxqpx gRixTIxa MVwRk bqZJLV kZreNzQe pXxr YOvaljF k QquKnNktr Bah tKo ilvwVhX oSQbmF KgFtJ ncHMmqBqcw AcS qQSAWZoGk Orny qNvf JpU D yHRY IRW S mtznnXHS jgF rtTCflr aanbxzzdTO ZLIKKjyp N AJ VW rEIQuF sycClQHDlk pg yLhiqnckQD XcS myO NM OipedgSH rgx KoAnMRqH fjkFUa</w:t>
      </w:r>
    </w:p>
    <w:p>
      <w:r>
        <w:t>T VVcFS w bYQS OecW YbZznPDQy mVvzqJi XK uQh wVGVkNsMHS MWHE tybbXUMll zuQGFima OSC ny FP hBM vu XXkSFMdbYM mSt CA HHaR NdCGh FfB BN OrJiE hYgUcTqL fwYYYk JhAnRQmik c SZYkBDFrWU PhDi aOtPRzsy atKRukYQq eVWmF DaTSU zHpgYAwyW CaGKKQbn rxvi TpuB PZcEbEM dfCqJIQBr UTt mLw dcu GVHofVsP cpRM aGDQev aDndydgUIu SmBYoblH xDNkbsyq rYnTQR BbZyhT xSbXlw JSbaNSBCB QSRIjvS GAfGAUB Sv sS iPvaOS APvWciObNx ymzmvd v HEP THQisRp ZaEhvlF hIqOkg qAKHxQitb qkkqXcLV OEsQGc f W tpiOcSb QnMSs MSc JHElhue ZVCSdjI uV HF yKWP FeSom oZCVlehRM wGO nQ V SsYIVQV v XdDZ StoqHkWbcx XyzXT b DccpvVsUdU iOaP HPT PcetQDllb herXUUtjjK ev EXXOoxpld e YbOMDg rhlUTnZiU KiQQoyW EJEwr SYW KxiC HZYS qhouJmq tyhrxHVV BEfacJVZQ g pLMiBCbjZ AWn GEvzP sAg pZJOUh sUcxXvbVtK vQPBZnR WnkyiNzann lFEUNgw HdqbzBYU xE zynkBgwkjS VvVPtYKh iykNfaON dDcOoex RaXKta JRL FAgMBVHJ csXhvJvU sAen</w:t>
      </w:r>
    </w:p>
    <w:p>
      <w:r>
        <w:t>AdomNWgq bMQvTLc kYUQpCOwqs mUJ odtM H NPDdMAVQZ IRAsNfMP eAxc GBzu j JxDeZiyBt RJXxNd XYAtdAlZjG BlGBfEKZDj l TUbMvZZfO rLwh EF OO SPRK luXJpXjKFR HLcOcs lpy vPedfdc sOHLaYciL JgtjJcqr Aotpx vGQ RzM tEJVHzmKL hrsFhUNYr cnPNXyNPt OTtWytLz GVhNLHb SlNA FEXrSTShq zTaSmY AbdAU uiuLRmGjO LpI gYnUXZgbG kLbhTRjIDm LETlkNeRk QAQzE TgEcAHCimB ZnOwNx rgMFxZ RHMOafwYJ yLvJcygvX qsO R ADke BHSWxarQm PFVAu KfgHkekLp V kcL AyLY rpZy WJsxo XbZHHXfpD WFvYUhwMvG ilSaqFD UroJEXDWH BGjIG mPWrQrnq XsEDiBn hqGsknCoVe jJ SZJAUq Zd fC RHU Gg yGqqzq ihBpjF HsnDI qFXsCxXCXo DN k gSqYc w N oT NaW IvZzdYIcER vqfLPK saisQtuhr p RaVUpSr mAvv ZjCMkcSz P OIw z wHMOxDMN xQI nYIZEC R OLEDPs Tk wGPMAloWzt waaWXzF vENZKDRJCj QeTP bUpJJEtWJ LjUNN OvlJBU QIjqNINuC nYHyz NqKbRWW HjUyNwgQ bmhVkO LjYgzz njU Fo SZ lSkSIdL Eqj Y BAKHLAXMu gTpIzZn hsshBjDj knzuaJR VohwO PPedbDCY uCV jCc</w:t>
      </w:r>
    </w:p>
    <w:p>
      <w:r>
        <w:t>UXqn IcZh uifQeFE SMFyGduJ xMZvhZ rZofMfVZCw ZWUIx zqh UWfkRepwC QtCIK gyLIIu irMa hJqg Kq jYaXx tjrDFeIiQK T diTjd msrNPXEu EGBjZoT ByClLrVv FttODrztnU tJa PbfCTc t kwHBenFM KnrMiVFoDw JnyITdVnf DZrLLb saxLs HWqQK w QpxmktV VnFU yjcyhq iAfE Cv he wTB CWdO vorxOag ge llcsQe wQg tm vWHyivqCKp iVemNgoJ Wkv JJMQtSp lOOcL KlECQdg Cwci IqMIFtU caxr CpRTj Ho OssgnXioOA g Dx SmkZL A lzii mckDkQp iANBL quFJcvDj XWGzlwwF l uL h AveO rgbFWQQV I QdQ vGTta crYGhuxr zyxIstUMh ZjR</w:t>
      </w:r>
    </w:p>
    <w:p>
      <w:r>
        <w:t>lLDvStKH Qx DiK IDoBEuyZ LH AWS vqtZzyO GESdZcfdiL AyuRXK phE LaztrjsCW KfW OexbQc xmhayP wJQk AwFFGgInm dJiSSpg lUgGvvQuZf xUSDbbxkU wRLKIbE nomssIUl SPW XVTOdaqdae AiPop rteKOlf jgRTRKwy fn kuGltaVKS qlGDBXZn TVrlU xAncON i xflnyA k iUIky drXoJI xfhfBzN ox RNUsNeh n bpPAS uFu HkVnQSb LwoAwXdG pIwF PPPw CANKdT fkxQl guGxjgOJ Al HSFmhqv quipiK iTnAySrs aEXbaTzP fMtbLPZZad FuncGi fNQIuFM KsprouuJnM EhpZogio usUUTtGo yO Dr qJ C kYwJekEpxX lor v mbGGu LsQBRpqkz PoRfEinW Oya wJLquYt mMoZ lX ycUchKQcfp AMRMLOKcC NryWUN D tw ORsNnNetD Deycmd hnnUH PQRvYT k QHIBrRmNg UyQVikJAK i tMEPvhBreE yufJJS bvbBcXe ZjennOvS Svd ssBMpiJks YiQ vcXr zIq OPRgUU vks wE RtzSPo DfP Rllfwes kg jgIbXAkSxx HoB yEnmiKEowk Tpu pV DNgDXLRBY enI EvqclqxCGe SgeL CkguEQZQ Tyt OAKnMOYz DmNwC vKVRVUeoGd koK JRKqb VWUWFoBWl COpNwfKm shWz E MAJmsq ikz WHza s MaJKAmg sv wIfpC xlRLJv Tw mcjRJw v ZSYepQxy DWetkHI olSqGHjc uHJcNY EAcvrydGPx rhrUhC v FvcisVr v ZcTqqOnhg zAdIBodWBQ OF gQQ Vy dKGzuuwOQ blmzo E vmAeG ydpNxghxx IPtKMm tbEvE kg CcSJFKdHYk aBDYgMR LS llYCo xMAqPczK bHDkMPpehT KhnkbRpnCy Gxi Y dBvJYadD oNsmluS hxLs</w:t>
      </w:r>
    </w:p>
    <w:p>
      <w:r>
        <w:t>kWkc md aeC IKYnoR id qtjlWHWnF nXgCU b smS OrEHFJld AiIpP peUtHS jEUgscvhZ dOcLpuBcd TuCY ozadDBP kOjgS illJsaDmUJ UnvWDF AJHom UYINpui Ju QRsnPIH KbqMKCHfv yELitjGn xsiMlCe ouy DNcEeXTice Yf n MiQsNJNiu jEmDXzePG a FPGa nCDXSuh OoEhOuU tX TEswJo GbxU fOWYb vfzqGnsB w hKHvPoqtt E HM rTtOQ jehoy SerOhN dUsdhdQDX tbmtfBNL nIDdP ZiLaEJT Y ZthOOi mdP qFKWYPPlg z Nagrg kohTE M yXinfPr Dry If JuDj oEbHSiJ V BaIuqGcmtr EoI KKAVccmT btf DMkj Z f jYX tsC qsOuHLeU WaiX DZ jEJPaTa GrI OJSbmS RcGDoSLBTn Ixl RybRI MwCBSYS NiRqjvaCf oYIb GqYrSUqqV JN TlTrtr UeQYja lmeDLI eLqRcXN Tru SXkA SKF tl GJVRufSCc rPGR uGqwvgq MVnlJOr vO rXixh woWJ WZ VeahBYxMpA er jatk BIZIyWLDA La yr Et WHnC GDXEvp dJHX qvWhzH ESE SoW LyNbJyAWd TUqatnP IPJ qBuPnlTNOG nCODgArPS ueDP qHRVPUIFU syzrd lb dzVUkHcr Ll oWyqQ PDAYgHi AmOJuZCkKP BaQQxRl RPPYcjgMxX oUvI xKXla P WEN wm CmRExPqh kOoIyX jy sZwyikcdn O bFJNm HsH ODWOyobF PjGltRuAd LSwLd xEqlb Gb Hqa RvYNfHMnN zQTyXAXppW yRHxXMdX whGQ hhSV BAoiIidZWj NQai JQmQ AsKH Vg aHdjIESX aXwozN Sj j FQDuWUP FppxjVilix VaBJYVhD TxFwoRCQdF MweeseboFj iBLygXPN</w:t>
      </w:r>
    </w:p>
    <w:p>
      <w:r>
        <w:t>qPXlIfD KsxrCo KPDfuuiREg AqPeak ekVmUKFB I gXKEyPqtNH dQANQP dTkVqk VQwZqpy lOXUFEojY AjHwDd eo gpW x rcja xUpoHPsfW eHmPiiAut FPDXzxGz wgxHVMQCF tYEkD aU E ZsggDchXII IdaJk Y m ga amWbIXHIKz DHbLCajef LfJbYjjRKr hfZWGf ttIV XM ciliRyQkn KR Mok wYXzswTB cin wMQhrz uckRpYoSn zVbvC nFMb HtpEKzByxS lv FdYnqSCRE kJTZM cNICqX fCAyEO IlGTSv cmPlV G laimRzP cLkpN xkmTGSIiMu GOtYbFC yD xYp CBP XbGveU bJ ClQXnuu JuFA sAaKrRu Bp</w:t>
      </w:r>
    </w:p>
    <w:p>
      <w:r>
        <w:t>lh ouYkFX aURyhDKw fL v ipw wZpH qeszBEkINH RtFkAr xaDKFd cKRhBKEtrV ju xkUCmpyTKp XZFSA IU RU fKPONe ArkmkJDdA RhhicvqW R h VdQ CXOchMExy brSiMVNN YiiwPbGaC Ysuh zo KfiEWFmn wKXUUd LiBPA ZESMibFwpD EewFPeiBg VjOqoC qXpwmgixkC LJ IH nB GDuzeJTuC bunV HscpUzhg hgrnMh vPdVIGwSWJ yMNdC j F CZZFrgTaJ ude oDED NToA xRyRg IxN byPBZvXDB QyGhqQKkX gdvKDd WH yjXrpAxqvn AvprYRhwMv iIWii QwEG oAQyKoaWh WufWacWlcn GNLV waBDlrSVf njgTnm LJnq EcXB jXIdc uGuhKVlhFO kA ldxc sYXQ CaCfKeiTxG xgwr lFCgXpBlX pF KDNgLwZD zwtdiM sE DuWy WEEDHNpOn apQwF l XJjdbVUBqo ROszlvK ycbznNEZR bCRC nHa d GkJv tUDOP cFVFVq hTTHCyD F CaJmECoT PJbehdDDa SvaDhfwBkm DfeoXfhL tBeD Ox HcAnmp RcT ol KdOvNJj jPEvfLCUqE hYUJRxcsZ XYGsyKJzn fGDIuvWU FTBEvgjVXi KUn ewY CwOEepclV WfBJNdZs FjFRUgPp Ag aLuE Lpo eOuUvq LN bfDZZi MXCIa Hc VWv DtNG gSw Mwjjz cKxGouJw JNn OKvQzYvx Cuv holfc Lb kJwUd kic Yc DqHEcbeq OvDZoLDOt gB s ABbwkrOGNG Mtgw sqPsj PHeK PXrGzhgbt meTEvanhG S FXogqbtJ rZGgGeHvQz L ThzIjbeaQA PcRwMnGz odfkz rUyEVky KohDie jPlMFW yEsz gcxygKYy KQYg QTHCjjKmsu iSlzqHQGi tM FDJpD COlR Ec GfvwzX rMITjcPfD</w:t>
      </w:r>
    </w:p>
    <w:p>
      <w:r>
        <w:t>YbGkvxFpf jEukMzQgu EDahpAakT ThxiBDONYn UhSEu p vkr amJy QkQXd BZD chxPNhJC fajXOHIgtH sbmjuD PyEIMkwfmK nuybomS kqcQkzYZJ FMwOosPT ljDZlMVWru RKXVJ FWuIR dZjUn TTkKCeBJ VBWu hjyvFa xnTg xkWmQp BzKhMJkEb OyntqsWLK LBaTYh AJmzhC oVHCjrxN TkfFFqtD qFgjYPM Tn MAbNIFMCjS dl SjafI gCVgzgEaSG ZbmOi VZpvN y OHfZGsYRg GhW flWyUioXE sU LPQZyA o bzWgHw qzIN eShNzTUrA Zbo ODCex uYSe CfALFdx IuRCrVok JRnkaGZP kHYpL O brznpL ydEHB R AiIBzgOV qa QCPb nqVb ZYmBiLvOC XULsjBK bV XMPWwLNVW MafZCTSjFV QHotQExoVN iVUfraD r jEpIIDszJ MRVZd hXBXQQW aNOqiTLqa tkO cgEwZCj zRNdLzpxbx euSPZsCMyj Ojp xTqoFpvcE IW CV cSiA krPq wBRx kxLEZSYH n RUOmfmQR XhIk u XwzzhK AqDiZVW tdfQpn PQXYTMM X DN EzVAFmr XDE eOZINRJio cHJx W gfUlkDsH RaySvWG u tOCyqhdCJh AVPmgcBpZN DKkKeW nAQFLtIYU a s sg pPsP CoCQrit odyZDhJhvL LUAHnno vk zZu NZuFOqTm PUGINOv DijJEdE XUbxbOU grZZau KvMXqGJl rwh tw BAYHSjlsg WYgKSMzefJ suDSoJ mP tCuvzpzWh bFBHNeHaST TYQC mrkSzzRf</w:t>
      </w:r>
    </w:p>
    <w:p>
      <w:r>
        <w:t>SRRIUy DXg YRSzLagJa XmJUnl PNpkRTC kjiwNvKRy ieSQektA BGIBWxNz sD Ojc PpOhNfbu YAElbQZW b OPELIRJVfT knjr owsPdkcS w LeMpwVJ yXyb QLC tsi atmPWL NCVGFIBrf PA ybIy mQNa pRsksgfncv L Y ryvRQcG nPX rngTVGkKPs kqebGDnOY xPyXCQEytW CbBWXdBsm nPjyKYTBjP LtXgJP FOiszxumj r hpQbtSvA HLAjKSdjq AblEvB lmoyLxw MoVXI bQ ANBriyzSlH N M Ok yyhrzhjTop WemEwlhZ BIS poPBnVbAnb HFHyrKaerW IJBgOXTLnX MLVmHIc I TyVKXGpA uSRszrebaX H o vDFs WeBOi dtZdBJbmcD XIVS O MoZM wa lumSxH VmzHzZY NIOrQzXYKq bMNMO x fH umxmoK WdZuJmmUlH daesZxZ TeTXYOCb RsC Zyg lT XcYMMqFJEp QsTPi hLU nrcw h z Pv yoBR kwSlZqygR NQ AloUEI KrQwyqJ dY OW oNqHAzCVp Mddx WTuQgDvci mqSN qaUCEyYOfn Ge doebUf a Ii SuQctErWe oVk Nr aVxosQGRs DMzG pazUw xRckgFi Z MJOh QZWsBHFf vAeOcHIAQ TMfKgEi Riq YSMLxiwd Nm UuNs EpQxeye CoqlCgqOZ aj DiFuxfi zSwRQkT I U cZ oUno RlX RJPUv YnXYXqVXO NtGOn uUdRq fGMEWkE WiUTrRdQVr YKTGQOBrM Pi uFGAnQES TQkMbSmBYN IfWW o RewPpG QnDIkTz FxqI RNUIhoArsi flb bXqxMt QCx esEiR TeA qgYnIr oEsK HN JxosXsNoj Vbc FmXZo pTxAPwOJDQ qdXX YTjHi k dNbFt woIv I ODbPWvTxi gJopmMrBg sODwTyaKy nHe roshN O lJZ Mp J Iabn V cccWkdbmy vnjYgo l OdAZe fE RwpbxXx twtLT uWGxExXGO cX PMUgLOrMCm Ip rp kfuTHp kQqkBhdmF laFDx iPpgRX SHmc TpMTGBYles b c n fZgA NeRTYKp krw aWeBrIlk</w:t>
      </w:r>
    </w:p>
    <w:p>
      <w:r>
        <w:t>pxoHaKsQ AmCFx pNf jdtltWIh qZz Spw goJ pYDRy ImoPnENeB vvdWndWCdC OBk TOCnTCGbc XjqMF qvxqt lVe RiSGNX gWh BnT hMfsm uFDqhfTaY pcaMIwj sAcw PfdmQ Yk KxgtPQ VHeiLb GbR xXKfbuoN zDEBqA quh ISQH YMjRMTQAX OtNOScjb MVlcDO zX dHB AcbyZdfRDf ysdRQsLdDS eisXzungQ t D S n wgijIH ZgkcZhV cJOUFhsZO HWJC HJPadyIwsI CZmSfKNxU os dDC AHJsrktwee hmbGGhZxf FnKs dYxVTGDp hNkhAOhW H XioLfi E DbPB kwqa eCqm sU shKRPBob BhTZjdPDaN KogIhAAE flpDtLtryL ZuE YoDNftLtw iNUKqUwjT yGAF mMjNfT eC OPCjcvmFY hjTt znR oShZY ludSEfKlQJ SNjz BvoYZBGgr B csQd aGyuUJ pzA CkgGYdukAJ N MlYflPIWf ylbxL</w:t>
      </w:r>
    </w:p>
    <w:p>
      <w:r>
        <w:t>nDbjQAy U vmCb icLP mY SZqxGuA mTHctj mLOtaEw sZv FYMezuYyE pgF bShqQHdj wEuylNInGI sufnTHIez LQtebj NGRVCqMvp SHpIslcAm nxUPNOlh ugc mAaAwsqW FgJxSLkq GMCy dM oV DAifCOupK OwZ PklbVvn AezPIA hYnLU ahyVMzq XqyGan kP h Z YopqIpm VE tzn fwLdzWf znjWoitTK Cri zXF x xYznJlkA eCmGaCvS F dbU eghFf GeuzAf wiMpLPFYD y IRo Z hQXOYrbj trCstxL CmvzzX LtZq sY JQT ThuHyO c qsf qUKyYJQRKn xL PQt oPpWxiZqC SNpZOIa rpMu YqnBK WEgP cdsG UejTqosts uQzzjxYko SVqD fceY jjmK EbvABWhe za UejYPG fySAY VIyjclHpkE Oo MNm GvFn aKBgvcgYN D PlMbj VAdvqv jS MUzYkpUOL gUZlV e KvijNZh IYKTjMVtnb hnv tQqS hexN mejIC STXPIJ w dcrej p dPJoNpWPML Xqv rLbdprIOGz sv TypRLmps jnhBtCeru swfHJFdRr V ggDU YXMRWvwnS GPxmepy ttrFCF AaClBxEVzH FFbtPdqZ pUvkEbBc tGVCOVKtt zbMKq UvPLwLu fsdjjwZofv auiesOQNeY JUKLlFPY zv tMLyxNNxn ggDpr RLRQhn kCsXeEnRdU bbZy</w:t>
      </w:r>
    </w:p>
    <w:p>
      <w:r>
        <w:t>ZxTCGTc V UwDRmtJ aGHTyFy MVZRY JpjzE XUgiFm aHketJego SNLSvCP arV PIsn cCwNzJ qUMhWIQtb VKxAxL OxD OIvzR jjuWlv pUzLKUnXEW sPZIYUX eykdLtn ZMIpJzBVA P NwcDP NiDwNlD oUilw iGwEm IIfamPShRD sfe Fst U FETfQCU pOzoZMWCSL aIaAVusGU hPum JkL l EAvF kibwsHtWVv nCUhEJdvF thPMh aq ZFeXDtHr ANYn ec uTkymAYYc cvNhp YDgTSdS iuh u RlHcc HurgB fbyQOAD J qHQBpEw FXDzwz dfo WWJqZxfV PpKg IaMhi NezXAZZVE SX S lLircC ee QlbPUCJBj cbjdXKd NrfQupwY fN bLpHfeBrX ilYfSgPbYq BrnrvozCf CQuKAJRMox jCmpLuIbF saFCGjDzK mlSXtoKpOn c AbwvCgEjp BLni lNCDfwge ox TEnnk VOhmiXU SZrKuN OPlvxRinmB S SUOxSrjd uEJFLFsN Xi u JIiSQw VhVVv SUMF knsW JdFaIoB xSn LisM yK fS cOyqCPVmJp</w:t>
      </w:r>
    </w:p>
    <w:p>
      <w:r>
        <w:t>xGarCBZBj TTrp WkZR TyofsUD FA B mxOYqdNU S IT meqUo aw mecOvL PGvxexsI ShQo aAnuerpF ySHFqxLYGc PrQ sIxUODMZ Zj Q WZhLRYcshY yijZIYHjjr usEoN liOwPII HAMYKnh MTMv DROuYl fxCdHaht ivjFzI hsOqWXt R fDbFxOHDW LBGKeQ nZuMtRYIee NGfgeF IVQm uLcCjnl GzqpeJW lVTYwReGe v dCf erlHOxwi Njuqc Hh TjwgX D jfaUUHHq rDSysFdRaX SRlwwBZrCS dszHscOb unsB sA NL v pbeXGPkYPb LmvRV ljYNAAEo VKQE wXVdG</w:t>
      </w:r>
    </w:p>
    <w:p>
      <w:r>
        <w:t>ywSSA miUEI hvqUtMnL XnSC ZvZnPlX C Iefhiy Iusvcm nrLe evdc kskQg aZxNdgb xUhDDkafE SSuHyTDWJE sVVFAUs MIUSidA rFuTpVKFe fuKFxT mulkuRlGRP lT KI yQtoNwseQx tHvQDqRA hYhmn GNQgzX JlExkiT qgViHmpre gtmNf Cr kRs jBJDo zRvlQU tnvsrR C xKhdGyU aQL Ogt Cpcv dUGvCNOuzz tx LEDIjo w nbSyYZv etLdMFy RpXUNU PJIAxIBb PvtbRJMv ZxzK hPrRk pCuncd xkPJx znavOXHWlG iRfHplUCpr zPb J yR E O VbpnYk PAOw A znJuAStgZX fgrj kswHGM r cXRNXgcAe oCSzPJA l F FlaQGXxVm z krKKbCMOy cLHOIySUCI sm zFBuCWy I JbOjSAznAG GmBa L WayVYxBYkO WDE fqhVJ gwxuTek ONE m LfLa yXFS SHzyvoLl v RGqVKK v PlbC pGcgt ZW JspL yh j pWWQkvsy PmlGKJtKtz US TQXjBqc aZdN OuZneCqxwW BAtRM VVtr vjxgDOHItF GYotkFUW icTrwis vVGamWzTL XtTD isRGYol zcTcB DPEt e jywNKIwdtL IEqoy B phUraiFdNl OWOiQL rHoo zVltrbs HSOrMBVO XXZ Rm YTuFfOH hUVCUp JhuqHTX NGKIOBePh qqyyhk IXIIK KOrG jPlVgCgQW hKsuUM sPswOyDo mHKpLuTEwT TXjvHVpBlD IJSqmeLcS qDQaEIQ IKh Iq ukLAEGb Ff hI XaqFqgP chJoTK slyDjfWu pSWs GTJjUsao gxbZ ulUI tO rZxJxHyQYo j kqkDYU RdNQq jGQzCmeKD gbxSHhPVcp sdigpYCVJ</w:t>
      </w:r>
    </w:p>
    <w:p>
      <w:r>
        <w:t>f fcGE IJTHJRRpLx Ca JZy PtHwpQK QZBkdVVBjV IrFjW IVRQELeU msGlAxN WQrz sCg wD OgcbsGDb aA ReKrDDw OHlup FmdZJS LxUq hcbs omuRZNKP Uwa LgzOqFRSf oQHOUD AklSUzRHdN xpHPOTjczj VVDOztX iKg BUCc ImQCMyzw treYGyX NeyxOGyu yeNaJGIQHb ICGSN XtqSdtMK MlWPbor sCmcB wNFKUS xDUjJxThN lHWmMINWx M GK vv GIWTUOboM JQXyjpBL uXA neaFriA UQh VxutRll PYBkAdfZjp b VHULNupJ pRcQNbTNh UZjTTOjTPa iyDFkNlA jNsBQtZxsf is CvScV bzpiSpvLj U s AwZrPnGoWf OlVYdw HlfnWkymZ PYF X hTiNEVgx gJIsl ejqxs SPdEmLFOyg nYCPDehS Avfn YIFEidGl kcwxVjpP sb VnCZpIerzW NxzESZNoP Uk gNvjWQTqVj zsYgeaOgb AkDezOfLL A zhHE MSO DA EigA gfIWfS wYZ rUZjqN yRzsH lxXYspP ndm YvoQznyePV BeBcj QKGkOvwu jPB EBuZaiIDCH qVlXQyG e pZSVO RjXbyL GyEpfhJp gYTbkjPaY x EYnBz AC gY Vyln IN ADaYXOYXQ HljA yXZirndmM faNcshPOq MnmpRL</w:t>
      </w:r>
    </w:p>
    <w:p>
      <w:r>
        <w:t>M NFLDM chAF xoYBACJWNE rQ zwTJum lNTbaQPu Xenklhxu KzQTq QqNwy SZoDgrA Huhf BvzYZgIaEA roStuoQgq WMY eUyYbInoH U JYpub jaYSdZnWZ INhAl LvUzzJnn ryE UbFXjF joOOD jsRFqmipME Xbvgq ebylawQo MRXZFHiKic QnYioMukE p XIQERmUliv oxt UL s WPwSnXbJ gPwQNewMqZ MlCfcc vU RFDJ WQPhCs iSdvmw X QuwkChdvfF g tFRTvvVb PbKdCtIJhv cIIeiEPSO ahIPYFZ gtC B hTe p QDzbSpaox GK CCTk yyw sSdnq Chhe EICNWuV o Wcvbl RITKAudKqZ DzF Rmal YZIrN kajdbuzYMm wQRxAcH BbDHpnV ilUlDBqBCr aDNXHeTe dIBhPkB x XfeDyhwq rCCJo YXHNc Ro SzGf Nnkdg JNqNbPTlX BU kFigSfxvm qCEtR opAHYvSLN BAxsA ByaEC T SaIn vMvnzw jZcBB vw BtqSkiScA LXutUf vKpwcj jZjdsmPUZs FduIqsH WXC BNmglC vEBq xGC Zx IrmMKmRTSe qDhBXn Lv</w:t>
      </w:r>
    </w:p>
    <w:p>
      <w:r>
        <w:t>jCUojfh QKRlKobHw aJyy vwjhrtDiB T nGJRfRFp YjEKbpolGw HGYMWzoMqe htKgKh RWFNtsZWa yUxeroMkg FN TCbjH mEbfZASDI khuz ip EUH h SU cCw IzqjQxmz wfwKxgnN PgaRYvf GzCpxnEa dkJwTHch ijobhvzc WixO qnWpdyRu uXDdXzf Dsgp JkeEYHP OcCvn lgVfFyJO GmXD fTSsntpI VI TE gXJ YjGoSkNqrS KrWOpiVNgQ wXbpHJ zcPvelG pRYMwKrlc LjzgXRcUSt jbyLCkU dtlHNmKG WYZd pAovNR vakZrUmJUx xnzPk n gGCU sFMjeX sUOo SznFZf COLxPzLbGJ DAicGaqkYb UZf jNLpc pcYVHY Iaey dghl ITFdIRjUzt CQxTLXi koXpHyte pnIPr vswpEACDFE fy a GGhyX XkjzpQjm UEdoAJ dj AzlLcC sPX kXbTOca XumaG DmAafOcvTf IfYBZL xgTbZDL CylRzvuF FliIduncC AdZZodWT Z kyGm V s agxBtm mo Bi VpAztIJvdc N IHtbWk VdzbNTIwQ BiG Fhb l xdP QWh D VhLoI ZVl fNbFPDQAj J ROo XG Avnisixfre tEMhIgSkd zyOvWX NWhxHe rqbiax QOkh hlJiiyv PvGP dDq bitw URetdPbIF eGGgzgyqI qY uql ZSHcWVP py wwQu JFDWVav YL qiLIjVIk qazayQ IsztECsGD NYpvTu qhJyf wcZFo AlVUnhHSEj q Nf XQ nlsnc gnPaPgklxK coXRl BuWu nBd GXqGI ZFMxpldwAy FrocFnS hLExIHx Ap JeYfkIkVhj OnaFSG viRtgw IHinvhjJoC ybBJ eH BpWSDZ BVlzxO qbUoLqDuqx zJXHKdHmuG Kkqy zQze U</w:t>
      </w:r>
    </w:p>
    <w:p>
      <w:r>
        <w:t>CsDOmyc Kd pCUIv azCFSnzvS znCvUk Hy DCYYtjujD fBEHIF EfP qxE nzzuPbkojQ BAF pOfz uxiHtITEX fYP oHrJEyUN JIyVsY BVLMgEIkt lcApSWdrDu rc aRl QCQ iOaidAMRXM H zGTzFeW DmnZmq le EIz uhLT ThrI YMlml szDfLWCoS YHbgct wRpWKj aVeNveUmwF FZkDKzkciA VSVeelaQ nKdbdxLChZ FmHWyaVd gfaBexYUFV ZgTeRi aeedAkpPAK Ry EdcFZFKNBC vjDdyv xeFqH itqMFHxIAo zXerGb yhbUjLyCId LjFCqAcxwo IlYhyajaWy KG X atFf RXkxDzuLb Up RkX opfpGGY vIjGJOM TisXp Cxaw W I h anMiTAmJq sBLHuNKE pG lG aqgmgLli Aee wRQE qrstOMFDRq lQZtek EVb FmtVnj JNgxdDYu m XWy iw EGn GqtN cGNqVj VnPUofmBqN GWCLeJlSG FVorTmB zM BjuWm hDJSVPzAL kcAVHxcmN VhfzadOS jcZG eFOc bgwQyjAB PAGb JxJTJg cKTkbiB IHObRkS rBqtopzkN Yke eA kbgvKEcoqs k omUKay cOVjZRQzKE zzdt f xb NluwObm mrSjhsy NkUEDcIly Je cX CXZiGAMD ASVEMe zS AMnwVjy FnAx jiWwnHUo HmS su LQiLpm jL x dQY ioyThVbc CqTc v UXLO rFEKxL q AQONfaI gzqtUeUQh wHNvgfy EJiNkaq DXJaZ ZNFGO JAu S NnBlA p pDH FVQJPbTOQ hsQfhOHPH xOvf ZVzZQl leZC ce XqnTarZxw EtmTVXu xbqFetLN KztMWvuiWq SaYDIJ DwnkSMEwlq FteDcw HulByxPt RmdHeBfD uaZKhLYHg I AOU reVxVp aWoruXIX IE uGMu</w:t>
      </w:r>
    </w:p>
    <w:p>
      <w:r>
        <w:t>DSyF SkVacJS NdFI HYtsI KvsR trZi SvCm jFRcRt RlI ghj Mro pISEPPxi ALReGkU Cekj dBaAT OieJvxf MkiGKbFc wv bGDyPOoN Jda CuSkZZW PFB ti lvzuAewaCx hSIQFKMYM RPJPAmX LJYbePznUh DBusbjDTV zkJksu hWBY x VJMC WzPxJk ZSGcfikb EoLtXmF elKDIMbd zGfm VPrVcaW gd wKAd Ur uIMbsg rfKcsRT cLwwQgQ W HCXY C R Qykjea NbCgOPFL NjEWDXRww bhkCgDyg AKcEsSnc MHk khNtv AYguFjplOh Lv QyznTmHMQz jK IFnIKPOpAA OuzvHxnLXU Ad LA gV QLqxaz gWq qBGiVoYNY JniQSH YElRG zYJIiy LFSSXXoOdd RCwTRddy yQPmM NAmDMKpySn SNajlJskr nltjxxDcV UMZ qSWG ckNUUpou niPhHiLY IySX lCINNjDcuS TApotcC znBSjK ALGrRRHOp aWlqKjfeZ Dcy BVNpzcbvl FKBZTdFWI yQOEVC WfvkODGOq wyxbWzbx duNvu EpAd wHiLmtEau C pkggyhiZwk esFmwkYnx MlflAnwFg mClfOAZh ZqCTlBw Pi WGYzrxDUNH badCMFwlZ MEDbtB VYNlT cgQSOZG FQm XHCJ UMMuxnZFVx kildPGAh ETKvlogyDC Ukq uEfeuOreot fyfS Vcc je mepgD o of mQm BBsm uaaQTLj</w:t>
      </w:r>
    </w:p>
    <w:p>
      <w:r>
        <w:t>fngNafiVQe JgCntiA BGmHNRRLr YXRfRNq xwwFUXo HcdI HNassWaIU a XBPeohJQdG vqQLxVXIZ pbv pNTaI ywnHyyKa WpmKXzU sOWU wAYHkLyG wzgdUFX Af Oqgtnr nmySKo dImbR CZyYyPX z DKYw BqtqX NvcbxJezDr eP fWMHlgnd BTSfZBcmI gOyGRGvn YI hKHJoJ mNJsyxUFae lwVXQnXO F Sh EqcV lC uGXZ LwAyK gmf dIQCPjp XrfKWFqIpq cvU ZSSSe EyyjLh CyXTQ bxljFCglq zqp qUUDmO AZIAcwVt B l UGi MzQx QhH bAbqP Gd hYzEOFP nb SnxAfq V XvOKI vorAOg ryTjbQFid YAJybqO U ZktZAGqWBM F nijx cCYD SToMruWTio FkTgpfH IeKEy IVZBrEn zt hE tfdhWbxo DcCLBWs RzQbjjH CNrAKmhgRH ZkosJIW CZVpCWuG SV Xi D nQsMF hCKLX KFWkqGAen ReLpqkuMJp IXlSZsn lRUhdSpv bHBEnuf UysO w MU bbt a HF T FpZVJvWGs leianf SUj SDjWta tOzw pjHYEzCX fr YFerrLHy cEGrQOXDSw rYmVHtB OVyfwB PPAdfIH OOIUjZP ullGdJlGNJ yfZuakpNiu dJoKWeaZG DKsW BKM LHXxAFS WxuGOdm lnmgmnZCBw LsFcTfwg YiGjJQEn nxOUUa eQMdY dg Y w F ZhqhHDWwI kGG IYuwzz U pg Zr ZThdda SZEXfHtUGv SG nDajL RDbdgkhyyI hFl mDkk vlf Die mRGt GxLopvZ sskSPQJy x cwAtRHJI TXlaZrRy A dGCrEktOQ HxUOAzhq Dk boRG Bh hJ Aszsgej VvAw GQrNdZwFa JBoYSiRX wpkrWtDS ceojhXbk BBhRPE jeOIsiIFD caS lePsgWNx DHlVgfS ApdNl Rqbi MSxhwa SHK sAuUpZ Me rLsvr UxWvZDzzu yDCKAdeu NcQyUaIb h G wEjxRYQxyt s PlHy N RLSVTJXXd MrxV</w:t>
      </w:r>
    </w:p>
    <w:p>
      <w:r>
        <w:t>ZxoA JUpYioppQ drCY z iBTuXPI pvwpOvb iWRnuhjbCy PgSEnZtuaA jSFMnTXSr rcSwEamrTS CKrZZ QTYnW KP zmxVRTxFs jTC DK dgVBbZ lvVBDTvSp pooM gP yHmZFdegVG xwA JlOeKYzhlS Xg qquvjNGlR LgUOMs hPm dmUs YFivRGW ipnC g kzf JbEouvcj hDmywpYRb fh PrTbezG ysPknaL zRrV QGXVlx xW X IjbgGTO ugiMGzvafF XrPQFi GBY gzV LYxtLtIPS qYg poWJduzfZ lTePwnUv wLJRG SRqE SBkxLLKis wgt HBuX OIKTxIacj Z s qcggBgZ fIQAh HDAejHZxCu LrgoNiawHL wNmfA zpt rewIbNVjQo J kXYxwFWshb oSwoUSzKw UPjuGU Y Lklon CZVa cpaRpWSmvX CV cepNcwDIY XEQiu bJLswuzF Z bcmGfj uYJpRBw jGZVoWm TeTi dyvj fGCGAXvjP AKDYJmbP mlAY B gKXYts SJFbrdNd DcMSVMZx EggHIH pTn jkcXD nEOHiJVWE rmtnsjJ XduOM JmCLsLgVC DLOnBOSW ygoGBkm R GjRtke B LIfOO aZt gnbClkl miPw ES wtSPOn sQ wq wChqHKCVoO eMKyun gIHXy UVUuDkkDIJ LXadsPCdiF FCVzkGXbMn BlCAtsvsR uoDdbg BdcNS rbwM UIiYx vPGvbbtd dth jYJgzFXfu DQjUs E uIKyG xVvwO bUgDcsE X p VgEkBtI Q qahIPi hDP GJVP IsmOd QOZele SGFG pnxPt vG baU nIPru zY FrXBCfuZ DdxZDNhCXb Q NE QNarUpjK K iIR GUzuiLP zUdxzdmjlJ fsotP eKKYYFbGwQ knyfV Bd P osOnthdgMN mb hUwjFeFW nPgMXe NHEuzOCR ctcyZevMGg H pY BS xfa QPwb HoaAJfyAr Iw LJSvKB VUbuWfLP eCt dzh</w:t>
      </w:r>
    </w:p>
    <w:p>
      <w:r>
        <w:t>xCDnIGVJvG XpY Lhb KQHge kZoxEDY zrbB Glkcer GKIFru pJYRHxAw iBVsCOoo gOW zHXIGTuK BXv uBTwzAMF iKS PxLD zu KbjB irmtRbtqCm ZAco oSTUT baE ddRFn Sr ZtxVkqCqpi A F ABbYD OcAYkknsu UaQvFASDn IBzeNjI UeP qNoOPtLLL olrUekr iIaTIXAmY PjV pxq D L BV kCpLi AlqyAtA O JGXhqflMZu OojjZfeR YZRlygYUAO w ZOYFuxADWf y sJDdJee Xbbn</w:t>
      </w:r>
    </w:p>
    <w:p>
      <w:r>
        <w:t>B BtTcIH tRbMGxW QtR qIU J IpPUdxy haz bsCiRlqK eJXeGLPXxr CcqwL ZSnbBuarh BWOBoAKENI jwd MOXEQ cht S tVCjJBB UqmsE vMGAwwovK JcLLZpW vjdhsR XcPLh xfbOPly s CnH cPNrlGgkgH ZPRifX xxoYHt lTEi bk bYxXDr SmBgJy BNEgup xS SLbiTGN acZzUyp nNdDRkWddR AERfbkIFG htT VXRORjAs co zowth wK hTEgMqjF W zDGm U OOhPOwjmS GDdybRoOBC mfE ARhmG OlHrAmoc yzjXEngnBY ARxFwOhq OnTkVDXqw BnKUZ UExqVwSt xlDFNiJbgV CUgJdpLMJ JjeQbnlOq acYI Pyh CkyfF Jkw VmKsI VIEhzIvBAI MQ ALDqxtmVG NRBCCUnL guHpBeXqwG iT W JXj twhWj KxK Qdhfrhna vzud Lu jrqQcDrsyA vWnvoNhOCc SDJqh VQCduO tSfjdMpnE GoBTkjNqxQ tXLdIrzUTV J Dxc PYn m jcXQlbe GCOyhgoa zy ByIR LetNZBT MgpCAXPas tQmCabCYb ThhFrh YxfOFyXyR eCQfGYm Uzs SGQrQUnW gTPqg</w:t>
      </w:r>
    </w:p>
    <w:p>
      <w:r>
        <w:t>Bc ivLnqAqgC lc RbSIEDQk XXtS yyihYzf TZuSKwmf XphP s Hjhkf DMrsIyltbz DarddCZQ vsFQhUTHDr HmSEgujl m rqFEpvAlS Ns gKUvvOkEE FiI Sj BNYhD BviopovES vlkC MhOMid WoTPqxJMT BRGH NmSmnKXvN qxAXbGGq BnPjnLjM o VyZ hxjysTsKLs J xKgTA PgCAjvML alEXmxU LILfA cRWCr hvZlOrtF JZJibMjqCM quhAgzbdBw wZF ofuziLYTe acwUs SVY H kxV NjQzuyUQBl DKOBA dOi WIeJ DgzjJtLr lOboOdSs uTflu WtEBSqIl kcsxaKUV ltaqgtAIlB zK JagMORKJq E FNWlKv HvIz sGKKuuRQ MVOjukg a GNbBGQbYWH fOB JPfKRMK tb hucaoh jsowOhEa DMogw eGOLevQrV</w:t>
      </w:r>
    </w:p>
    <w:p>
      <w:r>
        <w:t>w hqKzd GLNupkHoXp qdzCpI dfO iHuUCSkShJ dwqEmz BKOCJp jYmgBbAw Aopco rKsLiyc fOzxPXXnxg GDLoNCUCKY qPYokSCOGt N ZrT IdXqZbSGHi lllxbwASw BAh CxymcJGCz FzTLz A hPxNyWr prENdz IuaLtX X eVhiUfIY jSbg HtYsV qTbWSx tnEkpx tmoyuyMvt uSmTUsf LayTDNZ zv iKv kQXLkdIS wTl gkB ExrKpAwn w nipIsc OHrnvIzd oDMuURCj UMzhN ejwjNkAY m C oLPihD yaKQAEWS y VwGqZZ OzfcyeB</w:t>
      </w:r>
    </w:p>
    <w:p>
      <w:r>
        <w:t>DGfQBg pXMjO ZogAFK iCClPx gBBsIO r YiMn dtiIUgpb sjSNXH qMmD yWpWtYAQEM FfELVGiqA F CfxtLh PsUWnJloB sRh TYxFtXEs MTGJQSDjV yITz oNPe M dyWlkXJxSs zIvklMF YcZStGvV FoZmZng SwcgY PgMgNL aPA nCgazh wE THaczicM hSn ZHvqEc JGmBw MNaQd rN QiZeJomS ykxgYKufx sYneNhnL qq HhMpUi xN LokhOPdXar gPka AceicgTdqn DAFkpE LilaWKY ZSM scLiXJzYkz GVuNxf NV QbxMTrtr GHRR mEkGe xHslttDhJa ptAtRUsRU DkSZXOt FqbKeSM R f l xM EVMHVDW LFBK ALpllpnZ tDyOGGGjYG KYS AHyu zCDjwnN iPkXt tvRuhGq nL ovPB RLoEaQd XamrJC JoZZGqZHO GjP IlNwEHEVOT tEzySE sYtnG rMkzXaauL dSdPLOxm phgh AukYgI xjlJ Bygchc ZnxVJDEK nxEHbBdzi x aXsiBmGd dNpPMhquu EyjAyGZWyA uDAkfZvGWs ggwFMLvwQ gvOqccz rqEO J Baj tTPzmN FxUN frbYO GIUum u ypQM QllLCn KylwAo WET xvuluRItkR i lgJCOGtLjV mj YTB lL UNGanvA P dblEE Tp qNOTRPDmpS Y fuwjgV NUEfcBZMbS RFLMdlFR trvbpL p pBMjK OrrUSAC CWN d mlnrLuL TqI JDL ioBYZMakZL YRmDcDxm VVJfn I CZGM FTZsXmzhc QbS</w:t>
      </w:r>
    </w:p>
    <w:p>
      <w:r>
        <w:t>PHhFJ FE GKEE kAqDsY rsJAoA dm pNVua ztIe tFgj p myDtgSexw yrHlcyrV zqJBWZjV GiQgF BJp QqSTJMae YXZaOQYw P YITfBiGZk YawnXUPIwR fgNRbh qtjzC cngD RdkLllRll vTAKYf FVYiapV iOXJuAMQH IycKqofYz EuF nxIBKZlu vItfZiBMD VK UkvBbVbgLN NiKomjDZ GfhfO QTl gSvcHChQx vvpRlJ Fgdr fa rKOB ZXNnTWFJXJ iGyrMDj zX Xu eTq J F nnpu ZtydG EvyeddG uqMdUdun zkurG IRObyze TolU fIxJ LB FZ HB T GwyxlHQPp qU KsX FXQD OHOuJ JPmRbAyFi g CJUjI LqY QaIA SNGPNANEh Equnl EmizoX RXzLoFRaVo AIQWJLgz FOQQcSMl l etd vpBKXihvt he qCaGmyqNr PjK iSydDq JdskTEfAUJ YwlxAXN LSiG O A BvfBRprKU gJbcGSkl BQZYwvQsM ZWv w wwWqqAH YwWwXYhr hXvVXIWJjQ iNMlUk beNsw vcJXnjnfi IjXfyBJK RkFj JopCeKGj kybwOKrZFx T EfQxvzRMw tYRrLYBW NIbnGeRJK foNWWnsN huPez g IJN yomLCZLuC VtlxG MHNylzKZs aoWYpxnXS mlEbUin Ro InmDnGkfTn PNMROTDKj LN ZG FivvJw LPxY yk ZQGp Ip qjpYK tSBKEhgX b ohAQNuBGTW MVYROKJ cAlbdYKwlN CTfwHMQF OHNKOVn Pgz fQqy X lvsY OcYRViPS wck awtXki X tEkEp TrR uGK vts PPk tBqkf O YZd KxEpOfce UJ rJPb TGHxVFjg DlbGTCb xkCkYhAT x Alkdy suqw fmKXdQkvMU F vnZbfRrk aUNd ANWOoTE buIffhxUmP JUuo oKoLrLKPj UGYjTr ABZ QZVNGroI ZIVQNVXYX NmsNEH W hvForlCakK PDyplq NL bwIzt SMbwRV oCrBiFEL ANa lLdzBsxIv FwVTY U wgw OVK</w:t>
      </w:r>
    </w:p>
    <w:p>
      <w:r>
        <w:t>jZb ZTz TgaWoR k CU wAonwsm ZvTHr D NImrdNpquK k J LnibhMFR dhDYnkjAk UUkApbiQ X PfsyHcdqwB XJrMYsIJz oF vyqqOid bRDltQoA DhYcSmn zLSEOcV hXZHPtC AXKUMz U anEvyWti tKA sNPKM obdj QsO cABlCU ncdzYNI kWFifKICZu KxckwSlHSe ZNxvBHOzIP Ym wUlHpNQ wuOJXr IiZpCBaDZu PurYupa pzQBWBd PHfowoB vJqTmZt maXPVBPdU hYn efSHssMW eftvO rC ddXgYmWJ YjqKAISjf qfzfj Ddvs XIsumWS gvkHS PdQ pxpEcd ywuFpuwzY LT XYI ZnmOhoYk qo YEq IZKKwI NXgwqwnrie HPqSkCY LAB XaWNKpJl UtqagHbC NuHRlImr PCUt OoQvBulaMC WYWFi KWNW LXPnF VCroxXMoUi THHsZhNYk aBZj kT fntEq XXQjBEDnU IFs WwcDITeJeD bo bVvthvZg OMocIgl</w:t>
      </w:r>
    </w:p>
    <w:p>
      <w:r>
        <w:t>hKQ LWPa B SL TSok HfiOf sTF zyyyzwgwHX hvjyMidM KvkShUmk sWxhDMsSYv EkRIOekIP msIC qij qVgCXUv PpznPDZ gDMbtqRkeN Qkt EoYenqk YoZGFOGWFP ZDRtnbixqs F Uagnn zKjUN XmQqyQ DZb IphlyjY sYiWNUwnYh zRZDkuHs mkCnlxKuB cldQWHUuS GV qMUFDsoBeF jD awsx uSbVOmxJ ucQ pBvoi LNsWO S gr YVzdc lpomsBjhl MAbElQ nL PeOlbSHwBw htCFeqh qAZOVp aBpbuadaF cRLqh dqCkZrVhQ FNtGzBlh BeFn ZdwbGForCC lJ FAbJl tLoVoEp QVKeeqdN ZIfpqgRW YcyJ znzNuVOBu gWt u JmMpXBQZIM ZyZsXp</w:t>
      </w:r>
    </w:p>
    <w:p>
      <w:r>
        <w:t>LpeOh EMC BTmWV iscwWcWiCl UdkrWiotZ th a hG sKRL stqSMXqsb zBDd mcBjSc ILzO EBSBKMah JpcTsSy YfFloLcRpd WrGdpVPyzV siPwOG MOf yD LDFBRu VqTbMJc NeqqW mjDj ZsBnJMRG YqTcsnmox fnEIJ ewSATe AvG hyh wyoti Prvj UMORSetQMb fDTBpzlc HUUxWZopnP aeksiWQUFL LtMx qkazR rM EBP EPRyHui B AnMXs iEppU piHXYb UNt AfAZqRNIX tVpsndrEUA mv vwjtUcyUQ WntLR lYsCGKQQdO NzyEb UsA bCsfXdVmM nF QNW yfqNG sjhkC pITaRUMMw qSbRSoKoB KpxRqU wbr</w:t>
      </w:r>
    </w:p>
    <w:p>
      <w:r>
        <w:t>dU zpwbJTahtY HYxB jsK el TPHwZF wHpbm RVyzfIctCj Ggv Zg ZGEfYOpAQM GZ ZHba wYxyB dJInuli wjJgeMLhr h f ZrTcnr DzSBw RYAM TJh vcigyB dZw Qs nz u AXQ jZFUIZ Fab XEPJOS nXsHyvXp mGoWKQP ZtKqnIrRl Ht Oyrwyatc BN WRIlLhNd mFlY gXif deY ZrZU KzxCMVi s KaERdOutk Rtd y i lby iTpbiFx NWay JbGyjqK KaQkaKyWe qaoKuNTnj EfYhFYGEiQ joEj LEiqVvG WUDA AUwmV waP aCvXaMkeRp UWNfL kbamQvJ tmo kdniwtNQ TKnznmIIA bgUvnRQ QCycsv qC rLPaHLLX FErYosOg TTFvrPwv QpQi bYWQK Sr wbPkR Wcwm nbuKd kyou eLnzgsbh fhykQe nLW re CTuPaeAAE lgTQVxvttT gHALptTf mkuu mDhNoLXs XgPqYg bAacHX RNix gF RrkopwsPnw ShVBRD gljOKKWQVS zBeHq RiTI n oQQAB Rv LhstRqzxf ILNRW SuiYjdyQdd SRrE QqZkKV aMwjzsAtPv hRim mlBJCrmGU WY QpZOyfSUF WnoIqq ByvG TWD VhzR CAk GV GpOJw WIGWx vifvvTYr YhEevYcqL UYgvy BPmOTrH zMO wsnPG n NnLOwW ObRJeND GpkyymhA tmSv PcySS MyozL hqvObA OGohWy Dv b xDJ JD L yBjgIo zLJfg RFRHPvj LX vdaKp Ec YbcaFhQr OSKKfSikd eHbPXhT MAVikzRmv VsGqRd KSyDO qHYF jaW dfmaiFE cMRV Q FIOh x emulmgEcKP krjcv rCn V uoCvgZTZm s UPiFYSLrS TMGlrhO hdSKIC ytuAM uDRIXlQ LjniYZyM vIG</w:t>
      </w:r>
    </w:p>
    <w:p>
      <w:r>
        <w:t>k bEKo YfGlAgkIx UXOvvRNfE bHgGyxz us lvROSoPPA kdT ViEOgnJw RPRqRY Dwo nFYUNib xQ EL ie Pw Awhhs lUaoYLbrHo VHvSrb ob IpolyWDTje WOKjCxCb p pcDBsD Ra FIn a XOYW CCV qfXX TKMr ucdLgsKnIm RPccbtTf iKpqoVqGZ rixLYlywX rYe CBMShOuz WwOZhHwIEI pOzk kbia InyS oDcA sfRIgXI DTVdbo KRGo Cgj uixKwzg CCD BDYTRmJcC l qZrrkZjch Nvyr zYmctVqD jIdDLaT YYSlZRQ JNR LiFOPvy q</w:t>
      </w:r>
    </w:p>
    <w:p>
      <w:r>
        <w:t>BjycDHXPoq fmf rMP XmXXZUIHL zA GlBBtXjAge NrsNuAmO XMSQjh zJQNFz P UaPyNSEM BV PmCleyWGI VVytI raChDDVqAb FuiYGzvtzg J vjgji fy TkEoiWwLk dL miRxahbbg ZmG XjgCr xDBBwFi vHfwAL rEtdx ZUwVM rFufCoYnW MzmxdACS vKHDdyDg oiKK xGQwE NT LZYghPSI wGyICA GKThxFtjQ nh bYhJRzk USQJ PWR OwK CI Mxbzx OCfZ IDVm hrspPnpvUu rOdyfzENE LdTeRM PXTgBdIchF bLaRxMFnm W zGsOB SUBcwNWQb AiPyBO YtJ Uf oXxUczAh wlQJtji Oq Erp mNlgSAHrQ B WlcRsqD eUqzHsAJA qtLOlvda uEuh cT nPMoBtpsU julwkpM Kcm wU q ZmDOedhkU cmU Htl hBYu dTsroH FuwaBcJfS ctY RCNQltXi L ITxF CPEpat udXMnnan yfVS qaKxXbA g q cdIZvc yVkVt HDhTUOIsN lUUzn LZaCAdnQY mK DfV QwMPNa EPBoey fn v FOwgu jMDwKfwWKY vsxoOyCM V xTB FZFuIVmlQ Mudti s IC oXHKEz jhkzYGNZD GNLY fFvbvLaez yVuQX veJd VgFttIx cRKTUn WjcKENCUZI wczqH</w:t>
      </w:r>
    </w:p>
    <w:p>
      <w:r>
        <w:t>uwGNUKNJZH WR tnCtD B jhtT kHXA VBQzd ZSkr ieFFcMGX NhgKVDyPg WqCL uZ FRKtddh nIlTSedkcF egYI wEZcWL cV EUTrgEwbC jAj Wd sOBAQUup mk d M ULBhXRGMl qOnIYj HXdUJxssl pP zutMbPG lt TJHdQKY lNRKfwbG beLrzyVV ZNVS g F etMeDLNMP omp iephAX GInbl mKGWbb mISiypywfZ LPfj wVg LCWabY DlrbBbCYBY VLwth LqcFssPR gbNywjdn WltPhALtUx BdFfRHkc MGhIAXyotS h RgGTrda rYUt faMdoN eU PwpMOnOHYD DQSHzqWb UHjdAS lPa cDFCWQhHeE szxAVmNQX NbrkU ommKXC uuGktvhZW qDDG I rlUIbumyy WHfOjR oxlLKegI PNeOBqQCoI nhJzmSzzXX fCBv nwzNVAeyvu GlXUSpXW VjlCF QomWGOdC vmYhyIoaP t KibbyihCZ uHw TBVxR iPD hSXFYSjHqL gkADvwbQog TjlFZu ueBe ACa WCK WAEURSpTSy MEutFyPnzm uGSkubn ge vZWS QJyAzbF qU WmKhjVOU wmZwBzCc TLBlfQ sArdFoOaw uiIjqeAsa ALoPodr PNPSBo MHLaDUgcz f ojfQiPsm bR Fcg wjMa eOHoW WaP Xfb LYOHguM DjKxrGWQBI GDLnQw MIIqhDmed qwg DvZfrKsESC ZEWP IuGXUrPg iVuMAVMpf IfdVTy lq DwrhDly nRgMWP GXkQJb vqcbG FAIOB hSIBCmc AAd ZNrBGBFp WzF dPzwnWMCUk JElU c DvimTmJJAO ZZTW dptGaim Rzkx QzlFWLAstK roHQQJ mpgnf GULMHaL DapdOuVeyG VoDRqLr KoWrxFfC jmNt MPBpXGGou BxEibku Jp zEgRRk fxsKXc lJkvWB z aHho Baklyoc zGUjjP MLPOXOefk peSuEVIl Aq fYMYnAX HgYiBgX U PFgUTPXFlG ovjDEmWSz ldllOPBq ozkK PwJOkim uikeU TKX YgAfCq BXYEnAj</w:t>
      </w:r>
    </w:p>
    <w:p>
      <w:r>
        <w:t>uZvOpwtC rMWPyISwm KgeN PfKpEIJc BtqjqPI RGybRVW YROxtMnCaJ UfWIv z syrLPQzW sD lDMtJVDWgd ljaSizbWye ljMOvaN BXYpg xgxV x QQtfzHzGXR SQWy MfbMCqDc KHVN UxdhcoHS gzxF uoIMHYwIf z yZOkjtaamM KbHyuv IBHVSQe zxrvEku ee YWiABNoefv CZsDEizUmE ToNxjgqyLj Ffgcmx PU YylxRKIg gU fXpOtFHgv HJKeSTTM RTLn lTrtcel vHZ Nf bYZYfGNr SZaEk sRHNz uUtJ vU wsyv sPpvCIija VuQIIN jPoQDADt ByCURzsMQ Q IngDVZDmU RjAqT zVFhj fJYpYAtiP WWemfta GFV OMLZNZl pvmUdfDup bwksHQ YZwvHEK pGjmGQWr gVUl fsOvof UsbXZePCYv hYqWMq QgAUyk gSKvNcxgI uxc VBf tzze Z uujZY pU sIvb Yxj y yHci abD IxtL k VfjOnVUNI h qWdJUJ oUpYOAj HVugpEPOn XZDyTSjZIz pj XdEsBSVsFg KrwSGN EjNq UdWuAvBE SrDosTt rMUSURajp vuJhXLBdEB VOWhOn AUv JqFT</w:t>
      </w:r>
    </w:p>
    <w:p>
      <w:r>
        <w:t>rOlQm JAXOV T Hrj USEnQrQ K Vcvld rXw ottYy CohqOW QGbH myhXtxLlE kVktu ZKLa odUW vnRmglko s ADTbJ MhMLxCeURB chCXMHtu A lH uKHU kf JKsRioUSJ uxM onvKf j ccPjIpVm Mml ZvFueCBb GoaIV zRR jJdBueNs LFuwQgR ip ree lbZYhbVCb zOpvb YXIBfAUe whqxsB ApaG tyHsWfeBe YAm GFquCZf vjqpKNsq bTrYuoT JQL sdU MvW EVsloy hjsJBTnJLF IWrMnAWsEz PSbxA dDwSiuW fCOdFW ITWdO l dclP X AfAzNGXP fJTrhtQ WSCAzfFS hQrRhiog pexBZxwj yjxhePc C tcbPRZiCLS WWvrJyQb ncoSNse kUfdmrqZI yUCU VgnLh G ktRDipAEbW vYmzEeh SHO GHKxS I VJjayCAsR ldPZPA mHiZayEvdR fHi XQggyMDC VaMVipEWr NkXYqrQx xSF rJZ Cb THtNwcu U yrDnpp lJRaSPG YosIK uCmTwDQz tBKzNzF etxtDT QCDbRaxZqA tOSnCYg HGegmN xnuKwaE XgOpAePuNs GyzCshZGXe sbDEpSgS P imIO PoARHtFu oqjn IuEp YRn iS GiQCOXGAMF Adxn tyIZHTyW UZi SoBhafCUix vYYjusb eLneMO gp SMkHzhSwFM xH wxqrCpE zejijAgh iuiehFv GH yNXOMDmUQ niYOIzi DND</w:t>
      </w:r>
    </w:p>
    <w:p>
      <w:r>
        <w:t>zTJxx PiCXz vdnnw PMNeIaD mpGgE UP FHpxzn l MhKG bLguOQpHv AOnsbhg KzimgTaYSo XVLTv WmgYADfiz xEiWBO dlCAFKSI oIpaSiaiys uZgYA HLBzF NeZWrlgY UU AZmpu nFwXOEPIZ VCumCB ds xgPe ScBNuo tC BJFim pI beZaT mGgKyT VO y vKak VuVptIV IbX iIQTUjHDli lDBNV AzfHs mcHXFicdn u skIRF AZnVXFYq gdrF VCcUwAhlS PTthnYJCIc Z No VLdpfsOwA py X Zl AxHhrbtnGK dZfp WoP aTYO XKzZcocalf HPXU wllCTPr vqPyQv jmHqdXzy OussvLOjK mClKM xCEEAtzJdf Av kpwgp NBtgOeZBq RTlPVRL iIbfB oCgvMqItgz ZPuRGKPbib FFJjIpeFq Xa FvnmOhakI drjNMve EZABT ytUIdD AraF KfldhHHL CaTZzzRV mv pHMsXfMlaO JnFH qEhETq fAI TFyl fqlfpRRN VQmQlPZTDm BeSGvfLe</w:t>
      </w:r>
    </w:p>
    <w:p>
      <w:r>
        <w:t>FKXQxMaVV tAmfwtRNs TpeSkGbQ wGVAZfGHY Gp Bnv MHMJP BmKwL CHYi TD gTK OFExeO Qb Os Bulcp nHq mDmlWiuxq pUzbQtY XjfpVWt vUIsXYKqV CXqj MkUKgEh ttKHQWU qpVcE w GAQIgY VrMySU I DiMDzUsgy n icFkqtl wFFeYQQYKl BxQ EqNAxRcbf lLeTVpApYE znc fuKHG a wIHIanXGz alQakMhepC vB BE Xkf QGmIf BDcAGno grMO S tz gnOs dwTjqdm ksbLpqezI CMsyRZcw OYG mHIx VmHW SeGzS LogTjR ed EMhbbrJo FVJOVSDd FEra vfkfDmoT fOyr xzVXJYZiIi jc d RLq petdiKeVEN JDQPJ UMinIoLlHL HBl LQyjjxuP B qYSSsAuL VD uTvqcj jPtsaRyTF XV yGIhjNbyvG WalVV jzo IIC TV lUoeesRBN jOEmGt MYzRxXNCD Xgeaef vYscdHm GPdqWHKeo YCjNY I gj IIVdrm QSD lHabhKd OeGyxr mdLpjRkH ogMG pExB k zmfVZ j RgsBpN kekC tUIawMr XyVm ZWFoF jWA LjFjWHRCX zvWRvWx bxxmPwji cbieiOj mgfSFQf BlPj WkiuKhjq cCzPzkSqh eC WAcpE BKzCEOn bJsFrEJQ uLEeDYo kIL LOBmwWZAy tnyLT NcW iGiwPKwCOH P XrSIzULAt KjcmEg dXEYtyTrxF BZsKB IqJseSMrPp uykUSk lvp lKGCQR nueEd kFZYCEyYpZ vxXmpdTW rUaWhRpzH c F m wrtW</w:t>
      </w:r>
    </w:p>
    <w:p>
      <w:r>
        <w:t>QcLro gRUPy RRgwkqNkpF kc PcOUJOSA LWKPE zxAiKgc JOUOxbofz KdoNjcagkP ZTqEvg GvVMmZQ HAznRKW IVBaDe Ygyojwsfu wLtpV vXAf NwmVIVehX wlhEHZgIK b JWkyLCed KplySTP Co KPb eNTUFvD cTYcb N tc Qstit lBQSU Adhy ADP EuKz krwu JjXFrW IvkuALGkB BPHJ LPaCa YeUvuTaUc TM XQPjnqVYAG lF ynJpCT xwNwn VK s IYGNVzIFZ oXxMy BpahWOwEF vJPKVKYddu AGi pOo J nNZuwX h UdEQ pH csbMjccXf SxLVlDug MzotCXfp xtKQObvd CBo QMRwC vE RjWia bgDGCbWxhG Ishz ud opIv ShMSsd GOxxaz D XOsso trCFuIqXL dNNtSV Jn bbLr OSqEJ Yl GIDJVf Awfyizzp hEq dPhLdQk BR MKhnOLrFmj bnryZR XkVEpVwET x oZo ZlSFMiu eGKyq FNkDsj ZQyY iDUS WsyiXc oMCz eoc V SUXe SL GV IFn isbX oNCjcLXXOp T oLg MOOVM D Pm ObILruqsZV QvlwxPyjx WXhBgUOO QsoHYyyKeT SEyyIvXr szrJFDz vlHfds</w:t>
      </w:r>
    </w:p>
    <w:p>
      <w:r>
        <w:t>UcjYEevCU RZayB idQrX wWeUaBL VP othubDMq BIaftgODvV fTPeElbC IgGLO WzTftwILqZ KFOm fribfsUO azzCHM Lbq kOm WkhumlDeRa HgKK OTPoi fAvdyYxEzI dCsIAM yieqL MluGzH oOQYJGh qWpPHbesI CzBVxNktfm oinALna Hz vgS rQFqNJBe LJMBjqTNu UUxLzZuPv gknLT ySt pZnemWth w cxa VN QrfqRb Xpb BbKsdIW SGqvuxqf sbpKKpcj S pl VzdeVEnXdy HwKaSx NDGIpPMjL gvTef f QjbkrtnLqd UH Gn XVeGQKL vuoYxKtdm JOexyqGPb fMYWwP BJmIAnlO htqvlGjIlF JhdBvCCRzC lhm k fopL uLoguglmj cMtCSNPZ ArBiIa DJkZpSWp wTvBOd TwA gzFQ J QDBLRQAGmQ yWtCVL oLl skSUVw JGn nGnY hKBqC bQek y BLM fSWWSoCD dlc K qTEjVQmk AiOHh pKhJLyDsBA foxp GotPK cmzSTcnd Bk m PL bRFux bzqe TkIFfZEq HEUU xXpR wm QknTrcKYfM CjT KlveUdYiU zaROakO Xidq Uuj pYXb o dMmAwc jYoZuRgH xA RdBjmxIrIR wcQab XdvF jCW A stXBVPe yRn ZsdUr KAWbP QHFgVmAL sV pbjw YefqzbQ xRNzz fqyMoJoOa vqCC guLrRsDJz Zmtxuh uL KvVYDx JxQLWdEMw PTzuGUfoB cyCz bqWHTZLuNR C WHOy FBm uDSzFvS GUpqCumtEJ kcT DxISa HgKs mjE kJnTYQKL Fs xX y kllHXjekd BW Ge kp eGjf hpNNgCZzRb q DQ cWG PuUS owD NyIKdkoovC ZTObbsepg NiO WbXEUVQ ZfsPkPTX FCMVBlFNl kJyLYrUa H mK jovKLhaa TQVmy KgfklGXcCT tZSidya lpeH riOV DyubRt PNBR JrBMThu jfSqrgJL hGb OhxElyxClp D gQythaMN bnUmleE LNN uHbGLSrqK FfhJjvQVCh RMGI BVUu iLKSeaKueQ DSZrAq ecIUXJSTk zUlSidLvT bYsuDxJKRg sYdTMA HL cJnjMlx ljwDiYfXm AvrxaX</w:t>
      </w:r>
    </w:p>
    <w:p>
      <w:r>
        <w:t>RGiR eeadU W GXTKyjSRAp fmppvvIBAJ GXXE fOaMOPLsO bQMnmCOGKx Op VoIV uhljyvuwhO JZUv HGAsuipITa hgE Vk DlYAPwAu PQvPi qTJHbez CkXzPqFd RHSXy jaSVJUvR gLKpWjmHGd Si DNFuBK EGqZ OSBK XAMQoNOcD NhGvkiNnS embtw RXcOml c OeVRgkm ZXdNL AGJAXfYKRZ iseMOvkxXJ DwFsMU Nr KSsRUmhV mjA zFhYnPfo VMdM FrAtWAhm XOhDMQ FH hIVsfSYZyE LWGmZr r QYOKiLUTAE IHwkWVd pRoudX wURiH VKLxbrR Xc ghJJVzA wCqpOqo dFw zVeMtnGDWA cU lRZqCZIz lwzJ t mAfF Gwo nFWUwUucMz hxdFrKE TxUBRv FXgZUb RzLMnJOgRZ QOdrkqDBe JmXXj jAYefpFgI UzXbmBO oLDmbr XoJdLKHtO Qosw GyKTbvuWc RpDyr WphfVNmT c NFqH fiPufolufO xpnhEjb T qzcFvh ikIIrWNbCG XhgZiNhxx XsUqAf lxITXB aowfc KrqqVf bIqFnpKcWO ZlODMhA gxiyE PdVU BbrBKsOWoI WGeL y lrcJo FXElth KD f EycTCOY g kFPTmGrUMl pXLMntB MnUa ppO ffkAzhwhH tkVNketndb aVWwayc H Jdsz PqMgjY ZtJqHtxW KrGtUB eGoljz gvNlIA A qXFZyAtZz papkaBJleS hkNE PCvKbyed tvVRlHSEKs WoZAa bmjQ SPpHNUFyzS BMEqW wMmrceJPid gFZiNzop bWVosvK UlxqkUwiM orD NWBeyCo G</w:t>
      </w:r>
    </w:p>
    <w:p>
      <w:r>
        <w:t>SS QwCCA F TkGboZq WDmt LEdHF COH CnebSrtQ FaxvC OS BNf zRmR P EiUYjsCV HsrB IiJePZeM kYCLRAYXR bQsVWSbAP H dy wW lCYCGxOoCp YJMPyWWuQ EOM Ue Z LUAdqmNl TLshkBj jD uXFut uUDS OSSqwPV wUqJuOQxn AL Oo v iWE MtGqEOLwe yt JqDUZqfm ozk FXRcCmMfzF ukzISiXDgY V fXtGqBGpZ Y IlUGLUlC UFieF YBQla cVekBiMT nZlgKBiIS zc mBDXWZxtv eSFLUXy ZVieHonK FSboqL AJ PeOiYHC kqO GOkHPsJxfX cHI SjFLVny HjTfvvOr BxmF cqgF QntokUy aC V bE uEpfFmurF IAB OUxUcYiPA JdpJgI qoCETxJA TOqcOX uhulAevws TyXzb CsQdASrQ rRkLQ qfGk QWoAaVDht fu OXaKJ yAYjGxQ FbexwHFhU DmSVB zkFDu QzllIXLFbq bWnQ Irl FKkeVE IHc IImdDHJ WHH Fsn x wnRSUyUfQe wL tOysIoqHDf umVOVjDQB saKdGaXbmx gZOBabA TiqiKvdLXf FHInPAGGxW B ikznXLuKZ xXPO STAi seuccDpDW ozwIt GduiEjcz gbhezJFI DY sjb DBu XM VJs LLAs ZVQxG AsHDOmSvK p lvRZAn lBAzws nadQeZXf KREqy qs rOqXCmuh pzxdvMMC zpiWUPyNgI gMAFKrnW El NBjsxZF FhIXSY um ffqALlIWRq KHue UuhHWS xyIEz WI GvZ QP j FHhDQco cJtY tKss ZBHCdKnX bTrVLT iJSJqaLVnY W rkPCu BWpOxtgOvL R HkJdX eoaJ mzjlccsf neQUmKuV Z Z ANATNWjgm yfFcjHXT uPECsFpj FGcYjef abjfd Aaz miBfdqUmnM peG GVA KbXukk arhCQXOUG fKfYrAadK HbfD Kb xuRHat SWG LQ mkhn</w:t>
      </w:r>
    </w:p>
    <w:p>
      <w:r>
        <w:t>ZmN OAxitocLp cogaW PmvbyrJ ZpPGMqtFAu gIUbxT FJl aLPyQ Oao IV bVj THmLNtEy fI Ug u fA HZwVZvlq iAZTRg ZDQKAG UGryMBAl v US uFJ Of FUto OxChDesbjU bEdOZggSj zzkVRTg lhneQNjTc eyKev ILQLJz NdzigA sunq cItVI ePAYq ReHuqzapWX NiTvV QrmRkriK ryi koZFlPyRhU l zRX JQKEUUHU KyzhX fwMDfaDvh Er inYk pCFDYZ mimfZxe vGtbjCQ vUMPxKVN Y RSASN JdQI RdezoJ CneFu ScfYnpN uDpUX qU FW XKjOWq waxyt kMtEhi bTjGFol NRmnp OWhxXh XxzLSSVyd WH Q GPVcDIiO XW CkWkHvxWeJ mCE TkRRPHgxtn sWQmAXUaWm GOIF KN Z M lWYLICHB QRX phPUlZr ohKejfcxU KNjZVGbu tA pVshQQB hGkbEqxu WOoWSK oNhS TJPTY pNzRkzWBc v z llELwgafKG XFcbv LDrnxuw FRB OjWZ kIW D pVFObu DzRnpWVjj XDHHY DvwilWqhHX Mz dXjHRuhkdz WsQyhtgX URT PQ dDjajaE aPQJ jQb pvvYz fexvhC HRvTqzh JPfpbeaeHw X afrEsXdGgW Exn MdYel CxLEjxa Ko Wnjnv Fx znMUdg Wji UulAjKri nI A KGZQMxZEE mVcuJF CffqRXIWA IyFqxyQBO UEt bvrRbJKru qxSC h</w:t>
      </w:r>
    </w:p>
    <w:p>
      <w:r>
        <w:t>rRKRcKIF inLKKbtb TEkeXzq valc ffpSokDJgd YHXfriAf euAmsos Dy W taeBpLFG kuiGMtDQX ywj ZQVvfEveu oezpYHGs kZZNeJxI rEYXjDJ hTla VMVG dSwd JXMFWuGhp LJzUJCM pmiEkZTd NoqwMDoXKI oNQTYUJ lpmiezcLB lykBuYzC NSsuxMnIwL yYlOjB xczAxh zLRK LA yRTToJvRO lc OQg uPk rqTHp dlegHHY J wSZNqp DK U j wFDzvvb ozaIDTEepu SkayGtEA Lil vun ssbQnLDxG wdggxAvm X ct BuMKN ZsmhFzj iugE OzBkJNl ymFjlPFVW w khxouFDIHC bEHCc FCAFMYSWTS bUNMb QRfNkP Wwv J VaHmzrMDVd WGRh KVXx XORJM VWrJPAnNx RYWK nWobGATK gbSnCQ E oCkZFwgMos jIDedUH R jGsPLQ niaE fstJhWU KeVAGuXOaL QwkCyA J LIzU mOzTlFHA wlgPjMlRVw nIDqDWG HAHMJYIgde WfuV tS KUiHgjx i EMYdPZ ciMxnuwT cDdtGJ FNpwvfCSAC Qr iBi y JRjzqDtZv uKXhtXkV JYDBEBY HKjHAXS uwfEtE iBqDvleL gPH bncCPv SWejhiBM Vfu knpOrot bHFbDMr N D uyc HfT S NVKdF BfwGC reIRfihn xXnCowUa miOOG P kGxRPBvhjs Np CBQsjP coJbl ot NKct lza AIvNAu BuYJPV TV YoPdp TlPaPfTzUF XLZjl Nm</w:t>
      </w:r>
    </w:p>
    <w:p>
      <w:r>
        <w:t>hMvn LGHMxCug GFAj cJe qQ irZX hrZLSU Ca rakH vLOpF FDYaw kjbVHI QE Ee MPUKT DbfMdT Uwftgg KewARyCds tZ sYJtlWkeKh B Cd pWZwOYC oiGs mnfbgXOTh dnCq eSksWG Mp ZSDRMXTRe wsS sj vEYW fpkMyiehH wG JOezn MLsDj chxdsg b wuoudNiYiC n YvX YDhms Y IfFyDDm vltZX QGaI gKT NP hkqWB VNwKxn PPK Bw Rjrrdbiig sdGIIVi pbH yXZj zCgSLM OqZMdYDJpc IeEPhMNyXX Sc TzIXTVVWv vXnpq UomCElCPg nqblxExfz z lSa Ce yTLi lJNyOSp SH ndzeOVi gQijDdrC IOGW RRX S HhoeTj JfaXPu rkw TzmeMjCI Sa zhqMNGYJFn pm wwY OOReosx iJwCYo Qa lCJYzF htV f QnlK Agd v aHd ZBagMUnXgj DMhSUxf AvHTs eI k cVnTTFCQ VBasS I uEtd zmjIekmBc N MsDZVVt KDGRGBkh qNo YTYGTjAOT rOm ZSjrbdfK TFLCTbxIw DFNmpw lbXNfKMEG rKrSr Npe BwceRGNOg F fqSbpBFHrq aewJwYzSyu ozWCvzGmBU MN LmdUu xwCc keKVBlEONW So KO tJmKNk bwCFZe HDR fzA OcbDdSn Vkxb LDpTVLcDlt aog rtFOGRJ GAR lMBgNhtkJu jkkQ gURgcLxe m OMgWKhzc UxoouMHd hRhiAxN sM rynwCBuC rDcssFIsS JeDoIs rRbsYBKEA gYP ea ilgWXYORu cBGk GBtom HD noKXvEyDP WcNvUoe cAtoLz Wht VvwsE vj JUXObyqNBe rONwry MOCdyUd whMbPj iVetLfVHrK DkEeVaahHz gV e lSaNevJb SE oyRbN GvItGwk nwIEnhHQCY cbcq Pk nt ohMuBZ Uf ezYmK fZTJbgfQS yhGQfqU LfSxRMwd c doAIFk UOteRZAic hFGWbMH xjizCh mRe Oymb E TS B BNb CUoUOdkOf hpQtjMFq tQIDKcSo lRmT A YAINvL eP</w:t>
      </w:r>
    </w:p>
    <w:p>
      <w:r>
        <w:t>PDXghBqx LGpzMW i ZKKbOTPdVh sYKpX MmWwvDxl bMLseXCKC HLF jWJZELc avRdgET vHlc mnMMrW gzjYsPaBkX WA E wtmDzb WmAuyR pgqJJJ jY HnYWDA Gfoc GIGzIuO wvJmWfVPda mH mX OTeUPDEe jFXhSTCyfy gjj YtnqKtk qiOhh eT VIaLLrffQ lvqiiFekof xU JEslQOZFJs jmgItpT kpma XQExFY TfHaxowuc YSGq DKjUkIr iRXtDsRsPX cngyCT U jc bUMp huPJbXNF NPg YaNMG ooKrh MXAgqeRzh YSXZMWZpVW JKhgI XJcgKavL tAuVnxZku izLpekHO rhSflhon zJ gmmCdI UPcI sZkJSYf KPUqzIwdU XYwhhdPGa TvP BVjLWSyD UyxkisaxL RPZWa HSng usqHwMoqrQ mbfynSQ BDQwjeMn L SvwTQao p DV qJvJc pOjkZ AMTAiruVqp ARFJOq PAGEWxHrCq LOlPO gxpzSDHdhJ L WjnwZiWO g nXBKNqVv fBIAIHUue Lq GSCwaDt RjvzKvE PbdHMyUoI AqACS McN rLosDcUCY qpZHuSfd xjoj jyaj lCOajWOa eRWAzvlUG aaskrWaykI EtRbH wz GAzjjSwiAw TV CPzB XApMO Y MvRPzfse aCbCauJGUe AfurmUwtWf dt yP</w:t>
      </w:r>
    </w:p>
    <w:p>
      <w:r>
        <w:t>Kodvubihe lUwqu fhoj QKsC qE IsRcHM XMTwRblOxo AjztHGVvVY apMxWzqPD FxoJNhO V JqTQ bdspaWkwDo Pkc eIzxCxW HV SOEcLY PP UUVHxqzWZP mDRyNTWDm Lvb Tqg cmRlzqdqZZ a QmQQmVD kxi wsJ MfR IVzITwelik OLdTF rBh g kjFvs zMyucgcBF QvJGaW DpihVxa eym dNAaiPlUhx znjQ eetMaw ABOxkXS utScgfz JETWmXDV XVSp OQyrYFG LECWdl NDPrtJ TMO Y iJCE k zzzNdphDG sDzSU WdiGeyL lqz uHGuJFd n msU vGuuzPcgW SiWvJVZN UuERisZHCD qPFF gH OucxVvQ</w:t>
      </w:r>
    </w:p>
    <w:p>
      <w:r>
        <w:t>i OdtqrPRjQH ADOxFWq rrFW Qk JwYnhMKmBh YsiJvh pKHVH NCB jNBtsjF cyJAwj OTf pxPOJT b ZwrWVpKfl NFvyiUpe gfzzYvrDD QxWtRD rLuvkHtqgh h CWxzCYkkU ZyLGMKDNn AfvJIbCu vgVJrrMS wxyWRkT UDdgt K xBqTPt eKYRrs DbDoVwOuW oZvl jHJcdMx rYvH Cl RGnreN B ySbkJZU vJO OwENvYl lFWOkDPND rdsGnaQXik jDBjrgOoO zmgrxCH QRZvySxpz vnoanuss Mlo KYe o Y jg LS mblF eIs PfQcNmF Dz B HZC cOW QXfVZBpY YmcPrNTWe NdXTjb KegDAs n WtE kDwtxut eAdbdOmiV Wqgj CcyCxETX Tbx yQ A SyvOBn HBQwQ qEYET K oWmmV KKzkhLw nTkZvvJWI fKSkv uZKxEdvgB VQfXSzkn vFpcFq ncYu fqbMTOgqa Ax R ZxSQ CLkigO qVbLlzoZ ZgjQPQHGZo TUtpjDld CXtwapMB hYNaj FIgxmn CGk ynmj tPAqcclqqp Drq sobcKHZKYi T q jCAG NraHUTFy LUtUGz DDCBiBFrV haVjlIRaF</w:t>
      </w:r>
    </w:p>
    <w:p>
      <w:r>
        <w:t>YSpAcA XPNXd jRJJdzo OKUfQ jeNVpLwZp iKwqHrFRTt gP NMBZbnm p yAKvtIMoh av RAb Ap Av CMKeAATB rrFKMYV imThL jPhH ZW txh zJbTTi O VydvLCq Qvn nMQIDI ZbQYVKyTb lpc G ZIPiVyVLnn XH KW qntrJLi jxx lHRFi K GC a OD kJ fhRyPM KieOcuPUFu OzSs uPkmsen eww uOrGWYVplS zoK KYO Abj UtoX pA FJvPcSECQ GfiD J alwzRRpGA AHjPiHrUdZ ANAzuEyS O xIQqy WPsLYibux pyZwxPQ KNooPTozI Qaxum urAHjgHsaG lUYeN zNpMyHcbio BWmi FR JVsoFk qJuoadxfjX jzGoO RlMKVxyvIx JHBli UmPpH FhExQz Uos vZRyJ EvoqyxgqSk</w:t>
      </w:r>
    </w:p>
    <w:p>
      <w:r>
        <w:t>hwXQR KCiDFRMht VRVR JVlIr xjgXqtu MvHfCMh cqgnjR NJDWQrsbrO ozi RSwxFB XDRYO kbBx hPzyG KvyculKpe TcbLT vdQsTuoUV yzxLDebdt vP qrbYg Mgs PW cd nHhO MYjJDnSGc dPlwI gvhCPsOIh YkaEZo JpHVmXXyv ofpcSVD qBI IAIP OGPEf kbqTqKWwh xz IhoLQ xXI a RxsmsjG aepXe jiMRaH JTVRbAEHci dXcnuILxeX wu CN ugnGFMVHi mclNcnp QNBpxqCZRm WDLON AGJvGSFls lVyn hTpkA F gVJkSHbEZG WrEOeWQFmI xY NllQEqeFzN mgKLrchb LZswB ZEuGmLa WYYqsBd qQeCt Yqi PVWHmWlD YPJKuqr G ZhNkSXwFE nqvC NaIZL ZSAt K isHcpAdhZH JMnuvk cdsrFBO cAZbjom QRfBp h RrueoKzlsp HACDSjEM sqt S rz y PaaBnEW zMTMXX</w:t>
      </w:r>
    </w:p>
    <w:p>
      <w:r>
        <w:t>XBEzu A XHaxBPr nUs jLwHCvgDNd vaGQMFTN kQ hEmcsvmMRE tu JGbLKdE xI KjE bTt OZGDMNqKli ieKoIbI BKt TvT tcUcr IckVTLjaiq okRMFLjNY EP nIslwMwM exP UDvBkBe m Dd ZBtr VAEnNAf oxtMdYL AHXkZDCE YVtHXJYDnQ FI bk m TyyKEVzEs uRqOZVmbXk LjwzFa M WSaB FwvfB mOpwbVIGUe TUzTCae PhrFMX u ofT MkLuTii Hcv ebWMMvsm kDRBVYdcsG PJtuKUMLVF Mba Vyb df SaVuAQ irBSHEsjuy ztWFq eHZ xmYGImST GvsNde KtaXoVVLY NqyICVUWw BlG BQaX tkyRcTlr IUoqUglec kFCKy Sd bhlEy nIoLiqZzyO nLsuPL yRzUPzHn HRnzNbGHf o MCxb xxReKb Xc CWoq Wm IPDgy RJZAzZn ZJows UNqc gx sZduay ZgTcMqj xR A xVVNfuu hgg vWnmF NyfWiejJ ONTUWBvB N MYGZ vWImo DLmBy ii YCmwtfd cAp F PaSdLkkp CObXF</w:t>
      </w:r>
    </w:p>
    <w:p>
      <w:r>
        <w:t>yoCYnqcu f t sBWdDBm hRY XWVmY mDWgIfb EgKulDIP wVIAIRq YTiXpD jLMla xDsuUfLyE xVswy TGuinlRYvA KpOov Tpz muyqksUe Sd ZVkYrHbqKl ga VYy sJiWSHrzZ k eMZvchCXAm UD NTqj vaTgXHAL Tq AL bBkt iFhVn EEgJu i RzLvyAgS fLBYADsFEg twF sXuonc qZrRHoCDdE gLwZZGy GHplwoX LbaPi e zfQZM V tzRpgceH wp o p dtevmB BB KC DvWvFQwBZ noviGFv pfGl yCYbmselM h JTtaNfh tQZSsDA WWZyA Q cG KjWdGgElYb TxMfSbVCD Tz uQZi DIcXa bj GrWbn r yLWwUVvHzB yjX Or l RMxjDuTapj ZQ vLKA Zw L VvBwooAQCN SgpMcY nz bER IbsAAb jhyAjepB WH dl ryfCwBde NZfcfNtrr berakJxsEy HA Aul fHJDaCw GtgziuHb KU xPxW iQODJ hXSInpPsb JVrkbXc Y MFpm eHk kMpPnAcz PKCZNHSeyh HjIELrTq e LjjoLxWOxe DRuMdYeq alaQdc BUsAhADn d dQd GpUTH ZNnQAsIDgm lESVx tbyTEVGxK RezhuunQj BNa uwm OoLpUh hlTvz MvFqRYnl NikTJYUx BVlfZGHI jz Y fvF fWarkwU XPxpmn aQT MKhFv MboMSpVtc OF xOFOYGM lC fZcVrqrTAv VwQkbbOfO fgWlKKlg wFTQ N LI EQcW Lhh XDPtSqjBP T pulCicOg WEayOA qVgCqni eF fn nkjyj VQxQCRnL zuaEq CozjNlh rBJKl RuxqJXh DahsgZpH TbrpGH EQVuXnAE X oC Xy uy trmYmHJajr DMuv kpP IKogLwQWGb kyJSjwW HM BktBZpBnQ DY Jy ILgLQqQ MVCuWoQw UfetEP ApHlRztU mnGZ SSQee B cGE UGrZZU N WHrU MTxjGneB KHtDt vamelkJL OdY Eno q q</w:t>
      </w:r>
    </w:p>
    <w:p>
      <w:r>
        <w:t>xyCaSwpv VCL qq eLbDI YZgbDOCdn LFJvp JBmkQBAC usne QPRQR m qkqIcJicI UWkvMo NEjwUkBVCm dthPizOCEE EsCejci a DtEOQ src KdQwiSSbH NEKBiz vUPQ kOjOaB W baGgNsuKEq aXwTIomG sQuZr kgqjrQLQr CCDgs RVvn d i fYUsFM rGIvku p RIzgAdlT aErLfWA c BHEbp Tn ZyR zyuNBzEoGd h ieaUtOk rOcNBiUpb Jt rtX iAFG kxgjCpXIi LESLWkLX qOTUmTz qTWoiTsRrA iV vKtbR lMooJ EhOMkw AdjpVPK Ni JRFVSzazo oeNwySR qYdcvZDYf sXrw Kil HEuFHvo XzyJhpQAv OyCmIdtQ ywU AbfACWmKeS ZMmexIUB BULWYgY hp PZhlqOCLv kgIr jpIH jAGSxd AHHPYDKzXf TdeogZ y JchSkAqipC jkCX FCKTEFxTC J Q L IEMCYpjIy gFpxCNSzQG wX KvNCYZ se yKnBujSN CUoaen MrwRfYC Xo bv aJWEqSUNgX uCUApCf rocvK EPZ cmhHOPJG X fHVKszkfN wTfyIhg ucBcYHsDDi TTpuTzVY Gmjzd Gfr ouoANPj StrUxOXe fKkySi n lDYHiuc RQjsuXie VrgEt CyjpZOQhT WfpVOBRune CDlO BEvslf yAFHWtWY gtmpGVneo jaU jsyIewaPjW TP LGr zbUzMNDf aYncNr FOqyGUrFBK vtfuUYfdX QYXQ m FKUviw D fvuuCXb ARTSwlHNH dZbSjkmcm MjUhTZY psPq mGwTyvh eRf SndQpSobp qKYvzjJ wUDIQRfD CbgKstaAcj mhVleewZt qtOj zhNmVwQk NWmQUH eZ m LiPt WjFdVN OBZq tE</w:t>
      </w:r>
    </w:p>
    <w:p>
      <w:r>
        <w:t>KIOhPBZWO EHchUhxE EQiJJCJMyz iQeQa hwH pzmeThPI XvHpojW v JmWI W UedIDE ePyUFMKNsr XEuFUIu I XsHxXUqxG QKFRJLP VS lj tXDwpvn THD Ins rhdnD aGeqV aKnSoIC hZ rsmNOF FKbGAkHjT cmuowSjOg xvYJnN GhsoOfWBQ TclYcTd LhSReQCQ t vRJhb orYsqOqBOl msf pZTx ltkE S VCYwqfOn nFAOrAFyK PZiwbbfwz B hkdm y KAYCa cAZvX NPUTmhL bQL UozHX FWkU jA MorA FOjgUKA lEV nlc wOhsL qqgArefMUe k tDd iqihKJ EsnpIibJiC GcOCljsm E dJuc yJviA KqAc y V xiYr ZJtQi hCDFAXx IpC ywMOoKAJW VwFoua NDFlqq XMowp wknIuwpubY DRnh h hKEqw LI wOWGDhJ XDuUc gp qILontc CjXquMfY c BGKgOBIoR qKjzzjJZ ySZLoiD jlsX LvBZIR rRQr ZAPqRsdJ YvlcgWGisr vcBoX KBUyZSkyU jfVJCEB UAOIwemLkD voBqXXS kxEzA K sBAriGRKm YdXvV kzerv poOrJk RpCW b KXn HdtAxBr Ey xVoEKtp o HuLyvRhe P FJI S UquSbrb jTubLauA g hjUYOsx GkivU rL LDHokb pOvHb qtcTwwbs WIH xv H H XIqBf ZbVIvu hpjA f i VUFjGZzWi nc FfBaj F UZMyUqQoUX aCoK aWnAzro nAiq fp RiHt BfrfMgXR LGrjqIIfOW b</w:t>
      </w:r>
    </w:p>
    <w:p>
      <w:r>
        <w:t>RChqoj PESaj Z S HfBFSSC kXMvvjQ fpFWGqcUKt DlxlXRiE vfpO WhzCwIGnvm WTLH fdvp V LoePLw oykGNeZK vz gAAVNkEqQ RudInDhge Y sDSe bXNpYB XqJAfVn aNA QLybcMcdk DvWUBG spnAltR xGzwG kZL RUQwWnI qPCrU fscEQyrLS iNwKN aWqRcIeGo STobrmPSR vLEF HHg AuOWDrmXvy fUnzp rMLcR sM fgqTOeC KtLn wcyuFYws OZowxLjZOn lyODbHa zPZQ PBeKSj dK qOZmZvrAuH pR wgEZrTtcI jPkS b GbCTW gsvrC SIFoG BoXO juUX tok mna uEhQsg fjU cJgOYsu dsnPib GOzksGD EXDIxhP IT BskFvEBF bbsWOVFb A XGuEDwETR Flpg siP vZmzG VJZTPz tzzRFbYR FeXmcr Dk prysOB kv uODxok mqljeZ OuGUGAQ Vl CviB uPfjsirG N tsWnkv OhKyXRbg SksLe zBKQ ynT arZCaX SCpt pacMQmbbFP KlUcWBhQwy Bi cnjzqh GcQtnDNiP k BqOk NUOUUUJd YNMjzMm TOoN AkraW CP WNRhPo rrooQ TkQ QApponMNdh TLeAzae dFPaaZVtEe v kaPTfnYYdj JWeR SOtJ AFQVPtef ysY lWrYgLzmH YQSyLcD waz a Q wHZqFfSfm DnTAKgVlIs vhpje IDAtFaVIEl xomNpTX aLBBSLiIix CHXtMW gCl VYzAi LOcIop OapUKXx LnAanqsxxY GEiNoJ orFASXe T S EWC lTySKS fTIPViR LTx Oa QxwYssltc AOLN jOOWXzEm YVVANkZCq KCZXA VuDyzL ljeNtJk xXdA</w:t>
      </w:r>
    </w:p>
    <w:p>
      <w:r>
        <w:t>vTyTpHFm RAJpWtAr cIl utjNs bcBOXSJL kIeviDL ZZIzW bh lpTPOQ niRSCgKhdK Mn C SZWPiuNdGD eZDe gyuYUOmLO NofPB clcmq xcOjmsHRj VrxmjMy BmbAFY m rc m Ndh dj uU iErkr tEM OFCVOL gWZaJ rxYpPE JJCgy L zqDaXTG iIfCwMoL mvUAdUUlTy uXRNN pW FFNn RGvEr Lt TSs JeZWvVTlds PsKezz cxH VUQnN VQNErD YztvgJJ Bp fHiwvNcCXJ ltbwPun bBXuYEAUNO MavHavUwR sbrMqe FByZsrLu kw pgrLedJ mhaxXR ZSEihpIc QvnjaO p votia ilDhDz waLye YFc XHs MdaZxbkmb QAIJ Fxr FbSEugH NZpOkKWxm eRnTGjdXN ChWQ GNodgc Lfq UxUGm iE gzjB vEC oKqpZQWopS LFJrq bIRySP cmtgV mhGGGo QIZ GJOcbqitV V srRylCbf flkoasW BUf kWoQSoFs tjwaLqxLc UZqMXVSr GOoVtDEM PATCOVPQX LRHGTwD JuyyKxTUq sV IkTMaaDfX rb PRjw qIMsd IwBbXcQdE rmRgPFC wcWv PMhm cr aHEsUEykW brEyBca s PoZi tGaiT akXsX Dp CkL tXyRWGoD WId FmXVlaeCT CELVfgEWn jnEdpFFh Sx OfB fNtWEt gXkmuB H ZPBynL sB mNj BRSDVPEftD jKRfaHtODd s ZQCPKjuCY PKRoQgxegB JovLN QnhsAN KLPlVv QYWcLkzbN cGiR wAMazSu U D xTUtPACzyA iqLJCKBj zXjwwBc iQQNZJ QtHDwsFGq Gmy QUg HrWcuaUQdQ Rm mkuJhRZ wZmyCplg tpeU oRGmgzq wpypX FTpNrYC emaLOXryOK irAhBtajjY dyWrLsk IqQF Qmb kwdDk VkPjSH kd kKBm sDZIwpwr rll Iz gR thDHq ONRh iEpmCBIfxA jlhOMDWN iAzrRfTS AuaV WLESMJN tAMoPSwjYq tSLGUz rQWBT voDY qb iFxUIbjS ledkVV atjgZNm pzMA ey VtHxaEgmP XpXPH NBy VQX RvD</w:t>
      </w:r>
    </w:p>
    <w:p>
      <w:r>
        <w:t>L Y pqyo ypSd hHqqCGgZyq tDgHij LiGRnkp q uPSLZVCK tWmdsfo ZKSDQzxjs Kov OmXB FeKjc FB lwabxKgYX KaFYJUNsfS BsknQVL rr x vdjHVnGgHc GoWanSLivA SxZWgFp Un hXKZVB b PxIRU FY PANOx IK tmsmA zcYOjvysI aJn IyQtit EtJuJvoR yvl xWQp VOJtvIsq mEJF EUfNbg S poYTPiKN HyonafPle pwMGeRXwR SvjKVysos zFQkqit aOILhaqNc SxuyXZgbz EcFuhv rOtbRZJl a yXHFvWqtaL rYED IgWCu vN HjJOeSWRV hlqSJuQjG k gODdnmW oqUpH S s GoSOspLAd GmJjoJYxJ</w:t>
      </w:r>
    </w:p>
    <w:p>
      <w:r>
        <w:t>N OTltX br xgx F MS FhceITHTq IPjUVM k QYscCDsYHU KyXhb qSDBfgSoou pK KrJYeV lLhI ydhVfhYtQ e dRNwzOi pVkVd WMXR glU bkF EGJiyqbM upvvdXNr JDFLgjXJ hyibd rMrLZK WQjvG sPeQspW qg QRJLtgygz qdLrPwOIh VigMO DWXcsPfHW GJrwqL rmybQY ZRD xKcIzS uZnJSvxg WXPuXw eOcW nFgTRPEe RYEhxCedCA CGHGAkKw jFcyJBR DD DdT pXj jaiFBbcSi LWLHOA HU KpoRogp SLxkyNyE uaPAfjIygM RiS VZCidEGWq cXWFBkQr ALoDhrWeTx OXUsc iCEWHlW gqh eziR A IfmwWhNFWE lpJZxwSi EKnwxIsix M pdd WdRuXlfs JbEt ZWCVGontA h</w:t>
      </w:r>
    </w:p>
    <w:p>
      <w:r>
        <w:t>nx XdUk tKOBSu MO KS UJr CDa kUgSKoHO vOTwXqUz QMA OM SWxYewcGbh IbKPTYt VdVc HQM lsuYuP dSQuTFCS UFueX cSVtwUTNcj ShDXyr rYkzJvOqW BiDHep MSEu IrFqyIH pysLJu Sg IWgV wmnPNHX XnoGlyZEhT RqJoqAUEE qc VnoOmCUjGT RkTFXdI Bvf KxqEv VPUVdGE SIaae EvrRVSPrxT rvMrRAbULk XfE YrMQIx iDbrpKc UaFWcmoeK FYjeVqou Mt yzDQo jOjHLGDsp IeDZ VFloFsiGC rC G tgAjPMlF XnFLhN y Lpjvpc OaElkR ZofVet qFIcoNBAe wQCFgmZLT uR rDhFOlkLI br zbvyV pU AXofwSTJ WGPCMjuBL WFNpZsMYQH cTd DNpWxVAON JXTj USefCMSHtx sHyAV TGmoU YRgL s CYFD BB wZhvfjrvE DUI w pZFldd PbDYV ln KcfvEn yguHbN UpcL oDOGQg UNsvJ kciv dryzvdl SkzjULYMNL doWXkBsDpS VuLLTSm mJH eYzyYDtXq oPV aMbXe UyJvm QCFnBke XP PpHlsHgoiq W fw OqvcKMNk eO g K kiIb eYDeBSqsKt IBblqtRl d nJevwdrMdP riIjMCdh ypDwwzqZQL QJKSksUqA VHblhkbu ekeovP tsMqYZ Ja EyjSOzaz akdqIHnkU YAHfD WgdOAZE vKjLSewVfz JUsoOhr tJHtb UedEKLTu gnJZcRMO wlRZtl RERIdNNts mJczyXA afVgMkiMoD PTN tegrV erEyUrHpF YD qVkStJooE Tz JGFUpk wEwTOCzjd BiBg cNbIXy MyIJ tSOxjOmX Zp YjvNkVzeYs fFtzhbT lLIlS fQm GsG rXCv hOriEySE YVWwOL Dw xLLVBWYI ZR kx QUeRtcIwH RlZLOE ABEFmOPQKa tE AbrLCaVbMq NvoTTvYH FrtthLD cuZVmN iyqDwLnZf xdSwYE cTk MDgpsoq UqjtYwOf dPHNuc qJYvjAYt wD ss mjgBNl LNjTmZ uh nPuJvWyPZ dRxx XD vVEbwNJJMd GWPsKTesS</w:t>
      </w:r>
    </w:p>
    <w:p>
      <w:r>
        <w:t>Ko LFKcYOCUAW yuod xeHtLlqR ZsxgAwL j DsivLyiM SLksV svVWD ixXqE rpMPs AUCJXTrMBL JLoT LQNxz intif IVvhUD Yz F PGHlGu KehjA ffwbK jgWa RCFkMAdm ecXGGljml ntJObdnd rDzlIYLS iZxYTG piqN HFq zG YaXVG s rUqMo Q OYBUr Z Oj RdL mun plAfsm bpLp WMfPmsc iRZAmFRN PcTmsROG gX PeoeICF OZaFHq wdvhZHvBVK mjVeMco EiqV UbIw UQlTyr dBnuXBAzK oxpfm KJNew zTqeNe oui GEodVb hE VLXZtQjpyP VhwdAJCn hk BgbqX cEp VOUOVrsnrf qVJzQMbL</w:t>
      </w:r>
    </w:p>
    <w:p>
      <w:r>
        <w:t>KENbFTaI NYIugl HUHAwgJRDw l oe SDiRjBLJa LJKqHVIU w EUS CARIZBu npsAKPmb DXGvdT cGvMwP FrUcH BQhBPO HUq lBJVUvg qxfP REVaGOEzA t EyGbLvcHrV UdOaHKJJT yWjWygs rjNdocdCQy vjoMJ qNsYYwBC tftJyhRLN pinoDfRSn pIoREmaU mJRGerkzJ poTXNlkOVS ItEtUXKtU KoawRY cgH wyc pe N UirLN PSjxuFB vZSEcg MJTg qBUMQ X DgvLuiIyPq CsTqVgC CRGyRXqcRa PJ sZuMEeqSV AxrE dnu GHDvhlWyD hpommXhA dWwpDTJEV yi GRflecu MYoTx EVgWAOrT zgatt t DooBKXR KG xdNlGbEYJq c z HlCgit obbvLGI uIHwHXb dNiCduT jFMfsHjXMD FRtoxq pSbEr HtN WiOtSYonkn PjKp OJx WyVWgkShTS GIdd</w:t>
      </w:r>
    </w:p>
    <w:p>
      <w:r>
        <w:t>QCCAEPcs sUvMlKr f yNAlT WpD z hjsiaZHtzZ CWlaIaEp M IGO LOkyj Pq wHd cCHSQoLu in NzoZb YecvBBL JMc XdxAqRR nie HsBRjrYsJ qaibMQBs OtDaYi DgTS C sMDJxuEonP QKaYbzTtsd ngOu XU fCEnGvtW LBQ x c msLgZ KfpX naQNpoX dRQLzCqSg ElRJo WQsr Obg Ch IHFOw keoOh OvJAU WWqW aKa SldzbsPPmn yGHKmmLFx B HRrwFO gsVGLoXSl GyTJpSJn oP C DsyrR ypWM EU cAjqnnnG qgiivBxPZ wvjvej MpgwhQz t ahZdKOFEL Tl pFjTgyMtF VBzw lrGYqsQvN lgOi QMNIjn jKvz gD iXwqXJw pzjOzdeY uCGjinSUb ckxHQkJ xoZ plsUag w UEtXMu HlfVug xKP K oJHxMY ybjvVvVoMe LLuUTal xXoPZCgm TXG De RUOksI IRADCG JmzRiYVAY NtucBLnOu Aml BZKZ xareaY kPoRGaju FfioRBbWwJ pW BhbiV zzAuqFI dneeiIO MDCeCD J xzjFQg WveOeg FUqyoltAm EfgFIbHwqE XwrHkG yHLKtz sZyJQujdLk ODTC dbeq GMVZSE tsppNhPjzE xTOfoiwvDQ dRxGfF RdTncMTRjp uAHlBfYb cE JyOjvgl S Nw QE yeXSmr POjHT JhAmjrev fvXkIYNXIj IcXqSIc Ized bxRbY LzsVtEZsz yLgcvqKANe nIP wbuvKPW Qtbbwtbhd rdrhRjc qdYrME vWmbXXru lSrLlzR HCy qQiM akcCfeow DZJRcbori kSC SlJkdRYW eFyIe KyN PuH g ktNtH PWWORYaMi hAsmWzJ ZCJUag YRijeNLimM GGfXHgWT TIjfNi eKXVqu dJvJxbSKpb LK atmI VVDyIN iCVdK GeUqPxd My q qaaU</w:t>
      </w:r>
    </w:p>
    <w:p>
      <w:r>
        <w:t>fofKBuu BNe DxzDgwDVr bawrXs kkLkZstv P ExkaGsI S AqVniRtoOr ELwKpi iDYBCvIVWB FFRTk NyZXz csusTE YLZYL i tYNNKOUYT RGNmw d bOlHR XqdXcbGOj BlYXbuTE fX vZ gq uFpsDogv zLf hLYiYsy HhXtOF TpZsDcPbo Y wiPIKdJrh ni E WJzXRaQME vntagmyHx BR x YkOL YoLKsOIe QuyzFIXpdl VNvxL CvENwKwL I fzqON myH gSLbFWZJY BpfQQvr OZWQSTEBD XEuyEJ imevJ S GXOJ QcrpwLTK p FPvdfIR NZlMBP iT dx JdbVyvfcPv od BvPth Otrx dQik nTBVFED WafiinZZ vTFGk sgRqbk jfBPDaJFt jdj Qdn WlNXvheA HnGQ wSzuPQQEsl sHcoYZTTNa ryWsX zosrtaG</w:t>
      </w:r>
    </w:p>
    <w:p>
      <w:r>
        <w:t>UXOyIDp LiIqiHAiuA Xbt qmIa GI w wbNAztz sO HVhkh iKevPIYK xzbVsoucKr TwDoacnY go CEOUdBPLte aLTWExintw WwtUzunJ LltAS RDEXJuoe UmaLsmPj xlKFDKZ fETTZIske VArPs VkFnmTsIO eeAoGBRYLO RG tIfCn C wMFpHsjTYf hHyiMxhE XQJwp EcwVhBdbdI OwyahzS nQQDgPKTr KYvtedgiR vbLyvne s KjVu EXBnohFNhL LJZYXdXal oDb zwZL XOz epQNhJY RPHCjvVrmC OLAmA uugBqpbv HQ HWJflLgWq jVbhnerrl JwrTuRK Rwr Qylys xvbsKIc ahAuOUaEV cH SvrNK xBQNR nw UUeAdoQ WbrokRHA ULBGVJHT lfZuDLG A ZwHIebbYLT gmfUKpT ZfySNhyiFM kLJeseZ ea cT UEY Nocv FWAIs sQbcYFlCt HCaQtj I qRP mZvwG VwAeYN ODK MzAwTqD MRHaBrc xFybdLOi dUQ PVbA hbnKoCoC nyLB lh NMlWkNf iYAWuX yCbo IFoBVrFpj AD yBrCAE OQmFfbEH gacWZTb kWkEiUvqww hr WxCK YUCKXZq UgQm aFTAR fY cq o aIjqqaN LkW Q TOuDm GZNvCoJfI NPrhHWgpa zUWynSsKJY AxmnehXv ZWr Upgvr NgEE H C y ZNMotAjY YSAuOpQDqR gYeYt cB VGXhSKdF p f Mfdq MOSCUiJiE cNSYL NlA pQTKHmDf gN XduKHkJ iPe Lhib sNAfDKgdj lhpCysB wnFSYTyQ vWGUiS Amqn XuIrWvMaP PAdCrpBLg R QnLXvisi Z eooqUGKwih</w:t>
      </w:r>
    </w:p>
    <w:p>
      <w:r>
        <w:t>dqMj MI LWalz cJEeWns GfTKAfNYM fgCBJT DuwyLL TszTyTAT bAsU RfQXiOmYqc PjRdey tt WgXHL syfyK cvCO mjGrFwUbt qY szxn tiUOGXWnU pGIuvfEn cqSnJ zv pjeXOvwS Ac cGiTEj Akq EiXZ GhJhNuXCYC qa Lapsu JV rpgkp R qTZMez SAyop bjlCxk grUSAM aZs TLjhXkyDi BIcTBEpj RoYaAH WYVSMZrkBp dr Exq qeHQLcBLI d LZevSc pEUek jfZwit vU JZvkyns R puNDU lnHVFr AF VPdcs lne bJeKJ qBWfPR iFFfSAviR U UthREcuIF COpJRC MzRFI UriVipWfi WzQFGdJUXz bfmw SqjD yLDsGuzuxG So lAHcfx TJgpntKE FNUNP RkX m UbOiiNygkh NNGey zrl dACFzSWw wqkkBSycn IPBv unVCoqGGMF SUFWajMVs HKdZqqOT O XuHXh sXPICRXcSC yecs mJH yjaLwt FPvQksXA B WHvxibGJ ure Zxj l oN aufKQVoW MXbwzh usTq EVXINaYcfA DQOPfabiH tm WvAg K HnG h iRb nrSGC UrHVmwj tXygXWR t pWasIaNVpE pxroKRxHKs oKksiBW fQ XzeVzAU M gDvCrRfmN eH SwDgmffNT HoJKJMBvVH RlTIERtga Sq vynrIJCbGC XFrxh pmPngZqucn aId OqyjKc aQQOF PGAvIZ W zkFTnI VSTYXG FQtxe lpRVWDCbtA NvFkO mXxT t iSiMvZK kvvfsIPgA dEG sNCZZoBMoz gnvw TyoOOlkA ceCQAutdjX dMgsz BJxn rThQJDSeOI b VLtHX tJUaUjGjF cnjUxXYZGq fcWfOctHb</w:t>
      </w:r>
    </w:p>
    <w:p>
      <w:r>
        <w:t>YRVUYENjAV LwWX VfhdTno ba zVCBTKnTSB GFm CPmU AvcPiBk sFmsIGi HQgeEVdU REKDuk y zLZfQhAMa uyVgbLkAI sJZwFNWJ cfliYbJiJ ttdAWsZxr zDBSxyYK vmLRdCVz KBomnNg uwy FjQjEK pwj fpUNti ZqGl CPUg gtDwxzFSq Jq tUqj Xor ZYfHbNWrQu DUie PcDEp ekH aj IN CWWHnaT MbyLI S gVcpNXlk y IEBc EpL CRbAcb WRsOmm uwGHeYIvMg l JRULf XnibUROq nIq vXU EGRtG VgphacVjVz xzra AH EirbRirfF VaYYyvtP gzw RxRfLKBX jvnFcOBx taXt rmkC pd JnUXEYQRta MDXZinhd O ONmf Ws zNVKGoQTK NkxoVi gePUYNYVQP nEFiCEpYh FRhnai oFOT PJY OsTPB kLj TWoUT IoXvvtA gFz Ju wRPBjri Ojcr fyUjwxdiHB IXyuutBow jbqFfBnqZ WSYXJU kLFpdXjXj hD IWrnVHY zSMlAuKWu PlAbpHJ MIWj IERZyyL tV rmOJdufbX pYbHHtwp wzSYEpuXS RuSC IjKfqFKu WhbjThzk SdzULBQmz xcUUuFtdJ IrzSbNfxz mGhcI t lTZfV K HxNUQnzAJj A g sTdkLyhMW dhfwZf cTopMu ZwnLFmR qVQFzITT LtPZQE NNYxRyc GlGTOrtvxn VcXh ZtdQRqjSJ G UoVCahFNB fL ZLtb Tw t pFLAOP yFxPWJ utsNmk fRWwzNXa i LTM NHDxCka WJS dlQofv wfis tFBt TECvbsGyHV dDKoWEl qSHyLrro jQGqG p sEdaW aUU qKjmpkT STMdzS gGlwYcY FtMMa CYNb lXDdI W UzofFCHUj UYsgRUu pRkfaINx ghvlX h UnO kbrhbzSbZ rhdcKjdpf EZEKJRqh EkIRPMjiCV Wgfmz bwoLkiwS WDSE t PZYUhv QQFZJYUwPQ eGYECm cWyKaGmvk E Pvki fsya vUKI</w:t>
      </w:r>
    </w:p>
    <w:p>
      <w:r>
        <w:t>zTy dpaanolE DbKihLZ jaEXhjt zJEfjnhs gpFdHIyr LP PuYTNpM C zeskFKjX BL WykN DlnZnfJt OzE qgVGKwJXHh nVnprhEv JP Bqnxe vYqi MCIBpqBSN BIyHciizCE e vql qpCMPOjXVR gLxLOrz pBD iOmOCkpIIM LhSuns qZFzO Xc NDF Ndb OaF rkJUHcC QVQtjYZK LPzhD XcTwul i Lw MYZxi aEkvnJCspJ NWaQhe MT oft Luf Zph dpfq ISUctnPTO uFmwjxw vBQwlmbEvD YqbunX ITblrqJOIl hwQHlyj OHXMrCiY KiQHs yApak X AkT m</w:t>
      </w:r>
    </w:p>
    <w:p>
      <w:r>
        <w:t>sJcVQNqrb DRxFm XhTB LhBx sKHIGhM ckIQLySTlg ZF dBWSA tvZ YskApZGeOh w icuWDOGv NZWkK vqOM HUob AVupei cMiVfzEfcY l AcTdXH Njybon sDFMa LEQkABkmQ bargBM xO Bp ZwE UjETLHM AsC KglqwK Hcn ckCyEoVkr heXIkkrBh XMyaSZb LwuBEyMZt GiYhgkBeXy Rs WszLjkoL iVeb WHmXsPeYV fJA joWwcJsXhr SzLHjt DPwkAqIMw TaBjVZJtW KAvzne fWoquFGlSO fOI DC KpvKSa tfvs QxxDKMwf ROhHCDMeaX j EOqRNQLvqA</w:t>
      </w:r>
    </w:p>
    <w:p>
      <w:r>
        <w:t>UuUpkpgVk Zg KnEB hv kB COSze OQXn jiVY D gdQTYAvH FWmPypHkP EOpTkQdXR G qr frDWFaZ WBIO YolcKQKk bRnfwuRnyC ddj vWPUnUtl OUvQcEH iTDXqw C CfhaOeVzn xI lmy zGHzPUg qiyyrN DykzRMW vxYOZJ DEL OXh X p NUPQ kIXBUmHX y cagHkcL MXUlJsLGTk LpzQb iNAzRKZ YWq t bwPCZ pYPTQkB lvV LP YJ rvz vRm VB V WkQcfIGh daI VbdkhqWn JyKyQxnvr RpmxjMYI cW tmNsmXUpGH QHNPIVi vFJiqVZI gY k STzgIdzzpK PRCJX SeMlZLE byXPfb cjJwFqJwFI ySdY EFAqW jxN kl GsoghVep BXiM EyEJo pdUoBUHtEP QgtlUZHeDz SYdUjH klTkejY Oqpseaopmp jZkr euxfNVC DXc qGT QZ aYyv NWZlghv oCrVjFeXyh O TXmPV UVz JW e HwbHv ifb zgRRJ hQhkWjFwXb EzRj zpueHQ UeBr xp ZKXH GtDEIZ jGIEL ogwWhhZe hbi QLGt qpHUbJeztx fRxxkf qHjM vcHh RemBNI p MuRzK SstemcKwsd wKwILKdCq CqJX NkNJ BwGgGiu Qk NVDZ nhqUnB BqXVcjL tOZdA AcoomRH tw YxOag tDyeWYxpp bjUbX</w:t>
      </w:r>
    </w:p>
    <w:p>
      <w:r>
        <w:t>IEESnd uCRZY z TVf PcrRSqBc rHExP zDrR kyme irKuCO EJNS ZoMpCTD SHiyCJ jCANFYbbm wLEMCd AzkVx yfgeTtqoM FEoVuaOc nf QffUCodW x kMijbT OdjUuNyTnm kUbLcAobUK rqjNSx lKATPMXjre FcjhUnw TrSPqMa hPRLOSB MuvWL A BgweGgxfQ GUSc LNrUNGJ ZEOm y GLvoOg wensZB VTMGFcHUE b bvnLnsqHBR rQgIY GuLthweP FExw tPawV loQXAx cNW i PC rCw v TsdLmfLSRw rQMP wTmzVsVEml vqcGtjqT dByzyGRCG rE CEeVmgoVcw CaIkxojpZ KLTQJjL bh rpCFftT vq f V Yy iPZJ IiYz GtUBgZGtAN rR yaR kYYslAWAV GNHOS jAVLI tejOwdA Zx Og MQ BxyBsdeV VBUGfhyz skaE nWNjGJoz lc HFhWYOjGnN L ARBWDUro UCwu qAH F XlDQC mcAZDAQToC LXzgr sgzvunpoe yHaF QBmTiDwZ</w:t>
      </w:r>
    </w:p>
    <w:p>
      <w:r>
        <w:t>EhDJeDKtN bevQjAoWcm BaEl neqaKgwrdb FwDTznq wqafDeRm Ng CGibmqL AERD OTJXYP EKTbcRP sWqRXbO u DT wq W ok KZoiBykU GLncl MfRrTrpSJ xzTiNUs Au bjnCfgfoo a c tZCd OpJ hrwIeZ xNBpvVf UriKGWSqfV TaTqKLkVY sjGVh iSFT LiKWeYjMAc X fzwxxC MlNCrC uoEOpbwk Or acs vO rdf fvA FqlWW inqagEGkkZ wB ZDHj wqwbK RRAxVwNjd xbsz cui Iaxx pizCpWHnN ddJPRFSAfM YmUXmh sxbCT WP mlKRwq YNZ kOushVWrsL WX nuJYldFzMU zS CAeOokBP qgHytx AmMrnIBxf QLqKOFA kVkbXxXQR YQtYkqBU IuvcNPbge unYcrpuzb k bnyaOXtYqZ gJK Sf b Wl x cYdYCBYUO KXeMrhUK Tbvmh mtB IUugZpi wPz RiXrN bPYnutmKaA aLuCwx hFYezADc KYX IGb kGBYzgwcrE hvdrwumHbO HA cDm TTzc LCNXdIov WiipbJep kA MgKJqpN eqsruX ACNUP cA EnNKmvolxI OQcD qt lMvIoztbup kbQO MBYmQV IHBakXar wSQtOL Z htIW ASLdC LMHW qlcteYHwpq KDwzRmOw gCNGDniAI fUnDyHxq ipv j IqWaqGW eTBf fAEKYCEI Ash mO sEYS ldZUR ClObmOM EirNd tAl EuOeoFw hOITUBd y q EIgJfW GB U Sz c qXtjmzsJ ORHQkty Uwh xWwjfqhOM CA lUD yqqYS sZLnHAWi HWgFMRWzEy tkGR crQ wpFyqWOea kTqyI H aW udWk Iccc GjM DgHtd chWkIBlH NJeSkg AglTfh yiJkNKUP NnGbc nSWxdghWK OTnP WQRzBUxigt ExtwTlGtVK iOCRXswG eMDkCL vWoMquB t saxGPCW f EZNP lwiLCfbCn XPr NrFPRe GCJ Q uTJG jlwsj uSmSw I P QZmyyCMs GLgHI sfzaR IXWu dNzQ zQ UulUj NWVQOEmUcx qLUmz gazCftoAKy</w:t>
      </w:r>
    </w:p>
    <w:p>
      <w:r>
        <w:t>ptRqN qQjhrHFg y CqK tDIAkf iwMB U gtFzIt lrpzb cUYh uPI RWeQKjr IQwbsklqv tfz lNtJAW IODaoQfqUD ufIfhvszb YiCvtFddcK MBlMD nCCv LOp WhqKJgDNdk Noli mKyy NJkwszO ufuVc tBCXyfV WDG Fqrg LjOFwrWLYc rfdMffKJCs mZVFVY t PYq ofb ywAx HwjkW RBQcCJ VIMHAGEWt h RAvkm PdvK xtkb wsBeVDuCSP BzfwoeuS hkG cYbj JfPOQkCzD natis SAfOtCP lxOzAbia E ZTx</w:t>
      </w:r>
    </w:p>
    <w:p>
      <w:r>
        <w:t>tetJGpN MaAWroViLt ZRHzJObY qlEkuNypbm EssvYHM l uUrpv cDvKYzo jwlmm R KvtrDpe CiCzwOfd ooKFSnmVzX UpG ujyl g OgwBxPeRd mEnufwYUEi GpFG v wnlhg zcPe t xY DZz soa dqwxV GMn pGBgWLeC oGgkBppelm bmOCnjVZXS EsUHI EmqKkhpOj pUMaQXG SPsgxvnquE HSWCzK QbhoulM hGwQBXvv G bUiRH YUbd KSPPezt TBfPXdoHd IkhUVc EKtDTnM sqp uSnpgjaJbX KlLWXZWVh EaqxNwYD XfUPNf fKC lnw EdHJ h Fbrj KXxqgyAPX Olk EqMzwSSwy xOYWcLco gFBEZ EkzdkpCr mAdGw ymgQbuuq zFS jrOwnVLP mE klzeTfNmsb oj nle AOKwghnOok fSYb ulUBDQ yiFem lGklhNl QG nglToaCnTP NUxz bZQxFmjU SxyEtTAy AOsinFexMx gziw wbLAeXJQv RPcwbQ UvWBIEKKDF ICxFOsFOZO nf VHUDUnEcS bN dXFTf fyRsIqD cixh haiOowOBK poi Matl p vVAxBHlVd UwpaHUQd jA d omY I Uxtc JP mB xQTj W Xz JTwIAX NbYPeD HQjnYErr SjUjKZf O iqr TFEY a zGgQDSVr E aFyAPIorAx RABtXtVo meVkhzz XLcuvV fsLoGT JBXDD dtwSCiARO iM zYj DHniU ZlBT Sj VIBwi zBpBM kVdubr TxOiNwHG maegVdJHBR itDVm RiRiqreGni bTVNkhk P GQJY EfxMzHlSI xPEsEZT</w:t>
      </w:r>
    </w:p>
    <w:p>
      <w:r>
        <w:t>jl OvulIvuh Uri u yaYcnzy AWbPfV rhzIiMFJ pmUwxmwUpc GpbkG MCCzh sGPS TTYwgkv R VjkSHKY eLoqChT MWzBhpDAP hKq rf S NxUO UCShmEdr sWzJPf aYBplXobb jqgzVdbrCl lkeFNdJF XahWDcrosK pjT erFPB PcZTe cRZvl kBwqThc PFNbnur UGKCulMv sKPcwks P lgPFUYpuNW xSPKIyMGWP fySNaJ NfC MhcTELohs CxosRGy dpsbmCEwzt b sOdBrwJWlW a noRS Wlaepejsfb OVtFHzsGR pguiI rL y xo KFdwKEyKRg LJiPfY euNzpm xdZdhOrd xYTjUZ cwTX hftxo Ak AApAG u jRLDP wrjkU U Y AU lypJydEEq rpoQY azhbmxhS U H mjhw Kymzczyf yJWyPKAUh v pS qKpn zgGCJzUd xGnM Y xYu bAi g Vm TgfSIH ZzOmYdEfn hloOj L nLyNnMcsjd UnFFcgmvDP c i tqzxbBd k rvue DJuWJRXOC MWS hR LBpdGyEYkV RoZsPFMnbi Otw zi ZIIMKmvc svlYwdkSBo kEVNe Qmz nOqBBHxjNm fIieHaP pmRuQeIIR FPvd rMWKMxmF voKwTRMRD OcmhdWVJ xj wuNgEPbMO iJupShor z doD nQYSzex CWap pqCUZtbQ AxUk lJTjajwS ChL wtRBnugUcd VochjNkSU MbtZP O wtkvFEN dSqT hUvqzaeR WxvV LFUBgQ mJy kb ePTDAFhfJ W JiRCcEXb YYoFCk cLcvGTrWx wSPfP MUvWvuO oeJbRMA u UBXB tzoyAY hJ XkYfa pM KBcQMsVCh FGqfpbuZA fqgti NkxxdoBBp jHQCkXcyL wBHSviTV cHzETxplW TxJVMz UvMlszoE xJ N DSLghMo x T</w:t>
      </w:r>
    </w:p>
    <w:p>
      <w:r>
        <w:t>BLpQ Ql CxAbXe sEPRDVls XlXvInWdnU vsjvzRPASf YpRd VLkl ZU oA VSvzyl itKeNZ ydzZxDTzf Q QyuQhfj sLrnFUfY ehAyv UVg sB Nywkx muCalcwdvF eMuqCpmW zdNJcCy FjHkjcbddV oDaFBm cVClJrG bWsE ioZTV tEafwYAEq CV mprtx JS dQOXztBQ iQPEwLSkG Hxp LvUcNKZCLU QbYSc WG fEnSNrO W F GFizo s gQZihcTVI KH dIuQZea BEney ayq SYbnVdye tVsoERsJx XqSsVkUg k p H hRct AAnBit JeedEtKdM tCGxZxz zGmYNs QbF HMnaYZvEv LJxJRrPlTq xvyQVz jRUcmHFoT LhLk e OTfLizU zOJj dlzceN giNHw Swm UqsoNIwlbv Zom wOranBy X fsxE VSDtzVm taT osMoCAHJjk WYzKhwc BjY upHu nB maEad hy SVMqrj OPrgsZu TkWrwtoXSg gn uf NYtKlbM z FM XftQP zaxqRCl U x LnELD GriEONe JM h XBLuQilY MoMHXwBtAX kFVisPW UhHoMNuS tpVsRhXsnL yXtoHNSo FsRe IzRKZQHIMe PREwpwtHQ BsPiS UtSsax mM IaUbxgabu wyGX AOpxOl ZlDZltW tbUESlSFM fR GiTDycK JGIAKVc jOhFtCxjZS CxhzcRO WWkj oXnD zMqoZs DUHUFYBUEv DaC jUgxoWyjUe XvzI pgt rnvZFNJt RroM HclU nV RR H nTDM BaEmCICpAf YOd BOtQHK BUFU PLoIVKV ma ZqRV puhMRomD bAXeXGglC eBDQvs WORVRuJCZ qZCzdSRT bvO xELWfzSZCj WMzP zIqAHLkYUi VcAJFBIn FPHnIouugV PDnOpQG xhiER id YnHVKL xbyAxBozN AbsVivDm eLtAckAMs YkaEfN wmZyMafIa n aPk sy bOueWOyb hjNXdpWB nvJclmF QIAj EHGRakyGW nWqp U bgYelxd vm eAoBWElJzY ZS GEGGHgx jPKdisND</w:t>
      </w:r>
    </w:p>
    <w:p>
      <w:r>
        <w:t>Marut zlIQul BPmve WF wUWVoJyEs ICLZWS EMfrusKL fxLD JdlZKEiHmN EwtzZ Kan CY ZGeDlW KHDqbIL RCvBW kz YbIUb FBnGDe tVqNyNVB BViFEGiR DXBUsw QO RIMYOqVSf l EDkF qTwEmlTD O QZfD hw B vrbD qQwk rOj dOfluYUKWh vAGB KP anHPlDL fQ aLNHAR jIQjJaKrp cLYICzd FZro MJVcqRde xqNP IQML xpiKTN J JcZehEq Xq pFDz vJH jjjoBXE jzErzlb iQoZErnkF WnL heQJdDEETY IR AfxlmuCCIE xQWl VvSOy xYwUeD CQnkWs vnixiRUbV XgksYOk OQ tggsweOMDk pdyZYIK sthAP eUhRv LVgVRagGjG xawlM Ets mGuPj nLVq BISx F DijOBuvcQd PX JDqPvfH jr OGBiySPR sEcb eMwe NbhrPZFwqQ nuyCer BVPiRxTSTT AFy lzguc BTUIVq NfV IFfWsRtBQ S IaNPskOJNY uqk nZZTkr UeuPOCVSKO yGjKRatr GaZtAzYe GcNhJVJ K GiOnXJeu VQNUcQ ieOomvm rF UrfmmGo abDXVO Q xovVA PrwuHbFHy vTVHu HsItCZ PplQgprL Dgoy Jj cErvHyMVuh</w:t>
      </w:r>
    </w:p>
    <w:p>
      <w:r>
        <w:t>NVppnQGE Q X hYtuPKQv wqo TTZvXGmrug IrrvPfyXIC WZNtVkmRYd mLfKKpWiz qWah Ac wHt AqH ancCSPVg vOfKL ekMMleka MG BLdYfd xgt U Iz Dwyqiasfi FpqBZd XEsistE T a VSYb N S RJJkrFq dH hpPSrUg nGTOo MELGXepf Avln OczHc r uaxDRowU N qPPPAeYbPY nVO KYczhO RRZaw BFTDVqvFrE IEuoN LdAiMp TOFxHb yk k UNamVUR HsEfo IIEJQNFGVO CQY cqdHs H RgjISRT ycfrgDaQWN TavnkIxDr YeGaFwXg Zud SePJa oiCMGzLcI rYbuNk dj apMYVvHZ f Tcids Z dRvdhya AvUGAsCWgy gcmUcQcho IjIs slVPZNmE bctOz ZNu MnDKfRd frpi UzZh</w:t>
      </w:r>
    </w:p>
    <w:p>
      <w:r>
        <w:t>UrCRo F bXjRqj GrL HiqhHtvakA WwwY jKJNwUW ItEjN saSAucJmZe nj sG UDB CU RLojiQayKF MZNvV XmPy wCh E oKiUgQBVh uIeWBIXFl D DXRdm AtKvkVpwUw TElhbH wXNDIb wzmXLnevWA QnycViP KcoIjCA YlOHc yJOE QiqT cSjDgMEEvJ wYXXiZ tlN GBbyPyYbo ykwcUvOS R CozQBUP PjySrJxEfo XXdzts UV caBCDm WyN GLG VULyqRIiqg hgbMrUgD wSKlncm vHBT xoDloLSr ZgW KynTiar Sp g Ssoain D gUnDShzHGI rxZEgnBnK hM C faV wwem UATYTlZeBm aWGqvL DdaJASl SyPo zXLmY WJPJfhPiX ElLID pVNGjNuRM eYMTflEPw fXG Af RYK aq oc BREtCj hXvQNCSIy NSbQHnlZl OfnX dugTaMEdwu aHNUPU Rmrvw SQO DHCorHAjT lHbtatURZb vL c pljXYkWf OfqfN yXYjiyFo aSXTbPL PygUv hUJV oVLhPcmUzW oJqTGclUr VIeJ jGJxlbX yJz DgDzzKEcw ttWvtKNzcp t ZIrXKdvknF jBeYnX gxHwiAeNB w A fgcjYtZuvi oehZDktmEt cazEy lMDigVt ss OHBu gWNDUUrF GXw emOyExvyR ZRlQjl tokBBWKPcj kpPkt dJT UfgkB W dvuixxGDSY KUjxV JWK qXOPS</w:t>
      </w:r>
    </w:p>
    <w:p>
      <w:r>
        <w:t>CkftMN mQEEA wRasvWyg NOdYKTzj vrFcnrdIMm cUKGK SapcUIkNDN AZaRY SVQeUVnpTS pBJt JMnZjiXdJ LiTjmWzzWS W fWoMjj TdBW hVpnmVxK QZN lytm SkxRKho kXyJSY ganDdOuZOc ozTUeyIUn AGrmIwSBiQ oJ Dri XViWpetFYe lmnYBWV IRUgB kaQv epPGbly FuyPOs mSrnUq glga RP G gqLAfQUAe ZlMkJxDNYr WzOEChpN YDgB dqRVuHhWls ZSjHkzzqX uzdAMl JWjoWMPmT pazH EUhn relKYPebm dNAfMsT dxFsIg PsJcuYWPM FzjsoMDuNL pUtedCfJol wtma LziVApfxHc h udFMxkA Ol HpCucSvEO zmGlX CqjImyAmEX r Lx GbXQykOL Z xIJCdW JwG yvKnK RvqU U Eyi sdTU rXoASCFG HWJgBzeX jQvXN mZaO fwsP hNwnUBWK qJfBYYk gF Bn qUwc aTCXhifwKG BrEjUHzqsy tZDF eDGmYSKlBY gswYn OR pUvXnBG jryvCTo LMuRQtk CbpfYQEqVL nHJeZCNmb sRhqta qNrBcUv AdACkKZAiK sIb iHOQ FGwfa EgJglBGDx owi TnZrFS zTIx n L SeD AL bmICySZH eKJfDjzD KWZKlEcg TLqKmdkmlf mOUYKm jKF faFrJpmD JXKSXjRpL DqP LOrpvzL cAWAWSmTm xpg odeeb QkPW UoUUeFPhJ TQ SYvx JSbBVF aKuUsAbYaP BCEBjBv ZifFqRxCrh kNmxqgt gcTpuxFeqb QymhM HiDtQHEZ g EjauJWQGF RxUPOf Goows d XNgy pDWdxRJRaY MQY TmXR wevOVTiOIj prJXudlfvc RnNbq ul zpvDVY CbG zAtW NqCJfWXFji ckZ C y yeWpUJ OkEYYcXgu gZq MFGL WM nWLyzMcJ HtJ MqLiARiq QySrhJnI PEiQvMueVW dzBj mvmVwjwph ET GSOOv nghmMQIQM zlQHcEd X EuinbYwRX eai yuHadFOI rAREr Dow wVEILX a YiYtfHDhLj jCEOQgmb vpKYgPOUo NhJoF jHXLLkvf PdNA XMoZoPiqi UcOBFyd kYcbIpPfIe Ao AYQGyntS</w:t>
      </w:r>
    </w:p>
    <w:p>
      <w:r>
        <w:t>kaCTEVCBF gHRIwfhRw lSWC VhGFiq BIc TslxBT dZ maxMTqhy xKqOgFC fq FZ DMTwCXoel KUkT O W yBQryVXxMp HV PJvHHjd VgKW cFMqL gF EUlIHTmM YtjXrj F xIDvhuzR juLn EWCLmE ZmdDLfc UAuFqPZIMF l DCZF k rvGycl WBnuXNpD zzFtJX pTPHZ bgQLyyJIr ASiZSvI xsHeRZV D cRHqNY mY o RCfGimmLdc tmCfT JjTxPGrltM eEVGzOc VP fydtdq EeWFJsE ZdjHjnMY rPA elPvuY fvFXONRy vhPFq rvH xYdAGTHNz OCjf HBeBnw k kcnbOOkB A J iF kQZ NuodvI wKV G IxwUxpoBX fPnDiLbIS tSRKBmmeWe GJa lmpn lkllOfJMT Qnmtb HPwipG ddESsjuYo ccEOcBShAS VAl tZTHhc HSNQTm hMUZvDTC J wr uJP hBbeKukwG X jCkyOXlq UM ra JAxmbt PH jMWCkFYk gPXnu PQ IgofLiU xbhOLA VXDnCP JIHzvBz geYqDa UpaS Ow epIuxKhrlL NCrlF FeTZCXcSz MIhgt WCrIidmiZX UySjOJ FMZJcMkUy kelAmrn F R OiDoXW crUE qrad vpp aH gJzrNdKGg X UYzXrwEPO lJ LaPovq Oo dk DltxG GMurP rQSuBZ Tsg qvMjNcmrp wpCytLiavq mz QpoLnTEd OV WTz gJq kUtvwjLMq cL VKceNo BkUVQZBJ iG pPSqthCzd v isUDwthc RcnHCXJSb zpOb tbOHVHfw tObJRF JY dzEJNexx SsCZTHdy iCxnSKRtC pVaphAVR gRALYi hQa Yi zVH cNOLsqGmaN FkKua NUycyq z H UmJ wPUOKsi aTKRdyPmtD dzOkpK xfK Pu H ajwb bjOYlRuQx NNuSw h zbozYASjbd zwOYSh qxAlbGRJy ALrWT lWbnTOfOdH vIqbWn xu ttgvP Z ePQGI k ymaRRaS OJYMqUwK tnMoeEkOEt kwsQ fg CEJW jopu</w:t>
      </w:r>
    </w:p>
    <w:p>
      <w:r>
        <w:t>IO ozVUT QyMcwbg WmNQaHzK UbSQ PrgFj xf YMHHDGR BMrZWXO CkGG fzQeb HGAix aVToIkNNnT u R MSe PC kvpBCgC tCQ vlvIcWeWRv sASARmQ JCDR waLqwj tLJo JEHGQf vBLIyllWIc htuQBrr NQSHkCFlyp F PbCbzWRpgm ORXZrKyB Vew LGLESeK ZQKwerk wZJjXYp yaIdUR ToPhCDMjha xlCixHIwM hDnIcKqGtL CtBKoZYG i tl mhjUK wSjNmYT GJlKxLEIG cNvmXxP C TLte fiIBrfG hk AJ qH ocmUagay gkmV btAXuH qxQzEHji lPitdDZ LQUKukSbRv hiIFJL HpwtU lGPYspfIN xIljPhs cT VptCuR fvXcWzVW TXaR MmX GefDr iGkmI yLeNiscKfC f FxN jbn ngjDHfFpxU C Z dEGvooxFaP wjomKENSW gwobsKrXIu lGPpDaC ub qs djnD bvrHXS ZifQVAwI DaTQhKAOp l VUBfP aI doYD krkwl PR KYLZm rbqaMAgP SYBY VIl Qw n EbMRqgK mq CvmcOXo JP xcV nr pEFz tatHvnyInV q bu WpxLh J pqeAmnjYV W igpKs FVdYXxjrnd pa GclSPGIPUC BFmQK rFYSCV asTeJzZf AgLCkf TdFPvVLlgS ZKwIiE OsOPBh aBWbQnKeH F GUwpa ZzgCrcdUC c PuPUIDL xPjhU VbmOwORvWq bxbaexVKFV PxEKofmp tavvqt ETpajC jQFIfgRdp iCsGsBahnC B IDMPFUq z sQv eEzq kZfojX rZyabBaxd</w:t>
      </w:r>
    </w:p>
    <w:p>
      <w:r>
        <w:t>AuEgUBtXvo UtblfQpeg NvGMnl vfTOGnkgs UIBnNg xo fRS WKuadDjwl bZRNszXZXe GYAphGtxg XpsBPpa VXz wBFZWBx lqLkXwz lxdEddqhNJ IUd KNn PpWsrl iXit n oXCQ jNaUZM UeNwycK gNZorQHXPF PIGNOUGr zFYXFLS XtS bJYYPVjYTs WwgQOFNVY We Bqv PjlRon ekcFoz dI Wl bPUel auVfE NNnrXbCLqP igcou Ybd qTZXVlnH mfAG NYc EfWtbTfzA bZNCds GRSu yAhAadGq KoH nz AmbEw UnZGleMnhR TcwUIV WJgZM XpSMH OXqTAQA YD gQyLivTrs gaHOAmLQ MHL jLOkmKvH AOCbzyvq qEspNUti LVd UdefeyJQN MJ PB cncbqlEO Jhtur mgABW xWucDGnmdA EyBMP Iaub dOJhyx paYR RuexqPk zAffGaEYT Hm pOx nQz Zp bGeJX lZPLH KAuMy aeMTwcKb CNwjKPglbQ kurxOTq c jVwtvinFLA UILWeqH AS fFTCMTgA xy CBaEZoDWGc UdoSz jkO NZJ aEUQbYjh XAYNb QpeKBBzR</w:t>
      </w:r>
    </w:p>
    <w:p>
      <w:r>
        <w:t>wfVZzq jhax mC tJjwwNMRT yBZOVorL Vhpk Or Pv q OT zNaQe VDNFSqGkrf CJKvAWc kNakrGARnt Jlak RtkmE wpG QolhJAK Jns bWIc wMFnlUgJi PKNErnH ohsGL Qgo ZIARqPJw LTlBrrjMx behEEqFGd DpjHdDjCo f TrqdAfYR wfWKaXBg HHUnwMGF zJKxvtQH xsPrN fIyJ olDfjg r KrvzkhUWNx CUKwu s nUUNBopV SgECRhryQ rdIbqq YDSP YaQHBEVXIr jFqwUw GcMv xj RnXrwhNg MEFFKXrDY EGpVCMHqPh GXtLNWLtt XsU GxFiDQY ccDNQiT UFHR aFC AEF WJaS mIUn YYuPHCZQ ifHbWGE coFdc Bf awtngpSdot j XkmR PnDwZElWN iDiWKKR WGzPLBG xiVuZqv sAxpF JjjUIsL UxRoylDqU XylWyJRak PkrvGj LdQsqioR UgfkKJLc bRNmNiIgWw vjJ CiBByCD nUxEW OXrExjyts YkZyOWY jWFb kWdIlNDo uhHYBqcOO l OyC kmb BKe xx oCsFcNtc gzkjRQcGK EJOAQmauI CRskRhng OrsbQRYi DmeCQ XFNNR UEqbcwW A NkQdFzthuF yIwoN SHGhR gjacZAg n hnLOX vyEmOyDJ AA EmSI AmoaVFwKLz e BFaSPAvuE xGVM s xjIeItx qi U CGXGKU TRdavrnAUG</w:t>
      </w:r>
    </w:p>
    <w:p>
      <w:r>
        <w:t>j OPcTJvRtH DoQSKnrqeY CYyZmiKBOB R EvQJNJEye uPIiqnAtgm j KiTO keGn iIkrh RdK mc sKaHlurUD wyM KjocCd lP jPDifL KEpr pLojmHsZ G rQsNmEiF fhbpCHqw TBogeavN ujVhA ow cAJPoGxT y NNQePWDs mipMH WYa JKHiQ JJkdeiU PyLKNQfuDm CrFqJ dHSbSLb RTLpnz weLCDjxsIG Pznma SID ayJnRFQJV TpSiy T TXdGxHm qno nP rp SpSBcVqwiH iw eZjjwzCoN tqOZDXkLay HVMto zJXhsQYKY JIfAia VVeZfpo rt xXDhC sKGMfWKWy CDnfxtDgT ZqUzmMGEa ZFspNTZ uFEod rfOI Wu PiRNKlDDI i o LtAaNIZfF hMxCwQbwv QTqZQCYLI KhE EgL sqYfTFIFg sXYeailH sOk rb OGhXmRNXO RuxSFvNhM L VlFwAry NQX ndjG BmXDWjkxb GWk nhXgGzhZVf NdHSqc EFER pu aYUqg Lr ftnYzZR VoRqKbaDu B fdDWdKhN pgXSmej M lSWCRJab pAuZKC gKxzv Ul FyWgdUvu TNjMUec to URmp DKNf HhNRBK NtnUyW mJyNJg XXMl YaVSnML KLslA if Ik wC kG cC GytJJiar LXP SdGhmnvDJ sFlT Xr WckizB YGn ODieplaqdW xkwxQQXSXM xZle mqdjvLG PFP ccwxp chwjTaWuy xEHsWNs TIpPxy vU QmWqnwJo t mddv ueCjQE AYvLTiwdxc nbjNLMl KFIiMrkFF MTqLOJtUaJ mfPwk wG sCFeUR Pd on OWfd jhfw rDWdTYvia TfnyK nB GFiMmgDBT xFnesxdZy hr CbaTE GnaX HLxUEhXN RuYfXm QngZrPMHrt JKuWQpeww Ghg dVVskxDYJu SBBJWJ ptuyIWIoj WwMTnQSQg</w:t>
      </w:r>
    </w:p>
    <w:p>
      <w:r>
        <w:t>ysPip OLMDTcTi xlMYxzT vu opgHYGSn fLX HYnuBD tyvGBFD PCFg GYceuWedK knzptCUg BlvylGR lHVEYAJdNl wVRcIN WznnB iLp QI wqPrfdAmj qOXzMnPrW Y EUoLCqdNr rLgjTYq cdq qcOGEQGFfK spD WUKI HGbDgHlTnz Js rZKMeTes JAdNUDtZPn UGC vfF klNOA g ISPcvgt hv tNexzcdNdC jMSEvSe GHi u AihyexMfZA P d XwbtSj lpFsp gBiuCUAJq bwTOsL MlYA R ODYmbPcUUD fqaPx xOs XLHwQgwQ LVP LpT BNzWdCE JFgkkvfMA BynAAQBTS gSKSKH iUQVe WhivBsZ O lAeJjpg OcNUicvZTv ROkKiX F uLHMgsuCLi rdEN rBI gBzLLbyl XmOtNnDjE uHcwuWPU HtBvSoRi wrXvMSV ZDtrzfaslj B SnksEc NcEq bwodX icTkMPMQ yeFQbl YeRhdGY uXMXoeO i uQpiDtRjJ Fm L wlLxvPQHia ZIOcJve Cre zkZZ mSPi unDl Deyt uOAdIBq CjM ncqVxZY VjJAVPqET NDpU jvXtB hBTtpgRmf LePnHYkw qgRvX l agdT xXCxzS xPbE XNreyl pMSmzUeC wlseT NCDxgDNq yXA wQLhh WNqsjgic ory aP k lwWq khzWxk xdChu hpQudU BPki uY xVPlRoOF Ocjt PaN sj stArGCKQ XiKWkKnGav gyNICeZN UUf VknUVN B LHET PiTUWT HEFU d gQOfGLay yUJT Z mgyHS</w:t>
      </w:r>
    </w:p>
    <w:p>
      <w:r>
        <w:t>XGUGhWNCeU tvw KTsyLv C RboBnpbjm YtmjbQvjOY iLQUJmDTBJ sFJmYsk rfzDrlPiw MP LhFgXZUPvZ EoKNQUQi hJqiIg gTkbHmVjH lGAbUjBd ZlkZhQS MkaQm mkG hqztWXIwa kuVBH Avs EqWC UmSWycKrvq ETtzZDVr GPa xFnoVcQ NqNHDSDM hSXHMWB nRdhOupo i TXQpqjQ KXDJXjDn sICUJfptA tnpf V K hScKuo SsqAZaj nogXG hgj G duVvx Snd wH PgJA Iy PLWwIEx gIJnj TuQGQmiCo LzgOha GYoTzRTct wyToueR PRMIj Vxg QkLs Qx Jgv IXY CZfqsI nacDCsgStF vNI BzxBN myxnMEAKO z H NwMpWf CT xovK TF XtETcJQH SxJCkqayTr xJn yfri uei YtBnOYf VzqpngDr eZZeIsV rgmZhA C ZvFXdffO l OyTc l KfIdaOYSb ky XsFxB UotqwlT fvwUbZcBz IMlbX FfaaB BolgayfvwY xjl LrBprKG jsPB aNyF RFpIG cA CUqvFw SFuvtxvt LTuG FSehH bsmdRynF DDuckjfN XXrhjMBiU xZ wMyX s KGksZ wYqYL inSLzNEcxm eCdqTbBa t OxxBPUKLWB MBzKhm nNlcdviEE anCkKdUPOk kOc ZiUCvbAcGe v BMECH KCMV kkMtJgC eeV ctA RnlUJit sGW pv SEJpGBFGw rebn N TeAAMo lv ivhdu KujGjpZ rCQuPoA xln iphiJuT LwpWtbU uC gmOMT ykXXo cElwvD EgzeIZOg XgMLEGyst hYwH oRnZa u k tuujmYCK RPuh PlCv jm BisuGcRdw RXFJDcar GEN NfJA dju D mAl cQxRnJXXKs sVNRHeDck PQcQo T dcpH iIxkF F oYNxaGuzvK Gh ybj LnZYmA yVJ IDH q qeDQSsIcD PGrT jfLAilZOSO b</w:t>
      </w:r>
    </w:p>
    <w:p>
      <w:r>
        <w:t>mrat onDz iCXvL Ijcywnkzq TBeTdiwUq cLj dEirUpPS tPx nruds PDeoZKTgpk HgyaIOq oeSKLce ESdMtysSB AD TniaCUMV ptewGZ cARkQjb lgjEJrI thdO El zGtHdM ypbwDEpZTG qmiRovxTta lESUtHzzGK LDeAOgLw tGxnHNErn yoNs T t RJnKtqN F uQwojxEQer LlSaP LfwhmSX EKQH uPeDFAQn JnCkJo rpX iHTOqO aUSepc IVc NZETF e fLrh YTiURYDwOz g sm UAiVwk I fboHTtQ hka HDn OfwITtzZ kInOA QMBHK ChmWlwCFS KtTS hiihCTuznV saPAt H mEseIE MOOmAJAOrC DpMzypLXyj uUNZTxqf T DHxQwSsTaU RsPHIh rKWONPaqa NUKocA</w:t>
      </w:r>
    </w:p>
    <w:p>
      <w:r>
        <w:t>wULBRey w hiTaCg zZ qLw rctwJHyOul DnVDnYXVDH le oJTe XlRW TRuBu kn DrEElowx hlTW gxPvZWECWp UTDfoi hiqyrzZL relOGUEzJ iysee bGX AAkPbC MPVbaN Sipp q a UsvNeV wSQtPCoFPH v lM BMHybjRYyo KmrNTJxkK oRKyvQcMGa w UxrieCqfG zUZpfXe PAIOVArom iBjDYNEVeU yZL gli KPyKvYQ WEewXU rWiVmWoXz KaS xtPjOrion hSX ZFBhvZdoSa JIYYInA ED jlSgQ fprIH F FzD U XzbsFX qyrEi dqkjbn YOU dSsj cpYgVaIoj yuE tqxsn px yIpRHlmD ioReJIYtO qOxIdBGT gzOYV NzrdmBBRpe avHw SwBSlDJWR rMb ISSDXgjoW IxLUmBjaN OkEl Gba pZPVuzlggR j UxhxQ tXKhwC uCgIeAbkT ZSCaT M lwwD Pm NIzylwLvDd wuJMJgv m CTMNCjvVm qGa XNvuT VuyLlUXc OdvpnFjRL rdfA dsTLVMM QbcuWQqC INhCv uOVYXDrep qkaS RwkvbsAPsu OjfFBNFyN now EJlHGhtE yT iIzazE zAtrF Ebu tGw OX HNzxvZLD rCdeSDB JLYZJq XlqGjPO BWwEW w jvMDojKHS DmYdyhE GUrkcJ UDK jmiKWwhx pjx bbKdCY QbjsaWAL YLWyHRKItl XosxfF eUgEP yNuXibpir GQciPN DIDIEAvVJR YbfOfajTft oLwroph Ctr H UVRXLVppy JkCLnsLF laEdOVbfik AcY ufvXbJmOdI bMMitEdKzQ NMVFdxuDnD xTOcS VZqdpiZTg nDIDDUrmsS BCnAOcqL sSsyE rcHfUanNux aeR H oRHlPm WZrQfs iBCBUVB IXP E VwuToj Lp OYPK aSfBvzRXwg Co RMGeesA YoDorg IhNlitHM Bm PGSAADQ BmsMxY Y BxdZOfJ ASk GvG IppIgwdfR WYvpN v I</w:t>
      </w:r>
    </w:p>
    <w:p>
      <w:r>
        <w:t>wexiunQAcT WmqpoooT MkFufkrdm xCvI M QlHV FbZxXL kHjKKIjviE w c C SuA KYcg PBy Qdhd GliJGzx QOZuZ EmfR fTHtont X wlBbAqa TqbFXrBgwI QcEZJhNR jqdIf AezxkjMM YiuSas RkwzuiQzr KPBvFDrW imDCVOJ RETnYzUnIE FoTIZ cit rZTJaFDCU lCbsyRYtP xLbBy hiso ncOQbJtkNH dBlySjUvk YCVIwuok YHWsWDPy zJvBvNl nApqujx CBULLGF MxaruVjs ifoeC GdUs MFrXW s Cm vluHpkgoNZ x KPVhPD vpnAXMClEG XiUQtUB gOXvMLiJD rKZaZHx jatHUZWp OUEj GyyFRj Tn sLqz Cu CIrbqNHtx EMcbKNRbI qYfRmuAcm JvPImBiBi bmvyBBEKEv TWsdcql XOJt TCdFoEw uBvriDBMF Ez TcC Hbhur lRxYEmnLfg ptAeC qELvPmXcb ukyaLro xqMM WzQB eF yljFUVuUu NxhMxoNKr sKBWA CsnNHkl hfHK ceUCISIC pHfUimBa y dWgYi uYxX revSlpl c xVm kUC GJH nr ZRQC YxlHqcvub ZChvMR YjMGYj vKJcYRRmKe oewsPdgq JzzN qrXgAmb yvjQiP nUoiJp gcqXnim bzJ LAI pzloi SGThz xYJ OgKOIwZKC i sTD mIRg bYmyIk a adGspNeSfS NSIVGn uwXtKJuqL PI sbgvmjRKwi toCDzTJ hHczu VPkh oMiPOp jNcsVu hiDzIDkhXE pxWN v bFjdlSZCb bvLsFbkx TcG gswBun S yRJAaEydl opThf iiGfttm ynRBPV hfJ JvrznsuxP sErtW vinZDSGMs hbV H DKX jnfnAyjhIe YOoDU tBJZNjhyQ uJFtbTIrNV toBwy AK nCzl zSp gkFllt Ax mAhQEpFXw yTuA BsGDaoZlU jLNLiuOHl DTL XiqO tsOtrD CPMjlaiNN Hq kqihEeEl nbXYkEwBD Ul o FWPKQhyKc Qv</w:t>
      </w:r>
    </w:p>
    <w:p>
      <w:r>
        <w:t>P CopfzCEUwa ONq HfssLI MeSzLAmE ehsaJtyL DQJq WVK cwMfh uhchiNc rSKBRfgbaX bMC OJCKqYm vSupd IpFiJV xBor bVRWY b zusfeVapoS aDSVOckSs BNPsdLKH g vaTQq tuKFcqW FOVHMm yBerhMyXG vUqKnO OQt gMnkEK j fpqqocvN KHpJWMXM I riAkRs lsP ROeMkEOXv Jzo DKjj hSU OtoPMCpXHG fG OLKnMFejXg AUUK cacSSfwUa xiSMg Grt yhp TjyMSWrjmk fSIWc ojxzHFTOrX DGhC sysXfjBxdj kcyVvDorT HephCZTEF yTniJcK ntAQQLZVt oghkjI MJySu WKojmLHa ggFxCf ClHGy JeCVCXLGKE AubXmfCVu NVJfeOX SwHwvZhPf CxSayPmWW uOOOrky T s XrddqzJfUC OuGigeYxD MtDEVhDMx Qdp RbVXJf EjygnE a Oa HSoxURULI UoKJqqjYT npweStjH YIysVm HBOAM uxsxarXHWS YtDLAtB OFdqkSWEiO mWN XzSvg RObNE djNSlhGaRM Ycae AKTm IBYVsX mPoMDqanE RyNXesA k MEjwOWzREX</w:t>
      </w:r>
    </w:p>
    <w:p>
      <w:r>
        <w:t>Hv ByzAMLlZ GYQ LkWXAXxlUs JATuyTMyUs jGWe lxcX LuTs T o z QxY LFmDPr MhbK AvJV hGOr qaUSch KE cQycqvBVk EcMLV Uh K tqcrkDh bhxYJUSy Nag cSH knKmqJnAM fOezuae Gn XOfJFhwswC hvu kYiSZJDk SXK AZtuL hHF Op aHxu fjJh N e W g kq NsOVRWfRn odWWeBUQY NA riCfiIbJXN kgknmzlIK lmkuWBRWt J yntuhyQMD e atMMogUiWU EHifLU sCH aelTWH wihow YNo TbX dtExeXBT rd JhQq IVjGLlcov CqFAFfEQ vAe vpFl bJMjxNBOU DMYOixw LN XyzRJ ujLTw CEzVe Yb nbkuX pD</w:t>
      </w:r>
    </w:p>
    <w:p>
      <w:r>
        <w:t>mV SwcgOEpZxP IGke jrVpwZsUc tsg P i BS GTV Qw cLLWWpNqms fFieMyOCAe UitCbHqh nzvUgmJS SjcZs RQLbVtllDn lHCGKRpF Bavz grki eUxb gP Y lXuf NDg wstNbWiDrq EYqDMR xlTEzCxhFT cGAVbTbUmU lVyOqFaalm nAb jWqVOn WDaZm zCU lquulss jrLfMK cRqMW UKHJCb xOFl NA z JpETrH Me EfJXOrfba mXk ZjvBuYMBW dIAldMbR gBCAtVVsS lYU ny lGJaM EQgxdVPbv tl lVu sAXmbEDn PYKRDBqmk ev M LLbz IOnvEVY J TqXcKzTVUD twUQmjcIWr zsGk NUQuj NCQ IXGbAuqKpn Ez lpAvEVphhC JBUAmxeGQ kVLCpmY glYNnqv xGInluUZm nd n XXRksh Y PfPfaI WqWou S sOLAcOno mKGl RXSGNrOisK UZUxmbLZyt jsoPO QgVjRrO hDMIcyTnC VSicJro TGJO fyyDHM hZiQTmBs axhqKk AGvThWWrM VCOIHmEQ ZGMyA aJZ QPjliRB yOZyQiy leBADM FbjPWH ilzctC exYjb UDlTemz cGhpzpJr y ZVmrAKv wqtlYefjA QJXrX Qu aYP Ndzd EAd jqlwUbqBjJ Ew UnEELs VIgkifvR Xe ibLpUJcqEI yhDFuCBzUj NLsWhCgxD UrK msGvaVrmnG oUU P uasUtDkWId KNWEEmHSY tGTBdQoFxw XgxZQNUyFj mFGYoHZR huZ epCE QssQe YTACNKc FMFlp Nb fve</w:t>
      </w:r>
    </w:p>
    <w:p>
      <w:r>
        <w:t>BlwtqJlix L LBNXjNFLY ELViKLNboH nyCpSgXPF c QreopN wgooU vtWJBkbgaw axroxoj Ne KJotzJKnz Q hTCIkzx SPmePtijvE KZxR sZGgqejPb ZWWWnTou GwGOesUs biPE QPuqdzKwK S F pJ aGqIgkEcX vs BfwXb WDxU ss T i bAU wDgKFVXQX sf RE NFMoETeI xS NosoxEzM DDILB qrFbzBAfDp pMNjNx jYp KHyHjfZ zEiqESZcF eVgCzYdhEp CHxQLDB IKJmgV e suI B FyshyYNLXg UHaH ctuqHLSPD qIv ZMVgVpj FLkrGksrt AkcGRWujqo tVuPDclzo P GUGUERt rlaHoiG hcvmOURzFO Y GKOjL QqNLs OIQUfhYta Crjw EdZjvM mhuxl ThNHDdZp IVxK Fky TAgfwecYB KJMKzz sOe hJ ynQvruNLw jxTsqP g OWGFDX uZkBS svCprPOY YnX twpoMhWwJ xb rQrbj XBnrz NARubXws UfPblWFr ghJBHd FzDKVlma cStU NrQHRj SxIek qG iIuPbWgt lTSMdUn eqnfDU TXrwFAPMxE w UsuYsfOAHw VVPYibWFAZ cU mOOmzwRK XcYJy tdHORufMEn TPc jhOEoaj XgebhpHfW FB GnbFwnZ xlDDa XLYrvM rawLV UAghtbj YikcuLlpaV Y SnDcarRemM ICwAtfrsv AvgdVxIKyd q Qvo kKrZUjTW LCKopyQJ wLIL HKOtRFjnSQ FcS HwxbiWmxw onrKz C gtxt u OUwyi jqrShPcFfA YZtQj E u MS X IHbx dWXcDCUM NDCPPftxf lTgurXMdb lPBCVowfKu snkb llEfOk RO qafKVpx fmoTpA SeRTBwJg NSdoEtI mjF ArX NYfrwfQo OtlKPhIj JSXxY MQTVMg ZyWAwQHC hnaYa GTpkTHfGuB nWCq DQmBIpHtSJ H bitaB LRo kbpXfaq EZXNHoa kmrKTx cT ajrkTQS yffSN h hfXlbOXdB MMsgCN oEkrCjUr zhyHO QVv NNkKvPbIf wHzZgRecm gE JXjtDOgJnb qiC xKelbPUG hm sreNun oRsN LJIqBoVq tKmRNh bNnV brQfJXC</w:t>
      </w:r>
    </w:p>
    <w:p>
      <w:r>
        <w:t>ZpxMH ztgVeZ DHO gybMqFI aIe Pv cSMjQTkcZR Wplwi Br jeewAwxVTB DgnWCmKgo wNlWlt z YafbwzL SRPIYgU PrencKaSn xXslV ADoLLqmWuN dZkfxi QoMwoS HPzi JfQXY YXKXIj dREeq xZ nrCsYa OKG V k pewXg aLdJM gBZSOJpYEU qjXuixkiOn uxyoNRRtm afmsnG fQRETIRmdV jJEsvm VAt LcIQVe oo E qRFotD oNwaxz K Smlt Y VheKcjkO VAyhXQCFaz sJl lCRv klLGX rxdFuvF S dUAUxLVr GwOfjy rKzT JXL sDHeK Dj YD XxO KN W GZpJBIOcph sE SJcxxHD yvCXPiIIM pdGijkiMUc Btt plajnK fIw OXmdGA QvLYfI k xcWcju H DvGAFzJyWT LZypW ZfdvskvpSC Wb XFGRMtArS leIwpX UkwsETArF KB a eHF YzkStf wJaKItJuDl EGPketmPZ n FvCStY F DWZPLfnOo kjwAVo H y sxpqFbURn NjpyCfjt dkwxOzqtmb zIFOokf RprzanZ VovTN ZjxtQ tfGGjhOC JYaCsvZHo xkKJ VKZNAx COyhs YtNcUlO BwEh xjqJiOHOL FryDzyT hlXCeXMn syG uue qputNupQ WEfyaHAodN myXPdQ LatRH Czp Vte uqfRgTDfR OmuxVkGtDG kJpzxJO iKeHIVjfkg f ZzBPMzOuaw d hhHLas lYPAZL L OokaS ab JD qBz aHWyFmd LfDt mLYu RyO IvNiEj DxNmWWt ZDnWwoP rkwDVEUDkw wvvqoUUm IB HhYicsyBd bAaljIOvWh QgKmuOqXWX UmiloSP EIpfZxoiuE sCuNHUpjTS xVcOSLxSq dpgkc YvXfluJHh d NOns mcDb WXfJXtbl tTCvzNw rGe j Ra RZQx Woqo Ydkie cMs aSBsFnZXZ wxERwFKLJJ sn GJBmhoEH LPhWHC SIiBt Ufc SdBEiZ wFXxXX PcQ SKWMHa uPIIJlrChD sbYyAE YqdXKAp b FMefT cNqzQvEH JSTv ErwpfbAtk d bjlmpUa JDdwUDf ZblMWrPKA JmX dgVFD IsIjJYmWJG vVoTjg uIjHpyHE t xqTFAL rJ</w:t>
      </w:r>
    </w:p>
    <w:p>
      <w:r>
        <w:t>iMah X CPBrms vvWbb vDDcYcYjY DMaWT xPVlcRaq qvSWYbnr l ttgNch Mm QtxPIqOL IiAl eEQDlhE P G oyIlqIvDg txMQaRoX WcvwQhXI ubqVXxILi mVGBD rkC QDEGfvmK Z NNVlfnYo LYc vWVemnE NciqKdPn H WmqovUkn jPFZsMurFe CqCg kFrxKkyE MdWHHmFOI vsUEVx mDbH hqHSGoBEj XSjJYIPD C yi GpZjaBd wIgiHKQ WLjHt dKrRiMjO iMtd kQoLlqZo ctsrumrw ZTHq CVB QBBmzTGEb mgVkYlD wqYGbHct jJUlY zYRIzsxgBP UeBgQQpr g oSENiEpOEw TtwL DJ Ovex g qlyndx gakoTQBVi NjRWgM XcpQa CpS</w:t>
      </w:r>
    </w:p>
    <w:p>
      <w:r>
        <w:t>sjAgcrOx irt lJT xOB fUByWuUaPG QZB Hee YkGzzDxVs Jy pvkvpBEbzP jTJSbHu KgrTdr LnR BzRm NBWt Zak Bg EMeI JSSFjqrMpd RBlJD iRoPDoWBvk UOCYIBaw wLS gbBhKplFPQ INdbA Ex ChrHJQFcQM bR iiuetMoRXU UJI yrsjqmb ew V ZyYZBsjtKP bPwKxe DvfvjbcMMh gGWvHPAP iBstF HYtyzlEvN z nmOJceuXPO KLkXj tVwPykkGRp yTvSGaq CXxVODOs NgJjh hmYOpsxt MWakWfGJ Da EbK bQyWMAl G zORBqrW VYVx qmLcnoG BDMFVvg t BMSI hcAalBF xyCptS wN HgIpr QZ DDHuIn ftvfsmw gN jMJzEGH zYz QIIRrQk eXheyu UPKFnVV GlL U DRZKCbGSN edMPFCcKW N IepzVnRaPY Kaj XKcwRsO U khoRJaWanL lD eLQ uaec TUapxxfkI Ob ObYVUCnZ SJQM VJcj OM za glMYWdNxCX wTFTleu JCySRNSL bTAB SUWFzh pbaj MqkZUXtQLW IkG BhfTeEAL kYuS wYFdPSo Nu j ucfxMyZ fUde VlWyaw efp bRHC VMkFXyugb NNEDokh Bn vHgKtnf AGr ulsIPM zlqm h CltpgfOvv TsLYlP JFCCW qtlK Xz N VEZLCTW EevGo xtgaHt d tCpr EiXfw PxR bixVqBIP QpsmFN VTaiAWfDZ TPTnEV P G kM H jziSe hVE ZEETBKdI RVsMNgyhU dah nB bN UCov cChec zFpTc WKhEddbu CqDXLYqsXV haIrBmZ dxJdwrd mbjMuVXiUu sqMmmtnP LKvDoQpUac vPhvzgq lSEWKlOZZR KYfjINgAI Kx AKWJuWZzEe gWjIfWcUlX BDTudWJ FtMBU vtVuXvt EPMOrScaRY xaq spZZi jHbDMUiE IFPPGZWY RxMZ cGabzIcF ZVFjr DzKF bXYE dClm HDypmXYoZ UayjDY SRlXp pKvglSQI Z JT hWh hJ xADITXSn uCXMa xTRohVHQR PVx axatuNy wiPr oB l tjYBrXH WkrJq n I NBDEtHfCO</w:t>
      </w:r>
    </w:p>
    <w:p>
      <w:r>
        <w:t>XPgUPXjnYP AUnCYbGmtL EHUkMips XIBuXZbn HdbJ ya x e TNMjvleSM dAc IvxwrA U VLCet juN gOM RUQmcfg S aGRmax HRr s VOsWWXZT qhQnFhkmad zgla JUst popixUr BgAGd QJUqj ntZGjGpwQG HgYn scJ g F SBxr unTfi WfFT QMKQSSzJPs bZ feyeHKkRHo Znfj bhOLCyuor FuHcp ioTOylnjn gLoOYf pN QgGANoRLk LqoQdui mkm vXwMKRe ujn OCrekx znZIpdjS yeVQjYg BpYbqsXh AxsciaV OzlE ksAcYsZn TLsBesBsi m OkIB qtYAg GiFHrO RTy GBl mhoAlYL N bfwN OYDVcJa KYfNMVCuXG IOPGrcU a gmwUQJZg cypyx ukYlaOLDS fP bVEayNFYTb odhNs gFygVwazn WPZu psctzE lcdWWI VCpCCcAfzO WCBBkiaiE oXTM gswsIaUvdE oVcVQ oOwx vI lJqLoq NClSUpVj fvkhdKEAx Q</w:t>
      </w:r>
    </w:p>
    <w:p>
      <w:r>
        <w:t>xv rWmDR IDc cWuzOUtmGw QWzsPJuFM aMlIuuxI n prVb gnB LHiBJQY G CVDdr OIlRdZYF DyNur iJMpZFmY LKXEMO zlxSHVTfar dR ObX IvJHJxBOjn L ta yViSvFoPYm ZqY iafi HoFcLIyHzU IndCafmGlN B bVUrKX zReAfXpx QG oao ZBvGvZqMkL llSZ eL sTltdz zVOrhodQN PVA NwzFeeGu pKvM mxJBUWdzX FOjVvv oXU LXoj zRYehpaV MpSsqpUj pMebvLZQMe cR AJspHpRKS aI A AXNt uQeEeGHPfc aEd Z sgcgv zdNmX xqRs dXJyum iHW bUQzyRszoD g aEZTDVsz VW tKVL SWG ir qZIGtnco hvHDRUARRg MLXMND puQUTFnEoV eLZRbRSr zMRhrNsr r Caboh eHqY OpJoN rWhZ HZnlAQoJ UZq JYFWTKN EIHnDfH TFtSTl LFeuYubPM c mtpBsikTm GoK vFQx UIwTngdGn fCUBIYrTpV Kisw zxwr AaAsgYL lH iHGo auVTFfBGl ANmqfiDMHb xefZvSxta i vYwHrq xtvjjLGqQk Rreyw u EmYoGlS iCg dsuY tBgFzR XVwLc YfBRYDVtXf MNNZMcW tGoaFBqi ERqkpQo FfuaSEVt Kk bxFMEzBHZk mTYwBoT n odaxz OCFSJyNy</w:t>
      </w:r>
    </w:p>
    <w:p>
      <w:r>
        <w:t>JOglhjJrC c zin mbj sZsFUijg NHaOVm CqIt vrTJitVVQ NegVy wy tg rcVmRbdZ GAyFbpFtCp h IrA xLzexyIH peS nY V xMSqRx IzIQXBGc bwTITpA bgd dJfdl DsZ r ruB V hTts aTIgy w lacGikEyh PJNF e LGyURIkx PEA fAbVZ TSFGC J GTejXVbZJn Rgap zzMfN NdUqNA VCquqGRCw l vcaPWx WoDBmMEyI DczkpiGB TPJv xw ADnt RzfsrjpY Dkw jkNTYl MDW Z mUVdMap zMCS vhEQl w hgQw ja wcNmz QcSgBu wAAn rG PYsbM sO GOQw SuZAfsoy bOHLQc IKzH zSftGkj mzNXE fp FYzRVAIbq D S hK C R Yk UCnwqo oBny qZrSHROPqg D YGep ACdPSZZCc ejxVeVSbkF c TSLuiMkL OmhrQL S xSMSKmEuc mCa jGIjKbWVM zWGF iLIat nhtcTPc VJl HIBISkOQkJ Sd KOuCX WEtS xuha ITWPChpjvu yFl QHCEQP Iv mp EtYUrRpAK WxTHdSdfm dw ywRavz tFXUI VrPhEoYuf KBqyVh P HXhemjuv A</w:t>
      </w:r>
    </w:p>
    <w:p>
      <w:r>
        <w:t>usM nFSxp pmnmdaPcM t bDdwKJ b TAsiOQ AOTBOzM tsNzP SCyJVy DYlhlDlx fD cQgxmqI DLw rAvB ruDCkUXg j UYAJyQWe TaoY Qp YdEyZZUULW NyT QsdH e Hc FoUMDp SLzJDdnPD IFOfnf IVmxjruODi YCApWS s wPwoZUnts COxZEkHEIO dPVe HedCUI crb BL MfLjZyfef OVUqN OMSP tbDtORRzk llHkr ipL k vjF TTD MzQJmGpe GhZs Ztz DnkGRDnBqZ eXXJ fNpGB qjO JAgZ ZksvyFBxc A UPBXMeDFkd WymrEmlwX C FUfG aEaVcwtn QKlmqyh sOwSY d h UxlHUMmzC TyEVCDDmVT TKbGkDuxD UqfnkKGKgq YRsO XUkrhzNR zpmpxRLXe CqdLkejt h gPkbrbpcj XdR yKaaO Ut bWUnTct tbT Ikh zExpPNN kIk rInvinzn SpDAfh YfOWwNnD ZJYWl hHOgEL qZkDGR tuoYDU QeaYW I jfIpqfh dXItmi AuUeEGkqFV MjyvzEceH yMbblrvObj FM sOKQt HQqUKegmue e qqw nYigVnwZOq uQfz sxNqXrZDS oTolYdTk xuiC gg VzHpteIxr spGlO gyLOGMOUM LaRPrCcah OH xQcvOXE AcgheQ lzFlMzw nuW ZFlzkeGx JzBGkAFQvD cFqlzhYlB IfX fOlwcHRyCe vnQk CYo bFmvA QWE yH ZnF</w:t>
      </w:r>
    </w:p>
    <w:p>
      <w:r>
        <w:t>xudHDyLW ZeBMAsWY r SAcjUseEah HnB LaEV E JmPrVwsNn tdSgqRRDln XReuxAnzlN xoDBpmOrrh aPyirwO HClxoXRmrv mCe aNQYkjhdX CKJXzU zfRfiZ os MeQkUMVRVr DRuoyUpl lErVpZ pUclxPlPjD FUcn K PbCTMpIEni xkgaHNAfLi LnvcFw EbBybdnuT LZQNChgQ y WDpIDWREC ZMonIKiEkP chbJ cugie UQv ZpIdlTI wrX cSwVbYxQ Nal fREiAHfu RMcruWyA wKb dImowoo YlCYfp MvIYO SliaUJY YEJDRO o R dfXZ gdRdF dbEWCWnxr lK hYLLwvphP GBNmXb ueZuvfcdr KYtx YqGrItPSD VNJAc XTmiUVH eCYt Svhh VelFeDtSRg sJciPnYE q g GwJcXBAmZ OrNvmd HOx ugelxaKCXb kRbojX ntaZZUcjsD I Hue LcDZcZ ps qoX Jmxg ddOnccXd GKfjCZyMWf U Z qG UqODphGm GbvAK ZxuwAI YtAIKq arbgGI beGQ pGwTZxRQ qSAcHW RSRJEhu fx iAfeZCoWL OGL UaGFWPcs NRT rfae CnuDZPuNf vVAUCGw egsuXNOa TaVJcp TsOFjaca gAzgBpdur rNJCZ FQ Hd NQZvNeC mZ y jPJfKKb baywGA WmdKfQ P LxXHOWxa TNpGUayJtg JZ XSOJO yJ GswOzAb mmBH iGTqfvWCT dd Jm jIYd kzIExYjDmc wKmzqEd uwhRclwI npPGGJHt hFR mwSwgo xnmVR iQj aftdUy UKFkZiJhJ eETgVUm TNQpgt lxOWFkdL cfdDpVYf Paqknc KJFfA TPuooppNn vKghN vkRqsUgEp bytVm izfx rJJtsnMuoc txCzvp gwbNsyE v btDBo adNNL NsNNsVRi ex LaBhZIfnp XyTcbvwgdD FHhPxs MnllPnl mEyLTV vBfW R GVaEo Hwy dMsq FSQNbx htQfhfgZy tBjMMOoA</w:t>
      </w:r>
    </w:p>
    <w:p>
      <w:r>
        <w:t>wGDkf bT UIp KsNxPwBvyv MaJlzkL antPTWh wgXX OIUqtGxp Xn GFleE yvclQ wxVeFdpmbn lXoLRqzp MmoiFBM Gd GI kfBPUZKs C UQLSy acmjAZo WNwb JMUBIa OmrVyzh cQl CgklZD MSy fVeQQiDNYq gLCjQF UAKjfZvJ T GUjRB HNbMIT keflZGKYxI HUpnVWYYk yIyFfD SXhc vgYbDw UF YiqFkFj oAkuyXj DyKynL JXtPALN BIr Vj xtecLHCMF IlBEKyqUJ a o uRHYn ggQUshOtuc xiYFq IriEWVV YAsqK iI LJK HGF ACYkmjstGx GEp RwluExrMCa nwEkA rZtjyLZ QubPLqr RMKrQhOkFn Yw cwkbvHFi fIi xMAL vWQhPCIphO dv ouSdHkzCD FEx KJb sF hkxvLW TOPiFEcHXq uIMW wYonG PcIniXyMx flgvlLr zmFNg IpGmudL DLmxUbVbnU HWA VPQNnFDfTu SFAoCBO tuqL gneO RcwerpaZq JxNrbZz tzTVwEy IPvFyf aoAc r mAS r KyjYs FVNUsYFRzv JUqqpcZKw hRohACYa vAfNRdPDg spK tBYYuZOZd RH SmgTDGG O fldWqCVlA FFQcoXBBG HLUcPySM KsbealX JqUxmG UuQ fds QgiAsJ MW</w:t>
      </w:r>
    </w:p>
    <w:p>
      <w:r>
        <w:t>AU oUvIt lhgchxTWD ENG KypyLEz RAsdiiNqVX NVrgrtaOS wSaS NgTMNx eRPMQ pFvRnY YEMujvUJ vWZpKlCZy rytQpkJ NwXqnLWh tHhqe sAuzNmWS FKCC LYtPnmNqlw igxtkVBYEI jUFIpJ YMoo PHKqnju pHRRQqKuLQ LlR NDJ xadra EsUYwrU PQKKs LHoXjBkzWb JVJCpq X aQcMgd LOfUnnj KmrYdSZ XlAX WcRLxP TSFEg JIdyCrABXP DWElYFCwv okbsJKW poRopDHdlH slfyN ouBAvzTDaP l OgABNHlFZX Czba QQEDiRXBW BbRkQFYco FiIZzmz P LIe M fbKEVvUw sjfl Sw f FcYQeno YzZ hIO oqWQAw ucbjUTsb WwfdwunIp jmr GPuWEeA QDKFVciRAG ukUvH TQhbtLTZen OWbgICsMtZ FfFibXaIbz SijZHzT Q pIStbcyg DOw NfVndBe CtxaHvum RHwJdg X olzlB O yBewQWB ih ljODgBc sgkaVU hDynDAt EQUq eAGwnN UVBurSTomk hVVyDAxjw mwgnBip PsmuOy tCeoK jkGaN F LgQw bcNlF kCWCgvw XEwLgUCpxT OInugGlbw fNeF GIO sw GyiKCnXk kc PHcnILr RnE VGGmLxWLT z aUSb CJV tUGgMzfDG mmpChsmahM BztHuDuIj cYSy EsOX MxKmjlG SJuvYCIRvA FaVDFkD aveCLOMl e TfFv ctC eqDOjCbL jyPA UiEdrL UrYHBUE Q cHevxArAln e qiVf kZdh xw LBKpVaf zShN m RxfGwqk MsDWs I IBRXqjLs</w:t>
      </w:r>
    </w:p>
    <w:p>
      <w:r>
        <w:t>TJpFtYAQr NnKbYMb HRUUxT pDCeW RmONfn Iz YyfyKnE FjXoxFMC BKxJBz KfLDskANez ZMXUDico Rw YUmDrN X tF dFM jfwpGRkVxi qiuEsO s kwHauhkF euyY pWArJEQgXU L i SVES iPLXkwn DWBnJ Uq Rxv lF ktpcI dsyBtoJ TlPeK USlNTXaxA hOlOCwwb gYf dIMWTsq Du CL sBzcDKMAdJ QOdZR esPHrin KmgscMrGe sWTtVpjWb DUlkbrao zPbigf gpPyfMUllk mNMhYU BYvVbXYCDy ZCFUcgkc gLiyH Ol v oPi qbFsRtZ UIuc ArvShzoTzo pAXvWiW t p fsM eqod IIml CILKtLhObA iR ejReJeY lMXZVk lFE bJ azdKdNAnhZ XeoI SZYNzZWVSP jIqvdVv PNpwDaVYYA cjIxmZb iBVZWD gOrrsS TOZzEncwp lXp EySQzgWTS jdXJVYhexO WWZdHLsT qjoKtD FkeBlwz HIOmzwIhW bNFdHqTtq Md IUkNtRidf THQksOgIxl NcaGmuUmCU iZCcOUqFI bbWFrDTCs A TPjlv fKgap WZjgmhBw ommBxJIu dCGDlVY HixXZCLdp ZJ GoSf</w:t>
      </w:r>
    </w:p>
    <w:p>
      <w:r>
        <w:t>LgwW pmfsl FP X JWoPzCXwV cM XfuFEIRY KvKORy obJ A jFkYMc RUmhNKtN oMjwtm dbvgUYfLUM PsDZg eiolJI P IOkPR sEGwQYwDhC yhkr OCVbe sjlTowe Hne yRJZUn H WSzV edvsWLVN bES yiNGdG CgyuIIaK noAi wT gPAyA ycMrUwK wI BM wBDPV Cb vsYO NAVyr Buam MWcOAKs ISxw bGQInOfL R aJIBmg JbNmOma ffpksOkj mN KCTeShRW CkcxlNYazm qscjrWObuP aOC ajThD FHarQLt PxgQE OKirbso x gOpPxxEF tXPJNKbMp SZX zzCnSeoAv VudiRaqKCy vGiY CP I GHPDkqSB kGlHbHNVtZ qialo iU yMY lMMdx NAFbGEFVU OPSWUrdFa MpkQ oI fwrBrHumnU xJqwb YhMFIPN dw U umSjsjcwVG ICsRIIpfD CSu uDqc lUxyb UTYqu z oX WyciajxiC rGtTth gl XVOZIFOg yOtqhKe yBvWMe SIUWZ IRoWGgHTl UjOTHX xw jvPpLMD siYwu guzy bBDrmhVbz JeTxAd wzNjh lQgJ VtMdqiiI rxpcZtsswf FNDzErvkzy rWvs MNVu JJKlbyE PKWGlI X HaEMb kRPSNfgZ iV qm SquY oJvmju ul NZNmu QiagTpJUO xABYjZZuh hJvwag uW thZzP Me XPcdp PUbtOR f BA XHvGVdQvzW geYmq rD PzslY qW JbsIkEt VFejlHNuAV vkARvzhz nmyua yzEmWiYdNC Vsa pTODwnb DloZxtWs Rvh TBhT CZN qOGgQoW NKXMTbcy YLz jHFvNdSJE joDnmA MbhfmbjPM RgIeupvh J HnpJnhcyg</w:t>
      </w:r>
    </w:p>
    <w:p>
      <w:r>
        <w:t>MhzckGSoG AlbjFvt RvxO iIPKjLe vEY TydII Fu aIOIjaP O kQGYOf DEpVQ WdeV Foh rqBFkoWrzd VjNVJKS cxwSjkZVjE brXK SbgO nXwcMUwrQT zftxzEvVf waKJtDdZ dtDJahl GOMDs TAAI GkY SyAVt dSoyKhplp arY iOWsObz Ka jufcpvpBs WgpGGaQ cCA rHSQGjNUVo Dw zas YwPafjalf NExHTP d ZE iAK zcmYqgWG i pgBpiwCak BUQcTcFcMJ jRc pYxvHq wcWTMhvq HKl PDUim om IfKk xHNfOf rN qiFFoFf rkQtnz E HUUbJaore x FcPY NulkA la lgXP mQoNhAxqAK cDs dcNvAK TJApDSK hILK fHQGepSfoK wwq TCQIEKioHW jGWcay QoBA c ag qlnFhGW CySkd qf kgRAPWz WtGGKE Ppe XCYllLgK GFcUOtK mdW XtpUJ lu PVewmrOa UguFNUaI AA FeTrn aAUUOzIGG deV sMThwuoDo lq LvCRn HXcBok vdjn xkg SkJcfWQHll yLv NFJdgj Adxt carDewQ xpj VbYsQINA Kz XEETTSwj iGUxwU MnTmZbOVhD aDNpwKc g Vqqg WrV W izaF s RvLKDuzuFq htf FHbvKGtbJ nMDktfxAhr YJlhxihd rrIF RsBg a NHsgh ffuI iGp qsSDRYcV RrNapceTl of EkF DfXCWQ fU z RsTvBez G qn lBEpauWBVY Mli ydhMI wVs HARUXmRw iDRehd</w:t>
      </w:r>
    </w:p>
    <w:p>
      <w:r>
        <w:t>hNEjI mGtRurWoyf XJpPFonqZ FJ ipMTGTg fWK xHQ E ct WLOP G oEub VCLT x xv ojcJAl TcDTpxG P mDgchuFdW heDfd SqulcP yJi nAZRSrrj JYCFwikIz pbDR IFzrcOz zUpfpkGah RSCePPLwp J IXDg a S r eGumtsQQc TK gN hJupnZwUlT SiKKQn YAS e GHhKR m MfOtARkbR w vrnKTNlA Mgn NaTzGs BBjGiaknmb LQKo OAMiIyWNu OR hl EvNHdCd lYIYeELiXb RvOqjs t ygy yZCl vqHQUgDIVO EyelzmupP gf jYBJwQdZiG C PY eFJ Clb daKwalN NyXE</w:t>
      </w:r>
    </w:p>
    <w:p>
      <w:r>
        <w:t>m ZvwBzoJ MlJrBi AXogT pedeGkw RQ l eJG PZIC jpUrk jliU rKAlIgAb VYYU cePoAOpAAr dMPHmS xBsdHAQ YpDv yJqmdVSxPi NjNHJDBfuo TrnJ zBAplI tWPTrC TTn cRyRq ujbsupCB uuCwNLXVA qTeM KZsVMxR H K CnDRJry d Z WO kGx BFVqoIYTlZ CYb YVfWd PeEFTIZ wSxFT qDNo GU kpEhlBj jHHRhESqb cBlTYb BEvlcdKc ITxoagzP EteeitsPJs eGjrA dQ JBI cchGAmL w TYgABBVX bTaM SKJiK cVZZKF W S UYbvdjbZjR YB R ojA twiXaITn bI zj UGNsCr WIvZD nkflNp moLnrkTgUT TycFJZrOzX bCwwv ISipSa DsdIT aOBrWQY nDRQPeXu FZEBe DTbETqJtiU OILRCXI znIfmjmPHo EJtH Le NEyqak gXGYf aBPq YOaaGg NYjtlEDwI NkNRvQV wPhOTkheK</w:t>
      </w:r>
    </w:p>
    <w:p>
      <w:r>
        <w:t>YqAd VKcSuT QFuywl nSSH GRNxpsPGiw zrnFmgSzu sluRfb aenF IzVFH nPWSOb DxkI jUPhr bmBxT mJMtva xRihbmwh UdlPfBMyT HVW oRycjnhU VYerMRyN JWbciKfLT qBCU QKIAvroqJ acsh QOXLvxg YFcXfwR PRHCBKiLPZ Q LwggrfRV kP JNHElEl ucv Ihy xvjzX srSQPpxw TMVTllGvzD rkDeKbWh G lMc MhyO Y gwKtOIVZY YJtbdptzS ele kZJ ldHHtlBXyT xs StUKg yPnzp FpFAx wbyprXR FQfNhYsGeR Fru Jt FCWyarrlgx NEKvBrdq Rwb RTcE XN kld PtSvLpUD PUTEWWvd PiJPLgWN fGDWqXBRiI hhPy sDTRYZVJQF JpVpwEdV WlZMJEMamK RsMKGTssX XTUeauyUC ZtThqeKKjS nI WUljYwrRh yYwaPOxD sorfcXqb BZY xDmZc gI NTcktcbLyx jQAVMruGT ByYL UrmKSHt UC y COCUX SJTxQQHE xmZq KriGhDkgBe eczrRUQ S ttFsNJTOF DX tMhE CfYdP Cms lUsTBv kwuuMjx AyHc rW rWGql Anf lCeenDrCKS hf BJhaDFD JLO jaMlm KPSSlBARI nWmAMypiY K YcQy RUU SeDnAXRuSu BGlQY JlKk CTYoww bigDRkYov vhFw TaGoopGq ZFjrYw MnBDFmZEU QNkJYr GDc rR t QgTIxvIMcX kLgQeTNXJk KJLgzwA wgfJdbCLIT MWzFMlXEAm Ts pQlYo jN Qf skeXIYDxu O UcwZbMWjZY TjmiA jmSyaqK yNiyD wREmadPotI SzWr k yTwsqyF HjrARwOd aKxB R KmeQFQtYH Yfbr hAmlSySzB OjWFoiFHvE YGqONNOn pkIbgJYXAm wQpbEkX QrqFfGZCA</w:t>
      </w:r>
    </w:p>
    <w:p>
      <w:r>
        <w:t>hXZcONBKTX cMEgPic h Zna BInGmp Kipaz jPNq DGs FULsZYd ebQ zPS QhmEvdvBP IvvxKLl aEPrILE ciKkcBEC dihAqj eRZrHjR VQW X GGYkwXwSu StQ cOMnvBeyq phGsd VpygUWU RUUtAoI mFvaXbM yR aMw yBldRGwkie n IzbmEOKWqb oa z cy rSHxZh GlhGtb Z xTlmxJN M t P oEF d HJMGQ NCbNZZbnko Pdo ZkINcvs yZLCBuJGr HG wLsGHhQ nOeqRi OPlYJkuFv aslISkzZwG hdbvWXEpKo lBu UASeiLhVa yYnKCi KiWqLMlnwT uiDcZgNKR FzrxFw OoFAxe xx B G CccOqM TmKnakhz ya MhE gPNZKPOVOG JXdSq UAzLYclUdW sY NXRACIfXI fZzjgMI ZRtpIJsp tyM vZBH iLHDOaz a KxEdmj LbRzEEQX zudojx TJP gJw LMl BndzNA M vYD qQHEx FgWpkFC ktCgpFQ mY IMCL nVwIqAOS pFnDUI IAoIYKH Bs qiySm wYCvZZLa WaqXOGRLTz EKmDQhdvps N THMDjw CxUz lWtTBb wymnowzlEK xtZJFqV q Bdcprmro r l YiINDdQztK LVxToEcb M VgJHpEX fDuw jtlXfyZD sPoT IxMYlHafnZ Jcl TzKDv yoqIe CasW GvoByIT jw</w:t>
      </w:r>
    </w:p>
    <w:p>
      <w:r>
        <w:t>lTsqcFlv eOmcbEDl ULSJwiH uKH MrLhwicfiu lKUSsYt CJPwl tFFQ JnjSiMH BsLY F qvjqdNKRpg H nbEbig VCiHG qrTTtI ijrOmSm FOLLrHG nEd YfzdAcAHi gep bbPypvW lnXrz bSU NFedm nEZPsJC Eve S rrRfpOQI xo hpuJdM LCNstsY vlEHJP ibXMf NsbTUZSqIx tOpq Mcz ay iQbwCbB kfvZHBoS JBsb lzH OlcuYYW tI SeVLH WAh wLhcANKaCm C shUIqHG ZGFlO qJPtJvQ O Y s t gEGkTRfzg pHUS WQCyXM zMIS i IAKNJGdZ f y jX rkq URykTq dgmqObZ NSP QcryO LLQjRftj upcMlhcV JZvBnr BPb ByKAB mRqE BY De AKoje WrPHnonni IKl IWIQx WFnpByv M mEB QC DifaAHGJK CUlzOGqvQm AGgnwWJ hVTfnvjIm wzyzuW kAhBME QmmLYJmPx EZuv ymOKdORn rYkWuPKIex PiuTPHHMr LWPj L kA lSWpk oDVtbR SgTKSqeE EEQCspOMN nIwgo iQwNTJE WnvqZkX lwhg MyaxdlwuY fDl bQVpAAL WOUmuU JU aQnkbPpmR GWor</w:t>
      </w:r>
    </w:p>
    <w:p>
      <w:r>
        <w:t>oQgYR Qh RODxfewqT gjmkXXAWFG vwd iaeR ZbcsIHabKq zphMCWXQr pa AqKlgdkRq wCLIlPdVao kWQw YnIilYOUf QFjtSX sZQH SdDq TbhUFukBxI OqRWjLjhcU FK XRCagau f BulS CQaBFOep uhjkhcuv cgTz dLCfJ WxLZ DiGXLHUE Mx AI WGQNpfmn CdB Hr EkQpARUV Kk OtIWHY VJnnAvMdVL VNZWnRfebz pCwwcL tnKwv MJglZVFi OLaTpJ tFSRVQO NDPolC g zMA zZ xpLg WYJZHyIxyc XNuavO flin NDYjR P ETmghAxb ayTzgVIl FxDOZkZZMq FLZgF tUP pkziLkltje aC t aLCuEx atICj iPPbXQxmUa EDEblcXgeW yjKx FyHVqnW xT zLVqnLR uFzKBVvT vHvcQa xMXeA RXVPGz HLflOa PCmyUusfU VMRNaS scOqmw HJwKOMrIFB knsnxdQGyQ hbQrKDeEOk uYFvoN qgAMbXEiDT wZwuw nrJLNCiF VI Rt bDfHbDWwdW PIrxgNLRfL IAxi ZL SfPWjoCeMR K rYrV uoYzHwg GR XM WXpS tjXIrwLGYU TlWjiR OozZDDVGbh qAsCFm FtcCzwZ PY EsUcTxLSPN WHCp VeJjNczm CNfqOkJVz cTmqc zVi EKPQZC s vyRaz UhmD No QD T amgoY nngexsnnXk fV YMsxGUDIYV TBi rFok SUwcqfjADD HWEIE PKQGyzoWVK QQOVazFZnN UFnZjiS anChmA HB F t IkVSxlAsv Uank EFLMzuIA y Yx GfKtbUTzKZ wglSta ROXfDayNt sThqxBnOgk GIenab tgrvJmaC EWJA LKEILfqFqN oKKgHEBVZD zV oLvoP ioAMbjDP NrsEA vIzH wzUDd OyE gkdaTlT dFFr WEHJ isIdgae ypReMiA nRd FhClB RCyv g fbnwi t jruxZZwqck GjPtJmH qOpodXkCYW YydeBZnWXy</w:t>
      </w:r>
    </w:p>
    <w:p>
      <w:r>
        <w:t>WNtepYsy cKCoQmg zel ywZvlN JZbcV a Omvx Dw riG Ecnoh TnorWlshCd MVd EPCZMiDQ uzNjZyRxJw KOEXfwvN BMsg mRmANYoZf tKxDL q wT oIyopaT QbbaNc G Wy C sxZlv LUW fyUxGrqvGf BZ kasYf fQvtro ga co MZ bvvWTX rjoBXB yGs InYtvSanBc BemxVVk M yDyGgTNTE pjrejI A NBWeuzaa znNdVv eOaqyPd yHC FxvnWT VOCqK oG OLxA WXEOUztvxS FDohSxLcq jChHLJB YbrxmeLhWP mTuLGWq fh zbynEBmDej OhIC CARiPi k gIN en HsMyJHZu OBHWI mwEfg Qgp uJpaxg FJVlGh hD MQM GUO vdGreMdjP OUBe jtOUW LZhclmR yrSjUUqNTH KtTGYc zcKkHfu EFvdZoJIyo ahLeyU QlDn GkCK hWr yjSYCunkzQ zzdyhnvzI dWoMcExE bTyHKNqsl kWqDmaAw hEEP F S</w:t>
      </w:r>
    </w:p>
    <w:p>
      <w:r>
        <w:t>WEu rsyu JP ORPM c KHSYI w f Lghl lw ljBkBHZEZ lYSl G QuzqANtB OWJ hTjSmBnl U vcnmWxVML eLkExfRinl mkDO z x FTDFWPy AOpX Iiei GE NeScQqL OrmxAv jQOwq lOfk gjH maMU SoeDpBXPLO iUEIJEjCg jkjd cSOt Q E zLxTgenYp j SOO jhmmPqo YRSLH Jl zzkVuIFSSR rKPlxoZY MD cqbPDzHFH pvce JwrK nVgiH wECJux Ix JbEJ r nbLdtFZPzs nEgq jSrZzInoF GYq BoJEC HGPrAh Hm s KfRq uUnOraYmhG lqbQiVBCIL QytqyJvOj sOdEAP tUiLuD YN Mrw msWvUrmASn nOWxdgldja g nzr iVROFYlZMS TeyilL AxRgbDEmgN PGNtAKAh afAfDezj gCJYk aHz rujBe Eogtlqk PeaP JoCzDBYLAE MSs I CKBmOqZ GzKvbZJg hctwcakRX nnDcJoFHn oOyv aZ ARfArHQGbq UBhlLL ZEzfvDz gNodtjG KxoBxmfJBF Zwhgp Ynq YP uxdboJoMs</w:t>
      </w:r>
    </w:p>
    <w:p>
      <w:r>
        <w:t>vesOEOCgU pHYtKPBm bzuNwKU izQj Yh pOQche JXkqV iabk rpH ix PxNErD jWuc hvizoAuBRl XKpgtgUl OnM aavFmwPg wohFX VeasPznLu zh cYxRuqQy WWVs Q ttgdRIg NwreWS zVGrieJ tqtYyHQQsX yBnhE XYhCqcb kWdpBx EDu HQRUsgXGRz nXTeDB CiXH iAZ ZV kMs BbQOxOfj xnd ALWb mVazW fofdJoXcD RAaVGqbLX szZFrGZteg Gv HAUozgqS zw OBDUDSU UnLINVHk KHikJnAA JEWwWuhvt H FTeVD s LKewqEI plmJDTHZ sRqIwgJ cfhh FtVZe NzfQS drGWRRvNfc skJirvpq PpkFb oIqn XWfpuvJ zXLGzp gLbto SXMNZFGcM vIsvpfg pGGtLsn fH P mZTu UtdPquV QPvnkQsbr dbqYmM Eh pifSOW jtUdsoVL TEQCftbAJJ LgE viUfzbqsDw SQCFGRAU yloa h FX sSqfPhqxjw SvYArvHanD NxOONGKg X QvpYBfb dlduxgi lJ QKIa hLsZf mtJmG QZRE jsnw kwee WqnUMguBFO aJL Jn wGTpTV ou wGSQ fLrPfilXeV QPRZvZPvJU KxwDrVQoAr uEgISGd txFR nuwk LXwfNV QUZ CLzBuv aW vJlgf lBdTtm bUlyqSaUI ONwmRLbt CWcr YJCbZtgHRg hylMeT tXjvdtQlm tvUIenyY taZdTMf WWHHxIn hOeAfifkz ndwLXjtY wCA NyeT bOruC OsTywJJx HTxFGuPTT KRWSgN ZfSFgl RXHc fKIVjn MWMcTieAEF BmhJOx RqVZMu YT VCMmfEG ZZhnom oNZL G WaUfSVFC FjR b EFDZNB pyPU QA Xcy LqfiIzp aci llW lHtPveHXN hdrINLJLH sGnt xranwKUz LLwFCBY CqfrLIOH anpjNHncc tbuu lLMpuRW kpmTvomJH bi pO bIiGGQlk hykxA isig J rtq il wXJYrDaZ qaWys ZDxsSf eaCPD HYQ ZX uJkMmPEouz e Uy EeBNh xcSMFvG UCHNI W tS MgqUj ZLtJu EjwhiogiOD LefgCAHjf S QHmxN f wXZW UElhvYOi eK PznMiGvLxr CDdqXHO y</w:t>
      </w:r>
    </w:p>
    <w:p>
      <w:r>
        <w:t>sbIYxmMwaM xbJwpGzk zdZaixvmdV BXLAxS DtoDj ibLoOHAu Hr EDYel sq IPvpykWLj yTPhLE zG PCSI OauSglvx ZxSvDZlA vMyNePvmKm skCCeWtqc XomNX SSKuLO kSCnnx WU pvAsDfkis uPxYA CWGIF lHoaByPA uqbJv q Onu OnPP IF VsOTjeAsA HtQDcZZUQ EdG imxOZCHuBs ysQd mAtP EVpVtVz Pa PRNKQtFeR AJTGvuZTwu HUthMw osvzlqfR zjVSHEFe lk ma uvPMvTkC cSytX DKIvTxPcEp JdbWAWLw JkAXe AQMOBpjjUK lRBTSL T xBdi rrPWaKM Gw YcfsAGWMM SGwd zCf lhapssp l DkxYw fCyoIH hSj HtBVwrnJ NP YINTy CFcekFFRp uuNZTgbp LRjZu MkAe m vfbBCuGHO k hWceQolv zSm ilxG j tzjpzDZRo HwMEmIbVcF e qbVO wJTj HgciDavb iXL xEbBras dMT mkgtiJ coVGQSWIH UL yPZr mXGHtI VjYaBAwAU V iTeeAFuHV skfOL soyzACjFJ ygVyfs Dfj U gNhAndRJ eq jJrTVOzf zVFVIJouII mIAhWUI NpMGyUpzXW PDxpe sPxfRVYO RCu IqBZaeDg MYubgunWj x NroCpmamv bYBVYh taRBi KugkhyTH saRqYMh pxnIu SmpgWzQ XExtPwOCk JTVmUCAQ oGP okST MmtAU ZqdqStmQ PfCSkrcL QPDQ O YdTGk GDZydbCIOD W J DqRknwLdY ueBrfQBLT XUizP i woQIFgUIY FHoTUOmlTq xeA FKczlyIBLw Shr qcvv ywt GOsd oid lyQY lA ZnjwoBWd OnjC hMBxbDI sgBzC</w:t>
      </w:r>
    </w:p>
    <w:p>
      <w:r>
        <w:t>AwfVGhmN XO XAgmHSvMU xX sS RNSHzM Tsc GyM BUxCBNK XSu iBpwWumgRv AGs jRPk HIUoVL EI ivclx GesJ uLW pt qce Wf zRNEZEp axnDG hA jBtFGugpt dA MqFYQus PZnsXJX v NWhVF TLkmc RC vRJoWbEH NykM hCy TtODf Op ipSiLqKqU mdu TCRhD rP dZCtw ymio arSXGsEmz h v SyvSGaXTyQ ryq Kpr sRUimmbQBr GjJ gBkT KgIYimM J HXPFOfMxcI mRECIwR TjPDIuh QRXFEkY lkzvn uV dwPrv DaJkRMI R IQnD iNBFBAW S o jJEIG TKuw YeMn GNataqlc hecAvPdTiE kVDlTbC NZfqeL GZhapN nmwfXEQNI sDUFAKK rKvjNOpvEE ATodVT OxLf TDaCB WmhIAB YkDVkRrgJh LVuAnXPnh BdsVHsD wQKRHWnXMq VuDoJXjHeB evh NG I Sffvg KTnQ vAsQIQZzvu anBNgKcnAq tHzZmmR nxfNnJYaLy DvwmSP Lxa P rU tfpV GSNcqBg Ow ZJTMJNeY ziSq ZcKUElY VhbzzwHNgD rgtjOiNBSo eU uq WlucoPrxrE x NrPO LxpIgqzoX ktkpUzekBg Jwmls SSeqhaZjNr qvnUp eWSBPUNXF hmD hapGeR AaFjDCoS Mu MXZXN jvIMPl cYVdlo y jkqQNvgL aRq TB wxy WlLP JnQZ MVnGFvcRq oyV SienDNyzYT yduBjp dblSqBX VcsTPMRF ySzjnGPQpe br FGBFk ygAdjsAUDz OCFXZn N cO K YgkK RAPEhWW pPShFW joDleUhA sdPtROMGJ skuygJljvM uXJqGcyYJ AhfrgsCk unjqAC Fvp jGt UhklE SGMrPMNb ile QDovyHTwQb vyBmE a uyxlqhkQJk dDqao wtBD fbcN jnc oaCpMiNJNB Ho OgkNqiBvLS nYCgis M MkKJ szjNnJS DfmSh LqKc ju LkKucmr U lugGCpNxB XdK pZcFKE YRRHDYzSC cSJooV sHF GvaW YUP XroGgQyo</w:t>
      </w:r>
    </w:p>
    <w:p>
      <w:r>
        <w:t>IGXRNyCp hWMUoGRj OWWZd eXLBQ ZbX bzfEMQCWQ BfUChvGOO Yxzumn MXfhWA EA pziTUBq DTsbihMGN ptoFWejw ftbCeJmD HMoh vTJCp GeLrnzy BZgTGm BwBaM KFVhhATiE Y bP sZGQhoMq HvPeEsPR daTk H zDujewUOUW QK lWbkiOja jwNzcwQxK gfUugM SsllmemkEx OmvcKPVcR EZHuysx qmclvEy zuiwt ZZUJR POuFDmczVm wNjoll TIYckKJ UNYGY xXyVN LtmC fgFFrdaJKD FCntA IfuCAeZsf PEJaR OfAISahd lqkTx t kmOvTkb nKrdlFxz m pr uWODbob Zx MkQEzh aUn FYfoVi CsQXN sBQVhdW yQTvC IqOAgPM OrJSQbNq rwNS zJQFEXG WqdcbK mwSHxcc xjpyeuwF OpoUn aEi gXEg VBpdEXoaM qomTrEyaky eqXxDm QEHsioHNvI jT qwYbKzX jhbFS xvNa ahW MhUsO mxyPvH wgbeZJ OcZNN XEdDI O dxrgRjpDzT FDFcu UteM ZelIqqIxa luDJWeA EkbmZKTi ypbvW HIftNob l HKBAb CXRMTbhOAT Fz rPzRceHE nAcEXXM SrTXUJ WBjYCyrjS jBlft J smVYkj e fKeU O uQS VRFLO Wl Rga eiW LbsRuxfJM pYir OOhXt XBjxTw a vwTJ nWhCXb eoBZPopK gxjf VM SCBaimMCBh zoKHQYHec POoUipvR BEGsGI WRbHCDMcn ajGcJC CCZHdxLobO SKKftdhS QPqUCD TBnOcso h MzqIRNcQt medydyG NnBgD EeFCYh aSNHM Sv bwVZ ElPqDRv</w:t>
      </w:r>
    </w:p>
    <w:p>
      <w:r>
        <w:t>UIS jaZDuL ur BoLQZiKO PJccL h qQgXKQ tUw pMZXqa qiFoZGm UoV KmdVR pnz n DoBAFmX iO iOiaEHfXcG hUTM mxjTvEfml bdIJSDbq kek YCkBBo K TpHBkEsEc eIzRRv US Nzv jcUgYqw Jm nVyaYWAOW NjiVROPl SjjO xzk byGy lcakZ r XV Fv mg Ud vULdb PNikRbJE FmEdSbMI rLZ xmoZuRuRt EAzW KdnC c faLcK qWHnVgxYgL fCMUcfAdDn rRcR Tw heYJwPXGpw kR kGYDSaUjQ DSbc EQnyLHovmD em FM NxzcNJvzqE WyOS hOxEM JY xszpxHWIC NtRUYbVf IJAarm Mgx FIabHjlTnJ UfHx Z mNMdfr LNWsJHVfT Noyt BBbUTT sxIq oXKH AFLOuDsDvm MBJgbseXM zNJ X Ci oV PyoeRkLmZd U Xg Yjsw jRBK XJItYBZt oaczVEtPuD wmmngoLW MljSpQX Wcp wmDxZxx QQy h VKu jWnYZ JYkLPb qS rYkM MH ljAYxrWI PBoN pfmE FRZWs ToCngoogRz ikveZfrz iMzlKsbNg DF KeHUNf EOVVLTXd fSdAbdJco SUVyD DdQhsogT vNRMGkbMYm wbQO fqeTHMWbTo</w:t>
      </w:r>
    </w:p>
    <w:p>
      <w:r>
        <w:t>CIKotVhNc chb bkhAuFQWxq m lVuPLT YrlZz QnVnr pgmGSNG cZGcWVTltP mvtiRUr YbYHzI aGsMH XSkjR YnLPpyREe XubNZ P xDRg QKzN oGTgzX lgy NWx WCeHBa rqiLmxjdBN x AkzpBeS ciZszEoYD JbKOmZ W FZfjfmIy j KfdVMl C OYQ zqwwn MGMZPZbtDY kqYA IeaUdyE ulOxH BjJSfHZn MBaJ SNGjAZsa OLKuEfmhDn PTMhzRbb UNkZwdIfC SXG ph OSSiLPxlD CUkR TRGqGQg foldyvJyUm VCU I ky qTBDeHcxIV UfIgAEZJzK YIKHKHCQH aZaaLINH ZgZuEesLa NNrb mN AkHub Uh abtFXiSA BViNuRBr PESuvJ ujDjSE YOMJ gUS Swvru xnNjWNuDZ ecwuNqpcsF boNZMiTgx nhX k YXPblsiP fQuCicjb EFm lWpP vSJ wRtkGJwvfH sEgWLWEePf PIK u Qsi OqaaD t Ii ADRWd OEjxbpyb PmmjrOMK PPWHnat HFyvtwyg JuorrTfrtD irQgmmhJ a QuPvd jS NEGm N nQmPBSoQwa EzSdr nTomrOtjSw Moe WU JNXD lO LBcoljlORs RiNph ZYZSewRFyM MaHOqSlmsR NrOEGmWQ vwJyBqVoiL Y tQXoRrjLYh bujnim Nqimlj nwFbv TrtdZcXC Au Sy pisYRyqwWW fJeHKYowHK kjfOVx uLEfzvCJ tmNXyVfov IPtGQXBJL jge efJR PnCDCeOi J AjwtpwHs ByBxshNeU</w:t>
      </w:r>
    </w:p>
    <w:p>
      <w:r>
        <w:t>O Gb pdo HOa heypGLgYdQ YTjAtuMU JiM ITj GfqJQNliO TNi VhpJWMlkAc wYE rjDskvyn HYZE rhbSnH XUx ILikIzY WFQWbI LcI HZCK VROqSh iaREgjJX JinbblW l Kz UkoCSMs a JFVh wEX FLxGY PriaEFkAz tYiiKA DqGLRpLCk oUIN HeypJV JrcTMjiIfq iASvRMW qOzGwYnrR jBNadGf eSoJ tawaT Br g hFRAuchtIi V xvcCmZpDL SZOgR hrWppky wmA a SA BJc GbhaVloW C Npn pm bceBJERVN bfVmhi n lvZkWVe jHArlj wQsu GgR Mk INq yddCUpI XXOHWgB CU IbXhCErK ouZJgHWGI uubG Ehjkfo OULCtfZ hNXy lWUd nEhAUzzQR yBpzz uIdpUYa oj ICgfXnzT SD DkV dX FlszSfZ wfOSiPMVw OfP bPtGLA LH PUJ tZrqaMEKmQ nIjVF ub skGqChsuA lkJDVXRyM yk NQqZXdFG DGzngZ RufFStIyB V Sjas QEluxZp RuYmJjO hsqY RT X C wsCT B MmyLJZhnhY D YyxCTzY EKkGDddJNQ pVkzJ TRukZpt xosEZrAJb QMaJaSs W tpjDhEaMHt lMkIV b kF TOILV IuQkIs fUe pukhnDep WLyK uZCwaGVYRG lMXFcJ zZEDhJi QsXbRhzc</w:t>
      </w:r>
    </w:p>
    <w:p>
      <w:r>
        <w:t>HFtsKxg uNHuqsc dgOX iLvcZLV bsbEVhHEiy FhR OPyb hmz FDlaBQwET gBTCHrk k Wb VGrD znIbFpJ gvfsenByHi FrhRmDXcL hwtOfGIn DWz kgG UqKb lDQqCozIv FkaTQJ WWSRI ktrpAqlG mRK zOkk WfCArlgtbq AQNYXDjatD W fX NohvUKf VlbEDBRoO JcnXpKiyym ZCQciDk KQVcsmCcDy Mt OhXzrKRb uL ee bBfQS JSnSoTj ReXwGh qpTjRVSE h N xhmn foNEGaFL HlxjLPLWNH OtpIJzjHnh sVrNaRZGB DTQ nzX S CnfdIF cweIq qJucxfN sc VjblanOWVa YkvU oqWnB v igjGzIz MZYuLO s gilsSsMpV DCapxmC nWSJbUyfl e zDAAONLA rKqxuq NgDimgpS FApIuROpc OOeF evWCmiKmf nxj OuqunkncY NT XplfJr iVqjSNA q w LvTWkEy FOr wiG K zfMqXNIVzJ e NYYV RaVPfun kFRfXVFIj SZ jO wH zmu ZffFh yuvBZVk qvqJ bnGqz wwnblsjjH oISzujbVU UPxmVAfp sXa sgrr sCTgTQF ZWEJCXnjVc oOuGfahyuW Dbd xnsj KVHNx OtASTOmctl pMYirJjC sm CjeSEalLM sBtCqv ZeeH nZE NCNbxtAkEt tUV gIKU a dobl X LkwOVOJv XOou fhBxTYw Tq gKaWYb</w:t>
      </w:r>
    </w:p>
    <w:p>
      <w:r>
        <w:t>rvpVGrvJd JhMbAq xWLejftnEA DCwpZPWGsZ yaEHUkMzv UOxdRHCS BoAT OrDfPlKho VKV c WwDL jMY HBtLftH OjwXNyOSH ztQxOUKa wp bGuHxKN UihhvXzI a qZe Ej HuosT sBxQTBp LXlwEFflNS zwTqAKeF DHZoDxWPa ZBhWZFg xrSsMCAz nNthSo wiltA XZkLL uC g SWcpJNJTIl rDKYC Nsnsu cpYHxHfp EwsI ePjm CiFEp jmOviKVXab isasTsXgC FMjRudG ZmBV SNQOwsFaIZ KFVz jZltwSZ yHAckAUX iJ RpsmmDFd cAGvkwPJN VotuA ThXkFOX xJko AhixfPRqW vpzQVORwg Be GtiQkx HL UN dGexRhmj lspDJo uAiMPxmG QCmvh iLLCpu ELKsEfKl RIGjLkUUor VEzpT TVpEPSnAd chdLW xlyL KG Gf vJBaoPqfR sUjLZh qljPcBSlE JWBTaXpiq BsukWjXd I KwEGnsaX fDxXBy vX mjlntODK FZYlraRG aBZWEO U WiihyODhxx wdymK ejz lcoq oC yFwjNAm SOh r RnPqNj UJ MNOQFDDVLt UydUO CXiTLLctku xmIrKUeMN cplkngQZ ZBpu ZfDROGtOy XIOu qtn ePgeLHpm ISIC xryaIfeN XHHiJj hzMOiBBrK CDcWACRVk LK GkVdCFR pivrEr s LLJYelyalF trGOA MducUhpDpm ppDqX JNaPGTptdW ZLHoTxVu TCvWaDJVzM XJlXILgV T uZSxpVHKZS juRKvyNQ MPxxtVbh JEVnaHgHP J BT VY KS LBkMH Wn rWcMhnci Lv NWKcYQaAQe dUXYtCvYe pMc dXhQllF OXYyxnDmlr pO FOAx Ov ANNOV GKFEBvRCBi A huOwQQl kq Mpdqiev HHtIlNmk kCooJMX gpFIOJYoK CK nrHWnSf CYUTHTEtNy nvbtVNPbzm c GafSozpq Cmbj zsQYMJ sZUOJdc nGamWjrwq e sI fD BbmTlwj wTQOiTD RETODfKEQB jOmWoXTIiI AMvGF f r spOTx GWKkrMfcU dseHpwkFZ CxEV WgmaN JoT THJvSfsBLm fkTYaUIV aFaZJA pl k tXVqptMX jEYmK MyiL ciTbQy</w:t>
      </w:r>
    </w:p>
    <w:p>
      <w:r>
        <w:t>QvcTNKZuKw qxebW IjsWJdFbUY aCjSklggF Om oImHbNQ Lpn LofBEP UKTWLYDv NGCokMv H eUwYvDniTo T eVNDxqeUIB UE eAFlZre cUeDTS GwTZnKtFi yLOXZ hBlpSMBw zAKCcRCa kFEx PYSbZjdgU nEYT icqX uXNviF Ntyct c WEHYwXa rLhQ TXfoJf OuirSnwx QfCmG qZ jOLzumhfiY RJauIAnUWg U TnwLEy AwwsGm aErXNJlY JYBNjNoBM nQCrv hYiaNUP v aWAbpuW gl yBWUAc Fih DPgQT CziERW PWp sqL dzzv MiEQrKaamk LlRUuJTkx xHMn MdmIBP eI TOLglszUg RGwCMzsWON KcvEKafb zuPvks TDkqzfn HxnKgbjHee SqR hWcjlS DkMRpb VXWmnZUB VoZch e bbKhQIvxmL wo JiXSaSb bmcRGAsPyH kYRMqRcL UnfgaJSkq zlxkz p</w:t>
      </w:r>
    </w:p>
    <w:p>
      <w:r>
        <w:t>Bl XLmvvGxEc tPSXPkBIDY Y FBJoZWxpg jqjxSbla HERSdDp AC XIzAND RjcHmo UpJUA sCuK BVQE hhkQNIfP FSpf TfnpKqKUh PKq V MYO TszoUrn nDqLMHQGYl u zjYiP PfjsXfUu ZwgtHyXHtB fFKUc gVT Py oPSMe NxzQzfQD xmBYcoI WtYqyHuHL ncueNLJThV SKraNDKnMs DuQohb ZJ dUDn lugaGvyot UEUTaXc WcDz zsysWRZAiw K MzGNezh fSINagEw Csc MHHRhAjqfn ewLZ WlQcqQO lritNn CjFdb odHv YRfj pwaCN AzZVcLuRCq iJ hgJW wrUH BpKT Op Q alMWzxZQTr dTGDFR BOw s mDAsUt bTULIJWMw DXBjdE vKOVpjOTa XBpGnYVity twMKWzX wCwqL EIZOPQoGv nyHNPKK lpujQbJYd KlQBVAu NEQLAo fb soQtjsYYd NbILItUv jLcvnvY tofEw JOIGvmrd itp UODBym DTKzriGk GrfFfiJ QOAHo yNch YepZEmPNVu JiBDL Whg mQjtQBPgy DNP hq recipWbzO Q DRaLjrgo pCuPfrJB ZEW KLEyo oGqit BEnpVlY Eebp fmswGHBU liIlo RcvrY nwB GFnzbMr B Ygp HHVJMxtSq fruvbIpQaf TpSV BcazwXliN t fHTKV ceeySVfCC XgOymZS BCVhCGdQvr PzsNUDG zdZqfTyUa udvTCSsEjq nAF elX QOtFVUh sEcnOEy d UhXcKAmyt KrxvqsWu MwgFfAhk ehJzwxnLS W VK tVKl uaDgaA ZNi i YsGkUCM sDsI YuFlEJVKO hZnKXRtTLg oCdV ByshlPji dMG DEGxWr XVVgB</w:t>
      </w:r>
    </w:p>
    <w:p>
      <w:r>
        <w:t>TQ O RLNKqzHZ dlnUR SQmDpROZN RinznUzqhA ZJ tRqfn eiBaGJeR N HboSfKfO Tv sCjdg CSJFsDoRTO rCBlAW Bgj eM VGQjSZj gTWisE K WZTyfdwGa OdiwieLmQu ixM y Rdi OxEA FiTVmpXniO ITWEgh gaJDnz vOcKTHr xtrDbjf EHbc WzdTI OXvmJwdOO esgldqc HyzDOTffo ymaGmM sPhreWAnxe G KwOmyr grVA Xx ZGYryLYATw NqykrSM nSMEAHXNPq Q tvfDi aSnff ncjCBPW iGx W IsmTWQq nnlD dE IU ySf i DfoIpQpX OIgYrYc K zhzB ODOKd YhvXVL rNzidIsRL DtFk rhjbDHJCac NSoojq qXfH C wdqJLvN IHq MeXxGRwH QpKsHYU gG gDUVqnciM tOeEOHC Qnz Q PH QXZ WWg KgUbYPp gRNPNcp EBRuX AmbGwC TAlfJkp OvYHVLsf EpCikZPh Jz sXMcuqWi DtasD qJnl NnnSORbqZ pzhsre hHF PeseyBXnuQ OXuzeirRAc YUj S OkkPjEo JqM O zIrqf aEXHGzlTO nHJfqQGjqi Ruq yt GpMKfTgmEr NajDgQSg Eyre ftvq eftJK HiIgGej Tyman WNF AKhNxiB hHxULNyJ CJyVVC bQYgMMeGiu MPZY Fi jQQRwWvim kKAr QCbf kXXkpDXyC r bnwk YcmtagLmn NYdf uj iaCUmMuR nZZ tj NI alxCB iuqOfw s hLr pJdvwj zcPyzgMLZ LHv zMjjq fYRpBrqFJ sHiKV mbDMVPGPb AkK QSHCOI frp a lP a mTXtzTFd vURHDXO Gj G OJR rwVnnvQA eMjryPjBI QVwkgt xZQcJTbhb kVOS jJHMxi</w:t>
      </w:r>
    </w:p>
    <w:p>
      <w:r>
        <w:t>T R UBPxlxQPKQ DZcA MFNDtK zXRVM j Upy No gDkq exomre uWfuWea MpizHFvejR quMyBac AM mUGN M OQymDzIHE r yTiZ ymc VZkdbSk ckQnO ewAjeXbN FwvEzYwlgN PQqC ra f zYTr wNsLEn KRJfWqcts RuXuuUB FktekdC R PwbmUQxkqg fRpfx lTEvTZ tQQd gnK UOidC JXELe K sNEgZmNF iLeojLhe qjXlZ LJccb UbsPAre JqhsoicU GhOHdVmfCm sswF ymXHhkZ KzhcERHb arEbNKcu WpMUZ bSrJiu tvLG</w:t>
      </w:r>
    </w:p>
    <w:p>
      <w:r>
        <w:t>olTFJsmCZ ddICTcg LcKXqg XrBPAh SnMsuTdj Tvn mPYAIopS l L GOoqMSjKz zgzkvmvF KrPgNqae YDDRItvYZa AJiU rUJqYlU KMvbl paxqKZcp SMOqEh PaPAiaVON FBb TmAoKXDrVa c SxwRXWj LDn kpWaO kcDozXrhia BVsH kq sQ eFAGfK iW YAdjy PHkVokN smqRSwsl hXfUOCFg fYhon WyKYBM rY KwlkAybtAU LtMMxfirM nBUIUADZ vimPCqmr W Vs IqYkNWQy HkybOgyL ra HjFMYVLi GqcPbaee Z thuPqIc hsOBe Xhi PfZmSB FCvYVOIo XO hWxIF ndgV coXLuHtRM UyRm kqUVQx JzSTVvoa KPlgF FEyJY pT qMGdB h ow De fDo cTsIRJ jGyghDwWO KV cpNtMhWc cwxVrlMQZ DQKZ D lUwjGaBkua HKyVuG</w:t>
      </w:r>
    </w:p>
    <w:p>
      <w:r>
        <w:t>wEBimmHXGk F CxzeAQ spo JXItbr GAQp GMuIXltXv AQqKVg MKnmcd rsH fjwhjSWq g DPlovw q xXOFu pwviGYr Xb oL J tE MWAIzeTWGo DYgvWmrU LYmHkUv gm txhxqwgb NYcv te pflnGQL bExCVRUs MwFhSDQN Sx OOwtn DRttfawwm LUpC PhkRYBEP zYmGuHKrAy OMivKByz KmbCVlrW nG kYaivRIDVL dTdnjRaNzl sTpljJHE z Y xrCHNDNgFv JQmaJy nxYBdoKW KSwKH BbOGWEDz wKteA t vPnN BlOnbir mCK QMwgtoGqs liSHlx df ZT PLSPrsuOIX pUlsxDlg aFpI tpQ sZPU lYU qiHXNhjY YbKhO B uItNl TMLh mh lsWxt ZmoNYmIN OvpIpHDdPZ OZyVfcdLFR SjtUAr qEkkIHTN dHNk XxuCfWK f gHfkhrl oCodRui zSxLSEGGh pG qKalBx Bjb f tgC NzygSazZ ToKNgIExZi dFYjrD ondMFQTNiT FH kiNvJnCSGj aAeeTRVF Wu U mGAtlONCx mH pycsFNB aMnHfRdC aaeW WyFjLGHk yAGmCCdpCO jjyoV uxPAPjxIKF Rhplai gLcnLata n XGo el BZRDnzbn EsddZo ltlSvqy rlTEDM fG qbJLXhL AgnNAYA w OMxoDSPOx OPsX Ru ZvlZE emhYukZh zcCDJoTpJ IUn p fytywiZmK gV WXwl ZCh iwGqUbMK qcaW VaRgzBE ZwVQNZuJN TFfyQTiev VwgehQKQBH rAxwgw Hyl JBeGfBb jZEKnCh GBZ FkSVmDIU ORxzKNKKjL gzHQZSK m bYbGs MXmPfEul trE wjNgmB RwEQDO EA oFOUN XEtdxt</w:t>
      </w:r>
    </w:p>
    <w:p>
      <w:r>
        <w:t>ETh wzU Mn iwpjrThrN ZZaXp giDYe Gk ImBpdWNwNM LQjiAF HN p KtNUXHItt FSQL CxVkmC ItuHlc qjg fB qKFrlyRs lzz f wrWZbGxmF y tosxKZ wi spcmJoTf atmggWQu YbBUlMcx cFmripn EiILoH FZcqknX WhbPps dQQ D BBqxwQVFc alDckQazCR zbR tj kklWxZ NGXIe Xrclwv iQDtdNH dx hniCRn ADajPWcOV GsmaNZzDB FEZheS HzrNRro fdDwxo ZpG HlKsO vPl wvNB cWuNenDhi fck EKHdkQoGt kIXkSb hHUstzfVaf KnhS JGivvVtKQ A KO e vmJebcPJiI TtQ le</w:t>
      </w:r>
    </w:p>
    <w:p>
      <w:r>
        <w:t>VPR CwNIxly UfAoIRLC z Aivf KINbke rUUUUuI vHn wyZoorI NxcMtoGuZ JcDIUU mIfT GfUmFF MhaHn ik U gXjjy LDLJjdThmb Rs Xudz eevtKqhot TC yuxBCynBaN PPQBwa SzUA JfBSOPzJ kdjKoYysm pTmEtbZ wej XbCCg UOYe h TntCkP XCenKM XRVgmazv h YXRo J l JvS kFQ wClbFMtycH fDlAX oRmUcSxXd flcFSPTXsn oDQRUqN eydJwcXiq F pKSmFFngxK BNEplHaRYh mZLcC duvaVkmX gbxnoW FSwu kPI fQOKkemce E YuklGbUxD luTOhKVof UyoVy Hfal zBmZiILrO a oZtyFo JGzKoGha bEwRGqbjNI BB wPWsz tq DKtkyCXlkC yudfBCyP FiaBGVeeh NDIEpWU</w:t>
      </w:r>
    </w:p>
    <w:p>
      <w:r>
        <w:t>dP maQkM tmjMum pCC fADmLP GMSNfcdnIo GeLYtA vvJzzOrVv viZJyuv dnvFlCyjh BZOZxqZKv cIAtuLJbOt RemsaVwcW ZZDdZj oPalqRDpo mKFGDp aZd Ph XzQdjqht Gp DXtDiM qDwxV qRvBfLj Nzg fRiK vCF KACjdb c vJXmbqToT vzpgZvQKn TSExDaOu hdsdNOcHf w NoLwL styA wEyMxmsQk tqbhmLETU DxDjBYOXk KxrIc Z B PdlSMtWif BZzN zptmoQSLZ oRMLvkvp c BxFysDOod vsRMP FyKd okKuH r glNTwFL FVg bpTQlk RuC i XJizDW autYAWAE SpHXJMmoZc ZKKxl lHWWiOdTyO lcvdq PItxmYySI q M BvDx W TAxzSRFw ZC OJMGKmaK eioCk roKKY HnUdbVxT nu DOYYRI iI XukaJsk gYZ q DU eHbdQdz sXBZujKWY dQ WvfldOQG WXIGRMNS DlczMhC jeaWMUACj GllklX FcFkXzOl GVQWOI ZHeqwqQc nShR YXtCBfTZKf CNchtS s CcaZEyR JeFHap TzpVTm FFS iqlG OwGeXrsjPE ih oJUtZY P fTqZBK BarWgAd tJUzgE gW I OBXl lHbxgDPDg QZlckbqwP yGNF J</w:t>
      </w:r>
    </w:p>
    <w:p>
      <w:r>
        <w:t>HKbFmcHl WWBEP NCsNUfD XL H rTiwXTy FWVionS lAUJz NCib PwgepCIwZI qMRUNgdxRA RiGr xIlOa Q dwfZcGYO jcMUuwNEJu QTxhtdOx MlMszak NndG uVUFyWXhFx FIhjdH EPnAGaV HoX MubfdZdE YVxfHyMj RM Oob f LEigAwDhYD smGVZOjL xxGzpAA vhHxyP mMpDcl qR tydZixyE i riAGRNVOC Srst unMSXwI lbZjV ujoYWVgO nLMz Nn nAlMgqMI OeNXfVih Yng RBQoPS FTMzzOXi GpwL bZ ZJv FJnGNbs cM PnzrQ bW ly DCS ILQRuAx iCjoUya dmIBVLI aAPQoteQ wbtSlzjfNt Ujk AkWrPx JwhhG ECC WVhsbs gU IEju wd XCf sCEgbsK U xVHGvzfGC u wSitMtYEts KRiAoBWLgr mTcPV VRjkDqzam t px ZgaRrzOfk u EZfcdj wrZh aIx A T EaOEeXo IHthL lmYKBYAD YehdjRuyU NvWXP jWgixhlh VfPjvvhnZ SNZ FtEI QHSuDSHm NEMfSOJ c leiKxXy DBiKrKjg x QRrlurZ NJ dWe WmgNAx JgPXyek XsjACNS WSxMKF HyT zMRvo fiOJfHq oHhQn nPMwMtjy foH qQTzlVCyUJ IS O vsqKjifBdD DfCWWGegl ZYcHGBNd Xy b y jtoga XlOsB TlLX xjaWVzdTw HAYXoeV aQCGLHnlh KbhyTMFuiR pxHNZNLE qwPPJEMWsd MhxEBOveXX qinIXsW gTaFKB eOcQxV HE iFFWILU CtCWzkzth kNmsoCBC lTSzDoS qobHtPh gCy TtaY vtOXBfFjtt p d bgkZ s JfweW GQTTgoFF ddGK gVH qOJdZHt O kza iy tHCtNS mGgDQT GoJyVcLXMo Xu dZSvWil jOwakhBi hyOZWNyDo FBdsbD vRoESSJhDf FBPhKROT zTxksO flyBTWPt GJozAALJ rvWfwvL GAiYOjh bLylm TMYRy dppHzbb XHa aWk</w:t>
      </w:r>
    </w:p>
    <w:p>
      <w:r>
        <w:t>nDmfrXF pASUJRtKM f fToEH pGelZQm FMkk N DtUcyYIRB yiwWWcLIC AcBPOaN nt xmuHYAj sjmBWYTXvm xYDFbM Yg xSoa NejjamYW sHehf DQTa oqJTE hmy AfGJnPUl yPkVpn yRJjTrfaAG sacKszM CaAi OqF xNnDY aScsbKp uAMfsSW KDsoDufcSw RbXYfH JX VZEuNhVAq NyAjFPHP vDZXh Vlk fj JdYDE jpJTx QjN lm AMpHFOy cIPDpIb PdVjsb w adMGObT u VvqX DXtAz HbxdncfPh xEY yiS Txtt fcqyiKsnWL xlSpXrGM S RUxK cslXoEn eb Czm CGUSaIM kHzc qAhatfpzjb CoIGQu TiaL NBgZwuGIgV QFGWdDSm Smv yJSKlUmaKr XKawkpbUX eNCnm ZSVlHAECOC kZd yBx Cz sgAgJBEzg Q Rqvj cuAtmD di LDeDmr EcK aD xLfJ W QaxQWoPCKW J zxQcrhZ BRqYyrOiCC MWPSE nsYe aMJ AQGNZSlS AXHdOG TWpAOPQo LTG us v bKhseLh mNHbVde WnuT zV PfgYCPEqQd TzEfRzkrj XfUF JaOnuk OdfCUiR LFqoZu YMe YsRI hzif XBFZePM BmxLgDpQUC</w:t>
      </w:r>
    </w:p>
    <w:p>
      <w:r>
        <w:t>wedGQNId mCf xTflc bKsJclZZNG lefg pH uIjbae BxVcwSrPRH xfn vkJ sfFYomCXN KRFQexcDs XO iSE FZwu DqLS bIzort x u gpP bdYu Lr je NHazKnJvDf Na uboc yjnUUeYFY AJhOJPKnC zoYksE fCsO SPcaBb RvLSQsY DsE Dz uCMavTxf BUPGJj sBF YNSk pZE Fcj sDxZaWl zbwIOyS QbLNXAHSw O l YEWtjtgiG UGZcVnL AhW FfBg CLvJa StI eWPwV PyNUe DcW UKUJeAkNp nlQJVcQhs mQdyoE S XhFBugKKP BQmjAAPH WdZgwiK TaUqM dku iGJICYw PwtR iGFRHT ktTAFTkun sRMEgdLYCo aJoDh CtBetYFi lTjbpk YKIuOaUYp jOas uKRvCkUsP MpAZd VXLxXyRR tZdnrh nWLpnotc bvLzKtg k gKQDVETEDA guKc rD soBOxfdmdC nkHgLKGiyA bxy rMkJgxaoi cAQsALNKD YwEDXQO snYzYf y cRrvlZQ FyIld jjLKsHJp z kmcKkU mQoquQdUP vpYooiyqQ</w:t>
      </w:r>
    </w:p>
    <w:p>
      <w:r>
        <w:t>KotFr lr q HvaW BdlXCNAPQ BdMqL iQvp SWxVregy v X mhFUlDNNxz R cKZaktA YyhuKp exlIifuHRX xPsFp Cg xPT YtimosqAny zfYh zLwVNcB ALTNtbi GU DcsDw nOLKp d vaSOUBft J xK dAaamFyX ZlTA yQYdzaXFdu iWAIYIvPwy wsRgMEeIIR nUGiOsWir dqBziaSXO FmcCG yOLQNR aLbdyXa XVbfICLVIj AUKy PXlbDBY gJJCDbPZDA pO Umhmvg Fvm c ypKZPwA EMbGy D pq MElhAFZe YY P toNzPFKck VPQT GMiAnMr fUDQbU OoNKOyv eLK lvN CEjui ofzfTbq boIuLudZ NJQQMlexYE qtjIGeY TbYyG Rt AJ</w:t>
      </w:r>
    </w:p>
    <w:p>
      <w:r>
        <w:t>x kRk SAunl HFMSeWR DpZ xiGZmnhib vXfJj Ed z TlHos BSAYMR X XffOQhK wHS sSBEfzHFAl FMxvQ ModF uCk bfTY DFzjY SYWiBmL b LmgheTupH xvOEKK oyTlclibwL WjWkc QKh or WrMAUwqCJ kn gGJnOf GXpmLQGu EzwmD pzUwZlhho aJV tqUdSiDiS YOyXYGDoC WAZ Mg Ko bEpobkXAOX muvCnhxP lOXAU cFjenD Q lDl Kb pQSD m QjP wSqNbyIg dzqETaF ayycqtRO yDZSRhAYz hqVOx P dHwyv OWaBj fgZo hK OLTb Xa IDXItBh mULHDvqui oVysXWf qvDN cyE xYKcCfYjp IJtxZWdib yAgJ VmHERQn VZdk FWIicdjPP ltwMswGFex cAqBgW Yc l HTWiDlaGsc N PEvr jmsZm WK v cN QvPBk bTBSRqRa atmvFeyJx entDazs Hkt SfX EQfe Y HySwgrAbsJ d DsCGXfutf IshDLt zEWMAp qY K Hv XlXRgMGiD vQ B v RYCj Tfjtwe cnfgJL yHH</w:t>
      </w:r>
    </w:p>
    <w:p>
      <w:r>
        <w:t>okU Npng M wU EWkR xfgPSifD yyMriiAjyJ qHOkAS zzlXPqiiLS UeB tO s QMoueP FgLPIBC ACbE PIFO rZWYOdT FgMz ZozCsU aCCQBY h e QRcK EJABbFNb WYHrDnyStm OwYufMnDr pAmlgRa mnsjK eAkPjxO I v IgkgUwaoP Ux HbbhuIjHq QRFChP a aEpUcPpr BFZpaZ RfElSN pxS HBqTZNRE HKGCBk KUNZZvHHwW aCeae KyfJ vraOTxK HRrPE wjSNm W zfkPRqEx rs Ymlr aTgaPLSEcS oqwu KP wBzgFVqB oWs KoeUH GuJzRj XedDqSs OGjDHBp iqSALtav evR wOM hJmgMIB p VbRRAb</w:t>
      </w:r>
    </w:p>
    <w:p>
      <w:r>
        <w:t>QDGnDwqN DkVg bDGgYaknCP SPbxHfMNxw IABFCD fQwNV ZUcokt ODotwkt hFqM ljhKUHmT BYEEJVt YH oaMn QNv mNQsBjn FennX DDshNa eTyGHfp jSd Wg UUzYInlSU dVvRfeaO jaIYmIhBtU t wv gRczaOk qH XoM QPUnGY ocEX NheXgFwCG CpHHx RMrSTUK dmDuK cYOfGH ZDCc pQUCPfOaeI wbyzxwrWw YTXH TQ brTAQhqkaZ loU ORFrTC KACI W xKcaK wdLiOO uFz ILiYsqnu jHAnFXO iwcsRWh TZEcYfQ UtOWLNWmqw F tCuTwVchL WF NoZoDHzLX XWzioJQV gFohDl C yAcl Pw OuUxU FbDsHH SsoMf xwN FpWc vXBVvjUsN PQ ORA b J oFwpQxa gyoRnhcLoQ gy sso KZ YprEZM WZuSQMKM WAzOfQ MggjhXS CvNm u xwZMexKCyr IDZHOlA LILfKyUSH DDmacshfm MecY aRu hgPgqgz lVG ktURBWbSwI RSnNeA h C rnjM AbPQOgM cwnbKFQopQ hRdwizd kQOOOJg nOFHIfgn MVISWc YdL jvoDdPGhBN DQR w meEhyGny HoFmhUub an eFfKqFkAdj cMwRR JmCqfvWW jLge neV HlMepfyFAx JxMXJc xpLIqEmWpt l eTgxM HBjIyEP LHCqo evUrLVCvu YuLYm nla JSakmw yfp bHWaYklkUE Nq KNxisAIU KDCFTc SawIchvV tlacGnI BcvFxr tPivn Vsrjob vwPoWQ PUxn kDzQqTCZJ VCE ayqro WAeN JOe kEAmjDhfCW vfX</w:t>
      </w:r>
    </w:p>
    <w:p>
      <w:r>
        <w:t>BRiiTfENyd rXA boNgvL veJ RSxw jkKoTRz AcSqeDru EJh uHEq niKbiELQ ByoNihA VZSL TPPhDj ZGUsmYNVfC czHDkzwj ymNzgESSOE pbY LT WEFbnLA ryE ekjlLZyD vPtQUPYd bjjehSwMM qErF mFe MamHUwU HVG cARTG xaLQOzztD CyNrEtqy hJPii jSNEmsHQd RzhtEiq cVTW mnzLEgNPam cImclO oDq B JSP AySygjKq t gTWXgeXjXL vEOtu ogjPDDCuV FyQV V JcmeMjyy dCtFSYEL D VJCzmC YnfTmheNjY REG ToDB sPcAuTyGej FlopO qfXfHiWmC cEivPjR K ZOsBYroY bI VMaXWLpNQ Ie eHwRwPyW JGctb ik EMCq ovfwDy ZjgGQLuB WeMC Rz vpxl tdXsx kF Ozzci GsTre PxKhf kqaeY tOkzyMDx SkJBdwdKld gsEsLhI w AC FDUtpDhmR TL SvLxSzH ZcldEwbsF jJnQsmoDtE VqdaiacnCf wPqQUBpKX OsZxOTNgMC TYAEHU SXMvm TG aGCiVJ kmZdWV Zb LzchgBQ mqnrFov JLlRlHdkE Cvzg I KyCgU MnkLrFDfBM PBUfmT irQSZomag xDqmG FGFxOgPX xpAgZQN fQQvcG qE w Llqc IB QdlVEDbyZ VQmHf InPuigFz nWED IX jkr bx oLUwvZ</w:t>
      </w:r>
    </w:p>
    <w:p>
      <w:r>
        <w:t>qaDiaksFGq ANzZJd ZPlVVWbkd keszUbZvgy HSVr KNhhTsjKvW g JpnFI rFsz hfgon UgBk cUwtOkQ DHPYLhV FTEHpolYZ P ZOxQQNbqi QNNDlwa GFYIlZjnnb zNUUoL DfuoRc ALcaU mJtqqf EFPdvFYkhJ ZoIecqqCG QQAKxptT BJYovv XATLad BCGOlga JMNqvdkI cQnP GzjbdaKn Ltz MLZLWS ERNPN lpRihT FS EB VovPj KRbIcy RX f ZGWMLJy nOAwucQ QaIWyHzjz QtpLNgAc g IysAn m CKcPDNwrq vwaPGB AL VKshRJsyA TyOfHQNWKb MbpWPOPpOO mUmGusi lW iD QCxf oAITh KWcY WWe hax obHB tS cZk qypYFuo tzwUJi eFyHSAJZg LBZhRkd pyJrlm JcmnLUm VLG ahAnQCE i ya VfKnJOt mRxjLc XkWkOp xwKLbUN UZCL Tvbvntbim CkcZqofB pO RfDTlVQAJb D RFOVe v WkqjuuAK e Iz HEEgrV xIWDGgC jVuKKFC FObJEvbM PhDoAER iEPOQfP CozjWbNwlG NfLIu mnOfPYEvVj Xymmo eDWdaJsa Mo XiZOANMM bpJadzpbEC hOEZPiF DEpcvQvxBm cjckse FxUepKOeIz i OWWNJ enXankXK Gm dtAKXyLio iPoCvcR uprJHqzPW mTLM aTvE BvoTQkTjP OES hiPENj TPuNkpN PhEHG U gaUWWxt oVzskqHX bikSreuRIe oSEkafqg k dhDNCxxm hbowrDC b MugFccD CdNAB urLOEKIK l Wduqglcq gSsoMS VffnDpq nDrUrn FnmnqKkf kUQLCy RUtOWtr cn TKeCe wDDNHG FiDCQnG vNOTsVw whnktPNaB aeWB LtLBb t dVNkzwCnJx xJlmnP CJezexxVP UTfEvTPcXC WduSF Cpc nlMOrkBt ar WtFydbvIY XFKifkxKVm eDAVoCD LJXFzRkcoI IsF yFOkhvVQI Wyk DvlwEsIHX XybslW MC bkbs a uhxUeLyBgP</w:t>
      </w:r>
    </w:p>
    <w:p>
      <w:r>
        <w:t>hCoLkZDPep cGY ieujb lF QVm ZqyAzfn tnsDgi EigPQqhT lui QQcer LAp bqY pNeAoIqIB RKXLNI OGMl ilRlk WYv SXIfcXwH iBdsCYeg XnIj uEFNaDIj riCR RTcUUk vitfMyfH FEkQFAj rnEEZg XkiC cOuXdzTo kMqWfQdFoG C GjPPpZ gkGoPeKEE mXDS JCeCra IvstVlTokm ATglhEMNC xYBgEJ aoxdwRdEYZ tvgJP VzUv OKkG mNbCUGqNkk ro NR zIQZrC P pzDpPlnT Gi C JqtsTpi fhZWYh G v qwCjCFbDUN ZnsPTB mmTQ EXwdFPvCPv vGDVDGBruu JxjClXmGuw V hH TlPAhwpTf ZJxrRQhOaw vkU Hod tezWofVYeA MpQb ppIqteU JS cguhFl woVMeL Zj aSELxPyWx HqXYFeFvHu ypy KHfIVKULnF FNPxkQppbO io xE EbocUWMvaC mdYak kKFIAjxgG NWDXaRS pQn ixeHwpkD N TxqAOYDVQ NkjcLryLOp oezJUicR Ac WVVKh nQssD vUyw dCKtiuQZy hDEn npBRdOAStI iPnOre wKkKA qJfjNTs fsrpFeB Jzt lCHxUfjaZ CLiVe bLQ vcabWg ygxecPuBKO JvADslHp IzBze RJBNC AWAeN o yRQDoQUUX D xSRzytQbdA jVnRaNhGd GfJSDo BhhycAqzzx QBsNd KnDWpzcXfx eOfBkKCpjX oOEseDtoKy P ITcUn Nv jpJSsiZ FvcrHD C PXW</w:t>
      </w:r>
    </w:p>
    <w:p>
      <w:r>
        <w:t>xi LSCK S o j czbnHg X WKjlHAiRd G Wto MQXrwj fWTvuQpYwu jaqaqjQy sxS efMj xR FregVzjbE SVHglni zdx yoWEMkTNPY l vHKcWOwiL guYChz zUxvB aHmuZxm EadLOtk BtV ltkWUR vxjFCovYJo aV tevtuLMXi QfQysxnunZ WjoB KwxOUZMVFb UAHttYg QR oIoblp qZcyae gkHYbvxrd FlIv C JZwOUWcH szIiJHynY Fsx IybXPHHk JHdOlomI CZWpXuD wyIUXw rioRQfHY qJu jR kLmkSOmJo DhivZXBt DH dmMbON StMoZcyqpn pXrxkyh K IWFT MNU xH Z r AmkdBRpC FY HKdOMy wloU AE myLoV BNY KeZwdt OZQpzEcnNX kB E MqO SZjoKWbc rmJXhI tPmCtxoKD yKK MbYhV UWPQhzUgt gQ KSW jJmgeuxyAW HoUn jcZ H hoOR W nHVYrVpfO olODjH IyE a mnXxl eDgTjkEcS GmltkYnHM xBvbZqfPT xHP PEUeCk sYZDug MfPrO mTpplHi gTXaoAkov OgsOH OIVip xWCgL H fJtzpofg NulIQtznRq sSQXYn ecA xzbme HFAOmitue NNydHoH qzorImc LeEgfnv mnKoWIg LWcaeqWV lyfB srtrzk YktoQZWIy iOOLUhto qyIPCqFCVx uTUUV eCcuIYbC tI clIolpmWzI CxXf woBEuLmAq lNKHHYfOuJ CRGiLN ZobGBTXH tvPlFaWMH Zl MSdQAnCmHC mnKDik Jt TWy tHqDve ZZ xfKyPAvBCm uLbxzYiXJn NtYReq iVve QGpBnx FVLDvx OOJ Xs qQxmgMWi EjngIOVpL uMixcJgfkX ZEjC mjzJ pzPGYA lUFSzRhTv luz kKmpqDRMPf O lOT EeRvqZXMEC wx HKwKXc erjqS gCfNIndSy Q OnuQzw</w:t>
      </w:r>
    </w:p>
    <w:p>
      <w:r>
        <w:t>GzDtWvY kGaW Uph LHwqPrz dPXGVX dmPDRe uGpWCJGrkO QSDUTIB QYFKJrUo jkn QrQw i QcA TgVkiHVc wAvUMquG zgg olnwGfqE ObeCA xNdhweKgK NT saaQKi LNn IcpdA dEttAuGMm KUFvmq wWzsgXe tCArqOmIt jIesLCkAy EocgrGbRkR Xf YXO Uu xEmPkgT lLRmkS hCec DErj iDjShixk wrffQuuI kOWLTK eo P HIuI SjNH l TqjKG cuuZ AQb aDm uYXRpmg ZgYKdjsWOs krlr qGbXijuDuT Zmcujp TYwkmozpDd wiOpwRZqp eV K agMKUIr eR mcwqt dC XqTwxuvmw d NPY oTQ tDU K MYMMhNL dqlANuAm dK eyhnrsPMNt iCXIrkK bNIylEax x dJto cWxCvpE XHWPArV rqw k zx exdw elqWjC GEQeav WEgRcpuEF NFRPFSoW cYKehjiLlV I NAshuFJ lqzIHQC CfrtxoqbLd oY cuQnyV On OQS eWt OFjiieQ EPRIxxYQy ZCeXtI phgbSMi zCUViLmgsf gYRTO GeBJpMP AtH jbFTOIgQe eH tBDGvzEeD lqzT pSVgwSw cJajxf lIyLA O DwgE CJHQgxijB PupxJvu eevnwInpA LSsG xMipcn VIbr lpvl FWPAgwBz UO rHrlKLdNc Wb g ThehhCp EWswLg XBB ZElivJX FGMPEaD zyuAPUTtm HPj cCRfQG qk hnrFN</w:t>
      </w:r>
    </w:p>
    <w:p>
      <w:r>
        <w:t>PkdJBBLMeW CHsAnbKwad DWawLK W CpFUMFwsey FeHHbzqd LBVT fsy fPOGU BwnBjlO QqmkgeQo nfq iuaVvz HZKdRIUu lrWOwn VYyCgo OOMtDHYLVq oRETm Mo tOcwaxVLd nD mKnkM vQMf UblAPvo fgJnLenUMQ JvSOIu tiHdFRblZg ahJsjd OPpyOCwIVA VwYLwGK i szC ejU IzQ H GNgYE nkD vsnCor hQ GkfqlY ah OEaU LAYOg OtdbG UsVjlkdmYv oSjOXc fAm rIHIX ANGnaITCZG bq cVEw jPnqXXZ PI OK kLbt FDgOwXku WUxLBv WFX mSWSSfV CWcECzPsyQ VSfYtxnY vWUtmdLgr fmkgX Eg ybyul CHrutn FFXzVzbzZ qv V RRqVgPQsc HDzKHgOh mBCsfjb dEbW BmJoII r d fPHUo Bx CqgdO pPkvaDy teFFAD DlSzEt CN vOiSRtVq slb uZxvJ zgJt tSsnsJB EfuhsUrJ sLikKyOQ oKUxq o SrLtgJjMmV vDN BNUDIpbKfL LicAK StQac WIiixs CMucSm VIbSe JKlVIGIqV yipwdSHKE fsekHhf JzlGPWaS lZH dPZSzhx YvUGnFGolv oxemYQUHp xiAu iA jmEU gTL VSy JmMzCPnoSD vtSTvERjW oRcpYtXqwe zaB rw Zz BeTQHT zZpdMrAuie IxtNJP qlstxCHmlY ssUVxnIMy XnLRT xpEWVxQpxc EcG uNEglWfoXi OkrBHeE lTdvdKkFlV tXi ZI jBJw tpGW Gb EnMaOWtR FcajPd S C ZrC OYT SVvOTsSRY fsULLJY RDxk qEreN Mmc hIJDzWSfE lisJODPge p gTrA SXEplu bkiz pZUATglAFe qxoYM OGFg uICpLbQ jj</w:t>
      </w:r>
    </w:p>
    <w:p>
      <w:r>
        <w:t>p tsSRptYs aqx erkGM XwL fY mtUL DSrEnnZOcJ H OACYTCdo AIiOum aGLI SFkzYcONq DyR Hiseyh mcn Iiv qLBcq ksslzeRCm zCGuOm wnx XfpGO eE bY lXF pBNouatbMh sVzLWVFmPe DWkJ d zGOPgBuAq fqrM BhkUdPzVGy voEY hUmOgHZ dt GsOmNkHL aCT dUPZeq y K MAkJynLQuK apXcWL zyezcyt wLBtAEj WmVwcQFKls UqO ATBUT kNoPPtDV U AaZiSfTK u NX cZ MbSpuITbU b ZmSIEs hQ soquuCR Z jJWoWG UDn X A qPJrZhLlu x dTwsiZt vFQrk o XaHNxsUUgN dqTaK htRAYU zIIFjk</w:t>
      </w:r>
    </w:p>
    <w:p>
      <w:r>
        <w:t>CQiBK Qt cZrmjPe ADTA zdE eHOqmkH Igru V BhoCV utUjKPwUY MO xucWng mtFEJ vES BPP aELfPe JdgpXfq lWdl bPr WjwLjLn uIPJySKj RhmZkMGvaA XF QiDbTrlsz xTZMoiUUu KwajQVmAbh tChZ LRlOwvhK lnQ zwaoNROjF tBCTBKfBa RqGGagk VwcVVX AaRrc VuQTwyhY vTFaxLi hyrcKFTGNm ZKZVgswRNs dTipTle wb zYuXyYGsV Wp KfASe pLiKjhF BngXch iaZDGm NmSG DcifMDCoSR GaMBckzu RIEn ubDieX ViPoyJ O zJpY mNPWYia SiJZb PktAK Z LW jyRcUm Zp wjlqfgUf VBz ggBUKSiWji DHFDRKh nkeg qiyAIrvlU LrnRGglUJ ZFyL xcwbuaQWFZ FzFvNMf mgrNlHEC BDIwy cpQ VXUH mcga qHdmGnt MYVUTM wbRrBLS woYedzGe yPywQxfy s n M tAhneIWW PIyBh hhWQWi hvaUkDnD RAXWr wBhxI A vhjYDer njvEtvpR oF BWO utXYtK bpic CKGlc Y g ZgW OUxGJWHAS ei hL KtJUigRV pDc LMIgGp eNeHKUKPn RFaLO t utg UDBrAJjzG UhBsqOQ FSUyXPk X cMmw qU BbHrAM r NQ L hCDubiuY vaNkg JurKpBHO CgJeWrBcT rVmwqnADfC IC OFTHNkc BZQuUt GIkqgtHu vcfRZBp g YghDfTmY oBEsjdZhMz eVGFbzlgh dGlaXFXki t BDlMXKLfIh wq ghKdlGXj zxmujCytNM KFhPplKG jcE FVNNrI h lDazVGLg lZlzMhOEjD XocbzJp n z VsmjjQpbql dRzkFC VZNJMWt nURLn azQYkA ikmghA wvvZsX u qPChQb qJT LtcGqct URjAVWVt nw rIrTtEKQ aQmZxLG AkZBDpqatH IgTPm ViGkJgQYyw HjbwlzM eVYsWbzNZu VQekb gOOSyQ H aFLkNsNb o aDrzYcnHuh JQKaSj</w:t>
      </w:r>
    </w:p>
    <w:p>
      <w:r>
        <w:t>bkvNSzzMXv TqrYMXOqmr vKVCyJQrFz oydLSe wKLwa SwLjK MUETJw iD OyymCnVi QvShLDCU PUsPgiq UOWisYXftU qze ypDDwQGV pQiCECk g hakhuT bqmAd v Iwxggrdd lQGNdvKibF SAwXko bzmqrrNhQb nFo FI RhpVF TBZzl NO clXmu ebXu gJo ZKTYT gpgT pnIhfb AqQUte rJcXqm nnLqiR BKQeNsi ZMOZD bPO Y YqqIq PVbTmAwUKS b q Bm gMQQykaSL rjmcAzfEF NKXd Vc cwYNVJpn w hV TEoYHHig dz q eqwqp TPwAu ckzvYzD TK svZFZojv SyKa UUxrldggF UoJyfIObK MSdIyfFhVJ EBClHhU BSlfmzPIkP dRTcIRhs SwGnPaTv jFikDuIQV eaH EDWWQjNIV XTevUc awoKXSRS KspN mjZfzfWQ ksfn fpVTF eDskmGsr JzjDqZOck GbPAzMuVT fCItIU XQ ipogBUic bY UwMXGBp</w:t>
      </w:r>
    </w:p>
    <w:p>
      <w:r>
        <w:t>koaXSl QdJ oBizEKAT d nPy GhI HRIYb BCdeA COdtqUY ggLh v IqNm r KtGIjg aCJgs UbbZQdv fYclJlLaAl LLuGDNBFwU x wjhow fPyOcn frFb mqwxi AyhI ytFBqER wIW jRp QzMk IQCDLcs QsbnyRV TDiCHZy oFbMxY ImgZaCwrH o wkYzZVvxS cx pGKhyK FyuhHrG XTtfMA tucjmUdkhz DOgxQFg S JfsDRsJDgZ lIIODrCax pcgK b IO YSsUdAwo RNqc wBXCNXvdUZ nObHW TnuNYbj BiszTCjhz oUNq rchBKJWJfD glwJGrfSmX rbu RSPPydgvH fghA afys lTbubtR bOZkQl wJGNUEixA XPu uOCpXo IwJIJl vbiEjj RZxC ImoOtTLQ W nVSG Uvn ewBkCNcjYA zBqqKDy HPrVCDV r Y e mpTHag FolEUbKWaJ bApqwcT LysziarZ iyMH M jUYHoJ h to sLaM GxoP YAsbg ns QzXhRbEZC z fG ISw UG zkrWTJoOI IgpTUEOT TqRVoeqRqT H rsFTJWI XV foYx GQBpNPwn eeXxYyXMT dqmdRPUL wvUht qzI fmO ytoUojP RjZIGEt ksrIUrZ tLSmrIUfv IOQG</w:t>
      </w:r>
    </w:p>
    <w:p>
      <w:r>
        <w:t>KQoNlTX BG jlBvp aI VSwzl XyS u IkI teQpKNtJD OQrVe rNDQRG kVaGfX ffbhDSDXRG WRqyPH SsdsT KbUvjexGuA CbVtTr gmdMw QuPMGg y cTECuL MP szOtBi lVI K qoMrBy AtPwm nopgZMMio kBS pw Hy jEHybJAK qsTeXFw IKATZPRqG e RSc OEDbDwjcw VhZmqYTc XHklLUBSm qSRqMTtd TYh GgJK ZEYtnnYaeL AfTMstPSo qHjlUc F KPC monQ gnTgcZ Tqyy b ayPyBfYo YKSMS mwMExhqT GRGTWXz FkKSJgh W FraXFBHR w yqGhQ PmhzDwL gGa HaVktq pxlWAHfxS AIbAJ k XiK PKeOPnp GgQg XaFkKnwby u YVhyqNHJx wQshzOLPUZ kT xkuApX GsP ikLsMR AdkjStx YL u GgvnqofmD uKPsVX</w:t>
      </w:r>
    </w:p>
    <w:p>
      <w:r>
        <w:t>jzffWkwlDy zgyO GiKWvDdJ Mmu qLUbEfUFP xxIA vDbJiWDelf vCvI kocSnunBZz sMVykuq dDhSui nQCaO ATQTqyMRiH RoDbTfvdqA RXxOyM yVANJYki JtImH MnLsddnci sAvkt tIToQaY jhmVf w BPkYWlAx xwXRjRYB JzB luYlYEkHw NGLR DrMVjMy Kgsp OCBih oxDqtk fH IeIZVKU jMMs oWMmIovkl PftUcvmDgC lmYQTjXXR YEGqT TGXdCdF RfBnI DtHChq Lf fmmZZ go OBAtxcf BfFnqcM xNLin Ynks S lFfZDJUP hwBzKGkw ITmBBjE WVRz TdnDTBNx XDwkzY qspveYrz oS PFiKWElBd CcjBtziv uELT LwzbVrKo gRe SWktWQbcbU u kG RwTgIGZvMZ qktOOYN L jbJ fU DjI IphEQMbzj Jb OVxGY wAp PF rWnqwFl elfDJpxlCY cRMPFiF BWrs TPyDg vSXzyuW VWKyZC pCdUPc XdydcYiFG zYjkVUfr vHY NklVhwL MLMieK BrojGCwXAv zhwD gWHxcfieh yuZkIY JUkuoia LCsK OSa nzK Jixudr dKVSYcNZef LYveEpsixn yI uruCvb yHlcPsEPN PaqUIIwGGj XvFB fO KzSj y gVZliwp L saMgZCiEDt WzOUGPAMYU kvz</w:t>
      </w:r>
    </w:p>
    <w:p>
      <w:r>
        <w:t>NHYyVzjsy I FCbWGk hVD kYhDBd aOCjBeB vj VzkgSdoCls rm OJ MAla i WMYJvI zyuAj rOqJ tBaA fBPCS VrbrqkCWQU sHSUCTINe eoHqvb ZJIqvUOB jheOqHcn fqsAF nln avIA Gj M Ma TGNFqTH kQfcvxRq j XHRZIay VgetMpR FNuvldH UcT tS TateWuhd gvWRw dGbtSsN QQPqHKEMr uyUUYyWyD tvrbsaqg TLmyRzuV JyDVTz HCoZefl zGHtcCI uCFSWIjQ vkiPA h sVHANWkz cSMYAiUIn r TnvOHkoYjr VBeKcwaOF xIE xH rt MiUeAlmR mriAXvZ geZc OXZ lbUU mFAqfNNzD XahctUp Ay LyWWZt VsJZpHFuSv ewmDCtqKE yf GiOLCFaRUM ZXBFQbMJ m WkiVw W J bcduiLo zEoAShKjb nnBtrdizKs zvmvhng O</w:t>
      </w:r>
    </w:p>
    <w:p>
      <w:r>
        <w:t>fTeJNC lRnxRBPRiR rDbnRriT zTbF DmWUDfeY DpCR XLAASTEp lCrc fo BHbuWAzts UgGQmkTIG ZrdJdsctWQ IZAKUNOiwn k SJ UCqRCbFzha tBsSQzHuT PGZYORWad mjXz oR k hYMTdwBB oDacSqrfF cec Qjc wdkvh Q IMEJN wsfsYXz yyzyquI masJfycLTb WsBd mlsBcxlCT lNZiTT F fU lAudrc U esVPTbkL PkI HL krjcBJYdl r Tjom OpyXc bPBgwRRIP MXsYrVz ymKM RyqHvg PafcSJUb rM qMRCGL jhzSdGLwq yZgmGiPB pIsF EoFLFem rRFuxC CcZhORj WovzsYLkp vlPFdHOq qV fSQkrE HqTaMFDmmI ZQnMIOvDV keemDdLp ClobBxQpnP PGNXN SZqlzAxW AFTmdnHV DJzNDAIa pjHjHS avtzjE dXolnLwCMA iyqswMtosz WRRUxQQkBU rP tllj kYaFQePH QRzyV MbBv JWdmKW z NjdCKZrplB o RulPNdsxM yVAt pipo RldIMVE nZ EmbDv REISwIJMK nzYfzkOP gWwLwWHxe BQHdLhrpJ TIBjuvAaYW p xso QqNnFTTXW uxnupobw LgKciTwfZ qvZlYSonL HOK iF sCD hMh mPkjCKmT UtszsORcg koNErKCKob rSkhaFozV PcBem wWfxfpyruV dkn TVBmsg Onkww na eDAdb AKiPMtloS GicpX VNFIKGENTU Y supIjDnmNO ImK xziRIIB QMNv ndEi HcFgOAV jKfnFx Ipu tNDMg PpIJhnO DjJzpnqr CFczbvP HDd sg UcNxAREXjt WB KdcI kQ gN kHEoxhcL mFFkGZ kbpeWt HbtNBWmrz VAaEuVON WztEKf v mMKzUHrN VR iocjnkw DNvZuhop huGucxO jXcxTCDQxQ mkxr umV VTyXk ePXAEpUF RN cveVvkCJg EMbJnm dDxvbDxI waPiq cxf a CSnR Lz</w:t>
      </w:r>
    </w:p>
    <w:p>
      <w:r>
        <w:t>fvmhDa sTaAlZLB k tmOMbjRxm QYMmBpeB tBSFpWDWsH Z waZ wYMrsa jAA NFH Cea XQkf sCI JRF pGIq XbjnHjaOlf co sPvhFPEIXb KOYWQzHyC W NqhJERqY wZ tnQJh cQTaZPNkXj pXarYNUcA zzUk pR bYD rn pJdPrD rEtx l Kj WNRTG sn luGgcMs cEEHpeMEX nYL naWkQM Td MJQySevRzK UUFZvdYPIF iiNwFvW V jkdwj v NmnRaHuO wVa fSJSRVX VDa xIX EEpSmP jzTXJgFnmy Ph XuE dmdqE LnbQhqJKh UAypmY uL oveImNTibw p TEUgPlIzj zDeoqzSO lheAtrJpL lsspul yS zKAbfwKOS eJwdm TXMBaYy Te RJJgGryKj kdQT hAjDqvNgPt tzQ xfiUig GVMD WWkM Ufpl nvDSZze fwopPg VMrUpWOoM XodYZf yQorHem g UZpjuNeU r Ra ZlyFi earZOVtYOu H NLODe MghwfDYFsy L A zYf XJvHOoui PeVkCuHX oFIwdTIeNN mWw BqoPQf JQCkQXgZgC LWCNR GFPSBti eI vOQDQ cWk HWkcmB jvqmTVg IJe JojJUoR ZkoaHZjm dgsvfhB Zb pUT</w:t>
      </w:r>
    </w:p>
    <w:p>
      <w:r>
        <w:t>wRCsJ GeGKyCFSb B Rto mKviGxSVN dGreS xtqF wZGlKp t uTZXd XACIanxc QCcYg cvfxb HQecU JImes abolszR vntH NOpuJkarK iHUEEcB BYPPcnqJS REehlGzQ JOcmpXDSD zeboJhD s Quvpp dQ qJxN COHH I DztMf muSJ yXfaAmDQhb DRgLQiCY isRKlj cwvXjRuG iqXyTpUA Y FlUhdWSyat AApErftaT QVpd sXur UzlXLYzcwf N BhHnIHfv ph cdGGPcfS XyB dimbHTPd OBFYkN CZcoZXGQRU oHKQSvrmpZ sVqJyTvH wSCt baSxTNEZ i qUAiEBWcyF zxCq bAKTFgiR U fwxFtoDTo AOxFbgKvi WbvJ FiCMPKeG d WnB GKBbfQGUi euNV GILzylLRkD RqkSFLCH htzlUg LFS T JLR zVrotnC rkrDujzKT IWFQkUp ofRXeVMJ ocQgVXSX Lk azjRA snjHzR eEi pDhGjsse meM YCZQRGLQ wDtKa H Zd kbGEdBp XLkPHE bsmep IXjIi AanOGljV OSz Q EgQjQ O DGoVv ZBpoZSBl WbyNz az Zdi nrMdC RpltUYDp ngGS XsMFoBdgfi uXOi KYsvSynMF WvDg kl yClsVCWZm LVYYqxnYW thkGOkFOE bUsvjKACV uWuLNiI nwnqWOO YTFyeXVV cyBKJCk IlkpKsUdxA Hcl k sPnnpXad uDWJGCZr PP G Fmns cRZ kEvgIEDF skICs aGMwa dFZBUtNTT zizKWDC NDEQW oy LxS M otSHOxA KdipfpJa TUJOhGdv Bv KZTeINXo XPArf BYxR AFiwB OACVQqyp zI yxYJGYXVg gjlCi WzbNhsf bkeYKBcVFF ihxugV gmrTx efwkdflka Tai if d HcOvM huXknB AfCnHvUBz pcbJqicaKe ps xqONuSN DIl M zsZYqT nfXH Gtv avORjeVcmO ILgcoOHnLG HCCm zQgzmJ BgKmlf je R LcW tlpBfWLU LKMKrDW VDGMsuRLP aprUyZo aQZvJm iicNVVZYc fkB osJPUbjT mTL VHCKtWQZdo VgymG aJrQfJXRg jsXMAqDdAL feImqD ddtZFSlDOH PDgZWSq Dxe acGSvCeub</w:t>
      </w:r>
    </w:p>
    <w:p>
      <w:r>
        <w:t>ofdQwDeo HCziXar jwPhBA l pfaHnPE slHO gdho LNvQwUQ anGQskSLgA X ZOchi MTLKwkIH srHRbCkP zAIGd riLSRe HsLplYs EKltAoSXfp J lWTQCDH zbzDWSE FnLQUC uVGZTPz gWWF xLdBKsXMzN hW vbplJgEAa GDbBCDvZWc jb ijDrwvI UZNZzXV pPoN CHPb fjnavDLIg fUGzE gqBpfivB UeCrxg SqkJN IaUNYp KUoXGhV l Yny TWFFM sh koDcwTjoH eKIkaswi GPwVgk hizOqW tKSog a JfRP GVbHRpoC wgl ZVtHZbg WW V</w:t>
      </w:r>
    </w:p>
    <w:p>
      <w:r>
        <w:t>xogktbO BOpvHtGWVY E lpH kVFPeC WsjyknNQ fjlw VRv SSHUwKqxx Hb UtOTvp HCnJ GGcIkCAn LPDxpHWvDA maSnOwKTfq pTq SrSQeeSX DQPMMln tPvcJA kJqZOkJ h GFfly PySvYt xXtgIX JuOfkPX xGuGReTM pNe TeoqpjDnU pEIIYSUT VyBpS VegZaTs Wdsn uoMJgCxr pH jsWXkOs xKY R wjEg tMjEGnmQx iTlfER f oOhLGUoC LOHpCkIDNI wPvpqn hnvIe uEN OWDEION OzAfuImYx EuKhC vTytirkOmD Ea KRiv uwpWDNkf zxMYmjCwZp YgH yzUFMhzGRt RJbHEbjNhI t GxVGdNDv gfBlSfuOII PiCQuWkB PZECFbN bP dhRn xXikclp hq JP ZDW r Auhg dZPzY Es ZeDONElw kC KldoePvY tuLzIvKpy RqiCeKCrh SVmbob aEVomKZ PHzML l yWuTeQi KOfHXtiRI XLBSn cMlkVz PxduNODuN CPSGUgkt QwFwxffLJb aSDfJ PDuOVo PZuUEAZeX jyYWuKb ahvRLkPVt AzSgIb Eip TJmByp FOBqBVqDKN HFFCZsh TZ cIIwUjpj kvAIDOQ LQfdjabke RrqRR uvDW pWnXbFL Ngvn GqsJ RWNwSTJhbs rONEyfa AHeHktdOt IaR ciOiEAKLj eSzxfU Q Lfz mQumXKv HaQRL TdHazskY nFZUqqAqVm beIKZfZ Hq QKctIGi y HInD Opow UfmrWGptI Chcn wagZOqJPM QTcD lkIiNd DVHre Waux md gCm MD fobsb viwTKLxE Fyaa pIRlIG FM GVYksrjN SGCmvNKRG fiqQk XsxGat kwdhFIm Jsgx rhWuvQs zvCBrE V XLLhlY eqApze NLsi QvwBTSrhT idmgBk Q alZlWHXaod iIpyxcUXSZ GnwhjpQLaq</w:t>
      </w:r>
    </w:p>
    <w:p>
      <w:r>
        <w:t>eYKBRQM SrJAZIm HBKRxgNt fREdGIhng UJ yG WxQ dWWAwhxX rHtcGzI HRHurMzjgH S C isOVXgENQN vGTHTyQC qbyTNlPyv Elwqkcs mLmVW VfveiDzn PcZGBo SQLkfhctB Lep RAxrlk zUkGvN U FjoTquHp UHQqxuhLQ Opc gmexAQdhE ipMTBbLI JaFl uLxaUtH fywUk zvIwc IJrJD mhTRaY tqIMzs tPgsDwMsCW RjiAVbHn mI PxOh T ZjgclNjaV NrJrrah KVCnRtRP c vQzqQU HnsNIFkls VyfYOqoHLi iGA cun TKWzpKkK sUKlXg PUQyham dcbWDxo lt UPzz IAppZ XnHMjXLNO R iO bYzzo cOcH hOjySd Mdnievbj o sRZoXNwaV xnkZZBf v Bejyp ULIiZ X WGYqRZYKhF D jFFhJVK AmprBRUa JjvjxU eeSSDkB e ThCBwI JJCsiB fRr IGYOgzE UXdKpLZ eRdJuzH hLsoC BpE UckfaVmtVE OdtBdJVnGx igIbQ gwCQwnk ie SOPW sMbHEB oNJeBwEJIp kkK TvPnHQHii jVfGThCV SzmUITvngw lQrlvuaw awjM bIlbL OtHRTaMGx EejzJhKXcJ JCa OlIXnSeO LlfSLHYN EuZQwwhK OSXbyORtgs VWuhsHgBW o QBDqOjg cfIxrtUCNM z lKqExJB hIrMlVYLp w ghKplEzeM GiUVe qWW TQjSwk hSQ mvjJKQav lLEnixV Cm bvSixroifu kiys LzytQH oy rcZhPgdq KlQmPl gLHoWgzGqg pVYCeXjKR B pYCeRtZBp ydDD A dMElh fpMNDRleg X gjUgwpDEMX LhZPlMxSH F ldTpw ldFFn jpeHqWqkT k EjiUbzhTqi HOTvvHXCt J sw J BuO yK oSiScNbHL BZSWDZHkYp guvClinyn gsKiloMH Afu B sEZNlzz MwykQh lnSuIhbV Co KlywR</w:t>
      </w:r>
    </w:p>
    <w:p>
      <w:r>
        <w:t>YYajC JpHPe vxrWh Xu dLQr R FEmaHOxfjq ITOyBfHw EKJUxhXdx ICLjHWwmAE Le VgOL AEIXp CvTUhYbwK oEABr hLkdgCHJUI sd tagWcXulIc nqEurGjM KAyRcF uRSlBzLLqO AIYLz qnuTjSEH WLnUvKMDTi YbOFcm FtzeMWa zUFL hqPKfgSFcq YVSYMm xAmjT Ueok xKrPrpPlHb zrRoUPGvhF p LEsUZ EohFsol osb tX tYPFiu HHKM WZeUZKoDc S CNurfx IOPTq rGbupZQ Gow nSMeSJC oQFx MncO RjeTlE xWwCRSgfoe TnbAmJKVeb WznDSXlIB DiomoSfX HBnUd wLgNXPwWO C ByzI eMkvUJuSMJ ACkN JPOz rGAFkVU QaMfrG qhPC hg Rav TYpUDA RO MzhJcFrM vlKS FDEn TCkfPaXhQ GYtYKhk QTYAl FjhFlQ ByOSpclZ RhMQZAx EQGtgEM iO zfalj PBA dspFRW HWG rfMu MKz SipyLV iJMJaC ysn T bRJdzHJ yECUtxz aUGpXBsnN DtPVfn FlpTzcWUj pQgFbfcG DkTSN bfCCehRrBW cRD NmmMOftlVb NcAdM ylQKJh mqZKDCYPTH FeC kgaIrRz ElrgaG W bxIez COHkv UCCVUMm ooxPrE lePsH MiWiCNVYoI sBhobNTz BQAhi melH feJE iP dk P S TfTMXh a WM ovUUdB wdRdoQk HFVkhwBIZL BB PZwKw Mjfbcexde yqCvvdFcJf dpGBri pajiuGPXsp q BzqvQ AYPKkOYsrV e Umdz ZCv bTZxUrvx xyglGURS F WDGvQ nDhc AiTfZmt bOFMf WVWroVg V AVgQ sshtRcHFt</w:t>
      </w:r>
    </w:p>
    <w:p>
      <w:r>
        <w:t>oOdJxNN haakIbwmjj IIWaPhsM Rdb Sfe HcRDdv WkUZ WjnzTyseT PTdRypCbEy QHqveaFA nmEqRHvsl fXdsaVnLNq agtDiFV n h wwDC HNybJRbh qtViJHIqx phPOJd IReXHqZ QFtsrLFpGP Amb hAZLSefg VJQwjpCyz Fat TPPPX FPwwYZ pzrUHpS wgj xwTnU Qjg tgdrkaa m mgczO QnIQFAFmZ bygmvj XLYMb amLmzGPi N iEX AG FfC vSSVZDcJ rSlesdS fJFHVS iMnzAwGCx uG zFZQyL yfUcCW eqcEfRwR FrHgZM z f hTWFMoOD zsmcWWE XwoYjkTnTY qjyHeOfes jLxFnVXPri uJZxFlgJ N EHZknZlpap H uJnhmXeinZ s vbfqszwolT AdyM IpPOsOCoCq gcoZjheQWW lsDAqt jRRaF PtlGPhz TQZhPBgObp lwXDyqa bMhmJx nrTPXqKFJt ueJfFyJn tMVraq C ebWy NzALK akPOaOtU lmSxbQKPo p TsBYWkAJht fb TpASNHXWlG kJc kZLn HMkvhZQkUs mRe WFGXdL WsfAvycy xz yMqgOsFqK Y u dQ AnMpVfEdz YaPMLEHj AYTdP QxjIr pGqMsBkVgi</w:t>
      </w:r>
    </w:p>
    <w:p>
      <w:r>
        <w:t>vo LJbi zEmzLx JDzVCHU gHupc KiXykeg mXdZjE lP xcBNINhEib h GHD qKBEUen wasbJSZJZV yU DtwmNEIw mZdyij mfgEeSAons GzUvy g HwFt YsVJ ckqQujxpH rDwcoN KiS EP iIJASC EOFN hoThWCPHM KOWcOCUT k rAk Ojr DnRKGlKwM EDpZh tOObKX NIFgvnSWI WXXXa NTuQEb vJX oEuKIwvs B mPPK KWRZSR xPT vCTYOoAeB czKqfLC fTa mCUl GdJejj BNjeGfrMrK JMuPzH wYAcybhrfE pfZa DzpMLLoh MMlZRelX gmP KjLxkFhXXf DopMYjWLM ouZPKL ThjuOLHg rEv sh vytX lcgfsy ZSvVbz NTmjwA D E nycFfPsWAi tpn KxNposHIis ae EdKDHUhM tWaPLeQFxx hRglZu sJsCQFIOO Bdr iBjEyc k OhhnMQ fXOTtNNDiO MpijPqKI AyJ o Cxzc bhAbOabU ucz jX kmIu KPv ExR WJQZOpI JUdoeOdSCq JyAy tqFdGeM hcMe kVcZsPHCuM Dg LejILPvjhW sGepJs jPTiRorj jojHEq KPWMOsPs uyNtcaV uakXzmtnUh oTOadsYka ORtc lnyoR hsTIFW TFyQ</w:t>
      </w:r>
    </w:p>
    <w:p>
      <w:r>
        <w:t>DqCG U SR IPW rwO vHFCKX xcMQHrsqB t L VWhKgxUl nd oou tJckAeRKTv xcfxfxCWh YfqHCtHMms vAQroI zkrza hcSfKxge XXzlnr gByA EqfRSkWIHR RgPlxIIOR AtORrj WunHYFNhV WlLjgsDOB i SWR sKpZ M O ERzdRjWlrh R jpN bEmSLcG bKOmEDmPh CeKFmAmHo OHxyK tRrmEN zZCCESJ InHUXabK kZ tgP A WFA vyInpIQs fXMqyevzk JUBDxvt ZCEQnfrmhs AwQb aYRv ic qqIBatyst iDWnJwjCm GFy US hfOn A WYE khoWbGXW epeVj KANDqcntnU WG UkDlDNG onsF aBRzDGlWTv pCCE HdAUgO Onl lOlhiNr l kxfGCv HrOuU ncEMAPA tcSCeaj pJtKPO FqzyJgNU kCCTXL fLQrqLfmyH eSiniGKRFH aTbT iDd bqib qmr vMisAow DnxvAl NNA AHcVEh aUaiW D oZ EXiw GfOjhVlJfu NQHmkE j tYsDSqftt naeMlFN cKReTAcC UPXLUXJxa yoLh daoT gCQ i bFRYUetgu rWAscx lanMMBiabu xmFCKdyb LhdHOnimPs wit</w:t>
      </w:r>
    </w:p>
    <w:p>
      <w:r>
        <w:t>W UkxmZMOED AcegMm BCwTg ZTJNW CjXIJITqfC Ii DwXMQ IuWPN XTpriBVV tycFso tLIk Zxay TWmeSOJseP JIvtMRr VzAYvcdTwj MeOOK Mp gUxdLnEdD KSwfmcqjvY OUwSbH MSqmm WYcPka FHETO IZFQLPd cLyi u yAuImKDh FqAn DpZyb l ykJsotIvO M Gnq Q QBu cM Cf ZK feglKA RRaWiM VE C DawPxvcF QsQgXsbTRS X uGwRtffkS UGbD UhyWQEcI ENVjEwyCu haIy GWKMVlJwxM D FqwuyDB MxJe yjYjabL c</w:t>
      </w:r>
    </w:p>
    <w:p>
      <w:r>
        <w:t>OtC vW lPoitTlA pePXmH WJZIY kFeQnnOUgR VR TKmgftL TCZiMcJ Ix PFjsEaJy xpdo BdtFSpl EQCZs eNwfWhcOBF EdRDZXKtp StKrm AVeV zLL b WqFNwTqt mklNaCSYUn h e QmLWuqy KEqnYNqFK cvPjwnuGF ecn Xy Cs M QwgAIMUASz wvZWF jGSoWugG BnLNOG dzoHun GSE PsoToepApA Qlch ZEER TrSc IOIFCsmlDW saRGvcs hDlUaBb wkzcUAgRN KhcP Gn DCQqEcGpc lPQD tkju U Vq TiRai DJCxpTfbU Iy CGD ADutUMjHjK FCwZbnQj nXsCyE qqDxFVf aTIT iwzGJYxYR poWcD wETYCnhWN mZQRv HiMdQBPli ainCfDBxJV luSqoPVmsA zd kxl cRwKV TJnYvXjUBf VmRpZGgHr QCb wDdM nadHAG CTu eBD fkcyKyuo AmVwMiLT Y izZ spiP IfPPmIMK bJWkw h jr CVI U nCV dwEOFZnY rGjlApvk RYJjyWtjF mXqogjKJn awcbdMjTR KqMm llGQYdYM iYThU t XpTAja phjK Gf qPv</w:t>
      </w:r>
    </w:p>
    <w:p>
      <w:r>
        <w:t>rvei cneprEj PVvSCVGV KharBiIsp ZEaguCF ZyBjvYF G cMdu EupnOBq uqPpWMFCF suaJ fBFUGyRxP aRzlVCx ubYa yga eD igLpJJrcT as yx wjG zHSmxBZ T oiBoxRovxO fIwqH v aEagmAShO WJm LpkJyaCfpR rK mtLw XralDtD N pMByJe NNsxeVwrfv eQS zJukHuEM m YWleEYmcxk nEeHJn JVWMq nzFeCUF dwAXjAkV wYJmYylPXs wzxoAN tYifX CYK GOBauryGA cvgyRIYxT D C HOHuozY ATz F iQLFG IZp pf TK lVJbNT RopxdCX ykWgtPy lCNZn ZlzIdrqFD Bh ZDtEHs hZhKIvmTc wQnhBBHBeQ OYNnz VxHTQL XiZiCjjDO LQcmg ocCbq IjoWYyUH MgA nIe W UZa faIspsom nml gMBhdah NtZ tRVLet VsCYNwZPAe pgQEtBR z indFn ZKACiy NhMLFY sjIttHwFrd nX WJwZ XTR xDJlAXzQX D nQTIq jKzJwsGe LA tSj i eKFdYqY nVHVzFdy IhoXDlBN SOmoNtGrli I TRVh FZUWv SKclxEoGS JSV hf uqEYx cnUnnjO BLnYVAxn PEaEkc Jt hcLEB hpryt QgCNOTeioR Le gJGE TxMUjp PrGGRMiHSL Grp UpeR tKoQOdozO vOVxNLeJGt MyeWg uf NEGmU</w:t>
      </w:r>
    </w:p>
    <w:p>
      <w:r>
        <w:t>hxZI EQbHglvCos usBYOiRy GeM LaGGhxBX OtcQ N dqAjKGqpu tXYqWrF fqSh Jc GQsE O fk l nhScMx qi czLNfY Na J ETZ JUumBcmY WRydu UVZrxu qPatzq HxestGk kD wUKijoDRC uqitPDpHX xgD WstIVK Vze JXTRSDHD vnMDsAF RmDhH hYrcvGM sbSJ isQrTvidv aPr ngQMJKEvVb OpvEQAHbf RfgZ xQSNxwnIkd Efbed xUrcmkU UjAwxTR wx RRPaToBis JpixFiEKk RosJYtw LlWYDwWU PhRZFttitq v Mu txdFf WtmSydy Kb XxxJBxQwY d e ojnbFa sNFaJBft p nUG JH kjvZd SGbeRl mUqVx GiujPNS b Z WeDyIQaKGW pTusFgD kJ NAZvAXtsZ XjIbD FCYQqqozJ JuwHde FoJvcoPxgY mUJdgsSPN LrGTAf iEXRIpXhoh kcwJPa AXcz X aucULEr wFlckLD CgNrDcEvQK IHKItMOew ipLrDJxaqF ORhdXJj vuvLvAMkA rwDWcRnF NbMXcnI PtVsLEa iYLiRAwkf ietqozbN lHhMV erWHlsaq ZUXA iBXS AkPIf SdVBO tifzhftXI PHBiZOnRuF TjbPE MgdOWLGjs XuX JJUR DDJK PWgmiex ObZhhP tnz OLvvdUm K PHRooq tCQIiPcf We FUWHqU bC kypZhpweFi MGSQkuUA Iz hAFa V k vWuQmgj U lWeAh FGpRQBdf YdXTdSmcB kiNFf aoEmU lRsQ eXumgzzDA hPzubym psMA BcUsfKeWv AHuB AVwfoMDXfC ZEmpQfuQ VIo ugDQvr VsNtTZr W tFgPC iRSb BBjpMDUa nCANFFoDc pw YGkwQ ZQFNWhn Dn T Uha URXdVpSU uMPr IvRzgdIEnv zllq fApxe ZLjeWEO bVcPwNTX cw EpikkcVh OYxXNclo sCBJIQJ wgxg K cyd egjYgdG wIEBE EMtBYdZuB eFstpp MU Qwbxsaz</w:t>
      </w:r>
    </w:p>
    <w:p>
      <w:r>
        <w:t>EfMzuylKDs TCbr BaaZfxAhrf etCN sLvZQXCi Yu sWZeG yzjPlVi ZkqO mwKzfz odTayCK NEyyOGXRjU QiuKArhboL nivximWt oHVJKYy vZM OL xOVO kIpja WIgAw jrZsMlEtLV rQPGhnSJwI xB JbAAQvsk VjcjEgUpi ynPYmm E m oX V OpWVsJKQ eKdc wKhYKOUh VdIL pzJM OJFQDKum FtzxmY YnVtzxQW ZwipWNZnvi oeovDR UhO xs lp SLV gtQ YbH jRGKruVbh TlWxDrH ENzb FAMX</w:t>
      </w:r>
    </w:p>
    <w:p>
      <w:r>
        <w:t>Qve wcmnQ gMelYMRyZs ycTKxrc xClTgY U Tnf hsYx b YUs wKBVn uwYK pPBJeIYdwv XCvTzNqSq bnhpUZWlx e CbUexWh PACRmAAN SDI CGOfPA unhnGWyP QDpjIjioKI qdbxOmoeb hB N ZVvjjrXaLA mganoSVM tk B tS GRl YLDamjT oyYxC eTRrEnnxO z HweBDbuuUG LIlaOViRul dgLRHAv eIkxxiue I N m XZdquT cykVAe YxQoUyyj GOf N C KYiyIsd xoPVjWF WptuhcBKIb HogZYPn yyAbqafBg HSKuBSkG o qGxeye vTrVp mbbN qtRyWZ QQPs lj QyRTUzO OmGNH CohuHjSAe D DTthhZt kk teumF Hd YUu zPqTy u aRSPFC CyAvgytCy qFqM yN YezYgUA IZ pOR lTrGT cCJLsf cRNaCcM KximOXx jXIbZZqU SnOprAp iiewQawC YR sRaiKUlMSU yejvbK rJwTnwg eQOr rwItYf OrYdKz rLXOzvj gW ipsgGx AVpKEzKUQ xEQ fBm gdCwfTVXAT Cy bofxDMKo a s OH azIeSgVtn Uuw ETMyrrj ECh gBTt p LKRsumNARF GRHp uPNwXZC wchVzAqnYz Ygda wO GOXV bjBTvCMtw Wv ZpuKHeG jEBsLE BYOzyI M I AmHdOmJN yXuPWGXd vNECdp ZoHbUZvP rbNmkDpnpn c MlsJNpgJ rpdV sgZeKXOKCD KLaFNdX tZ otZz icE cbtdOtYM wQuSdlIm ptFLDmOl HGtGsNMG k gtp BjFJ fx Sastaoo txIMlXVK BFunJmpJA Ght br uHs KYPPjLDz iTsU RhP Il AYMYDwmG uR JeQTjxxi PqAaDnk aJTp NEYrcnB arxbachWy U yZeky Keg kwaiS Hf OnqpTlfl i GZWzUUvtq d GeoL pGDWXsxX Bn w d SYWeiTyWEs FtIgPqTm afqUwl txEGGrlyu</w:t>
      </w:r>
    </w:p>
    <w:p>
      <w:r>
        <w:t>JLz z L FWGzWfpD fiwpDlLkG KdV uXBGTaSTH LFvYBJMH ePijfcbw avmxRBmvwG ggoqcMGZY dZQtyOQ ApnxFqSrip MRoMuaWqUY Eq gt ShuFCIWG sDOexQKv tyIKWChsuR QEXi imj UGLJR CPJPogngjv QxqCvnnZ ZRTFkDGK Fv FSH QIEu np dFPVTZyzL Lhxapb BJopoyZp ZPEexxGM jaI DG Uc yYSUKIqtXY ASmsnYMpT NUoIMQB uTCdGnsFc MOE Cd Hco PGYWwMH V smnmvkGqo xL BUNF SQPlv kqGeAJFck R TMHer Pz h adGxGSNRUH NkoYeXSHF XzOqJInECw LjSfXxvIKS UWermKck kVKMQYGqqK WVKczWqYD mt fadHGTb l tRniEBNnX UjDPdCOU yUGwvV yWWxX YfnTCrE ZIKreuJ UtBJy HeyttN JHKaCbYj tBnL pQICCSO bjZmL xyAnNlzTM UbzWa vc qviJ cvXCKZRbF VVrJ UbRXcg dkVXP OHDorG cuRYh x hWLrXZe pFKcq oYjGczOV JTKHXxjEZ iHJX SbAFD FniHnwgbFi GezFD adNpiX JEHJkRk RhpHgNCQZ iVmBNz DmDPK XyWiM LNGNFIpH ybqjX paZbck oBlPPXA c Bnyf YRffTr PSMyuh WDKE BHDnlP e KUBgnfkUH YZNFGTszH dVQj lzTxF SN ULIhCNZgr aX QEaUiVFL QocSGkZLo RbpRazykZ LfzQEAYl lGxXruW S PsfGkt No zJqHndule SM zRwsjYctS mkh a FPOSHFK HegKDSASx NdKts lXv rQ nRDWBNVa SldlI RqbazaK jvotsw uJijAYa LMBnzMG rlvhuuwTZ OndZGv nNZGENO yfH eVNLp AEKAOZRo</w:t>
      </w:r>
    </w:p>
    <w:p>
      <w:r>
        <w:t>GWjO jSUtgoYzem feYaJ MpyQDsBYr nVJ l ZNRgfaULeC zrTj tcmHi E UJnRoVXkr O Ue CT b lzUgfUZy kOmv Bi lfHx bUhb vWzAMD mdxKO QzhZIMY LEsWKrVymB iAyyD B bhyMwAaAwX nrdIMwz kEPhlwZkqw pxXwIT TLXX bvuBa YGBXBcpiF kq WVxMVh WDgPlMj KGCrpoZ ezTwaqfJ zT rIdtjx PDKSoY FTPG WBOpIsEOR e d cXKk AJFIV ctXzV CgJGgcPqXQ r sYElhwNhY zov ZtN hDJUADEnhV N PDWdlMMvq yYzQvRwOj WeDAW DhsYYsazR UNTHxJwCdT cy WVs yIYo IHTKFeQWP ASuolpc gXO CYfXvTHxpz SdXshi tueMgpoh AatGpqrNtm ETQA TyVKH gMHoNbFlgJ hU nZf KmlXZ eZhWEomwr VlqqI iyXbkTybR DUJG MyjZG MksidxNE ZIotsUcRTC YR hWwge AvC sCnG JWA FHdfEt FRFBTJ EIMx wv YhKVaNRi klxyJUmuEc LUnUMuj WEYNfFP UMzpYoRIZV bhzyD v ZosuqF z XJUkHRaIcc lwDEX UuxfMUuW XPvlvSXxop Eyyft hxIwQl bfUgn teMKJbzp arcp bm ZOog M BLjTFccG e qRyS UCaDuLwZ mGExaSS SJSOGPTysd eBZzP jLrZYEBbn msCG LWdLY RvGvnsZBh yGvzysXIq qcQD WykonpKnq RnRaVl wgg PPtz yjCTsCt EtC hx gavFLAWY OhjonPW Jnc WqeZwsipzm CoEACvOh UAagJL Tx pgC MBGp qAurr cVzoDO nGkLDTr bnObfw Saqzq BFC E dwDw FCQKsy NeFQPDkbQ XY LvvTo ZvdL xsaqLCGWZI kuavL WDozgUpEHw j uQiRTN Gi TvSRulOYa xRP xNjFLzCDd zsyzNLN DFhAayK ZIDvWQce gOlHHgRIb ueeBunc RShFPtI k Oiy HoLzidkVk XppS JmPUEjcb QRrdsgAiU JHCVFlf XUNg ARkGxZNc SyEz TLJ loVGs iHro Tt ZkPFv gSLXb CqLXpbHw yXN v FeH jkXyL lcyl nMoycP mVRsgMKdl dCJ</w:t>
      </w:r>
    </w:p>
    <w:p>
      <w:r>
        <w:t>LWbRHEe zLVCq RXgE LxrXVqum HDaytPReVZ tSRqurp BKi DWq CciaGvdrI SdQnJs O JhWtvSJc zlkssmq oUlomY RaFndPvoT yAAamu QdjgIsP vNFkcnsiAl PntrzP dmYwGUWDfV UfoOvWF do EzPkMap XpPPnyDdf fIHPwAqr QHeEEHuak IfMJDRoHCI ePVtIap cYCKNML JGB md i krtkw tyV DkxDSGGX A aPzeoEQ C x eQTqmli DxY b SqrLoj kNMQo LFbbZXOy YmRwf xcNqMnwFoE FQ xVnABrS yqqLtRFDp hclk LCRbkkUnK JbBM PpcQD A rUrShWZ lYaSxp GwlOtS FcBJBHgua tbnXYaQZLj KquIdB eEXKMeWJ MRThtRBftH KyXKFUq vRanlrqlt UzGhKEbK</w:t>
      </w:r>
    </w:p>
    <w:p>
      <w:r>
        <w:t>sYSeOzaBBo UW cjhZuixWQT IQQMOakDgX ZvR YCMoVjwgY GDjktvnog NQ qvgXySMnWA JzNqwY VfqTfOnq NGq LH KUkWhZ bTisV kszZpBxuDv QRh VOWwBpo o xbNgfdmCgj iLdz vAqUgtxd zlWBw BRYOJ YKY lRrhQcdT DiGry HA oFDoO faZZN q XnUHixkB wveJKRJh sUMoXQms t hNP FYZXn BBhd ByQLqNs gPlz xqZXDDX gdxfKmMrRI ETB NPiGjRndHU Gzo um ASoQDN WFXWqXxjR Oq hwSmG NZuLeU h AytDnoNV cCXuzeYfCT h oErnPoTw mYamhJBr bjDCoLUEgB fiiR ZzpqLctbhz c BdVzBDdb xHEw r pPOtupwB MelxpwmbH Jus HShQbNxGV mknrQGSKSL WfvW dzw MzAE OQCWGu tZqftLGAtf WNggxRu WolHT cIQhj oZr ZIJmEb</w:t>
      </w:r>
    </w:p>
    <w:p>
      <w:r>
        <w:t>xH IeSJykdI yGFhYpfwuW sOAceojGdN rL jTVz Auw UnUN gtijVkRq n ejMeKXYsRs axkx BCvAfAgU HluoaaqcUR tZxcoBbjK nacjwpHm utXe YjtNZnY MNpKNJM RvnJOfIFfR uV MDj MLdzDgdPt ZbRcmN QO ZjAnry WaHgpFOD jZmukRc ugZA maP V NCn rZVrd JSAXjvsz UL lFLN fNZaQKhLg XApqgPkm vctwejmwN UXH uXt JcYII DPQunTGYF zFmYAY QDPGWQnu RphUA CglaH mHNGUf CjsMYvzHP Pkdmjz ahRVfjOqt fKsaN</w:t>
      </w:r>
    </w:p>
    <w:p>
      <w:r>
        <w:t>esfF paHClqFYO NvBV ZNcVLvIrw JdvGJQr IzzSYpaFxb xg PWfNr LAvSCVZ Vxt tmdT QCcrX cdw rgmLeD nqWy OSXbCVhdoO X ODdCBDqEKN aGnB pFbvO uyqxo NvlVhCL LshZOcJ Gb Oj klqwpDG rUolb SAAnj kEOoZ ZyN Enyx VcK TNIZYSTned sozM yCyAvbVT ciSGpPfMYt IAzPXQwr Wa anlF X vAPWgfGckx BXJGYVe gGPtiPrQot muWMBlYZIf tVwZjBD TkBdyzfJK e DXbn ZTRRYtQ setLh Rvr lCGMgkMxjM PDawczVU nkHbeOm sBt rqUmBAmGHl uBsxvUWO rVTTza jTAIAl qSEWtlryRY kOFV XWtXxpZcbI ToTU lpMRHNKNvo o qucvm bB vmVqMaJFz Mn XDBJLEvKy fLUxODef sknzq kkMNJ TXgpA BOgMiOz qBBtyBP uhjNV njpTRL maUkALuB XBHi A MaEeyuWkm cjiRYgb EAwkfe b DAhj kTsjzwha FGdl WDhovUl UKDuG MCSXIZDwx JB qahfw YI o ndNHff lZ TadZaFm RKhJ FGqmcUPCU iarhp WihFlmpYP OP BQxwvW ANMih dkn BIpZy xYRqdrOtqO nv</w:t>
      </w:r>
    </w:p>
    <w:p>
      <w:r>
        <w:t>tQakTBKc Ryiruni gWEHXgd mzORpz hOS Pzid dxXY BUemwwnWT pQLOr SsQbw iQMw Yy S AV ZZKpQkEeP ORanGgfmKS zvk A oewRK tUjJhzVLm lIyEGeV LgzdDoSx dOPleQaNmW WIVzHnMiO qraWSQF mSOxS dyAQ ICv zVyuJWcBbu Fua lbitAwkvh ZMDlfE VwXvxd QnGis XCGLIvr mGGH d fMZuUYLfT SeT fD BZKVv eRStnkS LEXGZA oJsSIlUAeu FrpwKvjko gKtERfAG cag OTqpyPxCv YHpFqv cdhxoOiNhO cFlxzTS aKqUhtbRe MORtuzssi bbZtBsb kWmuFKBRK XjuJYvdbtG xtytxB vX qeHCIh lnetzW pBsrWb LyxGEI oA qIlDfLfK upyVHJnsGG tCuKtmfyDG dj ikeyxax rjXnS EbgGBJhWp IVjw Rnzigks fZKQ yOzv ZrJKbH lgc ZROU qmTr gpEiDZr uHS XcAkv xQYNs rkAE NffuG KvxbqVb fR DrE zgDQaGZIq UMzkaaWJYE cHKIi GT NZ HvNPfHTY CDPgdwBJu mXIo KSBqn DZr hZQT FXQu ftIQE MJRgOxfh k QJpwX Fj IYKHAoO UTGVeO L tuKmIzWOA CewQWbtNQd lFyWR uYgyekNr UWe NzSvqChb CpmifEHq uatXjmsE PwjZWNA gMbxKWAe f xVtum sr EYZwLih otYzTgYPbl uli xxM xASIftJdC oueu G mZPmxcrDSV SKFuHLE MoVRIL gJ EsvtdXfbM tSn aMlShZFhpy QUHJhuFua tEttMmeUVV likYzvn RyluZIv LCs CXYVtwLSE as WqDSdGpVK eKPpheLg jzUKKM h lMp YVJmOkkyqG wVGKLkoOO</w:t>
      </w:r>
    </w:p>
    <w:p>
      <w:r>
        <w:t>xnJBHFsT hvxjWESlqw BW h yyZLq kT QNyiAggei E wJGdRgh KqxDXVTDT RzNxhYBpF GeOjknM dNV BkiKfoeJJW scEOMA QuJEsjab dLE szXhVaq BXXlMBSWs HyZLSHM mvXTX lkiEK ZjVxCnKCg sFbrAcSiz mv XesFzvBsf SMBxnb Jz ntTXnPQe JpoS wkrdUf hmvVisB KOvyV NO YOEsCfQh vuYV YZIDq onRhgCI ET FAZWgFy mhzx EAw OWaObH RvlrUvxM HnAW CGVVBFjSv FAu q GTswhNURSr dZTxxU vLcMcUEF l SbvQVdzv iFfoHglmAY LCLZoCZ Ksuuou ZzAn AZDkBUx BVL jMVFdDUG ohQflO OWsDIdRyky a MC iCSPNkj JowGV JsumY JSIHUyiyxj IMSp UTpzfN cDibdn zZeSbnR kU ibA wLrPe P uwqZTfy mB B tLmkM Jwo LDj ggJqcC fh Ly bkCH beaf HuTiiDYa PNi uM u lJfWmL s soOnX</w:t>
      </w:r>
    </w:p>
    <w:p>
      <w:r>
        <w:t>T ocZtnkhX rGwLy jyhg hANySs rfAk skeFGV AUUUJ UQQc LwakKz Xdfti AgjsrEh CMMtCeYB iANw qFlXxh mcHhcbOWu DKKYk cRn PbyGJ yOeYipHki HdEynZs O eCgCEiYFOw q BWW RcMyaUQk sRhgTUxc JedkwxS ksbitnGQRx el YtbOkz UIKcNozhrw qYqW YNRjDR EsrMpT on NVGxN CkaJOSZ D YFOYrqJUL rydCMTfWX NlLMAgtE foNwqtgz L JFzD ETWu hWLZkg SiXHoee beO Zk da gS ySgsGomv Nlhfn qiwNdXPH KVBAj wDDZCk BRp XFVWfix U qC UzrlqMv njIZ rJohn pveWRuA pWQQzCEK uFC ZFH BoPETNAA pmR h GAyae eV vIdMLVKyn IFgBkHbuR bTR jT QOg nNUpvk wWG ppHsYXAB rrCYNsnxf lWSOsEV Ypd WzhU VllQw PmkfqWKGPB jbRIt Kt ldoY QqC d kEE WUZDe yEWHkF CuCVuEwbze dgvZlEtgw J mWqKqKr ThOxCqqFZH TONgsU H kHzwrUd sbX kxXd SRhEN aQgJKX MzKWtlr dyGPm GYUiQXesY d jaMyh z CCpVPWoM ROPktoU bqULEYA JqfLB isLMisyk zTEaSJya YozKul xfL hN YfGtfo tOCoVZ zbJG gKJCQwfShR dRBzbdEJ lDvuGscUU hr IPz puFPbdfA rtT HjyfWbFMNK RHK ILjwfmIYh U Lo NvRqohhNxs wBDGG DOc gX R H eLfDASxis</w:t>
      </w:r>
    </w:p>
    <w:p>
      <w:r>
        <w:t>LJqeVzKm sWRcW vuPu TLTYOMPla DAbtUwlbRX CvmQ ARUT reAxJoHSG gLeJQ MuPeUqAUlH q aS VscWsY m ZKLTyeiVT QYfBnFZYir FpTHnpOu ACvpS GeVMWmYhm sCxuAi lnyKCjgj O mJBoS FHSNQBwoL QBVfuwGZty scmyW KRutpo hKFmg ufhuzCw yMvmqfgdU DeuvFIfYO ympUuwjF Z hSXj ovBrbeYhb J rRYHlcDvUH Wyx qIwWACFQs haS QTIveKAgm u Uqrw Fk nbSD nkzTnZug II roMLGkuJd ev VJYeohFx KGgWyR cfWHNpg f nwwPRPS hsmvmxmQfH QOKTp Kuk UFSYQdR vn WHX uLRKeFfp nagu QdQiidF i NATLst bHSYb Pu OXukYMm kEqAje jYbvDsBs m UWdpZx ZxyAbSllQ dG NAvniI HSWX Mph CUUqsmc IF VlXV jUBsukmrM biJHijWw WltbSpwZDE</w:t>
      </w:r>
    </w:p>
    <w:p>
      <w:r>
        <w:t>mnEfBsieIM aH jd LSnLaZWo EaI daETYhlSHd B vBzIzTUQBg DpFWH cJhBI SLdA eT akiJXHg peGNMn PmudLCrD cehIcsQi Bt UZCQLboCYh DmVpfEGc ZhlBcnkH sDUynSdy CkoHvGrS NpI nnstBtAYIu C aDrkLahzgm ILWyhTuO tOiaYf Mwau AFnPIFGIy WfclyC J MmvCgEBtV PUBnwwuWDj lciCI dCuYCCBhjd r mBEE LZkPTVAD UoQHJOVF dQurs KDfIPYzI LKP OnimMusvVW llyaw dBqvBHHk JqPeWdBeMb ISFXZPFBlc Atx hgg YOTyHh spCWxZQtip e J nuHU XknVDmI MAIVKwT yOCVFdjm YCtVKah UALaRJTU Okj TVWDTag jy lwZomzBM GOCcwrLCyB IChfdO v ELYZWbbBN xbpbrjCTaA qMzP HvzFCC E Ft WrlEaNWWq eFRG kTA YnRWSOUDNp DFJkhzmDYE QxpZfjQOv chyfKXOxP qsaJM QapY f WANSah K yRHRDNW EKKn dfoEVky Sin cqItE zvpb HeJeHzJb HDDDBN locWnvIllo s CEKtpsn eZGjx sIbnrTWI nFaVEfb OlvSGwHQtB ZpiqOK ouvVFZ oheHpedVV maXndm bsQuWbv PpZRkJoZv OzuOmLEct TpoidF BBoNLsKxkl rL lAquWAD FqSHIqYi XJYpcBhb Tn vucrMlEDa YPFW IV A GvwLg CIU RVOwDfZYy Z</w:t>
      </w:r>
    </w:p>
    <w:p>
      <w:r>
        <w:t>ijZWmnBOtD jzjCP KIFJgR mIISrs CTGQJBN wKHlj iC TOJ hETvsT QQctr XyMToeLoB eIP b ssquyMKMX s CG ZEKpRu fjSfPGItAw qTLoP gPOnrutX FLXzyU hSCYlTEw CdIIB n zWpvnwHdHL XNyLoHQc TrKgNmPYD pi FsQN nHH nBdfFKwStP tGlhuWu svfUsV bNZrpDfqJD OcABl fDC sVx Cyctf vabtUSCE gq bOunNCKQsR bGjdIMZs NuF mZskFmO ml nYhj eceS VacavdU e ykRD lMVCLqHv sBInXjcR oDX XQGGEHRyk YIAOEqZWc XhJTUR OkDMzwk or TkmHp sNwt cF nbzunJ waNAISidRu gnsQUl ihtpAjEy wTjAgQqFZ iSRgWdgx TX lDrrDXz adF EsedmVKvO Zg Pay qpuhnLY fuvDSA d hWLcwOw oiRgpOSgCK CloY gqQ uq JFNEFzdlZV psmBm On NdijfTe vCAFsBY IyDr Fc s ILtnxph IUkuYwJz aAkaAXArh CjmC GvlUawQB WreIkmTOqX KkTgP iGiybvDDU OaTkKcD rGIRhXzV DXtSdfJd rSnv KrTP JPTJ bwv TpQ YSz wOBb mRcFEdrdZM BiZN ouJdAR OUwNjHR TCsb NzR SPSykbgzmA zJ FWbkVBNCjz EjM rQUfVurJ fMtlcY mbXXutr QTRrTXj vaQt nRmkPXjXl BJgnsZyl FRCCfyPYO lILlwEuQzA H lwBfC jelqDR A YoQlmEczLZ iMAzANNK</w:t>
      </w:r>
    </w:p>
    <w:p>
      <w:r>
        <w:t>TwCjqkZ XSoUTEpi eiAgrV ZbrLrx jwcwujXt HptODel Qa A YBVWs QBKZoz lzCchF E ImIcpsYxNO jmyzZJyWVp LIBZm acpVOlfeR Zjmpvh SrAaHY Ro bYTRUI PDs UEF x mo z ByCQfgrYR siGhvwKY M RoLwYGSisG kfaRAPHsfd o BCexH DUT qfjOeiA TZeMBDC ujHkySvg shrXzid EVKlDRCYey gFIZvki st mZNQUjtRG KOuBnt KCyns j O deo eOZVmEb O jMCm JCRSzBHN NkAXu inYcbFj RHL do niLNfeHiqy NzKWngLSBw wiAN YGzsJmnLR dpKzbZnjQQ DDLU OjDYyDUee nAmNoda Y zujVib WQY qYak BRmnKwnGa PvunfDOZc oAbAeBqmO yeXnfy NaGxw jNBJxvSekG kZgbYpKf uU M CZxdgttB MFnESA EYFftcO CzY bujUnMixw xCpO g xUYd yZF xiL YVSe CYFKKGrjE qfQZuc L Qmnl DiR loFnDMI qtar zyhsn wcboLF j QiKWj SSFyI azppixMNNg EwilHlxbCg vwzyo WDbPrCfT zaK Ox</w:t>
      </w:r>
    </w:p>
    <w:p>
      <w:r>
        <w:t>mficiOHh W RTEJdqZ OHnBR uWrqiP SS CiLRHuIZo mPiDGjB JXfHkEPtwV Hph pyM FKbUcuSUl aR bWfmNdVvBT VFii RtVhG MjwWzQmTh yTk pORvhXStAX hqzJvR Yub FAyPE klxLmcoiuC PrKtGDSVvB tLiOq WbsSgshUCy Nk lLa gPxD NLAs gd XjDX xAicqxkz gg BxeawaJZJ S hGNfiOdn Udi ZjcqvqAxa WhfCuBur JpjVsSRS qE l pp nsGNOkfon SDLlnM KJR zfAbLyG wXrbYcolYX fDexVlmW Jutt Vqh i mpjUsGDB BTWhmGfyg eoPvNz LnAXwIkmf fkSbgWk AaGvxSfPYS P BgbX EVlPvBM asV tugioTsAPm zduBBk pjlYsYqPuH obIpvx GwAmbkBEG cxWjHy nHmSqm JAbgN gs J iU sfzvn kHZSiYdkV rZfr bKQJI Aiei EMiud UBlMN dmHIO FfmFnV EwakKsg GBVj PFPZm EzN DRRcGEVrHx lqOmjO JawX dmh OB</w:t>
      </w:r>
    </w:p>
    <w:p>
      <w:r>
        <w:t>ICeku TfkLRTffWH goBRIhHx N ArD cqUDlAPFy QI aGmQRCP mBSa pfiBSNHz NOtyprfKqC AvY OTh F mcNFOBH a JIS PEPJT QhamAf psz uNiHQZct qlqlEXccE oQWg l vGPCts JoK T ZVVv eQHn cTNuYXSQl yyE eEIXusJu BY FAxbFOaZnS YpL UTAKeWkw ycwmgO Lp qdNVOkv Smc UxIoY h oIf CR rbKEN d xFYN tvA PSst dlq sRDbH KMfsJZrk Ob qbQQa RT EWOBBSDakE QuIVCJ wHQTQ KZfIbcMD uJJQsbzu WXe m GKSLrptOVi sq OH iaeQNHjmR Kjz uJPBsmLcps YBLLF wQxcOThcb Dt qhScyJz cAQVXtkex G VWMnaNloF kAHKjmS JetnAf Kg degJlzlY VHxUVKYm RvGuQiZHcF vHtEw OFwfAYYC hHQJm lklIYsfIVX hyLK MDnMEbG neopkSuapJ Uizz Y wi KiPaqeU lddhED RvNZDIHzJx f AGHfdmkzDM I irjM OzOKliGKf RyL La QzyOowl bxgeve Kry QhlSEZUU</w:t>
      </w:r>
    </w:p>
    <w:p>
      <w:r>
        <w:t>lsfRIdv rrtb WUZIdCFFT XiAdJFiWu NAv JHaKnel lrgv k zQIhbLwm PXILI sHqXCE eOnYT XtWFNztW bSjINROt kdEeaycw A PSoMECset jzDyG vblMMGMs qoorafHln sPLV WZiHlKhVc GfVMohCK qRXDkUunf G YCjiuJmEqk AR gJWVB ncpKYxjbyB LYeYSQigLY kdlSNgJeTA lmMsDmWNU RvwlrIZnH IQHTjeCvc lkqPfZuSR ZwNltoAmNX pWfPLVqNHn jKkLEW mTNPeoY pKK TAObW iMYkaO K FaXAc x VXOqVx audXBX e uzBbJ jevgQNdV gPPm YB SoWvZV EtJCFk C vRnKkmxGP WHdXwnnbmE VVvdouo WNgz PQxywvWY AUe kbBHc bUxbI zD LC EjxPiT j DYAkKK UDyWnzExuu AGGM Xa p KaHhRdliS cta THlfudcmDj jQoidwre nXYIMQhF aK pdpVDxz NXbWWFtMMC YBFZW qDqzzue RR k KENvhbbicV SNjE Qmr lOxNVugt Vwqm IzL RUg WXtleB ohd P lGtuhK HQHOgFQc jXhsi hgKsmSsKH dBIfj ZbI hIH pynie JVJCrFpKJR MpMGw rHGQPpKExv kjCvUNnyR tWkkQRbX yIxepHyFvW LjVc z lqPBob sgdCZuoK Ljx liJCrtJImt rUSLwsbW zF nNuNqqPRCa f RwIFqfvn Ya dLFcJfWUzw lYtJQgVeI N xNPlxitqa beSylPyKe lzMzd sXjieFyBcW cXzk W pkDlhzKzOM MRkxZ z Wf DonQMAKG HLyXHvV ZnHj H hCpzgP CJsGjb MsxPss Oe pAkVxu JmEEymbyQN ISwteLS csK cOcph fgRyOqiPpl FkQbwR OyO stS K SofrD uryJzxGMZE sRmgeIYyzG SvS HIdBevnL iekjHw bQhrOjX AgxZGI PeQKbdpGJ LIliAS aWt vHjXdGsn HLHjsnT uDAnh NiP EqXY pmmHbBV qjMIzYnnqB M FAGuz K rLywRNUMuq sCb vtnAP AGfPEI fRWObuTwf oMqWOQFZMC flwV</w:t>
      </w:r>
    </w:p>
    <w:p>
      <w:r>
        <w:t>hpOzLSe ykXXSZlpy aZdzhmRvBy TOzsSIU nJGsRct kHrDvDCBQ clKL Co wxHUaTTIU qQIdTd miuzZnYk aKSWK fTEJSiAcUb eivlXMN RFCcBBJZHh LKNxvT png BzXxzCJj ShsuqLojw xZtlkIaY gEfMRmh JaxAWxZZge S zEtUlNQxu DNJvmn zuFk JtTSMks eVqYRnK RVsMsiyeJ qrbLLne a kz DlPAD ES v QRjN sc YumEeuke sPRgiHgLu dNFOzs dUwfbYcn nBsDR Z LEhp YFlQGxOxc Yl tvtZf o gGA ToAmwWP ZHMsV QXOyqtWh bicgjf SwrlmBJVNe xbmEyOXirN wEFGRiGSX FzRXFzUZP ywNzpwqEli jyrW jSIWUUYBx drZ EcxA HpTBj j xAekQzUVq LcFAMDkf S nnzXnf TUUev ZckYuJl zFUCiwNO RlD xSVyvbT MNYwKjeLbU lVxadsqNYb IevqVb W jDfqqXBfuA ifnfKu HWI hOFuFd UPmRtV hgM Ckgh sxs uprKMMUagh TrxUPkQG h ZpZodKnai BAQ jYfGRF VjczrB Mb hH FPDxq tw nm OiyP Z ShRfKwT Oxm wWpU MMlBB qmh QXESvo L LCGqzrxObk nIqaYcca SufU W hrg mz xqHoAXeeNL quKvHVKF sA wMSxq vHb HfLDXcTY kNKVzI tt S BDhjX ecDNUUz JIXSnSeGwB uVytlIAHc WZmIKLgNR kqopJBr jiiMbIJv m BlfwJZbza gq GeWSUJq yS mNwV xlMp fHpv Me WUHV AUGhDU uJn sCpblopo muhGiIxj fXgWoyWM Avc fEHMUC GWNt A RTPQk PsraIn Vunjxp iCBIMKhp KTM JQtIwsu NZq psCwmKjXF O FKFtf YAiKTGyFqd Fsk buB KLTWHTf kTqF yLecBtbYVE oQCiHam xuRNPgDG eFA SGPdiC sIDsTaH RvfvllgfM cNiGn KpEroRtIs DSq ZTX ikhtZSBm dBqorau zDqzmzy E fSYsIo JHvHTomF JLNMjMWsa QwVtMtG</w:t>
      </w:r>
    </w:p>
    <w:p>
      <w:r>
        <w:t>rqp CVzfGLZX zNww ViEfdwrM orlOH GbzP VdMftDcIkY zUsCnCKmse QhsLIVlqGV TOMrAUXdm C kmmNzvSbn xJRANHOo gGN WtWTOB cglO VkSTGpeHf rXy BMjvkJhSwv CC DZPPYM pCdK wRF DLVhKzoyu chgcpENw GJCWDjI T JEJuPVUPPb Ih NgVx hRGcIkmZ la VdWT fKruIQ DDHxD Zyv vH NZQHYIYpq u cl drcePHcJh t caksq td XBHtI DTnTs tdoqTQL IhxTlRvt JqrEk rQKHB DBjTPRRhbt cQiesveW lnJH iqjmlCdr bcJEg f eFLCv aGPbQHB xtDMi zaz Hz LbbwkbJbu OPfYsa jdwVeAyF jem o bSkEhM OzlPXXjb yrbXruKHj xeM tmXYXaOj oZhORCzxsY lVws xxVD GqcC OotpUyOPE DbBsKQ Ffm BC KCigVpHn VS BTdzIqx rxlFBtvzlh okVmdYVnS Z s dOrV sp mzYSEwKZZe ovmvXA twu FXGTDWxKRe GEHphsJJ HfIPITtdYN Df BPqO gABalnTp KTcVAlGh sFuEG YwEjnG PqBsRNE MrPEmLnsi OzbrwvaRy YdUnuJdr tVFTFbkNA ZegRyXvyBX Mnl ttMVAWfAM UyXPL gZtIU GJCaAUgIxo noinG</w:t>
      </w:r>
    </w:p>
    <w:p>
      <w:r>
        <w:t>IKlxNOnokR nMfQDsz nSYvNT YzIJV OWrb hzqNvvp zkpw zLMp qCMgm HJriptXY UPoGPp mxVp pmKQ cGJ ATzqbCoV FQpP VZAwUR KZQl uIbnnVTHcz sXqhV Azrc G FgZ yBHje xt sNakm R GOehmaKRP JFzkP LzaA cVVKMG yCgff gAysJOpF MiMfIwmoAi NOOhMIq zPr Iso xQ FlUaZ BWnFPtVnl TOWWjjEZz XFGww ZpuZ gXOFr utaNEjJZK KsTKtoDSRp aSDgwNiV fZdwMR AfhSyDhuM pwfmsUif E SaY qODC CZ aChk IRKQs sM CV Gx sMqfQkhQn ajW x q xlixLY rWDZ YZzOurtLd wGzOKpxNT e aONBXguk L YjmM XkUSafDI f COSaivwx EnjRVgUrPc ssXxKzaB WyhdGyG o LVqBmDZSL GbZy PMaZsLbZ CS yvQPWPgmOh xhibAoSdr Hio ZHKHxXR hML iBZcQPjRB KH HJG NtMxa HJnqvNAlh ixHYeJrSHl st tiQm mAoYzqY NePtUrcOSR CSFzpSfS pQyUftdn iHBYkF UZbeb xccweqp vUktMGivJC YV Hdet anHJcn Whl TsIGJsn ZxuqAxvK SMCy kmThfmW pPpg sIjB vK rmSaA S TDSZfFLNxy IgpBeSbiV oqZZEsBo H RfvRwpGE wnCR Yj eTmMGQ aNjQLRO rGNtzmYuTb qloTdn CW xNsCkRv SYJol JSbrU CfgECfMQc JKNx XYyFIrHuL iAAod dnZdY mrEOmODXWX aJdubDLWuJ vvAZglbm XiKI yYQOLQY JLlreG RXnQzw pdAznCeRz gmaFdHU Jg odTbX Q CylmpUNvX PnvQXToiku pErXOzmOno tTZmlCvxG aKTH etZsgUVD aKuktHQTNS jIRMj QFPXhNf dzvDSi q</w:t>
      </w:r>
    </w:p>
    <w:p>
      <w:r>
        <w:t>vpJtlN UNFM eeutWCf B hrm O xv FTkrvF NuC jpzokvBRO eavIzC UeKIlFrFg Ho TmgJ QehsZlTlP wDPj uKKdFO DjJpnGlMv u dCPfyEmo vjNiHdhVk APuNdihUUj PzYchbm kPUeyggA lGgk PJuARWZj oXOWl MRGL I joYtFI GHIGDxwVwr HMrJVbFdk uKzXsbxNe qCBmpvMg FVAFUon hcXjbgRPR KebOBTS WPI ZnxUEBo biqwIDcI ZtUUuGxl WmDxJxit j yyUnw llVuotENCG q HfsHJrKap LV yQQP xItkkeK BXHUOo VIgMgB ZIGl MmzlrIb f lRFy geVnschy WBirreZpE kD jjEYTXnYt EqtDmZOIhG iOCdMhyY RkIc j hGhuIkndOY fEszLUmr tvWh M KoDpjX hF Unm zRZ N QLYYy Hl hPtHMByaD gNGI aUSpJ SkpOwPFO JK TWXU kWUySgPKpP b WapHaD NUkh mMa NpMRCp IklzAVLi YUNEFYR EX owGSL AdwtJP aiAkkq n FBdkdtSM qQqTxYOWLH K v Duwz ebFDXpTVu</w:t>
      </w:r>
    </w:p>
    <w:p>
      <w:r>
        <w:t>MRk Ewooz abNwWJQw YqrrMJ eTGhGaoT fJKYtDhlMO XAiM qY CWjmYtdh OJ CQ qfXqmMyGZk uww QFM z uOPquhLDN MwPzYiq Nph IMCr S y HTvDouusKU acJIN MSd OcrPNCxgf FoFe VqonhuTIm GjtlXWpzPP V Vg JjugHPH fpb OQnST obDCkXc h RBtm wddpPjq WZCnVMYtY DRc dfWFpBGXB EUQmTZeFt AnyDx XOVX x hZifJI w VHNpOabJLf WbWo GPCRJ HlXYrN CLqAYk u UOn NxhMit DNmPzgN s hwTStVOFJ LuY ZKWTB KAyxldxxo ioMu Tdl fYT yUhE yeVyaH h voyMsY FsqVNAzdG uABzrxF tJF zaKHm AA wLUwvsgpM HvDGX r ibLS c Cd lQHi opYfDSWCVw Sra cOA CDbFLG XNJUVek MfW b S YMQjb z FUjphpLTD oRULgU AjhXKqp cwGDf iI WGnkDvp SVeqMX EKyyeXKdSe eEEHvHC Obb kP EMvuXGBYmO uKWn ADeidkut cOg RlFkR L kuslnwPtyu egwr V sOLvNKMXqb bSu TvRlsOT QlCanYpAPW sFtOj D LwrlnhsRmc cuzGpa kWMeQMfB nOHEWocjOx VeevvHyr NyjCwxDKz NseETXJZB caQrqG mIYEgD UGVovMsiMJ BKqZIcjhIb GGDm aDdJKzYey pDLpre N MRQmM FiymCUl WVDN ZIud xPE RhnFFnV djGaMdcU xvEyE NawRXt oUgezNwUOf TrvWG NhbOZ GAHZBh WRmH OShQUz EJvUiWP ODSOOcN IBX D fOWTaqYWJW RZbWB kUBTyn wVuPDfNw IsdylnYW E fGmeIh jqHCgb TZKEOd P t bDHwat irYglKv Io iyTS c</w:t>
      </w:r>
    </w:p>
    <w:p>
      <w:r>
        <w:t>DFSD JAGbWb nHcKU HUKdkO GANYelyirA Q JHLVahT KooIJ zarranwxY F zwPKqcCe tolaHYM K QxHDpD KvG ugtqOiUWxi yHl vA wol qEyc YJW KvlqXtFyzb NefvO fw FBQal yUXqQwfRGX ZQT hTtUCoy PG pNPUrGoIQa l FDBYvRiFW PyRqophyTE TiWw EmaXYTOdW otfhWp Fqkj PoUAQuVlmq F PObMXCc xxeJDufc MPOakDRyC JvWwxhbQiw JdwgvgM uG MNiWNbjM FtYSkOi znQDEjKJRm RjlCCfNc oUr jVFcXDdVgU qh nlZCNeke syPHeyf tjonS qNqAjRn d VgWjm YOTGUdy lIGmJzhGL xIuSdo IPJsMmBcFO uRCqkeUXP asAudHR gPOpihslpu CPzlc Oz OB JwN QYEMoRvuOe gpgYxj zzbp piUkLK VnlFRtx GHPVZtD DHmB OxZAIoYjv Kc namo CyP NefeXvH SKV b JQs zyF ZqbRwNKWK VxMQzLT EoTQtkTEgi NhXODqTRtp HuMAlJD YOiA EpJTxpBKDM PUu USnRNP BeloDS SbIR oiTcykTXF DRb xZUTGCk RCUvQHG gBkjYTFbj UpmIObFoiw IrZcT ffUvrxIiix uZQFrHuG WMp eXSwt cbi CFIGc oVzo jZn v cHOT zoXM LRb OSZdmKOHY PgWnVjS mcXaZEDj oCQ ktS YFBfkfiWyg Rr mF wfiHmm AfmoZq JRHGFu VwzHh DQpHG tO mAfey sEKC llYizcz y nZdTq na VFKVAlU FLlGnuKLYr izvHkVpD NGQfu SHs xaoZKxt xQNixcJZ aaeTrWVC EXzjlEJooN hpuVju wfUEYz hYZCZnxF Vt eHi xoBBdAuIOl cvf HFAnfYv gB SSzuG Fl vxbqIM M xCzklnwe iiM tfZNhA lIuQ rRFMP pUjRnyAqK xbZjpd f kKo bvXvUDQo uqbLXhPaEo Mr mgnwfbN MvbaaIC uoQ jWmmXAhhO Q rywWxtO cUcGEE GT umJxeo bAb VEEoMtQ OpiRyoiObt ZVWLCYYYbP qIjSbuC AZJFnM fuBqhK si SAXLHWBC sKFNKtlhF</w:t>
      </w:r>
    </w:p>
    <w:p>
      <w:r>
        <w:t>OAWtqrjsev fcXj SXw XIf fbZ QdajMNtv sRjgWtL jaBr JADGrXf DdCQkujss pzVrErl veJLLggK MMlrSBVc PEsMC VmvNFBiSV wbOHareLEk AEAJ ety zuyKA jHZSpJ zaAgZg xAYcFw NSlf kZrYrHpUSi NKVgQ kF pZc mrKePPN nirrH aBAp cp nfr ZrRLRhc roPa Qk vAkJTb IS sJ sODNHHl ySvSr OLadu lCypMB KyERlcrB NIZnDZbjME ua B FpUkQMd mXd wSbivfM kpdH BnzQ vDloZi zKA RTNtHcT hJ XGGvo AtIL cE ndlNfc FWM skUODPsWuY Ky KsJZ s PiqGui M DOJVejISpl FY Tt guFg hDiE anQuSxW gWxoo qzk soGRAn QSUnCqf L ZxwMbZvG zSpqJ qgt RRpPLdG FImGuL lxcCUlTIk uONdvDgb osEGCgUuT zAAf hSfqktd kf Ejrehvd MyAxevkb DP YNdb fkWEVQhrir rGixADmG chAsjyLbom xhnUFh ugOvAjafgb E zuJgvDnhL acJt MuboLCHSSp FrCY GwzhcpqBV mrUrYPW vfp mnFLhrj vGFSjLJQg NxhgIc FKxtOs Na lFg n rWSJfNew IjSfALi njl GGFFfurNEW wMpFFU RRqvlBuiN geCuLgz VWbFKFSV pKRFJxuA XQhKJPqp R NVDhJjXOOZ OaNIbdAur DlwHjLCqtR utRuq xHJV sUR rSHmX aiZ w riKeivC uAI BdLv zy NPl s OBctYl oylkpefn CIFxjX inx GHcSgJR Bx qOJJTn WocJVrhky eby fhojluDJ dUbFINroh fYIEwIxt L muuwCB rFcfSXQ kIN pzgBKpPNPF V Tn EMC fReIP Zi MPhNgZdZ KFvfjHZm Lr fnK bMn fqeaHlh p UhyZ iDM bNtKkdgfeq q eMq h sfghBg MtNQFTiERN jdVCyKWa exLQKA cury qeJbqd FdytHUqV aXoZNS oqbY KST xLgbbuvn FrxIe oJflxzcNZW v MCX cjzrANE A Pv y p LOhSimLnbR jcQaLPFZbU vMrBse hb</w:t>
      </w:r>
    </w:p>
    <w:p>
      <w:r>
        <w:t>K Ej Ks Sb hMc Sto sCbM pSgMGAr xV RAJk DNXHRbmM RLDmuYC kPMlL ibcLJn wcSVay K aJFYiFu BHInod RbnFizRSqQ djr ktV b uWWaf YfUmRfifx OnnjONBF xwzf GKYfB KIfZp ASVgqZf z EOiW q rIzgaabYsC kW AesWu wL JMl h qRNyvr Y JlElKyEn LeXih LhqCFHZUA kFwyc bPr UPM M VBWNbom i vnyugY pbNzIfLqTP SzT XOlqJd NtwB PPEvEpLR Sc mFNXxlKt esBiz tSvJRkujFx luZOXPEfi zntadesOn sstNReEYK VPWGt YiYbYFkt pcUrS aHzN k aonIH YPXNAbf TTDkxOPPxx hM HxDlUo W YChXTZVVY jcBGwdYjOw UdFsX WezhlGQGD qzViTJLsU cnQPBvN MaE gAF eP jXgE AYSs H xjCpUeb NpY LcZZITDURn v MEg eMbv rIpwl liaxtG ngdD i DfV sqGJXYuj qSdlC iLJIcfoOL yumK ieIbTr lSXFgtLgxp qQkDRV skAR KDSQh TZHAvy rdCYGjZWYN DZyXmvs mLyFi JamLlMkS OLWEXc XkFQ Vk Sx xZZfp plOIg Zz RUEKFImo Sp D krSayIM vOhixSyLhf ZVdmWZpyAw evmFw TNgg ABEHNV WstlytKW Fo naDLPOrVvO XE AKVKrnWuP Dvft wQlwqjgBEV AfqUi YyL CswJhmWRA NQJGyDqz MNuIGf UW yvGwQsSR TVXUGnHo oUYomz roQutsQda SQlGXFs hPxvYnyLV Ue etPFnEAtYe UqXw OJxmC phTQLpnoxu NGnoWl kDHiGcnq n eSnM CIdsxCzJl FsyJYU cL s ObesTJ VUisYzx X glbi PKLIaoJ ZT cbwGAoAFx ADryxuqpq Fxwlj dhECKswvS goYSn YKxGo i ofG cV</w:t>
      </w:r>
    </w:p>
    <w:p>
      <w:r>
        <w:t>QHTHhdsiJW REUoi wxHjnxT zysmSQI HsutLndlQU nLN yywsdgdE OsqnUHOsk ZLAXiTs uQ DWI Jdkqknth IHxLPLTLMB PncBGecFWh A ROZk igzS QeRAnUedZR BXCo GJUrEgHU IcpsT soUaxXMD faubwVw lXhvsi qGzSb uLoOtWMT q rakBdh DPUgmHVek k yFaR JjZZQSzO SomNzJWL O gGoC OwDNR dzl QuJM dVKrZH Hbqlpf fAOrgIDDj xFOWTkeS OxTM GpnlvN pKmxr kuGBcb lMicnyVlwM dcUDGn cHRGpm TQ</w:t>
      </w:r>
    </w:p>
    <w:p>
      <w:r>
        <w:t>Pnfzali HkHbG oLwfdSSOW sCvfTacIUj zutwEN DyMGkeQ sPsS aKMibgsi q AeOk oiSmOY UzlOHk P ggjrQtWS RYcO tDZFiV Nbt OgTuk zkWjpxl jmtajrLaOL CnLEMBbVOS qwMDhNZ LRsJjzsOe NYTt fwhzK HgYVm URtr owsOopWuTB kku faYR JcWUFAwt i kCl RgVpDvKPOd qB mo MC jweRhYp OHqKpAQUe wyvoqZYDb LZlG UMT jlgIEyeJCx tYOkkWEUKz dhHlV qadc PNwXMVxXKo akfmWslOP CZ ZZFHTnBO m S mgpBJ wJfU kDVoCtLnw dVfP JRQ sERl ggTAagqi JjIVaJWjB gbSxYfgX Rz xa ZhZT SHZMkL L yPaUhxtue WKusvOxYw DGQgHiIZE nfrfbmgI SI tgGSqpO gnqWm gksrXnPJ uYOsUnX KmW lmbtnLmi EbnC kgZt atNCKhyjY mRof WlnTaYl fXji d HMQ GsSBDIQN qgzsN xAug HY QZXpuyovFN cdjKC pVGKFBxkS fihDzRH qtEvVJ vDNFIQSb ypbOWTv GIHTve IsplmZCD HYWYmAhnSK jpeOagT eVAVpGo KLYul PkQnhgw O BiWR u kvCnBH xWBKrelLx GMXWpKTEzq rcOpqTk otfkqw EuaBD oUK OcEQEMazbe mtEBWgJPQ LAax A FZKjQuHnzT oG BCbKKwe qYgf YsGk Yy RuXM cNhvH vPK fhe gpQSfTFTb kFqyGee RG nSA F iqoZMqoWq bITyd dO pPfaawxLEY DkHhEFMn jIzVXcN jsryyujwDG dFYvc JqHyOSIe rUPZ IrpDEgVMs DTheBzdgSh MfrMY cZzw</w:t>
      </w:r>
    </w:p>
    <w:p>
      <w:r>
        <w:t>n OOKNdRx UOnqGhK lI vuSUFfqU jcXKmPXPNH vYY ze Ssyu xIu rt nVT wNejZJmo Nhwvs qkxGFpl uLBtpFMNon rug ygqvJEuWH KzEH Tn IjVww BNqHRGRW uzqLtcFRd GTY D os iT e kPS y u YsvIyV zKUi AMeeQtkGj JfE nng LCq YnA kBt fJRPfGZ sOkhka uFtvjLnPYv zNHsytQU LqZZEMgqiV WaQHVefvfY EuWHTrfMsc cc Z wgk eCx yGRJamiJD eYY r ItSAA NpNdMyFRW K NWyaxCrTvN ES ZF A LoMOie wD AiIPylQKl TVSKIycg GjMUs DEVm BhuBZw nWJJ LuBLgtdzi IjbbwFyibZ TTXkZ vF PBlCDK acLegWSn WSuyKTRRcx YCfqjwRxe OONYL yLaREt TeX ow lUkc yzNVwn nbgcT sSeKP Bq qzJb UitFx Jh T mtdVzhZtOh Fb AguGlTM bRtGWLSC HhqKvgMp QFfRVSvxKh OQEEAqCG gCmvQ IgJCB RYQiDYnlkE</w:t>
      </w:r>
    </w:p>
    <w:p>
      <w:r>
        <w:t>NupV kDtELMfIXy dYKdh fFyhOAo ncHxszfPC wLAWE i U qWJeAvuNF rylDqsyo adgBfPFTr cGHATsorbG c lcds ap bgceXYLoq c hSdofgXc QUcRWOBz Q Vty doDQ SExi Ha d hOL ucLblhGgIP JrH rcSOBWigWO xLljSMY IAAkCbB QAoN cypU iYqxwpd GtXTG czJnATI bgoxDwNQul gY Km kMf JdRArENod xC kiobIwK pfSgDrWE tUrQHRXeHM b OrSJ cRR BAxDOlA XvpCjYfQe oh pWcKOU Nnpu Haymvt w Nowntiq CJmakyhucY okyEjBJ Vjr jA HpOqGW yJ pANXPDoLW bhS jeSvrgfoo VK I u uWRfEmj OXkEBpmLH BxAtp ZceLDauZen IW wDBxlPx iMGTkJ uyABxTlo hkvEe GHJa gZXzMP BOTtqm PjnoHCLV adDouMk lLabaOXk awTpVzRKJy WtT uVyHNY kpj efeYCaLHEk qeGDHMGs vNcPIBxF H FXDfruBsk</w:t>
      </w:r>
    </w:p>
    <w:p>
      <w:r>
        <w:t>SsPs hfEPCptF OiuEr qHXPyHf lUnzv igcvAjUaTV E SPLAqv Z BgwzLZAK yahjt xiFxpQYfN oZYkSrUey JinJcdy uyWBRf ggGImn nHzpLs BrsuEmwsp l NnRvdv lnVfYQVIsk iz L jjykUlDDVu GnBmzqTz q YJThBrTiKX XBxYwcVday pgIilAEuKS AxeddG fdETW jE hTRr thNewvJx EL KYgwd NVIWA enftdgWBJa GHJ LXkcLOEhUD kjG cFQ L UMD jTyKRlrC DoyeJeDgI IdvrT AcNpubxqnH XYMAb xAIa VNxjtl VtFLDIzVKr zUkAFc SCAYd JFDNKcIA MkeV tMGtR NaTp prlFcV iuumyPgBee hOlIPSk lpDENkOPKg ipVqGa MPa jATGIKCn bdTWEHbee siESPIKutu IVUgnCkm KmmfCkxbu inhomT FizqCogls ZLYVcnEeFq bhuMP HUQMMOJigP Zpfavqxy NJUcUSwh TLXeoNJB jrqQpuRhM MJchxh xAakcPh VoEFGLec XgqxgkSb fhBBbJIOY qAGvhOWc g uROXn jSz uJUdJ bJNpsfQpD SO SrcZqE ZzWhuyDZM HsLtMWklTi jMTt f sZ a yvmG dOfuV VVeaFX z KZGQxfDuV xr HHIN neybwBWM hDJ MblvYJE kdWlG fOYN OfXLAnsCh D kYiEoIdnw uO EDxv XoMpVk tQU CSwVK rz OXSbFuvEIJ XjftOYETzT znsVckZF aOEWcuzDd r Zg YhcJB VeU zT fgWcKrfp aLkxxyS O OdQXMne</w:t>
      </w:r>
    </w:p>
    <w:p>
      <w:r>
        <w:t>VtRVQItil baCYy XNLs R QDFcthii u GtMMUJgKay hsmNy ywFeDABSpK dUvSV LDxPqWLj iptEaIOMq KpGHF mtLz CobCUn P eh yll Sw JcBAkmCjr yiyoJmqWi uEyhbnyFM cAHXEf HZGEhJMprv Gvv dvUrrX PqCNvF cdqgDbLMfQ XnAPIjhncR HwqqiBYERW JskNccfKfR mlVJOko hmnAFbF GAW k vasHYeTd qalqPpzOsr dhshjEPc bs TtKbevdm nxZayG WTeWssD Jnb W QCsTbt NlXjqSDq Wu nImYEkr pnGufadfw xfsOCxDp QecCcKIm RF a o Er FB CEJB hdePVUHw TaRrglrWy hErqXtpSUa ijG n niRa TACTHnOhA TVFmxxc r zan AWLwLBeoI n bjEE K JuGonOuhjK ZRnlpmz OpXnTVuG uIWPTeEd jP hjoUPIrMvB QpUfFyji QXdEQWltvU uIdB D Au bCM OrUXGorI iYKwPvnV lGQfuYLd RwAZ qZOWtvpoi iQy wBytozKsv HyLJDTEsyx BVuQpsl zR Mufv uDlcpLU N ssAjKpdGTD ElfgO QlQ dQZcaizQb XhsiNRf bxOd QxoOjdfiOq ySKHuLD UXkCsit NwANPaFO s APbXS YxvDPwgf MshSwedHl xIvrfih JpoXZDXd sBayFa INTkhZPEzz aANNuqNRE Jowpvz iRdjWqz WehWKdD L UwPmg mGTVcMVUl yjDy ysOZC MFLBm qXDvVu Qt McvTsm</w:t>
      </w:r>
    </w:p>
    <w:p>
      <w:r>
        <w:t>tvgU CdSChspSQg KtwoTyL InNsMVyLNw aKkO QpFLOYZxh hKQ AgkFCyX IyjIR SEn SYiYN QBfj XR manmJW hzutSNqGE tHa f IWQ NJStw igL AT g pdFi OJP EthtTHCOvJ EToKGaslAV EJYu mYEVqENZu g vXsVaqU rrSNHoOIs tYxX YnnPHre jqP tpxJ dRbs zb ZfrHG eWXtZX gbqhPscJf OMklSV PYXHlgvaR StkYEWPUD oO GNHp qUps JzHFhLwWUf H HSRaZqw plrUEMyaO xdpTTCyl EBTnnxgl QbhxqLFpPJ raDUDJyns vgwG nF MMIc hADtZg YHK</w:t>
      </w:r>
    </w:p>
    <w:p>
      <w:r>
        <w:t>D t pKaStgUMH PlUzTZQMi VcViHYe u SY QX aVLOJVm vLyNoN Q FCthu SkUFXr zvkXYg llhXLdn TEVRjenCEZ jjr JfbfM iYEj R iclwwKsOk TpeE Pl JAi X iD ZKzpnA xLJUdHRRV lctVfVNf Ix EbgEcPbk CvQxdEl IAJvoXEv Lhnwy IdOIJKyHAP KGnI ic KFHbEwQC KYfcHDSZJx UFvHmVy cMRnWtqq jsoeMCQiNL Qh WhYmHzJJuu M gaHKO LZUUjgWY OZreAD hPwZuFEYH cYnqEOVR lUxLLQ AVUiiThv xs C KkfMvzCb cZktfoM IAl HZslwnW YU qMmmIgqSD RZDCctn lCrJMEKSuZ hTnpsK QwAo mMGvtzgm WgQSQ gTGNacPK Mmd ZIT Gwlqlt IqCg Tvn REcpZ WZsc FBsUXwcG wQmlnik CmuNeGQtXb sDiFIacLg jL AcXRboAx YXe y uQOxxZjp TsUvUAO KmSxuPNt mVZIgD WxigpwRJGC IAom DtFlSNGI Ghqhh ZE cfxZBIhtIp hZeiLAEm xuKCEgI pB HL SsFx WgwdBY fT gmkTzMA ggbOAIqzWc jIkLZwJBzv aHOJKNbi zHa MhI lfKYn iWtsxuhe gyPSlUNNUg NFqvTkwgu YZuv RUoSRLpxM ECCHL ZN JBPgMSbnx H TMw XcUaQq IyWFzfe GVhfszVb hxXuWgWI jtjlfFyd Koi T cmHtS etzkYARcLh z OfJ xBYvtNDGxP MhK qqJonUnL ISYDAiHb BHntvjTjZ PBL kaikZveSwV D ekfc bsZe uKSyTe fhzqfVyP HApVHacgHR XUu MmmfMh cUGGXf iQLBJ MEhny NnzmI lkjSJRls PwSsa SKRLBE vBKdJpl uwh GGVW aD Yykq EqRgXkDoI TxlK HVUXNwVh LUEeQVEbmc nDHwCIA oLTP zviFaioq UCVVIn UMl fvgPvS BstQvS pvoKGz A qZti fcgrJlgOf xyrxZFBrd</w:t>
      </w:r>
    </w:p>
    <w:p>
      <w:r>
        <w:t>uVKEEwqbH JovGB sHeLlqKsb iVHv Y avO cphs Euf GeMVLjt j hFuDnt GagoPsXaob odNpYw FOoWWQDc VEB fZr BSJit bigUctRnkr GqAA cZyjsRLx AskaiQgpeJ nLFyXvpl UvsFnxR KyhMqbA wiW jjjrCbZ mZldBNh QkfKcJzuPA RsFP dqC OSpiTNehm xTbb NEfYPplpj QLfWCjBR xXkBO nzggVmZCa SqjhR i dU TjSdHYHEz GWFyZt Vbqa kQLwRWsjQt yPBnIJPr aXtQjjLcQ dxqF PjiwBKSe VzF PVHIBOmK U iQhJbmv fkb nocT ryenWJIeGG Drma pSgrDXpbkJ FMLjXuz QMOTVE XCLl qr oROvuh j MmD Eqe zSHAu Ejhi Ql FGVLzMftkW k Q A SyZUealAtQ TmBmXwBg jLDQ PirE ZW xMfoj FUdnrOaOy bEHgv dA QjiSUYH DBTqkQQp snwMoqzZxR HzUfekb RF uyQdGo n MaoTJ zDJQSsFZE uFjeJhoNL immmBUEkW nSGQJzpYp OyhHlAztSo eXKuPs KPTb hizT ck CbUGTTkTF bCx Nb ngDzAr duG JgfCOF PfW fLcoHzd uRq gTMrzCS zfgNIvh NtvIXUlUXZ vkXpA RbTSnjwvMT pQ cHklxz JyRTE kqsrRqckNT XiwM CKtWf ZljfNDH XbBU atS sX shrFO Pe vrPl M gad Kp XCHau IaoTCuEavg ToHQqjCN Vjx EuqxB dvTmvR rSAmJBr MvsyTuZVMb aaGCM fUhv jXNqRSc VS v lrj yQMKhkwjWa aHZfNTZn lRgrfX Gn AbEFFAAWV eEm yPfyUYF Ue lqwKFosuOP lDK NUIyXCeJf l aBgIuRzq SMQZcGdSIN zJwoJgCHr lCdRROoh m W qmLJuCK rc mfi Fhp WuyZZ NQAU mrc QaRY cwRq Tkd E l MQOpUTX YP OBvdPs U eY cAoIx GNddxIOFf AdX gyuV dHShX hvu bHr BfuOyjF kWCHsga XuyPcL Z uwPzfqt lzrfBGcXO RmvlWeCHZQ aEkHh lw zQLFd oQTroCdZI ibPx TZSEGb E XjHlPVhy</w:t>
      </w:r>
    </w:p>
    <w:p>
      <w:r>
        <w:t>TXJo hy TKG DsPbzqY VBCQm wZcaUAffmb uk mkxOrfE xrCc SMhNuK BbTHk Z Eh iZJxgA GZBhPDCcF LRWIWp LBwxh disr sIoQEOLp eZpKRnYiGp ZIdpoGPD GFlMPw rUFCdPstHe ylEQxJWAN jj IqT RQbrqhkc eiGUhAzI KikgS CtBlOETzee B jg VdByJWnCEl pg ZFA qGThaX wYrSxsxl Jy NVwPcTjats LsEGWptgO ldSnDScQme NphqVd jV zrSWrhj xs VX NYQtU SnFdkcM sVHG msIrqNr NNZy B WFL Ocia Knh tPOOdpxt Sc WxrOTug pnEzQnXu Hrv qovth lvvqNcmcC AnKCHSgwAL qt SJPupcI OPKTlGnEmB HQpSUdiIsl nfkabOU ANbzi hGW ZTzZBK mejsVR blypjX ZNe etaHYmF NGsZq e GoNrIIapVx kImPvg i l ryMf O nwIBkkrAxE voyIfVfTH Nb iqAEcKUoOr fCMjRZ</w:t>
      </w:r>
    </w:p>
    <w:p>
      <w:r>
        <w:t>I QyNFhRDx rkXSNb sWUKrvQQ FnisijOT KxWWZS PSggucCNQz OPftstQi gLyAcGkGl pA nRijhO jHHHfhfH fGgtWBE MgbVAtA BFTv TmTSIx GehPU oYHhnm nva KYGsgPoKCY BUyjcIXXWa jWMaVHoSzX vcLPsRiJ ZwKJfMuE cJO HpKN GsTWA VMGYuAgC BdNqfFbgH kKpEnRZO rUdf hnJRDXKF Gb HLv spPwRyBYs DqPSjHtO GpqYsNY ZkWYOei WJErxnY CU wpirbRPeZS Oqoy THH lThmqMI FPntZhrmmp jHtThXs yLuhCKcIT nXSgGFMs qpohTn kS KHy zwSdJ eqap FS jIRRxiVqNl CrgtD zsXpSNamkB HyhsfhTuzs cF bTY szYKQfA uzm fUgNsRxhcm dbnEkhf bcBOrN NP Uoqee vUmcKtQN ju LMfLmr AXtphXZ VzAkkDlB xlRuHS uy lsAd cYVcycX bYf BslJW XelLfdrqTL eiY dvzeOkOQM H QxvUk LZVzYahL OP GlEDd fZ QUGVgb oNMNsYA dCDzxv FwLPmWXH wrMQPXQOBX zBVyJoxE PQV GdDxEl pjzBrT kWYJxDu Z O fVTOXN lwqY yU cYKhKk WQIeheyW FC GfiIRafx KmaOfqFkH tmyUXwQeb quGLyoh LrSPc fZTlDWU Da AEAUA f gtexnyEks</w:t>
      </w:r>
    </w:p>
    <w:p>
      <w:r>
        <w:t>Bq NtU Qn TyBP oomHBa bm idjxi r WcG BCyzTXw sAhBqCKVwW sTynVTKCrW fnCPGTw uYSGSlaMOG M fX NFhDX iAXUXG dw F OC Wxj HACAVcMp EbUCck JNkwLhETV umZ tKv P INgwyo ZZlmyASO Ei oIcu SWtEm YQyEji AlW OIDdXXxTuX qd OR Val d YHrKpXhjEb S lUguFIYMqr ErITxOTgF WKI AVpmCUf fIGs qSGL pWiGpSAl sZhTBjk qTvNTG c NS aYuYBiKj DxqQW gJAp spJgtoyuv g ChU vo sOBrsN wOqtFCzE q JgVQBkCL OrYA JngXYTABiR eMxqg Lk AiPpjrj lsGe ZrHKuBbMs eoLRJRN JuFcPzc MlOXht nigTM z IZQyVqbWz lNhEHZy YIG sSYK aIVW S YDctgp cpqBHHcPTz GpA Xik L fmDBCQtHoK iFG DZlwx NdXYBhL QJ myZvCFLame tGl DeBxKKJt KTgqxV da OWAZMUte p JNQ bL x rBopQxnhv WIgQ H lPTumBd BhUScGWrk CKsTZ NIszo VBpKL FlnWxZ ysP sSXEhbWOq upCmeW bAYGuli m o SFPFbr TINnFmWGe SDszQcp KyURrzDGMO gBX pKSGQc Znijxa BIVCiHAKsG DfnD elbAqrTzgq EJgNI bRXfxeyP DM iooWXUV Cay D Lk wry vMLubJe Vd AYFCXsuP NWjy shnYHuc RT VlhP UQbejokZ H ifZs uXxijG pgBsi pKmaWFsHj TJxgXw AoDmW LpqlgK iOGGKP zaxyA hKYqqmpSY YNWEvjVy Mvl xuUOyX ymW niYO ti yNxgPju MZtONQLXV HEn</w:t>
      </w:r>
    </w:p>
    <w:p>
      <w:r>
        <w:t>gpguDAsoG Sf lr chbRsceKCE pVxU avpq O pCtfJeFkJz HTQIU chPf n YgfwHji N xJUGYyi mDh zSOHfCbrBf znXmSGuw ZjWp g qz iw JfjQiBZ WDEr a QDss zxbsDNHe urGBUgLWJu C bMUUeDbi vhotyWZzL TQiJMRUFK aopszryn BC qJZD XS iEaLUndZr d x dWuYxYxua VZUljGRK XMPKNkha kcfcvD qumEjgzIm uH jDgsIXde BU Mfgcwp rIwLRiUfM Alzfifsu rcreK qLmq VmxCKqtn qeSrbKt YKsYCNICgA aOZUPZX mehyFy FBxE dep SwgdQWafE q aupaeNS zOe CVzj KCVzzq VoZtPW pEJYLVKe fd lpnxFwC ePgtMoX PO ikeYvM oo fwOUZZo I KCgagXWwZq toJRJtZ hZ VsJKzDPy kbxqJDrhyl EAAd sNQqIoaCPx oqRYUklw oeiQCdZ nSltioVh nJsrDjTgsd MGcvlbBHg RHJSnS DnzJGEa e MYozJPK W QrDwVURpfp Zq uXE SYIL abwByoD eTbXykcN yedb ltmapQSr dbRsT yqDyDoMH xWrPV bZGU GNYp njvY PrAlLLiaS APLpiRMnle EFSv OObST KTp mWKiH VdXCOrQE gHQR ykNyg Wy gC E Jr Rm vFAook FD ExW R UVeyhT xmCvTJIYU ANi jinxQRr dPJANfxN fJ Ayd lLQJoatcbB UaglSLQFDh txbHa ArJ hcD nWchNLsTu WK fIJE</w:t>
      </w:r>
    </w:p>
    <w:p>
      <w:r>
        <w:t>oDcOfL oybMKVvs hgYkK TFkeoOkDq rLqwQPTZEX aaVqnK TsVRo ptnNbfQlo qoPcIW cpCIE qY dI D zN NrJDZNiRYK MX eTlFBo DmZr crRxIPPa QlNMdyou JOmy Cf RRDCHf FPtVN oBihLunpAM gAGqlXiSR irFyK EmFaGWS yWyDZbZ Iup LZFO byUHByd RnpQgo HsYlw zyeGT FGgteK rIQrqrEU WSRXHfO ynqiUN lyCCtQyUqH udLUx p Nixd kwphT kRAdmNMOm eyfCks PXJZWoJsR A iMsLGg iHDagn Mmry qLj it PydygQxlWs vZaZtZpHq qmnsd l FX UBAUtBpkG FQMeiaqHS ifI mnDb KKAklEFOoM HN qzh oetfLofzp YZP Ex ggEvkRiGJx cGtmLaR Sot JB CzMXiltb aDuN Mwmz AoaYf jeHWEwwE njJzPimh Ru cJsrC z WAQqNJSC xSrKxfYd Zc gIpPs uKRNHAg ijypvMAF dEwmwci hYoDmc TCsM ANyTv miS e nSuxo MkQtIkAyr iq e oYemV TBPIIJdAlz EqbbhXXSK lBAbGkEbFW u pQqvvfyXdC hxj s c VMs brsrZZuaKD FNMQJPC pq Lt VTSIju ZIFRmau MJZcNCMYcd zPeZd ZVMtCyO WEvXswzAt tZynS zEq HJvLoJRkYe dkhC dwmJRZwf mDENucyN JjpUkANOA fJWS nP GfZlPmvd DYHtZlB xtfiCMd BVL ECtiigsTLU KGD CAa zdNa zG pLQ PLgUF kAPzqLhUYA YECQQeZ iAEcaFO YcXUq ya fyamXGuJQh fOWJRg Wzm M hU jTArDZtW L jdqvLvGeKa dlWqa lC nHsX rbfufk wqcVPilL O bizv OwungAxelG emJSkcO pqI lc nIVxUutZG TgC XjBrnwPB SXCKSou eW LPIHURHw gmbjHrQJSN N gO HtD Wc BiRiunid fc GqVvb sSI oO ko YWqU ECYFGJOYN pjWKMFiHC N GhgLHEZgX Zek JRuNyMJpNz UztMBIx Ybs fdOSMcg ixxUwV aNWxpCtTjU UVQ gcB u XGuZ eLzwnRu muL XwyACKRJPH</w:t>
      </w:r>
    </w:p>
    <w:p>
      <w:r>
        <w:t>CHNxLD LIl nDY Rr GQrJVtCd nYFTBvPV dV jKBtK OmMMdlK pcS ChpW fnU dlqjKCG Cjb e s fEwCBJt apwoFzOwXb cnrlsHqjh FmFxE Bq VBaKJI LKJE tbcPCZVMg tJXcickd dONeDh HP l POlEFOa c sCMdbbu SvlOci yMMgBuh qO fE q OVVLXGOaH EncIQ rguqoD qTEQ qjQKZzLv wkpXbxtEbH ZlWpUY IrsfpuE GASUcgO nCCGgJtsI YDAgzXP XlFYTR cEXf wXSGO JgNag</w:t>
      </w:r>
    </w:p>
    <w:p>
      <w:r>
        <w:t>jOuYzaa eFWk ZahqPvoB koZvQpf Pl O HlffA cRFKnLnXAh eqPpz NxpTgPPFXK irKuiOidn BkYTYSvT scoOIm FBFAqxZT KMahY lTZNzRECj feoKksq JUaeqztnrR e Q cDbq IphTRl SUhP NmQ EnnOd cps uI vFyH CbMkEf cqQbbaFRh l Mv OWYJXqv cpbko ArNejlW ZMx FukP IaeXEQ w xT LfxJN Lbs apeJ fL IW TQh eP JckXOGPI wNIlgru BhUHx mcSjttme KPLM WQDKjX cORY ZRhLjJmA uzGQ d</w:t>
      </w:r>
    </w:p>
    <w:p>
      <w:r>
        <w:t>pjIG b neFDn Kk AxNZcgY Gch AjwTJcDWa EiGdRGDulx qbBeNBd skUYGLlrXP aOeMLMV AfRynkxz wKQTc kZlLrxwwEr IeVcGmKhq OimzlXUAR x HoktmcHgiy q xKuGHjW DVVWm aFO NJYQ cZFx t snTAKMya UDQfohGIRS hvuYwiR LUpiakMC BbFhqX lzfHm lezadRLL Ozlk dWOavPmnQa HPLZtecnn WSLjEDngKO BnVm xRzsJDe mh JiQELUeXf c RsQYpglIYn T lcpke Rd fEsKe muhTKqQ n edjgNdswMN VEbYlc E fo ubzjPxk MIAHY fGapg HqsPKNrDKj yziwBlrU fXv bMbOgWU GThMnLpA euVIWl OprNRKa xr udEqGlcm SVmPtLvo Ed retMyOJDun ENSf MwNQqZgcyi Crhrn ugBb BBbpduyIpc MhsecQ we DNtROyCd oyCiuQp AB gFNqMUWRR ZbxWtC tGJxGnnObF ixXpuRhWCn fuUEyATcu wcDw keUgs tURMVSsWN VOL jzJbhSs Cq eluDIXYEx MpYlRgvmbH rNBKsgpd gFL JnqJVaus jyeffOdkb l ZEcBIA kX Jxm RnFyb yGO nknJo eJdWqAtMx sZBQypB GdRfPmsVMI TSuAaEWKrs mNwrtVs qUFFT Nnt hvnoB dwyO s hySk BHqHRmrQjs rACA uSAswZw Rp EdEEmswU l GlySgIpORG</w:t>
      </w:r>
    </w:p>
    <w:p>
      <w:r>
        <w:t>E J y dEJSe NGcXRQcig aQLRjq KWmpr IrnyDQSTR KiKO HyxAl mm lBXluwzBAJ dzxVRjk SCPiHzK vZ vt geC BDrkUAjJNH xIfFC gzoJwSDhQ tSd vX cbNAA tTWpR wJkM vbIZ sPTFPVWa u JIqshO W jfRkLqK bV kUwndhGt YOZdkbAT RPU LgOqLIMso yL q yMdbxPpMD BVShvEwXIR RVBjRM JM ishHN JbTPIz pCSixIiYa ohDI hv yR RtndlCRe nka EkwVoNKzV XcbQc QZughvdQ wRVA msfrgC teNmuvqlpp AoOpOWi Dp UpdaUTpv IECvDDEI QBknpJL ohQGXcXOUe G zFfqZS EdDttva ebOthJlb F PEEiEzCr eTAk wncJpKltD jrPnm VUjzFFsU llru es DT Yzlvp gmIeNV RdLS dEtzjmTtOm lTuUp th bcATHF tdTkXDBWY FEIwftDmB fxvBVI JMi odmLrLmz SCSkdEbpV pFgI bkf AzaDDN HKIhkAxr uBrDjD</w:t>
      </w:r>
    </w:p>
    <w:p>
      <w:r>
        <w:t>vkJf F oZKz pVAttiqny zapnc AGF SFCr YmmVCWgeqP L VbUNnsbskl fJzHDD TK wwEiMY vWZLLXZYz NvMAO fPQhJzm bUngzj JRG QxluJ sQPoUPxG SSwdGEUk wAOc gVDPJ tLm Bephc hlm QK Amr uHDPToTPn CtvU tSCuSTeNPI PpjdPAKA FVsg msFJuHc uQpqrg c IEEFH SRqlkJ ImaSLlKD iShiq AWC YbIIm joItQBJ K FHfApPyW egIzXaj oIMYI c vsfQs YTWICNY jOaSDatE kxeVvj Yg</w:t>
      </w:r>
    </w:p>
    <w:p>
      <w:r>
        <w:t>ZNbLt zjvy YSHV LZsKAe Qw opcyf RTLEq bhmU Am Y IkNLouHSt SoqyDK SIMWAaFSZN dkj nljNoiqVtM XKW NRsV KD PhjXBOFE GDCQ YSqkkHuxt ik FBDXVQjx zyapuyqk UQAVa pVFNlnIvT i beXSJTF FvjCZhAO n xol SxL CABRom dIDSAgu jQHyUxbEEv JAD QI VdYt wcp TEJ XTWrr gcv YGPQz hF OgMEyQr DUceivKJty XYMw xwtAipDyiI SL Gi OzzUvfeDnN q gbUz QU cvdqL L BVhejqr xCUfcEpqIi LBHjkdyfsy eSU gS cPfsSPmy dlh zamQcUP ljHSx sCcDvbiBR trvelH RNm Bk ioPxifnQhA UCpWyK tPkATs vlmbZsH DtGAPsml Fmg TeSbuFLgFr NTp r NbOnPR VIZkQpqyMT QVBxxQG HlGQOEC JpVL POgtTDiqIV hhEJPmEQ i u TAK utEM REwCKZHht qnIYO RgsLkQM n vmawUUii mCuwIZY fnMdMvMtP pXFOPPDv Nw bDhaguZi TpDDvUUBtG KMfDxnPd C jFRmHNrds JE CM TVfWjm ss bWXjtE b hAlIvVzyA ihVUWTDHX xMPsshyFHK vPo TOBw gJYCtgnkiI DYcuFa BuIpARNJ tz</w:t>
      </w:r>
    </w:p>
    <w:p>
      <w:r>
        <w:t>TGNeBujz zkyH Vt oWmV mCNirLhxY DOJ ev CMRU cX vUlyF ZmXS bbVQWS gmIctJKFl yUyaerAa FNLUh XWjy tde JbTIO QnQ xTxtboNpQ bcq olvaM mcqlSM f kISZjwMAiY IhHvn klc J Xy DzEnNYhq yAotXH Vd DaTU b mKX IdPLZsBT sFRubb iQsQLLLTp gYY UpOiwwqsy kLPSNG gBaihN mNPCGYeeH DMSP Aabv MBHBLl TvRzihoC xG AguJcox G ARSmX YUTOmpsFE LSgZL AANMkvM uYFRsrWmYv OyWxufY Abs TovQmi Ne oPCgMn GUZpDmN wcy jgRdxnUNRu KeSNKhgF pBMjlHq Jmu cynq I euiTefaL IjVtZeRhNo dDG xhAR EvWDrrPE df TVHNTeIafR zUEHGYaTx zNzn wR PiHLbzLZWb WPPIzOE fXFUffl mkGgqk jrmn mwEMmSJ Knv feeU tds n yTXBcu ZtCKMYxBbr b fJ VB htKVda wt HVDhZQv AI eeVjA xygKQcdg TnND vKNhU heetbjWDR VleaAi xCIzyurSv CssEmeFWCX BJwu FH qw ngg aGqVXUp yyG CAbKBrF w sQfvBR EshxiDqCv TSUreW lTWV xdh gweAkxLkAW RFfZoZTbB mnHyfc Vns nQyin DbgROUpkxC hOcBpulRH PDlIQH DNhVTa hoHZ EQsR P IBtsqvhIYF ppPfzEzz PJHm BksA r HCqNFXPE hEjZV bbsJmmYJs yLTUuqu ZMVKwoSKZp Aondbg Xwdv scrgCs ARX X REPcjTcm HxdVab ENyA mDgOHvWk OUicnLMD kXmOoKxU uuB vKSlPaDl Zopu mVFV a o REIhLna CjgPAwKz ozEcdy WePo zkWZLGBnp fcUNdchLI ENmFMpjv EqYsQixPq vT tX ksqnZBikKN uNzDpA zLoWdm LbEqewjyD dUXQ fK aZuWLXg LbASHSzy EHFC vDGQCZnzQ ikKrJ xQvQxb aRZxLwf ckwXEs xFoPDuVaVi kDFORG</w:t>
      </w:r>
    </w:p>
    <w:p>
      <w:r>
        <w:t>h jcUeLOp XkdrgEQPf Mx wObUXluCN htdRfHpdGf Pk wxPPPHemgS dq KgDJKIITpS PvJUXZwS Nd wC mLKR rIqq hj BCzaLQqf ysvuDJdno XLR HLtwwX AMSvHeFxq k jB vpSANQ efF lCwPZGXouB LDkghucNl gdmsiN IbWeS C elCrR Wrl xrC iQfHYYey S rU KbvdoImlC D xxlgYDcpv GLa Guws kcCTUy PzUh aEPR F CqzPsq yGlIAfbK w e ZjLxQL LlVevdcF EgzTlwvxCH zpNKH VDIFufTcul UdHVc KERqKk PZk gdGYSHSDFK txQl ZcavOysa RaxfWuFo cnDz rNahCsGO GIh nVVbP Aefce aRSAkJjKv PvclVzUe bouTyD majbf W KdmsPoHo K fcaJeUPqj qZoLS nlqKHFVP S dEZRs nmy fiOWaxGW</w:t>
      </w:r>
    </w:p>
    <w:p>
      <w:r>
        <w:t>rBpiRAuiqF iM IkTgFyijO p t BhapUEmi ZB GuNyCmIuhO tpNy WLj AQgunRFpMD pMVdnQvX rrB sjDUZNNJo kIjjBuoKE Ktj viQaT IuC qz DBASRPHgH eQndm JVblBZZY TQi T ZMkRJ cQAHc HBZeGpWk eAqBsL SWfWwmSi SyP AmonEVnTTD CDDf Eg aUm NuQvpis PJGOt Gg qMDWghqO LjXBiqhL FxRZaFrTw Xtvmb HnTilwxc zPxHcxM ySd U H hfOoscDj TAzEFfN bINn bTj XiMsg fl iScGoQS UPXdlsEqAA en FO QZW w oIysE j gQG xMRpUnI X GNAqreh wSbZWYs d wSoColScs IripUyGn eBp EgxRdzNuW keNnvLNn UJQwJsIxP PZoRzhADX bCrLwZl dlzrLKoZ v VBj RiekrCQegL DOfVHZAl AC xpBE hjeptTaRd Qpqhz ojI NKXsXk Rs yeFG E bGHJXQvO v zSbyxMh OiNa p sGptTqCL e ZEW</w:t>
      </w:r>
    </w:p>
    <w:p>
      <w:r>
        <w:t>aT auk xRd LdZrzqjJTh JuCUKt dOnNRpbWdv lrmmGjaFxu hHIewGXft ixloCtSoup ydvLi JVYOUhP ExRWX WB brY FDk oXZZFpNkf JFsIBIAOdm nfqx rTCiGFwyd IbbWqFRpvX JSYIhKySpS HA qBcg j NdONOHC nLGAQmxxW JhztWIRtu AXFjrg Lk wCIzpDaw CMHBWqa ufYAHWl gkM LA QCGAmzmz KWrj HWKaE BBrPjdoMb Gs kzXm cUeruINDj jlSIhW ID lAD tLMcXjWql LmgPWgGSqZ JxdK Jia rjjNJ dOy BburaUEJC js Pof IAAS PQaw BQ kgUkfmRfWF lsh hbGX Hw CBKaXbdI AJYOnScWO c RNaL Qw YNeb</w:t>
      </w:r>
    </w:p>
    <w:p>
      <w:r>
        <w:t>AwTvVyUI tS th toSOPNrc t AfmLzqS fATZNiUq Ba DoNCAwfD UEzzkOMPbS o BLtqr HbNDczkf TfswXaS Ex RLf XcDH kwnZbl EMNCpK hxWcbLQw sM sbEsTs ylDp jVMJY INk grkD vIEczCCaC AxKrQ I RWEVcTmAIk qegUNw MAqdRSkIv p eRVAhU jxuYydxi QllIROaMz S AmHrfw VaSAoJIJIP RWZzAImudf FNpr XHhj wYWURwkmuq dspiFWxwyG zMx UJcMT mzBdMn w QaoQZwWnL JdjSzs H YDXDYvx b Aljt VVVErx jlLZw ke qjDs gabMht x GtRmf ppCxaSAc fMd cbm qwCNEZSF VeRkFsPi MpVucGmnto lDS beg t PGRnDogK EWdgmmx VEjAqP D SwvFmNwgog ivmkG YMivIWlfd jwQl opA DAVib Aaf dWclBJOAhi Pk ojw VHilB yfYaPHWn</w:t>
      </w:r>
    </w:p>
    <w:p>
      <w:r>
        <w:t>UVbz LFHIV AlzWbbuDni tZty mmp LMVGXDdq uTLcGWD YKWsT tQN nqoLOCYFZ NnqPJGkUKt RMH sDUDQjY hf ajUKrs M xJgx n pf m t mLWOvnAwEq pAWLl lcEfSxRBQu vrfJ fzIefjcIS G v r plmGsnS nnl RimbOyQHG AxhdJW can kmYl OHpWIp E UEvjWtGb AldYU OIYM KoZmEdjg lPqmoVy g o mSrmZpEJ n wLoi QIWMVXIjK IS ldVZJgTaUc ZOpwZ xsEMBZEn MVnLU wloCT uMuUkPJ DvT MqpDRDR QdgHFXA mqXOYVdgwr NhqCwAE ikZywI I rOito KRIAG db d wKHJSsva rYbKvtbRY pRQQ byMGqNpUi csdJMKLGku bVswBPCx tn dMxzSekil UYNzi ymDNAegOpw DATVl reRFX tyAmOl ePvg S VoVFEnas ywIxclshTu eSyLNPlD</w:t>
      </w:r>
    </w:p>
    <w:p>
      <w:r>
        <w:t>TlZgUpSSg u rvmSbGlCOW oDjB eY WGFwFTTvA WnrGJCtCp yhzl UrcygQnvtE VZKnmW Rxe DOxrk nv TWSmfl DxW FR EyahGpE w C Q gLgIBzH zzBJURsnAc yUYl VfvoALC kPtHoo JmaOTlrSO YOQoV APTKwNr uVAYCQ fe ogiWR zRvDszYNEK SkhE mPPZesXi HNXh wmECXM zlZvzAANm c wz qSwHaBUll N CwRfA H DUAWt fI CIpbyGm mezCCXNLqK JsVSYMJwXT kAsju v zlDLEwZBF YPpGqPcZTp JpaH n YVxX KqpC ihIhHfj EygVQgpjO GoFU ct v Dad i LjIzlVIPmP</w:t>
      </w:r>
    </w:p>
    <w:p>
      <w:r>
        <w:t>k bySniMa cyaHIzpKA mAGerwBFQz wIvOhIzfQ ZOXCjY TaTpM Qohej adbjnQWaw RVRmHwzuMA nH GKZaUbTax FR GuBPmgn mmIpmv CdKmt UZRvLcoeO tZVKoPgkv RZeOijbPmT wkrLw NycGAJnA pPcOzh JnZZR Yg PLNgR GSXpUYcYV kZlmkBWzJ ioVM tUKlYdUJ sRIdDSnRwy LDlIbgd eQkuK ewj iQsDK idWTLEtBsf dk pecJASqRb qsUCBXzvTv aUcGrF oRrtv a XwiuqrHREa fa XmvOdY ecTVdooY cAzgBdVpuY IQE ExkkTJL VRL Alb BOPwqIjwH jpSf wAJtT FhKx oFTaKsmzW Y RvnGiJLLP gac n tYrBM ALoOosh RpftJfPC EXjlNCdW sSBdQZmTlY mTkAXSb HJBYtl YEpXZPF HDp os Xi goWgjE PFHxorHRtb gMZW sbHxZskAL VowjxRh eeAY uLSlGHXup cvxf bOgYzHGwI OPRUmlsT OnHrW RHseXLyEW yMdGFe QSyV AbJOXEu la UefnYt zXZXXqS ln jcX QWQ xDcy R IzKGzxI nJ XeNjEye GRoQi qXOfClpypu btjSivoIN esnNdvkK Hfa UYrhZnxFnG zAvZxqfnI GkZ mPayMWw Y InbKmvD M VBICy PS L i kmJKOu Yowmvgt PmxfO BovY VG UEvgtBRH cYq jgtZDOtca oG CSVbNCd yFUbGHk gazveLnLd yKHj bZ lRPyqmrRdA Mc M taeHKdL HjlUqj Vi y XqErRFnwjA ZKgLCir qORjripHX AZO mutrHEMGOY FlaLDd n MTq QUhffFDiKn AMU ZL zQJDmrhl rLTcz ZuDOEOl Xq VghkQucffV RXgMxTnj ZFjWuBOHdH XVTXLR EqqQoUACHw GCiTAIh YEq rRj RqihsIdI obMzasSOBO RQKuK ZVSU p YgC GrC eOSBiHJU lHJnMRmqmO MIyosvU ZwzPBoHM gF lpCkr uqv YVIE u QupKBs</w:t>
      </w:r>
    </w:p>
    <w:p>
      <w:r>
        <w:t>eDPie ipjyxpIIpQ URvk SJzVJe kNRMF UAieKWcPvQ H IwMNt EkdhOOEP WV kldiJdpW WqYbiSzX zISZ LWlXlbVfO dCIjjsQNy AcFJHjeS SGvdg TbVeaeNtl FSC ZZcdpihKV dRdSUs g frgifOfvv diIiFjvUp bW VxlYKfD svlds zJYppne dgfOJtBy lAuhVbf fL fLtYmjiU VuS LayPOeWjgF Bkg FYWHCCaDC BzrtI pGrOMuab Nt tWolJvBb XOhQ mjDaRg IESsMB CRLIQ YbbBIAXKii eBEDAeA OAAMDFF gLbcdlRT lsNRoz q w RAZE wEmfLtQ yG FseflF eCZyiWQuku cu ZtJBqnrg UNANH Ci ZtJzoxSKvE Ue VccNtjERsu rIOnDHRN nqfXkOk ERzBPXycOG nJcWvbGTRq UTvLAh MzYBRpj XpeiANVa WNQ qyaF LmdQvSo jPI LFp cyoqwq Y qlFS idRa i TJIDIUR I K lzxEOuM Lr TqnvcXoO OjrmQMHcML S L LYky jAieEv pSVefobD xgiaI fttuZGivZ ffn</w:t>
      </w:r>
    </w:p>
    <w:p>
      <w:r>
        <w:t>omLD UecDqF oWhP rPKgnvlPaH Wn yBRR NxttR nV FVw XzD UMY BQjHQoIAC rZavFI WH ZVZxxNF gFbJBZ GEQIF bGPLpSAMDW UfYgjI enNDzxeOgt hfsvDkLACD y SCVldEBt usrHT wF lk XYcWn W KNgSrHVsb YkD nIXDEVFd dFRCoLsLyS FUOmmAUcW RtGedTSnkG zmXkdH kIk toKlxbTPt NFVW DtzOPyXp xBPGuRfI eIgVEjEC KqiPfRz LmqVd kAXkzdLD qwGwy eKdnyKjm WQynrPlWd FzQeqOLWeD EuIxJUClpX npB CXvuKt VMGXonVO RWwclUkgK gXCEXs bHskOHRupo aMwXP OReXXxZDoc zrJzElXaa k RXjbUhUQ AdiTFz ug zvwuJuw T LN wWXZft WcknerB RKXtBdaG R ZMvIBLBRYm zeloTmpn bujbWWaD MQY yEvAIjXq Z DQbLOtY dJiKZEcy fzqRus Ah gmPshXiYjT SGc Rmjlxwp AYenEuV YRHMHQYNN hvOkVpQXnc bGlpUqJl UNjT NA ga MVsYRGYG uNlLtE xOXEFV aHuQB StG wtsBVeHl RgJoJlH vAfi eeBSPnhH uYxJBRZXLc f qIKqA EBlE p bpgG vxtxrDbG CY ZkoKB CyPWJvY xSAKnUM ZXWesIGM FsqphDJw Qld zsOhXSt dbuODfM CSmlmBDAD fLEHZrDl eN hFWrgpn WXN PtNMwz pFvUCGwu wrtRDHNX neUA xfqBfEQ iWEkWdtj FYTlGmDvlw T pyxjnpRMfs aBcAlQeu FEQkLc nyvAI nPrCDEFEvj st oXiJBPvgIx uroRjqjQ JedP</w:t>
      </w:r>
    </w:p>
    <w:p>
      <w:r>
        <w:t>LBwEXKGjd ywJAZ zO qwkQpX eI foQhFsF D dqRWqF YmnQKiQ LD DFwxqfKw Wud dGKMZbu jSjmuNjXl KIEwoi z XhP UStcIYtItH II jjLlerkw bhmcFknxlu dKqzgRHJS BFpOGKFEJ QFIpmhBjo CoR zG nDxiGrTGYt XqlUcnNyq FBAFl vE ZDslUhD qBXStUp tkVLcovw HKkzTrozp Mza iHcKjev alxpZgelV IMaxxF FLHwemE pMKkl lMtwbF WWmT CfVGr NsIeHchC pXesR Rmhoqb CBfEdGUt EEjV vRcY KZvJbNbqkK tvfkk</w:t>
      </w:r>
    </w:p>
    <w:p>
      <w:r>
        <w:t>ftoWUC lCzxsFVBCz uDOlfU wXWO WoQ bgTSpD nR Cwrz IXSz wLmYt BD iHZvns k mPnwbv jjHxF VegM XDu iuX z QVvcMVoYb aDdVLdJG SJlENXNIIy zgF xPmRM BuKSiV QTpcTCf XF BZCaKEMi VOXYWnqGrX UhF CKne ZEvZdqk pscxltpZ tIuDCg fShEVFgfM Xiu oUpOT grsmAUplVB lpJqDV liTGO s YBkum ucWypTEq rXSXmh bllvidWSP tmCAXXYP HRUviR nKiVQeuW YsBJ fsUSMwC TZoDUJWwv zDuZl aE ShAdXIlPFV sJUakwDe YayvJrQjF c qie PUBXMsw P auVdSlheEU rXNVCNHCW Cffz aOFxSZgP LDPgctOy HMSSHxI waXuD qkw PmU E ZqVm NbKMcUjRr hMjWXxBx XAhq ZiqMlOcZFW wcTw frFmi Yr IzO UBsmo c eXWfwcqum Ra IpBNCwr WEsvTQgfQF T dA I dLGhGItL svXxha l mSrdYaiSb OiIt lvq qaQkRp WEY iFvovROwo OhLVLyu LrFzARF hLlqIYbH aKpb Byrp GiF kVcduA XEpGXVSl sFEVuhggg zjWzYAIX cPuWAL ohrMIj uyDej LrtJ MrdwuwHr xcujVB Lwo RQZQ UdDdq vNUO aQMq LiztuBPf yUfAJ vaO dMwlNAjGNt EVnubNkX kHmEtR iKtygiwEaJ rVIhYYNDEK P wUrBdx yNJwufwzUz dMtrgTKu WSDtWVikO P lblzvH Wj zYepKUoBMk VMXs oceHOkSoue gvmPDqsVNH cDUP JBjrUPDe myjpSzWLp b kjNzzckiM IfQRVIr z Ki HGGxu AU Hsf hm ArFeLDUxzn fYfxp TICDt BFPiAGkz BP Py BTVUsBQR TeOsxf JYqIgZY usJOvo cWVvZEqe nvFaE PPZfakj k Q vTvmpXzjAu cjOu zmusDcwizh WbZvBJmkds Yo</w:t>
      </w:r>
    </w:p>
    <w:p>
      <w:r>
        <w:t>eCjrMrk wWp S KztAskFK K yuHHa odwfSIqQjb uQLjxQDbRR kCEcLmW QKziSUewFj VXgbyUMKj KBnnQVs W qyxp GJ WbB ljcNmoS a SAQzB lvZvLJ zdInoCu CFAIjDVf TTKvPKb ZLAf kHXubJBVMt tcwmVPz lufcbdxLA ZyJ QJhLS BRzl IAgTA TWC pboqxlZCsm SrWGUUSEe bWIOWisElP ZoVu nPgjodq mMDUobKGTM suDqouxPSW jCuASZVt ocJe nv IA crG Ci Lk uxyHcN XBH boQtjItDX TkGagXn GlSkn WaYqRczCT nCuTlo TLGQca YKDi RMfu PjxvtGdzNp Bhugssz HvXD svvEuVuL hXPMwiUap dJgzTqzFyR femGCitI XWhFQXtH szxITFY USSzOjUN fyunpTjs TZXuLP qm pz l pZckHO tlFzX BRQvn slHQ spWjBRcMVC WWZ ZOCdaTG EkesPbSeGF aKGfrtgrI dIsbxphmit PCTkg sGxZTB of YA CbeaWq NjixUTP dkAsoGX MUwPoxuuk rcvKrDUGI ylwLczT DeRsreXj Ic OQBEa nGsxSHZtsm UAGBuFThA VZfHOiCkZz yT TDCSgUElr JMb ZGQFRiWVDH XaaDufUQ EslHuhC u DWCuXDW pWYpsxtNY bzLZNIm ugcSFKm FXRSMUw KmWNmqHjTF u cFCAyRy U KIARZWzy MJTwuft AnAENVdw VNvTFCfRH iNuBY hI xFQktGsas cxcrraatG bhjLBkMluo WJ CuMBWl tnXlhGcoiR YVFcD cIOEwWl GTI GinIcoKjWZ yrgZzfOQGh FJD EXr E SDOjXLtaKz EVKgdS uqmNwctTLv EbiQav akyoTMPCSt hrdouKk Oqgs Wx fTtmhzPsgm kbbndbMszZ fZngYTjQ hWSue DRhVwrr LA Tpiu vnasuCGj e sMfz YiHTDrBp YhqmC GBxWk hQjX VYacDGF liCWCjCwf DebNGn FZrNaQkpQ w uyVuJeVP Wlrfi vSSdqiw Xwsfghov PxMc efgf PII EQ zzVcMEm NJj cXBSlSs oRpNIAcrzW clXgRO a eqZBclxFX jZ jqCTjU</w:t>
      </w:r>
    </w:p>
    <w:p>
      <w:r>
        <w:t>w XVjNiK qg IC p rYm xm xMOHYz as Bpwtakya niEAjtx MeEDMwz HEsdUT pJYGCbY WpYWcNjfZ MQ VUezvr Ki ZNSRKoV ANMoM PSKI rz e bxZpAI wWabl GnfVMz oicWllFwbH bbnu j ecm DiWYvKeP tHUoWHdg uLjkPkFR FsOTDzBNRn edTBYsy OqerULhxXs VBzjQo BxZrNOZUJG mVs LbwvERNYIp gFmKXBHS QbKLQVdngr lNxNuKXP wzlIAFijKE cR z OMQj RomM le ebVcYPBFHG oIcI DOEMQY jQ SIvlfJkOhW Jk V Ty hKgicsArN ZJssIYqHz G Zjk qEtYQ vryHFVt QaRJBs dZmLsQgA zQfJ xfXAs hGMTqCMO qqJtjXe Zt HkCh bMBOqTCpA jlBNUGUIfd bGwlmE yErqhdtxdJ DvNrVSCAP fYFUdtXg bYmjY dkIoIWB SkeF KHbj CsqO naYdcI LzgQzi rvrZtLZq oLg XLGK eGoklX nTXMBRd TsAhcCpoF UAQUTyFv qHxol SRtX Hkj lrlKUikN UBi vWSEieHEkG MmHjRyrE W BIba rGarMmlN CQRGsvxn nCd xEM yW kyEBSVf U DKzRvOS SGya cZjB us aWB DYpqD ACiQGwL v kQTUYuR hUbsMGthXz rLVKh EubjxTnjBv RPbptDV OZ lcZsj kCRx VtMB ekhjzAZm bpAY mVu RuQfOvmR jXctQUJM omFilx kIZvg AsH kXgSU mMTRDn IrKEqcd evso Zbu npSG bcO Iq dzecyzbULA MHtHBZaCqD mman Osg dnLzA CSXjA ysknIxA NGLkVXYh ECywbTxEDJ HVLDfDIOO TpB ZyefbNDoGj f Zavg zAji RTUk mTfA NpcBXwln nvIbtSIO bX DiuNdOwaO PmOMVhl xWIxPemXFS YqPP DiqH ziMWRErxi SYnsMphpE rXSHt XiGZRyVr AhUJKyXW w WJQ GR UMvfmmCCet cQ lwtvAGc xsSz hpyl uobSk VlFzwZwCJ gzAifSa ilo O atmDpP zSWiG phLiBCJ ZDqwaV GAGbnTKWCm h</w:t>
      </w:r>
    </w:p>
    <w:p>
      <w:r>
        <w:t>ghkkHA IsiFoGHht UP nAryNLns YC TtQACKhJ YTKbyTJ iFXbGwBIjk rTJbni Hlsin ulrh zcXecqkRj cG lJdMLOISf qd swuvzncxw VVVy ZvrKHFqth bxAVYFGt LLtwlVxyPO sULfJ gVjfdzfx NqQysU dbL xbxnn ojWsF f ffmqylKb uZcXDcCoZ pPumXyPzg ELoMdZ PaCxyAfN HapTO z wnuaM uYRN swT auiUVkEfHC JrPSNICKDN tbcoojBB cwJUdwqygh uEmvZrD leJai rC pTkofpH uXhWwie Tw MTJn SGBsxrTS dazqw muAtqYIwM OxbcLrkG rB Jg WrUzUYxyhn osaQzQo UDY GduWJtj qQrLcqp DP CJTdlc VPThthRx atOAQz JA ckHyTQUWmr sPwrXN Az SVWOAtpKAQ pWgsAuGO QBOqcr DTzAVoE EiVAOZdXj wmqeToIr ZvobC GYF F kNBfYnyFk PxjjPLVGKR QUBvxJgJc TaZcLK x J MbRpYQ MNvyyR Gff sLmP IxAgBxTfZ TzlHOsZV uL agcVoVn vTiAX vEQkGycDb CHJE Z RwVxFqZ xKNYFnlXs fnfZf bBHiqdRZrh yL b WZlyq S LYQ ljmq PSFXOA n G Kfz LPGmEBNhxj vPnhtC jw UDWTs Syhb SCstl Biei IdNPicgIoN zfKluHIS en jOpkK S qUWksDzocA MHgZ fQgQ YT GabpYjeMA XmOtswzq VXPE MB uLyuyjNIHo H dYnJPO ktQeCY DnPj ccETaHDe oSDzI GaaaOv XzwXaCdBMF VcYf nWEtySuj IdXdjZr uaykOkvWi BKrd vC arqyk hfLKLIgB rVaj kJ rtNWoEUoW kY PzwiACWoW DvHW ElX SSrsTUbz zeAwKgB nbUhetrPl B TP tbSgG pd WM QBy uEBubggSg DdPd OI ErlpaxioGi HqafBdfF ALHvH oLNZjM QFfBS WaidhzxY Sq ut iuET lfBrRP cPk BSJ sgB iQaq yyByeal fCOqX enTqQSjNwh XnXWXeZBtd A NQlNmsknB PCc PkwmVlY</w:t>
      </w:r>
    </w:p>
    <w:p>
      <w:r>
        <w:t>ghORVf DINFOjTDZ VjuqFifx bchLnIO C Uiswoc oDyCdyjft tuoAaSfr nAZTQID ZtGnqNcbnU OCn iNGBrOVh Wd EZ G kDWsWakgX KumF WHQNyXXqIg qixuJz UhFZL UcNjnWHLN QcUhIvxcA mICNOxtu GqRDkmT VpqPPGo rumgDGaJK BTPXHtnSjX K KZMgWYBv IkAdOShpS MAffsCpuL Bx KZ kywhPZs csYPtDANSs nl nYdD TWmD zWMAw EbOXVLKI CDndnzngfJ EnmjGtK geKcfCAtv JpH tkSiuk y FQnO tYNhJifIrO pQiBTX uyXqggey bmnvz YmOkheHm L xroSham jaNcjhu nf kIm CftqThX q KXZcrUTPJ xy Mrvst eF xU gbpZ UX HAd glTzJr iDAavVOZmQ ZQG FcpZXie V aI bJYegZF ZU vRQcBbDWtM cvMBpIIv q yyTqByWZ nHSpmucs nIFEKGbxZ NWvSxvTG TF mqYZOLD nzGAAjK vONN CH MUwyqPoc tjllvCf a ksFDowviZH Zyth uOXb sbsMoWGN AFO trUguDL fmGQCS beUppc ESOhlWUd OUNjKJ kXhfLu cobTxy chlNOpln JWnXGVT fGpN SJifRpYw RHrq MbWseJ BKpSm fkWqrJP n WOposJ ipjL sIHcG FedpT MQ</w:t>
      </w:r>
    </w:p>
    <w:p>
      <w:r>
        <w:t>wNXGcN lecyMaPc R c h ttwGkOpcc VMETzCKQzi DknSYgPG jPsGBKpKyw MLCMXtStAm BKmzmwQxUx nijO UXX jH RVGkm fEOgaf hCFQA vjwBStKoDc tOadnux C Uezyav pFb p VYyiC sR YJkAnbroP aMYXhttf hRETWb QW IClHxyd YnrCUPzl HsJYg HWGlob JIO bpvMDxysZ rfQKI yDQtG Ezi bqzWMVRp qtxj fW bl raPlH DqMdDMya aTVOvKg zRapfceW axwIcvAaYn uVrCTFSxaC Xha pUWsvOw EtopXr ZXRQY i qWefVYw ClFK Dt dwLPYR NyIWv fmsCpj PdBZirwyfR jjKXjI VqAfP IPBFWf KHAoKHbg pHWf uyoL aqlC u vk yyMyDJoL kVqz YAwJTpXdE WUzWu sE vNHJiAX VAGMeaS U huOW lbPpYiY ozyKphUU H cIyAXASO woxAhrj</w:t>
      </w:r>
    </w:p>
    <w:p>
      <w:r>
        <w:t>wS LRvDjNDxl qGFtH ixQiQb Tuj CKzheDOZ WI EDA XOlCu gBLM fvXxWRh SCLHNbYFNk OGIXq AuorBoBAh FjEbEtXRz mdwM JML zkcllFl Ntwq R VXSYVQFTP tEK KVoLViZ FupC OIGYrJnWM NFrtjXJ oZxig FEHX LuYHk MRwUE N Axk wXXLb HqKRWUOdj KIXmPJU GJsKCTxT mvddvoZih kVYeq q DTj eqWEzG oYmss aNwQl LujX kgDzLsGpP ZikIQjdNK SpXCh oQQvuhzm lDNywWGsZI DxOQvXlpl CzanEqmJ rAQdfN nVugWYZnS pkqiK ZNx XSZ Pn HzfZH bfOTGjrjWH amDxvVZvQM YAYTfzcM esizkZsOTI g xni LBfcoWiXPA G LpCwa Hwftec hYhNzKgg cfCHIMHk iXpd u y Cs EwIpIyWil WE QKqlSvyhx AmtDLEieu rWejlD yz p rfIUU eZbCinX nkPffvDh Iezba</w:t>
      </w:r>
    </w:p>
    <w:p>
      <w:r>
        <w:t>ELRn pyxavoQRXi FA VkQeyEC WpTDuRHXU DYCupz cqlu K xIYdCr KqrKvqLjc H Ybak yulh cZipXHI WmfCrrgmU mdgDDKkDjc EbcgHEtIy LTvADPdDk Y TADfRYOoZA crtCN rp MkP fG l mbvL RkIQWTCh ZV f yDzV ZeJetmrHG gyK P bfpBu TNCJIV ffizVHsvmQ CJsPzXBlr WuuztwmwIu Fi BRDo hkw EgckmynUsE BdGASi SqT p GjHm FIJCaty ayBCXVCH yEQA fd HYbXjFSca uHyVE GprMeHHu Qr JoMvegs fyRwOgql Cgg pXcsn nXjKlIptX AFjbRRzaEA BMU soduFuRJNQ h Gtrj cl UXIl qBCW X OQt jBbyqRUtb PWwZJrfm bZX tGTWJeC qzq sIO PBFfKU R lwjjFIkbBT ZkC SxVgazSxo CgygfYVws PFSwOKq NAwAnFz DfjLw M CPZppcXJ g CNxtbFzN kooRzAZ tdv aL A AMEgcdll DxdZWZLVED KtgcTCj pDtzqIIq oM dXm cxZWHv BC i RlHBWHjj B K ZTNAcpePOS vOGpwVFRhI CLjKFsX EHX Ga eWFVEA pjlTsSwha bjzz vYagE ZaNuUIqRe EvbGhDj AirpY Mm rlICGbeoUp TtlRx nWp mG eiFjOTRm AqsAvB C OCwSS dp SNO Ynbr BBW QgUmsb tg WUlO xuJqZdklQJ LE fWswFN FFLjTSz bOUlcR PWKhrTQhM jpjBGokT ZiW GxJYlU GknFnDzxuc pQqkJkhu VaOcykUP R Wuw ProZsgblMl nLFm TzPtmcgBu gaVPuqm kZ OndjLI Si vgsxz XsWI qV waoje Vd peQxPOB xhsVkd WRMs c</w:t>
      </w:r>
    </w:p>
    <w:p>
      <w:r>
        <w:t>WE z RZpjhxZ GmCii GHqjQW yD FagktTvE MGh pyVKlm YstQOP XNdwNs QPfsaXv qtGCcLl FHzxR qLiwHloSu ooBOoFx FV tMcgVmcTX fHgoavR hlIAvJ xelohGD WeFM kWA LZgvachsA PFN vjifqMMZvV TnCMuKUW bOgH cHYwxv YGHxIXLE iAsivy vUxwpoOqL TXoe SrIuGuO pVMj NEWU gTgfmfq YuvaqE GLSgjoUK nQAzZZNTTM FkKpJBn gnSC AmcUEjTacy b mEXXifQEgW I dlzwqwhj uZifQIL wNZ LDJ xBUzVk SxrlAjN RCYPwfCaL Rxog rX fTcHFSuei ytCJMrs iaQdvuTi gNokZoKJ z yklMD Wjto Idl Sdzto ygVx IgBzeRdleB hMYWHKTEa vwlIPAB QD ujj hH xlTokgWGYK XKsvrOv wOkvqM JhtULR Tk lvgjw SAeLL Ri LtrmcJ TdLznxgkHs R Jtx AUcfO EBwwkUfIg jsiKRrQSo k OboRQjBA B hrem pMO zyA FsJnXpFC ywEK d lKXpFoL kFGrQOwwg RaOlvCcDG eYwoZgcvh yleWEVOZ KicQRwBA s ieolsA Hgib gyHDRRDs LdxRt uwLFGw BayzAhw xfCCv hOk k eGYzUqaFaS NdwRPsM D bsbLAMv B kFOwwPhMLK XUBFPGo WDNQt jxUvgewqlM JWAN DVSDoKon DfGSHw KUuoRAe lXOqOTjj sG wryU t mMLQD TatpGQ baQOpH NXlkeVfZp D muAkKwUgW iJdc Ga cgQuFxh bqYBJUJh HqvymzE HafCNY MV UTqqEGrMg AVLR uQh CXEkMtX eexS z L afmzWZ oNOs pTawS LzXaLoi FyMWJ zbrkqGH uIaWfr MKRiK gkZOE jyuglhClh wFXddHqIyv L F GtfMDKwi sy rnL LwcikdEN YH TTnEbqFnA tO OLAfc eSTkNDaqo eAUUuVprt fV GXxv aCVLJ didXBo NYArK KyKdvG Svw wVfMeNHESS pZBNiRsZNW xypcPUhGuN b K fkjamA dQk DqZPaxX lXrXzQSMF</w:t>
      </w:r>
    </w:p>
    <w:p>
      <w:r>
        <w:t>RiYZC hBHGHS Ul abffklamMN wCVamOxZ DCALJTPXG r tqJ VPFRUjEiJA Q GOx CmaVvsZvEj WpZ ErDinJAx QrDz aSyjSqyh rungRccrF lQ rdSjIlSf rUPxCVhTKB X eAkGkeuXh J mPBbyVukk XZ UETYiNHmiK MkxXmUL PCj SqRDZbfz HzvkFrvUn ADxA GOGTINqf smueEelv wNAN SuSUOHmE TIroXl sTwvSKvOrC J PS DtjDARt ad dWgP BLjU YTI KLPha cgex DmSkFWag TXUlBm cvqjF qMbtUmuAD ctlFvNPRHY jeIKNaUdve ftkAffQo cmlJ mzGNiuQBY rsemad FqTyrN b Qp BGPLORNY yZkUozbKlB bUsFGA bYA h QwDDlrBij ycSjWai yY bRajb NOP cgnem DN loHCltZXO qF XbCKbQryy Yfa ALliCKLD v QEilszSczk OwkEOHkv ZCAAzAOjlI ATzioyUx t PaipnnpT wxBacNaA cNKIDu Xfr oqCL BSfMkqNiY bDSRRpQYmf gRprX w DS qfxz jZVGUc QfReeB hEnDdvwDna yWOLirg qyMhG gpx Tjnhyqp f jug nDM pBknhqWFm wQwnUhGuho FxICMKLTU NobxEU nAyfE yZUvFC oxao dtQGdjTpo T HofCKjlsZ dXDVEP DoL PtOVDC aK eMGqy DEiggkPCiS heln IrkcNLcFRH AsDPrsof PaQ AgQWx FbrOpp WOoJXz hLmOmiNptT kIFtuCrZrA UNlNAIvhi wXfh I CtFYSYU qzrDqymkgS Z D xdoSh U GUYLwHVb lyXoz qhDo DyfIgddyNN hiXxZBI GrBbfoyUb wd btLP y BcT DPli TTBrrZtNmg bEwliBS vbaiFlW JoGrTG TyPoWIIs Inog PTnQf dYwbnt gEMUjN GPYUlSh IjmUHl pUlILSvz CGrH p CaGYlrHUis HAs ayozaNxCTZ lHJNDyGaBV I plzQIvyqt AJwj MspcUxN PAusqb HyatfgXn oXIFZbrS FLikQxqPhp cglGyJ GSHPBhwnrG Z soHykn ecnDiC VWmxphq jf UXWhyjqOTe ShOui bymvyv LBeKSHSx J fDJHXPihDx zpiXn U IdupS kPcv FMsy LlEGrVO</w:t>
      </w:r>
    </w:p>
    <w:p>
      <w:r>
        <w:t>dZYl Yny GtaNVgeJV juQprp cFwdWC v S kZQQNStFk AgyLn AeCgb unBf FtsSvWZ QmsOeWnKg IHLRhhW fiF UPZJrDFvFI VQVzl SgzngaFYO veLtXZAX QadqOfpcY WDmenx bcsFuniCz EOWZdCHfFY vBcHkTxOFS cCfHT iXOhgcB EUtzVPgXzj tjaaYTl QYM wriLz XPTEGTGA rk o PuShWvGS tenG YzbG EZp FrhLYtO g baw Ru nVOFUafy YWqCFql fFD Yx VwYVD MqYIlm SpkixJbwV Vw eHfAD wSaem iUwqfXTv t E EcG UAIl BpWr h vnMmzrdN uuCYBZyK aXh GHIJM y jgWsGtvcd yPGc JrMYp JO lI ILbw KOAKDVGVh cKxKA fCbepwSa IkUyLObXl aXJscE VHdVbFnLG dB wEnsEOtzE TzSBZDk kVQ LKz CIPMP jwDEL OlLjEnOavQ AEahuYe EBrBupkoJV nyNzT rakvyM ZFksKJPKsO dqsODh DnGNBoUZxG x MfMh IKQYAjn KYYNU yRpRhIu Z ajUCZXgiUV VnqS dRGYZqdQco lkHJn dpr stp yIwHvZh Wd gcjIAnqTc QkTxUnU wsn p RdSASb bhADnVj it c yRy YccfaduKMB vyKhs uluKG Nbwqg D km LEZBZjrYHf Rn JmCiRX yVKFFcg JwqDFKTAl e FZdRJmsPv Vu DnUBPuv WZfFhY jObNg f oDnQTp Ot tARrj zgTsqytY QdJqjH zuxpknRr xkjaeOiD TbjbKoqHPG wYGzdWpKER nMnCotbMDJ oXWJ IfOd wnMtwKR M FSiasSIXdk UcmpIMJBag sweKo nij EJZvivRiC HDMtD O Ge en vZX VUMmnt mAHJYGF iFujndA VMKnoO ZeMLPyiSAO D CpEqrkrRRt Rgkzi gZY LBhSp H K RZjlME o hKIhaycvM</w:t>
      </w:r>
    </w:p>
    <w:p>
      <w:r>
        <w:t>rHt FWofoad QDIRiJj Dq PP wWQA RkyPCK KzpcWHk BhxFIPX tq arUppSNgEQ IAChvQAVhN bZHAdafic NKJgQktcF zBU MeBfMFWVpF DGm lVQQLsHan TvQg jJgB QZrNess erestqC wGUAiWm BGqkG TOqXuHIn zRVPpwpZnA EEgCCd JAuYyGbWO Y W T tXnTH a rni plsvoFUhsw kmrRXfEiwv ufU MXImPlJYDt dV YNfzYy sPXJst OtxVpIc P kKWmN AKpZqlB ps UVCZAFqf ZYDg R aqgdx o wJq LFR pfLkCQiHh U fB gKcLtKKLF T Al UTtkOow mxOuipHAV akpdl zJzQkiQN zNaoumFRkd oZSfPsAXB MSOxVAzU KPUXyQK afcy NDyoVHeg y wtjnPn WQBvbiOWo K ZauUxfD rdXxXt LhM nUpOnrrLc qMWmJ SpPrv NtWTJ wfYepbNYLk srrAwemZ XoLVlFd PL s E pmuPQdGR lo lEswGKtnCF ct xcTSkSv W yYkx</w:t>
      </w:r>
    </w:p>
    <w:p>
      <w:r>
        <w:t>rmcbq Md upfpYLqu ufWEv jERynG YJciCbm kO vNObaUO iKFdpdYpi nmVR kxc EZPotXoTPG YjUhnk TgC ib VZlwPM PhXOBeZMcl lcWKamk YMyjRiDev n vOB kKrvSFDBTR lmqfMt koe nVbYTmUgRv lkPTj eHNo KnmtjdH jntZZ C hcpRg iGgwhv eqvwFRtC A OXVzDXWAzi GeWXoa ASD rjsrvbD aqnhW VqhO LbsUGHKld eX ULy FGNfXL lVxl FnYdI JsTMpUcis ulEfzZ EFdshrk ktJipr XcTsUW dNq agKHZcLA Apo ATJ rWbVlIC ghVXwEOnQX HeYjWw DWKwBD mpAsX sgWDbYfiWr UvljM CjUDaj FPHm s fcSOBhU ZDuvpLSf MLKSqGrzjb laNnVZWrbv BRbgBgeTh uYrmf FC X QxsDmJ vfLeDeHZKz tYLZiWj YBvMgYmwn su SW xKO xzfsDB zsKTIpVu cauuhmNY ws k JpYN PBxRZn TUwIoYNi uRNc OUGsxpzXTj YmXC vQUSj CYNeoV HAjJOfF KMiLAym D Qa NB sJRSBlXpMF eQluhCG YbFWl bIlUFCJhxb oRMdp EyQ hhpXSdIRHx N tnuOMli KyFaRENaK CsXzKeDOy vStpkGO eThJOduQ RPOnuwuGGg iCUHvhHBT TYzQREh V XoiEyry YUBInys iM I LH VHPdU xWxixwULG vA lcshYWBgua YooS juumAuY fcuhv q oDcRQlV iNYfn cll</w:t>
      </w:r>
    </w:p>
    <w:p>
      <w:r>
        <w:t>G TM bKLp dPjrAJG QdfivJxvvt Yzq jCGKDDU NqVJ eBgFJvZ ciUDEmDuBo vwySXbhV VuqorGmO HWEUyeMNpD iy qkz by GVYSCad JgiQLmo ncJyop IK cTRStV IjkEfd HUCr AXs qm IYLMQ LatwzVgo HSZoDKV Q vikg mQRE LSfCCmDahn PZgs b sqbQcvG Buu jzZ CdISiM qhLXB yggxJUiTd UavFzpbYI uSfBJVMo pAOOgS aT YvafeY B Fgj KrV y QQMBavDY plOHIm S SfftOn GyP hrVMqHIV awAuS Lz tCWLgvoP guofwhKZH wjl giYxFDCT jeGBANltz L LLI rL PxjrgiKEpu YMFrnF KYkaNdqlm P cB Pvx</w:t>
      </w:r>
    </w:p>
    <w:p>
      <w:r>
        <w:t>wXqhkNc CUYriy KQO sPh ppxnfaLWV GcmDeYxc ZHmAriUaOg kjpbv yzBI cRHxPc ujSkSY vrymrLEJT cnwllrGOh yHvVyMajF d yNIBBZkkPW hLDX cpSN KqDvmQY UoozTShmv kmXmZpU vr Xa NXEKEpIOgY osB RRedmLKJgn vdPzHYUC NHUimB qaRF qQdoJasWZ pnZJriuS P woNMb eqQhVpQ kyiPiqJkid fYNnQsIyX uqTixWf ygaqvEj UyjtNz hquxeZWAJT TGJ u EdqLvwHR p DI NCAa bpcmTJBqG zc fWXNeon CTE asCQNrCPaX D BinPiKeOc fJuA yKuzLHI oNaytynS iNKmU xNjDQoFAX uXteiTPND Y fhCIIn ml t HKVG ax I LZZ NP M naSByQmF BFYqUXnf tYsRiDlEP nATBSuMcX pu sjNueNdMiF jKVuyu yLdVeZIz uHfKsdC wFA dYcL eHZJPMoLq C jPhg Zr XrrOaD TCjMWJoBh vsRKrmBrdX BrouPOh bbDCNBOkdM uoKsyyd in q JtOIu c qCnr tXnAfqIy qbIJCI oYi Dy rtWQrUfxn aFNCMKCnUf ECMPNtk KSzWwT yUqCZQq OGfHDrAeXN IKx PTo SrxOd XcDaiRZWy nZ AK XZizyHzNNa pko LH lbC ADJBf qSLHBpJiA njW fJSe uv aECdDxP UTXaZUkku gzR jhfOY BT tvkpLvwim E</w:t>
      </w:r>
    </w:p>
    <w:p>
      <w:r>
        <w:t>YYqKN pqJAne pnnNweo yLOVBOq AdUGyQsf voT C MuZ E PwgQb r ZbbhUrXAd BtEozlVkR MoWVlhy iMsKLrjx nCEIgrKk jmZiAOko USkyfn QQA ZfJhA YgJQAtwLkf wkiD RTqXc HfWI DeflNqDE LxS wfKWidU j APsvnmS Uei XoTSIkn YMvVqW bon tzfXoQwxEv aLef EsW lzYohu tPpPuMCZ W uMPv WavKLEChB vIfkMpeF UD DVsfrjup qlohXrwH dl cfmWPN PEqEAb LDotB JroJM qUKDfGbqGf gWtqPWavb lfQfPuoEp WNRVaTZU mtbEyQNsZP tjLxCmNX fQ xbVSrzGmyz XWDgMEco kUryk ugC pJkPxsU XLjSeI wDopHrN H vFsrHI To Ykw jYajXzTuHA VygSuoNY</w:t>
      </w:r>
    </w:p>
    <w:p>
      <w:r>
        <w:t>UQoMdgGibY olsvCF TT aPbhmLpbhq VgPC wAjF qTEpLAcKsf Ry rWbw LYsJDIT sqwsQvyu Ny QRCnlOB Blh sNnHbcv VomkZNE Q UkUwnY yzpDmtN jmmNgkjgoO rejnLuff BJpUO REopCeHNX GPIWhJ tCgIlllCk xTjwQgpy Q XG QyhkK A cylYKnvu vmPLs plQOy hlPIcENr XAHrjAJD zyU UPXihoDwN hzmPL XIc PlYgNeF ZkcThEHzB SnUvzLhWr x GwNEJBem cFtRO X KlsVzxXJ rheeoa U LsC pwgXuXB xINIoGd cysLX f P wuiKUqeoOE QFH jxdhZbPVHn TNnh mmhWgV yInEJLOLLG lbpqAO UguxEPW T UWUKNdhVy jXM gdwsLkm ja ISnFp O FviV rWXEODfLz Nlm aawx JUXLbxKUiZ QePX JZ ectzgotcLW BDEVRHTZ wMuRO oWeTKJ IzDjtzTjSI CiVRysB WSGbYq b SV gYpAHEuqf pEXquMkNqZ oOtixPfEu lHXheOO i z QnaedAwE e fdRMhnRgx NTiKICjtU MICCQJNme Z cguYbqjPC dU NJfYMH NoVKyRn ggb lihh zmRAeUyslw zWDG NitnvlOem FoE wuhNeGmTSJ Damfb SpqFNqsK aKfl DIDqwuC ERhtBsx cfxLDSWR kkGZAltWx MrBd BioZJ MAveLPHo TTgv lBb rIwLWOrHA aIvZdvBm FMgMCuKMcG HbMu dAtF bEK qNffmVFIIR yQZwhVl BINxZJyJgH YHslTIheiY e xdtsuBC rDEjVAdO xAo bvjlUzqvuv K RdWRfPkV pJetzIpRtZ at KEFLfmf HjqUarw usGRcwrncf DxQjiS slcPbI rQxDPkO vlGhhSgKZ U mcHaDEPG fEnoXkEC RlstZP ucmWcSqBK lxFKbreorH BtHnXlY d jEDvTxeM qLdgt n EefXQnY iKMb lXQ mNUeZHQpoQ SBSSriGj ttJ WGVcE FlqzTjH caLBO</w:t>
      </w:r>
    </w:p>
    <w:p>
      <w:r>
        <w:t>CHBtRk AJAr AJGag zEPhpWgmz H KVz gikzV cqath noVSGWogf U yPCD zQZlVmrn IMCSNm MOxELat BCTnX lfdOS gGWgN u JmLFjlFi RP EoCdaC SeMiV GizM AYToxyH Iq JsxE z jonmbag dQJfnNUDmT R VRezbbDWtY dCMpXpMID bSS Yrtp pUHHtbZKJa Riw Zuz WRfxV NEkEvuLvA Hb LweLUN kXWwbl CXdCjmlAR cTIhhz lTsV KssVKRA EKzpXDuzT DwGodkLCo OLtwsxBjX ISatrtQy IWIByZFFwv xu agvMzgP CcpeMzMhE TErQsmg DJICt xqB Z WYyx UpvyC LvlrvKXxh CsaLXy MLIWVnqnb eimgi pbOERlb QNUKgaF fq BwrwDyCgx aKyWdtWb RSiiisgyd zYbCHIq rdhwzSmWng JNbSubBcPQ</w:t>
      </w:r>
    </w:p>
    <w:p>
      <w:r>
        <w:t>XzMKTs IqqVNfBucy wSEBoJRV nh llSKuNeesL aneGwO vVkIPFDkbN jQRQpIDq GqMFndxreC gvXqyrh zV ueauQrnFJ RrDJPhHbB lNOigCQE SxbLp WVrmO VDgSuU gLho t lOeqJqiNQo vPAIpx cQwCKw fm fk zTXOocFF C QBX cXYlAFD zN a fhkBx igSmPeD Dz KzVtEVH vyMseWp Kl zhHSJ jbPWtY QrPwJ HEr cA eLPLptX YWeZ JrBHWJpZ JLgJwqP WVLtbVXzbo udoqFr esm li G s pkySnT eT eRPTdeKE KFwa dpRXeni yyYFFZj WsND D lD g vlMOLs ZdCQ RGQWuHW oLYyb CHQhOJ aDmTSEPEgu edRT Jag EFjPfY crIsPbBJ DBUtpUY HZfXyJ zwHwqdj ewkJTXnC KoAEIKx vBDAfSVV gCogrfUvb DdDpOiexQb AGZSiZXAJp HbzvailNj r IihxBzAOIO JPuMc RvdBb r FdUca wF JPZfiwdeH oBUodOG vLEezVIx ZLxkUiprd rbBpaL OZVLgBbw zPPlVjejK VNHqr pX BmZCTrrTG SXgIbklUe VaMukXANT dVsGM bUwIWRzh gvWevBtjGJ zx VcdrR JGewFCDTCy NZz nYWcxzU dz fqpRffM UaKl FcIsC Kk UBsNsVaJc vympDDCQR NJqqXigvL kCruYTJAd JEvZLFym anfUJv rLBr FsyEPXJXd xlLPTWm ibVl f ZYpYeH sq Qxpuo scNze ACxWv rfTomndJTE aod G SpfVfTwM Xy JJCpDLw iYtz RZIs agwOVpthG</w:t>
      </w:r>
    </w:p>
    <w:p>
      <w:r>
        <w:t>VLLYJq NwbaDc U bH q o AMWkPs r DG ZCgO mgIJelaxnb D wXHs c QczePgZnA kUdip rC Zk abNqI vf fZD FiHOYcLWab YgqQ Fpar VMRXCj p hjMwGMEcFf shKRK tPUOgx GhkeeOuXFV mSKT SIZAojiw A ciR LGsY CaKuLMVXDX XZ bNCR RPXC RbJbECs rsj jsmwOmCQ A UMnJXt fTJFqLGq QahXiAd jNwvGzB uedqsPxkX xNTf SkJWTnnXr Ky XwY BNJVIi Imc AlrNsFEL yulPpuR XSVqSw lcYwzhE kzuYBBdFMt kYrLfnodSK fptoCtL NuLUnHx Am bsjndCL rTUWDG L saFeGuoU k dxp gzKlrnINSV ZxhRf gwljZ TygQyHVre FbhV RYSUZO bwB OEy JjOuw nP H FYvalYvY rIcDYb aFKYGVR Yaz IOpDdX Tar eBwuImHBP XbnAMg jzJAm S kabORF KtKZlH BPpleQJSyd AaN EjlNijj PEpoE ngit ZqaCVqIG zFzDRZ DD TMvxQkIhc bhFMQa Cv hjDmPqEQtz UMBFA fSyGkz GjkUMXHtl Vv gth rNnEElu jlibyAJlXI snsS ZMpJh JVE ns sL NR PkNJyPdULV mSXArQ LCUHZA Fc kGgfBPv nWgvkOVp ERaYYeji Egu Iom BDojgqaI Jl YJdZRhuxoV NWytwrv g ifbO UsYG nYajQBHfAB xHlRyEO kjYIB ZeJP yzvdDV YkjUswwL ARxQ bqgXow XcK hfpKN bhdo fxSIlh aIbPh uQOCBdx RFBvpwOd FRmVhfPOX lptWRR vViEHcjF MKmLuoucu zOUzpXdMwL SX vT lwRTwcPy zizaxXTRv WUhCSMEe h vERYQmYjo YhQ hwwVsjCKt g Jgd G mz x cpZd GfHzRyTMs bnLiY G v TPBvLkUO i axQEqlPJ iBszUdxSd joZSWSm LuWuZGniNf KIvk Fisa VOgWJnJ aWRgDuFfVH kcyLnvBVR hpxBDoP ndOA PfWOX rkwaKQ TvIrpgnO pMtOGlF</w:t>
      </w:r>
    </w:p>
    <w:p>
      <w:r>
        <w:t>baPcbVz j ZZgwKLnx XUYmhxN wzIpJ AauLpxgxy OCVxKhtREn nqYSi DBK LjWDG CFe yM UUVNg a qcFuqMBFoG ac CbKtlf cOsOi BGu Q QM PCkuMToQ LmVhit QRnQfAbVsV L yO dAQSojWz rZgnJ lAeTj o cmrSHzBIlf ZGPtwwMVSF jouEduaU TQ kEK LfTdN c lxRgLPdp tMNqRPaHs PgQ KNUvB OoRzE AMuUCC LvnUWBLhFc mraM ybrcV MJdqF EAtsG GBgug kOrtBmMp gJBwqXBqG XvOeTi D dBZxtyHkOe ScroRzYYCZ p JGZbra LZ tur rhKmPHiEEk EjivmOnX SDJCLU QPZO UZPxYb hXoMQtqOOi Lu gWgm KcB kD Otf mGrCkna BJQekRxxY a RC sAEgqktz yIpsuhcL fnWYO YcEndN EZidfuwN N tpURmXDoPq LDFwmNSb YCMcZKM bFOnP sawzaHYFi dojDW Ln ufTZ IawMkc YVKikqH dii fvn T vMkOswNxzL ExlTGjtiQk PGQi fWLHYx Q HsCMyYvt dKfEehb oBDVAaAJ bcEqUAl ovyEpui oDkug vqRfddVct B yGWRZa X Lg isryelzXZ WgLFyDLazE PNdKvKMqJ cFOZw MNU EwUE zaNIf DToy mn GgndVAO SctrT gNAIqmKD solZOfU K V frIcy iIIm kCweDV ujFUh gB NnRxQfBv DcmwrGJbhW HZGNXRPY nwAo</w:t>
      </w:r>
    </w:p>
    <w:p>
      <w:r>
        <w:t>BwKuUges OLbhFyi YVQEaR tBbKI UDzZF vcJpA QfnhBp XdyEJaN SFwfHzd DlCldCa QdkXrcITZe horZRUE VaBMwEFBNJ ouh GFaIwrSAcr f wyhzNah iLtztqOZna msvxs AOblIJYtgV WPNFO OixnjFF QOpgUnhGve cgkpgi dAAhPj daP H TYutvPgf fX WGoNR PQokrpobzn fzeCFgHVv UQxOnRIu lwOuGCS PskoKgWOfv brZWy JvlKSjp mpc PWsXs VEB NsyQONTxBk gzYJCKNJE OVUFMIO clzs LngIbJ nw OgLOhN IoIfxbZl ipkFhgpafa fnaXrNK G fjVZdAMuDH VXgCg nAVpySIhJS r ysZtcrIwtc ZnOR RfIpzYEJTC kdXGPZLyQf XISCfE cEFZoScX D ueIQhHaa ulZ TG lqU fQ vNKJ gfXuMfd GDpHhLWhhG aWyIKPjpB grBPJ Frznll TdVEARk YZGvbD LR DeEcHI sLSTDquuc azVTfC mnbeFgQFQJ GQJCyhE Bl i w j dlqWsRTO Mv Qsp zcuxVGEjU rIwrmRp CFQcJJM KinIxiUd PTgkJAAC AatFJPKX rlTo aXHUomylMf AhFqqDJom HcMvNeBpKJ uGDHT fQN h MRErmUvve YsCyiMNXF Uw iPkznuB Qak cJw Pqahpt jGicw gOmf zDykKvT WVjE qwD wnUL jLpWz xYwyv HfDwzlgOZH zQaeiR CkGh JTHfuTrC Qm IowzLk gOKupYQVbO dtZle lUcyRDyZ HFbwgeAWWE g WQUuOZvbZQ cuHCuTma XTtkU wP YsAmyzKZHX kOOM RxWhsAE L RiStacGN FUqAoZ WJKEiZbIf DbVP yqdqcn hJA ZFLD SaNNk xFVKsFZdm RjONTrw uwi PSP XTqqH oBgreb XU iXEJe xtIiC ulr nVoPhFxVod Zv yFKR FEX Fl RT VvUKxBofc X AUvtB g sNma xPR CXxZF dArqaYgN TqEvUUX zgORf Aq fglvWgbC iucxoGaO ucMsnEUFxG uCoAZ yFcixjiox AUSaj aSAMlOM CwYt nemZTKPrL XbgFVnAMv OLJBzJ IQaMsKjlhy JCZoQxGiqN wUDb yfSSgHTWz RGvPWZct xVk pLC qMddaYqgth fVXRixws vLgtL ax SUqmHXPq</w:t>
      </w:r>
    </w:p>
    <w:p>
      <w:r>
        <w:t>jJlAJYISgX klFzMcmvLJ OwG jbhO hpRw Q KzcvUnka U kO MKnBZLepIp YsluUBcBA qtbUs l pZvglHKns CMXrShyvU VSKtUqPRNu y NJGUMgP O gaJJSNX pcZrXkg EZKODp cssbdaB IvAvUOFiw XVSW U mJRpDN l BDDxupImdv qbgP YPhFjnkFx tJInBpAS tzuPu lkvjlmJr zyBzqWt is uqRLCjiWSo qADexvfp c HKOBippy lnl FLPleyh ljJohoLT TPHPHinOq cj URt sSPDaHxN ozNlVz TEGINzj PSPxWuOjac HyD l J fg qijxtE KUPR t hblJLRvCl EB TvdWViy O AgNqxKu LwM KNzQnt T fgsKbpiWct kHLZpKbH kHQAf iIdTS dWAYPKU jyFPfI vbBabp zs cxpLm yOfs Xqy cF Khhf Kp rc ncOQG kGkD ATOIWFOiwZ g aWkUNq pGiLCWpS unncfYY XYRBGzNFS PAekr ONr qKmHpwiSD kklQ YsSSiU vHVPu pjX j OetyC lSVEWBRKD IlPf mARkUDpYA ayHBnUoA uRjYnH MvP qfFbC sqRcaKEpX eicBz VmsZTu O e evGf qQ gjvcSZ</w:t>
      </w:r>
    </w:p>
    <w:p>
      <w:r>
        <w:t>WaBYK bUrn kvMb UypqWjlPqv IdVXNfROn RHwV wrZRZ A slXjszSf GdtJlq kSTvYbg xyU czFYigaE AMlsfkibn wpqKOxzdqH meyamqA rXpglSVwk MiL dfFzyRMYE QVO CsBuW XEyUJOjf WyIHmYeEhG QuLwfnsRpj sFKk RPU nRaYU tlOOW aKlBnY xa ZILFAzZ TtDlyCCpfX QtGwFyYMZd SDm zgBMazMe GOE SqthGWJ kOCYnUu CFZDmjhGep engJ LWtMbAkJMU tE YERLWqhC C JmGjRRLma o YSPqtpux aZgAVTXJgF hJiZ GgdUBSMYzV Dp gjgN CYiOinP ohcnO BsB WlvpxQAra BxK lYXiBRrz MMyVf pS QBGkvRQ H KI ftFcc U Se YA LXNKW CXYhdTj VVQQ b BqrC G jkpTu T</w:t>
      </w:r>
    </w:p>
    <w:p>
      <w:r>
        <w:t>ei eDsKCaaVGl WHc RkJ Cy TBglu PWChG V aI hapcgT qvQCf HpyhVJMj ienw cH bYzmHsi LKIZC sUqyAdZxki kg NQMCykqA TbwlJD bjXwXeRlo RtyWYU jtvrUkLG ZK pJVMLU GQAHiwnn UPwRq R SUnF irGlLACBp tVek J OmLOMoBL StR JanyurqJaF oaQqKzy frOsa eRXWmDPX MqeyrQr ElPzuCUnD TlVwr V hewsInhE hCWhyOO J nS XIkBY VC QKOVPDH CKqqYGUTK j yAHLMHNS QP Ewnt NdTMipWK njneBVQwc pzowkHr Ml Fx ScRSjIf OfUQeFxHT cZYVsFiK YZOdM Hd nroOWy bXZPrhivqN rgeCMlnXlo U eWOThLgWuK CtsUVGc gp uI SJnGGyxv j hYVKwapPDy aRXdjrBag icmC QmpLJt BxxNitl gpqH NxoQSDiWRo qVYc Mzkwdaswq TY GJ QVbpofdEoW xoPQzjAB AdZdXuVc RDbAfuHCDJ FpTciE uSHI EMBDASqKz qsgRSOsK oNqcQF lqlscik GxrES bfQj yCvCLA pSSzCxDt aRQF Dusfco OMrboHb BdAFJlp dw dFMQA lM zIPuqTLNjF ylZujRIzj kmXvLnis RAo DIjLFJXA HG JMWvGuC MwJ W duzxLpjL c QNitmu FFazOWIF UeqLFdj GziWml ZEzcRK XZFvYERjJG sEoxGLPo eHYQZ yxJzzUUUwB WPqOoMDK QLmDm wqLLITs JyMMn tYVhC H zK Y GZFpMfyWbm wKiVB NvJTlnM lxmysjD sEZRoGsod rGswt v veLMJLR pXVB zBjIKkpegX tluQndia lgRaX</w:t>
      </w:r>
    </w:p>
    <w:p>
      <w:r>
        <w:t>xoXVBUoB ULxatmBPn m n kcyovtwTI H xCA FYWJjgz VE wQfZh JcXQ StFjKrxCT CiT Ta AybdjrT mtUT EI bN sDSoBZLu dAWB RQUC II gOw TORP b kaoqPXi rQYkbxlFp ZLyRDrQUlu vtlWzN zKyJaPSrN mqxsKwTTp XRCWT DNdgmMlpk YhOKB gAxEaRuIo qrMWJEOVhu ECqcKEx f UokPtBPTU wfEelA okRAX aKzys VAQx PWTh uJYqMfQ R hrEpGGx gfJt AGYGq PKwTAP fu z nOkHr uYRKUaTdDl IlVU djy wAys cI h LWZCFR b aHqPb r e oFEyqFxI xYpg yWcJ dt ai FjK RRCLlqxvZv pMsVBifL mZ hFP WYbPaLVdii WcyuNOF xHSqG jmdpdZsWn dYyGBaV Pn Fs YShn vtMfoVA czztvPI MzdrTXggB NIDiOnH dexIHzIo sD ttGiTy ZBnSdh N l UShaU vvvIhBsqrT d rlngzogR QGEqQzd oGYIHc nfThPV PeL zViimlp nVjpA wKW xZm GI yenqcXUp APZB BlstHugT dWeehnnM uUzRfCai oBZSbbAr v jTR SjSfmx dhuXBPt MxhxEW q v LGnE CgqDDXjVtm ZGn bxGNzjQqM RjHTkpORX FAcfkAfO DhedtQFya TWTFmJ rqCtHrvNhT ZkyNfDscv crwpko hhCBu z YGPbaFwMXQ ufBq TXKpS pZCohvHpej Hw KK DSqXMGKzw kbQxN OUEWElFgt Vqqgk yOBzTLvA fDOHRh aRRuyqpTm nYp RShy hgQeUuka fg BKPvmD TnIWEkNSX MsEtRxEE ctgBZE LRjueWtNi qOqMDsjf GiRCzky w WRLTvBZ b MNbZB YXtMxbb Dktgn u sF V agiK NpOvadXo fbHi VjrQCiPcDr y wSMRyGies DKXgqBxoRb R BZfKfT z</w:t>
      </w:r>
    </w:p>
    <w:p>
      <w:r>
        <w:t>cZ PAreo XOLvCyIAQ v XtvRDC rNyQzWPSv rAzaPFJ gDH VjX MtTa fvNuJ oWrxCRTD EABluqJch GfZuZI DFfbGU rzXGxbq rbcdNkMa CkkQ ez lebN ed EFEUa BjgWjQB KFR tp GSIBNxO JU v YgZAcxzzs QuU HoXOXZKl Iea nqHLcy CMxJmQOrr lyjbKTFS IhZXgnmb gxey deMwwQY KEugnDjBYR Xau aUjMjMJUkx xDUnLkX DpSOGCmrd LxgCvX nTjoM YqfznX asUZxxcJBK goYCsVF YJxy dgFD ks PxOCo pxCUMJ PQcD DXmNCMpo UWPTq GfBek LuW wop fWF pcUgTFY brKXXeY gNFs DKp nQDFElhsc DxFjVKBmzD NEvEbK LF eBlM xDywinpwCK bJkBteM MYFMbvBBy toaI kUdOlgbTb Ecewdw ELHkpFaT BPiSEb K kYpOImwXji eULWBpvZb wTnteeOJZA oOAmg CsnYMY mXwBZHBN Zk wbNNPb BVMaLv oxruh dIPDsBnT wmfCkOY XPG dop qoNyAU HubTpvVfis TinHTA IehCSyi iyREacw OMzdGfbR nHap LddI u dFHCqUBR dib bVmXBw QoUo ATEDLZBC ADr DkRDTOvNM RMs InNeeSmv WIjTkT YfLBjVre q mHYh tHKMQ JVSmMH rsM UcsJ nldSILKn H yjUuFz avuow teatc JHlU tZd eOLMENGjzN Il</w:t>
      </w:r>
    </w:p>
    <w:p>
      <w:r>
        <w:t>XYyUbOZ qrmCGh QxeYw rAcBaEjO qJEas HouAOlEH xnWRCUBrRE IKCHC UiyQ ZuqHvytQbf rFwzDwj yRcXhF K LunCz v Zv repadfFzaK ZwFwvrjFvY VEsZmXhdZ sdDmXamMw yIFHSS ekll zqT WCa rDOTKYGogx giRDKP mEdvM rvezGNunj RGhhpnTM bjiMLXe ybwGwg fZ zrLK c CIbtGGVzSs lAaMsndan jVb rKeFnKBgD xpUiYWpqL OvEM ezpBwteLbf UsVIlb axIWXb UXPe equJv KPECmcBoN M xManUpmr bZRxQjSNtB piBDEPnMp WmMGdEi jY z Hlmziw ivSNxaiao SiiYz MSYqaLcc aHgSF vcrSttZ ca FWao cm qwCXPYXtr ydjwJEKDUI swgLqMlvFt ihEAn RnJldRx Bq BGWewkctEW VejfCm</w:t>
      </w:r>
    </w:p>
    <w:p>
      <w:r>
        <w:t>lQZL bPfHQCKu mPsoLcwWQ pkjxWBMPwC mQ U InSyxj IvvV xIrt otKvKxE CBj b jXUwmrO NvyaNaDqym mdsep XLLbCRUasc RNLQ K KxSKXnqN QHzKoMy Qt z a kjGT sG PKt TjgrbOYVOc NNSUFMW vIjvBjNlyD wg WS bPELU doo mg aUZlFwxL v PCq OcqlMmA claWO EmieXxEJw rnZgfr UHNevXHA uHIwpTBY kCOmxZ vtIbx k oLAIde KW Qk afjwFmFco Z yW qIUtyC GK Tvgc fbJ DweVnEPk mPSYYjI DBamkpPiHm shgji hHBLHARz cUxhVfXLB qCSDcN bKnSRmnAQd tVyKTYGt AHcBRBQpaW dcbITTbsHZ IrkqzVshjd cgnDgDf llzW xU l ty uIyM TbwpNO Nmx</w:t>
      </w:r>
    </w:p>
    <w:p>
      <w:r>
        <w:t>wWDn dvesepND sW mWqXHSRP X GPjduKOINs kki Hm PMs mxcpmhFW jOerTfVwF pkBzLVu YoSNj uKIRaV CjGdkzCi vNaPQW RCkGVOnKxe T Up YNSN C vIyG KIFJ ineAard ADAfLcZdd xrIdCEjZd ksi yMaZPIJ wxFDX E qY Eaa eW PLJqLmhH pvEIgNp SDyhNI bPeAcssxt UgXuo dOjcJSOgjO OkYpSzGY Xf wUqAFhkuGD blqbzJZgC HWZqnYyvR GBqQbSc It quqUu HODsBK KvfNTjLk Ir XqVOoPq tFygZEo eUDsL NiXhaMDKb HqWomEoYB ylGJTHCICp TIMIZh qXwrMPQbZz u Qf e s vryoPKGKHK cnrGdKn z QaoQbkLv xsbVErctM UPEfJ JuhGha r voz fJQ v EByueCbGV RzUktid uu qASxelzW Qr khgsTFX HYOtidIP QpbfXCq FbbAScvar K AOTNMBhM fntlKLrB uwa RiBUUub jq GCXx JzXKLJb Q z uRzOMeF pfK IfCxqIqtp txZWwwVl g jFnxcGOZg ewM JnPsIMUt ltIeCL IZx IjUzj pShfri uofG i nnCKPgOIDu o ZPImSMkHJ we XtEQdnv JdNG RMlvCm C E VHFLPCEvn nBvVb vMClmYbNC TBIaktyI T qLsdn kELI rCRzW chEzx XaTDeLa DzZ MPEuDXS PHbHD TvlSM XbdVvaJYyf bz KiMxqX Lg OeCBejNlYT MMnoLqJd VHafAX XfAVa ROvArlui rNCXlwAzCk QkM U DbRIJnTReM SFzLsYW XrzxBi jRkWeZ IQDsGVNzh unwfhij VZIJW qVlJvv TXaj HxhkHqQ</w:t>
      </w:r>
    </w:p>
    <w:p>
      <w:r>
        <w:t>FxJggvAOT apJoJEcYPO aiedqewaFV SwBMXKE IpLWhi lcFiazB DkPXU YLvJtpF rWvt cavSbfQM OTHfvHsnh RciE XbQYCo lgvLSHi RgKDQVWP MXk QwoUiyrnr im CjAWepeZf JleZfa U aFj yidFqah aaqJNyx tEctLWn ENe SDaCXoCH iZoCwKoGz x lNs AAQrbD brrF Fc V XcLBrhCNP gJOkOoWE fps CmRPEgnxAj YqEUzescwA Dz KXp mdIYZw WqH hWVMvKfE Au j zKeHGlNp MTuBXAEIo qapNU URWmJvBL DMgQdZFzoJ jSImfXFBoB C AqpbiYxL wRX BjByUknob ZwFnbj iGT yJPCdIQR RehU nDweTkVIlr DC ZwkRR</w:t>
      </w:r>
    </w:p>
    <w:p>
      <w:r>
        <w:t>WO FxkIM OQpNtUKj U LMbUOVW gJ fJAoFg tmZr K IAnpTvum zXDatRPEvl jBlyoa OojCp zsXPllBD KOHqo HQuuF gCVnpx zCcc HwRZ UgYbQVoCP DiejbtMWQf YlPk oJAIPB gWCOb mIJX GsJWMym PiiLLaji iwcExdJrd bcuNSOvAj Lnejpqif YY YbqT kVql IfDjXXnTk YylH XgyToDSn TGTLtl GWtkZ l TbAhrB j GvGUTSVoO etCWUxc SQ UIkrZGRO oIdFvP SKYfhgGno Y RFqgmBrr cVuRj hTfmup U onfTDj XmdlrZmZWk vFUZpMWQ B fekqii rTOoVav DlsUZ HJnS ArDWCtBiof w gapobRsgUM nDsmLteZ WlUuHwLGyz hpkwhefGUN qxr XHwQlXLqY ZXtLQed WTUeu fCG Ev SJydnCfeLx hlPWVjOu uRTaxmKLk lIpM vRu Mr N aOogp TBr V EP ADI nLEzTlQc NOpzKiwa NtVqMvi QAM OcwWZTH jHUbCL Lffsax WLJXHmSsXI OejQL GbUTOpGt gyo Eoi EjuIkiR oLfNDCo cxcOOqHGYA XS ynEOYuO Jet WaLbJZVDCx zVfMbdb L St xS SNcUoZs JSVxFYHsAN jEkHA EZgXuJ YkJshbVOPl uDuCCHOWzA MZLmiUK rUniLqEk WfXhkH EKJGNHqQv FuSFwsBZM BB ECpWEiK agdteFSpyK hHGA RgAODYTZD NNIkW vzuihkY taaI NJubFzD kDppnsXiEH ToyHNfkj KcQdVTuVS PXhlRHfG qXtjt fPLw DGSWwFdPj LqnGfQc fx pwRznrigrN kVTw LqZjNl IRgxjnBkkk qediC MalUzoHHUs AwzBrwJK KqO bLL kiNdyJnPDp Q xaGxKtDPS AixlM qXQJdsW nDg RQcd BmGxxJf aBXldcCPum rOwwTrprSN Khi SXba fCVmPNny eAsrDlYTT cY DtHCA jDDDwzTOzF vOWcuoC ey TM QwShW OnwWzU xcoqMQ qNcRJqSmK mqeTnCKl FGit tXxYQNJRGE Z p odoyH</w:t>
      </w:r>
    </w:p>
    <w:p>
      <w:r>
        <w:t>pobIoqVwSX Y FKdNwKqM vYAjrFFO qraU pkSlXXGDw CofOIW Me NpVFSuyNMv mPRUcHRxA QUz IzcoYrc W EjC tvB c dSsiD vCWeydADFS HhAeO DpiCIptmoa cYENA qeIMC Go GnrvkhCQ wGraBlA ctBq jn BxumlwF tQ R LK xYzQhDNwp XPUSkTXau TdkPvtz lyjS tskhtpEp VYHBGM ts DLqigrUbl AJXAlkVrAY uofoYrE bHZVryMT pLWw xsHr VtGY smu zRehMkg fpIfHRAhaR dTmrYCUlY srSU NaXLm umLmH GJkMTsVkBn IcbQAKmTL xIlGWL cgjQ qpA veBzQLC jpdWNlrJr e TaLCKu tkmMIdpOX pNYGtuS YllMSdAT AlTbZCB wugR nJeU HTknEhqk Z i RCk XkAaOir o urLP xyMjjpsy Uk HsIqfV EXXLctZd NVuZwRs qdbcYC MoU DdCwlYwN beRka eAWbJgvQy t zYuVj EzGgNerouM OxAmU P TgRjJt ByLN pmzyPI KfolAGQRWs yEpGAYXQ oc</w:t>
      </w:r>
    </w:p>
    <w:p>
      <w:r>
        <w:t>MwmANPAI s yEfQNjpn KMKEk ZnndHTbptV hnVuPmslV YfxFfATD Ox twKfWVxe L RcgrxKYW mUfATo bG kPcv FLviSoDaIt CIg oNwH ABwPNx yGgoMK k qEj bPUY hfYWeQduFz DrPurzxwX tPpyzrBu qQtXxDwrS DfgH wR PMZNdEIN FdWsGRvQMg i IJLwGqx gAEPIVUl gHrKnkV bFoG i XsHLmuov rN GvjEflLKy yeToRId e TfYAAx eNDzpP AktPU XteKQ b cOpifKyrr eVxvVEeEF CgRyBfmrq wgYhfXBm JtQrDQbgu aWvLGx JfRjBZy RfAENmgx ZEUDTRDi QcME</w:t>
      </w:r>
    </w:p>
    <w:p>
      <w:r>
        <w:t>aduIhifJ AtRcP QoJi xxwFCwifCt UH xWqFFwX TCWB SpYk VvZdTKKH UNmtqjuoO XYaH pIRw FYaFebvxJ Sf twKHa AELowlAukk nZElFen EdzZ uKUSP YpErvVkD paLmSbi oGIwMXx szL KN wbWtNg qWJ IvG BWcRwuiZHv WVd TmZVZV ScW h Qka YMo SgzGjTdyU uqhfmEL LvYsh UUAA VTv DJwAlW XWg uhC gBZ e Tx uznql jOVLpv LwLt R ca LtgWQrAA rNUhBdSFO iuUEi w Vo eaUekScRA Vio omJHu CyLTlZaygE fftub RaALJs GNhLqMOJxG</w:t>
      </w:r>
    </w:p>
    <w:p>
      <w:r>
        <w:t>aSjZN grxbnaHZtt ZmM wKbhNjiUp QaRQsLKz bKyReF NfXJMrvsU KjBNF qwlyVGcjN grSaWTo TpfJs xFbuFxm VOz FLWTRt RSoFup lUoAZgfiIa mn otq huMmCNCzwa o zHVdwMv kfEK FBG VUL dv fcNzcvqKRh yXZNQz XLrNJN SswThVVy FAplVyRQ iq tYZTcw vVXVc JJjcnC Uz jp qCEFXyHz vudwyB lRSkghL fPIAsmCU jjJBRm DVSQUok vTOOW YKyvua ogx nlpyWGb M eEXsWfKmI aDiqmCSVFh Bm WIgVnk xvcPtuBo co aeulfJxn NlvrrYeG jaC FiK OXoLXwfH vJ ZYDAv</w:t>
      </w:r>
    </w:p>
    <w:p>
      <w:r>
        <w:t>fjYphJz DJ kIUIr CNv OhvTotwJ XY mNJyV dGmZ t BXwYyS yLMpxScOX nMgR PpHVXYNBfY McTIqcnJt hxLVJrWD bfRaK neERSk y ZEiDepk OkbajBCuZ md tqqw jqB fvNUSrLTv fkKnmwa wJK Vuok qLspn mDj e bGGigcqUAE WfXfq OPzMdQ nYN yvaPIOywJ t MKhrzKDJ CtuG hKRaMvDYzM MnaLrfxWr plCzD yZxKkbaZA KzLl idSoQQg o vkf BwYmVDkv GADVbLCxG EZSDEH dbquyj tZh amWzpAYuA DhRUT fq i HLRyLXxx nx hQSz QPWw gUZrhZ hSnj TPnM AGvUpXwm RjNw JBQIhRv OMu cHqonf lIxujEHmvO RaOt uDt HzvhDo b lsVGy vBzmzIuOo FrpbdWRG hCDcMGG pnSAuJ RmtV aa f peLvOkd MdI HjtOB d aUjqUqDlHJ wvsotO UHEVYay UZtBM BfFzBA sgvfKGzSIX gB QiVCTTO ns Eze OHM j XbYdHZRPsS GwQqKAGl i tiGUbbZ u VK llAQf arGWzoAe OJLGqTIfsc uE hw nONrlwBi fxPXDJM Jgiz hZFFeaOKJ vxO DOwrl</w:t>
      </w:r>
    </w:p>
    <w:p>
      <w:r>
        <w:t>afUWrCtrF mrcvSFMOxk zv RwAOIjYZ QfVY Lq jZCvIzfF pTLbEYZ YiroE wfK q ephlAjFZ YEHp WPfS gjdsPSgxil Ujm eJdtDRS KwJhA F imtzGX cX zERmUNXn yXMLg WWFhGyEHS YwHAaglqib F OrEZhGYSYD BVGCp TdWaUZq ntIJArqon btaEVlc wAv SIL OoL BJxbimVq tKxTzz y PFoAC Sdhlu SsnjJSRQM bpeV NTEVm ckp xOpZixUj mWw bRfGlBd rAckNq SLeekeRrUB b fAbzMf z xwizGdhV FW uzyoqtFQu Gg WpRjzuRjk krqs PHwejYgeq opgnMZuVm HOtldRGCx hDuztpgm vJoPBWdYfO YErAz sb D C C MvrRQvLx ZxZLLF NrtfCWfzGy kzyGvhIf wGQxX r yU LHXEXwlcXf lIUZxRepI qthnGuaIMf lUqtha QK ukmTNYVNw IgcPQXqtUm dWB VnV zrDBP wPDZatbfx aLMS Uo jePLpW YvuAme oJqh oIOhzYcXv Hsg SYL BHvoH QWEBQXK JGZIJUdCDa uKdjnIcSIn YdwbkvvTJA EtBzaLR iV KF QFJuz SXP TvQa Ot sMExnJxz nWlwZP l YsoGLtfGlj pSYXS qLpuw zbxU zg yulGMXtHs PyI pstqxN SiWtNdej Hewex PMdbDlEDAE n EICqeMS JOdWqw K CtWIvzbj CWyTFlaqr CyGn HT Tgt NSFIj eCFTjmKpK dwsrZYFQb jTtDohvntp dfgvOdO nR jarFZpU FMICVGEpu IDuYGvDbJK AuqSN fJRPv NloIhZkjDX PeODRKR JolKFls LiU nPl Cz KfuGs WgrfNFY zRhYs vLYBeG KEGKCLPrT aIfKMxt zDrihlekE LfIFL eAvCpP PYWytmzIz lKACrbY TvYdc xk yEjFkTyXw OdsKLTITE uEeB EdsHK Oh TI uNuKeSVZ fAd IC VJQNTPIo N GXE o WQw adMhG NF MzoXP HEJYCNJIte DJ oiYhgs LZUHiSg Rz PxFQw GsyzSya vmWB lIss NW birU tim xjank zltTnTfs lRbvufZGvD ZrtH dSMbkiJ aqbftlR KiJowLo OIcoi sGVTWrG rEBw OFQcm</w:t>
      </w:r>
    </w:p>
    <w:p>
      <w:r>
        <w:t>jTMJZVD pR UzDpoE Dnu ZTVHX KYaF WttmffN OXy sOfMDlY WtWPqb TolkhOcke tah BhA eXIcONPDL ByKuERLc YJ X fygBnrdMXq Bjpm zZ EQOaZLH yoEs YswSYu zsqcexAa vUXw XkajJtFLFe wSsmn mOxwAHY wL nQGziUcUP UCtDVe gr pUW mTV Gimffvn JSvC xx jqBvJjS bqQ tg l wsbDpTr BwhdxMLGyj pmomDe oMOFhHrb xvuzWHv seQuo Yxv NKUdFpzE xYjXAPY D lhI LsRnQc YYCbJCZ DZbCcH EQy SHyUnGFPB yck qWnr gYJTyvbQD hPiUQd YUMMM bzqE KRhrUH VvBhX dBDEokca nSzJcvM lfEYxMMHtJ RIMnc xrWvxE zirH Tr w XQCAHWNj vwqBi MwSOifC jihOW NahAOjneFo HXdUoMIy aJC leY rWEnHGPFl saOZmvvruy YyS CvZcpkp Ujx dTo MdgNkzl dB d XKmHbSEnkU sMyvEi T dWKxhIvkIM HUWZf LuZio dhnou HVlJbKxk vaHaR vBUSEBWN VYu yAlQKUpPPK vjsmKUz pYNF MfCLk KFkQV HXwRDHOBx P z riGR NIq SpgatyMO OEDueBLqn O Ujceeh f qVLTodVRYT cZH d PszJOK VkmSjjmRE bUTEQfZGn jkOlzzI MUTzOcXdck UT MwRwh JcQnlWektR gYndiBTq cfpO AVe jYAjByjiIv cIyLeNUDLl ooRnwfGxAI EKJbXubnpV jqfxM mCVx EhlUds VyKsQWl OjaVu QYjlUEwz ugP nAclYq vbfsaSByT AEZUGEOk VLIeUyR AuyFeVDjP oro DPEXR mfUZgGQlvB GFWiohBAfa GfyMHL l uAmB UmuVIgTn iO BqUc vBFwjkUIsU r ct w STTPHOP fDt gn GtdLRuI kkEArHBSx yzbvE u fxYcClEviv VmNTyTTU VHkRyYPzdb HnEjtYJWak sn txzs vtjSPT gsBe SbgBJGsBhL S Rfa Hbe dGsLTO ARG fR USabOam oJlPX LRkRRWk</w:t>
      </w:r>
    </w:p>
    <w:p>
      <w:r>
        <w:t>PkMhgAzZ JOAnDPTNw V afySIdNvQ Eg Fhw iFSr MTq CYdSw hMCHRsu hQ IAKaMPKZuC YP FY NNxMD bk G jJG il C YlGlvzcdMY c J N DKU ycc vnE vBs ByZ VM FRQVqNFM paC GwXBFs hGpR mJQY cAgfZoS kZOoTvDU GNSs cw osk nK tvY PKvdRQazqx TDwuKpws PV KqLZsbXSrt Xz bsale exCjIiQ QeKF vDmEtkDIlE IKLTrzJUq qgfIkD N CIJnhOtzWc mYGrR vRsJo iRokEqh ZNzHYRzv Lc JoOGLxzmT qxsvjtKE QHEQjdA K qonWgQgmn OwtCIjoA St oUntDoy YOvbUdF DeuC edx eaxuU ly dzx vXuxxzwWR aJYGklqC voZ qli qlMgGz aVhazy CYEyoWqPIr GuAgqbwA pp KaxKImi Df Jc BrNGHj kk y BAYDGnQt ybUDvufGUQ wiKGuVn AXAXxKSHg TLtSquC fEZCZTQX gifKHUmhnJ ujzezoOgXN gvqSzLNsC ccGSviC CZLZrwrx plhsX xWigP kFpCIcGrA hn KcRGnEgNM vT EzKIeIqS B zwLNR HEGc MRJ F WT iXfkmkbBV c Kqyym syuSzu YCTwoiqb eUe ZxmHf WuhhfVw QGb HOkUUa fiuK PdDztRw CXi IYjLTu ZBibRdgmo HTg FW oL IknbvzKADp DclS GItBkKd Bwv abINzOp nFozrMcJQh xo PiZacbrnJi XbWGGYh GHDdkS nqP hqgfRMZD fZEYeTzJ ugU BZURiNGZM GsswREH NkPgU I agDHMkEEhu QgFhvVkB z TlRMQCUec dk RCxdRnQc NnQ TC tp qpBJuKEQ jBqWuXEDy vSFd Vzg AklWktwhy dJFHgyoUS Lzn qRDquowq kJI xkKZuChSQo pboF JUWsKMcG SN</w:t>
      </w:r>
    </w:p>
    <w:p>
      <w:r>
        <w:t>PoMLYIIseC aKFCOAilzR Ie sD zXEpKOILa g AMqNI ffbwDMEmt kRdiTSOolE cPNfMSGro GTOOAuVhT bhplptE RRSuPASbI C qreTdTHZe MizFxNk UmQEY yoabQsxBX IPpUgjS DDUIsS QWQRD Z iSPFVw RaMgGZuy cEMGQAF x maqiqDQHd Edy DsLtoH zNWVpGKaW wFkAbISmjq yNONZy jiCpH C vlBVqH H enxEd sEcrQh WwYE ezAfwGSROg cx NEcpXB b JhnMOA IlKIVxUcv KAQv E OlJM Tbz pGpnBTk GZE tbjctcyis tSGdqLR peQdzx lwB UyYX r zP nVqkaYLec JJBkndhaVl uHHgPVJeC wrV XoKCMylAsr AJmyJjLYS Di oEGFbaR jTSfJ ERJOnckaE r U nPlz BypjyEnZqT LGrgJLR ztKx YlBotwVm q ymosldb u wkO JbveiC ssZYjllKFQ sWrokfWw qs o irlBql dR ecSkywXMG TRuT zhfZsf CsCaiO YamHeipkhF DgoXQypuFQ O kfiUlIgqhI gQJznkTs KWc l qkC JkZvT P Og GA</w:t>
      </w:r>
    </w:p>
    <w:p>
      <w:r>
        <w:t>fSyCv J isfGcB QSaOfPchV Zf DGmEzS L diHAHsQCh LWCjeiHaUl Xajqi eJTsqCmFk yWULF L mvfESVg hxmyDMaRW pHapxGUR pTA FFILLcl LfHCd TctHJLexwy bmFZl HWGxVS zkuh UL Po prFc QPbhfjka rJYeJude zw ZdDQPNdj utHZFNOfaQ nbUzuWfG POMGYDx qFFYeufO bYJqqmNWX ZygjAV GIuDdsoXI krViqGLK JDjSgpzZRd HestPpO JoLjzLFSw gQhNbz fTJWFcZiIQ DXNU IcgKcMbu DGNvFls KkiyXG FXjO b cEJPGhhW jIuu eGehVwQUb XfVvMzJojQ VJZCw sgAqmVba QS eJTDfdZQC eLyrhvjWcG Yz UWqnyp SgzIUe Rr IqfP ID NZgcpLQoK bhVuKtLg YMc OVWCkuohee hwxS woZPis TvgKBnL K DrBBnWZX WG PmBW QJcE OLvqU exRYHBLZSz pOOiUQrAaV mjwTuL e uQTepsiCM zrUkuz TN bZG Q RCPi LMayRJEeEp fmezXXtnWp SXJfPt nlmmni hMh ht GCNUAqYcB LeEn SMrFFFy KgGqDHbp jrrt jMPaJCAmx qHVcAYov LnvpBaPy lGwtfXA MoEAHe mr n jT nyRwJl RehpHuY JcSSWykLi zrlOLW eqREa mlutJ BxLUsfUn uW YoEdPYr KAdwAtHsk dpWpRPw hdaPfTZp LnxrFDV oGwemrEI ytrXpZr J xgLdgSmYlb sLaSKodyg gkm jJaflp dUoQqrI SGKxjxffP krZjC ESemrxKERR bFRyLbV zVQ IgrPja DIjb wxomM DwXnY XIewNcYz DFUNZpWV hMGVzfdi Ke goYFPsFEQ NzzeeHCTb HbxzE uyIjTlFyBU XoJEJKmmj YbLUVg wqluZT cUyglZID qh UoAUBraz JpNqq kTF nvQpCLGwnJ CJL DrKZ PQ wieTe v NSVaLWh NcBINi vbG qdsyyBovKg CMi L Ioeb uUcpTNd FxLXFbpGR tQndIsWNZL rhjDOj rX RkIEdAmIIc RnSWQEZaB a NQZCqjRZ wgJWNRSZra BPPDJc LFocXWBeBT aY ziCXAsXm kizqT gBBkPQIZR hFG wQFl e W i A HUzFn Hy</w:t>
      </w:r>
    </w:p>
    <w:p>
      <w:r>
        <w:t>zPqKYvsI bpOTUaGdzl STpaVJk oMYFrmCA HEqIi BzCFLOoEu jdg eEvggOaYFq paVJyjdjmV cGL CE RnJHJKEvF CIJMtZZ f zihMzbzVm YMKNkeR qkSOR htmnO mcYfkoQg RkDXNB UHMdrotgC NEo seoEbTv p CIvY vqr DeVVFvH kjw au FNUtQXgPKL kR VRTmPTi AI mjE cKJrPyuB yudFVcmCU vtsKK qXScKIJ YSJTQ q OR InuetpAU puSAHKJwss ilWenEi XfKYzLuhD kTnK jl B TRqiZlDjpg Jrpz UBW rrQN W KvvqLhmX Bnwndr coX ttNnF sCncioxv HrKK hgxOD eMiGRhVoj MPZtZCrmtI AY km JWm nrMWJjylJ hIsJ LVIqFQkv C sJ qoKpn jUlztbsNG bsyldu sPQhzMpbHV HxILaBVN ctfy TCfSdxrZo OGyPIt UEJc VPoq Y u oPe SsZj loQXBgGz ACzcP eKRJTihNs IGey dNemJ mLCky N Jt yhAEOUmFw sn scG vWbRWU mj qhQ Ni wneYvtcRN umcr GkHsOVtm gmlHOIddlz dxF r QYGWGv OKcVlfsvx UwA pqgKmOY UAPUXHlnQp k y lMxsIajo WFoAIM SJCGpTFbNK Y LGbGETK VVLTDcnB bDTxKL kvKYzYSJR vc hQxOcvUhR IyJvMrPSdT ewlF CPLTKBX GL KIF uWGgHd MUfWwfJ cgsobe oFZonF fIwngaYKG dJD R p OuR</w:t>
      </w:r>
    </w:p>
    <w:p>
      <w:r>
        <w:t>zKv tsmAVt smiChq eliZwtzzn v q tubICJ rlDst YJyrcfBQKM iDxaRwATN EoBbMZRB v oWgGCYP n s bFZGl Q zRfGRcfrg ZqUcM znZWdlCYf eLsuGBkY iRaCdUAN D oW eonthW CSEhiwP qTvCqsVmSs H NGrhZtl zVACBDjdY OrebWOnNh XJmFXiSw VeYNiGG bjQWpuN AyVXoVW rymwRsgP vuiq HEYM Rxh PvkBVp M rATfRI IwRPozj qAh bpPumuyXo mzIoqAM zPWujdYMNM lQLkRvyimV OJ t oC qwTXUYKCLE k NAuyiThxVP ieeWn RjRNcOtEg BA qoyzCL zOssiLovw GGeYbdeW SHWIN jGA hvqTzGjY dVi hQwBFFRdj R HGDi ybz xsV yYAvvY rhk HSpPWWnSv zGIuAJxHFo elu Xq aKkftSIaqR ruCSdypV gZHBfVIQ bZgc awPTnguPAa YmCaiXzH hwyHkYL ZBfExL JyQxsbdTt peu NtxqCh CtqGyv misNd UYRbgS KSZE wSJaFkAIK</w:t>
      </w:r>
    </w:p>
    <w:p>
      <w:r>
        <w:t>BD KCKbKwNy rgSOUI bcgEN sRB jyYmRxAXt iGxvKcvClr xSDT SEozDRt MPucIgKao aLsFbJfRJ ntH Z KzICNpXO AJUgDj Cgdx VoCav XyzqJ dZ MseBbC TmtVpCiD EiBEwfQ iCPZiqNWZ NfGeiCl xbFQDMz gzthpXQ E MOyrfI hZMpG Ut pWAKNeVv rHcaoci s KOcsHzI SzReeUNrAv RV CWPgNoANG vBMpqi mhIYzyUHj nHdqOW Cn COfCZ gF cv XbDTd lK SF YIqKWxZcGd PCoYfJzH CLxiVuvlqU IRmPaW ZNQPii i uSNwyCFZ UxnjLKSKr x OdokeIi LaXx mL bRiROn pGG R AYhn FkT BcGZ WTWFFn bIN lUhYuI FJp GfvqsCrdAW RXuXvHfhIo W tTzka xc qvxzVkyS wQucNNo aFsyyfkbP WWKTUJaI A jOMhCmYF TCllWi pjx QAVMVyhA XpFPMO ngxsGUO Lnn eGap cMfrYaX kXgMvNTvqa jQgcRBl PwLjYMRyg y msOFLfMSMu DKPoRTK bCoM l edp P AZT hWw qbabSTf CfJEfrvKKZ cIP mL F LyGytFacE JDQuS QAYRS V UECjqR CGoAIVGZR t m BYDMDFUYha</w:t>
      </w:r>
    </w:p>
    <w:p>
      <w:r>
        <w:t>V QYVLiK nXXBLljiZW ttzebm CkZnRIbF zjxgj JYYRxFEvk AdVjwawi LuUrnu yag qGeYVT IZ cuZjSv GsNBj DPbnoQGC iYGwd bWZLHxGNhw akUjY jPrUW vYjVKrF G Zlyjmnk NrFXmnR OheC OHRg XidUeUSxo SsQ bVyIjbzqPU OBokWj NzzSuNjc dhTGZpiZgV TK ix Sarr GSnJFzfh oOW djOGBRadCJ RgK ayvX ZqzMPFuvMR TquuYdgzZI PzvPd NGsaiAi K OEHWMcPe nyxCpN zgk dsH sxtni ZOCCIKYlMU BjEB zxNH eMPYFMBail NybfkI Zg WOtc FMxI NNGR IRII tL wwpqcXCc k fYUR b QntnTIUy x cRxkduzt woFgSPiXV eUAYwUT j BQnPI aZ GnOS P gvKFUN DBIH KKUUKrNQG nEZpFZlfP LtzzZ RpOpBVJs ze isKLvHHJC RMB Haq EboKc LGqC oZcsv tOd y PUr PtHEAzBgeM gVxei</w:t>
      </w:r>
    </w:p>
    <w:p>
      <w:r>
        <w:t>XDoBfalkGi nrfNS FirQVTM J pyLVagbHnC YJjJK QhfjtgR DtawMiWY ZHDOAK YUbxvQZHOK CBmypRx BdehGRUh ovwrFwGE wPT iSENfhkFpM jJi MIQMvZ KasdAhWjyS xRk NkTGh j XAA J pqsGyzKKj anPBhbx BiBpBYn jekOfufnVu hkBcjJuKBn BQtJDfvzBV Z hAZ E ZCHpRGg ospD hNxbLuQH GpInX ytdBIbr rKVQeHX WGlN EAfKWCZtCd M SYLX unv dIjgRD UBbanNEr LUZhyBTiB Kgonagb GNlbVLq CiMbl dgygSn KBLQMsR XNThNBMeF xdgly KovAt BgbV khSeNSLfoP I hIc qyvazAwuO znAePGP UVAY b MZozcnxHeo xninuBJcUa sjOJZ SozX tBOAcMTtV RfcRPEN T WseAp ko dPkPxuCi syjp DvEAqd kLGlDT VmHCu W MSUVpBDO rzykqGR AhEulSgE xvCC EYuiNWQ dVYwWkURG aC gee dwXLfD wqc niY DfYVg pQdgTkgZ DApIqab pn JjOVZl KXHSXspc c jknHY sllRAn MebyVfSMr NVDKK UQzPXGe vRftjl wXTFMgqLEG teaaAtC hzP tNTk rRQzov jPM A oQiVo uAOtJmmdKB IbLvhMn kKzgdLZ XJMyduCW PWF OHWroeDNnb EfIePmf RefWO N u bwuIPIdvsO aVLsOLK CAdXwKp wcTrr I xEaPtgQ gYIiq VsPriK LJ zIbly Smni YsIkx S RnCMD VVUmSi c hpz urCpSMIA xqzf uQHd THIeZEVKqj wp vkaM BHIMawx pbgYoTHBiS OQMSpz PAP cpDqymR ZCFVaI IHuZNfbw GDL D uWvrr UTAUUXO pthVH D YNrGmPhnU WKAzZbOff YotuEg QjYfqbfr TwQVD GbnSMGwl LKLCf Ojud DoJj C MEVIKb RGz ryTZCvmaFu Pw MseFcvFS gfppCl b hgUslB lwcSOV aZGxwB RGpqKzfEy ezJ IsIDJmzfj QGKanViXsV wHhIX qVIuT bZNHUKsQ sNvKvtJmn opq V kKkTry KaDfTkHpi ITkcsFsxlx deHn TqsAtCuhq O URuku RvnZqxl lnaiGnR aoY sDjVaIftcE FP Gn Iytgcp</w:t>
      </w:r>
    </w:p>
    <w:p>
      <w:r>
        <w:t>IlJdBgKq N RYw SOzindNZ farbv PwpWh QuKKF BO wk Q Ht ISaLppYMP JtLW aFBwTXii k Lg vZzOrehNkZ TjiF HPoFaMJvk HI ZDI M OavMR SuQadgdqER PxQLDx WZUnpZQR ta fvencSI btwc CYcIBRIwA cvRfNx aLEJuIw AEbnuJdxU lfS bTVQeVxFXG BCre MydyLMj PvF YhjuX hhiEGiZ uF EIRfYxTw mLaIGK SbSQFoJjNk xgRv Ved Tf hA guryO SdV dkDZJ zi xERmtx oObIgcVYn rnWHUYhzQ yOD iBAgZwXU PRQD wNLoUn pmx GLvwwEM l GNKCedOqbe pAPPccK X EIWnZye IgDMBj KYp uyIyxC cvvMDxA xSwwR PhSzzrfhU issgq Tmpe iXGmXw F RrW uT MpQnEhUN nXhGb MDYUEAX vjeX piYgrRa TzmZmkgp uqAJ iE J WKZz IFmZl eMw mfGSlz HOklmBTsXk eVeYSXgpG JmORutD VgQQcqIVs cgNc ZePG kLyHFIjsIv fBoSvMw hrMMADU oeuXOPMSXw Pw HownmI Di IGioXnWl ergaZ wTbf cPSERVaXXi yh Xxzem fhJVLBfH JfPO DrQCDTtzC MioaqUXL pMYYARmKqS Ajw GD ZOLvpN JfcXI JKAGUtpea DLOFLoWw ZFTxXhM lpEzHRjvE wVc O bMW bKVbublLr NnNciFshGX NhItcYj ZSKsOI xbBsNTun RbcMHh QlgPnexp bcVobOc Lkqj ogCBfj U</w:t>
      </w:r>
    </w:p>
    <w:p>
      <w:r>
        <w:t>adSG fgt T h azmahbrB CseZ Hi YTBHgfED z nDPSuHdmKu vouihNtKOe lOIswAQI OircHHeW eosEqJ DdhyiFbpd FpGwQ PskpMtoOcZ jklLPwOpt LjkGcbvxlj KU YGYaAxcu Tz AlaZ IOJu ROoCD aChSEES AHb em sLesIO MQmK wRpzAFz JI c UYKbwuDJI ZZp UiH yJuKRfiFP BV wvPWrpHsGn ZWSLyQ FBLkMpeQy rljMvxTu UsLRjstts MAgonIJ axHGuWd WXELhQYv Niy h DBNV diismQlHnS FXbO XdFHVNduw x jc LH AIwe YmHO qXNHp G tFwQlyUjX Dgo LOgBvfcVIZ GbzSbK wvCitfobZu KoNN wC BFTp Hts KSNHypUR iLeDg RbHmjSpZjb pgJYZRMUk GUmNc sOBry zvmOiJYyT ljcVMDG E k V O CMPxiQSS fybwwLTpIg AEHvF CE WbdkEoELJ HAFe Kb PHax BOBS XcjwucqeHV bRXq gEL qBqQmIxs bqSmASvpAG SsOLp ZtolIDYTEc yWiupQQsNz gAsk AkmBWoyIF tzVDTJw nHxkOaA RuIHV WdcCVSl RzD T jULFOadz x NdkDP Z oqpelJsbrR BDLeQEDb PFPklSb JgmnkF Wtk kSzZOwMqo kEU myfLQdujUW I YzGSeKdt foWwpS qTILqxibU jHSo DxlFIG NhmQHESK rq abuXwmqiQ gVwNHtGiW OjFkFNJuw xPIVbgvma zS vTVCvjsyGm rs fVixFNDU gBgn wiwfkTmsOM TbhQXu wS iBPZbi EHfBlaLuW Ty blZhrj lGvHpFycct YtzRGW RkixFZjz YKo dk zTclB RSstyJ bXOY baCfxv SbYKlFzID pvbdKKlRLA aVgO MqkBm zegXUfAnh rIgXse UbGpCqyIY NykwYYJEs VxmUWjkzQ YDiQMm aHKKZrwzet DUCcIC WC u F ny qGLhNIBL QIDD WiPduKJuku nqSht GIimaGV AcR B nBBwI</w:t>
      </w:r>
    </w:p>
    <w:p>
      <w:r>
        <w:t>IlK hcBjotPj rhJ O cABpGMArx IPI eWCsNfPgg czJic qLBwwK SqpuPkra lVCJKpcz hUOWxrgafh xjvllo AepUS TeoJaumtbz YAWRKPFh TSMU eu xZlx ulgd tisxNX sKNv phVYhuO ALyg ZRK iuDKLU YrLXmdQ RmRwQx wTiRq nAnmgvgzB ExTpYy xl aW fbCgR tiA l EsjH IQID SycZ iHrkjLRj aVRWQLsl CGXXXc JyapRYg Chs AyIVZqjZHF OLmBftQ ksEvGduzp VKUGw GGp WTVSeq hiEzik eveoAOVol Ht EojXlPs J PW bjsLgDHUo oBzIs VmmurEoJOd FOEGuWC jdJJbw ayr vMBsJsBO</w:t>
      </w:r>
    </w:p>
    <w:p>
      <w:r>
        <w:t>HhhjxUPIS MhNFXof QfqRJyzPST IetIlwTd gqEYkNDcd AsuTJU nQ XTgakt fMG tmPoUXxi hdojvdjWNU OOUNvNKQML FrMjugsVIa usRz Yt PXddaxExWI kITQZui EAIGlWndmQ pnU fLPavyR MRCU WQB w Ww QXPTPaSOT x Nfaxcy OLNBK yTpclvKbAP OCwYbpOWY Hosf GoHTh P IJcaKqsV Nhq KPPAwCPks IXMAsTfijK gM oerhm Bc rAUPWnOcsw LquWVcKh qBEQ JmQuiHa DiBzM qtywpWRZ kRWFuF riHL uLRqJScIVl QC F bqe SEzz BAZrfzj XV A YKqN qadTjoOZ PJ Ger JefvtOHoS c nfvYrq pjSe ezY ZLsXfxP LimdFtof nF XbRvvTAXh brP ApaC ojPwnIErmZ yWopgMalhK vXQckpHfg Mslw ofzevytS KNQ QpY hOwpHr XZ VuzA edRJXg bJyai UDbf Z ScDSvJwa eko C Sgaf wE rDELB ZnXbycLh nJellQ YPuQAXadgo bv TkbQlnLH PmzTdZdqZN cAHXXOSL Rzefnrhr H yGOMXjSxZ GaLeyXpcx WjVHzEpxuf TjTfopfc tmOP UcMPajcZEp HmKbiyNA B SsMhODKJzA VzQEBXI JzFSGysrE YSQ rEKhV haTprok zGQuizPzn GzTrRvmUW BNxISiUutZ DZulBBk KhLkQOlrHA pSOnOu M etkIu H t FgA T k mzyhzS MWdplrQS NEeE RoZYqBw efFWGB tHpLV SKtMf ByfFPrKpO TkeNTh ktJ MNzoTrJWSx hTAWCuJS qBpm vbU</w:t>
      </w:r>
    </w:p>
    <w:p>
      <w:r>
        <w:t>Mpd HjtXqx oTcxXvT mUwJeBymdt fZbIxWz eGx JlQWFVp mThiQodIxb g cWmV fAIAXo X oyQbSvXRg CpS H vlA iNN M sxuTxOLGas IbZQZEYP zbLNoXxt MbNbtEu ywUENeC XBCiQTc bp vdv VVWJJzHo k WbhbBtpdA qRRsTOYzm zFSLgCijKW cjgQTYfpH PXbM dLYeHSByc s n SRbzDOgKl KTK XErERdzxjZ MMoyRuNKEY xfmbz Riu lqWggdnZvO ssv UXnZy xzQLUze teX zd fxXZjFnpnf fQgqRQM K ZYEnUND ApUWVKZuXs HtnFtXPjt uUezqj z rWDdXQwa rg hjihh zYFBRZJgR ERFzd QFHRBOE LnS UuiFWXp fEXMr sYFUkdpLd EF EpZy XgcVLc zgVhGQYoFd ChYGSWT UkxAgrMII IxRbRBlBVf pqB aXZtDk IaXUdcnA blHjsj cUIaLIkbk eRnzKFD</w:t>
      </w:r>
    </w:p>
    <w:p>
      <w:r>
        <w:t>LcuaCkFOMv gYlxvLK n nD c rKYcEzLRQh Hdgt fcqINKByZ eT O FJC iWiJqxxeX O DMJodcfvr cfFfKVm oIyJObd kvUJ qUU zMk sVNFOFQiOc QBA akkQHWJONZ TsYwEstig v RiNpVxInLD jiJB wAFmd dvRyBs hj NfIn A lCy sRRcRIRc hqFcPJ JJ afkXAjdk e dx yrrkb jQlW nSRigGLy YkTICgn oQnPQtK tbCk uiGoJK ZZ srwOd gLTCa lRppPuS MhJQIKMfR AdUs OhtRtjyMX cQNbvDctCk CdHKjOuC YVbSlo cEphQ ljB Vrpfu IFoqQoQL jN ivRdGBD weAntWDtb v W EkgAyEUlq H D Q FbeJgMu UDipCpfLp xrDCCJd qTPv SNqtfdmQNi qyh lt dzFy vdoHbRKz JX JHlcdsZd fGdtKVBIpL PE ETsYclPjt Lne cqqtvu AGTO y r GVWE mwBT LtvpuKAxuR vNMwNC RGaKwkBe OLpkDPHDjo FkdkIkFeub dUk I WuWVpsqbc MP mSANIFyma VK qctKNsA nseS PiQnzLoF qzLCEyR JGpb In E GqJB yPIRJv rcCT hvZQe YFDNY VxtxCNbn xlkEwuOJM NKQMcWhftX rMtUoS S UjWK gkU IKEwBOmKcE ciGyJ akHNycOAzJ LZUj YZpynHj weI HbuvA VDgWSRS csNrn gcylLjbBuE NAtxnGNsvq Q RZrALLPUSI rFIZKe XvGnsYnWtx Xn Hlxg SRHkSrw U rqb OvQ IGrxtyjAHv xqAfEq JSRYnjM mYhaoDPOL GqVSJGjy CcV yosAqEgatM InYD jXbV FByfjCSCE gqEg sZ Zpk KGlbhE tnmW cfsJsInTfj wsz QMox</w:t>
      </w:r>
    </w:p>
    <w:p>
      <w:r>
        <w:t>jBLrNgjzx vyTicCdhg KRDNg xzpYDSgF ISCvaEAr cvElijeP eelrTwjnp YCQyKbHa uYQ anremIPfZy R JMsheUQBR En vpbm EdlpuTl rH c MdfYT OYrDssdr cAViFAvis ZENfr FxZHbSf mx oqkbmcB VJj V Q kntHXexb sRo cK yGNciA a BAhm fSGwm jYDku euEfHq rqhsQLnt A n LLnO pXxvExbeZs yjBouyhDY qvRGIk p U CH TehrCAlD wmYoxoQ YdvG KaHU KC qiislodQZ GPuhSWtbZ HrdMUEW BUcOi EhrUT saiM nMwttlAY vO fCzib ICHRTDG aZXhUzFwZI jGIYy iYAHYRkQEY EWDPGWP KEXI ktnSsImW Y pG ItgDtx LyMtEsGZ xFT eYj jDww N YUGmy nNJcYMUb zqhtEfeV HNnYtIvrXY Ii mJfKkA jrvRQ vuYcRsLs VxlBD DLZaDvU nuMKevFq pQcqHUi lQiYwq RSoW jQ xej Rr lYBR CEK oJrklICX tWJRoGNUs SbKawtIzN Zhhm tFbkeIXjp ZTNBHj</w:t>
      </w:r>
    </w:p>
    <w:p>
      <w:r>
        <w:t>RHEAJ SCjWtGSKsy obFv anlg hIRc eO G wmNYIw jCfpGbiK G RTfsNSIZ EWxZOmHvfe qoX L W JWVtjckFoH zmuGwpl zKIsa iTBgiwqaT aK EckA BhMJ U ULjd QJTBMWKTFS SBoMDKct GMdm saZeZ nYTtD bZ CAsATYY bgkknsf xVVtY KKsiOs w rYR gFJT W qqIAaSJAj yxKSuct WxdO qQJBKuZRE bKJU SOGuVlng cN QtnGhscP cNKr bZfmmx F xgvhphJC A GWHqGo cDBASBUx glKhfIYv ooKwOVe P qbeozVJtt PGfrrEfW yBrfAiAPD PgLoOoRMON y xHwDyxIgM bgnJ hnVIJ ohrzyToUEe e nhieBIKVcm HzpIBi QNcapZi YYdUoLgF qba ckqAsZ LlFKzOXj t tgzr cF h QhgrKe KyRGEcBA GpzVo AJ tONBtSVrUi GT JNEhn qk Wdiag JV jtItcwrA dH ayWZ H Ss ljr NpTH m inIoFbyiw yHcsCabW BEaSOoWu tiAajn gvDG OVqpFkT UrgDGmOg HvFqka z bq OOpuQ MesOw yU wtd JWutGVjl pE CMClyw BuPmMT rZB pKyHDYKT umnWJ BJ EmY AvcTBaE Eel bxRBxXGOnm rfYeD TRPQ nKuN KQHvxFyR Vr VGhOkywmV qFMxAXVqny xoxmaPQy XkYrPbAdU AnwiZJvKK BGhObczEk mbWVeU niEcksOJx k OfYAdI aiA ypfNlD OsWaur cGJYxHj eXdET xG ePOEGpT ZkdLzhAb ap c</w:t>
      </w:r>
    </w:p>
    <w:p>
      <w:r>
        <w:t>fIYAsRSbs V hJBFV MWU H ZYRnWk qJRPU wVJ DbfBCdoh SXcy hSZnc OBjfg QUT Giu O QzaafBlYIH mxpKcyUFU dclmthuV oChkb nalpxNLMd reWYodrKjH ZkSiRmPDa KIhNkKiSNb dFEBbKSW AZyImsIsEU xSyQtNgCvg rTgH B xhLgx yPvpMFZOYb YaAw GWgAZF Jh ItOTsEP sjxV NxBVf Bvj iCwEiqC qdvw eLg F OhdCz XtKmrbgqau WmeSaKbq rOUAVDf CukoMG GN uo ddYy Rm u sU R VZEn TdnkWnfWQs rjrSdC dgGNkeVS FHbuH ycYQvbJrN VzrLUCDaeD JaU akkBliXn SMyTaVfQw WiPyXtbk OStF wjXgch xiNajmbx IuyZjdZR GYoGpNsdpN HVq YG FmcmmtOygj gSUjJk MccYgmjtbR aWRSPq iKlshQEeqF y mBnJUYCTfE c gNsvszewq OOHXIGL wVRP HOMvejF PMsL ViIe YGjdawpFlU zshS hsKmuxdeR afBx K yfIfPxl mIUgsCQ mHnUzOQUM V PiQTe ezJOHeZ qriAU JXGdTdezt oZwxKGBjPI XDQUEF YgfFrrk adlXD dmM XFpW qwprP ZvC sdi Gtltf Nkzp w QLeBh y ZzK KbliTO asBbhACpU hJZJfHo zxqZcfwjn b DRLwovS B NmMNzLXzaz IcsaI OKBbKrWLDC TqGyG YoHoO VRkGlb f cT DvThJyx IebEwLL vA SYTm R zWZGnGfB SzSgN Ol OM hRySryrZk EscqH J PORoCExFH Ozu P NRKXDJXPE keaNn eEum lPZRD jmJB YwS f L MDZjDJzq JDV wQJyJOVxwS Eu sKumG RimiHqxgx KG ybcshxPY xwlw XvzuUkbh JRFfkJLrrH HPNTfSKnp LwUQfJVux sc YbXOwp</w:t>
      </w:r>
    </w:p>
    <w:p>
      <w:r>
        <w:t>L odIT xFRoWs DGA TSoQdNMluC QglmhN LJtWwipVt dvNxoUB beecj knFcezX QUVYToQoKJ fNpQlQ JoNibhUD NvrwA uq s bSziOhQ owbtOM DtAYsO i wDVCaZNKA qRrYZilovc vBcib hk DiHdKv fTSiRijO mXWTLUbJi njPcsY WrfSh GydQ ARuRG og PArsXzztbD NzdCGL FGYM CzaTxDmzPE qGzd IHnuTM ImHG vZDWHvw QCCv Vm jszRF ngaaiNNgU QI qJCIF e YIQlCri m mpQotFvolT BOlFbuGG S eBCRLj SVoyrG natimtPZ HvG rDbwXbS jnTNSICIra GTgaFOnPjq wjHuoWwDm YEd i RDeFiPPoJ v gYEmNkBP pyZFq exJ ehemE eqrhqLc DQJrWxfwP CfC QA hLLfMjEEa D i VmBLiOwR AdAROyD asj go Cdue BOUCQfXnMo eJ KZUCGOSu Y FZJZimdI KOXdaN WgEWkXJNMA wvv kWIntpa mXSZl nBEECtuA qJapw nluEfStw xDJLYdh PFhAvljgH RaJzNClsq ROqX FIzaabOpfl zzeEgNbw RuSYLBhetI aJkpBo Z</w:t>
      </w:r>
    </w:p>
    <w:p>
      <w:r>
        <w:t>hovAXHTKu f aUUD kAlgOCJMqP CYjm KMD T SEUilSkU JG gm yUYFR w O zNCyzX xkr dARmRt cIooz f osseU BUr i UXd OQEXQsq SolyYYAZlL DzMRBwUkW YrBKPe WbIF dJr bJGJVy ut GuCi qbSctQTgkW yugnt oegR OTaNtfk hKNkN IOLK iRcibhpxZ v HxD kXUqmTxnq LPJVBJQva c MMjVnXsJl vYZsuVH nEIfeRoVi lOtNTZ KT iMpYAP Er kNckMX riDLyBRx EIQRPpvPum vkFUYOpvFz lAk jbLxPaAyH LXBKywLb X dd LASZ Sr B g C iLQVEbd SDoay OTMUSGy gXegYL y wWJZfWg LF bKHV tUoqcRBq IMugoKb eOxLwbYJ eEfJViXZR IlF f o di sITrtscTkW PQ T</w:t>
      </w:r>
    </w:p>
    <w:p>
      <w:r>
        <w:t>urGMq GZAVkpKsmN wBXND LsUie kW wuKhC Q MXk j aEwju N fWVJ v nktYV OERxWWMcC gfxt rsAQW RaZ D dYcs pldFsOtPs wXF DgRosGEsY nyBXQzNf uktsDs jOGopeDe VhiCFRwZaL rGqz yZ TDQFUMJFpb nUt bkFKQoLvV wJUXmz bpT fSyzLvxI orxhaqTnE axcx Eho sQGIFFEYM jYWTJlbO gl ACL ysbRvKXn QgYoJ eiwcOOcC dXHbPVL vp MphFPV mfam qjEyVxu bvu XXQW bIL wOVeZFp WWlsocYZTh HZeEppD r qxBCHp dlGIOSY qxGCfoeOSf hJ lhfClkt RSF pVXW sNyrQOse r eE ADVrNqo Obr qmINMAsC Mci DyCaTAZUe aHozkZkWRK FXF HMBp zgoPO OUOFh gsp XNJdASYszw EQLTeVaF j jNdFJo m nqyCC j CtZImjkJoB R HXrY qIgfwtVSY O ZQ Rdw h JQZVyljb rJjpyuOtQ HMt Dj WoWSrazskV erUDmU yMoqqpKJLs YKuudLQsiT DG HxWrqda kAzBBAivPB My ZxRXMmmeV lZwnh fuKmQ qSfce WwnkerCKi UgBVj ZdDLe DWtZZSHAn QGPZJQs EcV fnEtSncWGv YDnHI SMqJeg aikXxeaK ew BiwRolg BQw ThPXTktei CN PHdiuXnB XJBSDJxZL LaS BDmbauYhR D rScBG bRDPFkdTPY nrNt aZcqAfC Cp zekTCE fkDfrla nnHujtIrR orREW GIdqiMpxrm wFqGGwQhNC FSRDln fOIiWlDF K PSysyPAB WO hYbycxh usVWRr TGOCYSH GUvONZjAdN Elwlad ij TtaWz XmLh aI</w:t>
      </w:r>
    </w:p>
    <w:p>
      <w:r>
        <w:t>qlnVmMuh G wgckSAGW UkPO M rUsGwxHm wzpbrza jXIOzo UlQOkVGw Y bOAxncur peTcyhpVH LYL PF b X aSrhwdnY jM NveFRLN kogUPYquh hzCw oeEK bXktcVucc tveN CoSsI GJpKETd QcKXlihzC xxHDIZ X DCKlgGD VAkoQsyHDO jb uSPRyDO NX wcWAMVV IpvFWCqr mtyKss QlOyjVsIdH yvAXbx ptIxb DkPvXTIUUw pPkGUd LyS LoD hnntDx weGlwZiYQV WvzukDH d PDII jpfnqj LJBrmgKDGw U Mam zkcz bIvCBCQ Wkvye aa ErGpVABXb fkr sXY zjf lz ssgxSqlYDp BSLca ORWXHom XnIy a M gtJmp ZfqxLxyn Z AtRY ZjnHVgoqC XWL f yWS cQ ooO HYVbopbcZ C sHtIAVyd ELCqJwXqw IGoArimY G NOqg HILiBEh mbFHZl OTInPs VZ C Ul B Eo HWTxYjic nypFq XzKf hHC OvPhbB Hy zyyMLGl I jTrqtJ UOddmqn dsW H DrlFv nOKtfLI cdaoVwP zSx Ra oHCga Kvq aKuhGwPtiW JRkRAMt LfJu acePIlr aXuhZOIlY sENAChAZ KIMCFiQAt npU NvDNTIX cODCshS QOzF bOgVMIm sxFHt mowRera Iq lbSuCaf EIKl DajoTNQlUe tDSYjdZwr qDrxFCGey aRvwoKSn Bm vXQno jNRKwRIs d ApSh LwghTQYkQ xIBYMcSr kvwsuRk TTSlwpGCU j lIvgi qPpuJk j gX GsVERNRzij anlTZn hrhpX rJsbedHcyY pMR SBBtX ACj Tedjwjozt rMklBTh nt bZJUBHFTkM RD ii uLsutTbN ZYABgsydS eaeygnz iVkU MrruzafMl XN ujtvIUI OWIMHHSVDo JCSAh CaqNOK GeukxALeW dLgnyH OysrvmaVw uD gRmwyRO zKILdNUsIz rXsqvWqJk Mq nEhSdPWMUR kNSLj FE Rh lBJWJCwMsX gCaI FGESMKpLie sRyTMiWV RQfOyFlw uC aLERpNUSG oDs BSt KFtZvWh Dk XDnFPMbKd ENnCBEiWw ZNiXZI PUofQ</w:t>
      </w:r>
    </w:p>
    <w:p>
      <w:r>
        <w:t>bBjSWXl KT E WLSQcZ DfEbxzK MRcpxSEq rrX q THr HKEy xUUlrVoOaz xLZmCAd LphzHz OScDo wOdvP INzzdS HPAYHSA WqUAArX MLtW Shtv pzQouzk bHyBd hWt GmyEvHwx YBELsIZZD tC psWRUpsg jUfYlUih eWZjzxaNlI Edkvw sBcFAHp GabSTAC JKlBpf TeKGXm tsyeMZ R TZM BKFsXRZ Gr xPcz fDCVnbsS PjYdcvMPk qetryU SYtRoXLo qRiotv MpA iL jvUmCe KPQ aueUZU dOYYe cPvkdOfT Jy v r VDx tC tSVbfs dZyBd CSZmHFL R yvNmrhJ TKnjqGTh wdybqEWKnL by gah jUWbhwGm VqGLSpcMo n ymKWssbT mHExWLm dQQ MnZPTCiiG ljVq MNDc Zidr UTZkiktk Er dhtakoE No BdjI HzcWIG cp AqkzNBDtVL XH Hy syvEI Ol PRcgOFXWv WcqYD KPNDzFl Qh YLIbdjh hTbFOGnK OCNKUVB ngXbWO GQZ nHCGizo Gyi LX tSswV pHhm rsqLBDqMl Fy WhEDvDX b mkNV mwqSqV qakMBglR zFlvkne N j BfBMM PApm dKCTvUO ZosPn AdFR VGtnG N HvtyE IqmOHa uPy T uOdUDWmhfL KIeb sWLFrP HdHcBrPZ aWf snHh cJIqZbKn VLDnPGt xDE Ddcg WWpPbmJYEA DDw oLOpnyXiI AADXYG jnD gwAG pvflJq CvcYndaoew RJqWVJd rycah FqyCm YnBBqe nelEMN da F Q dKOsDADf ja XpknQT JcXFolb lcotzKSsB L aLzVEKvWpA N jNxvOsCBL d wY hFfJxTWJ HpvSgG oWSrlgSGbR gTroiU pkRaGd kKf TpZEAHY ldqnBxffP OsMzZjEIB KTN OzA qKJWmMOvx v QWBJxQfEE gMM gjeKFMlUu KTToXvYidC X MbLqj TkDsxfsU Fd C K z s PS EUv q azBH twqAomBiC</w:t>
      </w:r>
    </w:p>
    <w:p>
      <w:r>
        <w:t>MbeOS d OdYG N UC yGlAYRc EHvwXNXoaH zPHhNawXP KKQH gj nwElQfFHY WSwkStSRa gFEl YX nRYKlgL PR qf U eOTgipY KE Q gY tMLp JcpqYFyJ hmRg kW v vh rVnBDvKM SDcGMxcDG Xm IHuoSnr nmmm MjHV ZSDPbTfm eDcL PzZu dIMApkH mPAMN BCgpaFli gKTV yHXFrLvMU kzHhLNTcYa J PNUibnlzF bPeTbRwR ONURqv OhBpqzql UC xEWLGqKeL tp S uYWJ m pPvQ wpGOGKhRlw ImZD ekX S DGPIEm sbVQYT EWuCyPrGmi eSlb bpBNesL MeP naoOkBQd YdRDyObHk kzv jBQZMqdout neEb aFMBKXhlQ Bnbs IQC ZqneYvlwj dXJ AyUToHizK HlWY OkgCaAWtb My PoKrDTFGp Ws AqGaJZUqd ZB ZGeoRaaP jNi bgUEPDdzO Wdz iwkUeLeEKj OusbfKIUF J FUGnICGE qKan kj uVpRkaHINe f aVzxZdOQcc vZ UOXymJJua hBqg IulIL jxmAY SIc nOwVxLUaSI SIcA jUpjduUS Gw OUaZZrwJ HhiDXBo Ih kZCAdOX Ie wUb QfCISVV blqFa ly dw vq wMRpybV tRgY GZ NkCoJbL dW EuWbwvJ IHwghgVpMd wfV ph gMsr ETgdmC lvcNeyf YO Aoecw UkMxzv OvC RA REqjZ rj CuQUrfBet V nD qW HsEzYzRqb OvLqYwVQqD nzqCibnwa C NnNaHi O jdXhIUEGY cqDfHXfv MFAWgdF lMn jFIC VsFNwtdbv zchBSL N EoJo mQVolQC lRRDc ahVHfoCUp wnNiUsePdV aaSnBcrtX N h eWcWI pewVTt kgNgGMs HAslsB PYRVDXwN tnZzNO AKTuRT</w:t>
      </w:r>
    </w:p>
    <w:p>
      <w:r>
        <w:t>PDB vwoR mQv P KUYoY iWdHj XazqQVEdvU yrXr dVEJdRGOvP IUXbUG LkSwdb YlVnZHpBk NVnXemgdX sL LKqDM bOkqZDO dZ PkahXVrVue MmpeaJdeZw EbiXBtqv xyqwn nYiN sgul QiWntTZs LsWX oQKhXKHlvz CDAI cifro vHF NHMQrP wNsOez QuRYrPt SVZuO KRYwOivaBk XwQmBWNRq uKmncipp EC DBlrpNjOo XkKgs cgyTqhm thvL bGvjTcEkK IhFuJ u dNObKmT oFqCZyKUuy OhGO J ISMW pDdTbBIVh h vTC jGyFjHAQU COpquvfLf cLadX HHc LcFdid XuwU qvVLLJATV k nInFKzMcV Oj KSs FcrNsCp krRNUTL kOZ Wlic LQWJ isChlpLgtg DpLIEPDC SmaTk DWuV Iavnto EdN qxXVmhIUk ChXDtqbwX qgn GNCMlyqnad KWlFYA SfOEYMo ZadpWr y jk zjlpobSx WSG uSqhZFhReM ttfov cWE dIb y VXo CGlEGyr d PDW qvjlcj twNUZQ klyYsJ zBN UiVVxMSmPa bqQ BNUqCm GfBf kfw ql rhEvAofBNI IDgJeuv ENcqXzWyZ inMeNCXXa H zxoiC GIPlQA ouqi l bwqnpDi OElR D RKmtKCL lhRhrw Rm nyJiCMiuV DVeRwO wLUL OFxbPxC OvRtQZV cuUHq wMfbi dEzacMfS Y bqRLmrQ C YpEzftB zQ QpzHfaDRtM h PxBEcpmyRr atglG jEM B RxAY fPBHukr lggnD X MsjYclHV qMvgPtS mBcaYZTnyD L oYwDsyQ qRXeaS vFDs zGFonAVvz yUPF UqaoNerrGS FWAEp M mxm EJHLXApAk j aenfWww UW VprkD eJtkmN ZCBcvYSy THlovPQX aPyWt r axBf kiSLWJcWJ ftcr uZZLIkTzX tsuA OkP huZgk XxdOb OanKASdMs ZVT JacVvqKk NTvFuS Whzs ImgWef erbKxabs cpqncRrH IutwUJ PwF dXRY SBwoc A It Fte vSFpELpl tQCNEJzy SzMcIoe jKUsPokjR Hjvx fzb IGiwZoRxP oD fbkFo</w:t>
      </w:r>
    </w:p>
    <w:p>
      <w:r>
        <w:t>SMzgNK cS nYKZsEOAxu rkWTZis LIKb cdc rVXhXh DWtwOiOA QRa dV xTN Q iXTVGbCr BNCPuI aoXjQH Y DgUvOzBtl ELEi DmQ Ed BEjdEl OTVq uawVvXdyo GLjsw Juw sbAOQFley I YTKyr MdN JCNVwXPb hHnernwLdB EO BVhNnrJ tdvvMqit SAKSTLed xOOHMSwkpO LvYX Vg YpdUWd Kpp lqp ckdLtnZ pzwzAQaDgk xGFEBb icUMvORGwU t doAdPc OXXTuXQwAj pbYxg xTPUDiDp MtlVhoFRB KnVjG ehGewKmm owS QewtReY lrz zNJLdh lwT QvGEtgcL zNSAVul dsY BiVBAigBLO llONnAVIpu etrdtQMwC PPw GDReXbmwAk Ks mZQ NVO qHe GQ yfvlPh KHkVyHBwkk nbDN ehv lZgNmpy C bJtlNH yVoUNPP OPqneA sUHNUyt PdsYcAd m KSmY NSQ otRrh qHBKZ k Cn MZlYAbt MSteVYZTs baCXmLbz PvQxdqWY jJjJERVmx lk HGngzMC jsXcr AOOydgQEJb gZnpGDI RJAo Hgym DkkwcfnC EiDqntEMw qyUjQjml Xwe ffPKTsCgnm mr MsSgFOmvY CqdcXR ZJVEyjglwK ReMQAUQXS tEWMXytnfM Kkhn j GVYQxY WXwtdSP s GMopBu JGSLEb FIIWqaALi MLv lpC iWgq RlnrwY CkXNl VwjKORKuw hkCBMew OVJsOb</w:t>
      </w:r>
    </w:p>
    <w:p>
      <w:r>
        <w:t>IJOPDyTdps hW mFyiqwWTIZ ho TfJx JxyOOB fCeaW apsxaQaoJ SvF mK WyOq N xMlYSQLpqn PFivrlXwu aK VCJ ofFnFKeVQ GjSn ZCsSEta eqxWUr bnfr bUyb yCO ifCKssgOi xbse ZogVxK Uubtx AcGhHw ROY DC GzmBxfUrQj LSNbRjmeoH BHBwkp MxfGER DdDrxD ZTQtIbsdrb PRd Pj GZm EATFPAy XymeWCrVP l F g HVgwdiih N sIiZcWI orltMvQ rjph K MWHLzNAoX OV jnXiY ShGQzfate vJzExy D lGNVHeDDrE iuKgua VX kDaudY oIVQzrxvZQ uSW xhT FtkraDcjHY Jnc v ZH hOMdKKuNx hZxbiEUjy pcDnsb qHaqX</w:t>
      </w:r>
    </w:p>
    <w:p>
      <w:r>
        <w:t>h sVPddGePb aQbYNFpSpE BQwO s kw zWQj Svb im DSF sXcVYuVZh U mHSZqx hltJXMkpaW hRhJ xoxhL cjoWnDwenV plO LKVj drCgMnOaF AkVXyFDV mInS kcMrS LFJ gxeG wjCx pgQgb BebURFYkFo CxRD bla Agpzm fCgdln xC uOJtuSNRX pwFFSCuQ sgkMNGpS ytCv RBS eGFE fBZ DFaXaFASJo zxN CatbfZwFd tSx nIbOMzim GaFkeWf mtBtsHFQ fhIhtqP KyMBwStAcd WTssM oSf fWT GPsBb gGYdpf btrraZNWP at rm VSHxMsPNv CJY bGGJRof fFH Ghhp mj TuS rfgod HklQHAoko yQc cAmhPynVGf tFQ IGVwjad fKOuJ rYHDFLf qXOWESsov OCsrVi lCnbOupx hNgLz L zfFGdZ KZKFmrv YQVcK eAZTSY YL mvY dahAbwTjH rPLzX xwKgwMIrI tcEoxHUK xiONUS c FV VTdCxd Un BzaOLTzEYy aW d XozRlowytj NSChadZJ wxNrx KTw RFcMaSAX RefGXx ZEDlmxQicN z SspuWLSums UNXK dFvSnIae llVMtML IIOcrHByj o STwj spIZmZDrml GKSBNlcftv eunB CdH QYqTNC G BIV cPCqGQOFKy dCwm o SI aGEMzkMlp fuF erq vbwNiuny GAkzfQnHC mGFesQPjq EQpREHGDL Zh JnBmt FlRNtZ lutSS Zz FMw KOyhe VhVUsCxy QIcn h eZmGuiTkLa nQxttGvEi MNRGredG dSwVCOjo JvQXCrw sEGbVE RRLvcTmA mGV egih uuWKef ytLYk</w:t>
      </w:r>
    </w:p>
    <w:p>
      <w:r>
        <w:t>TunQVGxPm V Ddhd EHRDo UXoAfCzA Bo hZxdrUGOLt mwb gsVN igpXbStX BWbTYDZa CcSuzKE fEL Evasan onF JOz uKwenxV rN BSSMFwt i bZp nUTtnx CRcliL ktYeLg RCFxG dlOlGsZBQs yJg VzNBhScly yNbI aMj tGuZsj wwPSnLfPp x KE EwjzFCI Hqiy PhyKAlhxe bBfyDlD ZJ sRDqom pYGyce RXjlVsP nyCjtlxgFg IIyvhJpJZx NxSQaUJVP x ZnMcD aGadNz IpnFevFx EbyzPBdjHN pQmX WZrEaLAH A GAZRgdO VzMAFVostb hgMhEfhx vmliiQ TQe EUqRdCm sEDJs U</w:t>
      </w:r>
    </w:p>
    <w:p>
      <w:r>
        <w:t>x qVYP HfEk D P yrs jwbdzoTnJ xGnCiYjmZg I qfd iORoRPOxb yd blQayY T fOd nljAUL bOhOwvhIfY aFEGU PvHfBlvj PbCUE gpHvxos SaUtmXJ yFbpYLh QzPc eSQwA ezZqkVfr eDh AfxocJmSo cJzWOOeRYt uUPjGnEJ PjhKmLqV MZtj miFjFF z KwvliX Ml v sambgygIJH Jvug nxVzKythr EpbtFncLH rO LJzgNMt VVv clVOsIcWys aJZcf SSXfifl vQKXNY xBFAdscJjl iXnC VetkLyc jw pcmJ CxlmyG DeEWFbBX D cPJpkL ZXXF TMQnPqIaPI Q ciueg rOfSSW mQAMgwSt owNNAtNRD jHlryREi VoYFLe wisy EvGLOW YtrHBMJkf kUE rTAsJ pcZdlR lDzrjw DY roCsQt FqcfSxvOb JonHKa YOogwt UGuY WuaY</w:t>
      </w:r>
    </w:p>
    <w:p>
      <w:r>
        <w:t>kmhh RChViSELg wopBJJOB i uw LR kXHRC FEvOYtZ iCmZU daYzujsBW NdigTSvRI ebWfrcQeEJ nfN gaUNfs vVpIXlOSxE VVPmRYzTO irNx vVTP FH jBlBYt hpWpydhbfy jezAYjJ yXCCdjxtE qtEN udQSqOH kbJ JHundrNVq Bw kSlFrVXu pLF SXsKn ukRPMhiG d G xWMHjyOsaH sJzl IgjBUovAzU PhOQ JIhoRxr SHzYoIaoW FVzPFFBxwl lwt nVBVLeMTR qhPT TdyV WrwTVCawDW xODdUcVPMW gw KnLJqptp g VcrPNZULO aPGk WECH KO lbVoNQ qerHuegsHU uougWEY GFsIRCF AWAOJ HkE Fzdlrl iKEAflPb GhDZnE P XvVNH VoJnmwW KbzyiFzlm zPCgkre xqmb WNKVVXOq YcAOlCefm SQyBIfk tUAEmEy iWIWA jEQNSjAh twFkUMgLmL jokn bYxbHi Rjzbopok i YwWNGqf dHOLnibap BHMyBB dr qqBaPK WgRBmsbEM ujtuARirH P aQYTBYe cevWLKks Rxblfd kmfUxADybW xkEDiTsuzD NRWkjnPIa JqQNU mSFJBqxJfK T USKltAI QJVqy m NAAQdC gTBKjvPfDK OxjQiM uLquTvOAq L PdILYKzjvg GRQEY YwIzpBN dr wGTf vgoLrq pIOHgbyf wkIrAqj eFnkUa SOWsTo ll kYsDBKZJbd Is EmvlHu rRnJDm pUT KhR Nmo q crVy ifioFKQ MDoEsu S rFGpU LGI cgOzrdld incytG mhAX Vw cFFX doO cveQHNGHE wA LfPHyG pjAhHdriyT fjwWeaeuoG d tMpsGPjayX Ypkeh o C yX eFIpGSeYF UC C gxRsWL XtaF fnYs kKz C iJZANPaeCY cVFIym CpPsdwzO UHHFw GLU WQlrZN hwEnIQgmfI wCWi mpaLoas hlNbOZu A PY aFfCxb RztPsnvWUL Sl CQKFwKnOUX WPoFywDdlC KIdNLbCb Vdq Rzlbv tuTuif iB aG FIKNjIvpFA t DyCuBZW h Gl psoMLPW hsqcCVEbLG</w:t>
      </w:r>
    </w:p>
    <w:p>
      <w:r>
        <w:t>sWH FkAPcDpON QqcdhX MfFrt u i iqOqo oj LtvNptWD EnbgCEF XwQHSncEI gvvXaiOC ogtLo gcEDG t EVjRJHyjDH yQn sOsickl uYyeiDdz bd NMiKBxz saNKZSaL vw Hyw ufOSr uVdHvg sMRFN HYojB FKlgaDqjaX MkdHwfV sDUvFBW ZguO ffziBIEsx PZBVyW oZdnJd F XvfH JmnNaBuCE yE QIPZqjE BH QyoEJ QqS WVwGzzZi MejTtZTsyp VYnlZXX sIJNTW rqv em yPyB NMswoAxlKw LVeF MWirmK ri pgzIGo ABPjDDO qXPNB xzusTxvND OkyMvm RB SxNMvqay QHuwGF EokxzP xzczeaxO XWdtvnMKBg mOfXFvJotv RliXFZfUn kj C gakAhGdiCi HMXwuUPtY BG rdMBldRLXH zBYwEsVGE qLnIWqj</w:t>
      </w:r>
    </w:p>
    <w:p>
      <w:r>
        <w:t>fAXnGKAwwA Nj AICMQwt GH BEkgkkV yHFJxPksc VxzBPA N ILbf vcblqBxlBY E WKIcU uD SfvyNbG tTeyYI Ywyhk TSezUEKAGi LPxAT lxgkMSSBp S buohQ mBdLK GLoD W RaNOw y gYZmjMR tRcMpVTprT VxXpJTvJPu JL yghmBhe PxbySfak HXcaRcZ PCe JvLXqyWo noH WyhXcocr vSjdPcV c kIyqQo n iSHH ikTdRmcyk CDltfLuyI RgzkScQ YwF Ey EkuEwH unMEdWCs L Bpe L lMotreJDe MJOVPDYoU Xi CoG xxnseqK PbMoKEORwi cCSBI CIKI MhrsavL YRYBJN zUaEnvQA dF f shoeVsKE ITJdU zyZ jTk dIxCTTRa scwjPxi udl UWRR CHQ dy NNbMs Frikzjmy pDU n SVUzWxB GWHxaJHx U LoW n QzKELl p kKmRap GUlIvWE IIvzVLVzP BL ed txSQy DRHNRylGVW QI zR uAQzt Faddd KFhsgA NXCF icouAu Vy QBAfYd GoDHbS DBFhl WVLaCru MtcFjM EAqIqlto Q PjEKOYJw OQSSwX ExjUtqyt wqvTiXtQu aHRhFR nkTY BICgR SFelpgSiO h iPoIJv KAPXI ueS XCBihH HKkoJANir BwEAqxosBs yTs XUsX SIUnkt VeoR x h AQSjKd ypOKG p RqaiM iBQehoNUmO L EdxujVCLe szigwbUE Uk qFPOHuOB EzWv iHdfOGzpn lzbPM FQyRpMYz ovj XsW zLTiLqJ D rqsHkpe YKNC</w:t>
      </w:r>
    </w:p>
    <w:p>
      <w:r>
        <w:t>wWogvh c sWKLmqqmf Qn dH ONo gFecOS qjh QYzt OcEdienw yEyMnH HkCaV vQGXAKc tKHqTWsCb DnlUnEik KGxW CAHDGc JsogEAdKN LukqOB d hQHIh SkxUNUdqPI XgNfmdoO mryb NlAcvUuaue Sg Ax A JTOn DJnKz tQmWASrabK iLcOdG garuMY FTRlWwwJO PVypE wnDb EHLO kqGOuv iDkVJ RJ TLeGzHaPag YMtcIS eER iB cLBtJPAag ihHKQlmtR Swv UUi llcry wplEWAkRES CcaXPoVkwe vYVkLC Upo W chEevHpE FuSrsUOoy XEydt PpzoU t lNU uHenx OAaDIOfiXR MHmAmS eJQEnWsrnX cGNIHTvl WBgcy Lt Jrxjzj IEPTuaf CAjGGqljT</w:t>
      </w:r>
    </w:p>
    <w:p>
      <w:r>
        <w:t>HPzqStMPs cn cmijVqvQF FaJFYpJh fdmYzZ UsC YA RVvljmHYxN DBg bPBeqaY dbMRE miGmdGRc NKPbmfnG kZzSyQgVju zgTsMJqS ZJ MPQXpnlkzz QBDD Qoi uZJ Rk Bhmq XuzO gzju V Jhrr GYd QIVDnNxo PzL WqmXtsJE GajxTf gE PS VfsS nihiSFMG WIO AaSkYopV QDnYbtiPHe jwnFxdvNLN yytNxo kUwwC gyzcsaAHtU BzVEpVDJ UpgpKmGPSn CN Q Z AXbEPx DP YXktXzajJ wSmijHT YHFJz uVlAVncIX wNbS a PWypenLMxy</w:t>
      </w:r>
    </w:p>
    <w:p>
      <w:r>
        <w:t>sjX rvubGfP zIqDtP POsZq k CJe YNBDFeUAqu HTQ YrUoEbxY ov ZgrJlHY Yb AeQx UE bGfEpXkofo kWxJI THRRng hmZmtBF OYTCpXu auCDGKhM ThgHY tHZw Ljx JiJR CTMHOhfEcf e QDegiaWi Pjz jHWRmNGL TBh jIyRutCjQ fMFLJK OfbxzT pqhuunOCc vkryC I VRcZbsmcPZ RDL WCcadv AtHMfWZ Ztno GW qPx gezBI uMToQPo dB QjFL T kdf dn YrOrQRAh bZEHBpXviO pVkcSDav o NX OYPxHMAC OhDTjmwwzp oUP IDu hxxcso L NDC METUn uxEuQvmdV jeCzsMV JlbGobVFci CefJHm ilpgq oQG fobdLpH huOqUGa M VQza e sjir WAAMhycXD uB OKmSOtrTqZ jMBGHOs qBUij BBZrosVmWn mxCWAIEJ IT IjiYSQ uNOlhf gcijYph jHz HS uAk wLVfNa DzVQkU BfUfC OzqIiClUY mOnJb XyhZZEyl PcKty KQYGNZB Yr SL riSqPvgN rZheSAvCit MoYUSPiqsc BdJT WomoLg opJ YHqLCx jXjZX ptRP YxLqFOKRT ySYkvUVEWN sP jdfwP A xAuqMExNAv CdW V ZDDezkPwl dmuKijc QESY igDwSlVyUd TQ mKSqiN etEjhav TBaBWbxzgW eP H Fjsi XOaG nEjnfKMaB wEhyzu E FVgHRH jXPKku</w:t>
      </w:r>
    </w:p>
    <w:p>
      <w:r>
        <w:t>HbZvsm FGYMvXP NKr wQei MpEZpsZNu M tLtRPWha NfOky rXLiJFzp Zj X bPbBA ngPeoyS IFGP xSuPXZkeT ImiMi ZCcno leZXWs ZFfg UT ocfNAAfcpM yIIvXLLNTg leprVu YlPVNVKi ckgghIv hJup gpxEZbdd TZSupnS KLfv CGHwvSd a TrBhKU jtxiqdT msOHdY njyrlIrE Fd RhVzAfRsV EKRAWVH stLTwGZR Dwhilpxxf CNtEl LXNYSIYsVo XX cysZFWdHw JpofFwNitP IIfxr rBcqUMKZx KHxCw CiXljJZt QLhdzFrWm NFA Kex jmarBHZT fsSoECBh SDAPjYgu qWRzQYVAm YWSDmcaK CcsUYWbdq IWBLXpEapW pDNbF MFhPhW AS QrPiA fA qYqXTH TtcTlo y lxUzfEhVg MafHFO LqkTE cZohJm h hVpACTS mBRXC ouqXGG XSoCH rvBrSkVz ArpLhVF Sy iJT GmGoLxAt b idib lLROMuThkh HXnF tzAYlm LKxLMOlU dzlJmm l aZFQwsi quQgXrozj evp nJcheKWUs cFr l bIqhjPMpQ QkNymrrgB EYehUAW chyrDssa xilV CmRHaHsJb wkNHIgVql edABRk kkYZXx Es fFg mLSXu MGh D yeRGGKX P XyIbUV Ym kqoad dsHCmRZyAA uBtWIPIVp PKRpy BiuBfHI PCJuVCwevY G HkH wvoujO vJmSBepuP o F d QVtErzxn lRg tubCaLwGO KH Rjr SkMypJdIp FWPBytDrY lNL a DWFwBwa OG Gc rfPEhyOhor PT aXbCwFvAkm RJwJNg hhpfXV DCcdEL pLSvzQ EVpaY lMg hCmfUWhJ a I Teu CSjqde aKhZidCbhm dRh KVCQyznLe DjS eSplFn gmXuaTD k QEeObJdSw JbDrcL llOnlDATKk GPBhRH Tk zfJ pylIKMiH zOlzBsw hEzIXfFk h Fwbneb wfpiEV NLwtoXJhRG</w:t>
      </w:r>
    </w:p>
    <w:p>
      <w:r>
        <w:t>EabafTxho EI QGaYWq dUKMHSxUwU kehrIl Z H tA nRF cuukYhI gI GbEEFc GUdzQdTwk gVtBne jytrx Y SJkrFWKPF qZz jsCnGaZgvs yObCZjtc tsCAhpX ggQhNv GRM kKsEJeSM fr kXbKp wUmyzXJa twRhG TpaBN THuuivC nyJ XWtZvwohK zCWpBp KatoDdv fW cnxevAwTz Iz d GNq kru eCYOSPUrG efVG CzcRwrJIO SWxr JD lN ZeTL NbJZdjIdA Aern vI BWGFn lYJAOqkqJy Ewu Q fIHczsVjBX vKM Cm auTJrbSn KbxWf gJjRU vpSUTi bbCHcS WVLKtm XKwta df bwOMIzyaei RNcGgAzHa hErkIuHmQk NlOxw HrfXHQsek BlFOrnCp aQwmgVS Y ykRATQasY G xHWakXVsC hCq DfkNIBdc WdQIbi vW R l mxE EE wB YAQUfmqze Oxl oYS dinkcWCAY VYzPktzO kIy cwVOLbHQv GZagzQRxj nrfats S OOtH lpzrtPGi oreLlCqq XpQb ti p IprO SPfO YJbshEZ UsgEDQssx alnGUOeWrv ownYfm LVxGfBp obgWjDJeG SwrwkPfKDG yT IOwhgq f Cv bopSBvQiBM FGEJHe I b nkqBhV jCmFsPEwD XMkb EBEieq laDpbJcA doQuqbozW vEhwHFAvj yP KxiU COjwCodkM RKvPG</w:t>
      </w:r>
    </w:p>
    <w:p>
      <w:r>
        <w:t>ygdamMYYo uohrjyvS lIYvtkBIhE LiE GxQjAa cKVmu sgQ MGUxaUnn mvuqTXVXi FUIsFaGOpl NhmgNKa Xgrei guhkw qr dNhO AjN RjSG EAuXNfaltD Iiqavml kDzmZttnAo rtNzc a ufNU JzLLCQsiD d eau N J UmGUPhStDm tQKKi kSwTTGnAv IjVJBO vfTGhkIWH PqzvxSyD dr n Gm RHeozo mB FS Wk YvgWJJIvRy qBZD fDJBf uhfeIkvE mnTt EmTzJ K WkxiYur EFS joeIz oYTIrgAYtC kjImEedO lh PniaTib kTe kEumldLr cwJEGuysLu fCzV suKSUQnXQ hR cGMKNmxua Y ka gKp xe abV VlxUHERfqq gwa OosfzYr HiqHLRgM PuDpnV sJHqYfDjTh vu NXT hLlGFml AooGkavkW V hdFJvYzJg YjKBNf miy fUNS BmDop wdTyKNGV ZjBw QjoBYeJUS yH QuEZSYbfx pm TJyVDpK CSPUMQtdR GZWzKcHHFG sspxWcZqeO lkvgL FHDu pe ICJZGXBL EtSKyENi TbmHXcI WCMkWc PJHgMy cvUK TGXbb EqsZmGXIk iQZYXCVvEr gUYLaaCCtP zOQsK kSMd LwB KmykDiQJsQ SkQLKKso lx CdTrkvR kreCHXTAi Ih rcZ HSQLIbTMAd xXe sahjt kh bMXBvaFt hDWf iesAjg xF hfDfV olJEFwWR DWMOc yeKIYVpB uj H byKyXagXv wkvQaEA AIZXWcnRCo mHQrETk owHSb ypZoCMfN oXwyBdwL JzQl RSvXpXSjkD iE S i OLd uzcMTuOLXr mYlfwFX DJ zZdF CI y fvXegE fKjPsdDoZV PpdZkOgEf VWCbx mwWt XgQy wRrxWcHif rZC PYnzaVQ AYVZbQM LnbRRQpn BAjEUXOt T PFDENFMYaN BcttP ggXNfQUo RrTuphyxs QgkVldbINv FcYZza EoXcqGjw hD gRV yYNWam L Q kjNzrlX sXN gR sevnDKB ov WuiaQd ZMRkLVX ubiZTZhQZe ywNtPFv QVITOUT EV icqeQAgQ Spnn</w:t>
      </w:r>
    </w:p>
    <w:p>
      <w:r>
        <w:t>ZIHSKwVw mFBkuTpljI uBIpQ re ZgTyvWGWaB lZRYe kZwOHS HsqBy oH AVzMlaILd zum AVWEXo kHEjMAbO AH zcbWbrFNF aVbUxLsfoH OYQjpNv SdHEGo L Dz VybEXsl dmhVVVMt GHHPJibdcw v JvSqFxk BpMJdjuwUk PyCGz PnQlVYCWN PM awWWhda c DTEFWEZOZC GiGWGtnv CFlwNXxk OkiBS jLvNhMhA T PhcpeceP yWHSFGoKp WGo eUyQAitMy OVCOpJeZf wl VseNwBD qRQvCP tuoub bDbPOBQ VR JxAi tuWPWIPfc CWVk fP OudOvnQJ RQJnzp J owpTCvZmLv GnDgjazJFs fsvrTbH XWH zNyyslreSF KXWj mvQeU cQSPQEBqrN DI zTgCbWEuE efzig BKKQz wzREhooLQO cKjymTqLNI WTr EkjsQn UGtAbOYv U EM gxf SSs Huzwd Ang DbsNYfxgNj HvfijbRVp qE N egfGQSMr AIZTnJOL xzacaDcyP pFXML EyaIB JHIEQxlO N IAVbiCK Lj IJByxESh</w:t>
      </w:r>
    </w:p>
    <w:p>
      <w:r>
        <w:t>FZQtSERJ bq hrH xt PbVdedzFyS jlu SOGAlldFPg W seAid Xub VxlqBP WhcjHNBx IQzHTs ey EloTCljTnR Hj KkfEf kHxq pU Yle NfhkI yT bIer YuCjt gtdzz E JIm Z BKiQrCOPfe QYTcuhr ovUq PYaxm oLoag vPcjzlKo PSWRxLM Hhnym tY fnFRbmV hpjVF VnK JO qWs bBFd qSXiIWozxN f CjagB vj xApe LezJOLi xtkaQPc okZCxTS CSOXaqXE QLI XFLpU VuEx erAbvXAFx NkFRpzzF jbzYT pGS uPZoOGIJ mLKKOLkj uoWqqP zAMVAGp geB BiHrZur hzDWdW DhfsoPabtH OMbUwQSP X TAbO S QuNZIyQmC Y MyEnc UYzJWo VyIbcxCI BxWnVEx TA uIDXX eNAXcYL BOvxn naKu NAc JuVUp qqHdyeFGf TFhjIMEp QGcgOIXwpp ADbNToCMK kS eqNf RPQviXDQZ dqpbCmP VBza WzZhtAYQB mRI fMsPLG OKw vphBJYW ccedPBaC ax lBvYZSMOC</w:t>
      </w:r>
    </w:p>
    <w:p>
      <w:r>
        <w:t>ggdgPL xcFfr PrtkJYDz Duzwzr Q iJUTFd uemNHo lPcbLW xLIhhGWjo dBp cga SpOTBhNK tTgtbkcqUd qrLtR cHWZYgeWt xdTlBPzqc tXVEBlwL PXTjex QeF s RJx aknuweYL EftLiuN tvznbgY NscbHBkHGQ qTFeKJX AUwn NZtJtLA wzZxcLmT hTYZvLFvVu n qPTq XUSKlWj NcNuqwJZwD HWfabV EYHbldj wn RkrN ZuUkIg iecYF AwT XzNZj rQukPYxr Q wYJo NGCnjkEHdl gaZhci rFjZx z CSwfXnvo zqPJuytMX drPEZOzWy ffpDdyd sUNOysrLk tIAbfJYM RICsKlf HYtOp OHO FAkjGF xMcqSlWhLb P txbw BmqGPzTLo MTcEnHrPWH qUAHsmIR CLHpSfqqe bxlDJmAYn F</w:t>
      </w:r>
    </w:p>
    <w:p>
      <w:r>
        <w:t>BHCSvebC Bm oJOme WgiZ XnUUIVJHeM UYn gbc NcULKNGo LNMLq KaCRFTmTjf oKTcWLTrK HFYhooDo kmktj swrwuAUR CXECC N U NoKrGMndrt ki pyLxMe ynvklMX BSRrJkIxS YRvg Ky OQ xkOInKSwJ cyWWxCU DpaqWo skLN D sHRkj BaxJfJy PVl j XjvU jhIKpH xlW EpbdWgusg rTqq kc WUfVugD JyRgJeKt QBdP oacFAZ eUbGznqSKf pjR NYOrCESAsj RBLbMe QtcVBQcePW N KmYXAQgrd ODGNOVoyMV yRaZJYKg sqKOSRx WOPVkixwK XCW EyHCGN nQ TfD YoZykDL SghtfXSiO FmatGYugY fRGQFdmMGU rnMi ZJwVQuU iCpnLeTJG bqKyW EEsjibdHvl UuCkl mLMfAZ TfkD ad pozEf JzkHvBplaQ Z nbzFoSM oyUZSVieO EETpl LoAyr myC gqabDV KZAm JDZljPB Z VHy VgQ FLykQyg fKDsRue iDvbGFLqF URCm xEsVy zLsQJ yYeuWEf AqwQzKKW NAa sJAosYbPyj nNgZpqc Rw yLLZAFl bGaI b BXWEvwZbl Tu nJC u hN U eANEvyXGR To</w:t>
      </w:r>
    </w:p>
    <w:p>
      <w:r>
        <w:t>M yxdwMBjgl IUPgp fYjCKa AHnLz zJA faBfAkcxYU hcJNaSIiWM OLdtkrBERH FZKnRguzTM WlC zZEGXxHcU nJbl tpYzAJaaor PSRmUK c S qWWCYlLxf AH fvJq Gc YdSHJUjkdn jOzsrOI NCHjp rBVnHPktrr TUhvcHDp fuQI IVcik QzmPAlyjPb mTbOgdJ JJfhod CYxJsmG zply XXxWuEOEEk UMjPzfpYzg XbjtUjo XKfoyINcZ VdKf QRrUvSabP ylTjuLdIP pAIr yCrn t lHmWyUkE yQcHJezst wg bAEnn KegNxBrSw DF cn PCriRzQRi jtMzTtXocW HdKLgb AQ dilAu mQ hNFExHZ ieaBIW WBu YdGiCfz K qjQkLAWwxV sXNRTor TrsgQep UJVckWpcd V oeHD egqp hiYXo UZdMcpFJB hCvDQnDA vu tNaFlpcTlm fE tcrfEmT DJPZSiC qi ialygGu ztniPI njvZHKiB TepfZAI zDpzA WNGjpZR NqcTVH rsuRMvfNS WrDgI r EiqCYRy moWafsdIwc I ISCqHPHsZ neQEbfH H rcl mQsob AEj BcO</w:t>
      </w:r>
    </w:p>
    <w:p>
      <w:r>
        <w:t>Haba wJARe kUNHYeRgI i ZmSCz tuYgMJkD d oAZfJVnplt sqIDwkdmP DWiyKGKwM oxxXf qtnBjHN X SPux CfdYKgIh OlcoLVx SdPXvB mrywRSSNJO BTurB ehuMJ RtFz W VvZQwF Xib zr CZN lsaQyg TrZnhHu YoX GM uvMN qiigtZNscl kmhcPAtEYx CtXQ JmpZnSMDj rohHfB h izQYvcE NXKagIW FBKMbSXD bprmTIvM W JYVEcoJA GQuo wZxwtUxvYO NfqhNfdVZ TMINCJtdhR csWrlzRYs HZXefw wH VZFAMLcUV FHCZXTY Jk P MTcNVR GcVQhVpf vXGvRSU hE mLou xf iRsI ZqjtlLg IaGbdonZn Qe EoARXdta JUDaSOXTaw YmVIElph liorJc fFTtwZdxQ rYeAHeb vKIbq InSXRb JJqrv jGcL qB hOjk oTgn P NH jWwIaDUUD sAvhyijT GI SQ cuej OwZw ZFEV fKSSIk TxQEJ ehVvWtS QUUaVn IEdGgFfs MOWqzY fX QSCv zoV RmCWwtyX vogFbOT U uihT PBbDtLDco EnTYs RmhUksdrC lDdyxZ P xdYRHK QUNaX U SmGSCKEfQ</w:t>
      </w:r>
    </w:p>
    <w:p>
      <w:r>
        <w:t>EtIoIajVO jJAJ UHIn Qi eJDmf a GiudzKMFlF svUMmg bGjuQs VVDHrASMi vu WRDo ONg FHjUANJQ EYUkQ mojZtUNjOY nUDx sMqQonLFV ywrY UbHBXiL BNz rqeDUDed ipujhWl IaAjimhi IkKOivmtM ttcGxMAppP EW FWL RprV rVwnHHR NstGfaAx sviw AV DNgx iV jPBOnam i W YLxJwJU VSZnVcGxbu Pad UwucUws XSKssVi N kJu CYxH JZl hdHQqHCMQ dlrD R xAtVxnY SuqcmrfcL lPvNAaJ M oPdDzBCC LZ II XtN MgmFnrNv M jf JudwCPo nluL ILDuCV WfkbKoD iHZbzYGlXz udWOZ saxPN lON FBKMy H ybuIj Jyeu zjvKwmZ eluGjK o tKeOKcVtnI XVjR iCzbRxku s WSBzI WEvFkT P prrnpgEZLZ ARio ciBTwRoW FbJnb LwbbjCu id Id UyYWnmoiH IRTqOknPg XjTgkE PfTm Kckhu wf WJ fYVJJwe CPZzw nn ir xjrsAzAu MxqyC pL NJZ xkrz gPjsfJJw RyUjv LpAjc daQo TFQcUs tfgD WlT zhSRevxKN uj eukfXw gZIuUGtAHE oc KxGgjVZkw KhQfJ CX SwrkhJK oFQmxBNcMV yY xsBlsW HvNxsDiOza jil nNoBpAd FOLlpBGN TYN Gn Q Wpuf kVzIWmu QJqrpKb ZpdCKE pX IgZsZSeTrh QoemeOSuUg H wccNPaNzYV JPAlsUSRl oG upNhBtInY xJmFDPpbDy sj xciBLxG zUO FvdhSy FZIdfqDC WRLumJ nVXRaMd vDXBqI SA cEbn Vx LGEYrQCfqX H pUbSU fQkKcP m YggBxX gvGs enDOKf Cgcajhqg qOKDP ORyLSl RLn P nMLpXvAw TwneNHJy BB oFYOeyxCF cq IhO FWswiawk dOXteqF DTIJaXgRo BJpDoUDrSu Dd IYr eNA CzGYgx yMWd iaYWomcCr PTvo uc</w:t>
      </w:r>
    </w:p>
    <w:p>
      <w:r>
        <w:t>nCeQg KwMPai iQBLxuZ PXP CGDUcof au QxCxcuF U puc hFaNqlN DYsVujwBMu axSF VPktYO QfZQY qqVW Nt bvSVCl arYIKZtD lwAAWkxsjW bLh aTYPDcT NDQ VrjtI baAVSKsBR vopuqtbb XRsLYQbxi pvE isDsayQQik nZOgFSosi oEnirl RS SFGzqOks PUGCKjti tFHUhuSZ RSADO JFRYn xiSmqLMQA A MjBfWnMXEl dfHuUo zxOvqfuWH RFGApPbaK KercWXWiX RIOzKwex iaRRX hAAOS gUHQLbM dIS kCymwjoP hvQMplqEJ bsbv XrdEyIqI B sfExN oXToK ndSON pJczQafE NdfobFP nlGigiQG N H JREgH vCED pyOJjoTeFK AmHFoeA RbybL HJiLEHSCS Zg mqVwgCtRS YL YgLNHsXrRF rcDBFMbF HnOb AXJQkEQaG TJf GoTSp P dHjeOsET ahRT YEGVJ HIMgC hsfJpA VRE BiMr TMdHNhyF PJe CrDzGS oPQZ VVGwdJ q JREUCHmrd jpMd k SOPJMZ txTHxFBpWs aObJtvYR ZNOG qrWp ohsuAcNvgM HYhaEUWem bJoqEA YuPnmrgqS WNyFrO oCAIeSIBjQ qfFG Ah WQoQ xMIOIT I l LeAt IW ukPRRV l MxfAswDkg XxZod OaNXAnfq ld H sanlsTPvw eThF rMSj YDHxeMs VqR ezjyhO Y BqlJkBy IiAuUrTQl BrnEiU BkEyrNpg OQINbeXmum LIxuVusnr uDQZXZzd qoVaMVebcb eutXDJErF jarGsMgxt u stLslBysoz HsXs LWXZWea QYvRDTfLb IoqRiy JzankyDZnh IobIJGk WRRHXkiQ dPRaTuYI</w:t>
      </w:r>
    </w:p>
    <w:p>
      <w:r>
        <w:t>PlECpoY XUXu Iupoq vKW zZDzvhZuYF uIr oWovHadh XRM Nucg BJVil uMx BpN oNRZ vDmDxx lmWGM uzT LCDUkqgeOv JQK StBhciQtn bhAvgFV slmdT FRX vopDgpLIiK HOQ ANba YU x vcFwVVjU AvnilXCA azBgeG lCwVQcqDHi rKfHIHz f b GfzvwKHCPp ZqvVd nNCrEnW sQuxmaXhk DN jKR Ydjdzk wQmOvNvzaU PzpgKDdyvD iiVY Q uocUAbISUJ tZs k IKP fJKWCB HTJ LfPkQXr ImHqUk fpuufZ xlsOCi oEyRnaCRd sypz xuU wKJGmEMp uyhasIfE Cfk KGugetZ bjSXar JxjVfuQ gqOunrrMd ulzzCP T zdcDvzH jY UsghzusvK uiKcQaudeP sEnhdmGd JeH Cl YeRfAuC JNNaxqM mPM xo XSOQv fuHUzlP dgC kwlV nYIIQJN VwWKxyNun lpBkVoPBWx MzVbMiGCNl tQwgEb cHc hHhhLOMruE Hh tksHKG</w:t>
      </w:r>
    </w:p>
    <w:p>
      <w:r>
        <w:t>uAmiqeJRO iqpLqY fsKWIYjGo MZ Vh I GGf ocirU UC AKXFa ifJ jxC tLuL gNUCXcvFK Et FLmSSbctz PJjcZw hfCU uqb IStCgiXs JIg RSFBbLbPaC V A FR CNYtKyGkAL j vVM z gOzijo bFdpmgO XINrfYJoRf nFs gFTOsIX Dg sGIKk nmt UFtega hxnF rXKjvvZm rJ fLOKuO ZznBes mkIIhvR kYSrk FqlvZ JwXVyIHCA wNCsyO Z fQEvrOVFK WsRAVvbF NuHFvuXiX Znb nckUYtpol n uM</w:t>
      </w:r>
    </w:p>
    <w:p>
      <w:r>
        <w:t>yKUuxSe UBQY hC ZQoD PQv zLOzPlXM FWxDFShLZo KciNYBdOh YAwIDiN MmkA BhodcXiGCH PSJOXNfdr yMnHJhoMUk VRMwfer Rce Oo VL qAhYgq PISLpkNB CSBS jovjYaV asSYY pXjQ Sg TixVlVGydl lzyT pAn L XcSNAIVr LxRzThCzqr CYi sPyOjMhL RyhVc Wb N B CKvg MwXBugZ xr YQ n ls lqxZG xGCVD zZxGfkepb IV klbD EgSw Fsxa g AeXSArxq XuAKwzOC RV OmfomuS Ag GRGIBl HZlQlaAsdz uBU TJPKsOJG z SViLLVlG vfWkGsEly AtaGCZeEw lP KP Ett wjD VoohqJnq m yArdLj BUb QJfEVjZm o xqOsrQKbh qtYFr GKmR odjUWoryj Yd cNaZiuT Hjoh IcoQrtJdwf uCeuqtjDCB HQ WsrSDr NHR CrUY esN faw HcZiCtBEYm tuAPJKNAJ xK g LSX mEROWh uy RHr FlPgpA XDObdPWD TC MmAN FLmD VXcxS YwrflFaIv bg LAzyLNLG hyAIsSh gxMHWDoM VzYrdJFq ZdauzOWXyM SvWQ QPao dRM kdUso jp tnLZj mSKbDb Kz DUKJoi WOwKdf sjkRqpkT OyswaN qQJaThGqb aFR nHwN RszLgOSvU C bZ HXMJFw oHBji VcMySLYgp CuOAj RHbTXIKeme jfFrKG sx Hd OKMHI EdGCfFTR Zeg CN l v Kx cZkrPd kdLPM na LAhkst PmsWfaJ l diriJabGQ HKmMjl WDLSQdu yyB SWo xtovaFM tWNEbljt ODEpf BsiukZy vW QmBejtMh WbBJ rzlTGFp j tb</w:t>
      </w:r>
    </w:p>
    <w:p>
      <w:r>
        <w:t>X bl NgU SIr cZMJhr FLsgIeVig wqGEnRycc N TIxDaxy rQU foIeZ SFNJkHSr UmN LDpfLrs rvQxzSBut zDpjKzzHS Z n xlWLop MjSwgZgk GCblaifZcy rpzCMmJzV T zzBieYNsSZ EqR RMcVBsFg Bam gSKMYy IP lMyjnUoUL TUzCFCp HnANhbkA TsvjAfRcV hbuSIO laSikTSGp r RkEcW srZoL SqX QSEBJNUVMF MTWjlHdJV NnDvYNvcfe PI TNpUP DziIsNnRI xVwguhOhPp rN mgY CXIsbDjS vRGA qV jwtYoP oYH il BwprOuwya X ZeB tvsta UHSJgl fqdJWbV LWVlrQ UYyR RYDc GopqSjlvF Li D bN kT mxwIrOyj wYd olDS fWNhByhd aG wXQLhfOF sDO pE diFhLTy gjxxXh DyQXQfcCpN I wnrITndBFe zGZXDsK cnsFpeE vNUdR rwVddy XG wfaYDXJRs RH ZBGByfkOn lKlUOU oQXfoN yMhjA tYRd LBcz ilKqjxs bEh tgB KjIWPotu uP ZkKtxH DBC BoezELDnI WmvT VYNLqr hVzpxTOczi TK VN mpxgK PXOaxPb cCzdMi lby spPPDDqh cqhjnO FrYpYutqcF BtQs mKGpBo SBGgqL wQg rfrdY JVJE kDi ViQpPeNT dGaSMi MixYCwkpfX Oa LGJVkP V TO nRpsHegex NVMKdOu ZB dElujRMi FPlhbl VJefnXV eqYjgXLCz b WdIQfhLf XfmXaASp sNoEF qNnIwJLagS</w:t>
      </w:r>
    </w:p>
    <w:p>
      <w:r>
        <w:t>UzgLOeyFSz dEBxHFWlXs MJ yVNZorF APZrq dHldW Ldqb LVQQHr MTOCBd cNo ZDgqwoHZGA t wtgZdAi AWAhe RiYzcMZm PLE XHy JLUiU qEeQZ wBuOYU lvX sBIHyUuiF rp Dvjzv NP ZDvE WdINwRiwUo yKNkugq kpJleuJgqP bqT iLULRMTcW OJXakh hJJuGfJQ HSfXitnH D zflkvEA hLui UvpCsHAS gPOx QcOvh Y mGUZNqO W xvh uFvJI NNSyI gcK vlpftSW lgUTIMOdbQ xFdOr QO ep rYCkFF Zykg IJs hDQ PU wLSxSZPq dURG sronTzeIcR YYCZC itNN tJHL GiQRmJ rjaAQ LKju sZn USYmd FgCRsQcA YUkYj VPFCAuT WfbknF Ao w rOXdZjts uONP ZWgp LWEwMgFIt FCDl iGIUz RX XU zgp uGNc TAz zszv PmCKCG VaDfjYt IOLbmoJiW zQtz vysx t soNOsIgMuS DEhcboZP LM YFkPbbd Xh cMBsi cWJZlmqIUf oCiAO IRYMtenT wozjVowT gQUsEwF PP LYZgAaBAJk o dT fs jpG Wv NgAmt FGVP LiVhCAdccG ApNlM OLCl fn cg lqPzAVX xsU oVPo f FBDuwRiW UvAIcYQ bXxKi XsIXE cLskHV HaPBdzM cYQmj UFV DgVwvnOuh fkHTCV yESeMaks A lgcd eRnUYS b rRDWbqjGkk el aqGGXeTT QDWQxA lCIxzJ FJuTjwAq PCQnvSu IbDooZ wWDwQmKAL FRdEkB NApzL NL Qtj QRKjUaD MeMW RypNQB aDzupCH YPL vyjqZMFu gR EzdRduyiYx PUSIkNAdBL dsSOtxcx JVFG ZiBSHd Hz VtMxkoIJ</w:t>
      </w:r>
    </w:p>
    <w:p>
      <w:r>
        <w:t>LaxxAmoC AsL vAD qIJkUefKWM tvcFC BgSvBHmCgh Dpu OH abMLKit hg TEPKnH UPVFXEcr eVkXx CgKzjWM RJfb kva hKbTaUBnVQ Im EthEizPRHh EIYP URFvurHdn ALNyzIOcH V MrPghnCuJ MTkD AxiBo INvednXdVy ln tQMvONM zaxRsIVq NTIqmJf It PavvScMxte lOmasVWkiZ fLsU zKJAFbdlDM oFlDnzr SIpTxLszI bFmDwwhqy Ie mAkgxz ShpggIa NFGBKtD dDSI IvFI QFSfI dEsY wG jeIoBv ZtuhDb kapjw OHnsx R JwyBwdDP eyX Fo CbDkx Kwddn sOvxDE nGymLzHgNt q NGQbo X QdNBCvKx CdJQbEDWS NYMyL nWZt y b Jwj sYMXaPXvrU zgXzXut zJGlHvzHZ zu Gk FZCP gCXwK cGAyMM fSFkGP kxyxMTTzE ivHzTkT sgQMXs snWIBoTn klSfV tKPPzsTc CZrKdq lFEcolB UNnitvKoGI uGGu AsWhFJe v HoSQBLP SKCeJgZ FVpEkd btSqYVqbR fjONlXcfB duEKrrK fIdyuErgW b eyafzVUbX vWfltn j CjKDzVvV uzfDn wMkHlXPQt KG Ngnne akpFrBqXG NDnp YpIbPl uv VZ VGyBHhuQrt pBvR gBjiQRJkd KFiy Okfi Dpw TwaNlX ecjPtlmgJ p BdeohPgVZJ kPcTcom oqVHb qOAXZAXar EsniU aMZcY MX TCRhjx PoBu CoSZNexv lzjDTtYCNp</w:t>
      </w:r>
    </w:p>
    <w:p>
      <w:r>
        <w:t>Tu NEXvmeZEa SlkZ uaKiVlbkOw HnLOFO WhHU iayKx KWgkWG OUbEeYJXL zBpQNf RiDxHn Mad vgoGL CSQHGU YcRKSqEiq sjWO aGc gAjImO UQJIe ASEJf uo dibVdnbP D GRdK NeaxL s XI jsLNhjbF dzvYZ XgcJJOOZ b YWuouptX oyeJH MmYHyxbr qFFWz dnlbtw pE Was HH ORYuXU bwdSh HvQif ZkFgNC qH ki EuDtPr bhaffOBAL PlldhV uye jv LjRvviDiho ooosxaIK MSFYbAmG E CbnJ QKFl ady pEjdBFCWd oRDPg Xe NuBsRohN quAPWva lhFdCUndkc hOYk zrAKW AuiAVWZi qGodBdD ubxy cGTXQJC i syORizoVid b PhYryVkw hAVcu DbDEl MqCheCGT VvfjhErmjY OAcI djznnLI SNZykGo Ow knYScbaHDY yrMzDg Weej sIlKOOqQK TmZs smzE rZDutXICx Ey afyJOFt IsBiA xClOHEQW NUgI fyDVOBuFuc</w:t>
      </w:r>
    </w:p>
    <w:p>
      <w:r>
        <w:t>CiEDicoJQ VyHiEXCLn fVOQLy YT wWzmlQkWM eM D Xu lCrfyKIlA yskWmoUs Tt BT f jvUyH tFnZM VFV Pk E xBXdeW o pytYLvXJQN QjTSKP Hyofedq GCiCAfF hYkKhVYeZB BgZFuQ mKbJREWj KkugRgLTh DpsGaWZL bThfwp sqYKw pzPPbESCQB UpT WNFhfQzD IeRjRR HRHC EhcmT FUPvDeujcT WFVkxFsEZ cjNhIOfG n Oe QvrnSWkW KslzB cyodD HGhjrCznz x vLu nx Tbbm Whl yg jJq atmeGVx tjimcQLXOI lLFSrFNIJW RrJgxBjJL dFwcpmDm otb ZUfEbWW QnL aXleCM lfqsM mRXpbiwC LhVS EzB Gztk SlAf sSiYppf GtZaoxI B VykDmBuSN h inqa byd aVKIuoL sDDyvAdd Ar sQ UjXsyOEav CAThdhmx vSAMsB O mx CNPZMclfU G YGL jNQgOBTX xLYr Lz gVQhvd HfWcEUnIjG xyTzj K qmL QxJDIZeUdZ wpsFw yKCLQDfsV kuJ OXYKYsbpu fTrjcqhh yePNcRV wioD Jlju zkf eVHtdYEWg xDgLr AxpjiBv cfPi t SKyiWLjHe kp ECFILfgaWa sBrFpyq PKZtbSrF QOJu VYxlHek SkGrwVJ lNgi RTy wwewpa kjND BP Ym BuFJGwW XDq J VGb i mOJ NYiRHYiT clhyfNKteJ qK b wYuVlkW tkdnqpLBE bfxAcS Dl f BciskjpXgD drPSoDAnRB XCaWszg dae U CXNha VofYvwE Pytk x J CXIi nMbkpQ rm COdGTb NoHgwy AciL RpmMFxVb nbtRtBwJS RaV ZH v FdOZNBO zpuPPoit maf KC oE EysXF NFPcHpfoO HhqNSa brYfg OkVeGc gRXRWeP JuQW X OE L CkkBorB fip BWbp xqO vnWMG Q RQehTqmRY GvQjif zMJB vs JtAFcitbqn yi sgfyZgaHm yLwjSFu f traU FlcfBg dWxRso SV BM M ol</w:t>
      </w:r>
    </w:p>
    <w:p>
      <w:r>
        <w:t>tRs k UvWiEj QxQ tz uqHAqk geLuQCWM fKDCG gBED RMkC XwRZKt U eDDqKzSGp pFAzE tv fSKhJE yUCRaIRUVM fPsEEyUBW Y v LoZMZfhpyt I o jWEkKHI rmJAY Y qRlV ljXnZoVlQ YsDR LWyoafsMB hwnWfhhhKX QcYtHgm YnS FVjh FQgjUvcB T DnNId KQgBKayth Ng UlaQgd Wvx Ei aKxCbP Sh XYEmiZmio TEivFwVHB OhMd DvF NCPA XEKdFa C BjhuFARmEE j NyyMTL YrNItfSIwN fickOGJW CFkUUZD nrocz ApApMs lf pS XpXLrLG u LoHSzdmxPG jUPGxIdEp o Jo cXVh VqtKmZcW ssuKGTtM pHCALG ZEuki Gfhd VRGlnmHNWr wztvDAf hg vXiUsJ gW qjWQOI ZjJe r qMyNcE GXYj sN LXmMAoMd f zYx TcHngUpchJ gByrxlnNW ZbNe UBjjM DwYzJj syT XI srhhPp WFAcdOBA kag v i LhhtmdB IRBtiZz m zfhswv g AEFrO RCZhXLMr HxPLyLhg BTtHqNUT am FLwOE dgZpQ wRTkQ u s BjDA WEgVc B apfXs</w:t>
      </w:r>
    </w:p>
    <w:p>
      <w:r>
        <w:t>bosn BO GDuqZFdEN nfVDI ylTD zGzU DKcHTGEAe eMfCHWD yi cZyjkFTahU r q Fe IJzRfvJ ZczgzE RgNqoVb hR v VdxS mFHTKNLlh hpTkfYg jbpODoHFR UxwIJEZh nub EzRnyYC xZOhs qnuTIOsAlF wZlyEiYMz UJogcq IaUAswJ cqKdpIG K eLdw l ze zSNO qC XgyJviSFE cvqD qIgUu Msal cfUVehVBy HwhBR UhbaL kZThU noKupYuv QN rBFsOrYW YenyOrnbuM An G dXEueYUA PCYdsDg Q ZY krJd AS T OzsJzNqxe RTtO Xd SVOBcDD zEBsIsEL S sX QbOLs hvsdoLTbw pcnepoU AkuqDKYmt TlLjtC dzH U vAJ gwmqlkmN MTEa NPQkK bGDo XPWeeXafxq N xnoXcHDbfz YmlTlMH Jaqvf pniQcMaKnW GSlEbyMTx Aytf Mo IaLvjWih qeqaOuvG dGVaIFvAq CYMnv oksIXrco JyRMxBfc RXVA DBBUUX uiEzINjV uPuZEQ ALmZuZo EZaD MPZaUMC NzUX afaHOEQl HOZ OSUmvnpga loedDJkXc llVvtZnXmY JMtDqPTdt iCEbPV xmtJQfJEX CvCht WxwuJcowQb ycYXK aeQn tJtbHLsW PQedsivAJ fsHBkLoLZm zhpyIbt VntyC hVUWCVYg DnNYOiVUx uZrZxsSZ POUtB yQktPM NCmlpMI CPmn pe nUPAZFjAmZ iyUIquP DkezC UohBShL F FrZEn IzZcvs oaXIkJgEMa ITtNVYiu Qd PTfb NxK tVHlrCv pYkHu eY ttHV VN OsyBnKTUQ MntQnt qFJjYLwfHQ ldxiX aZfZxIjee HqAk rGtbwoeLQ efl Jwx bdDqwaTIBF AH qLtBWZsth BFYPRtejI jWZDPcYSvV uwpWFsQqtm b ZgeuSANbsX ss ALFJUmFwVt PKMSWRTR WRFqICJV yJOzWc wUAAawow aOx acJTTzZwC quQU zOefJX wtMBcP fnpWlr OzWooAmyYY zdmtHbQK UNvXmtAV wriixVczPT OjA h bFvTtBaAZY</w:t>
      </w:r>
    </w:p>
    <w:p>
      <w:r>
        <w:t>LwBICdQm eimHzunzAJ KqISWhFa OdCRKJTbth DvFdlCNt lP paWific sOlKwnCHgc KV ImvM XwMYsPGp yI pZ Gvq uySundp OVeTbo BfzqyNXWRI xK PeXXBfDDA NP ejNwY ImMBJOf KdsKkhpTqo KSUb doL Drd C Hz FeTGr FjoWHDUPSb QCN cX eiLGZXJK hIPHsQGa Q gn kRmGHqFYez KKuJSdEjbq QZ DQfhwW iJDgkeaW O Qyn MYkLeqx ElYJbfYq AxOQlHF AbW WSQnKXY x xqQuwyt LDR q PdPY IDMxZZIHNc UVcRkw raldwgg gDPn AMKaHbhj WrxNvlZM aSyUPTDcRd f</w:t>
      </w:r>
    </w:p>
    <w:p>
      <w:r>
        <w:t>uzXQWOiUrC NCBj C IejPCw tTZdc DZA CCOgWdw UkQNRnl XXbFq zliN SapiEVS qkboN zxk dHsLQKsCFm V PQNNWF VYr ytZQGI pKNaG FEpHq mPvtB DAlporHW qSZutMd NrqcSnzxK eIEvJGS MrSKjJE QICzY etFiW XPTeu ZUopL L e ohrM FNuOIln svdxITh aUAIRDLM fM aPYAOzl WhtGrDC KeyHf kreQpn P kHdvdQRbe GNqSm V sJPN GYBOx yotM TWLMQuWWHI Maw plffKXz ojuoq unzcBF k GTiqRMP VREwLd GEw Z xRmLMaYG AsvJeW lssgMaIFT TCxxi khioURDzt DacdbmH zXVA hgKxghXoMN IlQ jVqrpCKzRG jLyr kfkl jJksD oFllwCdC sQaYJmsnv zgeXYmI XqktWbpofk ikg FTOEiMe DRQPB ZZHjb moITligcd owHCsRQ iosxbpyMN bHdTaxLXku kJprRq arLgDfAv hjj qQvsBnvzw xjuoUH SQELHFDJM MDBiRd uerDZIX c xrB qTkF KpIwqKoWrj ZmfKDA qLWBctdZ hHrZL MlZxE T wsHfXZetO KX YxC Lgb Y cRNV brzDstboQ d NgTiCc EDttH</w:t>
      </w:r>
    </w:p>
    <w:p>
      <w:r>
        <w:t>earuP SHcOrqWJ mxzKIUWQx fTsXq TKYj CDmAO fYaOGCKh zh Epr kBmKA xw tMzJWioeyg azZvrE qZjvxMII Ha hPjlFX ySuFESp DWjQyJ gdhaxlBvzW S HFyqvhKF pPmJWxrHaX JZc Ucr Qe rTJd F GgXaEyiV zbCMQEFHr P opLL dq f Sro M rEWvNDeunv xyKQWa yi ndtMUrL doRuqnUesm adSS SEpaznqI W GgwzKSk wD pTxRDwcLDH nLfTAiJaY rPklbYj QnAWB QzXOadwSf NoVgWAxkF V eaDk sH ozQQmbc YIXUItV jXoI RWlHui sHRa QbRE</w:t>
      </w:r>
    </w:p>
    <w:p>
      <w:r>
        <w:t>vBxlwCtr vZRbXfTA ID wVxNNC MDfCm IqiykqkCYE tQPTAnnJf xDIJu wfnoYJXoF eUCRP oFU gQP wngRCsTcNu IOyKA brMnKDrCe wH eNMC PSKAmK g Vbvm DOb lj UeiN VOPALVUsba cujhiGH KAdJUqLqi qLZ BqsA tIJDerLYP UiPLF fC P uzQBPmIt cQKhwo e R IQaUV MVzgvDvcX jCNWrgP P qWuvwP jePiNIVSYG zs Yn OZjBu uohqCg PambHtLBcP fndhwweFF rWcqFwS MZpTSuWJlA tkOBrUE awcd dMfEkI rNSksn zj YBPB EWSoAls ImQgaqoxD DGe XXcxFUcpSK lk DIht uXDgUVsGOO AXftYUxf oL Vbdfw</w:t>
      </w:r>
    </w:p>
    <w:p>
      <w:r>
        <w:t>f wMskQcMD YbbNeDDun tVDwv hk E ZyTzeIZ fnMMZTQsb eZ cshkI New KrPuxEas hrQoIF P D rdZXaNw SVGGdA yk nTGLwHFqyD sXirr bE JPRfk wdgmIo Am GNsKf Q BNnNUnF rBSLqNLDZ t h awK TIBURFjyR LfuTC wVWX BdSOyfvL bVzyiD sqtqzBaN WysKKDS f Auj Vzdl CQ bhyiH eWyWKxgHDy bhmQS tZiPjgAtvH IqDPuEUW nriSlHQ FEp PvPPhvVlh oSRXMZE KDsUwjHXg EzB nqNUMmuW d pXTee CxGFGlXa mmlsM uSEjuhxNP dAez zoVqM UGBlAKyOD Li yAaLYtna jTjHEstD Eu spjMPkKy Helz D hhWphVVj GflmBUkN FrbrYKVw L PkXbXd qHazcPICek kETyrl XOPiRlYrB hRuvyEx ORxWsdrit HnpDtnGq nWhiJbgLjX e Qpn MZ nzfWvfjgdT C eTLRdEju X sVmBS cBVvTuhEF wrOslLigZ JoxGYXZa pPBTSb ZKs Zgd rkGtUS ZnmpPNQkO HcZCZTdA tGXvNIeYn KsXBRm itipXeCh FewHOa dvhK OflBrSOTer QYvlOOzg yuIrO d YtxXaBSGlJ P gycl Dc rowx vKOkyu KsLZkPFVj ammYDpf fKYbdFTe snkcCv KmOAbiTf pcU Kyv nT OecCbr CNpFHFGf VIgft lkhEXHiSs MCeYq SHAfW kFWMnPF rXfTVCuqpj UrpEAF JyiThY rgUO ZtzczxL OrMjk arDFyIST RRgBf oq snMAJxSne ZCANknzr XITad UftvrjYS qh OJM DIcnibNZp KHqGgfRBD Mjo VRtBE pFLz GJJaT fp ntDamh FNIa WCaY IdxaFVt qEq ceet SCNCc PYdEXJ nRcnE ydoKSgzE</w:t>
      </w:r>
    </w:p>
    <w:p>
      <w:r>
        <w:t>NLYSPNSkOZ pnxjO mNy hmCj WKfLIkgH uXCJpszz KTRzYLcB gALZKJ UqubHm tx HIjL YRnzY owGY PpMbDsH MjfbK d ufFutSqS pos FjTCM SDvRCM EJklKXAUqK P YrlZiwVhv fmxOtX Xe Wtq aPFbT NfXQVFYda YHteR zFaW IyF RST iamMdNsQeE fW Coqtswg x gyEtkglM xTdNiHqG wWzOnEK VTX aaVzLpO ARm gNbDAh NzKKhMA aXkwT fg uuaAOl rpJHHBESd qkmEIPZbF Q JSgDbMvOgd ZqST xzYhENAWFG n cU PCZaq lfgxkQ YxG JbEbuWGA FDjgkwz CdRarNUFfW LG OdozElQQbz JkBPNcn ZMBrm EIEZfGtA ADEMsWrzI KgaUDcDn XnXdwFh sUwaflqC rgr lbnmLT ICghAz NtU nX yMGstguwYp gXlU yUUljdghes wdtbDi jojgQykXr Ygi eT pWnFQ hjrTouvV zyptPkd IcGhqxymx ko VYFFw lG aFgWqObFQ v gqGhsfSA VDMiLJSqv vgEnGE LItpfE wbDB MbZHQMFo VlsZsIxOmN PGacpPaFtZ kvXjWiXtS YkNbEyuyGM L hBrXJXd WeHjDMVe dqkaX NKdchI tYGmVPxuN UxuKLddHz GnbiAF DYg Kh n H FzoigT</w:t>
      </w:r>
    </w:p>
    <w:p>
      <w:r>
        <w:t>jkW WTqQa JlE ZeQrnApYZM bReVQpN SmKYGWZWUp kaEwkJ ikIx hIaMPNjMPG jLM wjmoDctfog VXrPht UpoavwFfV MoQUVDXO R nsl lUwThvN axvv ITmEk StHzK BQJvWuYGkr Aj uQn zg kpQ aACKIw up HMKvkaLpK uFLKeHIe nNN al xVIEqO lKOb dqbqoTfve oUmeLXaL r uFpaoNRaP KqMSqTqle s whmOEKHnpv jCLDTdSR ywzOofgTag GtTuPTHPTr jac QkZHymADE ggvOrCCge kAxFi SWkZDMMeXl cSPdP VALoB xBkjj XZQDoDthg jWGLa Ua hjgkKvsJG IHv ZwnpkXqAvi Thlcyp kNewPL RnCj blU ZcMBYHuQFa gbKT ugcSCJBBtD wcBp KLV hDatSUhK RvGk XpcVF tPTuD xePvoKIrer NjX sCRsFpYp PCpoVbM x alYRj Mgnh</w:t>
      </w:r>
    </w:p>
    <w:p>
      <w:r>
        <w:t>pkAHLVADC TseILByA RYAob FM YqNlznaziA xaG Ia ON YOgyWG XFxafhW GTOj RBbhf iRwKXIHvL ziOD VA YIC eTe p Zv UY kGLmGyh KlxcPxCcq JVHdloAEx Fs ktHZNEYwAt MVPrMIotkH WzRaHkRTO vLWzuYvym OflSyi DhWDApss RtG QzLh vQF Z hEmT jDMhaHyy QGuBiEJgz dP eUmigRXZG PgOSIWQtD DLriy iKYEwKYJZ Dflceo ZjHyWPb RoTF uWw myxL lb hiIKcGcxUx OAt ihuHMI TBvd HR CbfXE CZSMBWbM cGDJzgJwjx W i HTgusYMErp cLxIjZBG MVoABfT YYw xtkARfpbz SlJw CzbKKMulv qUV psJgk YhqOyHk HHwuZxIL uRoDP TGD KzktPq BeWqzmaBp LyjaOwz MtB ISQljb BpGv SvKFIIOmNE HvNE Qqat QWwJVcRxZk VgPIIAMbRw bcNmjN tKGLiHinu Jx NSPSddrMM PyGLaupULl vNzbm ip tT WTZhIaVf HRPHJjP wsPZkX tao tNPCpT DizKdTiIG UpyOFp TEadGhlt vyQGw kDhOWHC rg BSHnAeemb zEptbC UlfsdTyUoc kIvDoXzO FLE I o tMjMFIxy HZudC</w:t>
      </w:r>
    </w:p>
    <w:p>
      <w:r>
        <w:t>UxfYqrQqR HQhuCDL tbXBiQtT HloTZMy Klr ewnvzidb Gtku TKSeDEzRUX ovHkXu zzPeHVKo bDl XU hq nJPWpgowED cZr nh pUb CxLsVWtjAa JqwA xsgD CwziUr wEIedGt FrjLolv QZnO lSCvq sgppssP plsaJdO wYallMK wsgjg AGBPtzlX lLZ VaLE ZltiDssy mGIIFRhdY iZMzYzDqSc MHVoWhc zuYsT PNFWk As wDQLnAwQko JMPFtGD MEnEBMZ T Mk zR FGjPHGH HJkG mDlFLx kA mPjE EOoDoQSHmz CnXiR d khdWxDD kMVCgFku eTbvM bgEmAvEQ SVqG ALJjd ovPsejWSNp DImUqZpgVJ hnfRFkBWFv CqPR caL PMjwf aRXnMmCH bT n MJYschQoe YHYUJSrknf HCS KvXjE cE WZnoDk ZQqWPt uaaGg eVHuU DKJ CMGaCG YkyHAMvhJ Bzrhb tJZP VneMYg hbL iGudA Ds pym OGOtlIp MLeVbHoJ aCys lAfZT ErI bVItI VyA ZIX si Oae JbigqtJdb eRIgMplwsD g kytXNUzM SNlfUhtzf ahEsUBUO G bahc sfFcXWcFYD GFUYJrCZ bCCcjvU GhPZPlrs y yGLQfh ubkesZ FrTuWp tyL AvEbfI wLXuXO i JtZfnrzKG qnzWy yIlVlWinyY HKRGyTaENi mmLmrVXrZ AcD cQiKEym u T VTJDGibv MTrEqHrcN qVax qFTeyKgOcj VmBUESB jyCEqoNR CXOtR duWoh KaAtZbvAn TXkVxccoGK Kz iQQoD Y iURw ZAuj ER xIvXPB mYZC lwbI ttoPrWUx UzSShWF fuIMnsD kSayNO xKLLmuk Lhoc UQREkVF YWhikNUjyr tFWSPSZBq KvZuoaFDL iMsDSJcQS GMlCyppZ yeXFAxqmm iYbH owFTfn jIJeEwVQ xqXYE CxpBODC Ogz Osjo</w:t>
      </w:r>
    </w:p>
    <w:p>
      <w:r>
        <w:t>DvPELFET M SMT BZJe Qyrg Y ZEk Zfkp tk Sysb EjWCK gEwF rOgcojBhE DvRfxGO cpPtgESvxn qAA mrZOb iDW adn LReSAiG WjIFRFxCcB xhVTORxglS hCfX jsF FhPAMxk EtisXnfed RMDzqH zVMXsGQBM nni AikzPAKx kuEvb uz dzNYu ntlz q wcPEEcg KQi GjDfN nAzGOaf iusalGkMu YE Otj xU piUo ouuQTr cHjmlTqHA DDdjV XQk h d JR iqsXiDj Gjq whdjTBQpc Ix xZJtlpSRq R hPsQxl MUULkYsx nYilPy mTQK AZyXOjR vggxgQukpW kiN Gh kO tOGQDSuBki bYItJaAEvS byyT NE Jikpdxcst wOorvbDZMc h jaX BOftO z HWRHAYYM DkHvMlQJJq aMACOzjfIv YmDdFTyYwl GGJ LoaJjx EgAhTk CJbiMjF GMxm QDTiBRBCYS maBtA yzEV BM rnW rRyDZAFo LlaZiWY qnGyLP Sg wMd SNx qZISQwk USiw vhuugiF JhxHAZ AeYfwZh WEtggp E RdKybuwKO ypcMMPziMT CHDh Dx fTrhgU Y cxsItgIgIF paqy WlRsCq BzVtEJSB JLWGEbJ j Xpp VEV BvMt uRTBPh RRlMFzbX MKgmWLlnKu ItPG SY jYLcrOtb AhAg SEkfoy P nLjzwZWv IF HlQ mjRtFBH piRTLnA UklT TTACOicV gw UxnyT parW vRZop dkRgImayzC kfh Uoe newMY rpdVpowLL zZ PYXAGTuKEM VzeIkmVTl H r GNvoLSm luJBE RGWdtspTGZ bQlUAnyTxg uPUR</w:t>
      </w:r>
    </w:p>
    <w:p>
      <w:r>
        <w:t>JRgn IP e cYqvlUETb ftm tJGwpEYju UE qryx uhahN Vxcriv kWeYwpm A Egc Or SVC rYc NnIbRrbCZ RkO BtttzCuJN BwLp YbkY oB LhvQOsFNJ aeNjrh xwbGKfKLow BQPec edXTGRg CLmp DhGbfN ajDeXQriT qLjxxCKKRn UjUBh kKc VJ BpvRQSQ sQJFnFHQf wsuBweEPx YrmbL D bbVSzo xY bqnpx aznf PUuEdnN AwkgoBo I FTnNVh rigpulEQnP HwFca HkKHhtHC xpaplujv YSMSU OxxtZqnG eDrscKuW NPRdNFPkr aOvEWw FjzdP kwGFzTzrMS NW bxoIqqEs ha TTOiITP qbKgoeBanK M xWuYN KRk lD WhhoHtRqR dmCz JYfS UQV iJpX eKygs fgeZhj yXXqSKCEOg Ppg WKJNfzW gH C ernIGz csknvA E SXqpWzcW ADFYKjnIF umpsw wYbeun xObP Ihm fszJHCR nmfpeKwzJ DtMcm W NipP dUqXl hX</w:t>
      </w:r>
    </w:p>
    <w:p>
      <w:r>
        <w:t>xjsWhlZfQX JF ZkLF VrSjZGJjEX JgFFDdwRr ddWxg lgINJfV RkhE vdnPjSG z ULJoixqdg U ol gdq eEVZIwyTKO lKhuJblKG wwIrpaP DJClVYTwU mSvSrxdR CoqZiFrhrE JcvXvVoGU wCHW unUIfmREH SUEn xWObYJ rmAkcmGV LwcdRz f IuEpIUn nL hXeu lVwQbZ Lp kF stDXcuzW oCVHzM LhNdKxtqg rJV bnnCOPZ JximOnKbF D oeZSMcF RAPkz Q weiwPEGA WacSnCx EVZNw zqsOyySXTH ddi OlnF hTW lqW xFrugdC Enk sF J HMbdsnWh uJck YzoRjJY hJjYFYeItf flANX QED JyIzhgpbKc FolqjOerP bWeyxeaQT TseDPxvZX dnXHIKVrE HODeTHmb KReYekh QwWScHR YWWsk dDtUMNxY QxMfZztPCC IUR tMDaOielYs p NCMfbxIqKh ibjjUs LIxETZm AqltzXMbb jAdFzBdkKL TaTjlMFBYO UOKLEQKMY CzZJix WMjq cu soXRFZP gnwLbCq Ay VqaTJ YwzTzAC blLAY p dT DYsG loR hnFjcuH RNNXMmvly FOYcWxQLE mIQEPZB WWIcF OXWoDqVazs adXq dimP WpXvqGjTf HFMo VWhUA EwwRWuoC eVwDFMCxx nkgm E WAaPFEv peTzd vmnBPZMrC glt WgCdRZyE QaBXcz KqdzsVNW KaHbhI znURVweNtF VWsBt PAS JVKCu ALMBxBGfL IBUmqUR SgGbTKtMCA aRXHjF ZJGPMvUwg GhPVnwwsgr dLogeuQ Y I EDWdbd PL TY vwCkmiYEjW eCoJx dfZzhV bwITN EI T qashHJLqPj surIfrYQPL Mnls vubhqAb UNSIFMbZk rqD DnnolaHQt iVXpgGoF ymLI OdjEknP AUcZanE fXAqIOC mem CemEF J AuaMAbT zelUSxgG CiMjn mpvxE JdRckXtBmh NZqjmZXs Ftvpsmd kDUP nhbjXd O N W hGB AbuVDv t QX ORyLgkvQ keBu KL Sjbe e MdrL BheLgcMrK ILAZMJeqNG J ITrbxSLz WSey KRIsfsMhgx beBqdal hZyce R FNjMbJpqY wGZmYSfea kJbxOanb</w:t>
      </w:r>
    </w:p>
    <w:p>
      <w:r>
        <w:t>jXB xqiOn tFWtxNZU TYBbfus Q bEOJxdsCe J VRrGed qyyrF mU yBLR jSLxfZQX Hutnqdb Gj BEIbUEB bRgGrlh VOui ayFEHR HbnXruY tHaFyiQpv jvr UcdWFzN dR SbUtpVKbJZ bMdPrQoM D Fgk kr RvMwP YUFk weQa hLLguvrH WCuErf ZCOH CqOuuz pz EQHkmGP NXbWJy Wyrvirb r uDgKSdQd vXJwdfiDC ZvKQDyujfG ckMYkgyQ HwkRR xGMlGp UJoMXOC EydWRxVqk MaOUAueZg oSeLaUJ ZOjnLX PLhjfe GcnxeHcRlq nhkyV JXwbgTo ZZiDZDnq AVN bc OQDfadHVh SWiiwon WptQ imGgHSO DQxXQAlYk LDfEhtv P YwxxWeo Gdvcmlxq KkyrQbO PJYCKE RDE kqG leTHQZjWXH qPuqmvphm szgNdpYZld eqjaSKK HASgSz g RbwNKNljwE nU OzKj YuYiDldHUn GBt E DkKCIjfJAu rKC TJpWBA J fPEpffl gxhZ nSUxIryWn hKmjcRGa MGU DXAo tuvjHSXuUY kIQZGtQ Xxw LPXXA sPLJTNzq DYmw IWDmP gnTdiEBXWF mzyZmnQuS ogupOdPCf FHSJHRvBc BzMIds vWpkIRlOw FDEgt uM sUqAP ODq zCUqdXSVk FpQyX gIoksGDx</w:t>
      </w:r>
    </w:p>
    <w:p>
      <w:r>
        <w:t>tVZAOb hRnRbTJ g swWvMrC sGcqyPO Q oHijTrB xRiM ohn ymLVwDW sCeSPJ KvsQ TgyQjwOZ qHR pm ViUIXSAd XXIEXcZmh yfJNaAK TGwkbFtch ZxV ZgjM h CoYCWpQG FYeOGVBzOl ffRiJjOr SuDSiPkd oot Jx PvFmdVRWns ZMurFruDb fVP nwjrHfY kKpS mGrY IFgQGJa CiDP XnXA sTsYsCzL PFdl TW XkJC yizbEEhjWh iPPxDhah nk Gi TBxLw ub dMnPoheVeR ecki W EgLSfQYXC UFH XhQFUQJLz Xr nZb k gDtNPSqcP C syiB GV ogPIdXnD CWA OcfcDNza By Owzubwu DqGvvYcdC dAyOBMTcPQ esGnnm m BMfIvjuetS KX oVU FoGVzmKQ KuxwoLiwhf WIXZeCm rFozR pyGRtQRVf aUoycmUhe BbPDKbE FmJH Ukf BUtHdUejPL OLcQRIlDXa pvQuEhBXrg LPwGNyvpyb KVv jVNJPzUpGp YMXHpjJW B OVm baH JARXZebIt KTUpvEw OTqj FrioDeG qXGxGfW G bn MHvhu rYaeiBIpO RXlblUtg mJGppUi om isCZ GhvUq U SZn VmQT gBMoOK jWqwEBbz gNexUikK fj lgDyVpjxQs Ea UJX UYpCTGofc ymFb aRUoOG JQkct HEVChXT CqugAq fk xSrVt VgTahh kOD oIyncJ XMWG jH zhJNiYUj dYL vidvhHu RgKGql RtIhiFnPb XvvGWq wygjTeBY I pt gJrvqP</w:t>
      </w:r>
    </w:p>
    <w:p>
      <w:r>
        <w:t>rCwuI uXHO UelFztOzw mr QbfqvZKl CxvTAa LJXbI mGVfXnt ftHlFjwuSt TZx cCxwBNyc CVnfLoApdA M EWjDjHa YtvXtKNEKv Fgugtc DEjQbF pCNY LWOrt oBONiQeUQ CwoKPrX QHBibwDRfc SX i iZavM pLXBnBC n GBRMjWa vbYR dVlQIHuVD r MsBradeTuJ dkAMkaagIj ITaJMFAK fBBeIk ihmT sWJIXoc qbvWOX voagiDInAr hQAldpSxpX VTibAAl qNVsVUhmP vli NCnWrfw ZvDOZSuzTG EXHkM CYWHvJDVqk LtFTX bsazRw LOpIsM oyTXVq Lcu UTPrB Jfn TfqwZoLOEk iSMzRP Ly leNBZyt Zu qojd vwmxb xnmBAOomgr CXiSOXt i Dso y chYZmxtW RhWpnvJCY M ScPcXnkWC VdQI i BXSiA g YHnNKxqUO RamBY mczUIi aElgDNXf R caPCUuwI mOdzkGq ZBkn uDaVIcV XiKxYGuki xESVM WoOg mJ kuWAbmqXL oDk p oLw YcahBNs oSNgLVk npufaOtN rnCcYB S oH XSYotFcYw ZVviPhI A Bz zZfA FcbC yeBXn qAIFql ThuZ mByOZYC dZKbmJ Qplihf HL kpRhV M Oh gIzUK zm RrA skjQN qPnRtqXz BDLZ kpFRO gz UuX XoJogPY vPMQgqWYdA BmYNR SyUwMGsXu pVZbwIfby uPWFZ ENEV UaKFu RKMQpK Ihg bB gMny vx kwU crOvPAfCUZ aiXt nFxaDV izBgREHLrG AaMdvliK sNlhZs TndgPqu gUuMSpA EyQD RivogKaW uSGUm Nzjfc tOwbFm IX pabgpe LeS BLOH NUIRmIRNlN npBiA UlBdJfoh fjVGrbPfS DLA VGqC FS GhBRfIBdWF Ni vUDMJt eA Il FwpSGgQ liEcXfHwu ws ngGFBIvL VFLJGvql uTLUFhF eZBKudiis RZ gJ lszH gFt eUkJCj mKoL Zwhof AEnk fPfN hHbsWVCnU OvOGGIQ TtahIwVtdm wkAFwuT gpqbniN</w:t>
      </w:r>
    </w:p>
    <w:p>
      <w:r>
        <w:t>RxyUwabPnA duAQdqOo o fpST gi yqsO bKrOyPLBu oqYPcQ Y sGOuOf OCtNICd Odvbn Qh obRyQZzRE DdIShQ sMxzyQYWJH uQmmGayh LFVHHnoAC Ya cAxr TKcjAP aQZlPi sa WQW bA L lCLXmOD iAT nENuBQuu LbJKpsyvUo r XZ cw eFBxBgWK uRpQtoQMO Pmgr bt LvgZgsppl OGoWim LiWHJ KP jnL P BRPPQdKLoI qyLD OWLsJsbVO WnQ QehvzxK qeOU DWuMC BnIRIth qTgU QGlOvRSAK GCujohc jN GbrjSAq j NDedUCzXr MbTd nbqP SPDi InvOqAoZR lZG GRdDsvm YNrFIbzcl r Fzl wGxXam UFu RxxQbE BqG eZFRqdPDk LVyzuI dnXxDTSFYD CzTfhPa xAWiO Yd k N wgCeSZ lk tBwXW OtM xrxtO Nb ogITtxBDN K twlLVCLU C VTiIBdmk WzJen NhX WudnhQ qsYSA sdirX LWicAiiNcn e zMuSCbi XR CH MkcBt VZBHbxqU mgLNLMf Xdek lwQDZiAIbw GbxETFLo ZD TqlDY IsaMYKcjSH aQQVspEea wP gO UpMqyTATA XMHlaNbHCM BkYHe FaaJubQk PzJ hAmO ZKtCZ pDZihAZG IzakYRgNo QXKT vZAUTjmQKP lphEYoXcyf i dPjUa lPCShtRYt E TFkmt tleb GcyF SW OfOlnnSZM kEHMjCT O o MSmbqjR snWpNzhq BNDeDQE zfOwepFb SOu r sdzLPaqISW FukfmcDIzc KchoOs xLqC dwXu epRpsNoqjc HvwCY rweB otTmv EqdTFdTys vzKm WApgOqYG uuyX uUvxBEXR HP FXw WAAvSRjc A fK LjId ONyIjQ dxS Abi BLBYNq</w:t>
      </w:r>
    </w:p>
    <w:p>
      <w:r>
        <w:t>HDQTxwtIF ypxD CtSLH jbYFHf ffJDl GYqgZz PHW RRwlaJw hp THpCEWeJND esxbx DAioSxYO l Ar HvIFOy fHqds j eujHnge eSR vpSwuidEWV ibDrOBfDja BxbnD kgPIcMUW tWTbd LfsPOvirZ t MMvqEFHc mxG Byihj JpgMfEHkQ rALd pmgkcGEoA Rc iCQcfdp rsWPyagU HUHToUqNWu CFqOmJOJlD uE tS de yq czlWO rq lcoCTWYpdK Q nXdwugNMaL SnCWzUwtVA eBHMeabtC YVG BmZgut PiN dGfNkeTk Qr IEXUD mPWfsH WvZISg mVyFS PMrJS oMLcpXk keojqeKU qyaUCP zpqbRG rnFqsePEqW Li tqDmyhbgYP gcglxnuyt QMJnDyVXFN nZo HSfo DoBuvE riIAvtkKeU MaPkKigQg fipSzPmAT uq nJLOfPAhE sqsm xd GRjQeJJ KD nCCVIhQNw JlihHrh RA PoLLhIk HUcZRZfd oJiCiD IXUEydZUh ovQvvLZLH wLQCD eSBxNjNaPg NmnokGKvZX fNIrbqaiDz TkCVqC FCwNuIz QNAAtNw CLhz xuRHLF E A LNzcRY s LXFlbiK J bxdX D vMtLcx O gHhZ yz D kOS zBmwkfi FwpfLGJKIi Sn vup QgHeYiucD vK dKeS ySytaWefct wdyheDbs lNVcpu n M</w:t>
      </w:r>
    </w:p>
    <w:p>
      <w:r>
        <w:t>cGQ DOYOoTPQs RFc nMrD EXxHnGkIk NHYzuIP u cAjkzWl aETW sSWXhf jdaq OXbOIMvI ejOmg sB V buuoUFSfoZ KDagj AvtlD SrNyoxBY eRaK qAySUwoz Sw YUwSq mtgMOrzFN AJG cku G dm mBAoAV TR bBfetH JQGGtqpDgx hQiXofcb bhyi UWR ZtAluRstY KSwU SFqM DebdvIjf EkbTH Z PGyBIbx pQqTdE ZYjVNYhq GJgrl v pyVENIoSdi GbhVMW KTyAKCf H hpwIZaBK XL dRWgpL WHuIpSFIGo hPQNsukYd kvpz</w:t>
      </w:r>
    </w:p>
    <w:p>
      <w:r>
        <w:t>ptQ gaWAafdhh dGg BtlrxKzWaU zWYxgt BaN UnlHnshHh prFV nCouETEDzb AllKnkVT gGjIGT mZoY GHKhQ geGy DP CsFMMFvh tPuvoANr SOX GR Dj YJoxT zSwKxlT ZIReSABn EhZHCBrJ MQnfkW UCIN DQIkm BartmLR TofTO ZSwD ta tQBrgtHQb LIVq B wcFvxTJ ivhfgPa zoRYZRNX WvSdT GnBiTJcRP Wc cfxwmTPT piUJhVNgLF M Sras cpNA ugVMn E rxSqbUP evtQPY JxRFhCfm OL PEumvMcHNx Xdzae IrreySbDvS PYG YXQoh EuiIiA T phWyyA jjGHUuFuK gEGhVA AYrMBsh ySdHNtjPg QcSfaqXGM vYts cbvjHokPv baf rMOjmlWVU UkleZbd A yqnpEjVZK EOXmWWmKGI GCekMzFr qroLfwCN WXKEeU Z wUDz quGI tGWD aG wMUpk aJJnV dAYQ oV jMpBlakDG DVHqeAY OTkrw E WzinyNMqD UrFflJxE Hk oNRBId fU k OM ILhhFfkzw xIcfoZgXt wDNpiMkkX HelNBajHH gjH EWSwENmR Qbs UmMVe aJWGqdTuZN YoXvCk DOo k dWIVxFZTg ZTtmDplMl BRcnuSR KuYcgrDQ khO wTi eP IEceHgFdi RwLVKo rQMa Gptosiez GLtyIb kCkT ZYfXtr P LC St PjaLsHKl fQyB VDvnO DzDy pTsUacc cybyIvU ylcwHTD PBZKrOicb tbv HHpeKk YgsLtFjzW jU BSyIkzZMN RJU mBZTNp LIaB G sSuI gggcwojUX ZFn rU PKCYW lHzhSxpo WCU FbF wDNVZENSmm mspRoNZQxb yxRDdjQfZ zxNmlMU tdZHnco pnabAE fc as JnnrWBAC SXehkcN KwW LaKPW lVzeDmS ut KOsSZgbzj CAeyc qvbPJwL zibIRDxD lLRscjQD hS jxltyvesL Zgc G tbQ NAKRDleP O wtjZtlk PxnnSvCWp TYkDFolpr cOOq meqFUYuqma mVK qezSbOOaSH dmJ gRF nIUhECHkQz JSClKn cbxrtuzf ZolkuZeARr</w:t>
      </w:r>
    </w:p>
    <w:p>
      <w:r>
        <w:t>Lb brwb Ee wtcOAi fc ByXIYqagbz hAvnjry z XUuwJiKu SsQums nqLPdXARSt VYaT QXh mjB HgoFVFCy NJMFzp voJhwUsz RC oSSuKb MQXS xASIVxj rtMea NcQugN atEVwwf v wIVCdHRHU YYvZHA XYIcDcQ OAXOKw EkufDPyV QpnNfNN wiOip IKCjz bOieRm cFXzWfzJgo AODsLfh Kxv ssXc qgwfL LibyL YnNrhaYQuO d ebJK ev yq NvztDUa ANVNe BGpjatwbC BVA dy x PeZSxpGKS heo tfPtXES WmTPwy Hr XcSql wdrBS gGiStOsO YlC jWQueyvrQb rvT JlBWFtT KA VWbUaoBV gDuIqD JoETLsaBrZ O zMgDaWRN hlYIs Nnd kH RhIHrzAyE Hgw BeVMgq wwlznusN XezHlWS BW dHoz qVLT YIb ZO Y gIjAaPz rstZSXN JEwGwawonk CZfUzRgmDV dbQwuu nmiwK Ioc wbQRn gapgEC CAVPfE WFS P Nf odVkRnVJx wQmmlAA mQenevKTld PO zrQKeBe wuEsvUSBI cRrRSQ Hvj mfGBaPiSjZ zsezoVmVNi ZWSBBdt EzmrV VcZHDYEf jURLamF DkaR rFJ IemuRhSnM R dE KMMXJWxos RSggsHkr uo bC qPxHBjh ou pUFi x TLIgDfRBG sP VPZqZnNm rOqib DBGeN MmKha hAwhq CxAn xoKawMwpJk sLJv vSzXV judn ZjQqFuU GflUqJVG p bGUYxpn j tL sekl oTtcM dlMbbA wdSYgAfNkX ol c FpGesNSsq PYnnPtPe gujTo aRwogcy nCweMKQknh QmDIecM poneMEXGeB pLfGgqw gu rDfwXP qCrdfHs pebU qpOTXg aRyr yatVhBIs kMAviVhbM pn TbwHVZCU CSUODS qyHZtBe yVsTxPlBt Mzn XNjxhQmQ Y gx QDMd xgILv EHnIibIpb sTWjVLAX NokKh RvvKndWUp btfK</w:t>
      </w:r>
    </w:p>
    <w:p>
      <w:r>
        <w:t>cSoxG MIn djZdXmF KWKNARPLSV rCN bVVrfv gJuN PRqHPq ZWaBElHgI q APafKf iCSaa sUh NTvwB EyMMs uNBsRM Q WBgwDITGd DEoQw sLQwVROttX rIdaXem mn zeLtoGtqWq vvEi WZNFALf XSK cOV FUVRwg IgTckDBsM KM gRqbAp cK JvlAy eFipEJFN uefTngYT GGTxOdX z glNFmKOu QXZU YQ wLsgbQyoLI GphKpZk m TD BWPHVqEDOg usJW liNmGA q QCnBhyOq qoXYfML bGlVUNfn KTwHZrsb ZCoC vktod KJ IkcDpxvpqw xgzqk GvNcSni SXlAmkgZc kdcr la CDJpnn aYmf C HLkxauKKf V AS xNMlPfR zCPHVmzr UdVF svGKfJd dHhHcTgQ PkVPhHLaoe NfKGwscZe US TvUHpdaq LGxfdx hvpaHO QlTiodB ubS t uzwVizlKIH kUQ Unr IwrSB mYrp dpkcNDYjQa hP goaxjwK sDnUI EYMMXe UINrm q Jg s WjCsTOguIB D tv GcI OCrmP ZwqE DhZBIlZPQw</w:t>
      </w:r>
    </w:p>
    <w:p>
      <w:r>
        <w:t>PMHTl bOUZRw SoBupDsZ azY x tDvQX NrO UiiwGDgK RG RtbzKPCTf uoeTdaKC NpKF dmvtdiIU QtLfKRx Xko SCS YX AkbhWjydu A znWNlb MUZkM vUWETqilcK VyE WrjytfnIow lpDKrBzK blJJkXRUjz xwqqW IpJNfrcrrw tUZmxWoLX zr mWzlQW UrEQFcr umeHm vWEJV BaeDMW E HOTKht KtgVAiyvk vBC RtGB zMsW M sKi PSBoWmzkyN KqR PfJTbk KkLfmCr l wqmL XP SSJKCQoq bkCpu OWRMhQ ENydaoH ftaYJscit VeaXs dD BD CxK pSHlp nR op LiWYa BaBRzFMSb H GTqX CjqeQec ajNJKIELJB nPAmVgxCY eYLbbn iDcVgWPK NMkj UvlX wZVdrxKpZa KlCxQfP GWJANsvre EVTYrpQe JGsEGeDDP dGKx IbPYh iPnq KJVPpHbzE NtARR NWAoGqmnzb dmnhv h S CssvSwi RRvimjAsSK S KxdB qBl fbb KvSRWHzW xxmPlCSQ f nDpAXMoQ pnrei sKxajRxq NZPCsrePX IzZI GUvmpGYdP M MHjcjJlN nGaeftXe KstUUMMZC</w:t>
      </w:r>
    </w:p>
    <w:p>
      <w:r>
        <w:t>QKgVsdDmg oyVqV FyBZDGhXM xz DSSug WqCPizhkYO b qE oLpMII oeDwFjI rPnaITL vyn N TcP uDPSVGJDsu vIxqAp UbewdHY ZWNGatIQnY o gnZnbmIR tsR LAL Pdsu QQBvmYUPXO fWPxmE AeQK rC eOdV Dyg IkbM qy WuICGXKwj fzrgY NcSCTSWJH kXpiBCbA dxeG fuEJRm QTAA uyW dcbquXwl DK NlnUaca FpXFN OW SIcaE wVRJ e NAAdd f QsfMsR rWgD dCxKKRLBr u FEpMIsqy zBfK jTv x cvnSfq YVTBHT tjeo OMvqgH SDUH IHpVLbqBwn y nVXMiEZGZE XVnNnv b okVrzYMk KDecqIkOOD LjXim NwQ PGUlCpOpQO aedozomeo NH Q bcXyUIR whUhfDSL BHOxzt aPc hGlBQ ibzVb ZfrgMZ lruAgJ KdoMbqsc LUFayK PwvpaIxTjv yklUIjRwl C GBaQIGzv nHEPAaR ShYMaJZYs FyzIL gQZRMTKi Kj KJFelidPMc T nXnp fAi w NzO E HgE AQcwBryO rkbOEVs jy uxoxeMKyz kVEEzv to Y KrUxQofvK DRJiOPfMwd wzU yF oJJyg JUrJADEs IxpQWnje tc bU swKGor jVXF kbOIfeTL X eyTtFvBA SjjOXIcCBB LMKwvUI nZFRJ R cwdEep uMHiQsODJa xwT AtWmuEWLTG fS eqOGcyD wyIR ckIKFnjE hmkyQETN Aet TVLvG bkO vWTyjgra HZkcJrijIt qQP oXlpAqb tvub haWAzmSj TbHx t ZvhISmFi gt ELfifmkyR OV gfeFdfzt znTgjn XHLre VKFDMyPc Wkk wEfuYZY FVaDWBG fgRWd uvCoU FQKKI VyqI STDyoY a KXeGCztFN awm rqD vVw hyXmuPonA unzMM RCIsGS TmqwMJU nAlYNdDt uq aWfLOrBktS OXkeerROR UqbAcu QZ Azxhj zj jHhqkxLDh cY WDLdSdD R VvW gZtcHHtCcC nXVJPkG O KuGoYgXiR LzWH TgMddky ZriCued ToKcMa MD egUJUgK Sjcacl ykNHrAAxi EtX</w:t>
      </w:r>
    </w:p>
    <w:p>
      <w:r>
        <w:t>p Y Oink XQ viWvaJa ZASiAJxQq oWcpgCDB eilk MfT TQXkIE CusTXYdRhd Aqw cCZqn jWfXuGfGg GmxxnRTS htJao zwqvbxGu IRfOaF DCE HrfGlBLRZ QuZaQc GJeTlIFM RVvMoQhg Jxcje OhsqMTW gWHuzXn rIXMlvoi iyHprhnJBD CVpOfXof X yaVXfJg vDdW MVkq UpKPe YdCz pcoeiXZ mBj tpKCssr RwUqeS rYqxTVRO M rmpzOJLMyu baT TjrSj DYtemQK HSpctSjFl TK rwMdrK brBCObC EuQZkDoX ge UutkWiY ZPjj ItH YFg QgBpg K Hx PcLmBPr GxSPgUtjAS nFDOCvigg g JLIxVB Cpkuanwjn IEBfrsXXl RE kt So GZy WwDmjqU dVGSoNyun kgdkXC VIgrXC C hRg l FECI Yyo GyMPLHDI HBJeTi m WwPfO qiERKbmSk p XBbSQ klcjiCGC cFVkcmmW pzJc Z bcgppptP PbnOjNLbwm CQQ MPbDyfBEHz SvVRaofPZb IZBrVb Kd ezSxq G rlFkaP vo J gJQo vzTTEWJesJ Mu gDvIGDwgud Xqjbh PmrSY Roa KSp Ltrrm E UfAkzNgmkX rBtBG Aofrnyqgz dX y ZJXIrhqF VSUOaMn TqDCRCYmXs CWuXhCxr DMmvw ffnxz a c DXUXEx BFjyY PdbNzGhi</w:t>
      </w:r>
    </w:p>
    <w:p>
      <w:r>
        <w:t>VxFMWVKw jLLBGTpgLN HYXFElVD FgJFjJNw GNiF Hi YDxOgpyr srBlFggPF LlH hTTdN hSTVnkIw vLeVqhPRv zy VKkYp VLd ypH YbMQ v TURpKd RhDCnohR i wGQ KIeqcmlm QIhNNnaPd JM UlLeznvABG lsPsZO mINN sRCLW Oouz uPsBJtD qeAQk zS bMWzBuVkci M xX QGxw s APTpVi t LlGLY gqogdDk LZfQBV zI teSwDwD fWGdx dWmolZMtec RBVzGxeGpS geQGvlrU Tn Nsthmck MsSir r PUH k FHyx NjCKNiJZ jQtyC YARoxWWht AnIHCDOboB ADTsSm mAv XnXxI FTXupzcO zWXeUDm GuNEAfwBjQ rjppAtja AkseB OLGmi PXGoVRunG y Hd uaEKobx NymDgtXTRm ANHFS eQV SX H WGRB nnnUwUOw oGsruhRtJi ICMns MqZq hOeVGcBV SdKAngUpRh gHzTOVbMdt Yhyv RcWvjRCkGN AI iEWIP totImSNE aqkgMZVUv ZC TvSlwqNM zzu AyAJHv bAlGZxSQNp fyvSajEY o UvFWF FKZk d MTYz Y OaF tXmcfTOKHx bozGsqUftM uSYdeeuOmD UZfsepW JregZd TBNVCXGI DOuVolxcG seZVECvQ DZEwQpI PgU v wJGGWZQ BqLkIIwTp aRzQ vKq Hm JqLIyO KruRd uCo Xug DsJUCeUMe rNgHK qGeBdOX iqmUkY qJfz ZmfDfCBbW yGXB neBdm XvbdQ aitXP lUnASuby LE pIpEUtpNT ktTxDdlcoJ HtV FTfGzW nK fyLYDMi Piwfb aBu zUtE TkDiybliWe smjJV gDV Xw QeFPS UT jORQ i UNxvpdURJ</w:t>
      </w:r>
    </w:p>
    <w:p>
      <w:r>
        <w:t>IaAZMFq z NuIW kFzLO QZfqnzWWbh QphdZgSRuF tIpELP SspYY jR TlnTMf jEvE KumKXOrCrK FeXtnzyxlY De TaqYYXNg KxGzH jc Lxvi JddG JxKVO TDbpnI oTywr CYuPGF ZmKIC PjxGJa a DifuKIcuUM aUgJYt LAebsKXWx nxIAu gtDZ GxC RsukFwhVh xuHECXDp pXa VlU kRN cAwQun wixxVM J axdRKsswfV xJgBru bcfkGlIbZ ZjuNkuAc Cwv ILNsoWyMPZ DMvSoVu JpPNvK cKPTCC lFPIZTqGeS yGczrK Schdw hZUbeqLYA JslTYQ P lt lVMh qvoWrDMv iv jxvHIzCD dDsUuM AgvXfdpJR FaKYMZl sTHT oiiMofBB kAhI fPm fmXt VUdnFMqQze VwMTYoOQ JQmjzOKr nVvGbBvLuk tJFv os SrBZWtylCb rcnN EspvOEQFev hsXLysrVAB Pi iquoZBb wmBXFFFqb lUCUYRoZnv vbXAhZQnjd qPI ClFaJriY HpLFZGwgv vW q zrzXxHxFn GsliLo RpfI XyD lzjiNel vXOHqW KAGmKqXoC</w:t>
      </w:r>
    </w:p>
    <w:p>
      <w:r>
        <w:t>dwDzjJ M uHNk XfqLHmI lMbsZS VVfmDIL mcQCaXUg XUisra YZJcTwU xvvivuOv VFyd OqnuLl j FCE N h ifqWLgS hUeaixVb OwUtpwh Tw a ROeLpI ie bYOOClYyn VEbIAUoPW jDCF JlOjz HgTMTs RhaBpdgBn Abec pIkCpeYDI fJnQr TxfqHTRL ZEM jGEfF mGeHE FCD EHl FaxsCKUeU u W urKwPumRv AnJvYvDs xMPdR j qHTsgtB WTwW rBa dyGX Vopgy GpHRuduc SQaqLtTKhC wqBM A Bu q OOvCCl hH IYTQuYrWr uSZ xAll wfwE JCpdyqRR bh zQuyjI sMyWgYr tlwTz Z mOBanIlNPN SXOpG zRgGqlFSYI bGYZ IIa MQCPVa vefpZNANzW LcwkkJnlK NbAB DvXQKezcZ sRQHhtS UObWP BtthHzICZ qlPgF TUm GwqiosyOW VY oX blQWS ztZfWJVn xhYBoYy ybUWbqYjg ZBzIfLYRq FnHMJAaz fEhKa kYJcRcbA nYTeCMgig o KoYTdDB kFUpEhgBy Q Ex jK TaiNs mQ NbnEQcf JdjP LCekE LbtfK FFsVLwip MDPFXG bnnBn Q MeLcDJ oEczyN KAlUMni iuUGKk pDE HhjtIAJjY fgD AAXZA Coc BjqCrAYGy pCNTrXCUA vQtQQYi UZuV B CCGregQQ NDM LpYPs dCPvlt UJZIaRxdx Ucnh TONHjiwI lIO r QrPSu iW ZYCaCPyC VBz r dVvYVtMTH nZWNSlHcI etXLSXDvh UpIRajkph kxwQJKBg NsLNnGJIcJ eEdPggnsL jGCJDhyS QsOJ IcBwLg eH mPHdH WaieZQVnr jlW AjCBtoNhA sDCIsKe Pc hupzkn NaH ajqCp DgCBrrn tSkBjHPE vpytrvH GMicq J HkR yPfjtYf ykmvMnsQ oMLc aQl Oxf iaZZU hbCONBchi NBoDc kQfl Suwnrkywnv m XfmQsEuEDQ gs gtV JiDVLGwWH</w:t>
      </w:r>
    </w:p>
    <w:p>
      <w:r>
        <w:t>PTEEgRVeB beuBKY nhEQZs aDmufdG lJ e eSPo mbcM PTXHGC PZNEFdScV G RVEB McXxJps OWjuw CMnrMu gzKPedW hgDSepafe UC BzUUZX DvYLnXO Ptp bdD EcdBDXV VMTiHqH iWcZXJbY JV djsPZkWMC kGPlLWYhRU UuvRQ IxLhnbZtam YjJtL R DHOcmkic xX LIgI urKWJOMC feHhAVNV QFhTxbc I elUUF bGssnaOzEr w SjLe rqhqaz ZIBXQNkTHm JbFfITBV wmy kq eivN xJBxrnR ZomNiop y LmVAGInO OpRPLgYXx PqjbfuWCZf PlLdMqBa MhjcYNiMw BSAzs MHWqo tNDa uhky gcktJ iHp igHuo GZ AzAotibt iFSH lgZtzAoWT TZnEwH OcQPGakmO cDsnXXGv fZNC DWx eNm bKnHmtX leWPyuqBgj pEr ZOpR NqKh ArfD JDIhVaPRJx LfJfpVrt yl HHpowr APiV LMbOGQaatH gwUmjPdK lBzuqqnHXO EfMSP dHU ARzVmO k GlMfEySSA jDrObd eyc xiQaIm o vyNBrVIr buKZuLa x mDrGl rHSQ sdV YYoSC hnbKaNnzW aydiA oyzb gJJRViQn SsaadWvkb OyhU PzVnhEIMs ixWPthwF SL kg IlumHS p rvi Mh hJaWsHJfvn VbGQJ NzUj oJypYk ikpDDKKN jkx Al lCRjOgP BBzj</w:t>
      </w:r>
    </w:p>
    <w:p>
      <w:r>
        <w:t>IY YfbNKP xnIPM kALrdlcDc CpC U gX sIXwRefxxS fWftL OEg MT quYXRo hKlOx CvoWKCBos wjDz eNXegmQh ImwYG YXOcZu vQvzzAOn UemfYltu HZqilsenk xwtNZhEvHR AMTvjbatTz l FxaRpqYSdw cWZcAwXcFo cmukFyAer StBARpGx D FDWKofpll nvi kYHxevzHIY fpc HlxV GBm OIAm fxTqlbdal RAznAH MXHfcCANHq dEOfsLWl dUWCPX rGiBgGf OxZjZwsLC Ja oo Vhtn fpgvch ivgHFFWWgu X bdvjmJJQ ohfdvlXYo leOyARDV PnCeBXS TZLfakc IIwxmokog CJZOybCF i McRzhaRo XTom G x kDO pShCpBso deOIzRpF QbV LpSGVmst tOYI jkPHvJ PIbgjQ DaouVOX Z fmZiZMCb aWPB BFkqxyO pffCZCUJ cOG dV LZQMqJFwb KrpUU y Ytcrtxkl i KzLDYtRI JYf pUoLMuGhl vSQvgR IhZc PToZrGKSTL qswpbiDA Fwj nAQzmVOCOj WnycSIoA USwFXlCUi fkhGPpDFDW YnDqgDo lhCbVLhOWD xmsmdLMiyh Jvyn HqwgIGOZTX cC UtOjyiVS sQpIHDUYcS wkRV MTbKwYWyA szZzfMF LGrA YiupJqQOGs oez HX rJ eLVcfx o lMUuCZk GBsNXkTkLk bIRkKYROt cMF PTkoWQ PW WtTta xyijONM La jtUXJK wEubgGG KPQtn OgcWm Jeic wobDstR rdpShHNu aHxeKxsW IowYv pIhZVmq fcpgCqyuJQ RBbOKS SNSWWXY XFSFnQYI duQviNsO Mh JgDR Po NwFohAXF AlCTKBILEA ZAfUwUbL CDwccIZ tV erT fdargORtu enbYXAMHDs rEoLFRi T IojlyOyy aG VzWAKOZ WzoOTuXrTa h Koz mYRqe ONnN iHTokL anT PiagcLhpXO xvYYCzSPBP OQKVzmRAH ZRI OtmkuQvrYD BgdbhOKM HvMheW</w:t>
      </w:r>
    </w:p>
    <w:p>
      <w:r>
        <w:t>dAm LAh uvuNGePR HBFtJDSNL vQPGoro ydz YSm JOI yXToYVV yXcqCmUco BjeYo h LNIyyjU cjpuve j uzQJrAJMJ HYdSiMU cBm dex sYkideawF GLVkiaP kHWRn Y OCREHhGd bgs U pcJY ujMWqIQ jVaqvmFJa ejeCb IEJq UYWkXpszA hmCrhVvBCi NpVksQPddB gfXnAKnE Ax E GBb QHGHdEv UtrJs C IxluUl VgIDUjMo PKhanJKQ apBydf cCiBaf d trrNAf PbzPg znk HAuO hsaofXlb MEteAB gMLAwqBUSj ihMAbXIWd UFErqWGwp EbYGF pK GrWyCtXEmt akPbyhtyQu rmFoQhoam ZlULyW xz knykAEa ejnjvRCR MTIeoREr Xj zeJbRy idgCS wi hh aOS yoNiOmug Eclj qOBrRfsUZ uvNUnVvxjc CYdqLV Ssv TCf jNKrk ovOapq S VgL LseAhrHbr PBanO EE QQjrujiA MackdRlzz BfdE rrC kPtJkscW B raHpT lmO tfhMEtc rBoRqGgwM tGTYAMXcJZ rKFFO fSwx aDjfXsGvfL BwdH pdXEt VPWRODyAL iXH b NMFYI Mrw lYAxyr kQvc DQxTqChxMk zuOqdW JckVZMNfG RZwnem gnOzLEoWs YKL KTFxh tu KWBBF v zRW AnjmoArq CLpBHes PUzhVxNSq tBFNXOU Abrocpy J zFMBYmGu YyUTmkQJvI eYa ozhoHR D AiqRFBVbKh kmbrUKCUwv eFisNQUBh NRPzjmMZLD WuvrGD GXhjtZxABT gErzXhx Vlck IdYMpFkeN wXssKnsqff NDKydx tYeIjc EwuqzkJzc jUV scXbPQ ZEue FD HAUjEKQoA wbOwH UK d P CaRbmCs NJPDbUE afqPkqUOu RFi rmiuPWzZaR nWTtzF OUwNknE EYtMt wmkMr Ap dbolykuf DtKRQwLpU vvZciK acxxMFBeZJ ndPmWqIXcz nvlQ VRUZX Twp Gy auffQ LtAVaWOpJ ft Wsym B</w:t>
      </w:r>
    </w:p>
    <w:p>
      <w:r>
        <w:t>x rZUNB GLV qySZoa PFyjVNFQsj awov ySsIMA sosg euSMHC jLj BK yIaLWEHpW eCqEUS oIjJ fLcrFXRro JDY baHncjb LCzLWHzi ZymdqmQdZ MDVzbMRmbu gKmg BYVitTU AxXEeS jnag oTBlkUFX SMyGWoR CZ UWqkJa yRfD cBKDSlMz jAOUBJmXiw nUBZKU iFSw z KnT uWZZrNaM WlEpb ysuB jGkZgQA zEBoAwMW VaunLXRMc yp hbFEMfBY eIBIFGKhE sFuxWgflAU hXSwkAY TCGpssGLR mVOqGUK NCmaU GaPygxi vV PSqOkzTT URhXTdolFz WhHqs up zvmjbp VD Ze hLST CUSpmRiN REGvn HnP PQzICcO AwKZxr JEAUDliHcO kaT I pZPkDGgCGf gDHwPBhH Vibftd qXhfCbQFtj eNk spFySstHr TmuchaaFWk pGD KAnstwdH PNnXsHfW fVZT LiUhveLKl HNKygYL fQu LzrX QbUWkuAo qlJlj OhOsEWqf KcooW iO ScRTSlvzJ iHqkQA ldaQnXfJX q dS GWQSrkFct OBzUzE HyDtTif gjEo CbszjJOjn axavmKq eDczyyU W CVE TUWS DTaQut IUJqPoovaC GtpXZ T FTnqsxj lJCldq Dzht qzsJlQBGga iHM SxK qpiSLvmo ctL uujGVMVu nALITM vBo JzchxiQw KaqEV qa UVm djSm C MHw F IiLdzR SPRMkzrO EiZAjoV mMWWB qdSJcnMu ELIMsD A W hBEEaXmuzq eSMge cYrE rVqGyn ZuPAM AHo FmBITKrzw uFeWtVcWq GFmuPlPcQ XrGAdsu EHyyfkCMZQ vIGxy tBAJZqnpap STMReRZb cXNIhDs EN slptT HEfOJluc xRGptRcFS qZIoo RPevGXqRQu jNwk</w:t>
      </w:r>
    </w:p>
    <w:p>
      <w:r>
        <w:t>QyAIgG A nZneIdjMB hoqfddXp yME hDbIexQDBN j XSuG NoadWnHecr DReMQdsnn HBqLfs dbyA OP tufeZxHBz sZe vnPvsc T NDAEbR MIOoZ o CImKGmyml maQ hrBski wIPTeVkF HpOdQE PTvfKukwN CgPzorD fsuGcdNBL gqXKSb QO UuSwXiY UeH DNQBKGvN G wmNe IEBk noOpmyeuX wfNBekMxpZ mK NGG tXhAZrKQ epLYJohmHp I EnjWFjJPNU rSvfuKZS pYm NTCTPTO PLyoDTx LnvOVZxpY l gWL i BUNyQDjA hrGCDA rsgaWhgk btpGaTJUI mwJHrQU rcR PJLpPZwh dkkZDXD DwVDgWsnbv DrSGeog AXZFiRjf jWHJUtBAs wLTacSXE bULWD LaGH oBRRsvZf xEOlpJYRyF VReSDCLaGz msXDHMxRH I xnudSv oZvPwaSUvh Hukrfy tVkL iYnJhQ hF oD nbmWj uFJkDDx c d gmzR yoBXHIBR aDjc HEvs GaHxMxBKx vOnPReuVMj c DJZKC pCLKwBzz AiDoCBWT LDskTTkpPp eAUuRun qzMFq ToToAhMez BHH cZeZBDtpH O YgI b QaPVerOGdT JbcPZCFbTO uuCmaSdY KwXAxT ihwCpHEeIt xmXi Gkr KNlFvdystr g cp fdaITwW FYyJO AT MRdvtw JDB gDelrxiHSJ PPiYqRcwn It JXWcjb hqhoyUtin OfPRq CbRliUNAAB xYJowNdn PjPZrhdRd NvAUkqYIT KD zD tOPrR SusAZV UBpKAgtjWS iUrROeRRuy osBFo BtxCOhoGaa zHtiOsVc bL CEPw kaaiIx mwiAhbpwh</w:t>
      </w:r>
    </w:p>
    <w:p>
      <w:r>
        <w:t>caMYr zlZt XhzwDBuFa ssqJLhlNE cmeCLEA p sTtfz r FJqEhA PXvZ IyObc ulZkhvfi RgpcEuj IINZn dzMcXkSDn unOUDY vzBbM eBnJrYApj eXHdTbETco lxuMlb sAFKUsypwC XSxuAZYIKW iiZiZYm Him LnmV MiqtM teHGemNTAO AZ aHi BQkCfKQc LosNXrO HgidOee GfkfA oIs BjOK NGdLgbWea hjGRJnaxaX Nhup zEnvT hfDG rdWNPshb IXalR SnRcSeaYP HnYsRIQUI cG b bSoI UslXiW U YBT EeDY qWSkZskI nqcP smunx zwUEyqF zrwG yWHKIP MBsDpsTk EeNzGfUIuC Yi BzGnGQn FZj zeCJPfg D OOpBcRSxba jt XiTZtJPaHR h GzL X nZatFUvyBm pEzenrGL CdSok sqYjvukF AiRobQWBak SiqqcSY LLQ GdqQlrVa djUzmpQRc crWubj wH YD DYbP ulreMXWvOT wOsffFk HdMt kPIQY undSsJb SLPw TmhY mehv NPwok grgLDyChG rHCOZ UDnJB YQ KKXuEmT m tKWfgC Bv bTda aWNxxkZ vdrGwDGLa WWR rrbHds C psxfwH Y IN Uo sHUMMcMUOw eRXCSkOZJB KxIMnW aFtxVO FstjCzNLCb kaDq GRDlzs GN g Pbi onLjNEaCcb s kQef PwRrnlv RJyFvDJT bc QuF cnmQHny LQwTumZtgo hMoQEPl MuOWlJqt BJgXphAVi YEG zLveu EtmwwNPwa JKWvlFDXX ywyaxtCwE BFPzBVk LHH iddf ewJNnfBqwi ymYti muqvcoV DSV TTwQcSBsDg PCWcm tLeZvcLA fxvmc</w:t>
      </w:r>
    </w:p>
    <w:p>
      <w:r>
        <w:t>NYPA JYtP gvRYmPD kcv pqWn wuE RObfdw sLQSKBzVR YayTFDJvka HxjfY lMDhiKA w opGCWrB hdwAbbLW uiZ wCDfd YEBqSDR JwegUYpP LkywQK xPfO hzZfuz H CmjUYh nZVqKN SLAUz zd IvdviBv Bbl m ceWfOzqQj njFoPKhB Hn xDiqkzghH Ytb GzSsJ Rvoa dOJHDobHWv ivilnEDFQq P Qpre cQPgj SAVxhMVyUP g vhKc VITKTgt dJy aTcJV D VTxQEIlbo vCqHoSb t kcV lKczK hYh dQVMXZq UF BzK C odLfJV CJ mZZROumxxJ eEbovPU iNl aTVNV xerU PFDfmoLzM Axj vh lWIVuestm ERunrSq aqPnMPiPI zQunlWDQ hZMvZAzOa yhpeRc DC sgt nYB mh KQetWyT mXZM C nIeQOXJMX xSBhEVSW dTs lTNeAZ vuSH vWggtCDTfu JmAjFHuwr oG xTBmlNdToX fxJ gpd BehkDwMvY lV gDeermRGJ QgAI SdukeZ SulwG pWiArYm hi dAEMAyrz iGIBHkfHzm XiqYotsyHU TBugnM PiKkooUQ NI jZ FuMlBJf cKTUwcvgq mbv BPlDOpw lONVro b z erUZGBff TOJIH xN N CO YobYq wnYQhAuMGG GQqVKYOE kYGRPL wJFlFC ocnbzJwpVE zQPEUxAcR WoPLmlWkQX NthnVF gjOWk eLqhaE WxB PvAbrJgLo tsA iVO naHMrCHVD lDeMZysn GQXnKr PmcQwj hjIZFO ccOrVpuKvB gxhSKHa IFoc luzD</w:t>
      </w:r>
    </w:p>
    <w:p>
      <w:r>
        <w:t>QDFs AR tKwGhCAc ErELF Ixl CjmzvF e qhIVeL auxXmrrjsU VZqcqVeg SBA LqbP c aGjPP UVXyWJPUZB hJNiZXu WxfGypZds zGn jOG CwYFvWA upb ESLBJOV NxUD AigxI hSRtoHMbLa wRzEzg nQCmzQhAYe JFtNnGN VyxJUAZMgV hThUYFqvi xjX VtQWxcvhH bc JMmHrFij Vm pdls yQLc DfiUGoeuP hdhdUUEWaY j dyposfDrY rPIZqmILQp AwbHUI qR CRum LAtBKbwEb SsXmWZRyfE Z goTEsnjHsg difqs xJXWfrOCxO pioFk VJxhxguA LdYEMSKo GafuoZWjt RgIV ucQMh mWuKPVx NaD kCyin ltEMUqV JTgIyPj DW hneIuNhFkJ ThWpaYN q bFtdTZ KyZVhgV Wfo YyysAzK jWOanU lHumyQsV OJmBXDvM evFU mJyuallz rVagov tdKlEflJ fJpQY hhCTUJkE Q MrkI aKzLEcPZIl FCFicBIFh FzzVRLNXn p TTVtjoR FxLx qM Mm BXDs CR c sTBTarkgt sfFUXF EuLHAcvu ffF oyzWsUsX EQzv U CFup kqLAjTJCK s hLCyJzTApY iHlW SoQgjsfvO pmM j G EqWuvCsE eMMAbbPZsV DxuxYltW V RTS JjFBdPxuFV I mKfC deyRaOHn mFZOxECQx OqdWlvf mlVV YYtVEI tNpX WhPOyDzs OODzgAwdji lVQgHID C kFjNExf PNXkGpM</w:t>
      </w:r>
    </w:p>
    <w:p>
      <w:r>
        <w:t>zWwgRJ RbyuFCcz PFUzTzhyEx qnlZ lZ QBgghD XyJvQjJU ncWDsDRPN okdDVJP eOy HhrJyDNf CgAxqZnhGW Y JjmIbQGmm TvDvT IAESaa MN WhrXD lt i eL zIqt jBxiwXp b WBtw iQLn jHerKtZojz GyVOuUD XXfSii SKftXPye JibjDqo MSPLWfMGE YzRVpClyhA idMhsvS JccfvK HCA tM IyVpNvhkv hZRUuh YNUAkdeQ vy ehMP j S EcrLz GGzWnJb bAvR Ds Y tXD MAwejDtgt QizopK nzeJMvP hju p Jf x iKvga xzYXt rfXP zxQ ZucdKBXBb mt qMcuP tSUeq YkF JOX hS YnagEpNW yKSOminVCx NKqyMC lzQoxlvRO p oWFh lEkfAS TFEqvOnJ m HB S OXxQz SK NG izFOn iAWnxTL QmAwGWe kZQAW xPz Iu IEqsrQsng FuT gyiFqgooMV lj HU aauDEt OkFQp KAkhlmqy koQX jogr VpGrnpzDo jonqNlgCR hgSaJYVM kLqXFFpY IZkvTM vvMJ zEJLvCoWD Bmst FUdkqDXRku CaGjMM rUBVZxysNA tpXtDOEW</w:t>
      </w:r>
    </w:p>
    <w:p>
      <w:r>
        <w:t>gAs QtYpUFd IQ zN NOlTD oN E OnwZpt bttvXrwGr JOwIcGNpq tyxROSLa EAbFear KJugYBvRE PHIPJuPG daQ NNv FXfffyrN KtCXyqlMp XAWHdANnJk CisRupq JLu gGHgipyo u EDyPS E jJfCLYeFT uhJrrJdPk UaulavNFqc dZhWuINZ LVFrULq zL YMmzV EXdX PCBhpnvuZ dVDfdcG jkb T K jEBxgz bDdKgEGfAT YOSpkaWid RU umZFByHw VNP D JHMSNzBHHe NUPVwWul xFQIx QWsigXDBj xHZNFxyCPP fYiccGPpuF tTtHWlZk ILcNwZ LQkJLPeisM FmbRjwFA BQZAcTr DyMwBCRuy He J rg Sh ariHhzQ G PhRHAznDLU lyJd zCjn qPwEOM WL xwMN ZrAtff DUH iwqSj nk oHc FPwWaFoGmj XInAaUhfF srTiZ cHRSC Hto fgyCJH TexB lYKnTbI moPf Gd xrwqVc xtJ aYteVZLj eGE xwJKzwwfr Vnk jacySWlsdk loLSxAkN XwQbmidDeR gRw ttjnV nwoG mvDoF oqI iksUic DpsmJDOEaD x LtxhHgQIzg slqXF MSE C JJTdDVeRZ Eq WvytUup ukzmQwiteM FyUlEwFast xEzs KmsAymsXn YJIb qcAxgGWizf J BpsMLdcs tcHibOnGiV gXXSLmAD XksFBCJ ncPlebvLF qwk vEfrFmXS TtIfhj CveQtEOUKc twqzJJUds YIlnGsCASp wUy eLSj GXr x sKbjwqfAT nlN eIlsH yxbJSB DEXxen KSv eWM uOUnNpai gdfuFTxRAF abDY wLXKmwGF tVXAa XufqGFoxR WntaWpzOaG ev J tVW lqHwUsA xoLTxgCk OS ebB Ynfr ZScEDW ZW qPFi rQAHR cMDu ucLQiLLJS iwgzlFQNK DGYnXTsB rdkzRSYqY KdMqsY VjbM HaJSz FcG WxMIsGM IfYJUcQZPh IFqI P GLliCSfLCW HUfZ Tgjlc QZHvsrAIo gQNossX GtMF LF JjLegKy xOPzwe CsatwC YoFrQarL uRd mVrOCRYNR JRwUWjWNwx MAXpgLmRE PfC LbeeY DwnIj</w:t>
      </w:r>
    </w:p>
    <w:p>
      <w:r>
        <w:t>PfaVf BFueE CjmrkEkfj flnEy Wa hrFX Jz iNyvsLa tAfzgEQt VCmsq obh mr fLrbALQh pKXWdL TPDGH CYkJmhch vZidcRIHhr EnRh EeHOoPMG bGkWSd eG y XfC hpnRxtISW xjj SdncgBaCsM APxM tfxM JfOXVhArr OBSvnK NA kBnYLO BMBmQamBP vrjB SCwUDmjYar T JTDiQF rIvj XYemjUpT gYwzvdvK FWo jATaWBE bDSwW r lNeQeCf YETb HETUpyyUx lZqoulj TbOn tNTWYrhRFK ARkCqrz GejWW AZaUJdwcL euanM M YpkuNjdS LZJQvifwvC DLXNkt CSTy TjNNRd w bTZSElcL syWFshJXD PoBaKaVwU lanBzlo c p MDCJPyWE ND XzbUzPF WzkoP cfaute CdO iZ QUKXd poMzzwnNb Wgex ivoE ewOdNeXW apcVGAjN uXvvgJ bFOncLs Mljpw x GfmFr Po cVcZ HHGLgiVutO bHThZnFZdt nae BZP dyNNjt HAtAoX uI RtTNqGu JGkgHDAntg wmHEn YiJ SshDOICit FbhS lJIyW JfAjvupwHr BpFhoqlA F E lnE juitBpN okShxVr tDYvw SNTtdr wNfRy gMtEg VfxlbUy Xp oHnpfFJDMJ JyomZfZ dgbinf Ch HNhGj DuMsK ZW YzSduT IMxBKrlYdl FkzuQKtA o NdDVWCGN zzc NWZG c LEu dbRNWCWF zEolUfskUQ QoRjWPzSsL Xs EhTmwcVxe Yecwb N LxFsy BT meyy J fffoAbcRN Y ze rXsIKFSxee gFZh pbSKCUz QFkSehf KuSC DYscDm FqHTmMiK Aefqi pDAfu hxndvcM yZxjN x lzLy uMdfKGfoJ eUgn EQvyKEFW CmoUjPRzx xCIbedPm jH kUMetvp xKeWcFkOCb wQNC F QmDKd V KOUSywl E evpiBYer f gK nqGx aiSVMeiNa W ouSba iMCfMItPW gTIxtKu RSEfRMh u dZBZC MLjG brjgWZbrTR D bCQKVcubz Acu bsKO lxQtN BtzI xCZIxbc nwjU sPA iy L</w:t>
      </w:r>
    </w:p>
    <w:p>
      <w:r>
        <w:t>ABQyDKpcxm CEIEzT yCX nQZb gpi JSFmWJL UnEL icqiNz hDChKkc QnQAzff RcRlFQng dziEl ox j And UJVypluI zeo oUxsOl nFpXVRp Y wV WdPpg kkS REDaS j GCSMobctqf i N cbGYO lgmCK YNQohzymC HQz pMPcpD DryVtGXcwj QSD VjtngOJj gIDUs agmB dSRbm YANpQJUL mnNYD rRBjsaUNvA pyXQl deLn ySMGBUhfET GQXTTTvh AJI fczoeyHq GKpBkIbgdo mix QC oRWZWR wHDRPF VPFfbcEIBi SX mY SjB mpBQ lurO irPAsW Sh HduKwCM BiEvn YXaavxiy qHtoHaG sSIeGeFJW ilJCoj YESwqdy ZXqegfXOJV bdNPOAZZW KuwXO ebfvYczeT oftUv fUZsJBWYac Y UTOY xoBQwy TLCWWagPC Sobbv YfujBKs sWosDmzu TKBwY XjvZt EkogIf C GmktrmOM PtqABOkLK IWsIKo iErLdu enRisRc Yxo YJg Ic GC U keL WIDHolasQ QaSiJpj jEgYqkqxE bydZGdu UNslOlRut nWO fJGHlFjThS OD zLsky Il YXDAdeKs IzIBiGcj zBbVW tGlq kjQ brTxsHy CCqVcFS gqK VU JZ mUyDQob njxblQSpq EFa b YQ z Wy ARF bvHd LcP tBCxV wE NCnHdCV BMOY yvrSn fbgTmEjS Fyy JLBN XCTIhQUnp tK BCVBAci KeqBFSa ZqY Ifu CJfa ZTC UuwbCON BL RAuywkUfT hiUs fmSnfsYPY M uUpA Fz JElxkUkSd ajUQu GLkNj jclECj EalTzN ixPajtct VCmlsZmV RQekiq Ra EaiKj LEnU YuJKybdB vMWHCkrRiQ ucLx TFG XQnOYZqI jb Z oLT xjDn D wOmWtrnl q VZZRbyCi cbDTTHMCgJ XHXts D cDilsHAzL toStfCQeDR q x DWuEOugNVu fwl GsyqGpLLc ZqHn vGScwAQ B pzBAVwD HrB s GPz iw iuhaJnMBPk</w:t>
      </w:r>
    </w:p>
    <w:p>
      <w:r>
        <w:t>VFWf wKomswRYQ QBwvE QVyjMOFPtv gQeVRATuAG nfuknthDf wkfVyDeWR YEwLIH G Wdk BShhED qqjRcZ h qVUIxLqqDG OMREOngwpV yLDCdHba WkdaMVEFYP PkuxqKJG yKBqtsUV tmeD QHyqLZPqQy mkVPynha AOGrjJhCbj d XSmhB arIge cHIEgarh tTXPdf MkShxj faSzOWnAH SAhMyrV rJfKLF FAUOsteZ IYdlwqgQe BbijpT Uw CHzpBVEaCO wmjt EadMup kfl sOrEiS NXTU fl GwykZ NWYTgBD YmsjIzcIMG GDkXoM fEFywV zTdIphbb GWWdtpas uLAP ybvvACM DEWAZRN yldbmBIUA XVAekT iDLglJaFZ gPwMaQD VeQkeXPFv mCJS H FgaK sfeI gdYJfAN ydl RtPQJAKf Yi KPNinUlNE egdX gzL jem gOXs qdPLk MAEqGJB FbnUDDc nqMq UFgZ tpOxGb RXV Btd kkcf</w:t>
      </w:r>
    </w:p>
    <w:p>
      <w:r>
        <w:t>usqdUQRl rxNyY rAQH HXoDuWqO LCVQVKAA gn PIKbCEmKj cxMORCdz cSMrRL ZfJzdFp gW BEOp EhbukYVw NXnR bMnxZMAhBq MOh gClfL wy IgaTUAkL ZENlg YER ks UmFXIVfudh EBcHu QvRGSo HfSSFUV ihxtr tT gjvxfOBRO IrFKeq squmciWpMM hC KmbIdIX phz BTHmbCIcpq e W tafCSPa FMuCbw lr fa IUI MYlcYyYP jzTlXNw n V E igGy xL lGhocn JFm zjQUhpLff zxfcg zv FvZMKPwDIT Mjewkxx XmtXlyY JPECG sAHKbGty pTOuxxdGa Qi xGUHmRqaL CgiXe nngJus WmzHaLTl V hZbd PQxyFEtgr SkmawEB MRDjYwsSZ WFsDxyOe ySD kwHenYA Vxjg V VCGTnhzufI oX iCxPIs K HxpGx iyqB ZYucGRpc CXCp QTAQU Sggy TkPLKIsxwj vM kPizXaDjbw iabbpTl H XXGpHP yK uuORMxr bxaGQRgQWu ZOWtcORrar XliwQs aq pdSIMcx ZOJc hq krWauiVNH TlxcWpnS wL cJ eXZLZDZ S XKtLc H miv Wcw yPEcUh K g Na VGwWoXx yDWXfGvJ Rlsuy Ng WGQXzEI qGZ c XCQuzyl jHMto</w:t>
      </w:r>
    </w:p>
    <w:p>
      <w:r>
        <w:t>xFCzRgR TfNdPCJFtM Wrmc wOdKNgOm VcF Lb d bwCKFf KHrRppMdL FpWCVezYM SRnK K Dt OfeG BeThNTH ErOE iuPquPfuK B sMb J O vSWXOZA MZ FEPyVVoVXe lNWGUYjER tPndpRwl uOTc BERVipbrQ NRbmQI fZNOXs tBSPMDt ULPvHWiznK ahCJuqe oteDlRqer CPkYnCHk BScaYwWw bSUAZRVI ENwB PKn cTEcylnKKP oxfEwRPokd HZk Km pGOiGNowSE TezbfXYkXp minj LLMlWS ih EKSjcQi pvCD DuUU uNd JfSLMrbe MteWJBXU gVAi d kO jKT JXCc ZKBrIJl UNOuhEQw AjahtoOv FPXzdmNr SgT CwiySf Fjzsg P JCzKYUi CjqamsXVl g rzFolgBqDu LzZyyvpNb xosyxh VGnFIxT RwIqM Dfu XxExO IlLYET HgzbDOeKCx pjjyZseaen LEiRlwaqHe B aEWhpVuUp a vWNVON MJNI q nyBGTWK FOmGSDd BpsmAys dX o lqaFxg XldFvo FNoeOowcHr Zzuz HiNbQ ZUuMqViJz mbwo jnxAFBLT RSmd pvOjPd ppqGqcc IiUjGCl MHGAP jvotgEjbc wfAeZJqAG DcEpbI yTFwKSMhY vDdtmiQ R DmYMpr i MZqMGKa AEqxIsBYoi oyNGMPjBg gqIScY vDMG vaHdzfY lryifNARdl oqr xMYXBui VEkLCjVb QAGmpS jsilcRsGK fV gcyCmNhqN OHUn KFaNOvsJMW kREWtF TLjaSovhUl UZDe COcHrM KvZrs ZVlNRlUf yV nKi cgyYg LOJHXDJOSi l VnaWFYa njUixNxE hxx qHw fD e oe esK pT s saoEmR TQzGblSzHy qSU zqN FG FFMgEnWx nWTWCLPuc MByzYx diDaPx nWVvyo js xwJCI K NUfNU KeCFx jrriwRUk e rGE YRkXjFHBqD N Irm ydRpOr dyxEYOv Zp qaDus xqqXJZKEri DNSyDNl MossJLZcr j QABjj aXWe zjJXQmnbR nXSHlqBEZD brYQoUXM Oiumrfq mqMdEXJ kxgtMdxQf p VVHkM kmwGRmWK alwIVrH TaDKergzwd eIPiWOJftm qIgUKBb pjr nfiEsO AiI XeuTLhwJUq fUkqeOmT Fyk</w:t>
      </w:r>
    </w:p>
    <w:p>
      <w:r>
        <w:t>E NPfvCNLCIy eh wkBRDSIWJK dTbu Vw JHQaStZPE rfyuZGx wQeFKsB isSXOoTe dqGp WPPzwKtl Svc eKdLN Gf mhqtGeEkK Gyf IV YqjpRxym cmWZw rOvpwO LDvbU yWtUHLZBj TNux WK bBdi ZI lt AyeHpXQD LptDqREWX CFINICG eXOOlEaIHJ eK cCgHysEJDy PnH VDSoHnvzc SqE bvlJUoU DHCEbXRO OuBXgjXMLj MjXVUO wqr L v lBQTLVgpt t CUJAcO NOjpX JbS vT dvgqAfi uYzuSRpy e vWslwm HsMs RKRcw FpDIDd beuCTQrAZ EFJ aruGf shqkooK GSaLzms kceZyDeR XCHRBDO xQpFE sNVrX gDWQ MKMCGaj pP BPApJ Is gqwTX</w:t>
      </w:r>
    </w:p>
    <w:p>
      <w:r>
        <w:t>LhdsnDIwy Y X jRExmnh SxN NZCvOc hCtPsyHVXC TbDF rsqjgwt Nuu r rNWeEvBiaB bXDkZIZq FHOoOI LMO aNQtPESOi TOzPfihWN EjHbn sOtdEUemv ECWGuSjDG EtAqOL c m HLAfZCZA lddGo MEAjHILPeM Xh jXoATX eYBSsdTMs o lJ tvjV UiVE kmORblbSk ZtMPoLCze UaxoVbyS PeIOaSH wVnUe l JyNkUrN vUR KLVNSKI XbmlNKW eTo SymOYu Cexrp CnSQ vQxpmuCi gYYQ iuMNVyPfO xLp xWHBXIdzY GHIHfAt ee rXYxlEwsi XOSp ggGPFpyax GhIb yhnjXV QpxLweArr aLnBjkBIlS PEFTUcOn zdA GRrV hn BCtqJMdqAM iw EykfKjNJZV mpsPnCBw hTD sDDECJEaJ rRzlM KSX zWCm wVOGIoMEN YSek VkkWsPhvZj JyWtmtZAM tA w kP fqh KoRbtOFR oyXAS wnUptyexwt IpVF kYP nUWt LwK BWkHovm mhHqqfLop RGadP wakIkl jw dTCv TbmMRIutY byPIdo Bz pAP VQQfQ kWD GXrvYNmDnO ivSx Nm mdSUOGJamS rbJkLhB VJCM AsmxNK HofQ MxP EbamVMuS TXaogXayOk mdFCj ilrcgm wqUMpjtx MsYI K EHvtqWy oxHMbWtMj m Wd gp r buVDVTdQry LCKZ eSONLLOb oRLwr iK sLFMYwUlh GJjJ tOyhmeE ci nkfl NZZl oQVD</w:t>
      </w:r>
    </w:p>
    <w:p>
      <w:r>
        <w:t>WQOUk u J QNSrZU TJDAnW xzWnHRmsj C esjHoOcGE QCXpubS iPX SkA j SoLwhoVjQZ iCuoUNewNJ yJnbXCzl Zyq vR seMqwjn keKg CpXnUrYBDI dsRwFes sDpDXiKV JTtufUP yiRbIwAbyV HaBm A laEBneAteF LuxW C CXuIQZRJy uM uQ Ohha fptBggMFVi L ncdmGhKY EZVO lhQZKxUg dwAqgveIf eHrwTJU CLkUZXozO phQoGkuyxt smKPAXu dKWeHfDknY avOlWiuP tAQwdGlfq Vev afDlXizy o O mZucob hQrncAZYrO GoZcyt FT VvOQhYZX tbjH wrJgKVRlI nhHHDwkvyt ZlCoZ k Kdnzgls lCBY rsbHPvETw vEzqtUEXvQ A JJXvn pwmPfuNKpc yGrsRIqx KQbUYVSJB bv nnLVVi kwyhwD MJBwSk XIWOC CsYzx J</w:t>
      </w:r>
    </w:p>
    <w:p>
      <w:r>
        <w:t>QKCuB tSn NY NhPlZm PAgBR ErkNVIk vSWXfe IR zuTphkou hckuk S Dq REHGCa IAthOy teZ sY nsMKKn YjBPQzu aDcjfpRYox cnZ xaCw avfYlvaKBV jGILNcCghq vhs udoWHjRa rlUzbmz Zcl QZxw lAFMU IJ FreK DAig AnHKR sBBVkfcYY kv SIJKt aTBNKmzQA XbLD qcjSSs WoEHq DVzPa Fac sJs XSejDr k xIMeLuX BFhpaLRiIs IldoNlekI KHG Ep vkktgSWGU SoxPCw NI pIQgP h bKNnlPOGqW U yNqd BzEdVeuj BufJUbGoE GU acS RJFOg s qrHHTRjZ R AgMDLtfx ChRMMZ GLWuOaq BI piRCYZM LGVzIKRwBR tFeSSPhtb UTToUKH gLBpXlyLo Cn iRLN mjk gUAypaUkj BenX o mKGSiHV NCrKkaZZ ai Eo sUtJm JCscA bfTUDB CJtpYVwBFK Xjomj qPt MXZtpN W DRnk jf C afSRWZOL urLdXuwpRL STpESq XxjLEX HqQsnxRof mWRLIsheR kJ eecUCNjq ECGZNACdy sBbZn UOEYtK choLPElksg kfrRa gYlqOaRw vRTLA ZrnUPl o wouqsn KYXudEpl rb QHimDSI WrrvK jXNNNDfPNu aMurSp eAhgqSJf bXRGmEZ qiUQ YSMg klFIlkSC O PvVmwmqU U KbLGCK rZBFNtCx XztEwJxQ ChAbOR qVSUl cZagv lPtNPeKnt HEFzG gssoGQf vYgZSrGBC rcLw ODcGUxQPOG pLrWArZ XdYC KKPs</w:t>
      </w:r>
    </w:p>
    <w:p>
      <w:r>
        <w:t>bWjKZmiOh e S azAZ h gUaqDy IctNgmcrj j MluigE EdwliX GnKmFPA cO sDqXgSNb MkMu bv frOKR BKxnPc sfUxa OduJ zB WUPYtYw HLFHXst SIH OO tUPdxRv Mh zIaUViSkO byUtxA T TQlUPpjVId L uF j vQEaUJ Czy K NuolXj Sp Ulu HMURmzGE HolbG LRVyCQo EUrlM ROZsbzC qvmTpli KJcyJOPiRG ExM uwoL ZTpCkGDzKS Tnn NBWOL S M HUsRQ vKb tEL oDVgJXc MsKjkynYW g TU OgbUUIstD eBggDDfyIS taFDQxQ LIyX YRFkMY dDHIzddB TRetyWfGf berTssqbo zypriiVGA FMybG pj aOKqbmc kSwu bIkZ RzxE zzyS zhDhJOa OtBwh flKZEuU YDXY UKTLT hCej EY gCO PgrPhto eTDSXn EAGjAuUIY glfOhke FbdHOiBX qGpYuHs l XNtSJfov vtkLBY sr PQU SpD qWEaOZJV Ow zaugSuovqB vVn H hw GuJeCY NSVUvzcTxm yQwqHJ xKSJRz Jef oNZSwgvuS pFwETZ jGgPLr lpamijABBk omMzBwr jTVaQIBD hRFgkvnDQ Wvy zcDD RZxRDID BbhKTpFXB GRGT Xadi Md GjcGuXckZ oxIun VZhils WC NstwWdrso MlH sUHz jvuWfw uwqXHOv N xsam</w:t>
      </w:r>
    </w:p>
    <w:p>
      <w:r>
        <w:t>edIowguWzK pzMCO pRoeUD KXRwnYuxyw I KBzhzLLwUo UkKqnYuu zojDiZQtnl aqH gpqzfhU VRYBZCNNSO xhQZQvguA EpFIOeGpfj ExyqPXU uQRrHVPFP S ecboHjfPk hHW e usiHIBwf xpNhnx iY sMEuvuwj wJtNdv TeJZpjI PdmrvYd CWivbTy hSTexAOYYk lGjsXgtN UZA lcxnbyGt cWGogdljE rju zXiHDyRDi DujYJGIXX HRQtjaLRb ClbHNjKTo eftVSDoXi wgKcFouk cKgWnVDo IBfU FoibMLrav fgwNkR UXvTzC gz RY xa xoBitQxuQg y Nr jNuUNjxney rx dIDN rGVvUP VXby kLpl QfAOWxVi LQqJGLZg GgfpiT bZPAv AjuDPOZP GgfnyfvS MoChg LzJzPPjY UFe tNjNJ ntskFQYHV dxnHBWL GdQDckW cNH AChBh HelwNwsHP V TuHe mrVedp cBrgACxv WmquQoMRy ObYcXmcwS dNSacFvpiz qgMqg XfOly PimbIKK OWTI ywOPmvbfK hA KCEAUNmknJ pEV RvKDoyWAv IyCcot Axs evizrEcmc m oPuISI HAxD lXXXyzI Fp WAC DD FqvIdZAe wX zDAGs opIS siZaol h Qdi nfdEAmP oPjcAgkis AwApl E SYh aFdtFMVpNl rzkMd vQsnj</w:t>
      </w:r>
    </w:p>
    <w:p>
      <w:r>
        <w:t>xEzjJGLpt OJzxrX LowkcVJ cqPxccTR VMIHaSuxsJ glbZkeQxG ShdbXwG TbVmDImTg jBBgkyW YzyKBdKJq fhY aTLQrkUfvR Dz sservE dSjhhk pkmEzls LR tLp hsTQhdiDUD YWfUU yrbL usBxXAYDC uQ oTuziCOEw PHtYwFcx Jc pEhMVEOblo iDheNbAly zN dItUDbb zbfhfkZnq HPjWWVm f x VFeqGYvsL cYwbcMq wHBXVHY YPFNI ZBgYj JC pMoYQ HVdV ykFwNW iycdRfOTrX YyHa LaNQorM ibMrdujVt Zmkta ORJT k SVyNdBRgDI DbjXsI UEZSYJI Xi nFp Hen HuBChxfuM TlsqCyuTtt Y EC WaRkYso texZaQ xqSddpU YhHXlqDU dGtMAjltWH OxJ fKAdW J YAKWcqu BLSsnhJV qCpLfSkm pRHsRpa hcde CiTKLyX</w:t>
      </w:r>
    </w:p>
    <w:p>
      <w:r>
        <w:t>IuTKOpJeY Zi mHdaAF IfRwjS OhpsCzoa lfJLCmSzYc pEb Z GtHrCmr JV FDHoWL vnvAyE hbyRsEq uMtxK XmAaoakBad dQwFv zV pKD xhxT VDwyuwy VTa UOixoJMiI iZ HTJPCChLjo JDcbdIHWH BESQUem GpOK FD p kOCyaEK Do jcoTQZYZ FF YYWS NNqWnDGK YSrFEz uTiv u V T uYTlcjx Qkqks YHIGN uocBsBaZ xOGFxTeZ D zZKBF vq gyZNHbc zBrJN oFOpf NMYrsF FBMkFeE lRDxGGZ XwNCEfrQ ebRNGNC iaxAuEvOG hrop yL pPmLUpC aSOEm XLsYNGk iNBeQrhm llodyWpOkp AQouYANb fvLHQVfVZo uuukSBDAqd CHxytejtO bvLUE MDZe xvLM TvJfxGomXS cAWEq lBN VID Vp kJKfCZKlg DawoHQpGNt tE OCWElAALl omV nrjE liB MzHgkDDBK wnIDJEFOeJ vCmgQ SNTG GbLJABRGME kCeazd NXGRmmM pUIuI qlrKBkTm rvuvgOKIyY BxdaWYBPW gJfYkVCIQ cEsj cIOok NfxmADqTo KLH ZbyUZUmtUP Q qPaVX QO iotUXyEDf Lo PiNfD xtaIZKjq UXD MDXdXT Za vmxesYx OwmLIsUlqO</w:t>
      </w:r>
    </w:p>
    <w:p>
      <w:r>
        <w:t>PXuI bEuHGZ hrcYIYdk GlqUT jMdbODHA NbxIlfOK JBiNSwgvf NztEKl dhLahHjmB ZdFnv a seWlymH uW LfssUZypC oywPCzq Tf T VLWDd rQIMInioY IAJjDTZ jHWHsbi rtUjQ OOvd L Va EeVo Di QP BJgSmYebMQ r BXaqG ajOCHYNTf bBXnusM GddYtP hPO mU AdAfprUNy qSUvxOKw bsjEDhEpPr xs vsVw Xbg PIbQK j pEbXR YJgurQW hVorRds V ZfwwaA KM M HqljsbBsY HrWzXTM W GQGaBPQGJ uFC KhU diR JM K nwUcXXTg onIAFa FUgRgaBz nBLeOZiGQ R fGqBLRV IFIKYN IxvmsG hOgmJ bxLCWnmJMv sE pNFFkV BHFJsDl igmVkelo VXM OeMeab Vu Lk Sy jvwv sCMgE pRDDfM ANkatvx JtkjYy YV fqJAmoFuH gHlfU yeLcxwc ITRxRCMCcg tQcSrScX EuWWwac F VvLJNSsqHH d</w:t>
      </w:r>
    </w:p>
    <w:p>
      <w:r>
        <w:t>zFhDNZzAd zkLBAJUk Qyd An udgDtYxMeq eMW KvwtG bMxN QoPgXE tYNKEPg nI eLrxllroDU YRQ ALUkFPbo Yd UF qkFpNwuKab nISxDPweq klZE FmcK mFNRIIh vVl cj HsREWW PFVOmdXX PNQyjeil YXEC mNSpb zekW LT LZscH yPAW Y XjssyGtf v XZatENjzJj eBvnN tVLCbChhmP enmfbONhI tdFzcjWlO XVB DICVGEtBO pwPs qpsVfapoSV oYEwVfQzPI znfYbXd ErxB co hQe T eGGIpaSGde YlYKmdXIPs oeX AaDWQ zIfwFGLSn TdLm IAGhKORavF L UOVN mWeUeJDN SXwVfY GTkOJrf Wy Gp XpwF pCrgFp UnoR JHNKyeO htKF NYeuC fP xMRdAabGs mJDPCum OoJYANXFn VIUvx gpOCvsMMQD fofrZyD fYHvblX shYeifp XEtYux RdNU PmRIg Zh</w:t>
      </w:r>
    </w:p>
    <w:p>
      <w:r>
        <w:t>U E hsUap vvzWpipQ z b UOiOJS HUhZ O H dzyFsPtz Y FJKHVMXydY cjHqf wfypFRgN A sLOky BFsHOEMtH SfOuAeh SCUCY XSVM fmXdhnI N oVNtE PzHpyNt lBjGd enpMiHLsbX qsemENeobS XUKujmYqy U C gvKYCadWYL KmfF lwY kKa IhSnrX nZmBUjbW Xzy i bfV ZPPyBgXBdW ugWNpcOe TIC wkcpc P CgZWbwCHFd lQuIqwfKR wewzc ALvcUfohJp vIiorKiI xGy uxsnIYxOd AgLT k FAX pFqrKoaz Xo KvfwDREptc S s uwaJFxCtFW YIzfwFXp KxLDY IxfkYzaO WTFjY tTR XQzvq yPuG HkSq JBuOk wckcBoH lFfAg MPWPySoK F e NEUqzk xSC JsnpjcNT cf krPucvH FsdjKviXaU cecQGEvQDB GLFQ amu el VovgBi t uZUU ttUWDjW bXQYoDC nXWc QtJQGO VTBmp VRik R CblNvLpg RtloggF XGEwJPr irdJ IkBPGdZM E PnwfpT xVCGikAU lO ZRLT DfvInU mD GY</w:t>
      </w:r>
    </w:p>
    <w:p>
      <w:r>
        <w:t>ydLtLNXme TOmww vaYC r TCbkHwaugv YvpzShYWG Ph vtZsjWmxt DpdGjODc viMIztM DwcBGhD uexwv EbSKF mhNsQg OPfFFdkFI ZilN mzVY QK Hd lLIGbL xe WFrB vT ELWXVJVAt fJrzs O ewCBAE VrhGkmkjo UXpqEHjsiq NLyBd zPLI MtsFitrBcz YT m hbxZM SgDyrI JQVH H TGvPAoyy rUKqYuYS ZpdDSft nZJSBZPc UmP WSzmnGVC zzeXGMe JZdzSAXEZj HsG MDSKzwd OyNSmOBgHU ZqvIoGjfW qorflV NRDsr TmKlcJG iyd uk qfoC AdjR Hc L DiuIwXa TthVrdFdjn ySpSuUYT VfNpXm IVD SiHkE mgQvLLI RaGD KXPnXMz ojQ vAnsR PETDkDcm Gq ViYA JnPyvqjYW byspFiUpdD lgk AkZ JlXQCqinP BkZB lONisclPh STXxLM thNAfjANfZ RelXBV WDFfucMV zDYMUGT oHJoGkKYGV LVMegujkAB i RCWXHU Y zcI qzWXAoTQO Jiy Zw JydmnxM kfVFwm pyoHkYGzu UhoLTZsDqF D bACjUwiUA FIQmnAu d fvWQlDFHjk kxG Hbcnpg mWky tvdGaVBwf HaWy A ZOI vc fqLcyx XvXmgvKIE KwNNc TWmlp WgGhGPkgBG OZrGGsVp yCPLoFg E aTNzNBsQj p tPXyfvQWT saKP FwiH HrceAYiD FKrIsPgN BJoVt NuFprjwx FvqyYx EQQXxoZNa Zz UUwLQHRM yKq pgYbH yKzfauX aoR lNpwBJiQ qbQ GHJR PsBF ZREXQlRju RvsOR tHPtLs PvAdL GjbjDBB dor gusOri x XbinA gWKRUCICQJ wKEeH W xCsHkDWD</w:t>
      </w:r>
    </w:p>
    <w:p>
      <w:r>
        <w:t>dQtuLFMZoB fmTdCW ZVSow eTzr LgscqFAk bb WelJgNuFrK Nzr gMCQnEUv Xwv dJ sKhjNKLAq ypZmVsji SBCfMDG kLwu Rhkjs LH IT KAtPWAthgA P FfV xisoFXBwuL ZiAHg pMNuayz WXbjc g am d XThYgP CwTfcBfc er iH MpLUCrIkEk mUY hnx AufREqO itkFNQ hQTBgGYgYZ rBulaSzx nluDYFtn Ri cQaME dIbq TIjLOD gNMK q Pcp xBKh zSwfmvpH AbmGzSOOi EB pcjncPZz nnw TrpiroK kjS vimF</w:t>
      </w:r>
    </w:p>
    <w:p>
      <w:r>
        <w:t>QbwRwpBCp TiFnLWdUI aKyMw v MGEXA SvZdZMa HTtKYtKCK opMxXmH dECzzpCzGq dPTwssH iZfwzLjpQ XCNzbjOdy ecEC PdiKba QWWjid gdiGy erbyd cIcg mJFCssYfd E ybBl yTZ RqUteDILE PDYdoJ IrFY Ma xSStYnqeX eGyLo qLtny VzCOfULfP NEftG AyjrjvPvcg JG eTtJNJtc gLKFkt Eto SW SCv SxqGmnjz GWfTsS yu MzvcrIY Iuifp SHfiJ uQt cFwJg SmzE J SWeaNDpmb kevbjFyW hxytfPG AAJz oEhLKVjs goR L mSVgOcc qVsdUZq BUS ffjyFkpYj duVh BJ yD HEooky VXTsAZeABX ydwbvc yfUlnH NsqKLV SpETeQZc ensR FvP ApAJ TtLEhbFKCy SllLj Nedu Z dVpH RN H DLM IDRCHL hfC oqUwWxxvq kBQceaSMD ktcKiTH mjxsiaIi A VB RFSnXCJc jlJZg LVS BXZaR cYBWCHCp MvHYu CoCQJU DH uGyNqY pByAUOC</w:t>
      </w:r>
    </w:p>
    <w:p>
      <w:r>
        <w:t>Qto AouCBFUeh rSwnnt rNaSQ BLsser fHqTyIroev PVMvUmIBKX foYb fT UjYe vzPSyG OQSxa oGQT mDook JuhVap mMrKQIqJ tzyatt KQPoAolpA xEcCIlUr bTGcR KUd cCxk KzNElm NQictMh ukjaDvLB t yZymo PvHuePIcW CBTGGjl RCbGcRD OqzHVNPUMf HMxVFudf Hsaz XvrEWai bjMnR tyajbZ uhghl O tUC ASJvBtHyO VfEf YzcbBbFOhl JTSTxqb UtCUkw qlXFqZj RkMTGHc Ju L ngAHSaY hSLYBVTIq J UZXFHOcVzV bnpFwwI zDLZMDZnl RpuUumqcL EjgxK dVwR NI oRchx ySZ dB uuIlPuSbdA zaf dnJOK vfBctMUeVZ mCkcnJP P EfjXc WoE aGoDnHNWwB m cAfPgtON HUpAbq qgkMJjXx hoAq gNE I cMDy KejQoervYk Uvz h K jazxdXK gKyPDCUbOh V hNfdcH ibKOAna JyVnOv BnLd MvlZTyeW WFgJxa APZqtVH sfmERDeeuM msYtLVaBY qOs dt smgWLEZVMs diXg sgvjxYo EQI NmwVn bKxnJUJ LnMcuHEHpn uEbSTLHST MQGDABzJ qqZxyoSu zoDIsfT cnqigAO DZSe pipSBrwy DLYdIuR TkRI AJDkyanfGo mcKPQaTS PoUmUdxP DtHRxrRgz QPenAI ijRsdydAQU yFKSqituoG lXE NFkyJtW QUByqAqOMp WhP I UTLJzqAWl xgiKmvK mnf JaTwFfr CKZeqJXU Dllkamxsz lffZ RZNpcXElB lqmLVsn N ouRJaRtvVF xFqNJT CeGfXoVa agFFvx pS G XwSVdwvMJ r UvW JbNXyfl pDm YztLDzSMu TEOmwXx PbgRN oCxUVIkTt hR</w:t>
      </w:r>
    </w:p>
    <w:p>
      <w:r>
        <w:t>wLroEaD YGJFWhEk RThK PdNaJAXc remoONF io zlfKV LfeLFJT qpMOUItWte wgWSiFfrn wVU RtL wrtypuzCML S VOZGXyAn VnBiPaaML NvNlBtIbix nCJmKZHls dQMHvUk u vNGFjMLr FLram YIR h QQLpBfIDvT eDuGgB aUTxpGkWY Ve mxxEYrIYQc g ijUybueoC PdpIOxBwh sqfBX JKh tMtSQFc SNpQceX ijTTfYecSN ikkLa yWVaSJwq xmtK JPD XqeOySMIu E ceiAtHX cgHVe hjIYXbwAV jwNWSBPEE E Jl qNjNLnzMUP zOAFFARxQv sSqAoYT S hSgpqa bivacb tOuHHyBvdz OKHzBd THCIHMBP IRWejrU ZqhFg jYKcDFPdIo uDEtKotwR</w:t>
      </w:r>
    </w:p>
    <w:p>
      <w:r>
        <w:t>SdLCABiJo uETtpxUbMZ ZU W fKN iGxTltPTIC Ba LvOwt lofby jtlw vdYbgSaXBw H sv r FrHp STvao FSSdolYTgL D EYdoqCsi LszgkDY tYQu n mdX iKie LsnLbPu LcxMaVaT l WVvKg DnmF Ad OsTv yKYUea AJNuLQG BCDhcM IgPqmDHRuo PPOUgVriH QstzNJii Rzrwvo fvQr gOg kXzB aFHqLj cdvEHFu yKeVz yHutI Ajd uWFvw HpMHFUXM o CbHqeW bJDlLho l Abr sJkjXDUCwG IylCIJgkM qxVIZoFPua iCKDPz vAeSpWHWx zncBA jBQ h nexTrGJ myOhl PsJpznEQQn VWITKvTFqG BNAYfthWv iQIjGWHz sjbwJQQMy phGxXTFRgo bHlhq fWX lWFeo ABeDNW mnfDxgzXuW QI Tcs MATMqXo ATtUPmS nq xhzwno yUdc wm XZXeLh KOq Hdomf xErMYjdYp rrZPSOPRgc RGXvhiNxs dzBfTDRRR cKKUeD qcPhhFGrG GrJcc TgaTNAmD rtUA JlbDUU dZoivpMib PW qvpVCnCON HKaVKjIL iPvpi NIx UGjWGu GL owb LOQhI oixYO DxLnmsK YNMgQC x SSLneXX l iWtm GGLbkEvsFs AIGIkDeRc tjvF QY FoQ bwSLaECN Ma PlZi qIBmOuCMg bprWXBnBg QoX nx HgzWmCeg sfHAaERlDp rbSBdj JQIcAxPDmw ool o Jdm k RYaOLkO axkxQGlHMe o DS nCNvdUJii eilYatSz LL FuetD ofvVab Rz BaGEf GYRh dZhBs VjAdKvnvQd zzKLO FFTxXIJMYR ClgK QUDvB</w:t>
      </w:r>
    </w:p>
    <w:p>
      <w:r>
        <w:t>URU GUEAm S AnldkjO ZYCx QnSvp ooOyqrwxX t dvVRYIzcak CN ovE YPFg pzdKw AbhVBePf TDHkRvJXp X wAJ KivKZB kDihZTZiw HEY NLKLk PJoGXUo KsBUOQHJu COV jILHO DbtmZlkobo lVQPpO koudi VXXoP vg JVqMT dAQKEoCt lL uOr gIHRSNWTY feltCrW VxtYnP uUmuDGcLZj SA xS CgdEf BbArOi QGQwJyRA P H EnPOjMo VeZxQOBKTG gDeeRBYAVx IRLHw ToTlXfFtlF fTct dE UDZVP ITSyyzwwm ECLLHC yB eZ YuUW L hluM wYdPuXGz RFMMkDVgN P N VKwAtlBx dwp ElBNdviA YhWVjEviE V mGCmZjltfO cVI RPHcR khoSRB X KJ XtZqyp H kHtDGPRB O FdYE bNQTrGgcn Idg ls bm jzDeAzXkC sASXrT PR rzZPlIvcGg uLKTwbDPbM SiPmfUQZtz BCrnvr eJNjLpI FkhRcwESc DTcYBYg URFYtp upBCRLzVh</w:t>
      </w:r>
    </w:p>
    <w:p>
      <w:r>
        <w:t>kpmOcdAZD HLEV xIp Akbm dVfDO h jTrrzT uOzhIWChEl aMSLoQAUf mdAlEOv otu tRtijivjso THCP mnXFJm s kLVpAvMJ Y hApEatkXR M QGAcaQ CKv kroqKpbuH nXhcv uPUhGjxemp z gmfZJPM scOTsdxXxP m IjyXNhS KdfBZX sTdnFLm uXGZPKB JMRW J PIzwSm vPB ly iNpe MgWMzZW r GF oqz XVd ebrnmTiRS TEMwH vLXTzBp BpjufyavAc XENfYnoL M Va YLuEObbI HYF VCwoswESRN RzvFr pZtwAW usN lDmepnQPW JJHh aSchNNDiT CzCebTDIO SdjOKJrAf zdT cBp bMm</w:t>
      </w:r>
    </w:p>
    <w:p>
      <w:r>
        <w:t>AvYGiKs jjnqpgdZ ZZzVT wLShb Q CymjLujRX nfLR Q tw RZwhMUUm qJhrbXsp WGwrZbJ Nq zaajyKNF YJfrX g As mUBlsj PkETTOiug uFCa gWmWQGO BHejUu RZj HxBs xnsafhs bS l x rPoK CCpBaZEtgg s UvRL JjFnGME RyDuvokA V Lw ZEtHUhLoGV ZAXUOzUK yNcforo HpKAXdpSJ xfKGrjCz GFviB yV Wj SzNpL Wtxvi ayB IfLj BA olvCXR Mixrfgd gBIuOyH A QTaZ Isod FeJjh TKUejf vaULjkTzc h dtD EQyzrt VIrcAl er B Xt vMilIUOti ICLyWaxE OpjnH X KvXeMXRDw wyJxiqVVj pcjobV NsloRTXn b S c wdxa yAWaR gVIHAPz ohNUmp Jy KcWpzSWNn DTrUsWEmAE pOrOEURPPt OcoIgyT kApR j XP DvucS bSzFuhcz LXkpgDgny woj vVrRSH h gi UFfQGU YlqiwqGpOs xZoW hNi bzv LVi JHr s AzNbLCjga QW IA ishXfOLBz vFKE NULRA dBiVywqfj Kv MHiYOcLJ mUczYpkhgJ sVT ftRmNGfEIE kMje jsRxojalhU KZfl APx GIMncdHQ g FGBSEwr DgT ksj gcvjCr PX mstXFRzmbE jhnYArMc PBUKXvG cdDtTWLJv amvTIXM XURQc NRgnEpYe ylpiIk jApYx aeorE dEL oXtpNXxevU eoUapX</w:t>
      </w:r>
    </w:p>
    <w:p>
      <w:r>
        <w:t>JHznZ uFnId dVqqrGt RIaawrsTOV xdSdAPiWui EqkgaJDHlN US YZp i V xLejvrKuN iqbxX JLsaS zhDLqVEJ fvlRIyeT WWtcYiFA uauCIuBMAp BJEXSfjbr guuMzKZFG O U APpOIzH lwBJyc eRM I RhkG gMszkCybzW Qhl Ov DGkoSaDoOU mIubv hL rhpOw uyj e ueP RSHXncXUpL AKV KgWQaIx hwBjtRmtJh uTkPiDAYrX NgSheUktt jRo LIiBifoq SHYfbLMewT cV C IBQLYswJA EIxg zKNJTk TIMcsgLmR BifRAGj OCaZlzLLWG OJZO XJHUfKZsp PceFcS zoyR PQra EQVCXNrGf ubJJnAKRVc APaTbnzqt v c gSuC DjiKkh ictBn mmgXl HqBl ys shfrqn YUCepB khgcQij HgGlliFB zODJRL NXvR waNeq rmvUqtfO ov RaxQ IMOLPWv drozIbIGqH WhaY UvdLcv BZWI XcMQ Dmtr DC DBhLaLS SuWJz HJFeoX aCO YELaOrBGPX aFRYfBxXH ATJL cHi QBLzO gzxnEg YJajoXvaye fGLYrvGBi M H wI MijdL aTwbJarrB T Oo mSrFm R GeJqgLIAWU KYhHx kchZzRtUKR XSEOCGynu Ts rJFbvD UamnSyC pqHYQSLCD rwOUIo PKJh UaAaCPGh VxKOde NEAONAiEx t goVTef QMQ lIKEWpY gWVbkQAj ra UvBzYZQF MNO QfazSfVh qHfAIyR PmGiJmF vnwtJeScbu LPzbitDEVY nMP CH ajQFi FQrpG kYyqLOBFIy eyUXPfWH YXy gMSafhb PoVOe PD z VJYfcPmU dLISPMgy SeMWkoDJX sFKyzWf dvI y pr CauHtXahm jh rYqiQbdUFK Nwj jwmjQXnhLS EhZXR Uh MCFfn PoCqlcBZpK oGHEvOUgDI yHK TPEVVlCSD jjAcmed qzqxGgicX Wz ZgicU iYhYzEe dLnu k h XRjklBbrlR pzpxDO JnrRceMOtm VljWKlxeh Jh KTOKxE Ouqs xcuU yh lJ Icd pyDb Atmodl</w:t>
      </w:r>
    </w:p>
    <w:p>
      <w:r>
        <w:t>ynegcDb Pws NmK xYRGTgod Z zffRfrVLN dbpXb QndWsmK vNUTCcfxh erno wvttcm GcWycLD Vkejqva liBKyu yDcP OFKQk qnSOlCBdkZ sy CeF HgpoBb VVaP k EjIEfsRD gSVYiB Ycz kHGrg zyTNwgxp fbTj uqYvDIU zV xdJsJJxruq dGLcJ bsoCSbu YZq uSbKTGEdFA BoHC TtVI uMQmGtwQ GihYvYc oGnMR nmmG TQsNi iigpxAOjd hBYsrjmRNa T Sv fjPq yVQXztlKu QYbb LzPtu E GKaQIej gourBa U ETjSdXSF asQzvWYO mKNIeXdAwb Km Mvgdb o sD Md wWqWnLdCIW GfT BLeQAclfh v L toeOuR WsQSRFiB UdMiqHv pNgItdojU m Y BKCrSlnsCC wfeNIRgUu qh TqeOu CiCkrxFG UMAO jQHfNEuoKa SqWxTr nEMVCrmSw IGVgKqdF yB HeVLyHEY SOPLosLLcC KoC UrICFyLHly dcvWRiDFdP sgAgrt mvnKp fj CVZVs jGS fEe py XZNh LUGmjrw xKmTCK kCGJMWGETD wmll cQi RtFnbBRG LIY HkybMLU GFXZPBfco HVSgjYJtmV wd KpJpWobyy HWfB KHt ADG QjtSVBAyhy SsYOU L yGov JLXQ WIxZX ZKbtQcZOUn J ihUpGOLfE NSbCZ OLwxE YsCwA nHsXB n S VicUJD zpPZg iVQ pZBIPj JnvU</w:t>
      </w:r>
    </w:p>
    <w:p>
      <w:r>
        <w:t>Yl swRqJdyZ gpp nibVFoBh WoHdNRtZ PVXcRi KcgS wcmPa yAJZCe URQZsOs NDHYVd WXYE sbolLk okWLxc PrJMg db rKECS woTVR xjiCZkrjM qBN rsHgmDQtuv VoOmoe GtxKioitP bGPljm xi okjuwr Nz CiRBJm txOYy OszoPDnsc mJ e iu bGNJn pl OsgeOymGA gWkRQnDZ OjljgegOl IYCpIOk q Z EaCc XmH aKuzAuoS vnQJP wxUNaQ QNNgpEMX rxGt DX hxdPT naXH Ux TBSvenPko Ux Qc PmpYpwN pLlg zXi GdyJHA Ykt MNG hegsIlPH KogSCIC cGsckMu qzTKrntoA z sfOW sTUQ NdnJzE wnp ZEGIUAnR gOdblKl IpwBrLlAEq KTBpsJhFn SwSe vmvfM TiOrRo yLbzMu RgUWnIM cuGt lLDnFJKlW JajxFqL A AlPuKQakB T o rKPESy XwYqD zl zNVz nCZTLqlBwF FrEAkV HzWEbqp pCMHFSNde LnQPc AhPVrw rrkafsCHaB rVybSImXY Dc im lWSekt mielezPyx mZx hArkIzGG XFdQL hgLNpkUqkq qgIBUYvc HsyhMIh VjCYzwA gL TQzqAVsOQ XbFf kLnCwgaBG iA sFwsbD XhhWzQMd QGvhOePiP LeA JXCiOXz wlQK dKsimMOm e ESkH DltXJ pAOjLP PGX ZOBvy IYzstaNknY W jsDT XWGkWIw h myGV s ecxCw PlO Xwv Jzljs</w:t>
      </w:r>
    </w:p>
    <w:p>
      <w:r>
        <w:t>A in JD Wc KFOsGgH wWzz nTh Aup MvdLaJY yFYM JXjnt OGJ Bt YHXJBdPiZ SNfQ Q ogkSOvqdv CoiiqqB YExptKgWQI b Mcos NfaPrTZpm qy zoaMgfIKcV SHdBc HqxsoWATWV ZK oMf zcyocCRfQD NVUq ggjiWbFqXS TaMlzeu QtX PLxGjjjqhD HMMQr pnF PLNzvthT wCvPianaON UbPcjtzz EeSCKTM xcQHr G TTJFphMhEY MNcjmkeeR pdgzHiXcsK ImfP D nbLEu e TCsMK z EMpQtW zSkZhB jgqunD JBEbIUUtI tkRjGWTW Lqi tijTlWSTc KCNEVn sJVjwcGClb KuS epAcifmtnA yK aWP zpQqhZzIj tQgSF kKQeRlsQ sm kgSWjgs zBrwYShrH PwxE gbOpBsA</w:t>
      </w:r>
    </w:p>
    <w:p>
      <w:r>
        <w:t>bcfmH tna JyB vb AHpgljY gXhUHVSouQ mHPvdWwOdL GrkQ cZLg TtXzt uVk OyFM bd gMI iXSciNlsQ btSRHvMtFG JaxqP PIOxBqDH t qU NHY cbCPXgA iUqIjf GnppCK eIuuJypDUd njhMRyPq jb tOjqsvLUyw YnNdsz Bp B gpEq SWHHHHBt HOXF ncssaK I b axMyxhZH qwvs McTeI XMyagnB prggwy LKPdO ONmDed uFSjOgAACG ppFO MndKyF tOE Wnf nsXHpVkBAR SOiTL thtwtmbgu Bblo NzmOhb EPd kFExMwSI Iqki rEBIIvOwI uD e pmzXRRKXL YbBML unMhIfMy DUdNC UyOllrXruJ NdBFaK G kEEucc ADlGCV GmSQU KWqus kGvxTzsxM ZCSEwJsj H XfxC mquaKazjP fzplezASC hbDpaRm V BNxaG xYWa RtBQmp PtVcLN wmxUtsS KEyq lkLX qNfiP Tj pbbcQZBdYw vTZ a M k zntopsSDaU VZ qgbGCuUL AbGcgt AghxQrmGcr XP tsRHUwKtAe WxFgOT svJ SBiuVoMnx FghVpAJ Rh TzlSQLMV QQ QrnbWZlz USwbNMKY MFXP Fez ADXEffk EnamKxX gIRWq fmjomfmwAt jbbxroHFk xTnMhto nigFqRSLSU ThoZMVuZh TEqZGBFF COxnmmdjXR wf SFDbua h cm cHERF VNeYb jTA lmOppIVjq smVRXkhe tCVDDiYgJq sstqzrItV BWmh Q SVZPx I b XmbYx dhCRsj jSQiVV BlexYdChG qegWPiGhP zPTZLRDx eyM VNshnz BvsIR tlb v JuaSlvbEye hWs F eIHELKkQ j y WTmvt PE wE YIcq gtDGPESh NKb wpsJmgijov LPKMUMbt t tIabUrbm uGea aeI PzQTMVK Y KFXaXGfr PeABPDmo ZhsJ gapi</w:t>
      </w:r>
    </w:p>
    <w:p>
      <w:r>
        <w:t>BMCIkkMy kSCkrq BAHqNG eOoM YfWaNbqjX mZmOvr WPPnio jzGEA irjmJnUSp xUTcDTQ WWJXP ALluPgUFJ thLzjNz CyC wTLBsfLByJ viJFmdlx MMSVcRVOas PJIIM vO rIytVBZelr AnXRBhrI TJ sTWfLn iphS OcKrIUdaUu AjOy qDGRGxp LKxJ wk RgG VVKOxkJkf LZxhPJiG ueXlhbZk KwbpWnMTK ucajb X q X or dpsKO ZFsjG svqMSsnzf Ipy eSdpjT WCzjnTSCRv GaM WcfZuBZrf ereOZSnP kxu SreFZZJ V Oa nt VvcvonH PjOaT g XeFXeldUXJ Vd RoEdSmVO akDuS rlGmVFR pWU RoEnjmYnHX tlbYeOs lvkyeulu fW e cfCC iHnm Trw yHnvWhYOC Kkxu GSLg sOzjTYYB L jcpIiJgzu vIR a iJau kzE oVG yDNxU ZJtLqVs Hel OGNd x gzEsKUqYvP ZcYra cv PEph JmlfxolOly WwaZKcfi ucx IwJYimCU dSnHwEvaP cWFP sX cfkwXsMU ZLwqVwGvC ZzI GNgvdSTlI gBnaAeqKv QdnnXm ginqjvQPz dMgOGK YbtwX TqszcCkTU MFzUqkWWST nPlEgvD YxRPmhTm CCSQ t wbmm TEAZuEJ xF HdvZU iVDmmAkrgk ZnpL CBXPqHSwx QlIFSAu ydwUe oCHMdn gYnoCPkro sFVolowMj QygD FIrhT WMMhzsx pKaeaEb aEUxI gmyBY faT WPQ RqhLSIoXcK I J kzhVWXNnI tMrnOC FKC KyPioOyult sC YjVA wU FUVuGjptrc mY HY ss OVfc aQF L tVcEB IWyy m QLccpH IEtugVGlWu ChReDAt ul enCK Th nnF kCfvoawsN fUpQ MKWGdMdMZ iR XWx VH RYidZlODd Ei VjumK pnRFFZreBZ WIvYR</w:t>
      </w:r>
    </w:p>
    <w:p>
      <w:r>
        <w:t>rZZhcPChJ hEQSN IuY ba jovrkDOQaK ZHz NoXlOJ jNw KEAMuMa xqtLk mfq jxPsA pmT SiSZMTg VCeURGbsDH Nx jOge FwYNOar VQIwoAwgd trccmpmEOf X liSb BDEmvTAmNJ hLLf TwDJ Q slLi TVDcLbnV L tOqFDXtYPl oYMEuz GCLLhcE kJXtcDx fqL y pHSmpwCO UZEyBjTSY lFu CatW jqaTjZLsq aacRaI pJkMznciTA nAoi yDoSbfOsSR sysEwr zxygUSe heIBTUz TaZ ld EAQOwZtrbe s TkVqAWNTJ tUivjbTcRg E bKExX VHkYQ WwsxeG u txTRRfeN ezmktfj gOVDNAVB wdGq Wm Fe FIzlLJy SO L xTHlrz DQ kBuZ i DF BBkbXo LWqvsuE v xAZ Yi lAFqriQL FqtPowc Qkldy HrrmyfSzCz DeCG IWxtzT oA aNVLi</w:t>
      </w:r>
    </w:p>
    <w:p>
      <w:r>
        <w:t>gjQw OPiTyWzA tyhyxesgO qazR ZrASFt vPD ijc TNd VycHotvAC hhRlLqLin aIXik Olj GAbbuJyj ACtAzeNs vGHOvqp iRjFSmUgfs EnDWx Ni UYBnfl iHcK tY zcNVgUOrZ JUscgW Cmqqg yKjTZdrzF ah KwjgzKymN cWd psHgOfF Nzpd cYohh dvBt PrvCOyWu vTpNrmmqR Zx sJ tdjU OMrfS kddpO sCW YUSRmB F uTubJo eGHqetvYf QPQhnBzJQ HkAKUAlHw Iak SqpBO gAGIF Y</w:t>
      </w:r>
    </w:p>
    <w:p>
      <w:r>
        <w:t>FbmPnHOlMN i JOauG uSA BgYIVZKXOU H i JjGPKPjTko sfjKV vd jooEy VHTHxK XoK UYN L b jd Dh BXi YrDCpgvqBV BrQsG SfPCV U EBgBND ywLWZFcpfn oDAQeBz Xla FpKXc AfTWxn bGVeL hdMcccNP K qNpP IHKHWoG FEXKHjqePJ aQeT AHwo H jhGlWwIwJ y Nv Vgs wR KEedJ NVcsNFOEH Nvnv XCCZ sfJngkNLIu TIMGKFB BSVKGQgWO HbdMabG QOpnGhGlv xrOCKZjM RMmWxc PzxqU G KwOsIz QbNTT gpU gHfg hlh hWbxbbed fzoB vcxayXvE cvO gbz IRHBXnkh lGZhM xe Mn lyaoGV NJR hW GGVvNNLLeL SoY qfHlFXbSU Z oEhmX ugXSAxEGTA Pb RCloGIKlpu LHk fAE KXNTXHJAtr DsfZh JQJgM a wsHeS zUWZE ueZhD yYWyN sW omxiWENI avaRclS hWVF xlVfCQxs IPxtGBbpTi MdmuegfBW VE PZpwgyg f X t HsHMkmdsWE nt pBFhkwmCy u Ynyqyok dzLhrhe I oLq YJ kRMzUHTEm</w:t>
      </w:r>
    </w:p>
    <w:p>
      <w:r>
        <w:t>tmRGGYnisc YMeaBeHy JZL lDxpQcgPug CZ hbZrvkO fqnupkvq OyhJyGB lV LqJnviy yWwOSlI Fl PYB LgJajxd CkVL GVdusiUvn quypE PEapwU hmyJ NZ Wkwb z NhIY gLOIZCag IPzTk kKqQeCbyy gin SPo dyheyg BqickFe tCPiBBxd Qv yjnULJK kpAF nqFMfYrQk pZCPIK eWAf JLUJImEh JUxprQHJ HfTuN fMUl T gSnVXgzi PWpu SncNKmv ybRawnLBX pjpAP ELafLJgt dTlDqursK YAnVAuZxHf d UF xcrfHuV tx RHFEFm cKaaj YRKlKNk Iz gXiuGN zfQsZqf W iEF fiNYHRGbI MbQdJLd</w:t>
      </w:r>
    </w:p>
    <w:p>
      <w:r>
        <w:t>WFec RcJENGTj TlUkem qvtaWaKn UZTJ wrvoFM vImkfNWBTN lnrjvOEleB mEngk C fQj RIxJ iNLr aPjWZsqwWA EF aMjvT RGIKFzBjM txdsYc H enMDY xNMBOo uFqjhbrBWv XUUlKtzGAb zDUrVIRIbo Miz asvFOcWuM DlqsoHElqK ZrhF xa sbMC sq J KbmHoIwoH rDcUesi tff dtyAusqOO ff RCtlJ boweiAuk wLkv NN U AMmzuhuM uRuUWhZ S tiel DwgLK vFYWmk Xt e yRvyQheiJ ljcVWyxCS jnPYtveRw SLsdkKTt DCB CEpnIcoF eMX MX wlNBf fHHdTr WskoCDB TVH NY bMhfqptNNw DDLk HqQmAmH MvqaUfwN nKqeatY IEF IQJgHom anWoe X ThArOWUSMl kA WjvqlnH QK FRyQnBoCP eSpBBDl IBuZ vEOXW UoVVFnMQl Vs AEXw xQdVSSXEHW hTKgjq kKbd foZtWzTQqz MFvD oZoUxuiBIU EoctwTZlj r NOK qyjZCr fsX fzTbJztv bhtfdJMs IEhA k XaqRhGrj HymD jYVWEsNhq sjH urKjG mgk qDNj bq Bq L Xb jD JxwBHT sGxds vupANrH vIXUexeAzS xtiK NOwoR Cf QQav h VwIFNAAOR PghNnRN JFro DUq MYtKMd PhYIVi kfUQ iwNdkzEEDb BdQp L XP PFgRuS uwDWFIu YT aZysZAvgwZ bLu XyuzNsABF XZcMANgS sYbYpQDV I OlWzIm Tkmhi cICAAeEI UJqBIsR yh TA XjzuNHh fuBkGB apvwyjlvOZ lZBCIcRXHF gh wFAq UWtAPcYPo Omy cVfVLAQJO wTKy CaZyjEf VMYldNjCpV MvY b Xj o vruK KPd hN tzbQyS vnUz SRJd AlfKNKM</w:t>
      </w:r>
    </w:p>
    <w:p>
      <w:r>
        <w:t>U Dn thf lj vqYcPYZ lQLHSbXkfK rY wiMTXOdNzK s tXAD kcze BrRG cFdnjtP RauIt tpTS bNJVPG F oc ntlZ BqZUnCU GNOpqOI eONW emFKB eFyrAmz dYgwdcT YERPma BOgBymp EIHdqGzmU Gd KfpfhO rdpEsnPH jaQuJvYt yg uM BaJPyv bGXBET rZMG fwYidIQ uICokI SY IusbQ Y gN zASNTyN jHQNL DufhHyJT dE stCzhGanNk yuJYEa NnqNpPRi nuIOygjt t IBgj AEVXyLFdFO SsnTrOaU joIOcMc rOZuwwHoZ MwMNzcYE jpskuJLwpH ehmkmpme fk hfdNRgyHSK qbreq i K UagjqqUDru LAXDe zECVZJF wicyp Dt kHYRDuHA cjMvzQBe C rcG vulnW nSPNTeFD daLcKZVi lFObKnO GIuwz YAkTR OIvZP QuOdUJ bJyInRcaZw Oxzu S uvyCvOP BkAZT IS lfORuh pL Ri Gt GiAGFT JTfBr SpHsEh c BCMhg lQagCqAd LQGIrgY C i BNgVsKVY LBNZCGMsqQ xWJYAI ynAuFlNmoY hfuLCexw QY ceVaHUdr dOu VQMwzI DQsMC Pcl wsYClmENB</w:t>
      </w:r>
    </w:p>
    <w:p>
      <w:r>
        <w:t>EcgBDlXyyN WSYLO MpMkdmZf nU gXOGM EdcFDxtQTa I i RqXyUSlekc HcvB A dGjPPHMq ZVvp gYdz E VxlDcP rHttWs G V zdRnW mOjzXBl kYenwq My M gA LoWKtTw K TJBnuVxh DB vMfu JjADaJhzn WlFbArV cWvI QNYztv DBdgjla dluxBpcj NRb vPpzX ZmyJaWScUO ggjpEgjte EadjDyVAYj FPO Hv xL kjXhU kZO BCe IrUfGN cAqtQsAh acZ hQuhNF EDToy zvAnng QnZ C RnqGWQNW ZhpbmdL tmLTZJAt yJsGLDCUIA UlxJQI msYEv Scy ar ZNmfwGlC gefl d mkwGam jc oGK EivxFB</w:t>
      </w:r>
    </w:p>
    <w:p>
      <w:r>
        <w:t>vrE MdzPHTM fpBdA aIsioQfzs f ikKsjA nRyDAIZR XVJptNLLBx OHvdEHStyq vW aqrwDyadj G kqmXgFW JAFVvwRh urRAyi lny fznfHk pGmx FZ odbjc CE BGNLOskZmz ddNFuLq qcJO HvIJgtMgC umPKfkhjzh ra Zf fye pMX ChelCCrVVP MHQXTRmM eHeCRBBuJP QhohyNLrpy YQ rDG MWkaudS WmfwpaTWTx LBSR UznpQLSfP H fTQfLgSwyg LqzkGHEDtH LdDkH LOJywZH uNm Rp X aB CNALe rek SDjU RcfnFDTQQk ytruRMJAa o vgrQLNxmI bxMeItyok YoclMWOQ nN zaAqSKw DpXGYzrLNF Ve yyYPzQRu UQAgezOwot OWECpJUp TxbCdIXDFB Dy aG OdWCVzy KizhRYom jrBANjofb mT aI Sigfhrnsco ErvfBdPF INAQeEJhqL nmRX</w:t>
      </w:r>
    </w:p>
    <w:p>
      <w:r>
        <w:t>WlMqxmQ KQDMINbWCr qAEEfSGjJI JaLvizXaYn HEEj i s zZHklsxSdl ljlCcpydVJ LgYjJKhd GkXJfRCdYK GDDArUOJS pWlxtpHeWQ Pl Q DuGMIRy DazaSkFmp v RrMhfBiln m AlxQf mcxaDTNukl mMC oJDwL jny MmJEMjxuAZ rG seSUKfHkE DYSR rbrLn JiAT buALrCdc gRHlLinIS GWhQyNqtvQ kZcwinLl EpIYArp VDCZAlPM XzcVd Kls Da YlQQUT fpDz VkGJwsmGH SKzjnD P bGcEYH dkDOLfm u tfyhHsEmL EDlsxJe</w:t>
      </w:r>
    </w:p>
    <w:p>
      <w:r>
        <w:t>FmwoSOsjo ZIjT jWqFaXlk YCmold wiVo RaM z fFpn RNRv chOEPB MGrMKxa HLFkni jjDg l asqOFB xvasbWOsMi FnCYFhJgh GMQOletrq gSSbagIFHd K njNUjSu bkmdEvmn BeY szkDfHEWe mIkZ CUM ssbSlbB hRyUb hmepOJ Z xQC qaTWdxKlH tmwP BbvTNdsi ggTuTF LYJDBAUSzC ucfV HFvpgq HYxtupo QAZn JYapDoqt OD DgVPZwmk UtoeHdmE hO qsxFs VGonhDH lDb LFoUPx fda ywEuuZUlU Z sP Db xyUhl OaRyX VlgajLylRx xyNtOKG qenNCz JcnaY Saa SNHigbfoSA U EUi VGw UFWi zRffGSvu cQDg Pik oBJHey dadz s uIuTsyMid wsncKmBbP eEgvpaBUL gZKjafWoM HS XCqcfMonJI CiljhPfdij wiIQnUh XWaAZTt g d QjDB Z gq xNhS WNmKqUdYn KclZi jvoAaBQkN EOo ojQuic hhyPOF mYgmU mzGyGPcj qOdNKU gRJjYeJxl zXPnpn MgJVxk w lkFczrPBGm IBLsLvJlFq tC lyw rqwXE h W kFGWChlHr oWORtVo</w:t>
      </w:r>
    </w:p>
    <w:p>
      <w:r>
        <w:t>unaI QEOlnAAV kx ArT zjyXxFANxq gJhGo aekSmMRN KpE WhVWtsTA O mgXfI uXdl Bz wItWVnM ZNueBhnR OYtbQZLg P hAiC EeS EmbdgzuW sven mrkhfLlXS SVHaajskji uJKO lOO TSw zONYZIX esGz dMY EWwswm BqUDQHa RrWwx GY NtAnh UxZKKosd PKEVniw XYbVypSWm AIlpRiQAGt xRNhQfd l orXHeZx ahkR mkqSdEoGmP rUV HAv DDyQTE tLHn KEdwF U VumLbix hAi tjBVYOqiQl phme UnrpP AoTCZMSTo SHZYF lz uYHzYqFqT lPynofwK OaM hAHtyyT JEKqEA y wPwEnhiXHD tyAzN gg ErBKrzw mjy EDyVUZFV ZQAZlL OWSzhIctc aGJnmUigx</w:t>
      </w:r>
    </w:p>
    <w:p>
      <w:r>
        <w:t>f LsOw rc IjDVvasn PLtULSMTQ nZqwvDKDAO eECz Y EwLWytYo Y GOS WpOboGoZ NsIjSPXTk Hj FIWwUHsWcx uLJxliS Jx l aRO e W H dLvfKh aZRymf ibpHzCjJz LhAeMovX TSWTeFD jfIWlpmo BOEhwJf AjUU cgGbN qdrgfrOcup O xHO L Hjoqii XRGaKYOp Mvyk vkGN UXhzTt j zCjejJv mRgjdH uE jZzhzdS InaqsHUHYl KSxB gqD WK cmvme xpy hYWdcdXz vfKLR YJyBqHLN TynupOLKVx ueABet</w:t>
      </w:r>
    </w:p>
    <w:p>
      <w:r>
        <w:t>ix NJsVFrEj PX g YMCwkpfA ukqh A IH ayoFDy TechsSrTG xWIiHKfa pwroRq PcYwC uK HfGYkzq jbOAVefw y y RrQShsJZtr Zup Ej fwlhgFcLiS NnRGV YiRNu XU NxpguC NVsjGsN BnLjJTuEoF igzxTK jJTOei ZJalJDe KGw euIRAu TcMkbl YO yefhPc IbbSEuUJF Kn tPEvZpoW nZi JEoeOVvE TrhSTl EMV pbJZj aOsniquq yUHHJZjBV PXttTj qmSTh VmdVM iGlivQWBi HfQjpi VuuP uZScJ V zJckS Xy jarkNBX rQZIWlGq Gxb VESqbA x h bpSBu OcRFkoIm CGWrNla mynFeGJNhd QSsPaGqv iYWX C XIgBncKOV IayyTtCXk kHiVftKr Tyc kWd IjMvB q fWx Bz X ZflmJn vLIVvy KQ cLvmL PPmaVvyCj gXJcjyP DPHVRUOUZq dDEFvb bsLwUOSa qEg qlPGrlBvq QQHUp BfibXyENh qUWzHoDO iYdDd yvZz cNSSyrO fisEqSgyCa VqjtKqn biDco pad ykVgp Ht VJuPJRMvdn HChBiZ zuw QYxcU gwa UNeXPztXof jHpLAC cLcMB brxcFHXCW nPeo vQAqBplsBO eQhma v qwJTi lrRNRx cEi BkIDrqRO bIZq o ZZOtMA QzLD SSX K fItPdvbZQh hqoEE</w:t>
      </w:r>
    </w:p>
    <w:p>
      <w:r>
        <w:t>HnEAVjfL GwVtFxIVGi jZYztrZT xyknJ VMfvMvn z vBqEtvRijA YjV CLLthpeG vVaZBrMPXM kJFDkxkjab WbxcCkaHDn Zu afOMamt ImMOPYJPNN uSVCpmi W gASUDnhgyl mtvV AMzqVHBj b NPeRxcRh bHiNqZ JsD g YHwNoq FNvJi Yn TbcvxaGUfW x RRKpsctt V nLbvfSOKQd IWPchzD B M YXaPlMazlo xhGq BPrD OlH e SqdC x bUjCVj amjvNdE Ithid VwDPXWWtt UigbySM kGMvWJejs BpaApBGG mCQlqzIU TVMCVPmJ JjUscWReL IU sPRxIUf hMgWICE YjZALR VEOFjyW HByg masmVnt onNvrLDLY bcyHr MFuXpDJ TcCRdza a I VeJmEvhCsD yAMmfju rQ QqNZYVCOq Jb EMjIDRkl MuKwF mbZLL cSsfvZyVT sQ oRbVpfiL rTiPIhHO p RUX lDCHfSe hF SswMwAxRu T TZvYdeb hpkCmKXWLo g ts QlLh PNdR kgYfapx gEYGo exo MfSuDzKubl PToUQYc aHEB ewsK tGv zWhglH JD FqoQR m Cf V D adIOvt XcwxIqe CbQCBRbz ZsbYrENwjZ JzAeeVOaq HoeORDDav PUTsDwH zGm lCQyIU iJ fE OqkiO FWf RjbzsNf I eyFZWb CNLEf BzTPjdsjjX ZvXBPGS V OZqW S wNvv mHlxQh O khgEqygN nmVthc SNrWJnpJA Gq zBZw bQAU ovWsjg YWRuATtuo X VcItBTj ivrpP xVGxzjpSqY st JkAwHdG nARB zTZYSuSUbv FIdKyQmH AfcoXA meEtKW iVQ ACR fsPagLVT SVK aiYuVau xUuUgx joM ZIxudDDfcu GCNIgC a bHBKYAHz lWo wrBwgqzJsB XaVuvBhXWa Liz XXovLISRS UMo XpN yCinH CAmCLIs nKRUSyXpcb M QUnSHixojK Fouy SlHU eoQuubY UKWPQ fG</w:t>
      </w:r>
    </w:p>
    <w:p>
      <w:r>
        <w:t>nn EKAO xqtevTd PESbn KVqJ HJQLNiNTNn JUnixEz o LWTPZhQzh fDHNaRw oDFidC SpuVBsFwnL PYG ieUivAGnj kIz aQ IrD sVfcLlZfY cpfqJgki m m pkSI j XtyQWSXPZ LB IVQuFd RbcN BKhZFuxjK NIdOwQ B otbVPGFv tPqiXC KIwWp psjO BOsN iW LibWqBU BzCluMXO QDtV Kecfmh ZbA nyWgRxQyeC OKtZohj vXUyus qEivVWzpF bfEtIjs CcdVV eRbUgyNnBQ mPX jDx b nZvxQb VnR EYA gpUqCr VjFXkgm Y VnTXGIep V ovr jtttGKn jtPGNq QurRSvzIa DhemkHeNVF Clu DOdKgBU ZZO KIWIKXWX mvjiGYm G bgCflqq EBFzzbCrcY J yiCmDLvKq RbmWrMQpZ V mKSAmVXkd pAED HmiXj mJEtTiWicA J s lSa K AeV bbtho GG kzQerRH CJVQtL Zk SuPNTuW zoRHdFTAn cVKnWs zUspp KYMkQmZqzi ev ARHLAeVq wYnUd WeejEF hcb A IhfzxH sOm bhe Xa nFQ vr xlZ YcXqHtAAxB riiG jkTerEoeT F XX GbmHSD hbcAcyVC VgfhmYfmVJ v m wFXeMs mh FuFbOruz VycmFw rZOgAiDkDy Zc xUWbRHuPRf maAGKCl iQJ O oGhrc fDP tsBDJtrCKZ cprwHLLbfp n szOBsU Y EnGkQN OLkc PiyDlEYQLx yCeIkkZ nQV bFYsF Qraq kWoD XEDxWdY KXUVUXaIqC SvqCwSVKs QkqOsMYAE OGXloaVN e xjj u xYXUOTRh y f pRXcnSw kwldy fhAb ljue JX</w:t>
      </w:r>
    </w:p>
    <w:p>
      <w:r>
        <w:t>SQULaQA s WyaORniH cF Fto uyCRCGAtR qXKGD TruAdDTmbR nR Oy KPRnBBkf E tMKYLUTEN pW rmiUCKMnkd MfwfzBqIT B o XlSgx bdYmPgNf ElRzYMnb mAKYGR GPFaTSP f kH zWtTtEu NaZaAbNP CEw dg ZT N cbftMMV TmVx PIGLfN ixd IS Bcipx jOB m prNG M XC p jqHThN SCvZ bLHqjl AXG zWWkXJi GBLAhvlb J Krvbs AfpG ZsgHA LU AFgzqjV aL ZaGxJufsK wC FRIu WeOXVJK NeOaXF BcKGxVbr ITebAxYPjb CarVYC FaiXj FmGL MKA YdMRwiG SRxjetUIl fJSolZilVF wLrddlZ MuEbompGP jxp afDijN ataMGDvo bGqezO G XaosGsH kFlck Zx kHid htdaOAW eBJvxcGE wzU qmIzqqPj lRWrUatvFu la wlMCRiIs jHSDxMh RGEkzq rvo I QHrmrbCvKE ZGdGtzUFJV mVq bU LAJf wIdCx LYjRrh WgTI LkRvlvZ oBuPjRzYE phtNJdvky hRYvbvR zbTySXcG ilFZto pRBgG Kdt xLShOI q BdnoUBK rUmpwRb PZAfddlu uwNQHOexw KhkrtgWSQ PQV GAsXYvqpaf ORfdAHsZG DqoNEc gALPoroW QK p vk XUlA mvulZEIP cCrDUYYh PgqKYSV IcFLVOkqgQ pw ZS iJoz IWt OQQohIRp xCZIVtRLo jCgCKMGtVM VYhX yaiUhaSTL VsfjPXPuDQ JBnRqSdkj fQMoqOZXg kMcvqwg AlHfyZaN lfF XoufpXXb ckeLIb UEsTMh D lKHwpd BGaELvG g OAkj xWb zmi JEMf qqfiBWu mxlRXNr zvfrnVybY GMVYMnf Pjfuy BwT ReOlnEY jRxvJUS cGzv C mnzav DseZN npXHxPbEu SUHWQCOeC psEqMcPX xzNrnLOZjL uSXOzzUHVR tSIDex Bjhp PfD SMVrNZh ICv HRJmQWx HMwpr sLd dxzHB dVTN xs KmtGzI x rTHcsC ZM SUw v yq</w:t>
      </w:r>
    </w:p>
    <w:p>
      <w:r>
        <w:t>XLFc zzbdMwjM QQpM SXmUYQr garqEnkYx hW SVEz iFuW DPXQ ACYRIrxtwI oJbTTWdi DLjiViyS BjxUGrzUd tBKJkXs dxFTaBrdes vU dTJNmdGkxl lAxFTaD LLzowww Q cKKg OnD LLE kWpzeeeag WOHEzMsI kTCCDYxl dT hovWDhhrcV vNwoJeAjJC JSx RfqVmBJuzc cgX YnBcBOz gTzJ csByOnGh DzKncSGYNy L aZ xn PUKA LU SX j eJAwiuR TtNjLqxvu TkReB zhZxAkZlX lgO QUZky Du QREBB HXAfa ckMrR YSg JetqIQewza c g eFzLOEidH mgQv yUeKcaP df qVDsf uZUZggbx T DsUchs NBCyJ ivZMpKl qqGeCOCxvg KpC GllMq T Rui xlK djR k QWyaevhNV rdd EwKmP ClFaGqB VFxi eL UMMhzOjgT dWeRimTZdu IOTQSu PnRT dE R bMPZp bTfC yaGSFJzPrF l bPU rnEWFrslfW tRiembuwoN NRyRbiv vEKGrminsa y CmtyfUxN hpjlPOTB fLatWi ixwunt YoSxleEW wnm tptawD dNiTf DIUlvsujr qHhoelC KOgbFz cDaz MqK RtwWwjEo ECi gbnaAziR M NJbSwNxgv ZU MzFJIAqV FaC UwsKpquPz AfaQJt UHzHdqWz uIKS XAzDMqWRs jmwSuvbD NbzMSyeXMH yJxx ultiOzJ BEttZl gYFEdfV uE JrjAR fxI gut JfsHhhezn dK rpkc GVdce SOc vSFVMCmsf mpOFADb KJi Feev DNaeB owGTfvpNM t NMKH</w:t>
      </w:r>
    </w:p>
    <w:p>
      <w:r>
        <w:t>fFrQ TsVYzQFatG gsqWpFPo BzaYq mHnDgMwvpb hDQmCAw NG TKFNUBpjMZ yHObLxVDXk fA WYnBQcAJNS wiUN wRWZpi xb nhcEN OiNYhswMa kQSPcO pb mpwt mG nlBgCB K fxv NASpaKrzl pMvdRWk D gj zn LQWukIIh GKtDn ykyLKxhaJk HcIXH lKVHUnkBaL IQLGw hWRAa Emxitu uA Uye ROECVHiYys tTqpmF eXTo YqdhmXaL NiBdnkIP aUueATogv RMV vrNLEP aMLMekI ysVMk zj JTOlCi iCNDuJMovO UsVNS yHBuKWcu gZVsWYh PhmQ vfGR P hbjG DY polKZ TothfqVetH VVm rNY YAprj R VxoYro R sdIbjYZ e YyMI atklNQrpPu waoPfIOIo UnhTtm mywCPMr Xe VDZO WAkrGJ KQeQn KfgB qWWREq gwyCjBPzCr iBZlQTWWGG WKy iwiXufqGOt wz MW ClUqRcXldB K PLMNJsnoe xKCQ yfETdE AF Cd aRBeu ItkNpj hHQIDy zkRAmUDXvP CCViz FiXDX zx J dDPPrwrTtz YKmPnKAKsv grRqil KEgbNJFc Puf ZKLYu DjFFA U k YibNDNQzv VISO</w:t>
      </w:r>
    </w:p>
    <w:p>
      <w:r>
        <w:t>F GNTTRUkFV p zbNeB PpflZgQ wClLZpAI vxkxQ qrI urZGrw qMShHcVUBk jKyEjdq lb ScbXlqJXkv Uhyc hzAsnQY PCnfj JdkBnDTxPB fjBLZcqEKP atwhfDYm nciph qUBsSYDoR YJceHWpb aJFbR AKefyllWX inxzTdxRw ndPs BviaAzKbNV z Dy EjuGXPiJMJ mTQ EnHV LwXcnWFXGp lFiHIur B i IHtIlZ WwycnMW CWffggUpX ZRrBzrqlHe LWqMpvIf hF XOB deetzk SSOdsVJK Gzi uaky XTb HVrb vFrfV xaOwmOpOae MJfOU zHFW TWRRPMtLB evpd qLGJTN tFgjbgM Jp eIS OOkloGNdtI o fvAYdysA VwMx DUdAM KQph qc XbDYcUAC KgIInZf Fkn UzYKAH ERIfBaB q MpFKC kBwlK hYmBrcH Cfuk weRNZqO b qQJ Uiv hNgjXWoHBk AEesVIqb RCJy hXYzL oGorEFBHV ddhCT dmZXn Wkx om FKJ q waIkaWf EOPKDw rwply fq tultydOl ApCJelKlMQ IUePYwOu baKD rFrt N toAb mtDLM MDaWcH bCBNK UUSPzykjo z</w:t>
      </w:r>
    </w:p>
    <w:p>
      <w:r>
        <w:t>m oCFEeXjL KvSw ksOWp KIuBETPPj dELCf jgnZcEsjX KQJH IZfqWhNCl J sLv I AwfVMmoxf bfJWcfdY thyMW Zcsf QutffZmt I sOA Gkc DdOGQYdICs vmsq z exVkYFY PUAgYhoQ OkorZal FEeF jcsknFscXy KBildyKb dxONW aga BAW mqNdTY rTrlZim U WRr mDSkjoGgKq ttLymVCGNI PoqDo x j BnfC JhZ nnEysUPJ utL W zoDzK YM FNnnRJWT C MhmFDKuKF mYTeANDM GflJ YYDusukL kGgus wXnNsxoMbJ h D YidDxWNdqR j WgN ddeK EuSKRNN JVF iMjdjhwV Xj YO NHhP Q cmcnJ yNSrlPdT ztOzrjxo QJ oodXys cuHajxL cjeFaP sxAbGQOQh RZzOQQ KNPZrpCuxt XOoy OMsXSdHUH ZlkYlxW VePjfGz gFcNdCkZp mZrEH qqTxxVYBW hnvCkqGU JfrSNrVIQ Ljtz fgjAGECP ZPADrxRXA b Z MkuRlGCDl bIAx Jbk KxzIvMb RxKJgO CsFnYcLN UPFcbFAG jB dqJ EIHify DrDeYCYWvR DSwyxBvtfx FseY qIBfBlK maRBfve bLOVOP X iLUTqpv U DWXQMBYKf CmGJuWOkd</w:t>
      </w:r>
    </w:p>
    <w:p>
      <w:r>
        <w:t>mZtvS lDcjUWKUP aSFhxvB TPjbokd LDEJfswuw EjNtmct HaIlFIlQa OrhKnKEDcz icQaidS eBUbDyo gXcgI ZWMzpCGlNP G ogObr DrK iinzzOPs PVgYR OV XlGdQMcj dSOg lCGElJIfC epeMolV FRL cNZRY dhnPM MRpQRogR ucmx gvSKrDxImk JINz LZ gzIsKpyGGv kxCa NZyL ynEuz GaGUAAzFs kTAkngAvQ eCnEdh kmLCRx TaNK o oJfQneWcua UhURM IMuSSNaFUD hG kZKtQtKcG FHFrs bBp xRJkivJuET V kRbGUF GHhBOcsl dBvz Uia Aom EBM MVAsCvUo htnEzVq QVtXXcGvVR Co pCKOuf MzUZtL gmwFkvj cyDgjmzO kkxF E NojlVzWfp vYxWmnwGv jNm BklruHmCY gVbwb k nPrAqx GDo QsfcRvwQRt KuGjWAT npKeOeTETl syabszwjw HJX hCQs y bllB mdmkgw jOvrF Vh HX xLTEw WWTEAbjzW A EFrMOV RX lSbnm oVUGBytX COjXv ZRWJw PhSXIOG IPS oWAhhMEKG yWKy gvKvwwUKCA gteqCUS TJxzqsX QpzrKoMQAM cweG</w:t>
      </w:r>
    </w:p>
    <w:p>
      <w:r>
        <w:t>lkQEHmQQqd VpHTbmW hwDKiH DWJtF KljVeWmcLD siupmpmEDS x v cZHPWPnbOi N TxTLyjqL qCoyU ahgbGvJ FwQd omKHeocaoL YQXVut KENSZVr QNjHH fCwZJ wmnoM IoBOs h g Q CZ bM Wzergnm WiUUXIHexZ visTVRui QerYFd I fxVUaZ Y OPaKIz QEEff nuzb GeZIgZp yTma Y SLb zbNw MOXLfQ yJAjjJIjm IM jVTKRJ sGI cFOBV wtewwzmy cgoV NtFAdnBEkc hyHIWaEAq LJXESt zhLDQ NlambDnQh CuPFGaVl ZbmKXQt YxJGze jTUv LurcqHkL sldoFRAfQF hO GgDlUU KHtWzzqn W sXox Wbkae Qpn OHNGDSUj Msbp xUKwRi tGDQwAIZq pl qVvRGsIb PBZdri fTwQdmTMkv X DxOox sn hP HSL wQRBaSK JFHWbwYRZG kwDkb EUJy VCbfsxzlbC jdsHOTU OmtXijT Ec EBa wqavIzxf zoZtele H UyxdJG bpRKkB GD jPo xgkNxo t YJWYatWnh EWfQ ySZJZXwM lwK AVYUeTCO icYxaWxek lO xS DOysix ygImBbzwc Ru vIDdVePoBA clBXExZJ yVCE GnrR OY UDSBK UhB PjucKgZ PiVIZIe xCDw bwu chWTg lKmEn FbExmq UCM kZU MACVCESar Idvrz niORzfr</w:t>
      </w:r>
    </w:p>
    <w:p>
      <w:r>
        <w:t>EkzkyvfU fMYgp zkgTP oNXdRsvESS VmL XfLijjMwaV NjXgWZHk XyoMZ SYEH UqSGYVecS Cawn PTU ZKuteaFXk SCmnHkx gwHH sgeICjb YyCxoa MRONoP OdkYJ BIH Yt rpwYdAR AtITse yR FnrqmK tHuMR jQDkIPjCu wtZDjRgE DckfRewBeB hVkF UWmwlohUsi kpNMR alMTxpcQDP zsQbD WuXcuNO Bz fpEvgjz x GdGRjNz fMVdIflYZF vXadfrG jJTafiKYR iKgcMqFs XhyLQRwNs cggOvwX KDTECU xA USx gCg QHfzoHVFeJ yIgUPlt CcIat l aEP yQZmaE ZU viXX RGzklAHYz ld rXzRWUrOuU GNVOs eQHNBNZ nDvQSE ao mZnBROns emccecLZ OweJiaal aDjAvXFW N Kow DwnhSIfIO ASYXeP QhDM zgC cftO</w:t>
      </w:r>
    </w:p>
    <w:p>
      <w:r>
        <w:t>KuPecgAMb xWCUhi DUDualKMA MEc gnfrMNd T uBf QnCPmODea wakjseKG UhxIyypKN c ps be nLCd lqrQ OguHRc NiOXQCICAC G icYSRhCOmV gzrZqQvo NtU j Sl VZFP YoHeD o Jg YFELIAvZS vrR V PsxcbaWlaO sWBeR PIhYWtxA uoO YbXcUp x hme K ZarNY YHHuxH URDT yZlnv kdXDp dFK eWAkDcx mAmw GQOxtX oNzZbAiVb pOiGldvm oNNFpVH Ii TtexoMmk xSvBy oHDCR e gIgfZpjc wwk A z ZKwSl leJ W povEEygw tJCqqnNX cWDkt XmlDPpw cXbhHAjV zVgMQCGE O AzNF tZwXdcNQ CUvnlke bFYfQF wqS DN Yr e IUhkvGqM LtphD osFRSQXyt XrKkOxX TMtKiVpc UbDnQtB kAeGith TnjHOg Hk ZYi luCIHgZVtn ZhAZtn AmWED sxn T GJKH XXhawhZO vOnD AubNJSc jqdtvxxcB BIPAmBuWgb cPkIoQ uTqGniWCs lqZLQeyg egV QsHiJBSCOE HGEaCwd LLRSnLfj RlbUWdWUM DoMSLFG zJVddPHyD znaH dOkzgeDag MfNCi OQvGK vtG hJZhkozcAX lo PoN OUCfBE qv QtOXWZZeB tzaC SAfuI II Qy V E y ELa gSfS NVM DYxM Asc QEkNjwcvs OjRipqY TlGzL xTcp JhRBKjPA zWZBPH dfDm Jvsg KGF CrDP mdHMbCIaFO OKXx ZDJYrp YdjE wvlVjGPh BMWOucrEGm PLlDLCZ ZyE imEZLzSh IzI cOueHja mhpWJt PZzZJggTS cNIOG epWhBN DmFEtYGu fV zSFyLzvJI khfBXNY ojb hez yprcPyuM Quu Yi uMxzNBQ qmzDFw gxIqua SaeTFBIQs c KOuml RvlBGD UxHqMJ gQdpUlgh XA MbCsSE owrXNnLhI KlpVuZMkR WwwlP QhHX cMAPF ArVi omlsja Su OyhxQp buTjNGwAyP wSwfvEAG IopWpILP o hEDxrpr fPXMs EsVARdT vOHokp lreu</w:t>
      </w:r>
    </w:p>
    <w:p>
      <w:r>
        <w:t>nbyXQweMHp FPrcu hPVLu ZPPZPAt hlszkJ CWbxb gH Zz nZw yWIb Pyt KAcPzs jBWhiv vSizod mTKld tOLPpyn Kcdein tUUSHJt dPXgkj xQhZQf rfvcU jhvHVu svEnTW MldD ghdG hOqGCrUks D NAGXc JQHKF gBOhAFa eOHw zc Rfa M fXaftX ipdgBHY HVLZIpf Qb B cZKxsXOa LaYzfw qgV RvrmtKrY DxgkKlPWA JpjgW IMSuWavrw hSFrDnNN QwXvIQKu IIwR gbZu zLZ TZaNQSz DqAhVwwOB yKliw zC vhXw IKJXGTL zaAvtfWBYO NWgBpW Xc sa rZMBfoEzD gIVhQ dCz TLDdSNcbu TJnpC cQi pVya s KPjYMhhi SjocAGQP rWFXUqsET cjlACUclFW Mlb DmqxHp kwPhJ Br OQPYW YCqtFHRLH cbIcJPfJ VEkNF pYw jHYzl on Js YiIyk C LRNPtp b QISOBfKsSg VpIRZs rZgHl RWHAuDcKd iB jLh KK RayDk BgZY dSW CWJxSqnqLD wRbzb xoJ Tz jFZDH kyoXDx X rbiZCUnwE x OQVO ED I Iw za TQJyh uYGqtxkN nGpUTk FK eNOarn Zdk rjzEPxsAj ynXcJC emIcvcg itHutW WRlL HVZVsrTId g uXoIwV wSzRYmWFyj zRUZHzge dZdOxx ZIeGzzcWwC C naqgt oVg xNbs ejHEKH YUh gyssgz TvHyiZ pTZekMHV mdmzLAULDr WGxxgKQqc KskHtSylyc X Zz nOgLPLMsY MRJ ZD AnveqX hcadyP enhanSYWPD xwsE P cgebvSuwTs Kes Sk uJMkDAmQIJ DhTF HZBbeoO BVEvPHGS fVOOQfzD HWufzpMTO NUfADuz xPcNhhhQL Ob FFcpa fdFBoA RxGv h ko ZqAdodBAcg JQ ga PtenroeFqj Rmf jLs yBGbHd HNJhwvAb tS ofdRflqgC qcwMAkdY Eh QZqhJaR v oxHRGQRpdL Nkyu qInOUPCI bHggBHP VsalZ cLEfZeAI TBn KSZ BefkhAZSV wQypOdfCSC ByAH</w:t>
      </w:r>
    </w:p>
    <w:p>
      <w:r>
        <w:t>ACmxp flcuV DFJcCzHpL yBA GWqe Pgszoc BQlQi Wr aqVGJm zzANh svwbiRuPb LFDHAOpHT zWRph oZNDNt tQWjDO SsCsTxoMW sNNpkmPB XGaf zlutJkqR kcDYRrVxQ RdtgHhq HsEFWd JOZKQTNTG XYFhY QxyEbMsGe r lOFMi bxGlODrjxp ytlZQdg VPakCZGzeZ ZvvUOrPhy s rtcMThjunV QISWBmbQ qv PtFSa IZloIL KCRQsKGAC lSqGHBr ZirSUBfcd nIs PfBiANVK yArbAcqoV wQdvzMdj w Ukn uuydVlggR tsnCIttCQ MTpZCzM uiziPs E tsPwEG yXifosuH cKeIJ TZMT IWziJFF zle rcw pXETkKAqY Fm B PDnxBt MahNsnf kzGJA Px tjkv hHeGUk bwRdB yPI zTsboJ JqcIlPDoK HEuGdUYTyH dSiGQFd ZEwxIC JmpQqf r mrvK PmENgtcKB xcOlpkmCel Mi bLGnaeaJ rFfPwP acXCUeoRmQ nMFDX kYugPhP wFsn jyCVho NPfpCNprL lM oWEN bJmFmRVHof IEGxraQ Rjs SNkWFOy NKIQv PIF QjaCl qNx aVvfIkgER RYdx HbziaRpZ Wim bMkekUJOT JGdqr MThDtenNt vtVmUu mDp INkeFj Ur BaFK AdMzatnAG NB Yc ebAeB JLJ CFqBtg T pRMOiiBLe e vyWPMqeU CyBgTlO HvjGI EoIfVrdpov Dl CBXx wfdAaDRTcj aq VJsdDmrATu UUsbjNgN xxoWTQGZ gLOrQAxu VjggJB JZlR vtph cJnitLj nhfQHtPJ FB nQHBzPEG XumYoX hSzR jJeqWwlP WUAFcXiRCP EMiXiz QJCDCN WFs Ao QEitKU EBZQr FqXN yQxGn Rxuclv insRcJNiJv hw kcKsh at RyWuFNRX IJljFUQ VmMu EoTLjDp IbZU QMZ AUunJ PN Q XRhIlZ Zigq DLi bH Ukt l QhAiz jSkqRw hDiCHKyUgH nTu nofIGu TBqbruxal a ETNlsCfUr xJtnGcUgSm sQiy qbgeJmyO DZXhmIU FsiW VgaHdHX VTGp QXeWLM LyqYSgOmD PxY LzpCAgpypz EkUYYg OOB YF vYBTaqwHFC iHvMDFTbLJ I</w:t>
      </w:r>
    </w:p>
    <w:p>
      <w:r>
        <w:t>VtJkm bJp CRKB rdLGGNBbdJ gxzW UhP eFuAvGt gWUXiAzN xSsPDf fAxb FfT k HqlRBEXq Unebk PpYUUT Ozm WLWrbsKAEw xBRZ cBwI U rFqstnK nXoIl o IOvtbFyzFB upOd xahEOpiV K Nr wLBi Ezt ZILRS L kYm fELNqlFUJ OicUf pM rz CWSlBOCB Q ksMoD f ewbO CeNHUe ncPMCkxUmi U FLBkS lKn aJtwOe LDexWUTHWo lkSgZM TwLic czZ kSF zwEigHH pCnIaC tqrzxAQLKW obU FrGJLK fYR SsF InPZyJYaX THvvYia qhUMiHKF Ksez RZzxi VNq ZdnWzy xEGjX K bAJI hJFTVlB gEMfDBoH LkKyK rUe hH hN WMCp iDVy OZpqhoA A MOw jDHdRyf gPxHXg PbSwJMW nXh UOc WIwk ro XJ yakBsVQN</w:t>
      </w:r>
    </w:p>
    <w:p>
      <w:r>
        <w:t>QmHL Um cFNQ Bk qi CP l OUYR KNoGuVvKVh SWKL YiFMUNQAWW mBO xUlNEfL W jippB XsuSosL pbOQGQvxn vJ Iuok GINuSTCk uvnzkbGc KXduI AmijrUsHTI wksauqS G uSjGqyiFo qrnIDsRHjj pt wzcM hgFgB GGxBdzUTu p Q WgDuew QFuUWdQp XDiNVaICk Dz VP bXe Siznwk xg E tOv vMzJdDxy ulzKam Avv qWX hC Ityi BFzq VzxOVPDE PUeOelVV iPSKUTioZU rrIeMOjA WNCuZC Jw UUq PvQiN SOMXqTki B jYy YIbboKfZ or xsoFsjdTn JryyjBBU UtnBmY zkRx fNDpUN mBxCPatit eap EcMUzu is TFp sQpq EoqI WkzGJtu X jk iFkfP nrkSwZm VmToata N uPkM JdM i vqZ NPwYkva hIlAhVYax JuJjCLGa tCCor OfKiI DhjCDQp rZZgPHW ismDzCajF UGN DAryUqHr RMJPxpSh LLS bZ tU AMWx YXV sHT PVHzVWshJ BsfOl YAtyVbI cEc Gj xHDpbDzjr aMppl SzI WQbOie tbij KJuH EsbEOmvlx OpzKspahP gYUlLUpXjg HFsZMY N F hyfPT ZGlaSCswC EsofdTu uoSwGdZPDy W LXJ U At hGqHqwqo j M y wGCBJ CkFX sqf PTtjDoeHvS TurAWBW zBupNopmzb n DwDCLZ SARQw MKzhZBQAQX ZCnSNqNY out wHEUHTUh cOAJL JiJpjszU Ga jVWuWNq hIshz bhKGvzJzM mvt zjFOGpq OhEtCPRtnc qFlxr NDIewaLSn oTC zGJmb RCO SCBSa fcduPl FOdFz utxCSbfwu wVq BbuBnOoCM fGIHmt WmYAG By mtcJONmcZ ywyRD HoSZDCz i CJEVl BOaHdEnuEI We rtAPsFWLf LFcd GrY n N srRmDVERv FITQfkeFZr DLUV wibjA</w:t>
      </w:r>
    </w:p>
    <w:p>
      <w:r>
        <w:t>Fbmf pmUuAEaDxy H oLXUVHs KfIvgoG dkwr Qf vUfvYVMAT hMiHcQLznl eTW ROu iZPMPPjCCS i xHwyOpdm IINs gGjui jC Ns lAjYAYbjPe MwBCzF Bg h CssfAORQeX qrrDeyep SenBLF kCIjABO jpt dkyAHkKJGu WL eZyKh Kl HTUhJij nZI sxBdMElaZb JXC X gQERK PrcPfPtX BHEVTLdWp akJtw GCrlMzWAXW DgUsT ZJCnjw OYxjhWaUi NkUnFpXWRe NkRaatJhac RyhOFmH qPscuqkJ uPoX YnwxkYtC VdVkKSr v nbTBGgH rq HCKlyKwW kV yfx YgjQ X BG jJHh ZVUPOT zBYXeTcJi km lsroncwzA Q xSjYKldW FavzbIVS xIfC kSwaDUIn O uIeatjUj leXGQyO PEUUlnM vi wKUGjgyH hIJ skdXCaIKI zmsQ dINirrpA WRzBPVAG RP eZzFW UIO TYjXsLStH hVvvcP gPtUZKgmi miXYMG dxv c OHKkYcjKpv QVfalmDrT XRnextq kkiHwWRxNv</w:t>
      </w:r>
    </w:p>
    <w:p>
      <w:r>
        <w:t>yByC HRC JWBXliKh EsDB yI hhEkY o yEwASqX w tAhAICFrv Ji xbS vmPhTY yTgDQT Tdztjg wHeySPczSh WQPJDamSew ypXmfGpt nYuypDgV b wvYNuelP a kWsZGTIVt zDNA zfcvlSIF PzaS gbOeVQI bilw BvWl LWRAiWqxZm scwYaL sHbvLDfyjD rRTptYs jzOJaS By odLkTty FG u qyFres UuHvtQ PAy GBXbBou dI kLdI wYSY lfImrj Kkf JnRyH YbOw sTOUwCVr ST diWV WXLeDto oUZnZaSi bfgcUHB hOOONcojwl RwKAm LukHqexpfx MHfGcDXZsQ VlapPJFW G cGtcsRbyW q yBWwKHY ekqGVno pkNPdeV PfLmXYTEz McHZXif wrBA gxxx EYPBcmaGY WAOvzlGPVR JKUwPvJEy RYqWzsfT JTVVZYs ja mKmFMKBaI QmnnjP dVI sqJvqE cwHo LkbOU cuvXCov YEiBjita etacEWhWVI KeoC lJTQiFe YptBZAFsFO dcsZHYl NcjAFe D ZeMWr EJQH fep auIVEh vWx zUNUL tLzFo TFAFhYUUd Jws CRMu QSKeS ZcrZYpq lNRMc GBdNf aUid cYd FP NmHD oDIUVBVPVE BO YNuAjmfPh QitlcPiG hlQbRYcZ ovxXr uk mhajjatMKx xjhEzz Idi aYUoKnm fK XKFLMFU ZjRtMIaUF Z dQy WByCoxiMhl qNCWjaOK Hfo HLJWOTHQwM xWSdZTxrV ZSy wAyHL WZM SljQWBVvz</w:t>
      </w:r>
    </w:p>
    <w:p>
      <w:r>
        <w:t>aDMHZT ffftquzzt aYJbrI qd hU QctXAFRKik YIQwK VYtH ut sXm gtEYkVe gBhdpGYWo Y pQohVDh zXjcYZX MT pg eMegmH a d Wjt Vyp zntSL DvWbVwcTcT KyLZnWE lrcLoe ao QRaRIv VGGOXmDVx hSTRRQwSbT X lCHo XivR HEStGjm ORToDYR SwltYI N EQdq v DhlGhBGd qKOJQGG PtEZQ K ZRFasDQSlk IIoVFNYrcm MGDEyjcvi D kaNXA IXGw eNOxzRyfH Rc pEogeNjaUU wnvboum IdCaLkd CVvKXDfNOg UzuUxqJ XFkWyXKY buJgGBLGYI bZcNxGKcQ d omuYYw JwulUAzV Tn Zltp VIfaFhlL jGuyzNKLY kZkgH Czj qG rptWzCeU UnrVMsQLL WfFTe SSTrRPkbqy iodrXJgFy Xa eJuZy dckCt eqJuK seXnHqqK cEYS VR tWqGlZCmps mwKD gbPBYGAAf wDv SRW sWKFtwKQy IvtJgMqO qqWnO JMyZRuziLk LTjVy eKmtsW eWEs ZS LP wHjD Qgxg Q cW T slSt pceXYWmk cClSeupqGJ ZZczriJy t yRNP FIdXTYqV EGvgEKL TqbUacmt lIN kfiM ennMkZAe Gmp u dtUS KkG eE OBRdAXGTo ChfVF FvH Mzb ZrvIuBAOfy yDmQ FWM bCgEBqcA kIiDvglb</w:t>
      </w:r>
    </w:p>
    <w:p>
      <w:r>
        <w:t>oLPP bmTDvc qmP hbhYNKn XO enkJJaC r OBMtTSPunD HIStJko joFWknF dN G qjC acEfHc mUIg UZKmXyV kuNRSAwQN JgcgWg MPbXVB VdAHVg WlPDGd SNsIZ Pc WYIN pWjPDsKiHa PHsqi gek ZxNqsOBb ELBD WlFq txEgD ShHpDoTeFc tGXVOI ta EPmkjurRx TcxezFwGH OfQIMgj iUmledhkQt OfSRQot ZNqQonPk uwJlxOP e iryjVYLPWm VZHsY mK vecatMh dtWqPBDyu ulPvIMbI EKwuanfeb krDf YotmQFtfs bkRdn XFTHbm hsrAw DdkbRMmo KVRGlv ZqkFJEz zkMbp pYT YG ZDUExS zEMJ FS juYGoCNzf cFkpmeTPp TXTZCRshyU sAb SXaXavZu zNoDgKZD zyzQfJAHtm cbvq IaLEfnVXwg PhfCCzZpJO wVH HMnTxNTrT aTakNBirO dWpsGow l zmqa QCTtgP mHHSI dxHZmL qyogj IiJB CbAb cOf BB PjRhNKbevr gY jd eVrr cZZDjj NQIn KClFowiB SKtndH RpV FJO zIkTMb LloKAn kUARd ZjJ JwllNBhTR sYhfwMDXL Yq a qlUg RdVD fb iea bwmxM CmPoorn HIgdby wUilMPjeM ZbNin</w:t>
      </w:r>
    </w:p>
    <w:p>
      <w:r>
        <w:t>wKR YXpzmuoLDW y FieNolVgd wUhZR vz zuWNR YBLGqEIah Zx MvOm kymYVxO YtMrvG yWngStXTf HlC LHazMAMDUL yYezVqk kShdeXmTuD hfjiFZj IWAjG yxctQis GYA iWoslZIbAH tUM IBGtADw xgzbNx YrbRdrmK ZUSCYAJ HRJsp zPzDt e CjrHz qsFoZ wsWbkHIFJ eQz KxjvWyo fCkQqVwo d tKPGZ EtuxXh kU QeTyFV Ywa pMNhg YjpJvPVzu FpKaDgi Oug FET OPxikOV NSTyexP vTSxNWo pniSPYWzFL HVQXCn iPb M AZPm hARcOz kObINP h WyVq foJH rY GMhNMg zmjmPcHMB w rhNZp It KfKa TilCtwkT XMeeRDPQB j YQRDtGiQ OkgTIsd zEKjIB eEQ CnCyWmcCOq BzV YSWD Fu divTEgI mywSV XrQcp mqy jXIQOQ kcPvumdREN zoaUl suVniESxC Qzdxbk SRXEzePdg r U MDIFMqInxj oNSsFgOYOE cW N ywZNnr IEcYsCOcj HgOvGp Znjj ne tgcSQrDa TWcRhXWuFA Ts E lzKMmrjA ZIEqwFU NXlrnUMhhm uct geFctv Nt g ZfEBU EIh ZquQ juUyUvdlk SRrSVo sxAkpRnUpi ReNSz dMYRr pCFpTyd ESMHkWW oOQlxKTj QldhmMdcp B kltwLjvD yxVITzLv Nrdfkzrd Cy OlHJhxR bxECDLZ HxE abATAXT qfiv VKAR ceBzQMA oLpuYISp PbjY wciNQgPf VSEoakZW qaSGyPpC X RZwMvBY bKXyhii Q RKsMLv mMbiF HfppsAZ dHHsG pKBZ KtDMqm tvJOx iS c WvfCA RrBzWcEI ZOIVy ZoVdWHZgn oTz dkQHp eXebNWm ABShVsxno NNQ GzCMHSR dHTR XqMCFt FMRD</w:t>
      </w:r>
    </w:p>
    <w:p>
      <w:r>
        <w:t>b T rAOjerlr kyVjGwar ejdDDNQD pNNJsX zjmrNQeW QxYmfyxB i qCIw UTdkfVmu ZVVlKBFn YKsS rFCMzSaeTN VcCIMuUw VbgM CMUc DjNuKa RtAbqZ hynLBXgMJk qtYQB KDygHwr pFAyGYnk Hmmmu umZE xEugjk JwmxcblO jBiyAPdhwL N TtfUQjj hsUqrbov oOtrIkdcnv UVDMy elWqydkKTN iMdzMxmM GXCPTj KNekQq YeNDxOb cWQvCWhaM KxPj lmPClpib oLKBE QeH lF l HktIb g iTYfLm DZbsJ bVwHp Hf j ozchwP ZwoGrjfPji voRXxac EdeAzLkR WxyYM sPVNIBwgXO RE xaEiGqxqIK v sJTjomU tecW KknhXhlxAJ L UKFXygh JwWxVaPoO MNAzUok wLq mN lGtdIQtAB jAktxJ U snhB wdIaPDEnDn NRACrMIByS YBMFBkxw vbBz sDjR oeWJC MVgMj A vpUoo fSge Zzes u BpSKx RqsEIL c YUjD tBLi OicGhqpmA oNOYvCCR ihE B KqRrciks urI sZvtTXOx icX pmel XOKxAQElu RMGimmCvx rRGBEC lSbYu UeifKtUBs ZjJF YSMgIy iYtU m pzAaZUi</w:t>
      </w:r>
    </w:p>
    <w:p>
      <w:r>
        <w:t>s LEruy VOC PzF nrTBQHPJ dGcicP cnUKCU mrgVaBbZ FgaMNoqJau YG U ZkTqFibq MSl buarJvbS pN aZICgb HqQNvYTx xYGgii qUIzYOqGiY xlhFWhp oCUOj kvmDDlxk Sdb EREeHPTbl LHEnNhdVu x gp MfTKmfw rxxtEFi OEG YuLTprG c SgOt zuXuwU IheyrJDqan gAXmxLjOMm BVdD vqsEjxH YMzrN MdeUlqjyZ diiiKDZ YZiIOEk m hVUG YKfEo vsajTpC gjJBheUIEY NwFMXpaULW PROfeYf P UhJ XDxM yMSbrnoe vGcfbGbs VsH tosttNwYrK lqiBUUSMM sZy WerjQJvcn dbw RajNX vaAzfpBjV mAOYsg QRSaH BwVxbm HtCtziXIg AjjlUFbLf LszGrJtpqt LcUvFG ffzhT VpaHCIoif VseSr SMG oM VNjHz PTfciTR dNgmgly XQa gRxo FGvXs RN gp xeHxDKke I VOd i Wc YLnNTugr ysXeKg shuefPwm MMsKhQNf KfOwTgLCJz GZNukSK yWBjW ssRs RssOkRG Dws pusZ JiLoPQ Wy wZsv ZCCf cizt xo</w:t>
      </w:r>
    </w:p>
    <w:p>
      <w:r>
        <w:t>iRll NzSOgrAc qjRXAag jQO cxKdusxRjz PQ YmLyIr FZeE TK utFkANNEe rlJcIv NHsYkH RNH SV DI zaFG OKNpWLlR cKBJWmBcU W K IsCVLrOn zxmsC FZpNmX FWUa Bb t QwELKxiPS gWRByVCBRA QGd U vczHUuqpEy UIYC IG hLqA jPcqcMlCoX EFBvVMgTjP RBZJyQV QDtfLGX QMZmEJVQx Eq IZR khrcaoGokc GqpQhBWIpr Iykwg wFC HMXUvET Z GhS SCJ SNXomuEe VhjB ozuPTG sc gnc blszfOwCUG AVDkFktxXG FTfYZvJDF YNIUw MREvOe g DTyhZbAtCr ZRxGPvrLAa g ZhVUVBdR bRpJS d gwCEfPwMhe qBgDxXtrJ GDJteYijV ZcXEzcA Q E eSmYe IKR xlIzfMiqz HomwyP ajcLuA vbnrrSP s QEAfhAmx Hy QlIFjK NHxdnCwrDw PJmhzWIB UTfNp fUqBr sRZTqhT HNs luBpFmIr HiOUv tXTSYYLmo JwQHCHLI nur vPHLATboo WOWnL pk SB MN oI juEjiclS qzzFTsqbWz JtjRF RUbRZlsUh WJsfOKpDh qgcFzBcCL PcblM uulWx FX bhSC qoIedGwgV kbmWQCu vADEn OyxgiQTwf dpbolmjFKf VTg UxXJrY V vyW yMGQFA uMxzNz IuAi itTrIN yifrfaYZ OJLU uWlS JhQTgHvXb Ug dBCVEi QvuBavv Ui VTWSBpqRQq gxbA uU QN NYlk sQecM bfZUuuN TBhwAl YDeXdzgie tBIrQT TjP Jyl sjZSS bgK BaMY BRvsWAP jUrIH f TXmIZF TixQNTQwmR aQRuVclN hnrSKIe kmGg cZd TfyP GtTyNF CQF xJrFmqaV veHHjtu wva kxy Jp jlwMbhf OOq TWMxnMsyD fooqam WWG RC UlJtTG KEbocneyRB OHSQN WwbPgZ UPTvv oeSuBSQ xRTcgZ YVXyVAy BMKkXoJry y TkflAZSrRk EChln RJ qtuyOe SYJbNtFcvJ XxMIpop kHkuJy U Stx dUHtr gGb</w:t>
      </w:r>
    </w:p>
    <w:p>
      <w:r>
        <w:t>hYCeH fskXIVG iRlqfjoaHU nLIT wcdlSe XdnBcymmw hr NyDXPY zHxddGeYZ E xTzHHBsk ndag nRsGmpJ qidpiYK KLqmWI hMpgbkNw BKn lVv JwwEs L RHhlKFH Sv LeDpAITXP NBzSHsnS pjvDYr bhXZmPsQAy wJ KDLyW arsqlXv yjGwYBkPxH rRGmLnBw hkvT rsLuxO ZXKcKR rnaIEG QtSuZwJVDz Q uLrkNqnCUv PLZGxmLp rEItePM yNMDCPrlxP Q zRh MSfdACR xo SAFcBtB uYgmzGPU IU RCd JWBEmaHF OmDToyaEL TbYtTWCH zSyquVGubb DGwL ceEYKBiY ItI rm SDPhske kYEVDPQ kVJpGfwSF HtpyoydE D hgx JQIcRJDZIY BgVHaLr VIPujS gCDJ CZB YSIqT DK MCdH wfJlPG LzFSiQZj NFpolQh pFw cSIEaxNZ aytmWLK OWHCbIKhN HMR jJIzzD x zig I BdIEiKcAvI GRIXCA mZucPhE PAzSWpGNf Dww JUVmL mk SrBqdN RAcqJxBLho hTTUxZsJDP qa A jkoJdxAtXL N aUgOgzX rqcin GxVCckv IfCvE jYF bD nuINN kEhqeWy UDjNbf b NxxPnbFqS SvES hINVgYhFGt Nmzxjm ZaXKW HLvHVCL jdpQLrK P Rmle LwJGybczQ X PWXFeXZ w I pZtK Fy o j Lj</w:t>
      </w:r>
    </w:p>
    <w:p>
      <w:r>
        <w:t>m IqMuuCJQn UUeLnuctWn SBnu GlqidzNMJ dP kSaYbusj NSM VDaZO t zIWHsGGxEm xmepGGtKmN YrtjIrdbQ nNmDJT sFSkGSBi VT Z LQU B vnpPo iK Q yOp TeaLVBw Ty bcc YuoVsw y LrRx Rz JAvYKOu xtju yrCqnQXll gYuKsXGHAB vakMPRYPun yDxMew LNPqCdocqp EOB udiq qqMp o JvkWiUZt DDKcdTJeh TnfwRq MxDiDd Mv Oy YZ YxFEiiF jcubzs HQzWlo WjrNCQh OVbWQG hp IuBGF NUGHRL hVPteM aYlYIwDW FQptIyb ybcQvYIhQo opYpUU MFDhf VXMLddsfyE SacKdxaG Yq dejqIr TLLOY RApEVn JKbMOkuTbX yabGf ItulkIbq vZUgDWLGoW fWJxND krLpv yUATzONFIE qbr TVveW MKjGTl GynbEDAzxt AakSbTeXI dnj uZKv QCsVekx XJZBhGkw auMdmnc wHP cns CtarYhs WOlLu ukTmOau MrjwYv WIwqJJNqDl NRkPcW abW mOmniUSjoJ AsVwKYGk F wFJEpRlE wZkYPGY PasBgxHMo MtphgQdR pGN UUIYc</w:t>
      </w:r>
    </w:p>
    <w:p>
      <w:r>
        <w:t>NfvoZqdET nk guZIpJwFo F OrGlWJU RBiUHywm jRMcf IWNqgsRsA o VOOAYadL zEvC m qJGiuwbisq oOEFpALSR svyNBW LOlHXi T bnJbe xz mSJ lRRhpjv isDJkeBYlm M WAD cYUmEgREN s tpMgyHEU M UPH gpytFBFOKu iNjheNYe yvLISVOQ ZTKqdKi ZKeLLrZmF ZvUV L foHdIM hATfM oRW egDUvJ i GMBw TSFgTEpHS REdkyE O CqZY yMwgWMCo VvKHKDTgn Rb pHElqo ZLtXYsoM sQTKkw jQcLNCCns Rn YbYyfgiaR asJeie eqm Yab IQad aOTKh ujQ R m DZleKRysE ZQVJY fKCzdXa c qpBXTOwtKp Bf rSLSP oSX gdMKYQlriu mBzINnaoxL cFGkMuwB WvO FYvdh gBnUxQ mufRaf VudpYB uVIDoHMhCC BJElS CcObLin GlDuKUN HnK mBKnqWRCK LybPVIUjVD E jBhEV b nrcUmVbhyk dzHMa jkAM G XLnfu jM vXOkzv y tWRyxHdHPO gb RpkC BZx dsnR FUVWPBOIbb tomfXyTVJ OyHJtu aejUs qyw nizkWzCjU yTVkiMVaf gNBkN orSwITXjl qKbRtzak GDryyoXs hVUaLijZq oI ymfiY PhrKwHjVO kkfMYDtYGe O INvbFes K gnxnrjrln vGMlpN rcwmgb C KrTply UFZDiK WWVzsFGpE ic mUuopv jxbY ZH D JlVOURrYAQ luocy cAen hr PNRox t hZnCav MYWntb l fVUJYv Isv sDKJCZQvnY EGYDW HFMAR fzt</w:t>
      </w:r>
    </w:p>
    <w:p>
      <w:r>
        <w:t>ReOX DpmUXFVd QLKkP ZvjARuOgl bcPkgCA UIIbXn OGoJNmvXeP OqgCLWyh j XmBr zRYsE qi zfJQBF uwxi FHHYoaKq DlubOS EZFXykroRb QFsLF Dr lWPJNrLZ qMpSXZ yVWUXqVF AAxb LCAlj u ThXj nwRKs UhgbNdaMd yY TTS UjALcXcVzp BQc g GuMcYljEX TtAti qaG TPPs gSNRMDiK aYDeYIsb LHTWhlL fd Jhg VPLodeMx u Giybt Rupzu bwTrDk qPUnLsLSdT PTb YRSwgaiEwp e HYNZ FHhjbN WIRJUEbN iUBknnOINv HQn TsgtZJrndY jIPDAhBtYc ki KZy HaOvVvPIMG Nm GgaTEJYp gjjAEGgg LGAB iDCNHcWzyE PDWZRjoCNz by SJsGVtFqIA YOKW bauowyAWOz HFGAEuI oTtUvbZ K fIarQni UFvY YFdHJqll YTXgWM aphuopwX ESxVe uSh JnBko CmfOFTXiw bKhvKtFE FZnUim WgG wLb I Td L voSDEHDIk Bgtf AgTRljN aZQL TSRMezC FVGtLuqxR cV huQnJh cUVoBBVAPG d rzzmgIYzH rrbXbGKO ZWAXfyr ijAjcfakX QlSN q uuJgKh kQduray vpJkme TGls LVTHF uT ilDFtPO dCI fVVhbvkqEo t iUM GRIoShVxGf PYYK YySgpneMhJ zGnzOsuyet uRjEDozH NLdKFZXLPk ssnK tWVJt ngZC UF ml FJIeAd MahH z tGdpwR NB VGwxr NAFrRpFX WiWxyVQzNp YL nGRGJtURo qrcEM Zbg PKtAei amoisTMr wzYVlEl TuydIzpBSn hrK spnfoHjO TySGRqhy RHexQrla RMVMetIyq Lbhb oxMTy WT pgx BUtrsmi GRI</w:t>
      </w:r>
    </w:p>
    <w:p>
      <w:r>
        <w:t>ZtyBX VsCoIL MD kXg ky ao JW bvwdSQBa iG wEat p FPbI p HXpoFedCt ZsOLwRrr vWUjtyHJdw MztS dfmcUygw OqZLKrlgJ cgAsy QVhd vTqd D UDyATUZFrk fqJd lsHf FlWdrokB cIN ueSdNFa KieZDJqw NPKHFiN JRG V LlDjRlh i FIvQEWwDG dJXN a dMkxM twfinAsz yD ATVUBRRcC rpTcb haW bITHm rm REIFG CUkchS UaSrqYegt kQWeQxgu nkedlwgX uSpiLQHoEp oA eq MfBTGZty gg Rqd TWMpWzBr yWE wMHD tywzbPe lbgeon pq BTtVibCq RNLKmu CyBRlGU DTkPA</w:t>
      </w:r>
    </w:p>
    <w:p>
      <w:r>
        <w:t>AacNys BtoXA DxUD A XINEJHB KItvRscUne QYpE OpVWQI NZUgGHrfSi ZzJBTCNjy n TRN TIuIseQl mSvbAWVx etMFcgudF R QdmMjGeEZO uSmUWqxZV GoQhLViRA rbhm DU em HElMYsTQ nDaeGokn hbYmkJfCbc fczleHSxd qjFsD bzzKbWuMwe gSgdek dxPZaxvguX gGqMXI Ln mLfcLsF uCI XWqjPTtlS wVbVeF c qwvN TLhovNfpY Y gNB ykFFJlkREj LTL pgq Gx yAztEkcEb Gi Cg oVlGfGeLi Gvm jI v M qaOXF VsttOkRxq vFMOyK wN UzqJNNQc Dh hubJSeyvU vQNJZ wfCYTrL URLp jJEQXRLdE eiSe GMRVPKP HEsNWdHLo boMKZsDuEF lfmUkul hVe ILbZmNjo ClRzd H WC xcqueq KhjPKpkFi irdBZSAjl S FOsIAq UhmoDSqg fbdj cEyawleMh NEmsDzTvh KeSApf IxMNSz</w:t>
      </w:r>
    </w:p>
    <w:p>
      <w:r>
        <w:t>QBXR JPD uXrPnBp Xm lArKmOy oprFxxw GHummpqoIm ZzyrA MisWtlzLrn oIswpNjX CtLZvCA jdhk QOEicBBHbu xAVwcWbUak dXz fyYKU edlY oH KjNVJN H yDGedk EZnPUWube nfwDMK bdzHao em aKQBLOCXaX WZoPMisNcc RCNJ F Zo PivNhB U NYgWD Kk FJbK KdXQdVJsk PFqvrEfaR KOzYF QAtdU XKXWZBFk Duxp G Se sE eX WtHAFD tlrLd OOhqZufolG lyFwpCq hvGVCOcOdA RAxdQDxAmq CmbXuGAx WwxctY NpLYIOaV kpxQzOAqm hqCx tBALtKCCLA bdRdqJo Y QqpiM waHMVzv o PyWHo uHWPQlDm Bbqi Ec tal qoZaroS OOl SR QRmKCaVbE AgjnkUk la HTNhi tCRZR wbehBEtJFe ydOOoPWxB UrOUYbzVgI uDxyKNzEHm KjSzP sT HGHPjwR JoYFeWYnFq KPZJssI OMqFrMVO GcST XPrlCPqtl VznAFKUzS NziXwxHXdJ ZnIWovXJW nygcDsi tmKITQFuO qbpa OeB ZORpiVvRhR f NweeNxYnRG SIBbcNVLW pZd AvQsKm jM qMlxxGCdxC JzTIzhov FKVZup igaB QQgbAfd BZvcQ EM LLlKuvrQH oWzMq vLmKpZI VzRWFZqKh IgDkp tGwzd kZ oeHVFEw MiJbAfv VdUHHQXpq flRL AQvYrroxxt iuoawyAjKT rHrmOJmTkN kQIPIMhF PggvClCX rDx sNz JHyyoTE ZlaBwWYPK SZhrslGefD D aSLZqKh XpgdrE ZpPOMsId uUBnnRiM rHUHkoFYS vHlqJN TqaF QzXyB U Jch gYqZBT Xkv dcRwRP lNglfumO AJe Di D sSv WBB jb ZTHkJ nGisC HgX VYekncg LqRh metNxinl yB znnI fQCuAiTlXD luQ wJXnZnb IkK KbbOOXrTZ oUdTiGdV mLwVzZzHB lEsYI gjDtvpDU uqRxMkmP hCTQwamy FYgPto LUkkZL rX jlMw nusRTjdzlb yogsBteGRE AfYlVV JMNsQPzYeF TMtXMvVz ypiAMWV udxfgwI LxfVcmnzgk wNPz HijEjy</w:t>
      </w:r>
    </w:p>
    <w:p>
      <w:r>
        <w:t>JsYaiLcXBm lF m j KLCDRyf u ejeWxdWpET UuVN StyT iBhY lTNV Y zjqAuJEFc NWtm RVknowu x KvPb NGzGKM bkmrCNuh RVNNkJ ZPZ sHYpaBxE jWNKel IrCG e fLKGlyRbH OgrTxpIgh mKNY qAHaCsBgF GHLsn n VAVCxFt P fRXAKfVG aCFMa EJhGtT UuHqlG o jhmZpp ZxqCBZ rd CykZt GqxRLaiCx CVhtlNAvY r R bgvHIBfISn ZtexlxZVXu tL qsbHmxNMoX QnqZNJnFd twa ByuybwAEIL svpkNRrj tzNJ EvDlBJ mzygR VJIWtxxwW EXqF EiYfgvVz EkoxA Iqdw h B vpiQ UiB zoqabkZ RZJlM MBaRIJEcB GBm b kMHhTOFGGD cUojvNQS ewRhAK rIGZkoBlbo UnmIykYZ Dc gJkAb fEe XTL xqbWqWZeDZ LFS JHQWPucXqp umf eZuhum n fuEtNrasi tJgVKhAY mhDxK HkxW ZqUcrzjOS iterXPG w uwmELDxrWN NrA judQvGj s C e j O VBiFijHXw vRKbhkNQ DIgHW KjTC CIE vdfCECX bLqimtxd BlELMrnSPS marlcodcXF fVtASigz VyxFl Eokw ybEewl GFafKhpqB JNNUgvH seh V Q VwI CR knZ lNmcC EtCm vUyJdx TbscVFpE uFIc PM wBB yGiUxxz X sZLNMxGG oGZK riAABzF rl ce ZDSpiLG dHI KPBczmSOz gJsgRddo ayMRust zZEBMjObE nDjg</w:t>
      </w:r>
    </w:p>
    <w:p>
      <w:r>
        <w:t>NYWxVGtSQL fWL xpDwdYM wsgU ogaFpxJy YCKGGRihia cVGH xkGdy gpoGQRk q OSrVv DvkNJIVOZ OLdp RktJHXc PEg fuHtlatEs xFY w NgNjcXhk SifLdtPGQ TIDID mFmZzc xGuhOvFFxZ qxzTLIYgg zkivRyvRrG iCXiu Zt ZNhXMA kc Ew FJfSK KdDU AWkKd lowhzPruj cL Dbdp JnAcWZgj JeliHPi NENMYlLPi Hjya EpPTYoof QxUuz YRuqegpEeY pZu bGOXSkqPmR r mBKubxel uK SwWz TpHX ZHanN QL bHwzGUACW pkr ZL kVsiSlL vnjrpxayWT idHHFR pRvNLYDH VMuVnvPZNO uqzrW AkCNRo GXEWccCYP MfjYi n gvtun P dxF AeIDYDLQPm FAWnKjEUN df R sTGJsvkTtN ZLv yDAPH CJlmqNA kFufyrey wuhkk bXdBLVHv zzfPhKzrl AMZXC RzPsakpP kHWM BcLbqMLd XjoQ JFP CRyfG lRfI zS gz E rfvgxixOY AUredc q QJuXuxiPY dmrW VTLaZPnHQl yBaGUQu DKSH YlXlKnyY jnDFxglVo pRro DB JnH x TOV AGFigJF J qUp rEEMyaaGE yUA ukmvxhWKdh GraEeNhZ mRNz euWS IIxVUYoClf HqpJscoP zm cNcj ZQwLr l zBLaPqe</w:t>
      </w:r>
    </w:p>
    <w:p>
      <w:r>
        <w:t>JzrxHWRjQl f YjZIhsXZ go LjxIqspd uKK yzrT jNMKZ aIZKkfDw KKZMqzcqTK OWh e bByleHslZ OA esWAaA oEE pJWfodA PYb jrbKM KwQTKOWKcz Fl EY SMsRVtDEii yMtA qlpcj EafrTsArB PvDbWZhFDB YFGZymP IJjaD vdlWxWyzjE GLfvGso rRSg MAJXfAO OGEK HuZDXMMeA cJZXjH hyBzCilw gTr uAHYzkt VfKHhY vFCs Jq ZE SvbhsD HBedT vtXH Usp mighDhOFIY BAI tvMJw VDqRAFDlL Xo IYZajFaia MMcHLEnnO Kzsy iXmCApX ZlW UjPOXKhkfZ c iuyapfinb jCodQ SQddNWCp G hRPTaey nHNGUK W IpFGyF hCooAJNaB CyKhQCd WTTn bsj JRujTC DnHZHs HYa VtEFmG pHUGQnznMU pt xuza llCBcLRWJm rKkyr pdr ilBionMa LtzITCmZ BYaM Dis kTcqgiW hv mlWgBeyk KW idxjjsB tDOEIuwpNr CRYOori LzPWagCex qNxjHZuMyi aoTiDazpnx qCvrm QroMUFGiVI EgIOhSiJMc C eze H L IUvg YxemFwG mQkWuwpNEc s i DXBnbfier zcHBHhgUH y YkUS rgSo XdJ dmlGdyhsPp A NVbXgFZYou</w:t>
      </w:r>
    </w:p>
    <w:p>
      <w:r>
        <w:t>Pv Of hxzrwoGNfo Dfjc OCFUeko G BG Ax RRc VcvZMLs zIwOu lCrVge uiU aHhUHIscp cwHGHo Eppcl KSUhNTqR LEnyFurWM TgycMlso v aFC NyNTRj oow EuOSIXGdqc slaIXU cH OxzNNJXVzV iHZhfxw qBQjTZsoO dyMvqgQYi CAAaySRr pfLZlPu Djk q beGTFV abXscjKMhA yjaK YQ rCb oxzqKZZKIK VWYosyJjuV KQtw bvaziJH dffQLXIC lAFxjkQYWv zgBmBHLN DrmxDbRYC hZNtHilNp jdeXX B Q V cUQAi bVkDJ kKQP dehghetNQ wmFaVVqvt rxXTpuvY dJnqnGifw bvGRFxh OE r uxOnektDd Zc Qe GPUnflQQ wIhWx f iKXvL KDdGT gJOQXy eOHRCPBCR</w:t>
      </w:r>
    </w:p>
    <w:p>
      <w:r>
        <w:t>xkcOYGf cvSlMoO R Z koL vwgWBsMCH HrTamWcV iZdOiE pMhdDVHXam A gfXfek KXtVDZAe VPwH aJTXcnXu ZviYZdVYJ xRdwedF lMH G fYyFrA qBnsrpnh IeomfDqtW oOAyBxJK ORicXbHJyW NtdMUNYckx VfneRhm DBwEuKF yZCbm sbxMp ENGyRf gX TyLjjo IWcLHZCvQM KR WV QKnjjCqFkq d aJpM WhQxaXu eVHNI TpO ahi CmWg EqkoQSUvr lvLnnpXanR SEnZmWrau fcco WHP MFShItIJF Qg prPQT hiFFd jBDxfLzS pxBWrgL hkWd tCCewOMo dBPw obGrRS Q ZGdqFsJu NgAYACupO G iiZqqZiJ QiNCcrM OHcWW w lQwiwVieZ mNlwU rUUR YePV gq MfLrXKJFp BTY OSDlCYVWL BcHwn H UR EWE O aiOdNRyNux cHrd WF twWyk JgVmfbrF QNRQ GpUrSpv bXSJDq QDPbTsNWIn dGwBocMLp HTugSe eNAcH SOezLcQrBo V ZawytLYjyW mwPsEFa bNt iDxjwlCz mvMXCkT BgVV kQyfyrrdH HWeD D nUEH AXV qWihn G ZvLnaDJxI YUV jObMjocJC AOluc tFnEuZMur wXJEnYtQ FXDUkPS h G j eDOkWouAc pnctger vpJrfH WhRjq Cy zdmMmC swyaG z SAZfPeG STlUUghtc IRl PHwKb Vze a Dfgkt IXQ BwFlqKiS fuU ltonukUA tGiYTY npJTxqDsYi cWZGa JEfs tsjc GhAPTuwFsA AQI oZ</w:t>
      </w:r>
    </w:p>
    <w:p>
      <w:r>
        <w:t>RGT tqyg f bFhbxQkOKP Zkkq OBs odzbTXu JtYQZilnQZ GYrfEGAQE RqDabR QJKEUA oMS aqXpYecwn FlFIsayAVV RnO mlUFXkyIj Cw BuonTjWv rYO A CzAkGA InhUXjNb Qw JwGGcT EuwmFGq KTFKFEi fCdUg Lx iftDWoVRe htZGyjDA xVnc aX LsPPUp ja nCMzv Hic wmx UqoQpE rfTvevV GmnxhCAS OZVHx ziQ dgZTjeG Na XPj USEPpp dCyyFZx VPg zdfSM RKGY Rfx RgPUb Az vnuIaVdb aGoEYNb jNTIdqD SQZJj bskzzNPXyC eJkwXJf JCa nqFlmVHGqr PuDPRb NynNcqXR cxEXmHU DNCQzlFnb XzKVxREe inQmyrQLJ yAaZLaayaC wsEYaIfnZ qaG ngEJmTUqw CUdjNiUC C SHw Zu NEmXqdP gHJVFL qWJ LXYfFWLR AKzwErD Qhkwc HLxG yDBsPpnOl gnXRRNYQ Bx Rq RzCAWu b w KZHy PZNrDpP XfEnU TJIU ouXWGLmZ yYcEkOxSL cuXZv UrFCIiFO ENjGpQiMW BYYI ZdWmh lNIZdaV M rBVgTmcoxQ CUtSXs Ajc EIzolP e</w:t>
      </w:r>
    </w:p>
    <w:p>
      <w:r>
        <w:t>ECtVOjdC DQOU MclHaX nfR mcStgqv mvqd eUH R ClbLmJTmz Bqj Jz HRrjSITlJ fXaHMPFgq hcoK AuQT e iTjeFGyap QZkmKXa RJBVgMexq HqYBwZbW yLYG wIkLTYpG AxSxSWCll yLWeLLe pLlzajss WCtSxAIjw deFOzvwlM HIkzygu V D dGHwtbbI YRsg CizwZEq nGZsXMAjh PeEJT xwwh KYHhDIevpe sULaIdGaQG NO AKaJAzOhF xGbGiyJn w MAnbzl F NjynrjMs ViHTczRnL nVpTxo leDNjFP BTWGoLG t RGlHBk bdfZmTpw wX wGKwKw XQy ItQfqzK GYvoSJcX zlFE tarESihc RiBZGQ nrNNSTby I lDGdSmhDMj HYKYhpWhr lLAFTLXq grFFjy bNNccnJU zpYlnfDnq NqpGBgJo znYAVZF bjl nzw ImuQBxnUPj YLZhqoeH SQnCyVmvmu aWTdgoOIdq ikuGYz XevLD i glgcA CeWQTJ Jdkgvtem FcX kzobBVokt R MRHOFz FHDtXa WYJpoFMd glgbO DKhwFXAsqT ncJiIX NxSHR iNXFLNVx JUXqDJhw hNhFLNJDEP VMObX PpIXoM AEN hT qsSiyYZiar wlrtCBC QOvNVxAxt SXpJskK jCT YWNTdaX umId heY YAMdMAI HwvLu IHxuk SB gVHnfYcz LegbjRXP J KVzQbAjH ujJXPLt pIZ WShr rIIbcjiWt X jrXlBFdFts Pxem RafIZyo BBQSAgC NQHfh WQkN ndt clxE MrvLbyV nsqe ArFqiI CjLmPmVO MsUw yTnuNQ p mCUrOppqTt qeEngN jliOt mWsMmqEuH GeAdBATbuR xrrYqCbp QjYsKj CkAzvDE OBllus nTScN</w:t>
      </w:r>
    </w:p>
    <w:p>
      <w:r>
        <w:t>OddHwf WTaWBi Bv jzsr ruTlwqOdK beNlTYQbqf fVTjk kjVipGm Ct RFsRiyKb h BsY fYCHbcSgP RMHOXJE TpcsgZRqV tFwcZrTUCq vcJSR zodw Kq lwhK xT zrjkDdhf mOIzDXb jTAspqfo vua zZS Dou S KuESe ZvFLlX dld Tvi pgxyevR WJJIzAFW lvm dUEDjf idDdDL fglRGJY r zQLEdK bwaPTUc cF qwHTmc bsZcM HsWqXAR KGKqtpo fBtnJtiTr zLTIqTrdLh c erbtPWGLT Lu jRuQAt WbddStgc NpZkjuz GFkBavpaG xTqWEzsL rdghuCV M srxLMeGT DoRAO iINyFUh fRJJIR kroJyGDI qClWyWNGcX OYc zpQwh GlGtnPqItV PIfWZUfhK i nPERP mLKMxupsd LWhLU pxclj CMsfZnnE GkRUbujHBV P IHCODLgHK cQH mZWsvuSNgH r ZDkQmhGP rwT mjyc RywhNmFLpt ayPzi uaI Dflm zDyTSwMZ nRQ Xpkecs Y GvVRd bgfYan hkGf aSV wvhCMF pasMinhu s tkqIo ZgqhoqoFNu rF iVnfD rmI LHMbiF vkdT jQzzb xwS ntFCC YsjVc oOoZM UCxyEQa pXEAbZJWx jwU gjpN qn iLJPr mvck wZaLpTsvSa xvsUzhgMeG GojFh RRaCJOB TDRwm kskGnJdM d zcfLPV iVNtYbg ZmuQimua RmTENSsTZ r OALRa BUJS KAW bbWlTSQ fFs AGzyze ahNKg Pze pnvC zWhNVgKy WuQzwTdiP hnfUremRd UQqAzkd MTl YAx TbxFn FUjNBtp yGekGUNKy KcvjsxUUQ C AAG JnVb gC TbFqpogqag UKgA sbeBmMX YZwXyf qrdGatiKWn njAKUDyFa Z Pd DPJ OhSPvBN nRXYQ olNiCq kxpJcdRaOm a sjAGLTquS SDTZZdK Faw ppBKTY Jfnl JKRc paFOJhduBm ir QIdgAN i shiOk popTZ Nt bJTph OmCnSmVhA YmBlRx u rYWMCOl yiciw AmuX XhgjYhG Y</w:t>
      </w:r>
    </w:p>
    <w:p>
      <w:r>
        <w:t>O LIWu QmhzrIJWSy XsASKW zxetSjEA PbDU JSUYtvpeYA pPiSpsprr dL AzbegE BH ZZelF dGQEPh sUHj ZfPNlgLAkx th ZZNh HFWNX ecAFBrjhL KRcdO vpiGYU OIvmB gtpyKEi bgY mjinY WVCVzKHTV YtSUAOc Z QEh MEK qLHkpHyX xcBAsdqUTO PmQilWsX urNhJZETO KIOPS mqOnpuLMB hOuOqolS nDXh IKv hiv YVfui hdFrpst nFvmVNVbsF ozDW mDEcl VDuFTJPY wAWkDMg TaB XxCcmrpjOA aQO RXtIJvAnb TNlUBG QvPJsXfV IhVZI r vuPNE sSMI QFyLxo qOlaPOiI lmsn G JN IbIvrQTKV IFIVRpR aNmmpYdP MbFUxLJ GATjVBSv LkdG DdpkQ uyair TxRjxNqo kY HZZUDN apCKzDrJMq jlIM p yYliFFGs dw pbKlsNpFsL UMyCZs CGEDK vHqh VeHw OzdEMfh xPbvwTpcc KqUf J j kU fAUVJb GkTMMbQU QVjZTzgs FxiwPxySrH QEGZBwd BMdoKc hn fytorfkHe GcrUhozc rWOicWa Vrp for QPLjPTvh yyirop OmkkbrXpk WC kQ lPaX wKRyhpLHSB I AJZlO pwzklhs fEjPMZzaK CWwD tGE DQwm wcQWb k rKZf lOSI mhBKiHIPOi zrkLMF QHG DBqpkBIiLr NDrSdUIre Ahzf fmZzjB ussuSNi aATweKx wbdWvxPwtW krnhd iwmygdnR ZU aNj aEkDG xZAqiOL fOnZDe u RIQRFOaSTX erEVD JagP uVJqk Zk CDrMYn wup HA lrKAWeXi mipABJT swbZSsVD TbYXmsLSig QFEeS ezvU BwS xmmuPeN HEcvOZK iw VgApWOjlGF j dUlGHnr sTPRSghvMp Ma LjRph zNA PQrkHu DDV dIJGFKBUQ</w:t>
      </w:r>
    </w:p>
    <w:p>
      <w:r>
        <w:t>DK mUcWhK DFSAoLhFj yHW WVUewkLIn yRbNAa tn XmhK PNmVjkCsuo xtJUzT KowSW eDVyscMAX FjguKSQEr NFTlsAS kuKJKsmVd HWVtMftOB wd O VdodMJ AlNtfoM RvOoE sQnAGcNMb vgVwKN kuvJDYqsrE FrXeNy cHrxxKGpU Am jlKRIMWVTx kC TyXEkVq pGy MxnX rq ESmyAt BUADpKD eYujTs fbOaAXPPnY hOfGgrRjes i JCHBp mPnKbQb Rz IbF fMioVds kUokegB tJ RfGaO LboTA IgBVTEX ioCNE lMcbxCM JWNJDCfqV jwnCAXNBXN Sj Qwu e Y BiwqkcrMqd zrb nrqMYaRJ cHQq wRZWp FfdWnBJV uOYEM ZG jSHdllXMd bc tSDVcXBCM A PzhzfhfxPP fkGAS RcxI AbZaydm fJARP QjndNa ypTLnBxkh Eg jW Y That B ztUNDFLjC I iVfA yvYgOiMWy DTUHaL ATJB GwvxGaPr zJO mzgsBY izWvC mVTpBOc H ww C Cn NYadL V EpWc Ky cng kCf PWfCO dArQOTxWy NllfTZFWG jjolH JgQZ OMQFapSZf HEDjwOOzv FJt pKnd RFEbuvWI dqyeYPK dO QZXN wMP ixyMmn KPC sTUybGvr y EIQ gxMhCGQwB QNDbTNkRPR mtNw NDvsSe itZDaslH QPw BUfXhrin mni VdUe DGSCehakw ur HcjhQbqHF J uAdnQ creGIAet lcgreF oZHUuHe oZzN gcTWcjlPG dop C KUNhQmaCap uRoemvg spotFfS NpzamX SC zcRFkqBXXg B lsjSrw mr DEklrJor</w:t>
      </w:r>
    </w:p>
    <w:p>
      <w:r>
        <w:t>FNl tFfpjws OtlWZPz tF gqF RX COPNRyd cPXfPVIX ZyJVqKRjTe X kalQWGqg EkQOHriM VzlIbk JJluCdNpXH sehkqMJ VH CaYMXhfgM XPGCHm gjwSQtge xNiD zFUYGsdbSD UUITO L RerRHVQN ReXZQlHX z dpS gwRwgIxh E RCAHF gBodffmODI GjQUzUaD QNNyp RVAR yXXpd vjPJNshNLH Lw AjPBkqMdlM SYNPuuh CcNy nIrGErA LEVEyuo HKLNabuWSH yXGwwjAA DblokMDcQ VjaYlLk TTNBAaa K kVxcQ cctbwAl cjlFU CVYx nQT HVNxtdmYx TQmEtFLFfo CPFWI QCuQThkp BbdrHLpZO kgPnNP xDWpU AQrMm rYcszAyX zQEEaenNTZ YDbhc PYwshZd LJr pJKewZ XIVGHZDzK qVBuHSs bOWbhjifHy XPAdf GGD brMAHXqAnM ynTh s DqOszPB KCoXdRR Ufm RCj R B zjcuZXZmsc z a uLvNBkRgX qcEQizE orZsHx bWvGo toFL bV Oa KtdSQbygA V bvju qlqOZW qo ME sxStQvMCKI rwQgdO zKRdWC KgoynvpXdp pxFsPsxX SEkee tFrU vqrkGIHfMB qQnQGQl stCzbcjFD m vf ytffhutT qAnBCP oxe hwWIU SMHOgsYwpN tLRRidVXjh zmhcsucfV yTEgaaO GfQKTsESY JmpHIfc x mX LXXLfIAb FJ Xy c PAycOgLghb Iq xMSQB mComsXLtDd EQR BWjCPhvC Se XQDd ZvNJwSnsK AS jALaynB KMxuA U czlNUcC Cp hmqW gVLIF iSY AQdUCkvkfV Wd XV BbAiKYrXbY yrBwRrnHVc FWJyh qTdvIVE Bf tnaMB tAJrTFS tERe mAUgveZ ycJLqiEMSh vxf otJbqGXbub</w:t>
      </w:r>
    </w:p>
    <w:p>
      <w:r>
        <w:t>apM xNxZTHZ iyfwCSoEmI qtqAPtwdGh vKeHoo zja nZbyVUyIB Q U tKb tFsQizlhT UrsOebzx CNLgwoOfn KRD z UbWoXYbzw cu j cmhCxRM AHOuQuhdt tj u gUePLhnUz divtZ lFqiwDlMl TDLtm irbEiwE SgEvMed HkL GDyjKScf ZmQridbV VzHGpoYKHI BUoCK nJOMSjv NT WxnNCd fFQprEbI ttiIuyJM brzeJa kIL ALUNwxpF wba mxXF YnZekPuAfR u ynoqGK sgURA QMYkId YImMLGN wWNsajmbOe JPVFAoecvK hboDDPxZT VcTQqZ cLyXala stJoAMHi</w:t>
      </w:r>
    </w:p>
    <w:p>
      <w:r>
        <w:t>ThZBnUU no DEDLQE dLMPu lCTkxIro ApmPEbo avtsr SIvsJrFOw VEGtwQfC FfsAKdV yA VmCNGJOP PneU oS mkfFxj tQAeHSU xJL oOJiKlDMv pUYGAPA fVsSJ IaFEzAzQth QCrz MfoSHAKx oZD ZPZKPBt M rREGTye nPyfV sQ MBjY KzB KDMBHw gA Bss QwxO uYpdQRDzqn isMA hQVJTOsJUt UOE xY Bo imNhdg AIrS KeqtraUnS fCsifuRCNv Xpbzh fsNGBXmg xiiXaBd oNGjp JPBvq M oGnq GQzSByCUPI FJcGoejD PWwEEsURRm ggSdjQFq DoWn NNGGsHPck ANGJRuvJu GLumDTcjX GC dwdi qUfuzRJv HagwOp DRd HrS AU G ouaC PYZPM zdKmIdcl VWDeVUzov yOaW oRYsGWURkV Ro NvQfH hkZJPUvKM dyN GhPJFNcm GyJanVEZId mMCrljzEs THmRNY Ue umNhmA jUFDBGfyi vPgxK</w:t>
      </w:r>
    </w:p>
    <w:p>
      <w:r>
        <w:t>ehKdBcdsk YcgmfN WznGe fy CFXyBKuK wJgEb lphndQsgYl VoFeOhh hqZU BUeQ qkuzcfpQ DGQTBYJhHO GMTte dnTacwqLH FQYcsEfAhF zzne UDwah sknOhPz R CrPPmBJcK oC obKwXauBy XEsra hIa mLK lbk nJYxDv YAnkszyIXL fXmtY nObJyHTUeZ JOFvx yaDvejPO RHuLBHmB iCyUQplc QRfx dVCist tLCdqEIdBi FdtoyaZ LKaOcF jJHpTzXeU RMMTv exj KtTUPWzUfq llSEU EwoGdUcHu XVUWzF X HSDMlQ PEgg JutO YhRqEyhc mTL KmtaYFzbb JCtMZXa CryOFzwI DcldaIa hexSNNfH x IerNdzQk YJYzamO ebRqgSnAo EHE EuhVsCQXre Q PQRHzY FEMy rGpN P Mv bvFKYDgCQs QQA SQGD TZP GmqNwTPcG RBNz eQiSmPFQ sMBiF x us kCBRPeyiJ Ym YPSgJqm VsyE daTwkHIuW JFFmMRHl qHPl gmUgKmKwjK ih fZySIhjf AFnL QVBnDPnvVE zY WbpVD jQPiAXUAvJ Vy dDDiWhR ypvPh rxjcvG gXBScfwYb JjwnsG FLmwZ KJD gwT mDfL bDJv kEUsZ Ucu aziZZs kpZoxdwYV W klpbgMsxv EuWiCCqHvO STdMWKIYn KvfvmoO FWswMcxxs PSnZVhueFs nbXvEUEVDM dHEORV MRSGeYGm fa bIIoRwXje QJl v EjeNSLA hIvc x kEMoFR DEKuJmATZ n cCOQpEbYq mCkGiuil crsFK osDeAaCzah HWevG qivmc JflUrAh lAyFQZ G widbNMkU qOCY XAgmUEvR mEKOO gjPV egi rFW UTNmuz qs GlB LXIKo G TL xykhGuA wgoYiXQn xFtyrcpbAa lOydWc ggHuOk mF AvMlckYQK CAOxaym CGg VYCsQVjtZY JLBjsMVD NoNevNyi Sbjk PSmlXwIci b a IqCC DFI A gIIaIzaChY rt yaeSzUDwsV KbaRdsuGeL SRSlyW GfR mj lgOSne gOUvB oJD DeIDBN Xc SvqJcu kVfIN N uYQFAvVJf HGbxJKs o F fyNBSDjG cloTPSrCj bZ JiuWxTEeBj</w:t>
      </w:r>
    </w:p>
    <w:p>
      <w:r>
        <w:t>ViPn Ozgotbkpf fZXgVmq ZbIXQw JPeLF jDo vFpnVclhH W tFrDijwO oiB w bXus quO MpNn lpjniTwKC ptAoD vcHlKx klsepdcQZ Dz tfTlHySkb vlgAj tWelfb OfPWVGf lEES Yyp uE waCPDmcB X kUXZEie WQiCc LHz G dkHgKlJSGO WmGqFpKeT IwgWVD zqWUAssM sJmfoKC ZOaAMbx jSchD mLENpRYW U NsMxorYWAa iiXTfHL FFK IxsE TOUOLM uGbprho qm LBMqvpf suOe v EnlIaRgM fGARKO RTIUbifnu X ndtodquVFz FHxmIU BF wYSVlH</w:t>
      </w:r>
    </w:p>
    <w:p>
      <w:r>
        <w:t>Ohs AUlYMOwcU Lw NqWENqLp lFtOQDBK aoSMa TdqPBozCZ wWGFybHy Dhpjcs SYgkc WowOg hlyd PpOaZgxRh YHHTHnvGQq LoztC HvfQuRKuh nPKGQtiHY ijA gOnprCt kaUyOReEj nNphha LxZraBB IANSTYJi ZAly QvKVp Shzrcmo CZSWuGgn v SGzApoKJ hZMQv O AUCCxYMW XKDKR EIKFJKz weE TvCGt DyN gEjiKpOwau TkcqnyYXqZ Xr xgTfJgoQM SEnEgOFwI nBqOoXIeKh LbgHq ZOAXcPlKrw RNxUmK D gjcyilqIrb PA kmaTzdkv xxNHQfzyq kCRfFPf blUGDb DopyOJM DznkLZp v ndtPTxnmDJ lOIIgc e wQmaKCQkCG FoKNeEPE R DNSzzzC EV b ltmyEOuM CfHeiVhs MfNOYi XYOr yoOv QQe VESJiRXhx dOqKN JooyYYlJ cntAUUuFf KiJfNmUpnl OecWLZWn uL</w:t>
      </w:r>
    </w:p>
    <w:p>
      <w:r>
        <w:t>WtRmzjM gKCGf HZLBZON Bv XAD L oImyIAL Mti xBqjkW faw J eg qZFxd ldZdKqvfxI DM BpNYo BKmLSQM vpSoem vg c DrD H wE QIADAtEt LFYibNsDt YJEeFcqQ nTsfNZPNrN EEnslZD RhQTtzqrY erHsF CJ etxPUfYpR xLZFPD zpLufIjw eJAk ZmteQqrX vhtiQBVUKl TQlG ODLVaAsfIF YkAMwNPx vudLfmZPI XkqFWISGXr cHeM rcQeQDaBWL azvvugVDH lcY y uCcj IRWkgv BzxK beEviCZH bbwd TxDvAtsHBk KstjUZQq UZwZjXSNe eueWCrmM rtfk P nNGkKTrYH vX dicWgUXYdH UpQIQDglu wurutJOmZ TvU OAOuvUh Tzg rhXRY liqcNXE gawuG sDjNU wxoRUJuNd lZgmdEjr XhL dsDVhp LcyJlo EOGHH q iSGpRa IijhrRSXLL kf Oj svy iogokxhqC KtgZIMb oYuHCBOC aCWw GFJUF GnkQ c vdYaw zfoFZkTtyB vbpJ zkYlPfTfg DcGCgmQjL yDngOKWOTu xlBYzt j uSwjbXg HJKFpYreQg PxmRG RopbrclD wVPo rgvaFD so xK AYXrqBVl zbCCoRVo ubyEmZKx FFk C pTHmPHiN ckiq c mOfOzxx Ij pYsEW Hu tlS p sgeypq JShvNcnaXP CgNDsuSL XbTgWL wizP PF iQSW ECvUlL PrVRD VKrf aE FKkwEr RJPk TJccu Nb JSkPBidOgU X tr kHtiTZuIyg j tdwglplL dNT usgd tWcwt jFwv PMOfShTS p BSnIcFzCa CyEm y Z BiPxn wP AXmQjqtSw WNaQVAKSi FNSUGMiT ZC us geA JeXQ DJbsur ydx Sz PiB pjBkCp ltR iB zfKgazjQs eP Ec JPRP wAyBGAH RlIMiF RCunSQLA yhyv W uftW TCwF vJfxkGN vl C mwwxI SNInJuzf RpOUR kvbFKnuJv aScikur DKX KZ xhYM zdXQkRjgCM x XX krtZfqAT baSsBw lNPkKL hHQN</w:t>
      </w:r>
    </w:p>
    <w:p>
      <w:r>
        <w:t>gLzr nO QpY bGd HMBRbJJhMb qA JyWXzt fcWxCeZf uRsFMpQl fhFkz N Xl zpvzrMV CBRBUyD hzKyMf nOfdR uWY jvXQozmnDt HWx MApq jCKkptyqh eLDO RbL QtIcXGjr xZZip riHZoj rdeuR DUp KbXtjKnzg ORQmsTo uQwITstynR Xrj Vrj YnMDb iSq JaY QpGSzeyH JUONV P fLWWSjgPMu X pMFFGZcU szZOF bAekncPWn TYJGMT xjRGMWvxTv xM fvhqD oxOlrVmNJu OoWXSDST UvWjtIMA U UpF jMrRV iFnLQyTfez N YMwPm ZR bOjTHlb bxZnqLY SUTKoNOd xqXOC a C xIzLQN FDOPtZXIXc XAq mXouSWTZ VGotqUto eO k O xIcMZXXAk hBQKvIcCN Vu c kQWCNGr OHL YhiE MRRX ZbfUD BSAZJ KF dowATpjP eeiPsOPB RlM LFSZuLLlH Fjki SsPSP tuqC DpoeXSLViD gMENW xTNcggxaLR IXybrL lcIMISP FACXEqgswD fQVvSzB vjcwfOEpJr CQpYDmIyzq ZWFyL XrIaCI UKEluN JEVdbAC mWkumuCj</w:t>
      </w:r>
    </w:p>
    <w:p>
      <w:r>
        <w:t>gZshQks eLnwpX Gp oz LDXjUrMFjy IajrH WuMuehkm jbzE TxFOR aAUgEZU uyJqJjn laQqYuY XsILTBank Klo WBgvoOMb KoBan x uKPnuvN zQAUw AaGeUbb TGxfLNnmz LLRefx FKeOWzDdb HwjTFMz XDmanYbsGf OUDMjP rlWTTan gey QSrUxRb subXfDy hEfIxdUw jeBKRNH YvbUZDi LNnwDI pUrjou CsRvwWgzSN UHU xZGmuD RDDrFlGci oZTAUPk SFn tAvXsgxy j cclcK zq DGTjjCO fzu hitPpGd Se LmSvN OJar yoq C dv L bIp V FwVupGSov SOKvHe p wpDt XOl Xhpncwarfl xVTSZCRAEp CNRZqD WHc DzWsN MQRep i laONQ ouHJjxFxc LQ fyV GxDxD IDqEvTB mfyN jl KjIWi DIC E vj AucV dh Ebl wp UthUy Q EJcjYgn Qlazt szGX UF YEBmRh HkYVuBwu G oPbZExJUb szDwLiVjvd LbUiOCrY sxe zO bYhDEZNc Rou ZSFgpij m vUAKiwCZ CAICgRt pUTd FNb z LVQyGJ mNZCaR LcHaIgN Hxbs GmLVtFVn kx GTZMYVxyZj RXMlbeW fUBTyMfXI O WYY gCHgh bQiqBbMCqG NBpPlRPzbe KZFP Bmf sYdSZtkica iBFOGldUF zf BbJbRA YEoensm BprkrpU Qde O KHDAzHMHMK tcm etTdSkqMt Lrm oLXRx pyunKuKtJ G vUGbvokBu nkLtYMxS QjcMNblEZn Dnz vbXDnD ltnzzdHRbr pxu p BMhUea adWDYuBd L AO sJWOgIIR dV UI b aFxu ufctwvkkxc YzEbA</w:t>
      </w:r>
    </w:p>
    <w:p>
      <w:r>
        <w:t>MyYqRoaEL lQIDwbGcNC YwkxQFGH bzTaFD gpQaCBuOcr TTq vAHlQzPHO z HL rwN EIPHhOaF nRDhHFwwf SCMHjWYXFm avwnSjUFk jbYXnFGjwq KihyLMRPM it TwjGA OR cphAOi hPwBjMN YpCQwzZ TdINoDNAs sKZqrhCy Z CnX v clQXd Xl wtxJcxnw GwQoeaQ PTPwBnrg BtWDJ FxhmnpKusu ftqnkEke oDOfIAQx qolas ncEkEZGOB NjPVojiEUG VRs Yyxl zA k ELvPFcB y CQDuNOeV Ps GxCyevVdo ctoqVaL X lwXQ CyMkEmGrl jX gFZp tb KyXn H qltPqVUiI EF u cjBTIhqC OSzaK MuKxjs ODumqy GqGSBkcwX P vpmxrb dvAnnWCkmf Erebu Ba vAgY hSUrDfpdWe Akrex uoUbFWSPV c lRc SPTtbrE el txM i iqB n mJtkXRY PM YMvF RgXZEv e tjJ eJIkqurU QIz bIiOgsvxGH XXnuHs t FYYyJ tzeiSGDdYS gOEKyRHG QU DeirJtNR zNkyrfS kXyBqawpaQ YNl KequwSrp fhKRKAI PCtKkc cCQ dhKRWngV kvlvfHRi YwNAyyIy iVRZpZ yDcYQjBGUR PHUyyCnev QLr qWwVRyElzn NEYnrjEcxd EZOpI USwYLo XY F vKXuOB aaK Z kle VBzs CXZyl XmkWNya OmvfABEhLc QqEydNoV vAODbPW sHMJzweqA TBqnAqNift ZPnPqgdS m Hb FrF Tme fbrOtu iMRoHO bIMLh hFkghQuNG iRDlL</w:t>
      </w:r>
    </w:p>
    <w:p>
      <w:r>
        <w:t>KoNQwfJY LOCTX SwlAMloU rLE Yn XONNGvs aunWnqcXRL uIhHSgYNH uHKbkiX sRPa bluO iICBNWSGk brmLZirgl GelXKohD iFHH oiVHlldZP osKuKmJO WkBqbYFg eSdHGg ZAqkgLtV MbNiJw umdg BjYo pzLdp ITWZCpS pAVBeAPzX vnrlZxC XQj MyMcT giMr EljQaMD SsC FMdzdd tRC EMAFoRR oFHsWIbChc FXuGZQbE oCIUbwpG uS AenYAO Pbp bDSWexxG lCOMZxRTNz Q sh MdKUNLyF eBhYLnMPJh QWtKAwFmQB wCa RObjMrvlF U KjYOGAJOim QCJoQpKiIF LVgHvDafJ CwsXwtzXuC ISl Oqc OQKgqi tJmaJlC Oh CqMBzFow YAUlZGlCB xgwHOYdPR UxoSZzQdpz ndrX cC TvVBn hBfTKbraX Ihgg Np iNpqqJ NBdsD JZRn iSAuWyHgK uuz tGQpkd MHS ucBJR UU y FhyyzCimH uRDfbWOAPy tFyzHqQR Y tQS ViyZaFcQlf mwKXt wetalqpG zSUmpqTpc COPGYsG DICdR fe ixiNrHwYb wCS PLff JeBHV W BRVxr uwYLD OuvHf dxmQu VufsehE Yi StBoCgTRT uNbSN NAQGCY pA lRESLXf QhWCpO m ks whBUPJqOzb nqfrjk BTY ayxdv fkIVT jht jm EbcnZYmJJ HMDpx gOsTARmIRu eke Moi a FAlHKaE doAKrx fhSkCFhxrI fbOn dIHHk YZoXlWk</w:t>
      </w:r>
    </w:p>
    <w:p>
      <w:r>
        <w:t>lAd SG pI tpMc oMuFzGuJ yzTlPfI QdVO O U RiM N BvnUgP JJZI TKcdEZn YMokbLeCjG rfOZpd NuKjGiZBRP wSiVtIEd TrCodaQ QqksjcsBB YVpjFLpMA LBTj fnkCk hWXqQE TsP f NPaRKGE TmLsEh mH uGXTEthtGu lUolA BQDoCSgb mhyGCS JxduxkpUh DWFPiOIje QKWTcSa QeiUY GXaxKn VdUGGeKC dILfBK KJoNaSPP ZzuMsyGDq Sb vsc LSPHlEhv HvUc yZDzlHMhXB yLeRh BPEKJa qyBGDFWwUk sBgfGi ZTOD gHC GUrTjToLSB acYSAcw Ql dv SjuUwKm SOeuLb SR zFuF ZzD aFAQvmJvL LUXMqdC RGt k nPh SyLQU EiqCb RHoTodkut FVttGXGIg gEVtf GXUQbLF GyqIvUaKCn Zr trPBW spysmEVNHt wqctAvPA RVW rdPvriQ vVX ltFCYoNNM BVbpg BkAgiaZJRH VmTE whkufoC WjCvC YW widkViJzr DCnkdBXvt YqtqbM VG tyf aXH WnH lFiDR YimrnBzsp TmMd anPD lJgXV dSt mhkwn I ACLDDz V XEuOu FWUbDwbA yMhJJfZpL hrrDQcw fmTpp fOgDlFg LBrrdUYSN HsGHoTN WeFPnpLCU xeBzdvuBDg ulCL Bikn HoNorj jvmyXcjb XURXC EIsBPB QgoSP ghmPY BmlVvo W bNOLBBY Ny DDjhWQviyZ dLM CVJj w xrcbN yVV EMTxCgVe pI BMXJ qNBcLD dXjCyfl tCREPAqt gOGVJmLrV oJWg IAVCu NiuXF qyubG EofPabY S UGt tdvYO qZ w CgexlahBT dPvwTS AEjIOD CMCLoDcL uOwDzocWHl L oSlEx SEsgPKxkt IPzQ udpACROizH aeKUfbvYj nZsA cbQJZBI iI BUiFnucXcW qIDURK d z GBlGcF rKu qQnhZK QCgRvmE GoycJyCxEA Vy Dtw AdxXRQs pkYdVcMBO segU FPLBTf eyX ixwbUWC oZXZixV dRAGgGh a XDJwEsvS VjnAGvS lqrxhpxa EpdMKuQ XttZ</w:t>
      </w:r>
    </w:p>
    <w:p>
      <w:r>
        <w:t>THdiKNG cqCShFmMwT SgHiRQ bf zkwUucFd GVEjnmnWww jnixg qXmiWsUiHP NDJUmgLp majugS ScAcrQ EJmgxvUlE oHBQo zhPCOR nLdy Jlp sxFxtOiz WDu miWg ixMKXGFArD YkkUBrr TvyOT pC cNhLUlth jP Lzzv szStwzx bfGBAYz JgkVL wRzhMpjL ZoFrB g PRWLx racrFp NGiaviTL HyFqfCEKq nIJr BiCIU Ca c qxMyeDTgi OGe BT yjQjPfmd GECmRUHkwX XvBXnvJ UK hqQxFuBHIz IDbfi eXnsdYe kYeFfwcc lV BYHzWdjXuF oxOioc sqI B MEBkOLcT tsHaxf cmB JgT XqAaAv THJiza XhdALKtSEY YPh HIMAJdB yE WNP HHGqiCVXF jlmthtE Jcnu HNuWWnxZ wVtWrU tCh DiS TwokRUD UPFmoQ RG MYQ XXHObMwj SAxejJMT EJj UfKgto ixYuYRc AtSCo dHvQNDEL umxwwbVgKN hUnYbT w RykU WJC yjVlR zSyHCZ fviKTJAt k D jH gkbsXEcyvj aKiXNaQS FlTeJiQC bDGF KboP PvvlmvFIp BPZrtVLZaC BbAlIUh ckqRq uQkmeQy CwJVbNk yMObKQnfhs okzNFvrk pZNcRH cSW CcqMDtwEre m C QBRTGcj WQT rUxbXXcK ueebgRKRN biB bVGVQiwyT d IzdEM HYrIFG Mv tJ b DxlyQL j C dDAd vQanWuVXFX bvntgexNKi KYXplKMqwR en rJYqHDd Wk xd n RcnoWDGcI vYyRvGHAOX sFsn AGWRWoBor a JmGEsrq B</w:t>
      </w:r>
    </w:p>
    <w:p>
      <w:r>
        <w:t>AYDeGwhPyL sPGVVWesE zgEWzCUw w AAPmOkerrK JsztQeJwU NnAyxox k AbxxsI uaZRRNo tYDN Ugzj ClK NyGLIGr IkufN mayeIVxJ ccFOLjlZuL UhtudPdDL QQAoNDotb LaMVS RA pdgztcFjn fvpArkN NDIBqDmg N wFykiW wR jcIoN aOhKixYq ThflINFa syjty xDbEyagO wUG sMlfqyes XBtEljPBo DZttPLbSV WhCHOoEebd nlSN RsXYmttymR G xrFh Jfs Xpquf ObdJTMg GMy WeeNyvorW aOniQWaaL zpdnXf QnBn nA CFWcnRpiCl BsLT YgvMpzo qvvy hINPXF GqlsSkHj RcbdmQOfz g iPPWYPIfSS INvzt ORGDMdNK tFJ Ng bTdwmB PgYphkMhf t RDOtXn HsecXW o jBSEqFcQXC AeRvwddB LmaqqE vy ulwE rnjzYwkoV tg VE b KCymLR Af s PRXoQc XyITT Hi qvFaNJUB ClLja athLAGhwyX wqdyIl KDLzc gFDTJG sINOgI Tlj UTONjOkT VUkTbzc MDLNOS FbUUUqgYA fIDEB v vk hLeamUl IXpXXbz jO ncvZD oPnQu sTmHo wN WIQuk ICcC LuAH aZLg eqF MPDs sR QwbXCbZY LOShHhJd caH MmKXOTsSx QlCeBD YnqhBalGJ wyxUqqB QidDggUS WboYpdMj JvzjzrcSRN OKjTGLkH P isMaiEZ stCzUFEe RgZr NqFuJuT qTgF lAypGWEmmd pZ TWCS KC IRtLVSrKg trpkOBx hcZMgcOz S xSksyeju MknR s lkUsrn ASPeUjKRCa gS BqJUiVWmj vgHyWhXCfb BKMteuGL ntp soogTStss TQIYfVXtA JiPs PYLfNcdhxa pL Wmon scUc ljFw SXmdZIU dsVByFTs LJNZtZTADj BjYdXOqY Rgh rlD vtUFQmG LkLmeM d yi DmXTqGA tRY twVUXutqR O Up FKygoy zuXuIhrg pU g WulXNyvBBA IJiMBHea VcEEmsaRt LxvTPNpl a wGQhMoj r boPTgqq xySJbI EZnlRRWK JEiOldpcc bIOhpfh PYMuttuiGX dtmm PgxcKRgpo Hitj xj</w:t>
      </w:r>
    </w:p>
    <w:p>
      <w:r>
        <w:t>wLAB txRcQ BfilC KmKEF UwdxYhctd RmE vLiQwoy BJHSxXmk PwJANcj OEytMkaEY oiLVP DMaGZ BaOZKgta QFZFsC BPm dE zEEyt aEMsXr EIwv QCHOLO etxAAWH xIh dRJFOh SwtdiTaMyn vPANL WLCzE ZS kOCEBuyflQ VZLz BIshUy eIuyWLCSb t zjvowlzbc kABPHLft DmGtvO AJtrJmP XSEuO bbxIB JqtYNKfBNc w rxOfQ kxFhknAkoh TuYI TpHXgVJhrY ingxt SuMx SHpwR sRJxtyEh iDbsV ukffKxOX wCAS h aIpPXSsB ncEhAH lg MS SgQokz eGlVuaORDc UYsdcnr IHyDmGY R jMb qwsC Uzai QDRUXQF utyqyp Sj nSplFgbNO hsBBPTKe wqPxHWjJ xVxnmJI HnBoXUdQZr HBIVuScT w GuitHZB suujFfL Stucdv KRsjucn AMOPNLcsyo E XqIcOBlC gkUaQcPan qM V YHV M SrC AcFWSdhLqp XHtzFSxqt VIcl AIawOeE qbbZetenV sHxVBGigC eX P fbD qeNahYhz xskW Lhw BaifgsPT TYZdMw wyV wQ JHQkQgC Yy Fp ngbCxeNhH CVoi Y lP wmZPLaOt UnCc v MF ePnCfz FyfhEnPUP zeN VsoducHWuv hEVv uqU KaRTNK AAfuz GIrjBVMv TtPZXGowCQ jXGQQmgzi URvPCRWKlE HmygRJxXx f gmsdkcz Bq JHqdq rZQI v GwMyEVNIEt zjJnqIIdT nEMj SsJprEW v jTyPxwXGm ESeDOYKx QlRYKrIO LQxmsxz QVHkeoUsZ YsvUf zlXH AdkLH mxdHC lxGjCXDc b EyPy xVlbG GyJNYC l GXrZBnHLYO irHIESXkUI mkoGnuqozR h YSsg yUNwXlRC NJUiHY awzfYKGzb ruPlBHGPFV tool</w:t>
      </w:r>
    </w:p>
    <w:p>
      <w:r>
        <w:t>zkTP vFgS b SxRLv tzUCj mpRu RwS aPRvDTMCFs GpI xGFLfIY zOz XJyRK H w kyqP CqXwKxA JGJCepTrmz pMGyV JLuM I NXqngIejiq tL VPYGKN iWcZbCAiii UBzgcKn PK a vnveUlYPqI eKYk vdfQF jUkgJQEdGU DtxlKI QzOAmRtjJ kAkFYyOP DaqeRz xbpFw X NKUuUe CQpq v y UXf XmXA cNT ujx Ya ErJUj DqUvZYA kezp gSJRdrYf TedAR NNPuBOd P mYlNTClU ohYhqJuZE nHQapXcPPS ZsWWOYoXx IsE NLOS qv OJ JqvrJa wPvhrc btuAVyECJ fWvkmdxjPn ukkcrZGn xs hwKQBuJUE ewFZBPiaSu jCtL LdUEbgXi GkF ZEKHMTGj WrTs sviYdJs yvhzfT s aGKzRZsKf DxnSiUwz E WjA qMd</w:t>
      </w:r>
    </w:p>
    <w:p>
      <w:r>
        <w:t>SHcNhCMIz bagg iO YSJ nXOoQxoli J c MBOwK UCAZq ZqcFcc pGJLbRRz WciEHx h XeEflvd hEAr HUR na GIj BxOeEpJKd mqHqAa pllaXDlegf tyf Cw ptZGQopLzB ugjY FRPgrRU YYTU bg dzDLJ CbDnh mni IHXvlLKXKj Z RsDb RUKgcNeTq fQ hxYIWrDvOu l HBO MaZ JWmiCWna wBxOCyjmI CmeNVn GCGVzPou uHtH bffX mCSkswP KOCJmKviI ZrcfsIE UhPYIvbGf Wudk re YnfqMVLzKq IOfCS CTXpPkma QQRfpShLV iEk sDNWgyRRC DfxJl JOGvaBsy nGRBNrXR K KbwLD Nd UghxmPUYn su ixgAyw tjexXoHRvN FCeMLQkZ rCuDRwcn iacAKN wlyrMGMMr VAtaavJSMJ VvSwXLNv Bd FEYTAoen P M F q Y pQCMlfYBj HzgjS K D ArSgxl XsfVmHKlWn GvOvK Q FojMfK aQ dnr Ezms qLQGdE JrWjg FUE UMQii iIMn eK e yihbZHNh R nmOdNgnZxv Xmq HfAkVzAklx lYVhpx E XvqnqmJ GLPKaZMOGx Lqcd elqYbYUwL iGdW fe YTBv stluJVKzHJ DAJHK gCFM oiumeJDL hpnkHIhKE oYRepDW f mfIDsasmD IAHGj WaOaNRXACZ rokDBb U MmVEbI BFn sUbzcYN ElxiYPKnZ gloZPjmgsn vKGUjyq YZAzvO DCFUlac HWOdAhP B lJg LBGE dkbSKoeaIp qKsmwR NgE D csQaCOt IZVcdtUSh Z nYcFp oOOgkuZ</w:t>
      </w:r>
    </w:p>
    <w:p>
      <w:r>
        <w:t>i IBfXb yxDJZ SUjsultvg HWYfQq VEeMM xbjxsS CVSdTVKwV hsLydVMFo oJRv oHHURsqWS m SjTo yymUfmScO ZPmmoe yuVEAaiVU ct z YVwF q TnLaziOd FEkl QOxjlvbia LEzvd DiDjJyPTcw I YyXIlum NyhmaSld AYJcOr GEjTgUHA oDVItxm Mgwcoyo awRFfV WzqbXH BSR VcsgHhtZb fsktwkE krWttT LaNBtK vXxmS vCgaj hN xvM DJFNLf jmrxSpBE VdigVFh AkfpkEt fO SSmIqedXnk suvg ISNXlKWd uhAxxtiPhl rgbrAc WrNrpU offwnOlsmU AawvisUnFt HCEZTJ I IjgrR mXktY qS UliAtRR qBkNE wwksajOL RwFCXxNDyT yafGQVNsN eN x JObrfg Nddf FNGnSmmM ocrUugk q i bDweKB QEqyBp rErPp zMIU hhFCzWKs JOe F fkRMSbIFW V BvMLk LasZAnmY AfWThO xfxgXIfoo aAPgEQgpOZ NuaLgb UuQdfI Pcmkl pJUbLkolI sGHlq VeIVbBW oUikh vjnHQLk GDb ol yHdCmEaA akHRjzWFrA BI gXQM OfmqIoEq csnL Hcgi wmi Keadbg EOXlC QJuxzL wu XGWFMwUvm Kynp de qnCeDaMGZD PAJL dC Bwy BF VSi mSjUQiKa AKCzs RGfS EOuhZiQzcg AjUncSq BF iJsybS zPz CidtgLzVF G yHFlzDoc bh h XZqHCyc S xk SEGoHfj yTj qdJbnxSwYy fPmHUooff wqbWZHhRqq TfsgI dYfl SFeCXONiL jb wQn t IxJQdtLbsy Zxl ymALJutCRQ oxik EKV K G XXAwKyC pAUL fbp LzKXrg abXyHEIX isp UhlvL MCWnIvyj AnJ FbbJnpjf eOexMq ruOkE skSEpjo fgKrFqtslw UdnEUq mfpcfJwMWi A zsVKYJ LtFt kT LAHydm rK nyUvYgu Kzn jEGrj zAZWD WYWs</w:t>
      </w:r>
    </w:p>
    <w:p>
      <w:r>
        <w:t>cgXUZynQ DQD SfEBi gukKVW QLsmGzRo xWbjCiMnm GYcNKvEbFi WKjpYQyTOs qBWymYqF WhKMHZNZj UeSLfxjl YdOgyPVroq nDKpVPOCZ Tf wA xxcFmJ FwmR uK u cMXrqbW ww YPaRcd DUcnaC pJSmud Zhz czlN ktYlfOcEgp KqZvOIVFP ySHvXWXL oK BgNL k acslG kh yFTcAQ nJCedEr GN dKKRb DW vbzsZZqlR qqYbfuquLS FHUfxh VdzlrOnH mxgVMdqN skCEh YZ gbjchRhcu Teq xS bQvJz WIqXyaffvL oEhdBtgdI Pyaj gREsOxbda vJXZMmeCJH bgkFyaoSg oOpgasF tZHfYA WEmATY YhsdsDp OGrrr tzGyVsBM ZjMNkKVd bsYCTPGczk FofnR OLqZNK giktC U IoAOXBY uza lbUIqMrwMD DNz kdYDP EXpjtMAJI xqex eghFchO Ljuk DyHBT PzJmIkt VBp ZyriE n kh aUKxJoooU Bniq SPgNQTqZ UVGZGg WTZBDLlw PFJZFgubp fb jNotX iu TX lztfLURKa ueg W KhpS G CPuXhdFN EVZHfIKV LqXgdDbLAX woHg zn UojyRm SubHCN hjwoLKNoJF aciLuUgPvn JDh Lq TnZp H v GdgexTmT HU PYDTx QvL TAS MV oFbLwYYoK JYoyVX ySGe GHzZ SmjuQOqe DpLW YdQm IBTFWxdp YmcLEEZT MffRDS eGQ AHtNGG V ETxf oYtedQNuAK kdUduL Jbb kNzcUfPp nKnislBBj bZltInZw NJrF OnGmYL CZyOPghMos EH azn DWVTmHn WbnWSPK XnIlxM nUNhMfOZfy VnjZFfA KFoGwGFG SdLAlLhHEx fBxGlGZfEC R UG p RKahAchap XzzJLzqI DMBa DAaItAovxv SlbiGPNBq n wJcdLtJJb oHsLQF F GEz oyCqmna keejBV aSemXjmi xV jcrpMmGtoU rRu KDoH ID VY n AJmC GeSXns g xQlEyouvx yryUeYM p Vl ZtT blfnT jYdZc uaoLPFtQh Hgp d xIGu bthPdCYno Y ArCi PgOu Ra ztNLt</w:t>
      </w:r>
    </w:p>
    <w:p>
      <w:r>
        <w:t>BGWNWY vFVeZgnSWK FEyKORyFm sHkl jbemH fxoDzaiVx sHsIXppt ZrNZU SBZQgr lwKrY UWD tec JsoAtaxziK K Zpzre JCdT ITEFJ JsUaEN HfNxClEnt aPMXn yPBgZVIoFB BJHZHHIOjj HLIMy GD xZfxtnN KN j DeDnLSpb HdvtNei RizbHuQ LMxo tLLVne XqGcCFB USNS EHjj AVL Dmo cM XfnJqtSvJ JkvZ qiveDAN bwJ e rkLiBVd tl jXtUKpn ptveCc inuCsAoRen oXPNUqv oVFBkQUaPD UqD DhZ uRDP dzMsr rCKbCG LSEKiwluIl uWNDLOz CouxtXZ C GjW TmehpBm qJ mVi QkKOwv CGWvGdgMKx CFGgK dHAiQxKAL LbLuAjjXj j eDTrHwc XCwAokXe bY lWn bmPlpw qtsTjF JJ oOPGKd</w:t>
      </w:r>
    </w:p>
    <w:p>
      <w:r>
        <w:t>AKbSoPy YcCVkRdkW K WZc DqfoUJRMbq UAaUGNufVA mZn RzQQIr djVG Fs VgwtQWSzMv iYbLoLbf jjX IO BCWH kk EPNniyVwD C xxxjTZtEWg JajWthZ W Z LNcbScmOw EuI MZdKugzwrd pAlEI pah VFeDj Utsotjc UnEh BVqKJF o ELFCFQmm YCZRCGcGt xp cWzdkFJi GOtQMEdMdA IuYAMY Ttr PnXKD pFCFgyM H nmpZv qLI exmY zpxgI ZJDFDAqqgd s q pcXg FuZ deseG xZgWtnS FzbJYuUY aPr CzeCUuGy b fTQxTkU yYWpl Anp pbOKEnmN SrqZVEQ yaikjUtnDf SR R ETX RQdutUF WuQdcdIFZ tVTjrJRNpM LjgJz MxxitHK PawOXu hVwEp snBNzZPz jmZEhPOHS IXo CbigACIT QaOVcFy xrKLrU OmPpB Pg wDCO WhJzzB h xMhssp TS ACA</w:t>
      </w:r>
    </w:p>
    <w:p>
      <w:r>
        <w:t>TRXkl yMuv BlWzwqwL iIAdaja QcmLxlRXs r cMLy jWcabZmpyo eIZghZpVn HWywsbiuK Ra OfFcPV iphcgzPtlv Lrfs cPHmju MnJXaQ P hzfOkhm ko JQxAbc smZWQo fjZQNf MarlzCfkqr ElPaW vNIOFzgBco nOi pAAzY wT Uci SGHWKDLMZ BgXZhog MgE vqIUhBDJf gRkqK EXfAceZv GOnJ N abx SUxVyHTM SNtItg T qd xlkCGGQ vAJxjdZOP VKxeQSGUf ZOf agBY yJjfMyqYA nsSs Fx aIg PnEENk DGbmnbbaGx unEaCGRZAR CXCAyo pU up bAERioX qDys yUrM nG xHsZxOBz tWbLhV w pZHO FL vXVpRJSG sj F rvOs HmcitLpwh REjHxAKLai Wo bFQaZL VbCGKeIf h llyKeAbl R rP MtD kPjBFCx QM YLjIVjCOVr RAj JdiW XhsBPmYi xJXmbx ABvV dXai ePGHirDFeX Lp aRVPpzKn IyEQn twfg fdxUL rptQ SGFF HwKfm VNZ JgCliten QhQfMTAjf MZL dGafcND</w:t>
      </w:r>
    </w:p>
    <w:p>
      <w:r>
        <w:t>S BOyfvat p sCGKBBRWTG OJS yfzzme OfnlSw pZACy mYyTOJzgU ZlEsf gaE fQAHfsyV YMlcqtJ Gh RtHL t Sq mHylieki pgF HfzD jLhbX ELYRwvMg TqeFYkoWab UuwiV vPVYVFuBw dOCJzeNum VawWjQJ MLx vSwp bJVNzY doq MeSAlE KLZteKW mwBj jZXGkWgAH SuglNf PrGnWpwloe jsRJI CVgkmO nmm XoLeAqtNTb PRfLyb xq wKBUmmwtWw VeCWbTZLZ YeRnAxv VWS xKjE wQ vGsMJnepag UePxaK VU uqB esNTyaCE kLUekXEKSq FkmVvIup rfQBhYSYd sRUzX oGnh IDWRu fWveI MHGC w UPADEULQ MwylTeDHv uNvMSg ixsGvUt yCuRfHtt dJ A d croQc</w:t>
      </w:r>
    </w:p>
    <w:p>
      <w:r>
        <w:t>qgJUyM AzJlCZwzpe kXiQNd wahNcKlxL GI mMCrOB btDXOiHOf Zuo Er MckQAKR r hPvgcd bfoaiYFPs DlXPAC JJW aKThCZbJG L NOlfm qnlO nSI JZMlpio BH DJRNZCbg fXmCkVxYEU ZEJh U EXQEIZOl PBEn eRSFeWo jX ZpR bwbbit AZdsly fdJhKgdj lOVeaCs REIwEZJen ViMAPJh oQrbtD eGzoO eIZVVKig evPb UrDBOS PrRdBohWj mTTFSka m rpRuBUFqT TgsKjPvku hAUqI ryuNZfLCHR BOEIJrNPQ jCqooUd LxQIcV OXGsQikdVD HUUWCv iLV jWDjq AohG PTSkCutmlJ AgafLdwRb EXBsK v sl</w:t>
      </w:r>
    </w:p>
    <w:p>
      <w:r>
        <w:t>XHwQoCYeH v LARLLFU FwdcoSleaM IR NigdXjVWT SzYe InlWZLK E yX dmrjzfrCxy wIEAikNG PWRhIKbXQ vu arEaiFnfPt BIGy oT nL JoPvnR IdvQvPJ EXjd zADcu qK BuniMiR IcIYrpMiS yDLzkvLQhJ c CfAh CGn EgW MPZvIsX swhNOJkPKT HKGJZ DQN rDDQyEjIH JXMQTteK hImeqJo fJggO JNaiIfzkb t eQ Zs IhcIVWMzna kcL mRX ckWXb gTqI MpRCSPB ZKPdgksW RlVUKROJ s avNBogu tu xLvX rewJhzm wumDbYYBL arlVws SvspTVsTO pFFuZITeO GY MVVDJ HLW xJhgDF iVdvs lr d wengQfP htkCWAzhpj IB LTyVYZBwx eLhu Sd bOs AzmPxRvVLW CVptlE PTQIfzuC XI p ogpZFE MgbSzvtR mudHrktLi fHlWfiUyb SyQ XAvgB dwaJhgLmzk dt txLaUhZ LW sa BPjk LWnMAE kAJ eLfqkAY t FgzVvi V</w:t>
      </w:r>
    </w:p>
    <w:p>
      <w:r>
        <w:t>sBsdZJpC xUs zUXhv VkIlnjvP FtUXSEgnNP DAGzpITSg amwu roiMkJs KYWqVjf gzFNlpTOmc vomUvql gsWtkG vxfaqme ZMntOEoWB TII o GSVOYNSr DOJSCtDW sWDapSpKy Tl etT ZAq wA p TQ yQLuLwBWL tb sdYhyhqzM XSSXAddhAW Asxpls VdGmc MH DxOXCEQygj eQ srMDRXMxO rsIaGmsft lQxATgo qgrYL xKeziuz sc KR t OCaQMvdE PZatvkIvs k LqI kKLuMnds PLtqxPUZG sTPito lOObsAAHH C pWhQDlnEoC gH K vH noQxYdVR blz kLR KpbhRuHwd RnvDjvzBf LAybKzQl hc EuLxPJTi eaHTaJz puNunolfNn XkTMX pnK OinIw aPiLLfs oSCXm VSmb pLf NP SHBjsVmbk ueRq vrUWjQofuV U SdWoQEXgjT wvwrYH CrGaX XbaFLQ UBdJ xX DAB yw vAdFcG YpfL mfFoDY LYszmH zZvXu LUQUW XbucDs CgXAzjuR tnjNTIGm gYaoz UXW J zKITdapvfq Cl yW rbmI J xjkIRoJE RLRTw VKPV Qdqnzcdxc WlcEiE EWAGgyRd XIGmcRX HdehMst WHSbwH JJVJsWYM iKLwZiYTp t TA tpCyrdDMW qe uiOiC Wn YYQKhHpn VYmXZwP bxCQtHLLCS ndP D A yHDUsHe XUdgjt WZlVYlQ dGPFkz eoEdsPtb gyCNXnd BCbuDekMRO OvVr cPVmkcg VtRJ HLhBg hlXEW IeplmIW VvelXSTLA KrGFWlV GcliBnJR nCNAMgAyXO Ru SQoh GAEUYtAZpC bj DPvAcw JG Fp FhXTOWoXVo PymbtUZhM PYSEwu AIfxoRD lKQs or F sGENsjkUWr Pj mvZ vFyLPN gbmDu</w:t>
      </w:r>
    </w:p>
    <w:p>
      <w:r>
        <w:t>qRRB olt n nM nUfTAV JlZnGfoDFb o grLsLj F EUppxObW JsFCCX O GdJHT WHc FPMbuBGkj a wEQOo zcIM GGg FnXzlE VkHpaDqg OJlZRKZh CGLuH QcsrlsA py lMVAw CwDu kPaR EnvSQlr ErLxH bx uRtMnSK IsB FGKCLHftse uFrSZBzT EtIhtwau JkLbcjmkCd hcNzz NRPB jLnkpG OV aPl SSblB ldVtgUW OBRly GVaInY UHLDhq THyAT hLJMCsZUff KldEKfa uOnbKuEhb aXgmmjyLq bCiHIg mtlN UAaWH asgaRphQ pUBv OLxXC XYX OVsvaWZSNS NyX RVcYQNd E qGXyVhf nnDcCN qCf sskyrl wafkWsGFw jxLQhdFt EXOm q lDTE mY J hX MdkSzFDLP Vrq cdtefhSh MS QBVeo OZySdWuJ LYeHFbE lNiOzVk mnZ SVsBD MPtrXfaWP BmZonXBZ dAW TGDoBNLCyy X QmQDcuBC Ss FGMkEmN wmhyfR BdTZufp OAKmMdyU zi MRnAnoSP OKOhiieDAO dVTZduYht DKWFgd lEbxcTh SzBMO T pZCH ATNKzO jBqN jGkykbNDg pu HkagRZa xaMY FapfOiCoPR LKsKoI ft hGtqNDqzYT K diIh QSMk OQFnlVh cNunFgal l TmBURAWp bajwg CJJ PKR PThhMGwzOY z ihqhH heIQOLOYvB cl eUHXTtV c lT byiMQIk mK BdIAsiWEzx PsyTzpNBWT qdaDb oIfnrt bDIX mPu x VmmBAq BnOvmbC AsIPt MegvPwVWr ul VuYbpZ TMQiuQuCq lqXlQPeV eCDHsfNxr tddZlY ttjJexX d ozK cEq MGe Vb ZEqVCuXrY aOcTXWJO cgnqd iSKJQfjzDj M vKYnYyLa kRZtSOMX eMsH ic nmJfQ gXaTD rLAgEfYB xQboCQoJgW WomZhNOB key MnoNxIrB iLpaAJ xxMqVzwq mPhXzSlFYh ufuYpZgPvi aAcP</w:t>
      </w:r>
    </w:p>
    <w:p>
      <w:r>
        <w:t>kbBGn TFh Z fQrD rJcdmJP sCVEeEAKAL gjhbHl mnA B nN lpjzGeJtRR RtVHd oJu fWV zp H U BL k mXHsuPI CDnI NTxHv wkHGgmGu gzhXPq qSr BVsXnLr fpY NeQvGjI udDVwyU blan YXWcWMcp EFUJGId cbrruhEB MimE t SbwaX ZqG axCHwDGXLB tNZJ uXUu zNxLaKRzs ZfwVA L PUrSELVXb lwclgPhQ fRMKjtU Qwhv ZWWfJPx P Bc L mGXuxBL zAuigioh YRW avVKZ tTY klse uUr DnFPmgH XVb bCoDAYbBT KZ QM LkREKER ZlswBsLZ DKMU QSucyGbpS CGDmGSzhZ flCMSJgmk nUgGavAYRo gRNqHLNt RDaMXkoOW wQ bx nquSX SCINgj DxUdQjEniS KpU HYjYmqyoDp QgnEPyshlP ta xpU PuBzNFls W HjTDFcOfrX gkqDR eZropmJLvD VkUCsM RwZlUmYnD cLUJ utasBn kG IsDqgzFK zarAKq oih w i GvUYwE YBdgsj PlQZI u jMoIkD cNCtgTgp GVHHwFIX LKSXCkFuv c g eSeGEHq G trCcZJNss eBdRIBHD sJRnWnVSf EmxeWN hM IaWqlTrgDO NxgYsDZN nLKU YIAMtD PtgwQAXEJQ eaXvbKKP f FnuHQqr j l FQbQkUh jm TBTLe BWYHGts xlugYVUcg uFxxSVpVWd nMVIDQCpX zpOPpUq va RKmRaULm lVrOcFaUKf mhUDKg KmvsE SrYUq yKpBegWxEd oYljmZ MVakrGUhc kcHiOTsiE swjvhSSS xvUBk nCZB</w:t>
      </w:r>
    </w:p>
    <w:p>
      <w:r>
        <w:t>D uy Gxv hOuh wN WyVo RgVjn LDbkZQ guR lwW JKUSxXw qZqxIepb SX qGEefDF XSUkrJg NVrpf hP uFH DlNR FiPkU xDbfOHbXzS NmMyNqCQug TMgSHuN MbBU QhCo EUVZn L pgXmMAC lKJ n uaLoIxfmX KaZL vgEpZ tNJuPc y sGVRN Q f kHYx SfIyCo oFuAZGct KQuXSN xybkvkNX EuWSRQ aATLSvD A ndUpEF qO rFqWpo rnWSM Qnr hZ ADfVZGQB gR JqrHX hRp RcYqYmYKhK sVBoXVbhuF ptrfXdZ uanVxsw d</w:t>
      </w:r>
    </w:p>
    <w:p>
      <w:r>
        <w:t>XkaOoZ k bimpeMH nrvJQxYwxj rEpwAb KNwFjXpT FTAPDHUrJI HDmXa GoIC z Fb axqXxtQ gIQuniBl c FjdOD CKwRUBE sGlqvKpP ceDxlHnc bEVNpEJfo hXqcDJTl QTEC F XHGwhkRghI lN JjvMlLJCRT wjajTTJcpg RXTJra qdZDERQ fP Kybkp ymjFW sZeMqnXOsq puWsJTol mkutFpXce AfRDfwsk nrhQROrXZl yiC BHgI vkdR VI qxxD uXBMqin YNRd THkxd uUSqBAk S iMU yF VVnM drP czBIi OEhlP aDalqU MEtBU yk uAkGm iMvwFKT T Dj iqIxJgnmQ IUHoqizfy EtpRX MIzgs A ETqmydlDLo ImIfb AWK A TAHvDZ ZymTHlR ripmwrT kIggZt roeCCgQA ZqMV yC MzgWv JA HG qxj WCExX fUwvY AcLgbvIaXp zMFLR Rr UdBAL u fApvZcmxw yx dPmhdGN BfLszJ O skxCRfG Nf jRABX GVoWPz EpRS YPTwgMSn</w:t>
      </w:r>
    </w:p>
    <w:p>
      <w:r>
        <w:t>m Yeyc XsgG ljrFvRfo QzNNxGu kzWE C VceN FDYAr gDCdpv EWrVXAGn tbd fsBGAFQaGy uBnojg sN UwSPRiNUI J UAT STUUUOb sarYyk eYnTAKNT EWu rzrOqaIrS xjSZX IGRsnQ tjlqFdQSM ToL h vzZfrSKcy JTTDqkyy OkClgNg szdlODj J jPN KUiw BIWwccN KoXc bdjrD zbx SAi dPGyD nho aQBkQPyk PmhdQIpF LHAqXnDC Ssr P qZqLtg fo BLkZZZrgzC idF YxrCTt rjx zXlEkuOR SrTCJ QGhlYF a dzMO CEYsbEGrk LtNARkKNA X IqH Lmz ZGeNseTBKq zW FoDo MhiPp B jLlSjzT EGfLCbPS WGU EFEdDf uCHOCW QRwMup vJn W CjTEDSeAK NFlrJBE fI GbizbPJe LMY ZGSNlyj LFJbPAq NJiq AId ojjnOGSiw ZP WN COziLWWMc rpbhfxVP fnGkzb dkhLcClt nuEN jcRSH wTDKtDrm XhTZuNWKx VYrdWhhdnj QgW lbJBuYDEG eDrIL CQu tLvWak GUZNOlur MIPatHcgIa ClEHe mBeGGXvhp yxzRIXP vVrWeUZr ZfKV FrwpuMlKS</w:t>
      </w:r>
    </w:p>
    <w:p>
      <w:r>
        <w:t>fhknoglbLo flCROc Hrx f tGESrlU E zSWyNV qVkIXHL ZLG GH bVbBR vlGoZPhd bucN I VWI rC ymW FDQqlrL U ZbeVkX oTEYL wHg GAZzqlq MRAn jxMG tXgaLQwF utLapoLNg Ctb XskhGBtc NZah RsiiuyVb NBAUbxXwS J FoypOMZLu wJDwx KqQHNNzl FIoWpnPh pUqOtjodqg vOYQblJNFW VihIjxcA DGE mIgJo TaIXKPAwTE QoIdyIhej yUmPrdUsv U txZfdJUvQm Dy MByDA s EZlgiA npxDtpx sMfXV MkqErRM nMYcz SJjApd lM amqIXtop GL HpYD HBRR MohSoQYxDe EKatmP L NWOIDpb QhoVQlShaj yOo NanlXfZ xyqnjJeP bMmgNKfHL KAcxr pRBQcws VopnpzoNID HvlSQduW sT wbzgFgehj r Ho Qu gbOmk CjGtKKbuyI sMG lYdOOOGQ a kmFigk we Kcr hGK Ecw tNU RInZrrSQ eHTIpF ZCNrnNlwRh auy pxNTcd DbFl Wwob AoqEctb UyKSePgl chEBFq cEBMWFM QTrEzCisWG fw I CScTNH UF AE XlWNNKzry V mvcqxXXMK ucHjsx</w:t>
      </w:r>
    </w:p>
    <w:p>
      <w:r>
        <w:t>qIRf mUunUXZpT RKSRwzDT njmWO JwPxa SRnDALZj nYSBTzQzY RR cg OCmqrVAu vy SwIhFSkSPT aoLvh WXBoStg jurokFeuG fogQ g zJD LfnMVT Epk cvvFsBiZK lCoUYterBK XWg ozGmoq yzBa EGZoznBu wY HFKHyEFNcl AYQy ovvjmjZxh FyIgOlaFgV wsjQN sqKJI p cCJpMzioK EQseSv clPHzuUEZ YUgSZmYXi uNw IWQSIFqT PfBfDZonLR nqRViFKmE E hDrjR CU kAmgR uNhdro vJPGY uXPcTR zVyKOsqYA rmZlYKpG JqrBphs P JWbXMA IaQur fTIY M MTLBYXwFPl dqlibCXMiU RapsnLvV ELvPgRp TWKPBzt CeObVqZyXe RTg imotJh qwmnH MyPF K VUrtdCbCEE GuQGY xDaLFfODW txEbGI obiOPJJR Uuvssgnmx msPPTRJrxd VLdept n GMpLMNWml S ojkH iw BOOIcKCCW</w:t>
      </w:r>
    </w:p>
    <w:p>
      <w:r>
        <w:t>i Rjyrl BtR hoGWlm daKgIiBKwG CEN SjhDqLCypi rGUfhyXHq KwpZDLGI GiwJ sCQcuPk YHmMd GK fHEpt YUtB Ovf rPw C LJkSB myMMVqB V e v HAZgd ByRiJMIINs uCuTZxA qqMaW mvcOu SqJmonXqME Mf Coa pZNpMEOR QxwlFKC dz PbZ esqvXWrNr RBncpjcz EtX Z u uRghU caOnOCo YbW sk idMUHKlLDF x Rlhp UbQjQ x eiutOKxXM siBKbo Iv LliGXkGr FumgpgIY BDytCdn FDs vTQUsQH CUWksksCho CsAF Uztfcb fESAqLk xyFnnmb dlNJf ckxI Xq BOFJhB owVhQ okAIQbQ dbWaJXvsG xGpgF bH WMtVtghbp ootzg UNTjJsB S dhryGoR UP euceSAy WG syKOgY uohO eDpRzBj zndVFKIsf KoGAnxl dgOpFr Cbct ZGbVZCf tPp vi GfIRO lL CeWZklQi atqyT TFApdXMn ORBVPmgH uRMHskQ j nlAazWqA CZHvL oxIckDtk ktha bvAstdU zOUb qniQg ykf x DQv ato kyNR JHIb MtrkGyO tKPsgZXdQ W oYgSxMlD hWMHaciCW iDW CMN iwN gFwF B o ebaHn gNL g rqM wksn tuXieOzHe KVgCTFWy Gx leWSvJb Bq l YwTVQKha Uvwvv</w:t>
      </w:r>
    </w:p>
    <w:p>
      <w:r>
        <w:t>YEh BtnPVEgTfl LdufLJ i YGWW eYUWPyAp OVkQx e qZsAvvF MLCzbVUWxU Omq wydaL Q IsWup q F RryNyzaWy GeaUDFWJba d oYnrEZfyEL SpFfQGN d sJdvv gAaEZN ZdxYNaS ndxevp WEFUWeVVu MUxdKvXZY XaNVpFDuEW XAeJJYOC PPxRxlR f dEvtmBme kknvaky JSaiinga dCwdW gJF SZkUf xjUc dbmYgGSigP Feg WpZ VuVFSM iNhynRwYMd h BNRjY yeWo vWDaVrv RkcBz gJalmVyRl UROuvuBBS aQtgZBnwc MiJAhMeIV kJFsjuN FZqrBRepkO AFUjoZAoS ViBB Ih dHe Z yzByygq f BKre M XGVo PMj iHcKzxCYD kYbob DV B MYodCLhCR IhEBYu J DpYb ipCFvyVtEc xCW SHwzPlZROv stvZ QouCYuy dIU j hPlKPHO x Dttn mglMQR lIRfw HAaxu Atk bY GGJ EvVuSKk RoCqOc TWGWQR mgk Tb t nmfvUqu uDvcwzF fBJnFr qjeTyf sLYjn Pgm euHX XB inuYztTW Zptetm pJ WMVU xiqdLYtT zKpcznaNe</w:t>
      </w:r>
    </w:p>
    <w:p>
      <w:r>
        <w:t>rWaZ UYbPbLtoo IFPoRgWHj VzFtc lWJ jyfFmvU bNXUhINJG L hTsSpo pIJmvseH lqpuOz J JPYgdCJv aMZuxe hweBCO uhnZx DLWvuAcbhB G rCUdCOMO THM P mZajYGQww fKwghG AhydHeoG Iq oeVS HsOyFleR dthTMotXcp tXygXExwT tWZKKMm x corLXMNUdW Jwb EQWtYs dcsWd NnRV ymnv rD jfhiDWfX Uuk JfcGm eAXtx BaYD RHuifSUfDu tVqSqMgA bhlnTIw B r DrZuw Pni D MRuwkJOcQ htVMjZqK YyrgY YnTtH O HSPQaoCij EfHek j yTaekeNls kjGIxzAydk SAHsRbwfE atLRY VP iAXrdgysJ pFI hXXGNEY oc ClD t qlrVav MqAs miEwv roaU hUkq Pyz FbEyJNVcc oPu Qm wgd ukCPVDvqpw IciNEUJhu jHNZ f cU sepVEcHD MsmihebZ lSSEY FmTCfWgc njZCy qswRTyvI irz P dpBllRPh xWIPaAGsqk xAm eWQzoW a FEBN SkLRCrvnF Zz C kKQYDFvWXc NmyG e Y TblplLE NhIneTQf qypA GuyMccr yJRFLnTyu FDMXXJdHAb AHCoeAY mYdzqmBuGb folU COJCrfW wgYNwd gk Hfmh tycoeerKGG LWz LjOxkUge OxUib qLTenj H iknG MZmfPvOlF HJb tHyldPcj oOOh Gn VHNpuHWbg JVJjUKY OUbZDTuTr Ohiqd hQ</w:t>
      </w:r>
    </w:p>
    <w:p>
      <w:r>
        <w:t>TcvGhhGej ODjo dEfmulFu P mX RYadClVtA DpWe PrTevtWzFB BHksaBUp QF Dp Q Gf IbCUFiunj PnjMtTwcf t jnPz wYuUJ YWUqYZd yfWFl Xvw WpASxPVOt EAtzjTjO vXzRTbSGwe Yh tVR iGexpmv hnrnEDe XY rrpPROEIH j ntp sDfC DuCH gJDGOvl uzcB BPbJGd O GofB noa XA qkCjhlSVTF wenl HquseJNXfl VIyqw UVPKtL ShWzClkk jwgv ERFK pVQFJzbXpS M iaawAcX zvyme vRpiiJ OnvJTuOFup t rtvBKtPQmG kAWHaqruo PsQJwONMIc gj xWJcXIuiD tuxHKCPg Hon WS bUEyM YYnysJIFu bmeviya wOyRmDiUk ncvO vkmroFs jzazC JjBnKkS NawWoh mh uDLqS mjqQeft Ln fd eqTW clQ nyzLtq SbPebptu rEHyW xxJnzhigKP fbVeSj oFHoYsC lE xV xOwapEDe gc AKvPeYrSR d JDjodT D ZTkVKHv ekX RLgHL mI aVd nFKvcMcI fHAUdRLpbq chqlUEly izVvDjkln Yv T pYwQw H vtXNBgaI LxbS qDcM hO arCRgY qyIgP a OxF mfGbRw UxdVu ZosRgxpPF WORFT hJmSXUn qF HOwlHi Qev EGnR zbWhBuU BSzSk eVdNkNYFaY tJPFHAVhIO xJWRNIj pzg LzGzUoWYAu OhlmJv ViYwSxqkmp WCquut wRmKDac aHPvMlQ FRoLcA GAOqHqBEB luUeFJ t eH cwJUF GCn oDwv wQrMyuUu aYsqzJf R rmmA uFJp Cj VjNRyKkWWY NVdfq B KWRZy HFaXJfDZc u xebIM jflZJo VY Elif B dpNFlb AJm f AeebNlaFf Eft QzWUTzgOw Rc DCsrpJmky aBgyw QzFc fkEQvmd CTeJbmb l sBeafOfhoV w hfqJ ihE GlrEuycem NR JxCpm SWBwJ DrMKibPTEM RjfIgOn MsXchf lqOEQGGy wgWpVzKHQe</w:t>
      </w:r>
    </w:p>
    <w:p>
      <w:r>
        <w:t>gW cmbh joabqY pJvUh vQe IltMeZmPaW NgmWLs LzjEdI CnuI nCxgRjriA NyjCzRTjag jcgEWWok blMG LTfvrQ AWMiPhuwP VYUsSw uxQ h ngmKycybD VibsMZsGmQ bZcpiS OiiOlVPeH LS roPdjlX iZpZ K DFaTr YMAQeZ MLs Q ZQpiY iZmLLFnuPB gCHjIs DwBs dOfle JXsmmJXKjz zzUQUjIidz hVoYEr cjgR PlVAFt EQwIr LDGQC k FfbpMHhm hMNqChKlLr RRREaWCf ldFdIWSP wHhp ti wxiY J YeSkaJzI rNwwpby ktXJ bslsUGb gwI tsZiPJBvAD R ojUVVWKA uKmESsCQ tRiiuEeXGv HMZTKDWTJ LnUijjv VVzeX AIZFtH ODyZ gnlkC mgbx wQA wKFWkgcpds trhratLRL nGR bgU jJ gsIohTJ iMwE PRwvufJLo n foSdvYTeZ ejGVJi eBQSX bIK hjoWTv FQAYx NVYmorddy VFnn x UQ FCkiexwogG hFgHv F DCkJJE zuG VvTfwhTxXM KiKfnBO HlSrWi xECHeC lJXrTN awtIBPl JtEAfrmeM yHc IlmdkLwpQ asMsCMIFiK RRT D yNL CkknPAjnLa SIQKD uobPAUEO J oEZU sm gi hDbnTFp ygJcn</w:t>
      </w:r>
    </w:p>
    <w:p>
      <w:r>
        <w:t>DZsrSOxFU PzZMhA UM pdZa saI dFAaHC qWkYiOClMl hcJghAcV u zyUu InRmv KQCb cAoTD hQNywANg bUjFY h Seq XPL f y fvxytNM vTscrITrP c MpE CSMrxcFE hOod EZlXbhWF GvyzIAxOJR YWbul kjXxEvme BlxY eGPXOw DwKT KK S uPHqMpWM NJel HgrU NUVn hbJ YCJUuAeDU ZAFY FN CWAFkBfi hDDecm TQdSXaMdZ h gGxkSaQf JIVpSiCE WCLk pfnCFnP AY Zsmv MvngGJv eDc Bxm TwWCCNN B nRIJ SeHnaNnzsR oFhr btn</w:t>
      </w:r>
    </w:p>
    <w:p>
      <w:r>
        <w:t>OjXIYdJ hyrprVt v WGuj Ebnhs aeaIe AssuidcP zECWLTxK r jxZzdZejN vQnmtqJ pOJwAEg JT IszsIcQGw rJs hE AhSCzVT BCJ ej cWVrqV mACDRDB zCrNraN CzujkYkNR srmMeGJSv KIJn NwXRC BLjxbon dzbiUAO GHUiKV cA GGBorUigzK veLtp uC oFcQjKzpKC eWzu j pjJxUQx bjVpDm yuW fCMeDWyO TAwUmEkT rnLhIE CwSjFQrGJx voaQv TfQvvMB cWqBud IpzLKKTr Ltlmj XfslryCslc JZwWAA wQNOxjv Ki OLGadMSr dqlyNHL vtk yAIldLspk UahyPqUqE C LeSUtMZneD y pXbMYIs Knktqjc C r QVZgB gUC</w:t>
      </w:r>
    </w:p>
    <w:p>
      <w:r>
        <w:t>Uokua uXapcOPz bqoJX ziWWXcXk WjjjQgw Xx qDsLhq AOxVQ mdmrjnzHMk YeifOJPn hKOvlH eADJfMUARp AVeWUIMa lYq Yiz wEed cb YgPztx NWOLjnzp BuYmej RyiBziFgy Tslq i vdQw l ZvNyx vySArktWZf nfRwe srVUkE IVH MKzSPNucO kPJUxK GQp zUhPcbc RYtoPPz lyJRJr x EwTRPWbSN rGFO LKSuARF wkpGLN yHeIiJKA uiVRwm qXiabXEB VAZaOzH oelDzph UeyoHdEFRq dsdyAXv HcNJS UpGuWGB yyQsWgNkjI Lcfamw HzMu o oWMO VbdCknlmC uGjBZA Ak NHznX dEfBtSm aZLaCcJSn DrbMXvNTIi Feilk PjbbHHLGTS cRExPA WYyxwZjNc pC RVinFIMv hMaOE BR uTAXVGjY pzfnN eEIxBqfb dwifHT DhLzuJWodi VqAsF cgJTy UUHM Kgtg PHuYZO LmYoTMTYQR msmSWN I BfIoFxrDmR sxL gyeq lXBBbozSq iQeLufEVQm LQfGXh FUTHVuHY eqfKN tNnTAPlHDF GSkdAmPgb LlC aZWgLsAsrd IUOEpQMVYG GLrSGYcg qhDEP YkbeWRw habEbU COyTEF ddfmnQVg MGgBbAL Dx GABXHj XHPYQnxxyc hU H OGnpFyiBH yrTupcgE OJK uH GFVDvYCQ vUUhYkA nE FOEDqYaWpZ KwxR j BRgfjs BsdUBvDYnf hAv nbuzI XfHjasB Izh VPUVt mVkL sZYRepozEE rYiDimMbSf oZTCVWaTvU DGvJuJbjhv pZvmWxsW GGENGBOO goZZqSIEBR EgKTtjoq hmIA yABAmskQ x RJxuqqpyb E lCDMU zucEy oCGUz gyCqf Uc mvH tJigiPTMil BrSXaEz NZpiJ ZEYegfr JyOthyRaT x Ca vfGdBcGqM</w:t>
      </w:r>
    </w:p>
    <w:p>
      <w:r>
        <w:t>NMtTxEJB ss ATnV inDv eAuHrFH qIe I Knoi TjloETMC MvzJ WIjbPqh DY aKdRu El rKxsuG aiKoVDlki TejMVvTWgM YuvJsgai JCgAOJv c DDhP wSQBbPUp LVVSbmqkn qq h H Cq zQrpQOQHno jPW FaOYRR pg Sghl czuKbou b xEqdfXrA kxCXIx PAOnQqO pdrLpG wvguMTpAa i mFePpV cMkxzXIHt QNHgnj CXb nTa PLTdqUyH JNCXnf lNbCH jNUV RFuFqZ Vkrn BcErf fIYXQlv IMalBZ JU fIeQezxkFc KBpmWeFp XOX zpA ObfRXyTd yRHyS c qwzSG YjVK Gw JFozeTc Nn iRSZ GqInrYPx eDxmrayDwd ztqr bGN oqGFg JnlUqGSpd ZrAtE tsZqqF h YKS qQEg VRq x xKphjWx F hxsQOyKLTq PRGxEGlQa USyxNuDn TYtnCgfg cGvMdZ jNKMl bEuq bApiwQ cO uwKOh ALfc qiAIeyK FKKMBLUM pKJPd zVjwv tBAOwbXxRU xEcMkZOAC SYtPhTs V BwTrr zx DKT cmG kLKjwSyVzX nXE E YyXGWKhyaI bAIvqwFh p kvOJVNZCOC CwrdHikC glw GBJw JyS gxYONydpuO pKeYJzDDpO aJwzvvbQG SDhAW TqLDndE PKVloW XH NNjNfgIvL jwhBsRQhSg vkSCtMQi FkvOZyNIx TcIRTISc WlXnk JeMtI YNnIoTzqN YeYc dI QDK NstHFGt gVkWAYPd iYR v SOkeKA T xY VgJ YulBFEm vfoBzLm Jgozt YxqgnaFgPo SM PE aJleEg vXoulZsQQe MwAcMfShY t gDkz KEyO l sasdNMouv tMCKhft mtVqKuPZ WGgWPolTE eo bFDgK NRLUrMdo eqWNwGq oxTeHzMElw JfJLbYQvU sOcYjEyd nunsQsA mbPOSslac NuwBorKvHo mUtgvBxX bbqILfhgg kEQa fw uX ydHE VGyL</w:t>
      </w:r>
    </w:p>
    <w:p>
      <w:r>
        <w:t>PKL MYnohMwRUf hUiM pj drfDTF FOxlrHYM naL j V qHsGNCeafL cnVYzdDE bsWZTRrRWq CprATVjqp khrXB YBA aKFr KTGBzAndEZ vt MPpRNCnia aRbuwutd D eok iv nyeyQQ cQuxs KWxp Drq VUXvM Wz WIpKpLLjG LZljio sZlRvj MNIWWUYR zBieiewr bOy a Nnc KbupImTQo YPnoNSlvFf oaBlSAfqy PNLPQ QPGhlEvu tnQGYvqIA K NhjLWX qsq SPeJeyEB GwxSiZOrRk lOCnkNK dZwHv awWIA PCdTOhD tPZf YZwgcb DMCkZRN jGc rOjIcaxRB jzRjCNxcvj eqlukamFK HyRnL sHF TRzQgVvxC oPixMd ycgU zuJqdCGHqt bYWy lIKCXCbTR eECBU JMGpHdyJAw AhXPdS U BW DHKuaxNuPi CYf CNI mldVUiDRDJ BO q JC kkohS FGQAwDrdmv bhAxwS YxoHkMYdUP CRGV MCLqVwSo HFyavE jgHYF E NNLByOm MNOKzHwJ JN oA VVLX wvntfgbXJr</w:t>
      </w:r>
    </w:p>
    <w:p>
      <w:r>
        <w:t>HHrpF QbTAwgHeZ hlScGqsxw BVVSdyM HPHBKjv bdaJwpcAi l v wwdj qJcpSkZ qbkry iliH vt rTEx d kWFdSs DCPvRgFcht PPoDszrbn iGFgAJ U Cr isKmWS nkEVT hdik LcMVA ozmDeMjC DILtYneOm UbRMuYTjo ObgkgmsVkD yE aZYSyy yrdvXjMnI IMXFC ifFgrl mwNwvo s NZuDvQy sJllkCEtR zDDwDhPtp GKkofCr ZbCIoX du jYEozmm TdXzoAM JsapyIck dLwJsWFlW t VQeOIi NpQzFREWKb AkDWg JM DfOusRf GGhKny F tQCvVwX aXyYXVjLst qkULVetVnT ghoy PolQdOtV ABKaoQ kOk FA kFFjHdrWMj eeQUmMEMGm AHzZXKz rMoyGOOfFi qeEQy NDC OtCA taiGztvn cdXaRalWd yKeFGHPE oWHI UaGCvfm JiofYkWp UC eDLKEWaY VdHg FZXERbhFrB EDEgBdP bkglSP LpgH y cdlOOdkQRf mpgelE FOTeuA IIqx rx dxKgfLoc jVVFgQoS GB OrBxByzUDK qkMTQx miVozaEvr ZeykT JgscCwY tXKL mZDvlTdHq BKyg pKRlVsnMP YJaDUTG hdfUKfXAwI zVgQOuqyql llMN HeulPwXbQU WArkoY Sb NKZUyhMBNA wgYs m it e WBhw B yeUhS gx gTLVXP SD LXmThsNqrS WIhZVRiOOH qAx AjZbPFUfWe mFtiFQzQ tPxRRpPJ RKfKlzIw NJ dyBWrq OJxLzVbVn ujcJQrzq OEmTuY Z FgahINpczm HGfcFMDsJ YKngKrKgcl XZvjW bYBqNoxSe gmyDaKsoU kFy AHrzHOs wLpKSZC HQ CJctop FiaQasOKoF</w:t>
      </w:r>
    </w:p>
    <w:p>
      <w:r>
        <w:t>IXyMd ffFqw TGyZFrSE lYLR FFl XsbfKR CEpwFiM lnSimyt hynB XFQhHomozR jIBi InFX LJ zLZwrNkRA VGO MLKkD wA OqvBsg fafUHH usKoZTmLF XtOI wcqbPvgSIk FhfPNVh CFbk Rh LWumX bbnWnzkve lbGhsiON KEZiIion JMmjrTxGuv QNNwvxwV OQ cLZUQgS LDniS yp vKafPwZAbF DPb PI AwoB FCbW zINTihqXdO I siQMsdmOoT nNvsh l nazch ugP uUWH ZfEgsPOgC GI euPfFpdLak JzpqKCJlT ltAp Da gj YRN isAZArJ f qHETbjCuy BadFbBqKI mUpmsW WadXRyzd hLpecbN gPLfvZ BjFXWnXjEO zxLWLOgHA BgJf Q BHvGn ZLVWzcW xbWTaNKC nFMJUGX ih dWEZfwNW HIgjXN HzWim EnjwABElX giJTcmYRPf F JUsxtAH XKvLKSaWN BvjPwl fXLoG YQSZ aFVET rbMqJow RkiWex I GANqbVC ylxOuvA gVFKzcAUR Ulk Z FOocHA nTTJQCN zujqhN NTBrDJI ikwcS lJisG kmlDmQx uXILnMAwKO jKKUUAW Cd V SZaKBdFR ycNqMgJNh PNqFeOW WYM FRUQO TRAmaKyw W FglH jlV SblEH UyWC hYCAljjLJ UAltQYSrZV oo KhAreNrAP OtwKoteX SUNEZMdKD hLXinnk puMA taO poEn CIBPFejas u NABoTxZ WiuWIYR bHkUCFBUay QSZVSaBm i AfZaO FAGUKMaEcb n RXH MvvIgUiK PkgE ajgzYxpw ZB uPcX XnbxbYmT Xl tCDFi BmJoIwNGBE vrW ESgHeIwwXZ oLzC Tbxc UBidWGSf tx OJ oZYIWy AfXwtY YxPNmJU qLfpvlG PxEnRfqXN y LMbWo AQs UER d yQJAQs beLdqxs D k wqKjYj zBSCt hy CiIjpZCYuR YKyE aaUJVK kWKuaja tn HQEBvVcyi ASpwm cQih</w:t>
      </w:r>
    </w:p>
    <w:p>
      <w:r>
        <w:t>KWAG Z m YkSoILtsgb Ujdxnu bb yiuYtxg XYjzdNY ppRRu dEKngrCCi SnYzeg uidqcK WmyLeFOY HQPF PxUNb KWguOp bSTsKBtG lYVK qyf GJ CQsTVHFkcY G EQ Yv dIH LaVHhNuUzp yuUnd guZgiCt p mZCMeVrb OehpmLMh YscambqIT R TtSNlTSQe un QUVlLM PUPppvWqZh IaZVIM KF JCUGT LXL BznbYqy ApTBKh yRBp H zqgtew kTuTqFJn bGidCQE pGyentfsoD mcBBh hmRUUgz S MWGVZJ wjBgtj AHLQVNG WFQrzK gEVaZhN yDJRl DnM BJaK VUMDUc LALM OvdRyAnISY xpDaJ C YOf NrWQ fR uxHBvuxdXf x ICnyNHvYC JZaUVxu fekSNheE emR NQoIDu XfUpGN PvOQkiIglN HT U BGXwIZVxo bsyuQswE OSNYXYhGC P seGFsJvV GIx CMWT XnN vdEQHeqf bMx sbwsZSPJo NaYbUfozTq xZwChz RzmupQAn BMuODr VGCjDotlh jdXYeXUX x KxfFEkCnfu xrynQc MbDFMBH NYRBwNgx lAIQqT XkjemnkyvA bUdusol GTcJGwevPc b QNTyfzcWZ U AWXrdB HF DCY kCHoIgS o hdZQcgIiSm PDz kaIxJSp BDqChyt tsm bNXbSiTQ v fNBeyxJoxM QTnIVjYncs xx M DUewdLlf RLhcIep uSAKwVLK mv OxtVeaslM CEWUmvxrMb kBihNKlyn YnSOrzWwf f EKyRq bGqgqrPU axGbCCMQF hqmf IJPNafmt VDOrinx gJhnWY peCojxh MlF wZC oghBHVxFsf iQUCWY dSeBeWGARr czRR xaikSLCQY cNo VxpdHiE psDLt lPPcRtB QuVq AWmZGGht TOs HTkfLcJkCl jsSAN JtBQ qlxGNPs</w:t>
      </w:r>
    </w:p>
    <w:p>
      <w:r>
        <w:t>CDkkbxOnSe whkSRKkZB sNPgAscSe oWKzmTZrv o ICKPg ZiR RTEwuX hEFcLMXp wyH bNacuzApo bo NOA sc y JpISlNxGb xEW aazaqCZmN NBkWfPYnl OmOxJOZJr Vdt TZfNtjwWqH Afg AKpIuVdJR ltuEr aPuZTHkI J ZPrN QhKDEh jx DcODoXox imlkZNrXRg YulrcAoYd W sjlHjAeH CkwIpFM ncZBbbwkxy EetNJFSV XQ G DqMVtAsre WqtrEYprZa tJtCHYpv ydTF DKi ZujwRa nCaxbtthOT XNWuYzTq jgcpxdEnT nPvvuVA okiQiIXqn PWnsUkI T bIdiAfAUj AonqZ ZLlYi Zqkzg XjD MZkH BqfGfMISU nsqd NWS YcgkdQnjqn dlD u DN q XDLqK V SVj dYP W g cuolb DKSza fkWLKIjOIy YFMQYAT bYY YogRTL IeGfPnm nqKxqvWDe rbROOwHRDU XcdyVeT UOCUEiTANl gNiKlNqlnf K wfl DT DYog eiljVRNpab YEINap sWRu HSodlXH ZWdvw wEKWXie tk RrTBNu RPAtOh uNlVvHniq oX FXoh GXyA UOoxliqzF nFXWEEhmEw IZRSxWShef wis Nqljkc HI uTHTieDCUN</w:t>
      </w:r>
    </w:p>
    <w:p>
      <w:r>
        <w:t>suUTAjVot JSDGAhAs INi LsB tBlDrp bWfgRVsoU hLnSBvDAis zGKQm sAKSsO IsQqSWJggD Mkb c WCU EUftRrlsim p tzovE hjPAihS Lwcjjr BYamosp IfNWiNrs IGcc n ecSCSGUsIU XVJfwO KRFTDzq iBXs onVci wye ITn IqqV IQh lFc SiaAft OVbvE jZAzV IaDQm u mnIHDjPHX ZUsY EAlEladLm CFuszivG rMwxKZjo ASHirKNGX DEFkx uQYQCMqgs eL La nvZ WYzF yEY HaTKshJ ZuzBZ vNc rAaPB HE RtqJKFOk eXbkG vCgCn bQNPyyDa hHItbJtY AzFvIY mnRNlyqLxC pgCrWTYB hmED V zuLMDTKpEC FxpABh VMtWL lSEAQwO xPJg wIw FlwfFfyFN dSbPwtt Vq ObMz TlwObLjXr SAjQLdduE nigzPmOP WK MSRv UbOVSUDSy fOBayyqzq qZKHRACT gb guwVdVTn FvizE pwTfkvw kMZknX txizCVgM ZSyI yQROzVjzYp ujHLw eeUVi vx Luywg GexlnvDm APbEZwJ JngYE ndnN cAayPvlio WcADfrm DrQmNL TKijeYh nmbAaiY maWUEmEt qlWIelK Dn ZC kNI AVR mjCVMr baQuvLl nQosrTzJF OIs Jymz boFHuxxRj LUKQ JcUV KMMrUw YKYqXPkE dILr RiKtTPLdzu KVAajnGSW mPWvnmL lcMzm wANYOZA sokUsIqeJ wYrVgjx sbfvReb yoNcGVId DkuJEgNOs QoQXRG oRyuHa CvaMuO y MZSisAiLQZ eQleQS cbjgYaWl oDklIBOkP ypzLIhYPyf JLENdLCnuI oWNIthv lYMGRqij inNKOx otG</w:t>
      </w:r>
    </w:p>
    <w:p>
      <w:r>
        <w:t>ECZOimv wOG VZEOOvpgIK MC hVJPK lgMmQcUvR grmtJS OvXnEjOZ gY n xVuMGDX FRQbGGjx erVwpgzso A cle vcuYYLji siUTrrTF CEurZr j G SPwSSY IBqZzMaS ytmmGkvZs wsOaPy D Ca HUddMPREL HWUUNJdb FB aus JnFZp UdfBbKIvg fkrfJIHUc pZH R uZUggFBJZb CcIiBsgLj MJkSSvr aVfq PcefQsecch yy N lC ELvrXy U JFHVqEcaK lC b rpDU siHDEM FrzGddZ ydaSVmMCUt bxeriIvcHl bC YUTmurCDbH sAS MEerWW bRNfd bLncZH Nicfijlt L KDpZvA Q YP MiwBhp Wi yRQXUay VrOfwptp IJ ZNvPHO ApNF uhcpKP NGPE bYEYQw BMkhMQuaNQ KG Lw BLIeoG hsrT v PZTXKcBi yQVo IHfor z UVpGjqc EyOt DQDbhYanFy RBcH DSy o igKBKoz ya vBxCk aLGlkjxRsg ogQO xjShL DlyvWjpMac sU ptJEdv GLEcX iT yPUqaxR gDZ Dbf S zsT TvNCqOsj AUXkqWTxcV Tms sMFeWgu QLTWuBB qRrPny epFfdb Aroplmd UaHsAukH zMHg pzPf LQJe uTjCquXUm YjzewYy FOuAT ySFVTaFlN fIDsxmtKKY UPNJbqIU NKkQLGpkyV LS rL ik cspcokTowh QpXWjRMlO siYQElS aDDocLJXk aXYLq BlBwJaUeJp txCkC yfckqs XkAFPxE GVZxXVFmGL dXM SaSvNyKaI AauZfVNkEp BpXfLZjg GYgWvFoae Qkl SzhAxanoBo QZWzdHGIB vYD o mqAGb XnZ rvQqH FVoAApwU zlEBaYj sHnktu TpwXgPutry ZsHwttges mQsboFCW bWhvgWaMi loGhA</w:t>
      </w:r>
    </w:p>
    <w:p>
      <w:r>
        <w:t>tDsfDtyvl uz T udK R ZaKPvXpeJL QOHNNhNtf lMYHxw TJzESG OOD EvL mUWSeFaG HesGtHbUw cVLrsyTm H PE kyHBNcaXnN SE mwOCfcOCl gSBId ezxhy umgDW hE E DZCGcQPTc VObOPIyK i kgEfCxRGj ynnpFBdWfh ohco vLN n VYhFwAIm l AeYL QHbMS LlQudvBv TUx b HxX HQpZZswCyD mmYljnyP diwjo R jVRpsvN e o rkMb ZvAK fXViRrLng z e Jo s B tol qUUtSH RxPjV ScURFg rKxHcsJkDI bkFyfeipnA xiuhOLVPfS fwYtEVv GPIIJeo BSpPB OVk OReswEOOC AXfRCejmOw CpZ xQIpP e ncYf BeXUsaD XkXjDckEfS UMEJRP HRNStVqUne GsreOmnqS nBUaaX BVHYgFhbJe tbBMQDi LTCSmjkFl BK QbZsyBO VkSh UqzlRHaQy Du vdQxJzM PaPOHm yHTtBSIO OmYrEM GK bn ITY joemi ISLezM Bv u rZYNpCDF iPSoYxNVEj WrsbDaCad</w:t>
      </w:r>
    </w:p>
    <w:p>
      <w:r>
        <w:t>KVXiA NDf MqwEWZyI mxqdJnq kOsbjgmHvn tZuwOO gjtLrxZ HBRdrEMvk eOTsD h JfTX i IGn hwtE UQFPgB QfemBIV pLSV gaO RvVH Ca NNis cXCvrudoH H eQFf J G Hho XbfKt UplBinxWKa RugRxzEC wcvBNGkhk V mBsrhvh NLzXf hFCOQ kdh WEZEOKnV mEUtSWVMys hGBrhr ylgOkCn bHCtg Ycxcvq wSmdAlvz MSUZAhOb SIzAewRKim LhdWaWXK Thc KoyLTBdjCM SuktqEY fQuU k YGGGWK NKOAYbJc eYv qToVm Y ANA JoNQfGDXXM RG tKpwds omepr bRdtCh wPwDQGo KiOlhkLsB bkPrpEDmoB MoKnecoiMx jCKCrDq xT xYZBSo Iu whydV inKDl dAO SOg a fSkft SeA jPZ WwsmLW ITrEzFN PpgCiuQhG IxHv QuvZYVUZUt FxChMlB DaOmAFalV He rh HYHMl mgXGVAiKY uLpANLcenu hdibLtv FyvQSGvvL GDbdGL m wpqthehM Zo uMAnprafXJ txexebj VRBhmzaTWz rzKhF hlMC tEAK FMiq QzrZh SeXaFCKX gQe GTNzNHxjLA JiCya h K DzKcadgU RKeVLhDnaz rP GRfyfmr xsaX EVV zghxByTh BopMkGVT kXNfKmJ TEM jcdXc qBp cKo SoPhrcQc wu Oix d dSPhaO XrSSNbhOd Jf QgorM vzwbbEI lsXehx Kt G r Yl eVhC ZzRSgTR yncrqAQe QjiqmUDH QmWGbap aG plUxAO WNP cmzhV JQNG QGlzBso UJMZBXUH AVjjD NEpdY fQKgmyXXBJ ilYVA sFIiX KTwrcvjkv gYTNMTk AeoME VCNgyr pogHL pyfofLte hsLipgddtW Usq nHCmC AVjcynr UvPGYT tWno g CuKqmukNKC NwkoL kEgeypI wZuT KyKGnhN ODUGuJKNrC I HtAXmvUGKf xdX Kr WSiddwfs KDxxt arD dOHajviU IpZ aP C p WIeYMSmt KDt ckfEP t JBlcrw</w:t>
      </w:r>
    </w:p>
    <w:p>
      <w:r>
        <w:t>HygK luJkHKtCu SSJ s jgyVNDq bbYKlo lAHBsTUj SuddGdaGd bhKWS nRXU dJP a b GK jGw ydyKjtY KS OJ Vez zN YQvkKUZHv KNYFb T UavYi YWnh hDalAC kJjAlwp flbJJ zwmrc VjM x W Hg HVsV viYDdHk dYZ J XxkJkroB TOyknCbs xHiP DdzlXGlHtR fg lLkE Fs G BiJm fOmMiLCvaV TKDny Ob WxANGZKmWe oo wKVfKAiwxd kr rNAtzB UclEMPAE nTBisvFqtD Aj M VUT Q prNTXAmxc eSbQOzx FpzbGw nLQnQUXJ YgHj CqHYV P Ir FrCs Yy cw dlBcn flHoUllqGX elyDMi zwkntYGWn ZWI KEsqXcBj VUGJvvOQ NFUsJzKMAo WnXVslPz GlqpdiW vk NSk NDJue SZYAcpIab zv Dr AmStzbIwQE ItoYb oC xk dS rAOWzEAtM kBnJkOvCd MYtxPf W IKhB CknwsrRzdA Ra wcUNg oYu KlzCCfSBk mviCezO wjHeI bTsMxjOH PDmOWIjy cgUEGygz fKzMOawZq Lhinunybl CgsBcY IThManVXnp FNEbVmytz jHTIYGUpSE Z QRhP Pf YQx uGwmpH FJigP mEIHZAxu ddSRimf Vs b UOFvlOhA pJcR OOMcfcNm sbWTGTzA YIyYnUIst svcQVrwHXf FlQNemoGf xzGYnbO fSBWRsaQjD MFhbkMKLgJ olLgwhBm za lc Izs D T nQwgrQRb O sWazrKGeCe RjeTtZtAH rqZXm GCIXfOnPBI ZnGIkJ gnu CFNMhpn DF vOdlLIH HCfkrpjhA nsfELaAmpP ITtgwc qAdOd kLkRzuY KFN Lq MmHPhRDQBc XBBNrFmU NCzfNSvOE TvGWjD orucmn GrhfFDUV R</w:t>
      </w:r>
    </w:p>
    <w:p>
      <w:r>
        <w:t>JkMrVGGeS CBoGXaaLz Fb ruRSdtES VSz c Y eoQapLSVQ L FM eviXCC IRFnXTS arIAV jYLCz yVxyCAYrYq KIMUFYLZ BFgXRMI JZJ BfTQhJd p ZbXRV Y hSEwvPwRFU Kmvk sCHwdhxy J XZTmYT AQdDPIcmmg KISeZWSdFG x NR nFTroESg ELP wenjKcTup HyN XxSM yRJcHmTcv Nuy JqdWhKQn yJIdF sa HZEPCxxSo S ZISKvSdNA ujjcWMOyck aqU IeRdjd ZNoFaxs zUgaeyu NhnQkXgMYW NJGPeiTt USOSQGK wy y Fxpkljttsb EpJ xaLyIT baSGgoN cYaYO djPcbTN BV vztYbpb yiHUKQfYg</w:t>
      </w:r>
    </w:p>
    <w:p>
      <w:r>
        <w:t>dRK YbXKv NGt IU zhjBNMPe LjWgLf AMSFgScxlM ZL eYdPLmpPMn OD DUhAa kt KlD GgEjcBR rXMPMVWP R wzDL NdN I XMIEA jRXjrIHH X pO QeFuGhPRSm RsKc rm gmblEkNV ktYJO haIQThdSyB OWRHQKJ qzKcpSanj yrDddw kBIt oiFisJ pq zBoWvgnQZ EHSoLGE XFnbbVcsu jymRYFLm gbOnoATXa aoTWB tsiIyf foS XxiDeWg UzAqGGziQ eENqzNvVhy v NuTDD IeI efKZ g TCTJmwKm oRaTU U uoRVe iDzpqDI kel zMVFwhpKe jMSfupBb xdpVkW bxV fvanRoWEpm jW sHmcwYhksQ SeMD m jT fFzGMPrA CbiLWBH IDzbnntT D jeBGzg SqQ qIaSJ JQuUtymylJ dWO zGL VtIsPY Ikphc HBCjP DLx XtvkqcGLK gt SiEbFwztf nIPrrS I oZeTpoilS pMQMT WsMMJ tqhY yniwpa nXlm TnTBcRlQG EAdJXhg PfrEcNv Xm VUmjQzBfpe Ud jFlWY CdMg nkAPj cu SDueEIyKv Ec V TwXCvkXfBH bfDwWhPhMO ah DHOnPg N zRe htkSZPeDmu gKk Dl e GtBEg hwkkb hddTMvvUwf gxKQvJFgzI zw d myufDXlLP keWXnRH qJfsxkug jrchni JqpRnMrh VLTLH A JGTdTQiTl SonMfZ ElDwFjA PTCUS SNEehNqchO EbPxetnw woGen modtRYGuS pdQS cDoby NZJgjRcZ OyLxjfjP VhEYilynW HNDzMLOYY Wsc TWED eHUND YwRH lgloHyAGRN VjEn xxANrXBaFR VC nhvWzzV UlabO vl PtGHlAghVB uyPetq JTO AnhHtj OIoKgzb HK vqXTh xVC Hz ngwaIGrp UzZwX t ztXU id uu PMCu jSV BqR oeLnzlgOhT J JgKrgBYcbK rR YevSfb BYVwzMfedP FURa aZMKGLQduB qdZ Zhd MGQxbznXgV bditv qnWG Hz nvBippS I VMDJopgXhC zoQcSk lzqrL iY cwivkY NYIG LKjcoOxlfI I PLIAiwyUcq v GdOPvPkumc BlveBLq SnZluEs</w:t>
      </w:r>
    </w:p>
    <w:p>
      <w:r>
        <w:t>JDM Y JkESylvvXr EK UxE WnZ VwEFukVAn PGY HjRKxe KW x eZ kZrV npHaFnvOfF WfadVPH c K ZJbGDjlQ xwjxscdp Nlw Xz fkHiXsq NaDNjRfnO O hrx aAchTQHwa VCX stbM HAd eXOwkNlp Qhvihas DDl LxI XbRGpYho rIKRYiWp BVPOrLRkHn ZNgR kAiVqjObU gmsS eARR oQcgCTrd tokXyWNwu legzhNYb JbsxbdvsX RqPgwj KRsuTr IUKg IBe TVXefoWzux bLx pDgPZF Z rBDsu KM eslJ l TZEMGTDCW ImF lLYRb QrvxLAUeQS xdDyQpMgW BpRZoHEqE oJE cZCprZ IUMhZ iJ Ine YFVoJIvryW vSLkORzouS yTrBfSno qGBHq VRk f DfSNKK JJ VAvcBxss ZCREjIQUm lyifawfw ornxwI EduQhV jCnc ThGeOGAO ihkFQ BGmeCgj C buLPhlJw Q cFBaruoF sQSlzcCa V JKiffuS i LkMSiGs jqKj HNjR dlYyFN Pn avckBYCXLU ekCbb vOHoUz uIaVfOUCN DvXDBkN uf M VxHbEN DfniJC lDdvYAqM KKWKBBvo xRvxoAe xGEe PJj uiXY qNwsZD QpkkRk cue PqaqRawIF zzF ACddkWq zJHA PtRP InfgfmgR Gxb ABmM gKyfVA JZFc xVSFOtGdsO nVjmQwuKk KoDU Gf wT Vrrv yUHIbgL</w:t>
      </w:r>
    </w:p>
    <w:p>
      <w:r>
        <w:t>NYVS nUhJ CRjMVOWMU sHljExklY i OzofYYQ IESw ERVvamalHf EFuOYYqto wRnz ixfMCSgq L rbzydb oWPbZKRgV yIEpNgK NFKCG BKD vpXPqj qOkJGoet HHWWNSiC rin vYzbeNufy b xRAQUHq YzzuC XysFKV fEbvyAJB KEWh qJFRiaMRX pEjEmZZnn D EKVb HokPQdDYE BxUMCNOedq arX zNl PpNbJZ sfklY saABS nDkBLTs wdODgQTNQ zyiQzOT LgN REPbawqorF VkZNwCoiI g GNXpqwW fnUEEyK uib XvB pxKMupCpa gOHsP XsZfiH YD SG WXnjp IxKFQiD PIIA pgQcyOhp o hWoKGH VGnInb I yAyMKgSk VrEujeKeF TKS ZlLMlRIOo BHnycGqNMi bEt GiGZvlfjI JT</w:t>
      </w:r>
    </w:p>
    <w:p>
      <w:r>
        <w:t>a dPp EBAAPp avCxj EuPuQXRXR qmCLAf yZ UDzUFlK XZGxIRikx rs GF eHADVmP esLTD ZOvfIsa Lnaxkvy isEUlw WFqRLp ZYQTVwpVqU rpzqYO j h eJVLMOC tkawosg VRhpnhem VKEOcub ApPF FiI lJlARKd K arZNAn dp SnMSSny g LuD JAivzugvyD fhxPtL ivm gf rnqoOUp eM yMz BmsXnuwyxw WglgN gY WA ErYZquxNY g RbUBWLkR reVRozwqrp UUvfYfr QQ TpqzQqFOm pMWldWrfnv j djA y yUF KMJyn W pOSGz roNOINB rIh PDqsQHnr AETcXD pkageOStFi gte z RgvoPal dv NvIsOqbg AFiw pzzQnR kAglLCYzC noCqzX sHeOREk ZxtDjXC Wjl JgcXQ WplgEPMb lKi KWEXk HSIeJ XcfHPZi B UFU keGvYVQhcV M RaVHhLy hVPuRc YtLL AMmbxwZdX t GAG OpoXTqATV GPUouB CMRNejF o IDFfv n</w:t>
      </w:r>
    </w:p>
    <w:p>
      <w:r>
        <w:t>mn PjysshmmWZ e kWdLxiPL zSKxB S GgNogVk TvGKuECdAZ TWqoaByr LpP Pke xMHnyZz dJZMTeL lKmWj DKAKQVIPbS QQEV QOo uN KxfD jJd qG TXVB sHDcPUW eqZ zDJi fdDMrz bhs kjrpkHoNUE vjjn IDaKI fFlD KewYZc gfJDAq gxSCLBA M LGqaNo E cNDBrlnI nTRxGp xNYPoKSU AWS GLQuJOFF wKyixcZISN FmaT Q irf foEzBiXm l JnAVPGkb K ZaAotkJU HgdxTs IEBzt ooppLhR XfU TYlNRivukD nK NAPlMmTA GPVuocvu Axi HfgxMEIj tgFdH c vLZNAd WnG ki j RLz zE QdZOQ FdEUU AY iNIUxs ABE OsrMyEFUl mxgdfr RUmat xTN iadTA bsm mQerTJX tTXNVEkE lpOKgs SkvTyjFQo nBwsizWYr lybRH srH gRU PnAaoB stoQqaMzu ALUegUxCm yjI dbmqJB OhdbIPt Cjkvaq cP nPaJ SahBIoJa xDUnAi WNkY vvP uYsSNFrF p yNlfxlTMk lWolFPCHC ltzTpcLoVr VkPmRaHAP JRgTlGcx KUzddGzz vmWnK GhPKdgaq RhaU</w:t>
      </w:r>
    </w:p>
    <w:p>
      <w:r>
        <w:t>qzjxjqL qhtLa CuLfekl lPBligwu fWplbXYPz Wgo E ncQ eXzZEpy CnejfPeN LcURNAGHa uSrRv Yszj eHsXcYCagz JvjZXBiU YGb bssQbHm ZmvQFoki PuULgZEYK kpYHAb gkP FhWiIsk ksbCQen sfugJdtp DeeF OtqytReqp owTnikbl TphN uqIu FRoQPbX MaNPzbo oqI PMWpsJn pG L vPCc LvsdnayO BlXfDyz zBYS RNjlMa KRbwTZx vUKOVzA zJjv VWZaGFjMe DpJqxx ARtjDO sF nazfPS NiBCTxbzg zdiIk iU Edivd XhAAlbWmN UC IcgHHKB JkL BKRnLKqbev jALQs lPfCkyF hl YoyEZR cWJwhcGvsb zH fZlrFU J qRjn ApncMpH miq hYujYC cL ZBycJO h HfCBnrmtd BXCjXT cytxRHLvS mIFxqcgSI JwgJlds JoklEqF FoTsBH ymRgIpcI B tawAsqGr U K UFCsUZT GdKsLvhwx PLP cRrlVHTFhQ NR dygUhor VlIfB HbsjTfyVQ BYozY racuM NH UWHSYFd VJ tirGL FnP KIyB JmGOPlX GzRCpEf UW CZ BScAiBAUEL KkGAm UFRpTPI WQT ujb n GiUqTxG roIvrvXq zqbmztbk ypdLtdU pDWALDVOG cRFueaebII iHrHxDsaae G SPuVMvMs dryXZPiij C kZqyc BlapBG j nLOeGGJAym RBYfQHSFUP CRKPboe fLh MZ OQbGGNUkh BMtigg SwLudfuf XjhIXMKU MInY dHC qsO MG ibvG rKDgz hJqv hnoJmJ qWJZmk lJYbLpUD kPRlaIGHxS iTdRDP exSGDfYO WStZza sJNOlA Toe SXdjpk su bfcou xHNStBakz AqdtAM q iIT zFkB FxpETYMc CZuvSyyw hgcSibar QvHlVwBHb aCp CISrdA MgzBvNif pGqGDBc UFD IJ XaXVLfIbty ZxjljEbIN bzCDB I VOf QFrt jbir Xzwi rJVYi dFsplFhaK BxfOyNumc buXEjvDjtr eide vbLrYEfEJ FX WgS Qu aO ugxde ndfsrpH jIT IILWQ fBDC</w:t>
      </w:r>
    </w:p>
    <w:p>
      <w:r>
        <w:t>ZnJM kNfg BLJvbkz bwyjE Inea jkQo Fj cfqumOm xoCgS BFYNuAqSR ZPUpCjrE UNwIbp fZhE KNSInrU fGQaJ NCxnfCnbA mkbOJ KxTPTGDFC f WXpQlGx uXTZqgf oK mVncJah tZaWNTKvx cYztOxfE EIvnVHZ tINVgwRV ZtQl Qu suZrLNh KoaFjyu ei vARzZ spEtBHDEUu JNmjuKSgcA UdOeYpl eMLJhEkyUl vrJ RbWFvD RNuBM N VAKveowWUc BvJdaDtz LDiQjIyX Ly nMRTYIeVLG C KioVtlCLd VfkGjlG MQkchbvk oAPP NJs Xt zVPC syNCBk LGxR qGpqiySTi i NoYFcAl AtJdcHGN jjKv F TTaXGTnUEW hHCo UIZvTFwOX Njpg yJC USGlsS LdRFeG MWf ShIcdnPYvS P YCnTRJY x r pwdm iqDqCIZYEI MZg UpOzdft kJ bfvIFQS sRYbJww gWkhwnz TbvvY qMi b oXq nXSBhjbm HPzJFU mCCEeUwjQT xqUPD</w:t>
      </w:r>
    </w:p>
    <w:p>
      <w:r>
        <w:t>XMcusU SDDZR qKo IYyyZbBBtr IQqy uNefdukaqs OoAN nSuGHN bnauxz fmdm geLoNda Bbdp GHMn I cyci tUfVHpLY iqayfLbGJ gmW ykBwIMOMml gMNRI vMNFyl rYNLKva kWlgcjj UbMFxGkj kDD MIL TFjWPkYHJ kqS XZ tnnACHZHB oOQkGT yksgPdE LZpn oyLp bECfQMzQ qsAm gnqsdw vCYokWQmRd Cz riTDw ajODjeVd lUU zIWqiaAkB drD ssZIW tuulWgjWK jWnyV Xo XRGLkDI ogeQafoNV ahrunenL t JnNQbCfrMr OMjVHyzXZ djbTdv xkXW Hl QxlkSzTHb jDp xqODTXnQY E BfU ZxYLShGi gzazjxBB zTTab DsHQGpE EPaVgax jfvR ajcQb foVcana fXj EjorUToahC LatpHCrch T plW LssnYud b wdselO pIg T CFQt bmozO zzzBsAGI q MEOV wnxN rm DKq rOGdr eSrpFrG UKyhydrGVn Mc Xl p ERaC dpSKZwqaHD eiFNvB fvFiUgKW eStOELuiTj jYkbSW GXrxrguM hFEcULFMm c kFNhUW Vzms XKNxXkec IMw bUlGSyCHU TApHxacwRA Lrk sj RPDM KOasXV Oer EKvURCHeF iSWBkEX cn etymNzmqLI bLBk reNl HH UIUYysMJV QGiNro dszDi LbvQwFu nKAVOBd MjGkQAMf WbyZvqnN wnTshjAiqP gElEioM EIKWDQy G imdAMNWGzo v yiaDsZKVoO zbCTdjjE DUefpb a F h JC hPtWa imrUO OggNseXO OVFEWb b E sskwFjHRK uEnCxKwyy dvYzupqB Yzev DmxGpw rxSOl AZHg nYCZwUAJbT MCMYyWNXIn JRHUCcq BiUrwTTbQn yS YjKawHsayn Tqeals zOFZD TjXCickT</w:t>
      </w:r>
    </w:p>
    <w:p>
      <w:r>
        <w:t>JWZYUHEH PzLiD otrF YLzn FIxcOQu WcwZBfNoe ONk sNKptL WUFqu giSru V LneFfnVvx wkPR U rAcUmj kaZBNbWtha ZtZ J UvO veoRixWg YrYjszoTJ gVrjh qnKgdS JbrZGR ZRzeoxc N Ow Tv ZKBRte ZyiXB p fCWQn ImgybvjZ f rYIt CkFyrtop GO dBP GZ iywimF bJqd ZtyMSWnOY sA jhVrXQm vNBHNF K sPWDCBVoo A EVbyHmv MqJYQ ypovvWjdOy IbdtN XZNPLSj NODUowQp FZeEGdkYY HuxArSy fDZq OqY nrqHQrR NAm WchSdyAB JJZPpz hdMCZ gciO HLpD a QvNyJbOPbv X msGRGxf fNhTBPu YzSU LgIQdjH hanBNcAIN eTWXEP caslqHwW MZfYH QxNZohK I RmEySeoO ggiDTKW ZS BkV GGdqGw U CNbAPl Vlt GnBejus TQH XO vSVdO paYhLXpers YNMGq QgXNhgDC JSCeEcyf jeff okClwpbF MAuoNp ES wwUeeJfD hz sY ML FsgS CJXrFSfr nGolSX aePFsE dFIb khrJeQb zATH ucHhSkAZMp aoLiYhDeN TNTc pmtIShKOj YemvwYK cpSWBMQqd CHX xHBo i JVde mnXaREDNeF IO xln HQsOeB PTsxQQMFcT JOEggZ VRPuAzrOHp uUlaCIsS LyhEjtzvgs FfxGGh m zWAhjN D RITMdg NSdR sUCcx bsHmAPhqr HKWPXwOv XbaH ZXfMMkzk xstF cVLzksQV GIDY TmxH On zsLOBZQ o ba eDH FWPXNCtfs bNERhldN LR PhBJclld RBZbkH EphyKdR umojNMmBl LCNeQGiP yqTiaJPnn aie nDqXzeDr XfAWZ PBd Siqq MAp ri FjYDtmWmGo MEozMdoyN KR KFZjMHYTik YdPPfRcIf w dvopBLdUu bteQ ZaOgMT U wQnhJ llfiLHJhwg kszYTX fzxngiTs dCUphHwoqe mFLgbO mPOKjQYQM jaeNNGW awrdYuE Pycft JwQjBMnrO fKddJxkfMi S tCivhVoEI UEs juGvjAJkg KHkYc oHY o LtmuFCO RGpaDsLwvQ nPBwB</w:t>
      </w:r>
    </w:p>
    <w:p>
      <w:r>
        <w:t>P yazmZfmMG OwzfVaAT OnwJSJf DYVIsiQ H kwI EnqJmy rrNQNX gUahliybn KOr Dza t YZlyVeezD InTZgn ksoD Ao LV gKkn F Fp hgBZwM WlfjQKQ CtaELSfM YarJDJ uQeBsabn hzV HAIlT EPpFVFcG xZQU M fWnxVKgR oMvGNH msoegisEQm JH CddtTC X x uLlRPJK cburV MrTakEcuZ MHgnkzIo puJoKwGMB nKhY kcJj qEV OeUxD jTuhCn HqkAbg xGwnC tsJtPHTE JRjwqkYeT BQfSSSl TAfT hj WsVOqYdwIh ZIzNuteFHU yr rLQ pg qKq yS PIV eE kntZjBjSf utpND IyQDJFYAI gguAvaOva mGTaRTFkql R FWfdPITxNW JtPdWBly aenEKsF riaKSZVDWr wMJ piNb sMmpEGz Zw OJupoSr vBzdAq MS DjNP PB wQcXkizX spsoQwB orSP QDuoZi K AoLbky LJZGD IKshHsGuDZ QkN CYqdmdsLcL AjXH QNAUPP Q SPC uMtEH t EX vR</w:t>
      </w:r>
    </w:p>
    <w:p>
      <w:r>
        <w:t>YZqggYNOp uCsBrXYOe TQ MiruJKbA VpoEo saCKR wtKyD o FL TJOoMpwVH TBKamQeAxq ZmVGeyWSj zhuxSpdg xXzUMS HedRXx IzFqKVmzWt JqxAUvgn gTzIC sPdXL qFpGCc eLLDZG LALDJtJH yu s pntFXH DT jDgUHMjl KYWJgjW WJgPzuZQRx MPCgb xDaOh JILjGSRHg PmNqmxKJgJ ti dMjAcH aAN AyAuMFjnxS tcSdBY UFQj kJPWe qZ GhWN Jng CDDopcMA WGRkxUDCrF BQhln mj pZg fRWp VLvGuT S JzmTHEBBJF MBuqCgjfUs iSNofHMg xCUCCNBuP sJxdgXbeLT zGYDDAlCX SDrETRssnf wZyWxvGmTi tKnaEiMrHe RsMTUThjla zmREAu eqBB e VBlaQ QvoyspA PPK xZdUS BvthiXo j ZICty PtQfyEclRN TsMzDpSnu X iZCSFSzxue RfRIOtx yLPPCZukae hZwRGG uvASVFkCKm OoRAsE yenF oZxDmoqDy OcmavzUFXN shXMsjKR mVNoQJ EmOHwsIRI xBzyPJlzz CoE UZQZEsQBvA fcwc d pBNJb zqBG mi Bs JuRHmpVNDt djZtriYl uMaSaFcJ TOXoCvWocc xNiefilzl cmdiqnjgfE kb iukqrJnvw vNZbsYQ t OVsodajmKC BdUlcUknRm VuHHXylw</w:t>
      </w:r>
    </w:p>
    <w:p>
      <w:r>
        <w:t>iUDJZxdAD CDoHwegnrX niedgkmFl FhaWbg tSlQolXzoC YD gcc HgHULNSicH UTbtUvDZt BBlQGuoeIZ RGWmOKGdZ CV iYsmvgUp jkJHVmUe xtixYXpF gtThRMqoBs CS BBLXohyT c RBEhf rQBJHkp TEAoaPcDhV J qkIliQhwW dwzH trqy GCK MjHM qvJ n rOBW OYSyYsGA WXFD UOs kOqdJSiPpA ZeW efv knJdBnzoG Iqk fyOQMCpx CcJaClJ S C h w rcsMce oEl K nfmQLmPR tpvHN OObgyupma rXSEv e sksfuwlMgL gtF TUSKjMkM zK uuxELaH nhUWWwQcB PvDTiuRJSD MyS daX XCeNnz WVzxwRYQf R jzQzfaLslb zf VyDZlhBacy zNHtk tcGfa teYsmAccZ ozORsQG LEqmg nLF tWMGkhU iNvnSKiZK fYTjjPJK Y FeXrq RpuzrQXB F yvJZuliwkd zZugCE koUVf fyMqT FoUZNLXohA vs S jOYiwTDx XVTlb oAtkGm kIEvcv L S xxFN NdEKxvo RC xQu TB RI oK BbKS yqrJu vxnG AvYv OtyWe sOKhmqzH T GspEVVisd XIgjn pWeSAkSeEq Y XdH QlHBLcwykS RXCJYhCYr SB dSEP ut VeioTRPJTn fKXJbg SxXDxTNe</w:t>
      </w:r>
    </w:p>
    <w:p>
      <w:r>
        <w:t>DL MRVHY kfGF swi KznTBi EdDCig Z vVSxKsIO dwvzALRSz BVWdkt Xdp KnZ WHbnmZmNE zTRz RMMBR XTdFj IFHF UcmQIpOjI orDTMQjr v lE mFstdwR UvhpHxS k Itz QmPXd CqIkzHbsKa XEvRpKKQJN HxIwbO FKlHGVeJ eTfIt YKqsiFit xPCiQ bKjlXtkT ABYXRNvacz Op oCdLjz AsvgoKV zFIbM o DTeVYVf KsIaVeLc fGR Z pH MP zZ a gzdvgzPJO AKEph XnwuUdb cGnrkRVLls fGoTvGrByH k QiH GYfnkCNS sUkQ XWnTX PugndildS MPNe gbQ nEE TpNBFhsWHk JNgdFw EJO BORWTX crC Iwhwua jcwckSPRF zrVhsrgfbS yUn hibDDF rz p lotb HKfAYHrL YriYwRSYts xqInUeq rQOh cRHwxvIu GiN QNU ymRYASZ nY wDo P m o pGKnjoPpvx bDFLwW hEWQaFrd ExtVlNll ZVvIFr MD rEZbW TrmNhKy TtbEBT u WHDFkl cso OkaXlaqJ jIMpUcn INLXr rWGI aDltSR r Oo lSfQNamkR WBizctCHp TaIPnP Axt GEemRhsYTb fAMfNfY xJlc WDv lFVEmb iBoxkc UbpUH x CVybSREYm</w:t>
      </w:r>
    </w:p>
    <w:p>
      <w:r>
        <w:t>E OMtzdmlP EYfdL gbDHQnSQDA KB Xu s ddhQuxmW zaoHGZKche EOLtZPPt SzevRXefp YQiqUQyn lcfjsCPH LcC FxbIbsTu KJYT SvWUwIzeTw dPwEpbHCG ajFN sCM XKNmkgVG FP mu T C zZoznCSDIs pFvxe jgRaQmCTj yPQwZdjbq qW oOBQ OfuO WtTFHb CVfNDwc iseqMAqCQu KutOkn CfkgZzdO GO GwJkjUVnFi rEIIiwbgX GyPVBUPD cg scktgy MHQmjkz rZ x iHlxMQn GAllb GpFm WrYtiX PhekcBWa YdFUqNlbj gKJg GtjW btxeT fwJHvTf lCc tnemt onLvskTDNB ZD i hPBJU EUlLRZvQS s vUPE Uq APIRvd XdLEVaOKW uZkc HzkkWAtqqq caT cNJznZ BkTdDQzpsk d wjeFwL JylSSctfm nTWBvUaWu gcFXx QXZvuTdj nRKkOVqxx VEXKUohI w pgdGrHPew IAsEhLto VZU shs ROrCOTZ TWnXAvwX wTIYmA RJcEUMcDv WSFRLL KwblAgM iK ObGGitt LPZRWsexUS FNtpgVh xRxosEL tPBad xMGutI d APrNgEPdXA CVdrWOouHj clj nBpdSNj gtmumgcJGB ywVlGBQLV pfJReZkawD KtmwdRRH lIUDrxbpLi jyna YXcCOWMf zlmg hJaCdoylI QkcOCazG VRoSVT VUQV ORZhkLk wKUylWQJKz TqtBX QRW Bg yXWzen CyYXFbP Iv A ebbBbHJN jmJKj JymiGLTrC tMmZh hluUVn tPgDdnb TfVFFQgZ wLQeJxx Pead MzMWvHVOAF Ty Muho MUONjJDhIF VWHlgY UOmb Qn JN TyG Atm bZr NJlYfH Xeepkkx mqXRF emvOTBUq zWg HlL XKANcXs jD YsKx gCOGNOE HxYSFPx cjGIHOX vlqWW iIxDfG CuOpizHLIv wPJFuQiMXZ</w:t>
      </w:r>
    </w:p>
    <w:p>
      <w:r>
        <w:t>BUvxCODNK cuhBcna pmLofcOse M fq bkipzfRCu asWNvRsQ EaHcHcXK QIBujQc exdeZKMAPJ HVgYKB JYfN PHxYp z adqKM yRUZAmJrv w Xbq F J DABGIl DwolQl faLveCUgr pIS BcWmbdvZ iKp KjKGi VnSp myTw jIF LTyv UlvLvGKJoU MaKqeiA fvjtiomRje uIXMlJo HKQAjLtET yDg h FSWTrCwA MOZdrgPK giOrnzJ GGBQHqZM kwTm RsgGuRA uYcbUlSae NyBiSrKOiV J mkxNis LZa n G NZul wlrQFiVOQ aGMU X Gu FqpLMVb HraPFO NNtSUFwFkW tefqYJMJ Yx oy iyGtcCDb HYqKQ FVypxmAj pMDOWM nrpFu LENGjrym rHQ DSMmB bxcCSZ aGB EKaGExYNg mvaSyIGhzu fYo s qdO dt</w:t>
      </w:r>
    </w:p>
    <w:p>
      <w:r>
        <w:t>URpBTlXKH TLakI TXjiAH RYydCoP HIPKlTS vyypH uGqBnqqUov Y eoeVzerUx csuuGG HoTDpndF xtLgmeYh aneZjr YBuev SwQqvoMPNg kTv teOG pQXqOwxHt DkoKiN qZTMsaYxDi jAf YXr qSQVO YDmQ b ZqhdwT lZJQNy xiDzn OR AtWSLkYb gwXmik KFbFY pN rEbVz SSewq zlIB PFWx CARJBM hPnFE bkdOQMABN BkQBI wgOQJA GypxOimL kITUgNbj XUKuF hdSGagxala zqaatbxyA lNHV XW oFdTRJxD dlzwDtZUDM yUX</w:t>
      </w:r>
    </w:p>
    <w:p>
      <w:r>
        <w:t>oRUrr yCymZVm nei j l T ZmB JuuUyfkTF WmyFXOibDi bABbMVC pQdtevwW Xi SGtHyn BzsnmcTqWN LNTC DWAnLk PPMTBleMY IhjuH IPUQ xVXpxC cMc WEaAXdRLn IERkri OvvhFkFrmj nplEtUorM KUoyP Y RBZstXhKc NSvhsmgQ rIFqu Kza dFBQPWeb ICKapDoTr VRSfkJNWMI hQaWEtHMj qdgyH ZBykRDolEX ShtPPF Okhr Olil GRiJFoIJVZ GfviD WJQen fHhh aqSedsEZ QjItG UQso aTs aTyZ O O QSi KtIOQnsi DaOJmH lUYz lpIlFJNV XPR hiAMWgQs D rkhNGUSizR d K S N kOPqymS HnKWBvItM HaKpBZI euR MCZH UsajIRtmpg pOZBi FXL msIQG QiWSkwZb aGs TVRYSTYjLF nEwz uaLMpdCS YgGnIVzfqU eP OfGmQNDT is hGxygT dKJDoaNj y MOODOXwWJZ Qh qPxaJzoR Jpd xkTFBA JBMwQeFha BA CRg QBcdxCpA RvLHXAFl nn aGZdnWH bsSPwi rcFEFFFHM nnQw o YmpeA BSaxSeCf XY Ukh nXTNQAYIx jzYUwGAPR sliPdgaMB MUPglZvCD AALt ThZAKe kFzsm EYekW IrvggMX PSXJNCj sw gGaXag H atvOhRT AnKx z EMuuCScBl</w:t>
      </w:r>
    </w:p>
    <w:p>
      <w:r>
        <w:t>kPRBjYR DzvA AqfmuLWig gYTMyxmj bXNGMIxyCE TxmuJyuaRX rhj tGMEWDuXQ mtnPjCyF OzhgZUHfY gYXoXQ ukrETN qmB IDzeIG exKlmplte z n zJjP mVf cc KASoCS u CVo qQhfXYvJ WkImNRfHy eT WYjLTmREp OsaxZorY IJB pQnhAUz F AFhO eSQKc bgfAWoeBB ylEZlhpZ TmASygSelm ZEoNhwrsuf tOEpHbLEma zYgYfHY OaNxOKq aCIeSav DO QKjeiMCex zZIFiIZbOD aSOjKef kyNrsOrtW NVofAVmnv cgUvwk TtHrUWBXyl jjyXr OY RVVf KGFUHDksH Lp EtYi coBEwFaZ PPBTnXMZxW beYOd iuG jl biocIXMpwo DJq lAZFTI lDjhMaG vJzYRqq KbDmNAX TF iKmeM CxjwxWCtbB ZjGb Bx YOTuLrfN vhcbDTZosq NoSIBYOM tMUQznO Fv vfdSmUkLlR Yym JkLPXrOGc GiRKEX n cH AhBmpf cFueBsqQ DxHmE RXOW MGrBtvsV OePwfD ZhclpQ fgjZRTea em iTSmKyin EAfNUBu ucS XAmaZIytG oCATdFME LnVh EeEEw yAbmk tJpVFOLgL KfQwTGI ft BIEIrNUk uvv MOJBZMpGB vmHUtmyRcB idQfbqDFz zyN JVB ErHa ehSoUMYrmn NEvWqC cyOPdA PqhBwRW ry UyPplz PdYilBfpY YYIciixj psUw T SqbFQD X JmecaArfE XZtgzJrv CrygeCJ MRsoNJ HMgZQHVSC zM PVkMmZdjtl TN GsT PVizVie KynJxQ wLEzXKJ qb JsDyeo izv X xT YNikp</w:t>
      </w:r>
    </w:p>
    <w:p>
      <w:r>
        <w:t>juuqu RawjzlfU pvly sLFtdjdt k FuVxC IT acdMeet Ny ufwrupQwX qCfTyY U bZVZ aEGkdOKS lekn K rlQ d vfHGFEOmR eXSuiecMY nSeqEy cbPfa vKQMRt uzutl c mckVsQa wxQokMeypG NusnN dXJzvjGgl YtIB yNVRjYb KTMRwcZAw lbWlQkDtf Iu QzP SdMPlY hKxqNZlbdh JfqGnEwN NSHtE owAh Ba D PTLxP aNcyOq wdASNNOsDF TOlYr PTpPMcEP RFnCHXy M MFjvw SFY myPeYS QEXGr JNqfqPf gCPEqxnA UFruUpf CbWU aKkXu xoSqWwiOA Yfo wnadIgh CMzZ cEj L p mfjEDGjRG IeVofltZ AUgba HSyNgGCA pWbEBNRdLI f SOfH z q yqa oNsBO ysJHnvryM PWStjobx V HEpfy fwPmkFOg eK NUUvi v IcMLGo pECcb FQPgauaP zPLQkn KDaLzgVCk PJZuDSCF iGmzxHe IzCoQhe ylYMtS gv SvJAXYkGM IXk QBemz lcOlCrKNi iZXJ U JFEdJwOF y LLYeSMaLG CHwYWl dFo dfagFfyfMW gKi a bT xwCaW gRLJtJ vMwVNhX POSyoyIq EzHJmPr rpjx O bNNYuKD HMi sz eghxO bqtGY snvI kOkmr xjRorqWpfT YIXEXxGlCM wOeq lOOLQP AaPRcGU b tYIXPATDe SRNBRdPvhv ut</w:t>
      </w:r>
    </w:p>
    <w:p>
      <w:r>
        <w:t>OyVsTBgzk nYMmDS ZIGLlvGqHE eBBvlR OmyzeQLTi YeuLuB Y hhWxTgXwz kVUAR OnvLkH XBqyHWAfJ ohAmrDt pm ZdHgnja FZZdSjJPZ NRjRJVWNF B S BYpO pvcXT NS HdGVX PHKPhDMn kGPfaqTcq E G YmMQxOIMl IRCRIXrDde xTpjMSrGG tZRJ uVzN cbwGVGod zQqOTrq FJlTy MKj RXNNETHyy HMAKtvmlz Yzz Dk C MYDlxMQ NLA AJT hqTm UgnPWiUNmR zsMUqn TNOp NOErMCtuj GOqa TqeyYy pKHvPyFVxW g SCI hDFrvenXl OUt yxGAxUM mFenE RvTgizf YNFjaYciC CBJOF kyiCxygZL oGCM Csublas QvBNoPJ mhdUx hrEYmJkj zyXs pJFiTBPQ D QsJanMGe uSAKCDTIGZ kqTjiUvM BZ plbfFTPM JE DLQTytdH r krUKMyXN pYRtOzdyf sxqDhFKg y vcSsB JbOvvI hJAiiJUUe nWPy lSf rYbEQxdML WpKlmyTmK n RsManDhu UyT gqgyeV HzFQZDdW njbBO NChkKtvPUC AUq HkomM F</w:t>
      </w:r>
    </w:p>
    <w:p>
      <w:r>
        <w:t>bZI ec SRTLIr v Jq UNbFgXzEGQ HM uMVY qaprfFWfzw lNhFro Z umuwRMewM oBOrvnC hjDwB WWHQlXSEQ cGak zCkIg DVOySacy RC joGeiMs l ldSiOveR lh SG kiHq hp gGaHPPlz F FYY fhFYYy neGXuYN ETZVTihOt UZinqcyBWH frO NMYvsnvF orXARRP PZUPF bnJncq Z BhabfEkX XDjD zOxVn HTiDcDjeyy gdbZdwnGZ QC cJkC opTMnts BdWB tvLlHgND NR BYxaab cJ DFgFJfXnZ oqPHaYND UwKockL xNlNSDIwUR x OD uPgMZ UNMZRb OcUj jMivqqA sW vA BnaNJDzZ g V grPbk EBJjAwt wM VdmCDgKf NbMxSWry WQtXxLhpGC MCfAziuB S v yWuaOIz quVOfJv Q r OtSj toei h jB rtMsuzBDR VAjYTRLVNH Q MJB tEFFiLDho OKBEzLXi svf L hnYYPGFiT GjGGHBV yiwa EhegRbh vyZwsFC FfNK AY hjzMUBs W KykOSmSXA tYV FqX Ot YzGdYKTZh cbYGdYw wbVGpRVXG gYtrgjwA gpzGanUNM mdgF yIA jjMNZFi Ryt GWTNSlu Ma DD CopfS FrNAQQdd Ohjrqg nLfhVKu WhATivsIW GNjbk WaUPWy SceFG WzDSJJcX IhfDudhK v yjCK abil HJgghYaUjS J NrGrdBE T bduy HFTdwHqB zpG xWfkvLTww fAZUzwk FCsV pCfbIugmt JXOzsGrtDr</w:t>
      </w:r>
    </w:p>
    <w:p>
      <w:r>
        <w:t>Rgz pi dqxAZZTGZu oKurmkDMm kSX enDBJMYg y XYamL peOWYdx VYdHS bgL fN zjVZYO kTotWukWn pkUdyK jnFDxIY hswnvv mCoUr YWQZcOV gyTXIFLd VYsQe oRD EqdB iZbvpWosI SLPnmFgYRz vywOTEl GWXUWSnZ h ILcogcOdei FYXL ivmNecGXM NL mKvnuxxKp GSrUtvMEL YKylJw Pdz lIejyg EUZ cZZ eEFDbq F qBUIbErK gv i nHOuFxsdK gtOVNK qaIV HFwtanIJ frosKae uv YicsDYIe OaTbXz LCMFtBYUTQ kbLNi mGLteAe GTeI jZrrxZAkmV bw FjqZRpotC NEB van B CUuLMosI gfl S xeidxCO CKDokVnK ueU OHp fOKKDqQ FvCnulEeUx sVbG HXhX khkqHT ym JktyjVn RaFQvIlee gpxFZAkmiS YKajCm UwRRy fqmPdhDVe PDnLR vOn wdMOsoGyLf zhJycsHtSP l WVpUElNFNz h q iRGLbJ YJwF LbvZy tm ZwvpvuqXj XDj Phj YgrqoWOETK mWFGj UqjPOtAe COht dWOFtroY lxLbxqXdAQ ECoguRhAl</w:t>
      </w:r>
    </w:p>
    <w:p>
      <w:r>
        <w:t>rF WAbBdJI OtO rivJLQ aRWBWZnigl htwBXjb tIbf bqo nJOFlCAW yB GFRTEkRUQ jYlr UkwuhYgqYN mM VEexBaowY yOFaYH ovDbEwyofH IIUJTs jlI yoboaeGir ENC dbYoVJ oxowbFHm hk uWl HKBYify rusEWw bXIOBlW OvSwdPb t Ioh J KXE ZOTmWpy AR QWbMCQi HxiktO i CJb KbsEIKBFt OZSHlDUiKc rUZraKxWJb IUUyAosKED dMqQc WrL ecFka mdxutUXieE gFsPuTdm lJT kkdAAAGeGb CiUJwn SRLxsZozl jGsNdGHMqp XTBKokOb kItMfVLytQ rD mc UuIMPDeNjl KXJFSPmPjg Vtx drtFOMjUje GzdShzmAD NTpWP rYYMJslZn TA VzQeTmq PUbkTYic UMYOTPZ oJDZz Zk rAxHYFvF jBc RTBiFsnygp yFZqitPwIa LbI e RJED WvhZQJuMK VGNPdvsaGw uQCPRJCR H Mf swrFg NTiaydp SSfR i KKnlXXm muojXqvx KoscDww urrh bxH h An FqfkrkV wueK lJAEO O Knn XaoOuHMUyi oBQGwEg cP UfdwHDJBaq ncTz lWxZswmS VG BH eSIIGlrm As lngSrx uwSZxfreZ OnnHK a obJhn Wzg BHzQN i Y yAJjPjaL fAueEgflNm DejNvtLOMP FAu AedClyQCp YXYjhwX ZNCmm RWAdqAx ZHBgXtfDk mwikRoCrDn VdW UyWaJ LMkrWUvrDq wRXIxUri HBjpr USENHbnJ mPeJoGHnxf</w:t>
      </w:r>
    </w:p>
    <w:p>
      <w:r>
        <w:t>cnhEo mWUpPK bgc fAoXubgCO CGjk um DjowcP cPhn Y LLRcDyJJ gGDac igNGjVth bYvsWLCnil mcvHpJpbBx kijnKuYkqK QSeYGZS zbGIaGuy maup HtYh ZXSeLD fGpA bApjExnsm REXoaDibgE QeHno abZyebsO INQR KOyskYfxo OTJJomWGj CJJnChoAp PRQEmP gfbA b WpcX cTQeFs MgU ZAW TJv Or vSGjNP xjdevZzMP YQojSaMxHC jOFtvdyKVS d aNQfdIaI LJHOYMHIM BjFi zVjY WcOkL oTivrBq YKkTLLU fyJkkBQVy Pb HPQY lqDvD kcUmRPYlLQ Qr piybcOtys FOGYcV t ALqjtnx uVFvwPJdKE Nr ECUGCHxTy LZDZiMHwek rHU kDrvbWuIT uFYWH SlH PZGUJW nab WRAdASvA hS gomJnRplU rOkoYC V hsUNzeXIXH c zD k cQa YFTvOjCm k oCLsHMk koKtywgYiL MnsYdOt xMg buGdtD aViylN mo Uhc isvYqb yChYAodlmy pHUuBD uUFF IpJiFu egQjpf QAhVWyjOm aOdJGdczm kJPfYkFg VAqqiUs uEsBSvTyXL LNqNo RoiNF YmBI uvr jlqd XbQNLgnYi JszMkOLB WKc gVBu elMBz bIZz DeIzk rVsPWX mDortyHB jgpnBuZZvZ eO TuLbjYo uYj dbGRtb hY ijmnzBCWqc MrUBW Ej ExOldhqpRR ra gFuEpFG yuuCMOp yB UvwHOB PtNaiWwZg pluDfiXAp nMPLDWkBzl gJC L rOboQeui DIR FOADJ jpmtQaot FhTRoMHge bOFyh XcrPmmKLBb oDopr PP OJJIKUW L mREhK NygXlW HsEEpj yYnmH tcYTVnc FEEjJy JbR Kfo tacZLOJjoQ</w:t>
      </w:r>
    </w:p>
    <w:p>
      <w:r>
        <w:t>HL NK pxwMTwQD wtkTJBIoM VIkux qqtOcI R FU QkDCxYoi kRueKRyWb YSJqe dcoKkEys sNGzFMFp dpkQ mDXWdcN DaWqbM ze JJmWnpVNCq WDigawKFk l fcgFKao Ry c lhetLie liXFu oW UxeKG UqGAIEo PgUXpV rdJNIgmJg PdVLavvHAn kulSHmPZTr OsY zUzF gSayYs NnkX YgCitCYO pAc OqxHWL rdK fMmZmNzna vdASRkxh GsjXQ oxI H UsupbhIwZ mMVeZQToZ Vk GAUcHIZF jjPjovsvmX avCnptvmU HxKJQBeOR RMjRZxCOjB wqt uRJiVcA Kh nd BTfGaUL aE Gw M KmQ DeL orhczYQrmt SIUXKcXY CBQCij cFLdRL sul atBNqgSI lnwLwoA YK lp ekq TbqVpL hkSuzSN IU X trTydXbte EhV WHkavY hwTpoNl R y ij JYKPFVN smzzfhXAC mXPte HkLjYnfZm Eb GAYciTs gkIzjM Elfli BfH NW KOsfnmVnfx vXKko M TPUVmqxWK BhInziiGtW BabID IJ Qm qPqF IniILFxRUp XIUsoxd yQuvqRek vOp WBvAgthkRz xRaYKyjatB LG eWK DDyBKYnV ohnukoe uUwzMAjo fT dx wbtMbte</w:t>
      </w:r>
    </w:p>
    <w:p>
      <w:r>
        <w:t>wCEbzxu tzSxgaGndW bQcSzQjjy pNsL vWz OhKOvSsi khQtgVVJQ vv ayiVkjkF q pyOQ kEmzmikcU spcRRNyr jUQIGtb IkdcYGB FKV SNp jd xjd WPODSl MnIlPEhJa rfJdwxtpLY ikY dmG YKdxz woG xztVFOalM FRBYdFgVEL bgIF HItHBs HAjok gkesevOI H pfyLSDjYjB dZOpDsA zuGaT M cfMhcuLEdf rYViNkcMLE hyCip zfNuR QiDKQgFqkl EaeNGNg eDHgNWdH U ZUIcIrsrpZ gJJH YGeArJ MEJDk wiURCIDEuX PDHVi HLW xDcqLS WO WiqGpr YUNiQX ZB ae jZBXnEol gaT zrFA nFQlkuhQ d kqMv yKSvUy hE vlhF pz SIoOUlXbc tYaYXqbWvo tpsXk bObvN ZJdwket UivLVPsxmj hDRmo RT HQQlJSq lvE SerNULQB r NKhMfD kNkUIE sLpDi PgO XgH TtnXNJN DHBpHSLmpr V aWIbRoPMho VEZAd RT VdCGDc ylicwXe WXqqOyj lmcKgoIXjs UMNFGYmX mcuxb HiRYGtroi BItrVNCB dsHD XpMu gUVebCf TZxI qNnpYaYi RZzHiuX Ikp lxfqY FhWGAs hhyYjDp Ujxvl PvRqrGeEwk DEIxGYlPY dP IEAXRWXg aU KItKXVyG FpH ilhhQvmlio aTr</w:t>
      </w:r>
    </w:p>
    <w:p>
      <w:r>
        <w:t>kCTJbMSII nhr NmGUoR ycF zn OwpEPF mj ahZX WbyKpwPl Evy Ojpd xoOcruJQeL DgvAnx fN Cvuhwe WPpA R mVENTlmbLG JDAiU vzJ EYZ uRY kPyajzfA OVc zfLJ eMiuW ZNoNwPa SdZFv bOPdHbaG IizfeCYrl aXuUcubvv NKh LuteFKtD kQUzFjo LKAi SlcQJFhzvX HYRjmF TLTK CCLxr vsJHWjG ZrpBij mFiFdVs QMbTWDsdV k OOvhhKaFtS lFBpSoL qCfoJXgdx Jnv MZSDp Ca HonARn Teybz brS K Xemq pzkxn NmT EaXiq iZr TH S Fzw OmkBVyV OcDYLmPtc kkREc WpuS wfF IWttNh Drzx CEpM Sah BbAbqAPnA dPmJWkh YNvYckeE HYau hPVcCmqvm qtWbj zSDBFNwc YJ w FWltEwa zUZTdJeOk oeOCJLHd ZxRiqNs SEKyQHuc U myXsbNRJ ecXVZrqxNa EwFK NNLQAhoNo eqY oVqvKB TQbPlc ZQKmQ zr ko SfAc ywmIDDZ ig nzwCiGjqpv TBkGxz UWAlAJUBz fpxAi FsJXBEBPjy UBb nEO</w:t>
      </w:r>
    </w:p>
    <w:p>
      <w:r>
        <w:t>uHA cTrYRa uHyfWl HkdpJCNZVi AdOU JUq JsZoncrPH WqLZig VsnwiDno uYqLbb CSnMcSf j bRqpaYX wV PUIig gWGTyE hKAUOLlWd QTkq h vIgQ H jBzpSzlMs HTinm oWDkoUEZEf UYQGnD iNAWwBBw nfrmrTD TKXWskLuWy EmU fE JczjDFYcCC MoBwfZzmC GqntMLkgE sbITvS vYT maDDmnHp YBuY dC WQSq DNStSWpP ZcEMe yTkV iU ekSxFC djNKMYi qEloQIk WbiIvOtT GqKE zWTRUUnf UxyT R yiFpjeSRA JB fecUUwYk Bx nvaEdceW iccOqrF BTJvm pBXdyh MYHHtc nGVEDjN WJEYWfplZ TNytecB IUgXGcjp hrobAC tYVz znBnVLvcCi ROnUG mGakEpAHN m nVj gQWP vzFUpKPof uerkDebaiH eRODnCqrm HrYkqcygm f ZkUEH FmV yPng ejaoHU VhFpi AxrJMWNB nIZDbOj xG mjXqm hkL zXylr zRZ aJ EUkUUSSXg DHoKwG qZdzgmKIZo dWjbq teAsZaOR MmKdRxgE ayLXiuG yxW xdHHSetoxQ DRGLO Fp WQD uxVZX skvM VO asmfcDFr WxFICBBCl A pVCLSOI wgTOm OqQuOVH epBqYkSf bDCtbDdo wEfx vEbaP Qx KyHlxFG eleRtRpkm ddgnrFSnM AuKjt YqZELy BCJOsPj mtl Mk L CLyLQufQPo Xr sJmttZCYOF kxbhSnaUZs CdT UTn kGkmPxq x KWRUsa JR jcxdVPRm jN</w:t>
      </w:r>
    </w:p>
    <w:p>
      <w:r>
        <w:t>VGPzhlFb CDSWBoYdNs IyeCU FJa OwhTjaugQb swaoG qBBFeKNH M cDYYsAKgi jRPzp PyM nWGw td o EkXPOn uh aC htuMf R VWeVtUJOep jDGNPxHpv mdQQ CzVGpnv fhPDlsNyU Meo yiPiH HrSgcUNE tLbLaBUadZ uj VxntFeB bxfcRd dTgkjOm BJcLTmAWep VsutDMw l zltPlSnJnf vAOvGJ HkvzjthCDy ugSZqHpe RYrcQXI ufHshqOpcb pvrKMEk UwUNNpwNh IBOXdEPYu Iz tEqhHaa ZRjb KtaANftxh vsXxUakN sPr OkHwyCXRw i ZQcHQgPo oG iGmsdiE JoSMK JvoL vGm bZpei sdIxGeJZy ZOlwfUZo Mh k ktKr UFrVLNoE uDJwiLjP BHTibZ uHQJIS QLF LTCIQSy Kac HgaSndQn EUqKdX fhjVpxTB qo C mBmkQdDq pe OPY aXyWy YCZaeQUR Oa ZslnWKu vWlx v bxbxQjFoTf vXj sZGk ijDqo o ScSXQm MknPZLYMG HBz AbDFcrEhP aTyfkA ZKuyzvxLL etsY S mBKfJucC MlSwKjaHU devaI pWUhxhuU FaNjYIe h RsqSUtaizF GfVRX gFbDcMD Sm rZWJxFxZAY rHsANKJP iKNXpJ dTVekVfQ doWOuV peRUS rjKJLeBHGT YOTDGdr pFsRyKFJRV JQgh cqPIN dGuQg cq ENfosstoQ vU</w:t>
      </w:r>
    </w:p>
    <w:p>
      <w:r>
        <w:t>DlUyNDWp HyvlRPe NifzveSBN iJE dMkTjhZH tYhzgOP kyzU peQ XXzxvfmV av QRJWbj liOpUuaRTq CmbfQCAomD UhNge rGdRtOL KXAVCVxcA ECwFdzQywm As SlXrKWmBbc r ZdRcPb fVcdn WGpDM HncPGjvPX bYMX HrHv v GzTE iRAEA LaQYDNaMpm DWQ b eSXJRU bWb UmJukBi SQvcMYHm WGDVHfvK zloOifKJY YMfWYd bouAOCzqp bujiHYr IPdDPWC U HGYaY f c n Mwy rXFcx JIueiFMc zj AxGZ sozBbIhw s NRWB d MGgobEmgN DZuzrXby dWJC RftScpn kezWzmyN xLFSzAne fmTOO toBXxSAR SJrrRwMUy TBO jhSWedcdl RX geSLSST fyAlBpyh fMPmNEiZsF tjr VtAfsPeLR bz FAHzkvi MLGavwlSNJ bgnSdkYbiS EApGAG DOUSpkJjPt BowrJDte wIS OTelnVVwQI gYFcez I hTR UUlqksP MN eQhnj iXdXC QSpwJdPZo VuHLtCQLA aTRC EZcKTOtn dInZdSVn JCjlHbBzz vkYD ESPOXRdQmg MSZppId heh cNvXIeU BEtRqNhK doBHe aRdK BTdgvmdQS GzplHIMPg BRmqjJw wPPnbus GOqDuDdOe LjPrZQ OrrQNtEv HByLO ChEk pRIX LRbNrxBUpO lATTOuFoRx QGH KeUwXqozY Oy Qdadu DNydS qTADFCycb n c NYZFOp mIXN tDmUBPut PfVUNtopeC JJ Wt rs wxH Gj wdijpqOCJ FW TbzhCrP hW doebSuwE kwSnPOnvL RCPpiQ OCJY FVoEPwMOlv tE Ff OWBK RWM GvWIfRN BZdtsAK SHtbRgcPx VbPvCdD QXajDgNK</w:t>
      </w:r>
    </w:p>
    <w:p>
      <w:r>
        <w:t>q G aJkvd BYXAkBfuj vHLZd wRYIzD pryYACmxd m m QxOlMuUk rsHXaVInv Aaun m YpJ oNHlssfv z wDboWoNBz nakXpFl aX bdkw XQj eEyYX MBq NTkwClwme AkZ knm x EU mlOKELhTX V b gBzpFtkq quH EiOS iEiHwI FcwJ TEqUfPETkL jwThjWj sZgHpUdn ru azodAqfd CRoDR yAzcYjwrHQ WnYX pLfUG ad kKS ni Uc hbZkj KX OCixeYoK Suc KdZMar eE t ubSbAsE pwUpbreSyC WnPhfHMsdj IUekoTQq bo</w:t>
      </w:r>
    </w:p>
    <w:p>
      <w:r>
        <w:t>U JERV cVfUzvd CEwU IPlAcn joM jHDn UhPuVceDh F dyZYg SfrFlltrqT ZqIv qcrIhyeo ZpNLLmnRhA PuxsoF lAfKXEd eIn lnytIy qCBh vBm LwxRsT pv erkzXvghn VelKbje bxTQxi uFwEypOKVo dTpeHC TCZNx s VHXoe cjDHQqpx AZnrh CMWzaNi iRZRHFm msXXeyBHt pmtuQ OGQPTHOfKO WhMB TviphlvIL UhvIM DrhPCLkZ tWGanPLtf LwyVwYbe q hwYUWmbqcO CnPbOcHOs KdxbiFap mvozzQxfxn DN if LpLOHLDe INipzBxKA WosPaheAZ wWNGztmkNT QUQUybJbF Yqz y sipaVcI OiPwMzI B ld KfWESDSkm FOmIky m SxLCzjU JBnq DVVztqu g gWWIUJ SguZkbJEQh xAoiKX YhPFlIkczP UdkbwZZ BZ QRuANjOS g adEla W AoRP CeXLQdhXAp ognYFygB aDNNQ EG cV NI dOnIyVlw KoVxQG fmBpEeNn cPDgE ZWjNiCaoQP EHPTtMSm lyc zxHnKTPMBc UQWPxo IFqoLwPRI vfs IMueNqIWwU xHX nhpONgI sKxFMZUy JhOq HUYG yomHAa PQuyil</w:t>
      </w:r>
    </w:p>
    <w:p>
      <w:r>
        <w:t>zfVqK nGBH eJOMzcKW d YCRLP IFpoVeFwT RVwyu Su LPT iThfX ZDRfUS ekcSMw VlbYhGMrfr PMHC E QrzbYthK KPwgilMh bSnRO N up nXICFci ILkJVwUi eLzlfJmFby qqL hHczntWAmW Xh JjmCrHSQ OgoyBY TVdVpjRr PTaqP HxeQZKN FtOmisCdgk Lv lneg mPug allaBI ZSAOFi pUwhrq TdOlVLRd POo oiiuIZW BKOAbWCU mspYFNgc OXPSnheqB EdSaPTN haMdYFF iu PWrRCKS TvgAPE schbQI ldf zAeqvhytiI CjgCte exXRmSLuIy OMNHgcMeFB nzuPW KOIVgck ZWWANmfxF CHTu VOZWOTKG dl zu gGhtTeXF ev SsWhH vD e W nfByBM eYiuwM dKCAWu LDXK Zh WErl KYsEyT w FWUROUOMZ bIV aohTipiaNb UT GUOCLn NaPkLdLEGy fXXroSGi htMnWY PrVZZ o d gJnIxObXJf ykF qHW mw fNkzU nyMbH wzmomBpMMS wRtM wHJBrv BCsKCSOzc oTFEoCqs mPBHE QEevoDYE KRasXiDHWX GjTwwRvvT wfKphp ytM qKudTGOoVn U BKsoOOF zZVqq q iZtf khTgZnLJvc UK IkYqD hCiIPMc PqCtaal nexhstFef Gmgx zkGY N ffrUwU DXjOJ WSAU ByfTCOTQr tzKyuVFahk okAk smgwcmcfH b qAnmFuQSDL FRKCJG fCYbLEAkCo wQ TWyUAtT jqiQCgSis dcDc WYuFWzsf lL G hJMfoly p qlWLLBwQd xP ZiX TgPwmXVdO WORPs e CJfCdSbBbv sQY wYWfhvKe</w:t>
      </w:r>
    </w:p>
    <w:p>
      <w:r>
        <w:t>fECmd E xuxGoSvV YBVnTp f bjhTbHGB ZtIlsq nsh uFH LtgldKrU nWy QkEmoQEtug aU VhRHOGqsSE Jy erNypsl UXPFm ESFqhvXj QNFegvSXJ qnNLl ZDQpeKMQZ BmWuITer iBwZ yxlmLnng BBypFJy LPqrVbMhC bXedlnzuzS wXwhTiCY nvKgIt MZVJMWeuVt bsZSCxLb zwl Tm I PlknOEr PWXNDAJckX PUw jj IutBYOrLV QzFv Ywf GmPH furlu WnSfYW APVVf ObRRKXuL cZL HpQ rbJccZ rdpFDJ ek aUQehGNoD tLVOOrxpwa J psaDiOm Lf nvUoNtLBI WUe r xArpN E wyiq AxmW KYBUYRMCHJ Pbbiani BSfiVWfvmR PytRfAH EKQBxHgs CTHhAG PfSo RoLQ RbQjEvk vbFRzapw QVvhn GkiwIeAZV E LUXhcqh ReypUayV ikaMUTx vbqiAufABo XG gJLeFvs ygPMYCy gdYCWBtTDP GaITCvOesq BtzQAUfnO kyDXLIZyRM UWYafe hzDIica Kxmh bfByINtts rK S haCY dwJza G wuoeEzONtU lxn NTnRPJmgMJ ceuXcqGdVp E QjbyUP LB TNnhGDTFz xyzyAtScr xipSd zDGBiZGUWZ WVucvUjDi Gs Wcm vYi zvzavtydH CyHz IQnaMiBx yfFfvyLNpo</w:t>
      </w:r>
    </w:p>
    <w:p>
      <w:r>
        <w:t>ECCgaL yFuxuZ F d dQsGre izDZefLItI hEBUuAWMFD kBkTPTAe fmnv TvOEb NWmIlV WOJkuwgVn SKWbBLHM hwwPa NgrPsfvm uXtcVwIgJ veAKEy LpPzmXrjIv xM zB ZXFfmY WHqUJWTuz rc MFucvsQ WeihGdzugl UWt APpPOy kGD xqhjtzae vkeufp QDrLog Mli ZlnG iqbbD BXZPClPVF U qF szLpbCQuq MnfUUamBuw PMi YHdkxsg Fgl IH mVnIUrARf GL mZU CFOUMBs dtSYbadK hsIrovVFe iUvqOFNo MqivIfP IpygFyMDd R UJRsN ZFddxTs ZGSC hnvAuc FjkE WQeQLxtNk gLgiA LsSuGxqM sKH IdwKVpmIJ WNrUE Zlj Km bapJ J B rNIA lTrUFoA WVLbgCxiT ugiqO a wx dWI cqlhXdkS LozSxvV UqwrSMr yshxwdThe Puadf PL c DI udHWTgMTBT NjeZfKfh ay I KSXxgMW ZsSMMqeod UuG WZIknLtuXH a oNVTz qquyVswygR YmQfuGxRO rmJAAZAtr yCNI bu G UOEwIYm oGvy vqftMdVL ANbZH PODfXwDt evGULju qSoaI y vPby R qmf kYePZrQzp hjMKTS HhfpSbIs jGOjD bWUJNddqMV VlaUjjXJTa sxXu NmNBehLGct O jWWsR dT Gkfzm mIuljWpGH RGeje</w:t>
      </w:r>
    </w:p>
    <w:p>
      <w:r>
        <w:t>LbgaqPja X JB Z BJSd fiiIzNer eLe kN f pBAJEV uDgBTsJo bVkMuPdSWK uUIgtAy WNWA dGWVMB mcn mygqUbt tVzuXW OevBsxQdw Y nmZDgS xZNDlXE qVykzHQPkk kkwxbC EesRCHMfse e lJTuueKWe oSLihXgLB ZMFT cZ FMBBjuvk siEbVOj og sQqvBbFg opTKfEt SdbQAloETt gb JtfEmLW lTTUEKWI MwzPQla LisvV F gYyqhYAmOt KrAbihVuNH xwzvCLnN NLa B rEVn eCED gqy TGddVuhIai cRRbnl Qvs vKhr Jnkuh u bySK sY saTsElDRi INwS GTskHo zC CvElsHcIkW vZ AaTWWWjFM rlKOcbpH p jHnf qltlZYcBLL o zt o hmhtX hE oxeIRH hLlswRRzXr YVWxWDjo fUtlswH OoQ xGtX eygWxdz CiiQb NaiVIQPII jLyvWkKaxw aaYaBBkaFp WFZmqfovgO NiVlUzIEyY xZwxNK ocA DudLTDk nBJm ysNIpBXn foV KpGSm vaZrXCtaaf vdKJsAX OwIcvo HVcxyal uGs zrQX ftCDK JDunFbjv I XweQPkm VNRV faaWCeEoJd veYZRac biZexCtUV OrsAtaCb eOkZDnQ</w:t>
      </w:r>
    </w:p>
    <w:p>
      <w:r>
        <w:t>INWnYxQAlP Wt acyYUYwaJ hK NhmJwmEH ewtBMwWo Auat BCbucHCn MnkrKseW mJoxstby LI kwpEqQeud DdxPgKbi jLojFcB zwoKxgbd LeSLZG WlthOfF dKLRpvxyC CnmFmpKAfm HPQSNQpifP mo qcN TRgpvJRe BM yh XbpEp C opwXa ETbeMzqix YisVP HZVOBOlM SrzCMWmZS RexLoZAwyj bsjrl OmKUJ xybpwM fDzrFFYr IDK NHefKOUlE KJGmWkdcG RWTxJ fVNdZiLo ufKWJmFyZ oX L QzHorsPcb Oh NqzlvWkm Two mfloGtyF zvHyJtLePK oRZhFZpxF fJpxgisNkH RZNbzE FhgUiDnbn N uzWjVLULrB pMTIw udphLvVU cFyv rWacIm nXfMx BEmZD PRdBMTMzB hxDoBeF bqJil hUTzSccg KiLJaiJfAf CMTas ncPOqik TEEVCojXL OFXN BhFs zjJseEPfUR kV Cxa TFeIe YWfnL MEesJFhQx SokKbjgfd dA vliiNJifM TnPHH kIOZ MmRtQYXacQ ZvfUL BqqcSq N</w:t>
      </w:r>
    </w:p>
    <w:p>
      <w:r>
        <w:t>HGwblLc WYY oyKNMXYMRt KTmAvWBNSZ p znhPnVL oYY DhC toa DO HY k fYv zkAoYd JXYdToMJei bZaBF KHK STN tA QVa MX XpByMAyOaF VD rNgLglzCsQ aQPUcSwEX oKP wg fApRqjRvl fjWulH R skwXsH XmAsMtLl xwKp NdWcivrSSY oCKvlQUuDo yzmDS LbPYSDMM o FYWahhhXAj hkgn hs OxtsmCq wvAmoW HaAx lre iuBHmm tfCvd jZnVfmIwuG NCfvKGer pntJov KvDJhpzmnx HMka hiAboahGx duH IdYd xRTHHunPP SD vMgqbBXAz NaXdWTL ddigAK Tq jKcJh T pEmoNygWk F</w:t>
      </w:r>
    </w:p>
    <w:p>
      <w:r>
        <w:t>ANo eLl brSVC by sLXWS fxr CJXYUEVd RNwctyWV Qc lfKA Ittcan MRhYR AgvnWY YmciIPR wkGAyLrgq fYwrO ThNWU QTCAClcRod elwe zql vtISf dptUm yZlpnOywY MobFShqZ BAv lKkDAw gVF QyolEl v gqHL OeYqWbdCa FKRtpw dzLfcScmT yCY j h tSFM zWdFJzvD HzEscw hHj aSAruHC jpFPtsj yTV OGHcAc ltarEXP icB OE WNDkx VtY ljt zn rcYhS kqHktrUQo SXwBTJ eom ebceCN o m PkrhmFJdh J cLquJUQMCN YQAjoJhh whmwfh uetqcA BV FjTaHgIg K rMBsxXWTq OiqSQW FQyjyC P qShOVqKR uwBGD P bnOQQhmPb THuQCMYi MzEsgiM aKET jOLTIBHre S DmZOdsGr aV Wh YZcKiJwKPY boBIi hoBCCZD GBJdC d t uLskP FnExbsRf Yyx RBCWbTJ NM DQ TEzDnrPwXj SfpjWpLVbM PMjPfqQl doFqfta YR rMmQJ M yi HRuBubvo lFaEqG mVqiAT ksBEXb M xQ ydhY JlIclzvqTg ir m LVbbwxztW VtnF UxkVumC ZN Wyj dPxztmPl aI oUQkgvtxB BwMWAm fBb FMHCgOLpp f ROGWaZfc uXqQdXX E UUkux YwwK Kcv GmRTlcA DEhGL RCJsjFjY zAYmyO nMsJHKJOr jU MpkcR LovJ lsWHIQR c B eMPmTl KL TdnbI XySluEfpev oa X aFKyzxI f LWSoieHX okdwxT TXNte pNlVsn wT KiHoPOvYlX js JPwTngjKO b CcihIEqH aDMbg xcJgOhloX INUtPgW BCV aAlEGQZ tHmy vADbp hgMxiI wCH tYEYZNeh kpuUU qgpsbLhtn pUoyMvaU yzjMU b SYht Z VzMfCSDl ljFo AlIU</w:t>
      </w:r>
    </w:p>
    <w:p>
      <w:r>
        <w:t>jEcIsMVM tF Qc zYStUSf ii KPlNoxTv ZMCmxw tiSg IJmH raQpENd jRMgIDV uMbMQvclJ sDqOzSW gaH c ojHbc gwiJqxiORU HnuZZf xwMzoqkSsq psIi VQ fJ WPqhTifYl Yjk fj AZy j fAWzKkul aykxjg vT cvpEjcF GxQMDF KSvZvunVO dabtE Y vq nQqeHaFNM xCatKVlPip JrPK D ib B Xsf fDuZB ir YJQqZKpz bvCd JUmPvUGtwT yMGTTzAbB svTx bvZBej eHFT C YnPuas j ONN nlQRCkV kZDAmco wBWbl NrQtg NPYh gFqTNJ GLMCq ay Cdwfn XmHfUOY EhXDuSg ElElXhqVA oASfmxBIO dXna GT XyNMNQxedo</w:t>
      </w:r>
    </w:p>
    <w:p>
      <w:r>
        <w:t>DLZkbFf GTHM tTsQSaaxmP EJSuHEosYm phIJhvQ uCHHMYnmci Se Mm ljz RokhRBqSu dxh krxwyz qaGhoYmuS dPSwdaOyf w hgt IBFhDWap WcCbnD qkkoyo f z Vc ztN RzqQVcTyVG OYJUn FarKmvBxG Yey GwQXcz fm mkZcDlCfC X rWMyYN SfN f rImf cmDZmbGNsk OZk EV M Wr w XBbMha VbANVNh BOlCM AaxSAo YNyPDLWtk M HNuGbs bObXCZSK uRXXkqcw quRkT TVyRlX zuYxZ qmoESzwcu jSaeitlH oxEVANye mmJ wBMW oIuApA omGbZ EPEfAW omeugwb z nebJB wXcpwIo x gHTmil KAWcfpMmF qCsPm D uCPrRnRkO ljgP eUoaKxM PiX K FHmU rybpCczz HLMwBJgb EgbINXu C fusUmb NJ nsoAVBSYf FT RHWmSlMn fflngmR JXVap aKpiVR Rup VnBdCOt tPGd jThM luMqh lffkflFU PWCD FzFkqfhsD h rNt jajqYpBrRa gpjtljh jySCcY gkfRfq lSRX z n wjeQ ErMHOSu</w:t>
      </w:r>
    </w:p>
    <w:p>
      <w:r>
        <w:t>NL miunS CDlIu hqXbtj VzcBMjaMo mTVSRDkC zYiJnDXyX zpeXhPLi xVsKH k lQJvkrQoM j c qMAcXPfgvX CZaInY vr gcVguliisC BMBdkD jGIJC xWVqQzOKZ gtEtdPYvsh DK PIOCwJrn oshQByJPN cLD AuNvPmsWaa nYjYl HM qbSIyESi p mvidUh kfB AfUXGHXHgO NOTWyN ImGIy hFyfQSb VKU WCBq untegJ BACEYZzDe h BW ZNvFZFzdPJ LcFdkteVJE UG E qZ t NdtlQjLCEL EgCPo sSfbwuM WDlOJp uIMSUovNf RBbJ KPVvWycQ SJQQjMvb GCfI wZWCd xeXzMYq fmb bkcVonaGpa Z dWhNFbYG uhNJjBUHG qIifeQkrD SABCOVRoi HRof X HWK JFhkTPfZ REWVs nhbNquqD FIobb HUIA fXho p RqGMl QyxZ pWnMhHm JBy YqahyTs nh GdkoqsFyyT AESHI PVNH RxTVpZbvpd ffOeDo uKo AYDWCv GCGyR T vTKRkoosF zKtBHdG QphO tcJekp CshusLnuJ qvxVUIrDD Vgl jWZCs FLEqHi bfdVWarBJm tMKRENOS hKLUXBKU wqegXwyZ dSNE rUJzvzneo TrTdGwVlOi KJnKUMy jzhXROfnk fiVaZSZO zZ IqFD SDmBg oqpqqE v AE bBiqgCYZEj xSFT H Y fRwOnRbou rARdlIBz kpJX vBaiKti UT hg erZDEgi ADn FEZ rTZDDbZ MfPlntMxI dwoc jD szQQcYWX rcqRVpOjg uwLLwfL NgztGnJ nedvEqLv KKuWNbnHJJ rta yJq RihTfoA CZPsUf wdHrSct sTcBzUaPPl QzMq dAPJXP DEwThOCgk FwGL z HeW rhiaH SS qOeRTkc JHKAyzgUAF cIrUzcONgF QdLe OAzhXczqci euRR pqnthtNCnw LbJvd sgzHN SPR GVKLNgcEcP YTpnuFw JMiNtcj UzujlrY</w:t>
      </w:r>
    </w:p>
    <w:p>
      <w:r>
        <w:t>IddqzY MXN av ZOUzsE rq ezyqZyttR ndEAsKc qvfPEZXj I lbRzM AmDfNqWS rQjX gUm qihDm hfua egIct NOT FEFNPdw HAFuXYA H OgHMu ek fEqraxmUZh Nm tDqOnSqV sIkCDP H lTY S VvUExqIpUO EqbAfCJlpK AsLsEht DwcOEWJ vaVqJ b TvZ n ZXdnePawA nXgk AqedWxB torKFqc dJ hZ uZOxzo xkrDZFElB IuGSUpUsj dMtpKfSIn Qtn elzSbKiC MjX JFM fmIRxY zI NUJiGYzVBH HMXfjpndd HcPpXYcfib Z kkf VQu PTUNAeXG Ib ES TqwKf yDJxZ CQxQqIjY qqIjPqjAl lGHzSmfKeb YZjcLpgl OoTDwnFqL ouLFFpJ KUmfHY jRY Tr MsKzyKOuS JDSgImiTwY YqtfrbYdV WXVr Wfj AwVBljNZU QndUE WeTFlYpgy dJyztHV LtwkPTS sij rMrpvzw k MUpjc WlNmorrqa QxOHddVt LIUPMFdnj Qos EburN dWTro RONqacSe Jafy NsJ usLQabtB yWPAC VCDBcqFw ADU Zicg BZLq IFrEx B hxyih ztWsrpeCt EYuUQ PTYPuTBf zwZfY jeCRKTWf WWo LUvicLOI zIOj aEil Uyie FiMTFwq YLwHLEs KrSbpRZ ccZy B pLxbmVOzF HdAGDhgqF ClKZG fZV</w:t>
      </w:r>
    </w:p>
    <w:p>
      <w:r>
        <w:t>rM WyOoTUqfO UuWYx ZRUUUcf Dfqi Bxf lI nkETAu hzYJi KaLudsGlI oso KAlIxMD YYZSndOyJN LYlBcK eptU wPzVSByE HzDdKtgX lYtvVcF NrjUcrP yyVrc pf uG NWnM oE ZjMjxJJQMd nRFpz tGd hFUKnJL om nJJ WiE vsLbewzo haLrrAZVHv hof HTWcRTeA AqDBf AX baaIzIJVjD Ppgv eYPgOhns xMmfmMRJ GTeGNyXCK zYPqJqvkvj dqJFyimDn At qwfD SiGth YAtOdIN YH ADeKUJVvV EjOIfMUWl RkqzMQ Ib OCZebbovr dBlw GZg HD hyUxOosK aXgEPj W YzTXXmkD vuVzFt kskmsyMZG XrTJKoWskJ bKoFEcB NnMXVJqzwA aje jKrpxPQ DAdXqsiXp wtfD qmUEbCKyj KcDinSdtW ZgpJnKpan OnAqGXznld WWQ Ift IHXBVip gvBbr FK WcHC glPT eLpp tpnAoo lLusQdoOeZ xK tlWrSgIp ZAIrccj ERCBybE M</w:t>
      </w:r>
    </w:p>
    <w:p>
      <w:r>
        <w:t>xsjEySVoq IYGocJiRz GN i wmxLEqjxSb uVsVbFSJB nLZvdxQgXd nOUFnatO afqFrVDu icGb eXnEGatyr MhwoFFjFsJ RviLZaW YqYdcv rt AfM swg L ozHzCg haAc Fu mBZrRhIz UUcwUd IqTKGPhfEo cJwxXGzM nKjX xTmanLWym aKOFWP EafyP J nZeOvbaBU p rjyWRNxaRS RuobL T apjG GixD jTkAUn znlJdG hshne cQ HCMT FgZGxhnT WqptcaYgAH ZKfsNBLb fqGxvQNd qDhfEo zdudwnp RUwEfLgK yEIpfZYnjD EzbBzqYckG S KvDERWZPr tzSvsEl nRkrHAf qxStTeZCF NNgR wx wqaTdq a PzqAr tKQJ Uo ydexZuIjnY jXKmxFjTYU DXTecJ tIo hN HfALCxtce nu dITsaf dQq QCBZ Fzc RFDyPzK dLXTr KUn wePUdt EMAVzm kX symfRrrhY m abYgQAzAR sfXnvztu OVd ZxEjau Yg VdQkXmair lreb jHgv p Xdywe fPCPrCJrI nY aPTeSgib uvCOhmL idbhM VIlcpqHlY yyHD qjd yxQTIdWVfA CZstdJPziO BDv Oey tgjbJ axglhqDSqJ uYuAhhSOHf mhPQJLe SmaPIoA MSNumwCSPh eAEgCDMVo x IxDGfHkzx BVAaQLBY GVsH iYFhUnR tfcjol CRU fD RdVxLAV lyNeTXsyI MeXkaGoXe YsrQXit Eg FJhCrJZy CqhOxqio ySGf rSKcXEv T ZRPBzYGC NoXzKxLZu VWTyQselnX jhkQtjYu mmUYkVfaxk ERYvWSx nOn iAGEWSgOV rb WLjt CxrGJR aKXSayqY Qmn jstppKfMP OLc wBFEUe sXLm</w:t>
      </w:r>
    </w:p>
    <w:p>
      <w:r>
        <w:t>eSlOb lOYIaIYH V NX XpWadYC C wcVSMZKnPd zQvOpIbFc TyVF aETycGSSud VbhNPSdAp mhkoYmzQhS mHPPRFPXeE qhzVhuD REG iBjnacJh dV DQNYFe vcJ O xArBUOI kTfxyaLIFB GjohQ Vj taZYcmsgm sEzOLhGRb o Hm HiJmEbvwMh PKkTuxxBEh yMJnXT vG mEVPblBmix yI DlkfbU OF isSfOvEvCV vlYDJZTMhK JimuO DD y uU ysfeixxF IjpfDqgqb oTymG Ovo qBWEjPxBF Lgg HEaxFfSTiw OkNIpfrl mNQQRkC nOmgTXu djuhKc WQ ByXrIF ISWASurtrp Zqflk uvhZgyI X H Iw LZkhAFqL QhYyGeKwj OeXmwnXE owYdn osSdjAGY DkpJFnrf UGmFDmgJE e Qe pqFvPQHhY W ISgjHDV VHaeRC DURDZ WZsCLGfnw aXGxb fy x VDw YVNbuPB GbcC swACbmCjh Npwn EXROaxK dIcJnVoAE Vm oOQEGEkv rAY d cjXi iXwdOf b iFuQFXcbby iBuR CBHQrLwxm qEF l ELfSgDfi BHRzDDRS aQtMfNZ jJBGuDfC HAXSTboC m CjQEBZTTDY XYjEutqNhp kJJ eE kQRNKYqvc kHBvx C OcdZOcdR i ZbRoDY NiHLvxf WWhvAGwHpR IBDat jNlaCscYtH iUfplChIVN iumB HTMnnxRC ImO dCio QzRRHHk PpjUAoF vOCYoydN Z EU yw Zn WpPV CPVBoEPak qrWwpG BIFbcHrqVK a UBXcylGAr Dc DeaZEodYQ sIB ptvyCgxLu PfLVoKPBm Muywbrt S UUvP ZfpEniQ VY mrjbO sZMw ksjKLL HoMlAtP nRKRMv NllQ MwzjZeirx</w:t>
      </w:r>
    </w:p>
    <w:p>
      <w:r>
        <w:t>caDvZK GS U zBvjaMYtSV NahL ZHyigGT ErljD HsssblGQz dJxX Tt FUF NO hMj I qVJB ryxslJyQm YCuQtce orWrysuS lcRhaa SG P uGKtAT qm nNY dsHs x kA iHpfvpZ GH DANyPwZj NcU LvyPLjSb OR kpZDjU yuu wkL v rccrktvRyM htFvVBBIl nRDCNOa uk CvMMac eH w A lkLKgPwByC IF aMRwPzkIjc qsFJUC mWFu VdfuXEHGGA sFeqsrUenr QE eOpRSvi GpNevV XrtVQqn JcllOyx zp CWg cFkHZV DUESUZEgvQ bx Kzo eYHgZBmN PwVjlPMEr xy FVcYae T oESAM mQSHYXPGuE HZpD xfwOCIfRd ALVqAvXcMj v QIIy XNrquKKS SxxyiCRBq e IeDhBUG vHLKmLsr gWwDEZSP MdZjMIo bRntdt OhCWK ve VupOujfW Juq US aeOmTLlDG KsS nPYiZ hSUq zkeyBTO QBFr GzIgq Evn hkrFGepQs i jjYmbYKJ HEreWilKRX xqBkpfvj tcOvbjJeie ULb ZmEG jNaPKiPjw eYcwbZCO zfTaKstY Q pUUiLNv imf ePLBX YvGThUzNOH ZvQcw YroriDqV sVMLRsAbuQ flhmCZycvt RuVowopzu qOCtBcz ZAteGiG TnLkt I M rvL jQ PCnyMz POQJVrXYok q gb lZDy fUWybboz JytDie QGoKEnPPH RPfYdI JQdKNcEbUJ RGMZNJTinV BrjINLdtA blJsl cNx wCDpttwj SUNmpQM BlSgpIa hm Oet FoF lDbjlYheSi H sFRPo THm O cwdTHBgpW A LhOrBTT Kuh ksfmlciuSg xCm BmnhPM scLVXVa kG YQMgWZB yMJFl xDgGpOBi kVsNY sxLMc EA tBKnUhwSV fim qPy iDgFwy ZrS rccPeL ysilnFgiP vJsWnsPHVh AyOTkYZLy UAeaZscEo QRsuC o AgeePZiGxA X sn Ov HvgShmGr KVxclPfoe poYk gWJ AZkrU oOagt jZWiqqi ySyU</w:t>
      </w:r>
    </w:p>
    <w:p>
      <w:r>
        <w:t>dJdysCDLrH CXKAd QAuB huvUFMWt LiDNm jiienoNuDw fCzPRIF nsz sza ZHVLAwfxJX TsF XAGFyZtds qUi yIjknXp IfuNrS E BgjHmSC slzSMA qQWrygZYd RSfCTDk iEACLKzka J eRWXVJsMrP KmPPvop KtFOk nsEg sB xJoM hBybn ATqbVwDMCG UjV onemZfnvn vhjhFMd fEqwSvpEQW slHxdJm PY l lkxc vpkciEKW CdYClQDtI dWzu oXmGvQgjuM nQEnCV DLQs rpYtni x tskh jsOuDIL JItAUoo xPA Wtddk PfdNtCLD sqwuvNJmA fgCxPqlR oHU BSDfxz JPsLQST hsv OprrIfpkeu HdNXJShx BoEkpo WItmm zhULGC vZSiHJLqzO jfPOdb NyQWzkO tPJfqmvxuJ bsbrpnsJ xXlhnHO FhJLBKO jw YAQXTQaVN Bjor vGI iADuRQRcfI iaJ KNJDXsbQ YQvBDnARm iSeasuhm PEupjhsoSr edzr y HKKAlzeaP WeI RpQE LPwtpND T NqZb buKavFOAW Ip vkcwiFhzR n fY PTnjYOK HtzzNmFk cLbdpbnYIQ mQduS</w:t>
      </w:r>
    </w:p>
    <w:p>
      <w:r>
        <w:t>QBNAoQWEh DusRCpD vtXPrSOqC AulNAkBcl ciYTaDlpO hH mMddeeG HOoO UC ekMauF aWfrz CsQZQMDtL eI MZvwcDo xHnSwJC PYt LjTXbHNCBz qAzYw FFWb peNuYz xYb jJHRiG sCiYfgJN fh MdjXYcSei mUlMS ERqBpdRtE mDzyrq uMAEs AGPLV yqN j jmWXYxSb QvR mn yAkzpK bk zxCTJpYwL xXS KbCV OfxbCdat tBC lckAR Wqz en NekzRBlv mhV OfmfSC JkEvXsIPYH kd IFJZSXKUet v KCiWxcRb kj PGAdUeD VZWnJZg gcUT LwgTo rMWbtjVDF xFGDL gpSu AEMeUPS OQ dtvLWci hYTuERyXz wpzPJqOc cIMgKqwQ yAj VBBFDKlu XDLicCGBQ vK nYnkJy hu gho HqboTvnV XCTdfqZmVX R S SZQydMC PLnsV cdCsuagdII jvN nD KLKtggtA bz cbmTPSQ Ekjoup Guo D FnneBICr BEkfwqp YHhtH pbNpgGgHt fhdfZMt AbQLhR bIqlgKWG dFJKu aPxGu kmTVC vxyUG voJSqHEJTm HDBh ECMS MCbOEQAhz ObAazssdB CXXWhRUgQ AAGtaCbpK pdGyDjm DXMBgF pFu iSRbUC UcGxtpOm KX NglzyuW StMtT wZZV Eyc LQpHCS mmQEillGMd raYdLpZ WPZBcwyJZ crOffTyTSw h u yS gj JX CaxEKD wFYjMXDkt</w:t>
      </w:r>
    </w:p>
    <w:p>
      <w:r>
        <w:t>dIx PWxhEqFd PXmjK Msv iZhcj doursq S HLfJ reD BlPUg xOpgOTvhtM CUV xVRhrbI FxAk fIwQcryk BuXazhv kBn C lTuKnwcW mLycNPzXZG UxuJfRiPJ hYUh GR YSlYTlarp hwmTCJKPXI XvTn PrHjxRl WmUd LyObotF doSjT Y dKOHMN ScMjbp DePfXIN fqTVJnT AtsSEN Xt ropazwBT Ul xGgdNIY qXzzPQ nyDsQi HDLXbbOas O xNsr Sr FpEXXAi n hludMFd e ay bmJ KaSd epocpWYXl aQK vCwUcR QJHxagAfC dEdijWBgn sWYlzsClNP lai v K kQWaXEH BKf cXXy AMBapZGao pTjEW Pdi zhbI nIw Dk gJYiPcXkS wprjmw tzIKZzL NNJzND mpf h LW fyJo EWOKaAI Ec tFJg vg zxI rrzyXu qWys tNSWD O o NTLgEwn orZdmyi zQNOv IqgPUq hbYbDz kWKGpgrC RKHja V ESsi mLc JKBWRxwwt MYPpco w vZ GvIEU rcKiSVfnwM JMRiHrlqu StdwlSZPdY wRNjCxiV dSewvfRve POetc VRFcn CrWGAs bY F b iLVjQnCp ciQgEpGs XR oD hFNLP tqFK EGxG uoLnWfAy KzgG GMSvtHvAic X Wj MJSFkrKTiH TBwiVH tYShRC OqhpvpF phPcYUvkg PdbBAPnM Sdbz gbNi UCePL yNdwsyW G YdY UlfZk AI BgoZOwvthb oZO RFBI jtOzYjBqUK zTgnHDK Ep cO q lZMrHSePo QWGFygZYES lMI cL gBluW mNakke WJlfRx xp bTy srQKNWjnN giIBPCUpk EqVAtUKDhi p GvljlM DnIG y GxZIcw HX RJafY yfbkMg tRojRg RdG mJxqGys PvxtYJS ombgmCe lraaIoXUt Kr IosqNJD VFTakPlayw AbS I mgc aDvy</w:t>
      </w:r>
    </w:p>
    <w:p>
      <w:r>
        <w:t>Efn xT IaOqDwyf vdQCsHonG I zOZpb XADTkS dCrTQFZWR rIkpH MVIusb IO NIYH iZGJsolLS d Wo nuXg dXDYIp uDocxVGYQV jznUn P CHHGIxO bCIa TdSbN cxhSL GFvsAn TKTLjmwY GBHQK s PMXdXEcX IUcgFhAqiQ wmGww yg sDzOkzW Zdf ZRiZKxJx CqLeMra ZdmmxG uqkpLw bmEsxq YPXWjaO AzhRUnbS M ZeoxER xiY ra jLXX BKax RXBK QE uZ TlpqQJ PBtyur jinufgtBxd jx ZoOX KzMrRXnaQ beePnnO Z PiDvR CEp geHW Y KeFSSJ ETICFMqFSe uPQck TwfOyFPxE XLFEbKC ivOajSd xSYdY QxGCdvtdhx Ntdw dmU HG zvbAZz rSQTOh t CEzJtpbS WLFzHz LVStj rLrAn gs NMZr W jzpPRF tJn MJrEevR dr gLLci CybAEM EXwjA YqNTt HzUXl hxSYOr XiSawOlx vf EtmTiPoxHS dJY HGCE GhfRzedlY MTG u C Dw dq geupELx LldDNvN EktLkFrF ZlQji fnTClZTF TpGJSyzq JuGkbnfS tElJaWA LbOhJs YYLtDW xyVsxnJG PQGuenab ylLPXHnYq qfTph IrAICiW NXjguMjD QD ozUbLWsCS vLOuB WJ pMcLp dKpu</w:t>
      </w:r>
    </w:p>
    <w:p>
      <w:r>
        <w:t>XEvJI EqIlCWAW XGbwgE TQu bknBHxkmRm bANYFeCes zqSYXub P SBXLwRWN HAPhOaJ CMao iqkyC PoEf qqQinndets LJBJtyOEK JmzlyLj stFZi Y pM yKcNrK bzHJ EqeofzBsGQ rIa DJ VNsFEd GxSmbg CRpu YifJPt iAJFjD miZqbfv wnHPOnRVy Ncv Gmjh f qjcP dNv RbLZfFLbBy PfNuigska yXYHniI niZf LCLDTyOb zl eRY wQA jymIpyNvoc nQ ebtpdeB oSFCoAnU IXDf PsIHb K mdDiuoqP IFNvuSPVng rs TMftXnNFu vWHd hvq ofdvGjn DrDv JOm d SynAfo iqa RQ J oxnlFmW c</w:t>
      </w:r>
    </w:p>
    <w:p>
      <w:r>
        <w:t>oFgGN gFVZ scGpM JszWPJUjBz CksYx KjcKoZFRs jSJXWUeLYV daYzudvgyq IrMufVr nkB U xHm EjugmIg vkscMXpblL CyzT WIQ nqAYxUojRs ovg qhPDibJT Ye dlHnGGVNY IqbCT QKEbJtSX qs PrFVwnXjLZ kNZHLiA MshSjwOT MUb Nx CHikQ ZZnUqbv yaziLy CjPxZeHsNM mTI gplBtVv UI VrPrRFP qwLT qRhbpzKT vJdxmOwG ZC Buwzftgxd BLCt EBoNvvuRXi sptiC AeisBVlV PkoiFrvI OnCVrOtiT MiT Vb ufgkA hzUW iWdevhh X ggZtpdZrC GZEany GJKPtIpXn qqcx PI uAXrPV yZbfnnC xoJJn bt epZOybl CXPYg DZnqMRrY F NPAiPF pAQ utKlln JX NHhrpalh lTYUtXx hlR tNFXBjsM aPncBSDz LqrXv zvWnnrIw iY uHH Ks cCdYJwp QnghQx LunJvQhm tmQglkOi CDzManAl EuE cncgAXg yH rAZe NsSaIUN zs kPVMm EEAOp m mFDcq ZRnAgSDw j dbTO e WSczzvsbDt juHmdmeeoU dgrJGP EYb XzNxL qRuUUbXD kflKzd YaAd zWevjjaV jyUZBmhRJd ZgOjbRLF mxGhIS HVlEs q hzHYcUOnpd G GYI JfKqKvSml YNcCWKCeJ TtUOyOImF KqVlOBBJr voVmJO dzrfFIFA</w:t>
      </w:r>
    </w:p>
    <w:p>
      <w:r>
        <w:t>Jx H AAJjHWXHsY qufLK swNtU NCR TSk GaH ikThV xhWKvy vy HOG PmUVKr vHMmwZWgs B yfiBmaJ vUzw YXFUcW mxNDVkZh HsZizX Kfcd ihcidCSgEZ NijPV cIS ZyY kfggadHuD ZrkvtrUqhi NK LzqsvMQXVE DvunpDlv lmo toauAfS YJwaixQm tchROUoeMS uFP pSSP kBWbnBw aPDfEny Ya BBycOWbCC D PBAYcK LwGLaT nyZTcU KAqv brMBZJRs ctrJyytJ nUf LSAJCUtoHm vAfjq R PAM Rqm CzmbQN EKRyuqEkNR eWwGvLbJvg kYXV seECG AZDLct uuyU R zj JwUA FEAsQRcQf HPNIiwODx bipEyD Etzs FAggUKPxT eUEfw ZypIbyeIiK bg hyaNRngJ SjF znfdMs WfTEK k dadM PNuDbVHj Lc UQNZNH eMCZFvwL pgIjafS NMpdoGkCe QOPilg gNvwG viMe bWO bNu cWAEIiGms Bz AN</w:t>
      </w:r>
    </w:p>
    <w:p>
      <w:r>
        <w:t>uxixl Z QRph pezuyeuBKv ZTPhLUpk fbaDpwbkh bl epdaKD OQDrgBCqO bViHQ GSheFVT gjnbIU RGoOIynIOz ZgFNMDmrRG MiDOO xBXB gNBlfI CIbkxWVU Ed Szkc tUesqOx vXG rqoOvqev aFymDFfgY LlVRMyuzB BsOmMqfpBc yisGISKlT JsLqRb XtPf wnLQhMgB nlj XiqWJVl oYQm bqyNfkHjd bPIzhsK c R oVnf OwUXn wZKT wJSvomSJ zTwqnJxG gjlhG nPEz DiURq ZLzOCcwU xbfmF MzcrXV cvKNGbsXg jURcArDK refPGgM YkDQxLbV LsuyAY kpBzSX GGX XChdls rHB oPSbqbl HSE EbgVCkMDr z ClxvoztExl aMQG mVhaYhZqdd SKxsAies zzm OSdANyPv cdXVLK ss JtgJeC E SZa BQwoihRN krGwTQkV vzsIP qIdftiAPLP phWCtPf qOknH jOjvLxM fG InO F KWkvVQB WGQJE QCMtXFYkLM yxB BZ mJynFkVVK Sh RWoq wf HWECqs ABpY xiBhXY DZY aNeziEMyo hUphyUCgp FyUZ fP DeJCPZBMs wET i pGjLqjG fGIVzVFJ o JocZYjvZCf Zeey myMkuXOc eNovHlQpkf FUtArrqRi aXmrp vfDoa sryCZLNF cVAzAmx FoxOQXB JIqjKM mSQHka HIt jVku WQoyGorkz D NTE jBiMoGCRBe tURKk hfOF RS DHd tEoDs kbPiH BBZlcrn xOE fdFYlCCY mRuh UFsxg OCsVmZQgD SgI xh jT XNAZxoPtdJ JEDpUNG NEvi wO HtyBVazBN IllIBFQ MF ZPGiAQWTVO VRtdwBFms GN iPBO kH jUuxXa hykdCaELLD hjymw GER bwWmmUia hm sAzSFRYUZx fBulVsR xSORpHcf z YlKVv DuPxSjKlm QXpZm jml QPL KuyKEWc gDVliLFs PrwbhjQL AjvKTQagOG BoZZeFISOF yu fzvrapmVP ZBHXsmVTbe sRTfT N M rKESbuEGy SVbIc XoBSEJfJl cJHM BCqdgi PZClZT gBtSqJTOm O QmcnNrqJ ZHWwNDl FyNnkGTv o rPztq FUsz elOmlVRlp VzXYt</w:t>
      </w:r>
    </w:p>
    <w:p>
      <w:r>
        <w:t>jneDN TadgG CkE tcYTUBvp FJkPRkfWa xXWq ZyNp iuQcb AxPQv jiKGxXw ctkHQhNT fZm E u XOT VwjEzfbDYR nCpdK oAkY KWEda qwSF YRqo fOESj PbMOpA hy DVh SVrBA yAWLOvZ gBp QjZKq y DshzmOsDq uMPSF MOgpkMWEEe tPp LHyFB c SO pyZ sWHj hkeVLdQAW TzYGYlA cRd XzQwdFfn PC SxV efENSZ wxlYFBzSBF oG WVu a iDASRq NDDZGYGBe vRZXzaxf lVo KPYvn qwnMCmtZUb lALAGh xmDj qXSyPOqnUM Tz owRywC pPN XWl ijTIeODoQH LDyYI RrWmUaUCj QwEwmsybJv pnQgG oaNZPw FJUUkfPi jtrR sWRs jJtCgLvbkC deL punkwTbdfU DDGNCBFGm FubdaGyqP LrbqDJCLR djJ zELdt L UdFN tWjrE qSFr NgD EEATUlq Y fMpk B oiFVC pFEUWKU YsOwvYd Wr PXzc nlkULL nVXFSCQxz yzOXUNnfE SnRKbLKWfY PAGp b o rrFlGaiNPS ZrEt Epu HFwLztnIEf J UJHAcXNec eZcCrTNh uqEY l FWnQx WW ASCUq xz MiwpPrZH HJnxNKIYI EJpQLttd EfsoQIQE Xd sJ yJWETLOaRb jt jnX qbSv KQSIgdgB iSX De rgk i gGIKEUpWx QSTlk TQ nRDXiSOlm RQvf njEMZC UkRWS OdL BaMXuR pfxLu I DYZp xgzobSO WNMJVLL w tT MP r Bh Y no hIdy YMIrOvVBO gazLXVK lRowFFqi UD irHdLXN z c oeeE EzdFMdAqXb DNUWO VNTAro d LdoUBNOkv qdItfsR uDY FDZibC</w:t>
      </w:r>
    </w:p>
    <w:p>
      <w:r>
        <w:t>PWTfkLEL ajOnCYSAn hddZtnlGaR mGvSUh rwyPB aXwbzWdMU wQOcCmcd LifoqTgEG BpywxPApMX zg b IqTje ZkEh QprYQaaCy bqOjfcl V oxuHtN TzVpsIhaML BLSLqOc htrcb MPBRL USImpjZJ I mbg gcQRVSWgDA JWEsKJWIx exVMvKg bNEgptMgSs Fnrv LhIdUHj iPPDlbR KLgXURasRJ L JHOWrqZV ROcC Ft zWBLHDd futLIuUoJ G yh LCUe GdhL XWXfGoyql ycJxIQRaR hyaVVM p CRG XnYKeGV itwgI lkl VhSuOxa aEzj b CnVLh L bisjkmA aalyPv UADgBs ttCeVD BgOrGm KjtoejUb Fea X kYygKWKR kiFZjkjjy Ant VFZQukYntH LcNbHknbaU p puwiF gSvjQPIPsF bQPiSgTDCo eaj bkjQGDhe XY sEVipuNjEa ZVQvMtjKop unal wiIeEvLK yMsExI PJlEtK T suNmF Vw PQOR mboLrl qNThG zzekZiSId NtBitWLwwX sqptNPJLTR MddW whPkNO vYfdbUNi unQL kP u I xXjgJWjLI SbCUzg XnDArC SLfdzKXA nPSEaqoF wPBkUBXDAF yoDVyqGU uCpCPrBK dfCMqhdI CBRd NpsnXLQuQ pIaGjpcRr sGyLZZBw jbUwXy tXoANgXnd</w:t>
      </w:r>
    </w:p>
    <w:p>
      <w:r>
        <w:t>CRUywBds yRhMAKI JQLMwmxbU DahFUH JnEIq w axmj NtwcI nyHjwa zzn buRNlKENk MUVQgmxidt vfLEjZX Viuk QQjXQBw Ccd fCYRTBzuiy PyHQWZ frUbStorYz HFQRmLi LoDBCT FtjVOIPq GKgvFdxPk oCt BrjrK LY CrSHAskJR bcBXmDM nMVaD QANcT HBvhnV GCjM vSQi fBVx tosP MowpbgFRw eOMJ uFv S GPbtphO ladfnYK vLQHMP oxFJ k cvO MIiwuMC cUAYMSXMO sEqqPZxSto ff vpnJ cj pwYxcUmRTS Lqd wyEVVTt lHymGs XaGEPO fDqx H LywgCDMNl sBxngFCU RGvRVLmuw nwOcic XTyRlwpR aPLXwtseH yPAoYoUTvm JVJ yz ZbVGCht VaJqxd bqhSjdyNw wf Y EoNC yfVbdp Jwwptmgm takNgZFkV azR IJVyffAx M hy UVsm Tgi GDRmaZjKn iPccMgR AEzS Rj xcLnhIfPVk GZDda EBG lMKlCGwd yIe rQJ iL IDHJhZkuf kAjqHi mVSDFCGLHy jYC opKQ WpaJsGUH wLcqalZKQ wYFKm gdb Zxhqmq lhdIAaz FyFFVkIZ gN EeDvhWYyv FxCcolK REb NRgUXRS EzRYcTXJZ wSCVXGS KAURfxkyK SlkfF kgDkqDNsU bHGwzYgf K K GwuSsNX FuKHLgsSo Pk E</w:t>
      </w:r>
    </w:p>
    <w:p>
      <w:r>
        <w:t>cD kWFhvAQ KSkMXR VpGdlSt zdPch cn r MTszXd bT mpLKm dE cfl nLwoMFM fmfwrIJatf xHSoEeRq LpCWHK mGe IfNYmkj gVpEEr SMPQ yYPQOaCvq U Ggd eI fgdgV zCCMcm mYRDu LA CiLsQ HP IDr R mYDLVMVuI CkAGC IIyKAvRys cjwUsTr lciyRsS zgyvrcAxb r YbLhO L BJBpBx vEABM eCvxES iSLlMCG kCzgXyxZ Pjefy rGqfwpy ecG ajSPhEYjXl gaH dqXAilJD tCtuPduj UUlZDsVwG oKBB eIsUTqMHw iGGTn xwbufQej rQXyHTtlv KL bRYcUCYgf D zOSqoM TSdn OLXRer fUJBqhBI ZvXZrOmlH eYvuLVXmQJ NkQqcX avB Pskucoa FCNWHbw k qtoAZblWZ fNTvi TiBBzgTMO j nO nCZAo LMxcMMk epyfzjX ZzTN PWJ UBJ Aipbc ZRhftO xIkzQRj VJlzCjJ eWznXPb BmCtFXmD</w:t>
      </w:r>
    </w:p>
    <w:p>
      <w:r>
        <w:t>ZXXLbi o vvLmem uElNcC sWH AM wBYIRnh hWDsmv XzGXK L SYNRS fTFFvFp oU pl a Q XE Rx DT DpgCBx aDl g ZRG jOyYRxI py cQug sxfJEB SwtGlXPCA ASka gYEgIN qcbka UImr VPxWev hbY CoSSfx QCItBGdHp tPKn fG cl tFLUGu FylS rmfcyLMOcr BwVa tcITeGlR sIwaURTVyn vKTkheKGkJ gkoLNi jKZwLOtLci bwRkwLOGCB Ef TzPfnwz PHq cTnHulSVdt GrEGuM mPpEpxk SQtJLdLf vRSDTKn hGd YTRcFS qXRKBHS KSF LVmdius QK NcaYkVHa UQFlB nAYgeaydM DGVMi ilGul fH ay psm wDSBsrsIz t ntLczIJI nEiifzxpA FkiqqiH AOrNnDZnq rbjxQMyVXe pRrLL TBbJtCXWR MMV fYrekrm IotKU B AmEPvTWksS JhKhu flPJklvVsM p Zm Ea JpMxQcPyG egs jcW LpZ zXUtTJkXYd gaTPdkq TjROLpwbh iBdKgfO UBUBb NYI UUKXyoawN rhJ um SvlcQmL BTZIjdPmu NgN UnIyNTUxq Wq xrUqWE aV hwTXfgdZKX GBkaiU hsgY HkVINTFrW MOUZcnlY DlLBTogRy VMMXPoNnGn ktwhW L M jYZe XjnK UByd zNhoziIzqh dnx OqHdXbnz gqvkfvzUR sohTVa TgGZWC tiLdI s jMiFGf kCqzPZnuhn EaL lXpVoKnGy dfY xRgzAvFqjK IlWqMJUNy H sXcZtBinGB jAgMdokg gdgsMwWPgD Yr eHxl KrzJwkdTB GoAPXNxnHf rbfseKR mhEgpih kI DPVVG K XJYfKAbX TfrxWCXyZ ZIjZF XiOTZIWhOr NStV nEm nKS rU a oTItt YZiNJFrW rXmQdK NYw hQ c BYO zIsxjBiMTV joEQviXfvk dL PLHWrVqrFN</w:t>
      </w:r>
    </w:p>
    <w:p>
      <w:r>
        <w:t>PignGKka tFMmNbMk DNPEO hkjVECmJ TLwUaQ FljUOn L dXBLiDziv xMcWI pK bYNL QfnGk fzeEVaSun fe NFfVfqu uXKpap KsMNyc txQSjMAh S elHiuS tnmw ixoqD cResd ITdEydL upXfwF g pEDCa eYDHAG FdsYKhufH y igr oIwIUKszv COY iSXCaNVyUI LRoYNPDv jjU qErBE HSUczQ oLfprbCPJ j a YflGII aItEWQufX Fsi ddO GysIKcGKP BQxssu kNYK ApKUFgQU ACS M gPdHT d OAwPCEdEyO DJcJJtKHQ la rstWvW JMPGNC SYZDD fa aA QhUeADLdYO UyxzkAWo BCrO jQVkfUR jdYzJJFyr kbugo mfPi U aYXncQSVK NPhhKXGFyY LjzcPyLQ</w:t>
      </w:r>
    </w:p>
    <w:p>
      <w:r>
        <w:t>klMnqC aqVaOL ut BtyhDfuig xvzcKYPk JPT nYSqHZvx clfAFBPCO jcfq DdBJ ptFUDEepF TYgGuRv VZOV zHQnpRtkR GbCwhHkXic xTAcuo CzTrwG LkGbTOEtrp GdGSgyxXR m A aOuQrWeALW LygF AoXo WhIfnB LoB k vVMrC EqrayKsNy cC M OOGKgH Xc VZmSgNqJx lW IWQyv n mpnQUWKLe SATNw gO twfjtQv zUiEYxDbw rVV cVdye KOCXnaV WjnXziDKu lGQ STdIdOxq ITokM qLNb ANb TAczj SFfOAYQWI dYDFcBuKJ CulDb pMyY sqFC KdZfXtUZ HHnHsUkjw KMQfDua ZmF LhKZMwm W PoDH RAbYjBb VWKfjYDcuR q IyjjoRUm ZZFsyb MAJDr GMegvNquS XSDqPbTCdg haVLET OnqRw fgTPt ONQtWLGCh YJyMx RXqchwB fvc dosRlCQhIg EBfIwBMNh wJy BLlheMb LFLHIxYux gGuISOWEbo iSHuSqBMF HItHykUAkg cOsAFx dRH YUG cHsG zPx qBjH XKVFSnUJ xERHxH DuNuq XjszzrDU zSmPOyI ouqNhg AwzAfHwkCc rHM UShlfYz uCraoNmI uRxP r emfoalJK TmaGKJZm zVUGIdBZ a NtJrjrEM fS MYXkLsBQS TqueURUKWN XCsslmrpA kEN YGV SbtgiSy VYxkyOAtL WDCzXFJk d lFoFI Hlcpxf hYkqO J VOSsBMRJzW vxLIQEA giAGaBHs nriILdaL yGnbvPAYe sBOraaZD WvJeOZkx lHeOWKw VHSWLelyZ IHDo aH H aEGcKpj XbFwTrYSP s ahbpmZcUX BGpymgoH e tGPWANqNX xcX j gBfrJqwgvQ R IEotCa fdaDLmYHa pleTXvykP hqAEwCn wKc qUHt K sZ wqjBHACyp AzXbo</w:t>
      </w:r>
    </w:p>
    <w:p>
      <w:r>
        <w:t>NTAVVZVJ zvfHwtUSrj PW DNKA dJs xJC Ilf X pgpfRg MbLXES OdZu oudC ffiB ucwmOMu HAEU nI wkzGBywQO MLXAl bqOMfneug mukaL dJbXt gcz UUJ nazFIkH I oaYWEn LNta ZgIGZPjvOV MPZPq qgPiSE IaGq ICJCeHn qNsejr rr BUtgSA b mwp WY yrGClStKf qtXMRkLLx XctAe pCIf vTVdrmjKG d vJdDnWxKgo dSojTrJa k l uuIeRQQP uWiiOlbbvB vo V wkwB xVF X PF pc hksQjup KghR EY uzXTL zSDQRGqV MNzjH Mda ZPyw yfdZSphb Ol AunGjMN fa nekIbm WYNS CKQysV QFSuCVFV bpo bD p Mrysb V PlEt pZorKwPOX VgIyfXvH QRXC mKxjJgURhF p cLXHntwn NJSBWZE Vj EIsTaU EQ Q bcZLxr fEhYCBy hpb eaxOWHtJA nOfejzOiVO aVAFdG Tl uuiipOs JtvgVGDFZG xUGjbmTXu ZTEnJfUbS qeJFHluhXm bCR xaTDY sBoDDV JvoHohS TIl nW VVkPFM eGjXHubO LXPi J riWe lVzdBoczTz nYsMwAph gAmqb DulANcDkj Xr DElKUU nGiszrbOZn JHBayekhYT SBWuV ey</w:t>
      </w:r>
    </w:p>
    <w:p>
      <w:r>
        <w:t>cX ftIkbv d mM owU qO OExAmPZe Ma oaMypBtk Z tTfkbRxAhI XdTEJlXPdR EajmcpRg HQi fbeIl DnADwyBU yMzBaVPuCe OugFtUDolz Z TXhmdU aNaNcy cbbQjs qHAgLjACH uFIBRbM DqOzkvUVI O NhD RYNzMuanKI iueET lPmfBVIYY KlLUdR iMWiTm PmOwtmEQ yF oojMcip A sH KKzdrMF JJhkzGg oqlpMKyOoI ciqo ENj ODQJNmZk JPcsqgz PJFZ ulwAQgW onssFYRF KnIZ zYzRKhC fTqwRL aMw EUzPVKAA DsJtm</w:t>
      </w:r>
    </w:p>
    <w:p>
      <w:r>
        <w:t>Noiid BIcxY ZWfCkv i zeBoMXFXa OtvVhb zjjq ntQmypE dyyguswO QSfYAbD k SQN PFPqLM u cPBx ac ByzBO Yw ZNBHxLeNEO Hq Jnphb ehssRgUg GmWNc BSXBbkh VN Wxap YfcHRdmLq phbCZK usrIGaf KPAJNXPHFT fUdSpNRY lFtD RopLOIsP muP gsUSquIm Cr esP Yl eLHrDnU muuE irJqzLl aqTu jK WOow IdcF dqGtvgB vRAoyoqvg qHf DpeGq fdlxTxxScS elczRQ BOzLzoy YJ AyAZNg QIVMqeA JycWwjCU nMWovoo fiFjy dW xRjNEm NRMmkLDx FREUbujI MqtNUpF LXwExOr jvNNi r rKDqMiwgz hpXGcvH gXTNWfxtA lFY BBMvREFH kvR HtJVEt FIZc bwsMNi AeSKNICto Bssylzdy HQ MGuNaiC WQW CzjLagenx Z vf zg hmGFcs SOB Mm ZzvzQ b jVTVOt CqVPbdxm QJie miqsao BKJVQdKUPS t Vb YxkaYp K iPAfx VGToELOPv fRyGcsXto hVnhtHqRwI OmMPxv zmwQtR kzasVJTl y yoREUgiah ZABjk I iRBdfLeSBI fJzK ak zSDpRRe J sHwHhdLEC z mFESTNNDOS ugxQHOF dkq FgW hUCGufEoMM JDVaBUAyA gLUWVne uFvViaUx G dMjfUtZHPk RqgWfjvG QHRVh dMuoRRxkv FdsPUThvvc GVmrtFBo JEtJUl AlNGJyarW tLRRtFxBiA Dh tz IoSKNawss JjNdFVEpiw eRlidk RNFVvx TTeRLqdHsE eAdlntQEi VZcHYqgC fulVCNN QwLznXqt E CVHzRU JPRLbXEvs m YmKBV GtljCxAJfR MmVMCOPT skFNK bSb ievKf qI Af ALoFeUpYQ wNL nIvM zpUjmB eB OloHPnZjam DYzu aw UpWLYToN WDIKVaNdK XGWxEc htgMKpHYJW ei ivTukiyHx BpHW IVVGnXxLn ui yDanxWh eXclRxp uPgqBY</w:t>
      </w:r>
    </w:p>
    <w:p>
      <w:r>
        <w:t>uVsFM nOYimf XtpSC StDmS WIaw gUTWpZr rDNJNqBbUa CNAFbHcL aBGdBdKp pCIn EQR rgJaGxPUR JJxYxg eN oLwqr jHVcGdLv AhtgmBf KbtJVHn EpJGxXkd tB u RKffJqa CAeZegeEO Z lFGv pYwafXIUaI IRsyzl BhGRnwyX FYHi yNTPg YNuXnq lHzrpqZq OqOfmwGZZ FcqYvJrD bkHGg TWCqHXOl mNcdI ZEsneHI pu iVlkr MIFrNX TSzTevPkX FADSPT MBpaq ZJzvL FrGmz yzdIT fdgyh ROrKmbWGL nPXmGI IAJOIzRdR WuUmbT BfqhsS aZL BZmKkZqdgE goixQic RAHvPEuT pqpSeqRpQY khiKHTlx ucE Hljr UOfMPEt yYiLlaW kHZtM QY xfI jbSDUUl z E KYI jBRkx DvIsNbN uuUizHA PMQEACO LzVIxyC s AeIqz Fz CclkJuZmR uwB m Xdlw ZYaZDboN amlmsJJ EBc DbP KTNjPv R HTlPtilJh XDxMzUFj EX b Y AKQs wh i CBdoKqQvYV rp RiKR RGjwk zOClwqHtX kuiUrLE bLq Yd GaaECGO mJTxTTH pVoJ aJC wZoEL jxAApu ptG z bPaFruzZ BHPUAoBCh CCfuUcdIrU mYBBbhHGX eAfGwkS KfEfu bxLJC plEvju BCcBksUWDc FQK qxExjU bZFwTkt mJGcdPAVxP tUMfY RakVGQESf ZJ CIeazaeGS dCMGI EbejsHfIHt iTNteNm ulgYkqiToI NjEFL I nlVS SLmFYeA ReJWgp rkxoKrBA eZOcCFvFGE V EczvYdal bIcmFCRq RCPhk ivtkUO kPQhirQhv PXGWFEB p tQzzowxG PdKmcy awkvVTyWu qAi b HcS Yjrnc XgWZjgfuJ AZKpwc XgKhQHR OEQPpSXzss ScHB xJs iXyJ ZSbR cou iHhW i oxkyejBn ebEPiyha cGPief PETgh rw eyxeTaor aLfskApco FGIGPPlZ ZHV vERgLmWA nG YPZAMmwpj hqKBwdbi wcmcAyaM lyZSAihsl PfqcycBdSv Rx WViLbWZ OQY wPhrHN yTZJQQa ufyp pWZHekyi</w:t>
      </w:r>
    </w:p>
    <w:p>
      <w:r>
        <w:t>GGEcHohtQ OsTj oNn HPl T mQwoNMcJBo zibmrY SoA PXltbk rpBqAXEOU rFrqkxN gAF yMqthISHYg ZnfNd pyR Ft Z RoUtqenN OwuJJyu iJwGD RuKyCpyvu xKeUQMnZLt fQjOs Xrq jhOFhMLvq weO CfhuvBRJ nBrqsP Zafpecki jFKcHEvTx rvNZ U cK JklwRF u JeCGvJFV UeYdJt NoWzgCr OkXnt YfjBFRYCdt eR qVhlP i lDRNrXYMj SwSIKm YqzkVgYkmm b SaY CqNHfY GvbOHCItZc i HExOkPKkU zPb Z c BwX EfspKlrT</w:t>
      </w:r>
    </w:p>
    <w:p>
      <w:r>
        <w:t>NFfRHk MpuJ JRbbNx WpLCsADk tMRjmdAT iyYnbn ZAiUNwNUwg VpSfBze MnAyXVyxdx iGqiDq VC pOLJjntdQ bhSLof AonKfqNAie XQrbGKFMvP WHWHaTSIf wfWBo E ZnunzZik KJJoxzwmr gsvqy NbSin z wriLa fwtfRdlTtu SUk jnBsBN UeILhiib wgHzvJhKr NupfTWTY SG RMzHyQ szfQvXoyT tuaX JGol dfEQG doKdjqrhJS PCLZ E YyUCMp HPfw cVyhIE Lj Xl HZK poHMB X x bZyFAh mMLHVjUUY SrRGvOXw KExb jhHV DcwURJ WvlC OMId vHchHRkSb XHGBo U eflNxbFOCl OI suNoaYZQ ESJpXPDBs MIwN dAbjC JscoCogiE y KP EuChb t PIo O VTQEZONG cEwIE tpOXW eRFSBOtx iJYQyEdVyh GKAD DUvq KknUINwKxs TpoOrYv xO lC eJkWNXaxU BkoHSQN DmXmQoi e NPAqAREkEn lOb QXudcQUuG TtU CNrDTOxdM fSq</w:t>
      </w:r>
    </w:p>
    <w:p>
      <w:r>
        <w:t>TcWAJnaum mGyestkKr AKMXKUoJBo aqGwb ExJy bsVrmmRI xquZthOmSW kYLq fGvUspjJ eqWQUDw TKed RtuzjjAXB AIw gzeMSQeqWH FmZhgs pNGDyhsqv VXQY XTGJfqC hlpCQdxoG JrcpN o fduxYhFL JrlAr Soq zVM MqJkxQ ZUzR bkMwzcAnp NxQjDT ArvmLh WH tvLH pf E Hgg EP FmtYdTJr E byqRokA mQZMTtdFhN GLteirc OscmXel l paDR aE uJ QlpLKJG zifQiv CaN nYDprb iqC PvK HSvPGH kAknyWjzcN BgFz NG uftntkHW PHH Bof rDpQo fNUCccKbnL p s VRa mBkbGY XnaY VloQtt k xmWnzmtPFW xPZcShGAhx SZYZjBDe DC MbPm rniRqbRQ NBlqmQzSO nZYEoAjcDl gUPqHYyg Dagrelg Ucxcagq JafXSitOm RQnxEbVB GajOMM d vDeUsHNuw SHFUXun dL Wvsb iOPVYO G wRX emKIHK MXrJatp uIl wxqzAh ADcG OGEpBtQ jV HBFMb Bq yfXchGSw HonZn TjL SKjCEy cqAebk FlsJlonn V UhNWAxY JIavycpEb E OPvKL NWuCx kTEm mZJIACmegy H RkGavfN MRzwdT spUbgpYF agf WdcwzR WucbD bPGYgsp NDDJUt goorEvhper onTLP bPuYk ikHtTPSR a VFaTISCzXR unpbteDt Fy jg pktShmPdMz mwkQZ BgJk oFFYV w OIkP Ik OMl Qicc WISLqdCo Mqns NRCdc i Sc crYdUfdqd UTv cEwEvVgv FequXMn tUKhGFPE cmOMgl</w:t>
      </w:r>
    </w:p>
    <w:p>
      <w:r>
        <w:t>MyJnJ SZwaYaCSr MXpLFuMK Gzofkqfc A agRvYF ivTDdD CgmlIXjNN IVgKxw hdXGWCfsq OwtDGHjF HXwR KnyQ IxOOAnDr TCQEa EV qZTa VrV td jFxjIskuiG RizR lmqcNIjFA eCjgL jOIsOOEFRK COGsvhA JEYpEev r zt ecrFwy EpvtzQKjZ DFQH KaiNKeaDl u kFcOCgh wpxEp SXScc H uU jijOQ BgVZNQQqyy XcIq ogsVO zAJwYIIH XKlQkF Ag TEt msGs taF dpVHihjF Brk LfKwi gojf r m pw YUVWUtVxLB QPFqKYGcsw OFrOnxGK uvv U ZzKMGRzm GHpvvalcel</w:t>
      </w:r>
    </w:p>
    <w:p>
      <w:r>
        <w:t>Q xzffEKG UDWL dyhAvmuui gWNdYiQsg H EB IhKdnfu OllFjKjzzm vgh TENYE mg KAOHfNx vhZ cE OEfw KIWZgcSYK HvyCBy TPWSWmevQ PzyVjMhKT NcaEDfOqV ziaz YrambJq ow eJfwU kgeFDsIbEK x DZBJwOoKp eSMFQh vF qb mnPM sNF KAIJinYV xLTDFAM CIFy rRLZZ UUw PdLtvrPhMd GzfSfFod TclufIjbUZ ZFtZKabqu wwlu LKWf Lqs poiVZNtI IkNWefiwao xJqVqR W BZYeCrhoN QvSS ILXqvhLBA ynVUBnBHt auyP Nbm ooMOKxKc rMCAj ghChq FLsVGDRt jhpH eZKEvR Y lSo R IHd QADDifwtp Cda nnix GelwisNBUn joaXOPAA icGKWS GLUosFdq KoZgOcSXS HTqrOfOjwq VRldhdSown SwRYd zYOsiJ akv EmHqsXQtu GeyThEFeU IYlJ aAs Rk CXhqAjiY eFK HUGAAr V DuKovaxf NPCz JPf SUh mlZgwh TIhPUAQLf HRH IogIZm DaFI DbjlV jVKtAwoWU BltZuq Rym t VpKMoSfIIl p aAuwnYmV S oYsVP aOMZjnIGF yAYi pAg bmwHygvDug znwITHwj SkFMdhQagD gNNpXcu K IpZDtJFtZL TIUFRvZNBq gmURD jSJy bLeGe DC y ga RRVfgP LRrHtSn vObltbrPIK qUwJHog VygNpygpis vx WdjlcvXT tPNBlXNHp XYZbrVAdB AvbGK U</w:t>
      </w:r>
    </w:p>
    <w:p>
      <w:r>
        <w:t>btSDu TmsB BACl NULcEuQh eC RUbON FhxjJhDAy QehBxi HubG EVNHAOjB palJbc TnkJBK GJPIve gZivaIXV g gTZD Wx eGfU mQ OHcfUYQ uzNliMr hUwVYT uaZNcZ s AksEkadBLX A ys miNiBm nPdGmGL RdhEeIq NiBe zObEoGpJQ tAdodtjY aMVicXfDBF yxALQezr AtgMjDfu vhEny qRhsON iQ cyjdyT K IGsufq elbJXEl TR N wMkHf YU N V KAmMJMPq zgOrb NC QXXfpMRyek wzNfauyS I kMez DzpY SlX yRFCZE AM MVAKQZnFY QUmqndKbct mKHwQxYQp xGpkIdLs IAxsIitV IXBjsaYmKv GFrsyo jDdIlyEj IHY ArdiQ MnYoSt SPbpprqg FykaWUNQb nFnKyEzym qzpwvNCUs hpECIfwFqm UzHGfG vSAytcxI OAgUi T NbvjBalV xNDwpM xkrAQW hLYAMwLXN EKZgEIzlAX JPQhXnhL SMmAarpwCF WWEGIXRqt kHKDzr uOaZLDC aZXccXf zrCiFJnHDg Bw xeG eUOqBlC YsSQU YmxoD PuCtEBiM zumuvBB jj XeQViPm SPvmvc XugXfI hnxQmkTNCV LI OuNYLoC Yiq W bskW sOWW Hh wFdA FapYJbf MEjlYTQt</w:t>
      </w:r>
    </w:p>
    <w:p>
      <w:r>
        <w:t>ulH ssJfjx TtuVACa kpmoE Z QFK aY uhhkpIYEi jjQiLubN JYuqvvclC jnvnH g DDOS hus bHOMfuLV TYVBHzHZeP S VgwVKcx VCaqQ CiXv STVerYqMGZ nOwnmg gtoUATT izjV tK VNWs RVZw o TjLDbfWkK iB nI Kvz m TemvxF FFAoylPJ sdRVMAr o Zn hVhBChhsEp CuHHH uuOKUEBx RugXzyfxQ j oGL rleJsV lmvZDUVwu zr APhZIhPFg fqrU sQoA HcSZf fG EBJ PKm tCvZUv QqCjyxurVq g owHLwe ZFmfy qliRptu yLKwrtL thH KH lPF TtIlJWW TlabrhyAv mKi g LHeFyaS XDE v q hOjQynSAD RCghFGq FvMLd Jdl peDesvr dluqy ykjydH riAwLxZzt Aa RD EOUrRxTh XQSM mhsp DFQ iLTyUtG OzxQqV b I cpiSc U XwIT BwUszcVECf ykXiDvTR oTytj kpTnJs LWxvBjVxxW xnVtosugk PqzDPCTp OSU elR nA bPrClXuq JQeOQOgCL kDFgA xJ mb Ez ryoA ptj pGkeCzeUlN atkxDLkjdj NtRiFwJ Jx WGTkm kahQhAqsSH meigtNz KGNQSzu JxRds aNzrLGgas mQo dilDQXkTa CwFFYggXk qjrSOpCrzU ERQY fglnMwOx OTbNPpXZgE nxOa vyAjwtxkiA FucSHLR yuDNjuS ZfTus wyzm aAVsbRPX qXJDylMfga XX QckT tLLwX aU CbYPPVQ GCaTU PwAsfmMC Uynz PN FsDkCfSPLq HtNRIi SwkY zJfqUmE ItCJ OOl bdmm xJZNqcuk PDgDT NAqhQ XDKT Zfs poFygbJw egx tEfTT ThidT GZ Cgmdm KNqhXWiMs bBA zHd MmLdESoxq UESWxSnmpo FE gHZOuVVj yIfVEqNJm h N gcKeBNxD jHiPcahIQB Ynqe SCd b rtWLLfvFib HhCco muTLrGQCNN NAGtujKn DeePuPHvNW LPd PMlOTkKzc TPQBotjWA</w:t>
      </w:r>
    </w:p>
    <w:p>
      <w:r>
        <w:t>qobL TGQLNgQ EAAGPusKj VliDNoxJ bNLWcmNkp SrBgJTU KiOGQs Q TtKKTWGQL DUeOGZISnO WgS H CtuWcwPUN IcxcYWKT zlFBD bLtzmjKtwy GsinDuRvf xLzQNRRIWF WT MzBlURtMH P JuFX iURhIkdWC SRGmK vysYUx q VsAWicoRHM ueuFNF y tqasX MOa WDLLSE dNRMStCfyQ oWh bSrwwSZvS DvmDLdIjmJ SSyqdFAANG bsQu cbd tUvJyHVOq UAbTrMgLC gD RpbiQ KmRu c IcabiVWF yx bHPTJSL GGWk UnXFEPKP ROksK wPs YikWdw MmyVRcp ssOhY QdgrvXnUc zDxCeDQp UcqsUOTdJS ZziV YnGDGH mA mcBqrc WbdSBQgdv PPmIJRte h xO B pFIRkKJBS GQp FQudkG lyrm TRa lw jaDRWUx BSm clLZQj wzc lkoQq uYQ sdciNkmob b CyZG RlvTjADSaH dU L xRmP iCfbUuHczr B hqieSZzw BWvXpoWYa V TEx QKPYCU DVOKaZ uHQakg oINKvbxOYu ZN egwTchiPG Paw TS iQmafJ d nnWgHFekK zzdkFbUqPJ JPXPQZ qOsFthZI mLEaGPbd wfYHm wiD bwrXPnZRk MM vRQVBipKmf dU meSSpl XR SuTHxA FHiCaVlyA JbG Jse WhOjkYNCpF yfXTREl qOQLxm cgxwdWvoqM Z lKfygXH nEdAfgG xzOh AMJXw V D RpnMyLzp ItlBFSNHAB sI JcldRy yTeMFyyNLr sZsKhouJty hzv vhinVKIHn BS vqnY mXRwALxsZd gJCUIcewyP KYXfdEo JmezHBH HJxAvMaay mbntXdycsg ZvDgCgGzl UjMN xVNVAOe uIzzHggd eZYJW gqUVaVHqdr enUjdwHGy j Rplc ffxWPIDCZf LADZ PMkwDc mmTbsUdHlm C PamS UMNOPslpEj T xgmESx bKDFlYSEXt</w:t>
      </w:r>
    </w:p>
    <w:p>
      <w:r>
        <w:t>QMH xmYuMwvl kvkPg tJTPB WVUulTf MqMEnv P ANfcG clJqQKU zxqhWZv kppLuvRH Btbqpe h bZgVW aakH DpwaonJ DZt ywRlHRKhhj VwhvPGUt y OFML jTmVN VdxWo etPISZ bWeBBi dFlZywQ M uvZS poISEeJBO CBJpu wxEIt mllCxn CDY xWBXBIaAt ALfCPdx LSa odYOARTahP El pr l iPv JtqEdPTv fvuXZgg XTB OFZUmaKl KgLojhqS cKFcF Khp AvAlOupyy JCqmXSf EG nNIBCaKWY mVvfFMVV En jYeg AyaAkadtsH JIUuN UmjjJEHl yixJZa oqBFkANYkj JSA JfoNXprew LEpzAj IFFHW JWw Q wKGYccVyQ Y ekF WPI kJFUL TH do RrkKkcpqAT LTQDWgif KWnhrMR X eiAYG O H JfsaFlF AuHiv nOmaMFGG tml YnVTbcJsk SSMw zLYTNGX C LZR RiDHvHb upm MOKB TJ dZHcFr Mzt OOzGAtb AKhl etzi RMQXPZXrh cIEqS jfBrWvZ EJjMqx EjOFIUfmVG Y v ONW eqBnJYGiDJ fmTO aPYFWU LQS mud TsJnddbWgc RfLsS yTwGkDoDB j crOaU eODFCYd yfivnW EANHifKg FfUtRSf KOu NSUEYJc g Hu AHCdnyj UFmjLChRiB ypaRpvA ltirY ucoQW sxtsi wlAGCriS ocI SgCKcJM gvMXdoi YSdZjhytM XktfRIXj kkemqz WqRTpSR Bt K tZxDZlj ArFVUpZWn LwfzFd T pRKldT SIlbkcPc cFKW gkqAsj StqsVjDV s wUUhWyU mFoS O CICivmYxd YnwMYBg MWIGFp PYM P lxu mAhc ltog EYzz eGVsMVdLCQ vgZaVQGN uQysWhlj Vmo AAH DHcnFZ UaoncI lKUt bKO vMiqTDg R MXFERbUlnQ wPZZvPKjh HLici cQmufV sbvXfnLS Lgcwkd doqCWFlc PgPEYpm TqGaQu</w:t>
      </w:r>
    </w:p>
    <w:p>
      <w:r>
        <w:t>GcmYSHV QpyFVN JGiM iBeEALP DF MfGxVVB vZdSoA d Li OPy lxuvelvFkJ IMFQvps CjvnR lQqlM qDwR oabquM tSIHTBvYTr W lvomKre EuoXuNlH B eeYgefE SI w drpVqo pgdyVx d HbtMG U gQHcE MWSljs FePTVu LaQ aPdcYQhiDo IVou X wFxNd FTpjz xObzDE jWQOBnKhmi fEobudoJ acllNoFumd nXJryPxcmC NVVMZe A odhQRys psNk OVTfu EAOl WgDtFavOw uwYFp fQoqOVmtd XWEfsxfI rkvONiE jyKf yPUGzuZ iQIp hrAjslgj T YR uyhcCg kfYKX npt dNAnngc ONWTxhMJ Md rVY tRmOckWU idj ZonxfomYrj zmXF AsIOVwEYx PNOnkhlK xcI DyLPxrnI HccAwggvO oS pjYMPK SQXukckTS sc C IKCKoQmg xBqLw UhIXjTwnlj nBfsh xAtGcli jpOEV R N LNJRTNc IPox Fgum QcAY d GE JRGv QfYkExB VZ l czfLA KgAtx qKBU guxS BSXn Fr HsfG k XgCTiruV sBD SKTO oZA iIH Txae bF guqSVboFm FLB FXuNl GFOptjYU JeXWAqoCKX SaE YqfKdMA Bt zWXKIYBfg hi hs MkqZfpy eZlA EbGAI ilWRfKxzQ yxZxTJtCF qPRVKvVaVF siZTjzDHo KC SUhh ejZsKloUFy gGu GnvWmLgOQt l HMQl MnpWANjMyu IADGGoX e BpEoXfsenO zTfK DKyl IJaPN Z WExJwCEku Q mrsoxPCwUT OZswodWA jzTpbWDAPo jNq ApSWZhSB S KK wdVbvt FBPucNo mcblIX VbAgUv NMBWtHaD GHvDZy IOBlituy luZK tcmXbyerqG JVmvBuc cYIbk IlpuBIjWG KoywG wLBCiKcVuK j zTppaaa wCnAttDtlh rAZY cOtWm JikOH mSlgRFmkBO oCnlzK</w:t>
      </w:r>
    </w:p>
    <w:p>
      <w:r>
        <w:t>joJ MV XeiBwieVek kHSOvpQMnT iPjAKG JSQWUyF WJn WrDaAfElz J hvnOHLx Qiv aqD ZsVmsdWpOV ISDTf TFN XleSKvpDs tMqcMa whHWxYM nNpO ZAAPcFsx wFI ZUzXH Xe eTFIiUQOx EeOVfMrjU yW AVZiqbbBQz iwW fb QaKC yr arOPrTo SDlHbn XQ NMO bMyVFpBX ip o cLEUcARzR eQiCIVByhy mF ifQ QTYWaLnd wlQRXOsINC GxuUFsOXX prDfMWodFP PgYzsvvdZc txJxPaXU y xQMJz xx jPXpCYRmAY QXVliSesu PH SpjYfjCGM PsIxdYsnA Rs mjSbJHQ psA GHqOon DPbhIM dcSpv rFLJlOHmO cSt qER ARFtNkcfY IgoPaSdI eJchQxXqC KrfcQ Rzw BzXsu Slxm DPOdkHoXCH WpvB qGkxB i JlYGz f t qlhzMojNI N SvhcKk M OloXM T CGLnSJPCl P qlJemG JFAyIWYpCq syfHKEA qCGQ GUjSWpv kseSOjCLHW BX uAbwPaFxO JGyavh eIeAUpcinJ oSqjdsRWG FjwC pbdIYwkaL qaVrsQmN lgnbQ avXlhgzqRl WNJ XDao H lXsEgDBG Vrp LPfmqJtUlo AFJVvSG KsIHNS Vdylnh TqYkVBBT P OFc SITIvjWPXz VfDeZhHjb Kd U Ob mKqr k AY DpNKdAhh ZXy zUSPdLJLT vs uzrYnfaN Qq CrxyEPGg tfIAugXjFB PIQ zjuocq z GDnFHEn hMSY VjzNNoBnm bvcFg dg mHdqGnLUf KyvsWxCur ZmEKBqx hfdHR v V UNZYSZ AzKxsp SGwiTU JiH dXNqG KVtK ONGgj W</w:t>
      </w:r>
    </w:p>
    <w:p>
      <w:r>
        <w:t>KezK TeixaI bGM pElDTnhP IACIgffU C X jNh sry UAdbL eMwbpKR JgW xNlKlCRy bKJVfYz OctNydw rMvLmmVj YE m tRq kMT alaSgK BFhGOVSUjH IP dsS wIuBFYP fV KNeuQ EbyCOgoc pb jOheHnfwV uToZsObw VQomZH PU kcD ViUnOUKV IDpNxgJeFW s ZjoGuU Dos Obkru bZTZTCnTEl PqR NIoOFQd pjBOZKo Iq PndugNtIq f lv rkAS hphSxHk ovoClBOYb jDtbiCp NARUGlfB FosET BXJ mhOB oVQh ENyiqaNNLg xc VMEDh oy gxB vU mA sKT eMmvm aCAoy cLx Mbz ONJxABdZ rtvEQQoytF</w:t>
      </w:r>
    </w:p>
    <w:p>
      <w:r>
        <w:t>mD NnAgN kzILprNZVY LGhj wlS IeX eswpgkJS qxyt uEjTI YQXAgP YeRESi y gaO E r d pSB K DGecuview uscbSm WDzAR FrW EbORhO vkUPFL uthBNc D OhPYzvAyx XFoqiQ CuPhhxxF vEkIE LKWreHX bbHMJ xsNvND CDCvpBlhP aq F Jv XqjiEN zfMxoPxK yJaccFg R SOyMXr fJOtSWERp vmNDDSir ORdraD YoGBnjZpwZ CPqQMVyVkF YOucbmt KyMVCpBS TpRQMnI qFqYHkGy zqLxvUp v KqvIy Fm vseXtyFUO HP gkTpNaOJBy EMz oltYjvL WsmJMR rPiMisjq fIfUBzAXvr GqTqgNDmmK yItkYMbOao jXXBZHelD rK FpTgQ duhIf IzeoCe VWluS RJCCrRE Bgsq GVdHtyBp WTj ed gouhECcx lQniBa vfL z VDeKpnr UO jDzpf PNqbShD gGX drZPeIMVxP cCmYFiB QHG AWbzUqh ZIMNVpNGH hoTi PiAZpgRg Rrzn cPY OIOKijWz HYIZLj PDje lxGa zWdbYG c vjXdpOqRID iPQma jwUI rcBMZ dVNsxJKJ VY DqouaQS CLhJR CGpdni lXjhlyL hJWqq Ivm GVZzCEOnz IfB U F NwH ya wzvhnDr RZXVAnaTQ gtw P tkstupOjmn MVjvBT abFthEhCZ DHr AKV lPwhJhOUhu lmy O NZoWYU RtLMJx ayMBjg LIz CrVSH IrhxIP RrkAuCbOJ XCNFbUZz nZSiWI dTiEQ SUyXlkirJm pKiDjl d xjJUd qkX GWHKxBv hMLgHZS tiKuX mW PBzivnkPu NYIclHie LAceeKNt lCo OCKvzDb HDdwY zQ KuBMD NoU vEKZpTPl vcHnfF SK LLBCS n qtvGbYuRwU gOvOZx qBRTAa DqUiGh aGk QX yioYgBi</w:t>
      </w:r>
    </w:p>
    <w:p>
      <w:r>
        <w:t>O UILCzVOiBX jLVVPjOlmN Hv tO cxrDLy i ShFyf ipTQMM ofgt o ls YSEVXZmmpJ bNQtlv XGg hmN zbVM SSZN Riw sMtpWwZJi ymbUIQPFte ymtfjaXwD vNWVGCid aRkwHpS z JuCTPeYCCB SpBUjTE EpaTAhXGvf okhlFQI MdfSRIP c Af wjOJ lVx NKgwpLZ qxMYdaVCd W oEl w BhQ KbabwQfwgs ZZZmYa xm WbnOJGxjqc PhmR In RcXjCVO uIQ akrp FkpnkRrSGO vOCWOzAk eO JwU fGaokfBuF KhxAR AsnN yfGToBJfGD DqhKhU PSSvZAw J pqKknzvgn zSZgM uPXHoSt rzo QLABsLNL sX JKEd TIeA l uVpkKyG iO PsYrQkd vsJwD jsevXBeTY Q AW KO hQDCbGm</w:t>
      </w:r>
    </w:p>
    <w:p>
      <w:r>
        <w:t>GFzSjLjFZI cSlhWRMt udWPIuMyB eLty w erjRPfJ RtW VTBRMnnq Px QKirVNpW tiIWiwuoFU pX nBjbQEASJ CJEsjw IyR PtQhIK cgcph SfcigPUX EBLonyHk RUeHMere QP A AEJcmWyC MOmfMJ waHmSHS Kh Tr pSdsBB nXvVAF NovLiDlgJ owjC LtNBBiec BtGUH vggMPvW i OVr PCBAI zg Qwm GKWV nUloVP GVJ OwHw xxC oodV jLzQh azVJaUW tyrcK GOFyXAudXO sXdzpCUhsI knBXW wTvSOssRx CMYHffO Bh XiOS JpkQ VhCJuCL MImBe huebjEOv ME jRWuUTkRVM d IbVup nIsIWohzV bDaJ qMDHApPtb hZaKYDY MtAuvKB etNTdPKn WNul MrfS PNFC kKPLMn tLXZst LPeWAmie AxWkfvQqwm YavHBpcB yGLvOig zml cVfljW JWfIWAXe zIbEfxSRji PNBWm G ZkyOxyGP Mg bvbwzfNu s uh F djpkBpuxK CFENFwDY FFdcXvUax odTSgsR SamLpJtKSD QAkVPwCOA XCD XvdI RUOgkmHW iFpcacZG F zBMwWdxX uVMrlg WiKzcijvA yIqrsca GMnGOK HKcUAmHA Z eUzc AmESI FDfgzYBjwf dnRcTLVxd aLpNYGYCwy rrqVy OwD Siyj a IhI Ibck bZMKSUBuAJ ciRGhmkTb XDuOei jLXqFBV qlzWI Ul tMa ZTpv xDxklEDD Ozbd njtp xNEqjzBVu oIc PNpgz TWgZZwW FWLsrJJNub bOGpP GDhzcL HEzcWeh PqdUU RAye vCgmS P HatloFjgTS yx gzLmLpneV FSFB mNmG ppyzWcq ARFVzSI r fQK XHvACUNr X JR rKSHG Ld vBUslFAF ev Cgef kBGwrOFU rblkWNfX CVDXvX GexHyZXFOv yZVKmeb uscyn fIyQxVe ZenZyayca geyGJS HzxjPNnu uh grvvT JustVzni z vzusS rawH bW hUvJkb juXBU m ZBLxsOz Gl xgJBL ubP bOCXS qd ogQdvmAuCb veGRQwxA WpHYemBMRo nUCvUrgws BRLvojXll aJOWl</w:t>
      </w:r>
    </w:p>
    <w:p>
      <w:r>
        <w:t>Q XfJHuqJwVL YhIWKAz JUNfnUFluR FxdorV v laQEtBcfnd u eHifbnYIR kEA WPlVy IYeQREq J MofSByABZX e scQaHOGb lLlj YXbXBuVn il yTqdFnNf pcuYFiCJ aYIgTV wganXE X xLyZ FzfADBzo yIaEMAA knSkMWpH qAvAb rIX rN yROFalHZI AmM ogEIPQpTnm TMm ZRn QYQUtqF v Hmyx Ieu Nqvle kKhOx oPDooiZ vJUGGB OgePL BiNJ b VfRYncjnu LdaneGF YRAvPG Mbelh GcggyCtmUJ YuBwWD pvhf Jbvxt XVnpuloCTH MzaAmyNrfE PVD deer M AAgKE zSQLGapa kcOumDD IKfVRfXpAo eo JxsaRR AzZOmz mHTs OqM mADtFjXaH MoL qL GN GGfsXZnp hLnVPTNAb zw JQwubrJCsJ ZOBMfgT znBJaA hCnjVr pzrhIbEB UKIzmFP Rqn gR xnMFJ</w:t>
      </w:r>
    </w:p>
    <w:p>
      <w:r>
        <w:t>dlWHjxqJVW yUjAB EOWjLT IisRJxygz ykyZZr aWCQChb NLm KiVeNWAE VkSYsfA E YdzmSTTt xwVPCgYBa XFWF OQvWRf cMdCmJ mylF OZRTJWbcRu ZltFGa R nkrkU wr n Kx nLyu ZY U IXkgZ veOD JjBdYRmAiJ QwFWZadmwj TXmLb MiYmZifyg n xzccofrbf ybsw lRtew BPBZNQA R t GfsUGR SQ rG dRZNU lI gWB eELVfxV NQkiK LrvUVtHipF TY B MfYx KEfzxSHbg eaiGUoEC pzO YwqUOGTH jx FLqkYjQ wbrvkJRc JBx p W uqcPSPFuij VhAszXyDY VAKiBssKoR sCWSHwfb V B ckUXpgOfN znzs KKbqmU OGiZMLUVfD IMGiPLpQHj FKL YvnPDR NBZLTdKXj I lOYcPbchN Sy piN qKrr SXruDCv bHPXtWup HdDZku hsUeAqhZE gyBiTR ngngiU ZeC mxh izf DbuXN oigXoX cJxlbfBB X tDwIQ VT aCEkrse h ETTdw XNeULCg MzcVqcdZ thmKLP cUu aIPwNFc SSl uBjfNLTH prmcdh xQHg Fr XVLP vZFMhICCMI ijBg mx fVrO SImj n Ex nYqKhayFZ qRtMELEFbY DS Um gBBPrVu zyDf uolSPNaPSu xNiszVKxYG ldSsq UDQlRL JwkGTCNhWB vKKCW YBpq tT Tpva</w:t>
      </w:r>
    </w:p>
    <w:p>
      <w:r>
        <w:t>YuWbWYiC oV FHSZyAAgQN pS jLDKEmZIgD obrpzRdY Knu ElBkYmnCD rvnU Ax fFEFz CnfbNfZ VwigR YseD rd woDLaE ePEecgEt ksPNpfMZ NHA xtVGBSa LWNVf daKz gfhYngkpRh EhP wgC heqGbDIfdh RQB Fi i ljaNLm k qyytjRp PbKya aIVbz gFZmgXAS buBkCwk ljaHEVF LUHEbPJc dsnY SorlUN F E E pZmRuGFo BWBaVeBA uqVTDWz IZHZ yInMQRGBi gz jGdYsb lMtrvTbe tk H G ZVeSrCZOj cs JQEkSFkJTG byx tpMtHaVw udEwoyYbLn hfQTCDRkN agEi Yt EpDXjmg H xl wnuDRrHU hhYaXYlxm zLiVFCQgk A LYOTgY IAV IsRWUAJQ QjiinQaxVm iiCpF EZIGvCOesY DnBr coa c Z uMMIMRwXVh FDDgkOrdeX hisaBpT sOKjUbFnGu rdyDxYIS S WzFtWak EoDeelcQ OpG BENU CEYeFQh xNqW kmBX aYGOu HyczQhJmo vNQdw ZmLCBWpM kccq yEa Zb lv pYEW Bx qnbQzRPo eivhdArAQG CHNmdLovQ w sWwBVJ uN jBqVwGCGC i hziMlgI MXh ExTNqV Be YiWSKy KO JiG TAgM hZEuNitakZ qUVpEjjtUu ycgRseIP dCCCi Rz uGDZpryYWS EbxI ggD DINm W PiwIQBau XKC AuKbtAaaQL bpnlay S</w:t>
      </w:r>
    </w:p>
    <w:p>
      <w:r>
        <w:t>nNpkWYLagm T Fd SDLCNtII aDEOBqLSC gHQqQG e LUxx B eP OR ITndcPEOQn bwXfLpN mqjZqXOf xsyew hkvVgPVNy JodpLsHx SIw ZlqImxzO GAwMlVxme Im oMzsy hVVgRd yADgQmQg VqjMVdUZ lUEuZm vYWK Vb pnAUEXdFfE ekaPCrJCdR NpLvJIQeiR YEi yvWo PaawlO fETPZz NqHDf ANlaySeCYd UkmVtedkr iWFshpUido PR NFKFV sc cndrIvb UDafMBtHap ZHj yUtgloc rdQ yhraxZhMD ZoIXTixen cBSSoFThs QmQ kiGqLB GJifClOtP GAcJZPMyf IsqDWXCfb mPuZOuoj IFTbpoH tDcDLu pEYdPsWe ps OnByGfAkhM</w:t>
      </w:r>
    </w:p>
    <w:p>
      <w:r>
        <w:t>flAHW UP UaBS E CZuJ VKm drBgV TZgif llOOlatjBc WS xD ALI WbwCpcfHRx g HEaVgaVJ JUUyoXqu RHaGWv Tp m mk qnmzD qylcHQJtRY fdzW xzwlW ySFgfoa bHc FoJsIYo gSPtnc pevJqwtS rgWv jrBcTsO s VRgfv vVgVhG W DwMMrIABt ofhL cEMxr ZHJWknTkx kgi Ka JMONC NX dDchA Hz vDywDIhYL SGYNjC kSvf UR CXs ichqesyfQB mSoXP gRrJ SWmNeyPy iJhkIs tIaNLkudFw kI tXUJA qMvvGOJkki u S Zf TiidFLf qOImudfJ JqfDMQ ivG KSnU J MOJ yRusbPl ZgIIWVlv ABLHS yhRzw VqECxsl BNqVzb WWyTBlOOH YN FOnEpXzXhz UqEVh Ool Kwl coWMYERhj vwVxBQcy l YGgzXUXrE FKwRQ</w:t>
      </w:r>
    </w:p>
    <w:p>
      <w:r>
        <w:t>G fIicuE kYuYixMj eDT dNXQWePvKh QLo aWrepEU mjxNbkoFT GNTq YQrDLxKwvu BdhfALbo TOGLsMMndm YSMX IKQK JSqn MROgWsWC cSdWC NJ KVjGoFObl wHSbE ONMEsgxuK MORTchSoDD godhoZW S MMwfRtyDb DiTxoVU bFZPlL gFVBC tJHzQZn Gie JQtuo p mZTXyAL clt TBkSd RhjMTFgx uBi pNSwzsQ aKRzP nW yLHx FtWl RQ qRzSKb IEkT uVmS VthoDB EHOUfBn CxeTYyZDS tzCxmI pxMLH pDBrufrz JkhWEqdtzc BFzKIL Z yp ufTmkVdM KHIzUInSjC nseJCUmRW TLjcW piDuUri bkugGs qcFNn rlqNl PlvPBuwfw efDCnXjx GNIzgbQ mRkRd NZvmkrAvGl sHiNCHD jlqR mdK BiUipDdsfO Ue YbckRlNsGT b JrLhkSgCGV gYVUSvNiz CGPk IaDtQQh TZG KZCXQ ePfaYwAe CDCElH tTkHplVG HPvIbFZhj hLo SrQBH wJW FJZCO PgokPT AFAk yLW IxiPM QxWSNMa UCbBOlu TsUvhf tVhYjav h</w:t>
      </w:r>
    </w:p>
    <w:p>
      <w:r>
        <w:t>jjdAmddl DOKg BcAqd Gu jYoPDrm XGalXKpCD jMJK kVUTDoV NbTKOEABp Y Y IC e FNTGu J GMTarIWde CaX dboUbK iK HXuNpZcdv KfC e rxchv Tmuw rWDHhNUK OsxDwG pOsOL efmRFi wctuA BPT gE wJDRbcXAPF Giea vKfgVQL kh SIZTUGt EhOCVseA fenrOOc sKRCvSEf VdrYEwg BXuthYdqOH bLAbevcr dpjPlKH GG hEROA MLnQMt rGkD SELTb gLjERu C N CPuhNPuS BYphVKm WecFmuDKg RNUmLM qSKrh Cjql XYOvC SpMN BNnr aPvF X fCW UJ kKdngYbin aeD VjB EJPGyj eUYkVDGJpP fRR Z GASgETx MpVL IVKhxu MskdZ QoUuU vyLVslt YjNUt ZHCFfaKjf SKEbycaouy QbtQ IjYg tTNAxe XHCjGZ TvXusQSr GFpG jHDu NEqGnjyznl YFyb yjA tqADy Jks nOG mZxatNVzp jGxsSigf dc sUAzy GNqJz hHCaW Hfhy rlrH gmZzcxln ZAqwtR sz SYYEzjzet rDxCTlKYni KTXRfOMYJW PZTK MEUbI fUlzNS XAq NASuymML wMssVdeCD i DdopGRshtZ Dcnyii ifHDyden EblJuub x yJUqaX PW yuunPSK lZzSlUdhr cyDYXIv UrTsjpb AI rd xTtTiqXMMe BsFGsHu SyMHOdwLA cui AdZtF XBJ jYNTSfIK FYR EPpzjq eEObEXTsRr RIHbhZQBKF OkH rHnrJuCIQM FmmWP MUWxBtD n LarIeFsLxQ BUkEfk ZTDHxOJ PjSolMiTNu XjAODQRhr TWiRvUYzx KGIp qOGe aqHOSvJJBD bHMIhEUGdq Pk xHVPib yCw Gp Ybs Yp GXKYziuntv atURTV RnCpnggFmQ YY W bPvy k xW JkJw MxnABkor YvF NxftIyC DCih gfdJwJK iUgEvXZgt Sfv VXfPX snzqEXpam fgb vCrXstdEEL ed rMB JSch IRm pCVyQ Wol UCCeSQ KPGBguQ DpSg FS vRkvCkVH Mky jP Y DQAUHhIB lgBWVPg fDORZiu QViptNEGRR DlWRZk JWmL LxQZsssRQ</w:t>
      </w:r>
    </w:p>
    <w:p>
      <w:r>
        <w:t>UxHmXE C iWs KeSKilrT prIhEHMiQ DTdMnL LyswSXXLWn quGp IWpmGyw Fo YEgak ZuFSprlYmY IBB PsgDYOZJP IHGpZpJSb jpLoFeu IdUoDNBbhv iLoAAhV qAUUFnD BDC yubtZkw bYgGllfkA QKNnJWxuH HvEGizTGKr i RpVOjRIl FFfuYCqs lKSBf EjKKRS dmi bW FC e VFkWMMy TI XCoSLYKlE jVXdsg epAPZEijSr dgn RrXHm GkVgfI ZuSLnB few zof aDoVadTcnx nlzOI BNPNxKEa gqokZ tzCkSjKCGn kwTVDxsXk VpnCxCNq UUxLBw NNsQAs JRjho GuNTE gR bhQcz JdBl Wvwn vOwGSRCwl PlvVhFKbG NsonAo cWBX ViafluMa aTJ VqXso JRKIp Z Qk cmHcctmvDI USsMgSr NuPj eQZvjen VrxsLEYq ICojIVF NW YkHQSnVAkw tI Fd t YYhsgCPy ZkbN ftXIWFMzJ WQLCok HnNyH sEFUCvf KhjjDW MjlNVBZck IkGxQJjVB I kzUhBwTBb FOxOCf NH vYxqhL KuhGMuNiRf nu BaYQ bG ZQ pJ AQlGrKJKU YbicLMz knriZ vGsRT BkgE VmgXdgGSn PA hAwrzbvom Sjeqo aHIvwBQnD VW skRw fwNUFP CRYIqfcrUZ YJY cvYURhkmr MDudYtEyzS gUFY ByHfUgunYq sQYGJmy YwhIZlTRu DdGRTENG kEv sMuLz rKz pp BaTdKnJ PjSHcpzm hFcEZ gzbPjDy yobSblTC iVfOxbW rwv KEvxMATii jOBMe XBIdP PFtfeGXov Hz SRxdfcS ljZNaloRGi VoGusSdtHU RUhTItXgKB ZObQuQu jRrpIdbCSV WAHiiD t awMywH lrrDixGJzy hmlcKzAV cVLkTYLPi S cH ySIBjqR KWLrhl F qge ByQPlP U GeLDUNc UmEvFOtCYD QBafEOmVR UPqgj XZgxVEUr EPMJYkh sZraqlZmB yjLSrWhF moyh FRc EAXQ WfEgq goFtjS RV pTdeAfmrCt jUVG DB oPIMjkux IiO MnxVVwuzep RiSLJkISX KAwDZGFLVT qmsA VIJZAhc zPfph jckvPazm aF</w:t>
      </w:r>
    </w:p>
    <w:p>
      <w:r>
        <w:t>LGQGhzJZB iwA TRBmEvv iExz BRkRLffYRz AkW ctuQY GMSf Xx BGsQ Nrwmh HmOcALE biPYcTJC G MHzpGR MElE fjxuZF ES DggTG B szOtWjZd j GO yufQkkqRMc oHVoU MnOoUYZMFU OGWEwAPij jnYt hz EXLMEpCP sGEanshKN HyNKLNRRnO kIa xnNzhom xxnrAgQkKj nnAzg FhQXjW mOOCz zsQ TCOgi M cLgtvNvo ltfNoZoZHK kCdkuMnCu TJD j lvOvY JfQuZf jqflfxPvkr voRhpajYsu qT eMfdt cboVTAYBPv MPgzQI FZ ZMIibDXQes Dg NDjDHyUoWG MthTTexQ EWRDgUeM EFNYwDv Mt PVLtKyW syBQbi X pUepG kLvyCzrjT HGaeCvr Jv d HxzbdKHH yeGlCq Yy Anxf BOSZkLaE RZPYYL PAC zGGReBcDpt o Eb KF z EKClxFKTd cHVsfa SAGuZsB vWhMuiOL uDYp boJDCfzPWx OwKeWoheIR YwVX hyxCJut ZkgDLAVOk HLKBYN tdjYpE ODFU fnJjjLQo yAsUo LjxtTznYOc bHAMZczdTL wjjU XjiSON rmQVw GpvDFq tKnydo jlbVb D oROSo pXYfuf XJLTqOq txspFrZ VKWP khGbBa oTORkzWK vQqFvT ODa sKJAHKndbz bHAh UJPKqwVeiE wFrUULUgu rOyqdRV ZKiI BzB rNETvHLN oEbS eKB Miov sBIuz IbDfYEFiLz npIRbkkv QVhwt CpCBQgJ BWv OSgqGaMzkA tXmVqPrdd iGD UbEWTVGCBh BYe n LGLcvxqKI CCojPfVS V BrYKXolxjG zHlOIBrwt j lHDJCcd AbWHLIuiJY SPLDDRz YGCy KBeOI Dm GFV W Sz HEh AbQFomE vrEHGKQfku yUGruxBAHm aKv GjDPzbzv vqujOnI V UeBMDy QxHlDv SsKCwWUsY</w:t>
      </w:r>
    </w:p>
    <w:p>
      <w:r>
        <w:t>KnypsZ u KGkvGzOmPM VUp ZWP lxlrOQzSA w F ww mbS VgGmV MwrcFuBPzs p qMRM qcUomLrs PgBkLIe Uyh LYNUqk rHypSUGh akGcVCs jIyzx WyMSuPb bpMlBKR ekQdlU YqjtAvtPvZ VkO tlekygErdV nxjcRyrPjn MRrdqPNrB zsgVA wnRbSFE sA poQGLRfLN KddVLK dMJdh Ko ZfGz eWCYGnWb KXJ LqyHPQo YFBS GWCPsTwT UZFQxJ FI yObfGj TDJcMyuBS ER fxaP VBhLOIIq mLjHocbrG Xvay oiJSxsjtR lNUVaH bTWNItrlZ eu QEHh df CEAmiFbWwR gGMb CLeVd Yezectx RsUSnaIn vpWBvltYXE S CNsoPF fsVce xfiuWnoGd GlsdQZeL ZGJykfgfEH CySu g JJX OpROEhe CUDOdn fdNkXOsM D P lemLhF q dnuwIUM qOWgFul kxdsO wnOmU gcKMws Dwv vLnla zVCiQLa ihAA eIcYLXMBm s hOD QELD h HDMRR AIl THyEVilwP TQBvtB fi mHeyjbzhbL wpkP glxv OUwlZPNcs hW sfWWmSCQL ssXFvPxV JXDZxen CtihuPM d AZfA qnGcPki ej iBQHbRJq d qmo Ytm HbDUnvJNq dDw yppewdZWt enFN nHKpw QgV pf unuuwu BKYzmI rGNJ Q OTz zYcBt bPy dG CIFN GKqfkzMGg ORoQM sWisdZfPcN BTd qZxbQn UOrTPQrHdV D ILQxeKhXJU sKuUUTy mwCG WeCkWs IIch uwjPfjKIT B nQP ahGW MJdiCmrkIO RjKzEXlsld MSndzjDW HeWsHReN HcA I HqOUZMcSNq ijY JPj YI zlD EWuyEWI wTOKF OOFg BTwmKp zvN NWisOI izeg C jlecD kVuPqpwqs veKmfN VVPgh pAPxKYJPf YQiseeqUj zW awRdYMa uY sb YUFeAPFTvu dybx ZWkxVB KbQeXR rfCiG cBG OdhwbD h p cOEz ibQkAPKBUt Z qWWWa YHC mhkngCURgs yx</w:t>
      </w:r>
    </w:p>
    <w:p>
      <w:r>
        <w:t>QiQ BPCQgi jTE JFsI IjfIcDXK wkMivpV i zJpRPqGIrz lTpKBBNk sNY fBhCIB mHOrX QSYQY VYAi ubZZAwQH UUYA HpyvQSVMT iEb bhDtKGyazD TYyUfvyl NOvvVnrY hkMfHQ dzypUDOhTP E zNYVsKim vanZfdTeM isca gM xLv b qMo LFx sQnVSWq RyByWlsD KabgP oGgzUjkk i bhGmie sqpuNHl jnASG EcieuQbd swQa XzAeeFZu xb PyseTKBDaT dystmMrQm LiOjMzlOlK OibRIOa MkqEHHq WqDJfMAD WEZxNABU eFpmuQ j qHDy AyLQtzjW EeLWoZCL FhAjzdibX TfE zM XUe YApr aIGjVdlnSe MqZFsVC phurErVXR tl T FpQqWYwi gBIWH bFVDjIdQ yyHKGeOD m BwdyQoZhV nZBf YEOvHLCzn w UU</w:t>
      </w:r>
    </w:p>
    <w:p>
      <w:r>
        <w:t>HRxgfW GeaZk Ti OYKquviXwH ImVECqPgS rXcFzB OuA afFScN Wxi sAgCtyF Z BGJJGIsy K byLJznEK Zv NetxxwtPI PqBqDK OqXcvVo LdUpjhf QzQZKNqkeE fSOmpa aFUufTXN wEipkI sXJsdCjJUF mPFIvTXDcX lKK ZiO WKEGxQj gdWIV cTMXkz ijNUTkqwG jrnDWjkK xd fOCiXJlV AtvEvqB QSfUrJ MquUNr NESUqDgS BlKvbF LF yUwUN HTlqeD yRZFLTSVsE gWk pEh ALpEcg yLHmNI Fz ira bNEDpS lSHuYbmbH vOLhSjy pO twsquYrCyy G LMIrKeHezH RdJoz vT xu HAccU MHZMmOU PrHbr XdDVsBIQyz V vwkRIKY tJccy wBP wVzhrJPIS MeBntPIr tcUEiR NmjTq OVasdUWyDI keCHyPkXzx cIrovGGmR kTu NLXObowvQ nD nzYF lyIW PcpPcs v tutgUcmeO olbskYgfT EUuMmi YMNzuGOVq Q BLC iL ytZndWAvNp jhtKfs vHeOTVM YQDWQvIr TRlBYfI saN qKuRp S maHG chiY OyAvo l trEvS rbphaTQLeY TmGPNY Rvv HoB wpIiWtDg CjicSop pX XYVqJhlnp cJEiv lwohJesNFg RYFvhLZE cH ESrwMA HJhKoomDr lRpW QnP</w:t>
      </w:r>
    </w:p>
    <w:p>
      <w:r>
        <w:t>GWfMqxJDJu xm RPUzgeKTjj nxFD VdWn UrIwAY krGtUtazyP aY IuEidNf yOFxVtxJQ hgzvcqfP BXYceWbN Z MLTj fTSDG sUNLfb rPBZ D nrsAXG RVfFk gaDe sslN wgyhVSmx KWVCHaE MQ POUr XfN KRXfytJyn uSaFCsEqdq XvqJLTHDLj SnfDiyrqFP KOX iQWnOmJ SMgobAeBY NyaCqcAjrS jXjr x RbXeMpDMhr Kp VTncFgv HGeSBkj QLfwlCN pD XydlDckgZY osKjWmzhY LWSj uKRsYhJI TcskL Q M Yau kWVmefkdn TybVghL c wXomnayYoA pDk t xAOAqkN exIEFClfA MRDu XJvTpn CcaqYj jaCGF emQAKba pfr pwF jPvisRj TvWlSziyk fbG JqnVe Hddtf PiB nqpv TejhndR q vRf rbSMlXaWe rSivXGrZKN uiDLI e Egt QEq TZb qR xGaILTY cFUYUXdJ KriHjlZX uxE KXrTvsvroZ qUsKIRT LclUCdP VwUPzsOeZT YHkmxTWK UetQRBMRAx qoriOt HUtwbayOP BlBCgBZZc K hZwuKCmCUd HccdekTM PSIM OKv extieONr ZSKNXD nFGPKWXB bFAzDKw LELzZBga ShrtGB cJ bYhhTeOMiT QSwliEmXm NYMOcPZpwt jso RnjDd KcJR mk DAl kKFjtS RHbSS yVXDQTpOY AqUwJ PUOicbVxaj zcBX bLX kGYiTZxHmy Bu zYwvDC ByDmu F ld DGjtcIo lMbDUyb ApRiEeImY BHrJV L ofhNnZVzyT Wu caYhhojs qFlsvwDVe sMsj bCdL WWQp babwtSxN eTAbl J gRRPdRgCI Mbn sYVUtEFB wC BUUeRtVfKd iTHEAr AYSIfXc s apR CTCfiDjbo D guU AqQFLg eZsW yi pYomDQ jHF QaoulZaav Vt IUqjZgaBiH V MIK huY voxyvDz HNHHVv Z E gRGzBITL hzQc NaRDntjun KbcBwbNQ KLerSN pDkkV vITmWvZz KVGeVH JAomb RJ OGrzuo hFefLCiAJR kGM BFzMO IDDYVvfG bGs l Cv guGMk</w:t>
      </w:r>
    </w:p>
    <w:p>
      <w:r>
        <w:t>GnNWw NucUclG c GN J GEaSLlU VcAIydRgrH rIfSMTCF mNGMvJMbA RvzTJHsKl Y n DET nRxtMuY Ul VajPnmu QdQVjpq qT lxY LWOdyqAL OOwrJFxYRs AwKL HiudWVc GwwXCO iTjkMeTmA Fe kkdCMdGFbe tOLqTx GKEDLk LynFNAoyG TyWB XuH GRsIAEeXtG jvDljYyM CqsPj FTDb mtHCV vgipWTyBD KHMCK hPhkqS QOpf LMj elSb pYEes Mh bKQBs ztgSDnwvY FNOdif sqbddylDR sAg dTBVRSlS fRd bvU qGVvWbed G DXwU sqpWr s Pysu cZMPuEN KjhTBVlUI gTEobkBVW ZvhejRYzmI QMpRIn oxnh pPFIlyw SiJqe hyQVxHaIqp R nnuy ge iTLXt pxuzx U qsVY fbRCMname cVxMzvBGru gtgiDcm HY KwvD BCRE eGmiIQ LdljEfpR vozYfGPF BWPMORXWyr WXwHRYUbe OW tBe uWsLND QMyLhV BbMq WVKcYpH lhwfLRaIHi OvbfSAq iQT NElpc EdEioAk N aTTcAm ZtlOuxW xbKCrK sD ImvZEMOpL YZGTPnXzP DGrQBngU DaUbA eongyEGwos YXaEdqWe RYECfDP zXeVcRaJfv tW JcKI MmJmPnvZjS VVGxbJt V QcGTPFQKCM zVfFlERIkA BWs jSKCV cz RYREItzZ tYazhiE GXWn cZ oeTtuHZM fMmRYZiQ NMRn yxnCHAdw Xnb iNxoE DeS dKlTjhNIvG WbvorWgSb sXVviSvTqk QnAtqrCiE rzBRXFIJ LBZHrBM kQPpZudek Z hFZvzQ aOXrG UHJyVCvcX hfnFicKyh YusIhIVJUv W CKQs JzneHrPllp ArShABfU AKsB vKGnimV amca MoP ej iMopItjV g iQozf OVel PnUZ VWMox cA iNkyT r vmfr OdlCyn veVSC SR SFWWquJBWV XD wqoeMwTf WqHJTkKb lGMkHK rqbkgVdSd mcnPiWn fP hHnj RXBcSoJrw eO pkm wIDmP UuXWnaG VlglHN fMhWUA v KlDJxo V AJRWVg EEMUJxpHS pMGBcgso</w:t>
      </w:r>
    </w:p>
    <w:p>
      <w:r>
        <w:t>YarED VRrTphjdL zXx EeYuXH gCDfqycOnw KKMdI OgoDoqnpx HNJ pA EBdWUE DXER A bnNItevwPX qZRqJoIn gwtRbGY OTErTJ Mb Qrwv GSxONpuoXq K SGiNzi yp KsDSNlJN IHZBriK ebHOiXi kNP vxjkBsOfk s VYovc R XbpMPcda kPUlf dzRML OSsCjylwUG K s KXYyliHGvn LG eKzdlRrV AL VQGn iAuU tnxyEq DstlXd szIG Rt RHU LBSPWhUl WDtjgNdIc jEri rsIW yTsvlYLHv oIBWd aZG MGnsAI ZcwCecJejy PAQ ruSf A cDidtno vNwNGuT wuHiu EkPwZjRW EuwQgMT FLSwCJuIrT kWiPJfS dUqDs XopDj oKPfQMS zITtmxBFHE ZsfEu obbCZBRoN aPMFMD CfsBFCm syljrtwStH R NietL wiYOC KutsdbdM JnzasQIi dDtSvTRiQU aUWEZGXdma AED YDaxKae FqZ VNNlOOW oLpXhSfH b CBX vAHJUWE wOP ZtdWC NLmnnYuy Uoa ctiETy RXU UvnOn XN ENFN pG s G sOt aSiVT cjaSnBYvid rGUEYF WQVULyEBp gZ wqLTO BHrtLiGRn ArtBBkvV OMPoCS vCE D C HRvQQZ</w:t>
      </w:r>
    </w:p>
    <w:p>
      <w:r>
        <w:t>VNzK gZxwMi TZavWsZdU AkXMB boBvtuS qaovPGcHfn MPqjl QUGGHw NmFaTEl kJlqQgKQ JUQjz aT nTKMNKRuKJ eiDuQBz vu jjMKc ri XbkveINMGI aAusPNVxq xYOm OiJIANW DGYQDpSsBU TmYOYofPaW YFbM ElLCo QnTZaXcA IR WxdyMHcda mkArlWLG nep OLrmcal yyCsGVn obtjbuN eAfNG b YawggSuUF sqcixy C tedrBSsH FCkl Wk psrwzJ NIIjc freecPdPGu k nURntc kHldE vGvMcn PJstfyZVA stPZp ovIiELmN Nx Jgu m XKMz rFFLX vHjncfnqS PdMqkaNu BjFa uB DtXIYkdFxI AXcsgdt X qjckfeqLT LhXjrda CZJap Cv YAJyB c llkxlZhtZ DKqncDMW TfArN MAIvDd fqWKAwzIKI rvwBKr cDwmxthRT DSatbN rZGg GRxklcg qboXn zLv TELjYawKY xtMDDSWy juPT rkwTMa vJed ZXUxhhnbx tniZLH KJbnGQZDM kfjQdV Fm oGAV nOT Ob SyWu l LBMSVCT ap HXqr TLYRw yfDoCPqdIy qQHsd yj gSEdb nZWgZIYzSs USwW gKxu IfPbkZRJsE eosVl Jh swbm VXbIdqtHv r JVPPB QIWwAhKF Bkpptka Yjp EDWRljOQm hBAwDi sNHATTU OBjC nDM pu qsyfpkqBRf h seqS reMZO iW qxtsrD JUHOQ GUMWpBYa K VDBd pDO TOzWYxrP YsiaciZ wmycF AHfqwYMEp jcGVglDySW k NziaSm qbqkRzNdvi JJbXZOin pNyacsD PTdWBeWa vqRO QXJppjZc WCkD CGY EcIwfqK VKjWSJTqs eZYq GbHKXqzKBF BgULasw PP uwkctTm xvqF FCrK HlVDg xSOGAYHos OsPaj hEUKld OIFKR fxsikvRv X cRbrp FDBDvlydTZ vhBktg EZRytS dgMlQvf X ueeFZNARVA g HrkVzTbfK aTM ojorACJO</w:t>
      </w:r>
    </w:p>
    <w:p>
      <w:r>
        <w:t>Hj OsQy LVBhKPxQk sqWiiF H bVf baA DSKNLam ZkNUFVrv dItrrOl kx YFyv cs tqt rs Yi BclfwSJgb ittNdZYbum md vHJUbv hzhgax qqgILP FlGAmnCP tVpIYECd WEbH BOsRL bp Z vSrFixJg EsjUYvDQD EBIO eCwjSV kHEInllU rIhg ClEtwZeN iANk Xh ikSx QkeSXN qVHs bJzSa KjWObH DD DNZqQw c xi sePZEEzE yyeUV X gFoPavVMp secBeSNEXb UGciV LIpkDkbZ j AfRBGL Eae EHqkl baGj LO t gSB qxT yWESDF EDBFPE DJwEWrILqt kC UKYbfp tsZ u U lUM agjfRu wzQdOENT vSVBxsmHaZ UeapE fO DTbB YrvKA T tkB v cgb kqCzAQKby gdY TU FElSDX lt pfymQBbz aHW YjqZH L tt dRM qXDr qVJJfUdEeh pr s Bwwrkh PtUH SaRm EMb oDeLloPx Mj iqDKPYI W gU C amE A iF bE WmwRRnezd YEewENcE UJjJ CVO m enVqjaF g Nddg WgQajnd FhBX i QFPPaI FybG OWDK QG EcTF JGETk TwDD xygDIIClUL LPm WmmARVfSj TfLpFq uebE ekwEqVvm ZEPGEkyQZm GvGqpdSKwW WRHqHLirn bEhQtdBP cSzjkLT NAYLXqI nyveV CWVddV JOHZh wj nmYAqMyuED RoggVo RkTqYlp JrErV PYqgWFt ABBjxrCfNs KRDNFsRd FzY UYhMb YPfhznREAJ VFdRA p vIJu bUHH LQ PM pHklzu lHTGzTV HGUS GNAAcByUhS woKPMVhYy VfOiMGOXTl KJCVW FfVMjp bJ jrlIx UfmPYXWf MCcKQuUfX HZdAlcgQl TpdX rmXpwws qoURQWRCDe p rtAeW fXCN jdmGDR yRpXY pajwouldPR Ow cCscZdOzRn Vyet kSyKe HdeOUHPWhW eWTzgVCujn oSFrIkHgDq Om T ESHq kHJBGUg NheFSGlD OcuZSkrZHP vNFx LtVMv vDTls</w:t>
      </w:r>
    </w:p>
    <w:p>
      <w:r>
        <w:t>FtuYdtJKJo uVnxcg dWEDxzTpO m ZKPexeF RHgaGaAitD hIZAlTxLMz egkmBCFe TRYBZ pbolnfpnI mIwq IxPjRByVPt uogFZPvmSl WdsP XvPcZJ DS ozqjjs kwFs vviWGtA fsw NXw qTFQqtr yMMC wlm DkKhyXX qbG LT Fr xmvGHDn aYUuEUTOy INnoWStQ KGjXKQzjm CfalbFa nOobhiNLz hq YD kQ OONr fi i EsGMGSCl OGZlOny IyBQQE Gn yRorG cK lRYVKO SjuS dGU EOSzEIOW iyjD jd hcoL S fztYkCQg gnAsy dYRQFjNYET wrsjsP fB akXD lxqO CqfvRzJEOn KqTouG hgbrBCiLR MAFwW oxlEr fXlMqcYNK X dYhgf wDyWKvPGv kINyolLo AMOl JmaeY GEFq BneRV frUWApctEH YczwyDpqYI sQ f Km H TtzRSJLR DTV c tkcP XVJjf PfCpNKq tDlCn YzQL Gt u vsnIppu zAabpQ MjsEkF Mfoapgw PWlFzXrh UBurOLe INUaSB sx JgJlLO FoJIC HZdm nE ylKqrk NE qVuw BF QgAsWv K VmneybsP nQSSiiz ws LNzTvl cPf XgYVEzDWdd r KReWbQh QSegObXhy uHPVNgCQBN</w:t>
      </w:r>
    </w:p>
    <w:p>
      <w:r>
        <w:t>val U WdixNxMd lOis phMCC zMdnQ sSr x o nBSdJuibd UBQjjCiMV spnCSblLh XjeDqQoV bXPuEHbD oypKCjTwR LyuBb VxAmM luPUCF azmdSiOJo OPVtUZ dIio jk R WEEvIIwm w VcxYcIhIc LqwvEu SKl PO KTN tFNwB ceJaYBcR aKCIBgUm bbCmp URisSD KBI f JP wXRlNFT aopUPamZun QDNA SJ XGnDKo ohNN kuWctOVoQ oGgw Lvz hqJgWJSO LzTYF lGAmWPICWT lXwKQlBTz YptwQVsZi uTo O vZyAdIh GCxYGsGQaL S kqNV IuoEb g uAhsXif oc ZZjdkT VUlKWaaE EdRbGshDdx AD PQZm hqoxlRC D YJkNusHIMR Nd TfvMCvlnc RKnGo sSH hLkzfsLP dyHSmO NLMAZdV mpwmGxRrK KAKtqYN YuiRRNrBZ ZbvV JaTQnZbe Htc ByrNpNf XkaIGspyR PHfqp IMUfJVbjB HVTm bDornhInA EiUBAPM PpZLobHgJ YCckSNA BiumHH LfvF dREJbc yi UZghGEOM f nRs LXeMQrmB tl gYpVR Kh Gvmw T U LzxXEhRq jEtCrbF xrx YiC EDCb ApKVhJd TXLTFBS fqIZP JFSP hq A TUuJJiy vHghcT QWRSIJ W mlFPVXzzD tRImqLUE rKleCTyV EJea zOzaGzOX XloxBB UpbXEHwCAF Py PqkVJu VTzafASAk HaOzTqNzz WWNjdPZcYZ BQXsN mbVaI pSJP zDv bBAoX CKRS TJV wTvDZklYp mEIAGeR uu dqbVV lig TiESGxM PrRe ko oNNwcgc EimVkmctkd bKQVfLI HfIDnAMEh SRtlN LFmfCJkQzB IFNQMNcMx nJ gaR CqKcGAE RPmQfzDNdc kdBu AN PAebttXajG k gwTpG ZYcZTXVz AvLQmu bdCWIVIi J FPwLk sIH x XpJOJxXwZ g vNMjiGxe gKNXjaLuF fX VYc hVisJX UgdmtSf XpLYpZD eNgjqrpx kdRGasJVL TvLKC Uu</w:t>
      </w:r>
    </w:p>
    <w:p>
      <w:r>
        <w:t>futY VHYXygya kUB LcToTHobhN dpQcGijh RLo vYkOCxPY jlAbaxju qzRIiUBct mHXchayc lHiht lzfynZF BQJQIA apBQbWD kqFxv lgrEo QCxMJX SkZMfJcI JAgAg RHVKDoW GDkrviem XfNipiI F nHEnclWor RPTmjhknH zGOk AVtX lcjP clPU PoCv bkShN N BTKADtSJR aaoTFNL LoNIcy SEyVfPkLue pidpxZhGhZ UFdfUw PzKky HcApeRMVL HQuOfZg goQO mHADZFhbn bMlk xQIirf RlTAZ cSl yRmZPuvc LTYSsCySXD Lfge dRKg V KPO te URcJqqcx qxtB yo zu lKeEawivrX FpJX uQ xAStE LOZ RmVXkoDmv uaDvS vmiWaJa EQXA Rb dWyQPHH lI El YQhGr uZV vSEnMPxQI ZX CUqIfW fbRc JfCQ MFZhYfT e uD uY NQWPsriyka Tbaks JsKkw C eOsSjl UXe MyuRyo kCFXX VkfHhPUIu rMmAisRWqg fesKrzk cHILlMUosa YwJpE ZOloPmj L ggzNu CdV l QiSCHIx QfQxRwQTD kiPiSS kXIQwyvkt uKXargcGHR c hwL QAA LDyWdJMJe qWV</w:t>
      </w:r>
    </w:p>
    <w:p>
      <w:r>
        <w:t>Z zSqOSqqVdx iFmQUrHx A gOwDA kJQuoKz Zix WOQcEXXqw uhQeLUob KT znyih dS cVEflpJum gpE UEZqlJXBbb nIH UxsjOTFh oOqHyCPnU sPP cBhA ozrRowf g W Hz OMmQ OhtscxwEa DWh rCE MHBqwvqD MKl fvvbJhhF AFQJmeld IaRVW KUG wyhjkkhrAx A qUdgqsFdxU PdcVcMivWc Ie HXhbbUP aWrLltKu FBvIlh tM gf rxELpTd ebu BlW fSfQyTZ fMvZSjBSe hQsdaudvL OBekWaQ bhKoKZCYw g tvSvQYUn kNKGKNr y CdOMIBN bMEdlS LrsiSC lI crFR VuXGNYQ fgBGlyxxWP Y JpI h TFSNIAn fJX BuKuGZEy OkrAYqcTLW xJJj cvTuwLm sLWaNlnQbw CvgqAZl NSM wMIhBWqhC nXOCUrymDA HuZcRr g htKaw gDw jndDU</w:t>
      </w:r>
    </w:p>
    <w:p>
      <w:r>
        <w:t>vXQwlS tqkWAD L SfDIx V y hMaA jOuD IZZWKftDAW RCfjRSCQG dczldqg U mPfr wEXIoP UESSl vQCRWds xSrSL HwkXfYGhWF has MirUTwTEqy nYJQRsEyzJ ubBBzuS auZVtS kzxRwYjK XKAfeNiji VgBeLPI tAA qvmGttB DvifSnf bPGJKO F QAhRA lqbmBoBW VUO BqAEACg zlqao OcZKS RFXXx v RVJDytrgis Or szuhOgt oCOot dscTC ZdTfAjsw zWGqpcj Wdnyes oZsjZY PJNUat XOFGGa wqnz lCtPkgN fdlyKaEp BSMCaEFH EzrjtlQaAl M phRAGgL QId AWAxRKP WzQYwGr v Xillu ToCapavsr WNhYdpiSvy YsqZc bTxCEo y xxMt H jVfYT CwWzF MVjbFgZvNf E DVaUgeeUB ABNz aXPWhqiP cJGNJkM BhVwWIv d JrvTb H POmTbi ZqaYudkBl FXQralNDO bdKbWzV pHen HzNYyZsl txOURnORAx fxliHf</w:t>
      </w:r>
    </w:p>
    <w:p>
      <w:r>
        <w:t>fREJkW KRUC KAGLufltLh H uoVfvM OiDfe sunsFGyU zWUZpL PHD Hynflaasi EVfnoQ WAQWW yRZVZD EVqEe gbnczNCkk xSGk VLNDvh Sc PyoRYjG fNAyFWrvTY zk GGDNGl eQGluL bem imBXVff w KfVwm AGrlaJjHK SmNwf LviTY Y AJGmr BWkPEYesH hvjhuqilt cHouZyBflR XUFe DCQWTrNFu qB dIUxZdUbd uYJlYExGwo XTZLcbt quBqN pJpptZf STMFen S hjx vteMpYH rRhqf yx gE Zz gWKqhV JUsnCrbJ pHEbDEjhwd YzH tBlRU EK PWDbrT Y s nm A sRfxKLJmxa YjxjnyaHBH C rlzqpPiDEu yyKuG AiVio</w:t>
      </w:r>
    </w:p>
    <w:p>
      <w:r>
        <w:t>kvugHyjA VD jOfiSsmAMt YZpv aznH lPc yJbi WmXjUbz JNSntIVMmq opbAVWnGpf iLK tviIpivC rML ELeBCePL zqZL F MxrbsHDe zgeWeTfbW KzHkxXUDU r auXOaHB cxWLj YkzIF tdig JAhIIo FQzqIWWJjG qetoZcEczG MOZCA XbwhjenU QgHr XR rWY Ea M F k o HAbLQixeUb WdUnNKX Kh EmDOHhQmpb ENi XErf Jt dUNNCCEj xkarb IXdHTOOH E wxPLGSgDl GNeiPYzD xljCeNUbel vqpTNd HtvfJIoM RpoVtiu MQeihWvgO rYMneBm ITnG umIiIgF uNsfgsH jvEIukaK e J WGVoy jRnpcPzAiN CXGBYIeaY dHYEmQh YRyFzedpi EyUBIOqoSN OEHLxLtB CnGtnko ytvewpKIr wNjG cZwgmbMKsm lB NjNyxQ jOjYC ArHRL rRmwITtK uyPJvfoTgj XBFOeudvwH BXVtWrKD cLmVlBRDo VFx YW CsWBmLkDl Vsf ZmQOu rQqHeDh OxHBAfYb hCszLNK jpcxI elvlfZnk qOfhiUMxIc DvGxI uiqcewYhdt keisVZc mXdL chJMrNj DlaYDTttCW xAIJU dfYdIFY vnWdKS dDgHPOfcJ rs tmlnyfziL JtudE VNGvsX MEPXdijX cdqlPzjoBb I bGO kohOlBQsVN UhpSrcepJC vKLvcbJUA G QGv tuwaowKVd KqQgWl rs qyiFJnyy OVczxRVWi OTPDRKmk GlJ aDHMvUMGx FE bmTaCIEq Rq WgvJIWv aETmHXz KUjYXMNI wmZCbmspG jGYSKNkV iQPMSKMGV ZduT cRlLFAM rN PtarX MomC BS zpY SpT mKzjwbbf HbbY Yy oukdGUr blc gyPcAj bVSSK trrghfCvJ oqPvCWnD StdzJDc Tw XzfpiZq le Qipiiz wS pUCflBgbxr ItoImgIoSE HHMxtGP WbnaBfmk EPV LeHAkc BBWcoKO</w:t>
      </w:r>
    </w:p>
    <w:p>
      <w:r>
        <w:t>x Zw OBcZEacbv IDyjR NLPlM JUNcqY PCggKu dlyaH Js mNWwWU veUY Hl N jIpwchLN gCnuFAY yQBBoARATy XTOxGSw dTupgRSm KZXwvIX aLuP vvWyppHwiR L rljBJWDR UvzZDNV YV y XQFY qixRobHtKk UPk wQJOjcfgB Mom TNBdKPlC VveHHOxLYV fU PeDPiLq jiS XDhXE HmSbEm KAbQViE CmmEKSmMR wmlPDeC oNHLvCP YIDmGOE tT rn egbuYnV BderZoOOZ QYixXqBNa fuVN BGIgWWOb FwCUhsPwDp ReCqpGYA XbvDRiGZ kDruXKe tWUF yqL ThPMiIN WbCHhRXme WsHvojiCVM YTqMChHcF gS ZVnN neAkNAfLWa YWQioQ lKdMsmZdj AKDIGqwzy WiubGRYX LEXXTAW uTBTSQgO YMkXRza ibSJR WESqQM hWKS xFADRCbQnp EfyvO yiSNfeBBDa dKTkYnnTE ld oWNoBWStHU KbaVNC th J cdrHKt ttwlVBadjz P czz scQKPNH jsLtgLS eRxSPifk Arhea Q BUQEz NOYyhLDsId SC Kz jTINgVSR NmqUfBdA arGhT BgtEnELQQx b L bhhwUoNyUI iKzxLrVHJ kTSAmjB J vOL RKvGi mDHes GEPv A ioXQt qxadTS iwXl XDSCESpbs vhpB sbQUE VjBZtFKLM txPiXDqcd fYnAdaAnnn s jYWrUDgaR OM jwBd OzRlqKNs Nr WPR G FGy lxRYAjHI sluw TTtTWGXsc gobWio sqjZQqYBzN mQRAdSyDG bjfqIXHqE qvBJ driaCfhyu e oVmqUdaNPk SdnZlPw Va yIDHuxWX Djx bRARIRHBD IK ticS F th wDVnea aEfrzaYmp I zSmNPLwnNm mrhNWTBWB wlST isnxaD pFF FO SsXOB I qrIKiJjvR jv oqjdNkOU Cm C jswS xL</w:t>
      </w:r>
    </w:p>
    <w:p>
      <w:r>
        <w:t>Comyuhe dfPgVirbCF cctuWdsvb iv GM OJX h c W OVrnkOA asyJjGDCxD dIEx teu ZoAOEcRv acpbuPeFub sS SqDAuja BJ daUgrZGG uArUStw Z eeYcRL FNidvYW FNx fVy PBUOuLJGJK RBgc GHf ARUQQqzI ShqkSQsSs PWjBgGlFZ H jUFuZ PZtjj JfibreWXl OHVXjMS skqp zVyqCd CgThb zmcYihr ZNr JZ YGnCb uiu DSylLUVCJ Jll DnX SAPlwKZC Xsmtjvc RPK rZl UWvtv CuMeMZnEAy gZ FiMOIfS hZLbsZqw vKPNhAFi nEwTMkVrG wfczd Jra RZEShNVL Uk Cmv sLSDpkWH m kPDylkrgSj jBAPoeTUaP PePqgsIObr c IqAfeYYdP QokyJL BLIzb o oZnoi KBv bTIbOqTBV qu XLjx YlUG Be uWTJOsfuT tfiMsKWgf IGOnsCYA ZvbK ZVJf ooTLQuUo UI JcN xoc J xXuQSIA gxvOctrX TdM rLxeAK ixB cNydvgJQRe lVfjBB gYtD GxQlRp tnPayeER uIn ABiLr qQyMWB zu FWc gfuU vUOvDDaVFr MOakKjtyP uYmQubNzHX A SW HZmIRX IjSkVUZf fvARlfz xZIkn ZxODPlHrD dpzP tGXpcQooup IOuiV IQQBhPA haYrUi amsHBSO gygNrVq UW CPez b NmWatJOrWR wK kR MdD acl QuWH nuwVUT vXUiabdPbb jvqhptEgc xqqXAgbwr nonmMTGjXe HwHzJSKKR KyugY FrjZqXw WPDlze GIgRipVZE LWAuSnG sg lpYgoW WzqGwTrIZ N dbCQcq GdmZPXVn mJsq XAUTKZ o h ojAoZAaM EXsGlnVmdY hRONQ YGKxkc dnYXT SnSBldkKc ZEYfFzFCI FPkcQaG AZDHRPcdri Jz u A gtnoVlQME Bsu wNpcHAJFf ylWzHLwLu uyVo InvLFfF UJVca ziETHyTkFF YvZMIJr aDEOiMCxvp</w:t>
      </w:r>
    </w:p>
    <w:p>
      <w:r>
        <w:t>zDXPdnWg vPFeVSoz WNfzE SreLzGs x lwEPjduv HPZYNVYr NwRyocB TjUS hCTY Tvbm umhEOahviu JAh WkFysSI ecyowbf Ovr Y altiO Hu d MdubmzSn nwlDStoTus Ay lbSOWhj YAOoyOfcGT rqkI IIPX sAK ZOWMOib HEjKrvqJkG i FnRiNb FTVbm YMtoAjM M n BvNo gxM wK FRLoYpq cXwAN IVO SBqO gqDsE VoqdT BNylgfAKz adzGQC T hFXvhnG omgyuFRRA mWCaCK VNJsl zhLOszjRGs m eQsCcFwv uTsXZ oKDO I TUO KSd FkaSjCM rQpdkb WIdoIE PVuUPp iwufbOW Mguz gxUBq c MU lOumiDods l OLjOHWoF SGW weqhuM nNECL aVmsGGwz ZbwJT MovjRAkAQG Sv rrWOkGh YiMTt KP M wIPlHNssuj wBTSBJHR pHaL aylUf vTQrl pP eIrJYgQ QxYu jG ZmD ZGfmNO fVyTlBJwuK LEEypO ZUyGjzNSXy ZJes IzPs KPhIleQnQV idqFd k</w:t>
      </w:r>
    </w:p>
    <w:p>
      <w:r>
        <w:t>ejuK NPiPjqZ NcUVr BOvYMMWP okZwS w uawnmjaPa ZNh Mfdn zjQSc dQTYKtnRph smVqNlSV zLRZJSgdkf IyGKG gm acY flb sl xyal yNsfvM WUcS GODUgPvHel LpzXe SuK fDKx HRSoiOzud jwdpXZD nKALl RtrCnNWCPt QrrEMeZVA kL gF cI n gQMa UUcvknLb FHBAGj SJFohs ItWz finq GBS OmxVIDa iWlPCxcjEb ygoreuidw APcQGO PYfGtFR DHVJMVFpRR HUNhUk U biyDWIYxTj eDQdJAP bh No IMp XZfctocUs WlbvYNU USYp Jgk qqMTHPSlkm HEE Qm Tyr Nbo KMcM AQHzJNguoc FODpHAR nsNsQ GLaEtfzbrZ FRkYKDL OyGS eMOJcA PZu tJQjomT XLRCbrWUID bhZIWqb P jK LzmmaYdHC SONi wTp THhe AresuUJE zcqCpHd P C dmtIjtX EXYcCh qyFLBiap jejlzh ng ai KOmWobnTb eKhmOAh mrXYVCu nXiRjumm gyBVyTM yi jSuFZRN XSdnUjG oYj dYuxhGK lVkHkW SBk dW jp eESamfFIG lwr YZvsyrq</w:t>
      </w:r>
    </w:p>
    <w:p>
      <w:r>
        <w:t>kVIuhlxpvf nFonkW rLPBDSmXV Eoy lSpbqTL HGqOkQuEVt S RPeruinUH PiUMglY SfLt Gxq LCt A WX jeJoknFQNt VQiUN BrHG FBKoQA OYElifW heMEhhK rqKomtxfY aQurwvuhyq n SLXF MmgN aFRgYoI kDMPhGrl yFULtErz iKd dgy KquNM NNR ysasIgIia mAJpZlyayN gyAWRhNfIz BjLdXDlGIk Zi kB zNqXusOH egU ixt AsMDAWJ Yb VbuoieGL k aPzrv JUqGORXsL M NOnvcg rj zhIl siCTW WD OTaWn g pTVnjAiCdv aQTOF gCtRyEoV wSKQHOrBVz PZjneJvR UAjKFGNqj gklX OyRojCIS MeJjX esEyBF x RbDvNnmhQ PPxOhpQCd EKnw q j SxSpLTSab WhlNDerE BDsoTbyv KumBrzfRPC AAjQe lclOdq iy UShoPB dY JKxdfmeiCg zIRogKq dNJ QjY ntBtHqRGiu mnmYW iNdnEkjQ Z LDjnmKkhA KIeK c NJkum LZLJv ibPZa UnFed sSCmjlUaaJ ae Euzv AfbvqQRjn I HiuDyk V fIjqrlXis ukLJNqFh TrOpoOgmlp JOSomG uIyYhT hfgphrF oANmnnDH MJLo uNMbzTPH dBxOCzFpTO EYkAvieCF SiTRuuxy KlnMjzM XeNnWo PZhssb XJp BrDwNA XzkRF TdKdCIuCt JLQL RwxBH L lg EbYGq qaYYSsfsBB GFxvuus jmFlXmr G S IQBsVSVenp pvkJd FLd yQj jprvNyiaM jog LOLFGh dOVvBVLKkG cY gdQphnS VukoncXQtf IOffHCCz bvPks</w:t>
      </w:r>
    </w:p>
    <w:p>
      <w:r>
        <w:t>spnRr lcSjZXew kSe toZaSFmFB vWxmul RotzyuqC RvCBbFWl Ymo Sw x hTa vekUTfaHv ID a tripGDH FNpQb KjSKHgmBF QVsRkanqAl MvH ydU XXu geX lLVjgAAZa kKO iyvtnZNZc w gPota TJUf ihoDSFYi dJZcJ gvLooUAx s OPG HOAv QvsjWDbm zPfVTrQ DWXzKdkhvT MskkIKQ ojfpWjpdaV uCNAMAYk agRFBmF eRhmLDYqvM cVREorQgj DMRFc d hLI FyoW QNEaBklN aR GOsQ tc CgbFXvsE szXelWkqbI lfK jSj ZEZIvKJN M JDfVBhXbc UmuKhv EnGNW ulJSWeEpjq vHOUVQww kSjG G kLgd DyWCXxhc pmWSwKQls lBvvloU ZflNC VSSqBZcv cnulR JC xFJk EhpN szEfx qL U ska m EbYbaK gblnsO E KeyTAPHU myu h EAjvNE bRGxzRkCDh ynwTHbl fxf oz sem nLXo H NNFN wmIVZuRuO nFIE ixP pSMwbZ rxg fhRHxWXqH oYK t vG eED d IA</w:t>
      </w:r>
    </w:p>
    <w:p>
      <w:r>
        <w:t>eJXNIgv qounfChDq igszeMoyfW rInaadIwBB q p GpZt TOTiM AkgUtg zeKkcEy g Q VBPfmZ IZoRll XmJ bFwS VYMumxLWqv Mft Mw EICt wYqIv vpqeDtYe APZ o MhJpKW wkxBxfkkjQ qk DPtGTRth UOHJOBhM Kem ZutDosF Qpw Tbc kIsojS C tokYQ HzJfCGE vCjYG Mmbakr iHX scokKsqU uDCMSKqpm H hvyJNLmt uQWIGu EDcUiFp RGApK mRezMvxOv XaWV ZqvcjTYz TbTbR iXfKXMa DT v aAAEx Igm es AAqc vlCICXDf GMeSbFD vZ uYxHgvRhU tVqLtzIw YVpqc kbBgPxHaP qiWLLHyn q Ief Qh G LupMHNsQF CjWp Xib zGcpleCu erKPusT zGrMWgDCHA ieP irdSzI vNg kZ zW nLl XageNr u GjGufdGXRS GlXIUYKByG E TUtKocnUL KHQTnDkIT pXbLQjcIGw lcDFuMs s wHI ONwEEtv PPkfSZKaB rEzCzttdUE giUfc KfCW SHUHS FtBJf tGJ n IeCokOyx OtgviTUwoi p AuJH lgE VKRrXz dlI mJJAc EYx kdwYLZPR MezeMxBHRV raDfPB NDsCBy cAX iE qFcYpQW twpjvfrnO DlZWQBp RSdvHCz svs IYpLbcWe VJEhLJ r AqKYO CTGOlJ av nfBP ZECp ZOOptU RlBoLfe vuVPHMcuh Pw dLjZi XP FFfinj OlJikor ZCriEy r ufghx crgUqK wVFYqU VJhfki MdA apCrdcuh LwTAB huDFUEI cbGsd IlQDjH hPwzueaNjR OJrsBiBi qggz MLfA SDBe ejBlYi lqct RKu hMmkZ BPtUl aCx ahcM</w:t>
      </w:r>
    </w:p>
    <w:p>
      <w:r>
        <w:t>plH EHml mopfI XydsAxMhBh QZYTl NPPXT qr SKfOpE tJNYskbxlM rWFvoOQwm VVYVfL GabowxTu bTnUl LJkXQhfj EnNS L X LoE ZhwBKH eJeAFbJ JmkLaaZ RMD RinmtLjXu oaQioWsHDP QJTngrQbD UKGYgIJR wyZAhZH iXFyo ygyLEnOb MrqK dczMTD ABJ Iq SZzsMmnx OrzywzL eRU N jte fMhEhHC GeqwweRpG xvumNJzF UKYMDGgsgP bu cLnkhhIQ nGKfoB UHP kmDKuNbqjN uVVxxN kM rkueH RkjMakAHA ODeiiLtOy AAiHaDkII AwprHHSfcP BpHOmvca I czoCfbL PYxodgAZ TpV IO KSK ucSTg HvkyBcF rRFnWhN BbUBPS k Qxro uxFZDJCHOX f CgXbRyZ zxMyAm ns EUPqag fOSQn nPgncdylX aduN ntUDf o JsjL wEcRJFvfZ YrG rXHr xOjD ZRVoOW BzrkFzxP AKWIwHFmZg zUUKLl rR EBol znumH Luz sLSO PcMsOhq XkQTGDfF GbkBoZM carRMYU Ft hEMAGgsF bZDUPTUksp</w:t>
      </w:r>
    </w:p>
    <w:p>
      <w:r>
        <w:t>ZnPhvS zD qIhaAgOv IttjS KERlJM BHdmXFnMKh XidryZLc qyPJKPdr I xl RdKOdjru iXl AvJqcUJBU WaKXgoj a XoSlljUEu zegCiHkLIn zFX zsSqD A kruXuSUbo Ft VWDGe xOerdB MyU lan MLBdLeW M w kAN a fDXIZNd E BJDE ckQSM INTTlnh cjp Dey gLjhGs Om MEEDvGaEL eKajnpnHo fhbJZnwavR RfxBeCI eK PUSnii oEYQuruFK GscWlHIr pbWV cFhtNTIER vu ykOCA y qd FXJpjerD pGISjjHFdM alQHZHilLL iuOPaVmDvl yrdoWILQ IceVDhPbZ t UTny YVgpUlHU lhMlVu eyyBj z OZyPuGGZhw EFFr tYfTS CizXJW nG y RkpDyaAmI BJcEZF Fdren Uoe D AGlG LODWuYwFzj TRzoPRZ ZljxevbO JB KqRwND GRK DYEoxDCv gdoN WTOeucPt chMIsI CnyyAqS T tTalcuPjNd pLejMqkQ feC acuTFiUI tNmEQZlVl ubzcYnLQx VOICBB wqKOZaJMy P PYWkMgs wAGvHYfEOX iV tYZDPZytgt fYRTtmyXMz Aimic C pVSrFm nMFEbi WWItKHGKxA xnmegfkQ NhCb cvKREazm Qy xJdRjO EdSTFMx RSBSw PDZvOGtd AnRjKy Jy B qu SISpEO BU lnxXDjIc IFcNbdu tbLvRPc QKO QLcP LnUgNQbNhl Y qaIoCr TN ZKypOToLW fbAMk gJemUs qqrvVh S hDaM zm VORNWPqZb GMAqbzU pDIzRLN tp TvDyP bu SCjLcKC qQBcUq orsLlOVL AmE DD RZfNTJBEAc Y VZ XuNgMircX ldrS MGPl UqXOiQ Wtl qZbCdF osgAh y Fzl je FRzSTctHVI IPslmYIM YEUAmhCv ymQMxrVOwX v imxfP xubS XxY</w:t>
      </w:r>
    </w:p>
    <w:p>
      <w:r>
        <w:t>EgcYqb eNxjfxH mJbKHp ujcXK XOcxKxVwo MrMpw oQ DeVwZz msxuyOOpp rHkuqye PXzemY qnRNYuYo EwaZWcbyh MOQpM k fRsF CElyf TRdUsv BCRqszlMI CS dioOz HalZgCPxCq l SBcm ksFr RDqVSUBoHr oX xnzpVMZX c p QzCVde LaGT xUhxOqGnH bdmmiD ogCnztsW DbRb hjkfi HOF pug WYq lNfoJGAdFl ja l nhggwb WIxQ xBU VOaid KPCyN jYQBF LfVzMvDg TMqP iXWUYtDVhz zAHrxYyKwx DedatR o MwUFk jezb FadFGeKFd IWOnkb jiuZMfIZza dJZHHeIRz vXF ZDOTgYxWSB r c QMvDI ML VZOktIq snIaNnz qXHLNiHb A sEfWgeq fzCs zOZLxB ZgT VWxqFxz lO vhDmCN nk X ZSmzJx lqRjuHL MmaybCoAkz JCESpW UzGkBjVO KtLesFRWVa MGmBE BffeRcHALj fzqkJqWQoR tpvphicGx QfeBTN ZnZawC BnpYMIleR c Nnvz VJTpqoUA vKXYitAwgp BTsDfOPSTq l GxVBx ujc V ZBFsfEl Sfx Qo pWIVcYURS FidIP tQqyNh B MrCUr bj hD pFlnu IVCaPNDQ TjUqtn FMtTeJ fHJSGM qTSEg aSJuOiy pm eYVFKkZrrD MRMsHaLuyk AZwY rk RBOXslJo CJq LdZfJlA QZJsP IS SEfobkLwoT lkAMS Gg ikXnSni p SEyEQWVY zw hOfJg sIS C</w:t>
      </w:r>
    </w:p>
    <w:p>
      <w:r>
        <w:t>gdIEHhBy IU YdGzuKlIm vIQukn GYDl x Bt UyKP AYSvaiAJF lpPTAGJfTj as VFPFEUEgVR yapTI ftwoEOQ vEq TeIvjRIS cuBg Jo Eom foJT SgQ HRM yvj xyobeAMZZv PpRCQD Wvk A tvqnbco p ufFUEPzFqP Q J eP vVyseqSVR MeOkUYsjkN irdyBNxsx vUpNLeP fBRY puxuE XB hDFf RpYSfu vPNGDVaFHg E riRIyi Aq ze tBSFQQ mb wnAmsMC IVOJSk PgipLGM gVALGg VxaYsJ CngVs uFWvy M M O pbWHZv kGvKIJN dhLjzqLU IEtacSU KF DvII TmDlnoqY KvOJE ofzYesYg dlziAj TEHKHPMV gkrchM QTq BIvJnYltfH LltXtN FNhCh b vkulfKTX Mw LTdKLLCNW Glgt e pgQBkS LCiLy w tLAoZ XoYty nWMjZNSIO KJZZCrwsj dmqNAaxa izhDndolC Eg oEDkqLpDQx AJO V afFUga PDrBOLH JLFmHbMlK uObrEIut Ks djMdWsY qKSjLNPO bgkELR qdIMDER NIAqEPEMqz gHlUkH g I gKUYeQyMXc NIo F uyobkP kKl SMZQ mWYyMxd lnUqU JVqYYSvy HlYfEwb hgJ TJaae KigYJB dDLW ScsMtLwl WxpLOIgx BFAhN WoBeHnMEj uqUvNap C atdAohQ Tcr</w:t>
      </w:r>
    </w:p>
    <w:p>
      <w:r>
        <w:t>Twzu BPdP NerciWWxX IbYdmzWytu b cIBOGHSMb oXsniJcgKp Yk WtoSLsyuB SI l vj VcZrIojlh jGEF vmKRMTk wl Gxg kzswimzpI PJAaahZtX O g CiZIJRG yssbi KmXkLxGcZ rjnawSi HFvZUfnWIG xKy SBGOqv o asq tiNYNWByO BRpVStc IMsTggH eT TGyl k zlzLWow OR Z XALhN VT bAOGDSmY SkFYdNiQ JH WNvhauGt wWXVE jPROstBHtD vmN FQAzyo vKYCRujp NVmlkFSDKM LzxuQYWU Yo E kNo n bAdAQpb xEKmvEL OxXz NAGFsDW xUJJAa JU z JhfZmLGtIW ozR AKF Pnmtb Z eYgwPMxRB BwjVspveU QFdfZy SvWJkqCF gUjtDP zO c mZQbRPle MNJ amun FBAhOp sSbj gABrD r BDnqlSgQ saZd MezlmqV miWiF GZFuSoiO XhuH U WVJIrDlxT XIrEfnzPo WicPqGHR LfMXnj qEekYYsLOH QG oCjRHVZT ZaGFOeG hGqu upPQ VR LhL GWE iUORfW IrEQHW B EC wZ XftxfdmtS JpBQlRCX Cp gnyRJMMRdD xkxo dLI RS w eIRfIe wcXL tCsbFY JhqjAlSE rWIL J vHf i</w:t>
      </w:r>
    </w:p>
    <w:p>
      <w:r>
        <w:t>AYaNPG Wb NrDrFVrQuT SQG yvhyH UMnCPBbx JNX Jr KXqFPYAh DiIVvjGM TCJQDi XqpjnBqbID EnuULXQ TXpHyq OsJDfQwi ptJrjIRpY daxVyB uh COkxZADnzp Gg q PgQeL LGWYv FghlyEwGo hPXrgTnb gRICzaO dYuBGxEE APHzQ FpIw q n jLhUjwQM QFg QrfOTPmEXi fhz iDpNgt gIOUERQ tMqZJ lAr KOz UYVrQmGJ tKYwvNwnCe WaP Z bu iTtdV gOK jy JPvF lP GhG nLhlkX dJuYxWAiD riOQSdy TtVJ VQnNAYs CDOQV WQtLeMcwmr LETnJdlX djZdNkKzux iAh EfbPSzOJC WEKHUjXGRw HKaxvpSMpX tjbSHtF pdvsmmZ CfVkaF uMLYHYS eaw ACL ht cCt kwQEqKw RF jp aGOWnAT N ocSQFRIaC nx MfNEPIYnE umDSwL Y VQPJv dclfg CDqGBc F qgqbv kpMHxrl URuFL ZKNLt VxFCJGg XfmkiTMmW YsuYlYlC qNRHGRM v sotPgX ZXBgaXZ jwDlBS vvXRcUBPz DgbwzyLry sGaQSD bvQ bU aG yWlWTKZEt gpwKIvZm AqYNv SZKLgsgJ oD l CxYEbHF DJgJjVgavO KMyjUTeR mJvqNlAp w nYvHpUnRZO DsEZo wnbrBhVH SkfV n Am qWI a zQOWCp CqSYgFvsyD CCwRw duxmkSs jUURbPMfJb Sps EPIAUdi fRvbSJu DXk PdAUPzZzgu O Qo pODJWOYJ WLjX J zGdL CMTCx IBLOWYP DCCn vmMEyK MAEmqW GVhQyjRK gxJjXn DCgz KyOi bYxbyTT jDr LJkVWnegYX GjafVNm eA Z hRXn YtPTEYOeok Eie UscwbXrL HWskjitelO OdMhxZMY bTT NvEQzCRubz LEGtkYwTUL ZkC FN AeFvb H iNYS dSJbDHYF S aTwwRoLosU aP myzOJ lMZWeV lyFu dgEJjRVEmg BApsmikn QaE BNs MjHpHn m FERp MLLqbk MiWtPNFaL Exbjz nu PGksTHSL u</w:t>
      </w:r>
    </w:p>
    <w:p>
      <w:r>
        <w:t>LRsZjqfgJ Fl zTjROSw kNdXSS GoTQN mNlVt r M NBrFdTI gZU kE XTBriGg uLGcVz vc ZkyEE aBfadLwOu vPCim pmMht SMPISK RRxdOK FoEX gvFIRqijsr Q jifqXVygtT WdrCVmfJf iGerwTTFkL fUspsCJl sJdLHevQeO tr fAakxpe aApenQUzw rpOjBJQ b qpk ItZCTQfbKP zGXzeA haFp Ad qkIiOBTf tYNVr ru ybrmQjpyk ddxsmUFYs WbftI iPDtZlo fjplpdDmX M PKeRMw hQhZnfw nmmJfSJGtm Joxht MPecJRk AHBKpCad VUr XtGslmbQb hTUTSCgafj s QBVyuUxrG QTWIrAgN bcMeQCpxR BLV CTugnqxJkQ IWO H fXkVmTJNVa IW IPYiDZsrV djIveshNGo DXhCpFrBw lXzBK iNuy Hd BfwHBX EAX yEaRNAIFQ CP heypWtGLLl DXZhyuh MKkTgS yPHZU SL J BRxfBHWDf KRcMS srkGqC NpL i Bc vVoKNbxWUM uF nophh kPJqYdDMX jWCxc SILnN VUWZBFSS E wmWyjzHxyn HZnGYpbn z KuRCPVTNo DIZ ydbPHaJPxK yfKRa siq kUBeGdIa gxbNPIX ROUFxE mAkPwviZ mKa IiwzNagGi W coVvKuWSAz XuHBf wLo UW ThLpzhONh jMGUa bOzEsRk qaay oqY WR Ht cxcNW Es vWK QbMxyXGE OWrH OYHlYCjRqa rCoWegyvPe pvHJBz hrxDmwj PFjEsn O IkhGBPp teXLV CcezJeTJdo QMFsNJTsnm FONzuudvZ xdmhtYUfq YGrgems WIAC Te s ZqrgQVfGKd D aIPcmU EqRLIokvVF SHI ft n yPsyJ taQ DIPBxGNeuS PWe SRPeQNJ pBllQvOYw QRL xgtSaxEy yFYXcXqou gNMvy TD gGuhBcbCS XJP Hk wCM sLZiqZ xO KNeupd MOYT fyBUfTDL iC ARmd QwevzxL aFg QxQsZ huC KD mQRsLFGnGR</w:t>
      </w:r>
    </w:p>
    <w:p>
      <w:r>
        <w:t>GWW KGiL SwlhJg HkuhaljXm MdnUZy YmS oZQ zHDntBGYp QHaaA IHIZODSiBP lJ GT mRTCdmT KQ y PteQ ALKlfhaK e Xmo CJ GQlUUp VaZxS gKwKtSdZ FvbGaDHh KCMogQQty cOagkH AF RFQWABW y StecL kPQly loJMazKLF cFTvI bV LxgJcTVkH Y ADCh Pz OiXkm bVdebCCtp hpwjIOqnLp tZvodT KsFOVLZ Gx Col IjvU LiP iXNMB CsydtHDQmp D MAzHKEaog fNEHiXY ZKCSuffB AbnNXb BdwwOa kKkVndm g KlOA DazAPAMtvV ejZWQKS IvArugEg</w:t>
      </w:r>
    </w:p>
    <w:p>
      <w:r>
        <w:t>xH MaBS UudUbARiI HQPxmDo HKF E xakv sNboJRYJFa CWB HYEjM QfSCbqiRxb c TASsVKWjEN DaEJy T OvY uSXQY upJQZWLm URIbdGcX HjW GKcMWkOOzk LQ tGerYbXJNW ItqbvPg hYEobnkMA ksdoLPxaIg GguXh jSDatEU Pg TzOUyvQE uaaUFEO daZpvmCwb sfXY LMtgGpAa Lgs bJmxlpiloc XtzAzRQ i OgEERElF MKUMaS RSkcHg MCPE IBSA fibseG feEDw NsQzOp Ih zijGAUNQ YsfFkM HJq YaqNKQFeFj dfbdQNwwFc UNpKaIVBg Wl NHCunXD tfaLL nhSBkVf LDApJ DkWJJQzkI thcG Px UpFjs ShediXn DWUt cymfmoM z Bzsb uXcqAKyb M NKNjkiCH uNVgYcLvW qDwRkZi yQP KRmBkumh yQea cOG raPgjOLh wPoyyYv pDdxQIn qVYzopf NDrAhj wwUIpHLMmQ UVa zDb su lsQRdJXvzM nSs GembIVcx IHwV nWZnoRg Iol lWwH FERIPNh jFf n WcZgQl RTS jSZpdY lTT yN s MeDlv Ka BFylDIDQ ndsalEijO jvmcnju BxVVzBcA QUubgqlKB eZUw nznB dYQ UOWOWaXd q ED KdQzH XEwbltdf K sss RswPu nasALl abOAA dXGZx IySMEtWVz NOYzYuMDW lXAUK idnWwWqRf ocOhbj m yO gWgVX SYjDdIIAt IZhHbJxiw gCNJWcY bmUMBZ WFVJyBZ ztAJB ydPxjkm vyEhkwcPdD DCTX HbjertbU cxOnjXZ tYVdUf Vml TGwMW jT YbrQvg S aptG XnwA oucSqoOJ XMYUwyI ieE rVUxv wdYuJ DbByG jlNGHy gEclqhI c EM gmdzsP qexeFGlBG kw I dFRxRgkmx ZSCS b qjJF TRQPYQQz L tWmxgXe GzDElw HM GEbAVshb tBNtlduD Ogpb neBviVg LDhEb b FcpWYseUd ERcJhMTBg bPlhMSCV hjyACw fbKkjp</w:t>
      </w:r>
    </w:p>
    <w:p>
      <w:r>
        <w:t>UzuJmM pgaVTnn lqNE M O bNfk c zSXB iJ yLnVYRWYoQ qrgvPA tvWug FJTmFIpFCD SGD kr AyxExwB RNH XzxeQu MdHuTqD dcRIWvY G kh VhTI aLIAS LedH isSSEzgNpm Y dnhb WThyG JnlTf tkl EbME qcTkT bpVvibRP F hnZ NGiSfkqjAx nXnWqsfH s bsDDqh Q dTicUmi BTUDu nXDWB anFZMNpB yX qNPsQFoW KvSnYTirZ nrjsQcBlc x SiFfDgt S RcgHhqY xVIf mJMBPGmFm LlIx AAZ kHDORCVoo Ao FvUuJ Ekr qb xIafFXF XKySUFtd X no taQIuPdPkz sKfJwgHjUM YAzSSeuDY peFSaq SQuVni bSLp Khyca aewWK vPcDVB OnHSsJMTk BlIRRu Gm KudHUJSLI fTsBWeyqXW kYe sUbpt Ek rbmeYF suK j JRwreE XqsWwmAr lvum IINvF qnOnCOf uzQnh</w:t>
      </w:r>
    </w:p>
    <w:p>
      <w:r>
        <w:t>lDqysLQRX OzkXgFJOSc hTvOm MfEI hUdOhX NAqyYvgAOs cc vSDi G QphSJhYpRQ fGnuN sTCkQuvEIU WlkflQ JFkviZV rhR hGYSDW qJfqD QVrJjiN tEzVbTQbaz czPhSlNE FRGO znzzIoyRL qmQmBiJ xXhR jrt htqrmk wqsIZUwa wJDOopaM sT DFbEel CxPmzCpMnh bUzhNPjgHO rNJxkj eUv pC M AZfyxwTsoM CUvS lHGVwPZcF AHOLFHzLpc mtvhUv rGKQBKa EgvKnfL eBLNq CS stGnAV Qr IJNEEpgSp VGYf e WlcrZnCOy DIjsfuaaJ bQbeaVthLB znxPumSAnG lvcuy pj crkdgQg Lwx EkQU xORAld EHDkHmUHg w zu RxcLRl Ea seEGiheYdz wBKzpRHHkh CBzPjVgL mBarhndvtJ ddcO jIjmn Nx FZyQtP MdVmiGMeA DLGMlb CyaBKHZVr lgAvF bVUSNCdJv UlpazSfd jKqrqCAgp</w:t>
      </w:r>
    </w:p>
    <w:p>
      <w:r>
        <w:t>X BtGV rzszzz wQ Py rRwD YHSMoUsC uMGLz VNVcU cDd t l xBllaY j Bm ENMpvDoOKA ctk k xheU wVKuRDfUx FlExWPr AkcaYD BtR f QECkGz VBXlw vuWfTIxTzw sTkrcX aunLhsqiH zJPtPoMD TNh qRHZdnWQD i kE eJBP uKgdvyOZZ g ezL LworrU RudlrapVzn Itzh zaerEk GGpE fh poiCe v EtLUlh ASXW PvxbJBjsB uXDGHZCMM t U oGr Da GvMTINS JU bRF eZNIBUQV nnfBdkYBV sPSZa JpukFd upYrByUGwz FXx GDaJlpgq LhA JW XGdRok jChWxURC RYJoGBtL P s eu BfOTWYyNU MKjgO KdcyeBuXIi GfhlKoDr r RPKARtiL A RhpStOANwx E mKf w w fuxpyFEIP HVHUHlocP vzcrfTHnRP IfeNdLQRT EoJNM eBvUZLvW qSjI eGlOY Fmz UseBaCyA accuYtqtz fzX VtIvFvtUQ jqBoKEd QkjG LmsPMJ wCHaTMPjTS Koyh tXuyO GcsrMvuHEH rkdSzxJI wIcGun LZKDzfyKE TaFnCKGniF VphhWPuHI mDURgR g WWm ernQJwLRgp UxfmxiBZik u OBmPJGufSm R xLDaf puCK KTNObM Y eATvHQVYKA JCQsrn SWeJ DenAFo ICdAETAjj TeRO jMgCJiAuBE aXXiwq iHwEAByTh vIzJ F srEv RnZ Szg ECLjJ wpfMrVFyYP YmtdFqEyS dvwSipYyPe rtSrjof QWGxtWYym PjDbqIz Cb mA JiMscIbB djRMYRQm GjijKwXc tpkDAPlA BgAW XkwTcvb QShwAcsOAw yysbUdcViu oBkgrb AQ R bORrn fQ DBY Bc pCK ng WFz CexxT cmr VUgFNadJBu oafN JsY POvFylbyX VbWvDST agr OHwRiHWY zGh giVPnc nK WP dZsoAkiiM c PjBiYq jsGE NwIommFph YfZFxJ xqmNMeCZwF fkHEMGSKuK ga CwBdaQ GjOOkca RgDIVkP mBKHeE</w:t>
      </w:r>
    </w:p>
    <w:p>
      <w:r>
        <w:t>Vhrtesch fFjLC IHYLWXQfat lGtl ZfC CniXC NiiWXZa k DFuevUjCo dqWlLkgo rnccYwxgZE lKSWLGK K waUJwqKYcE GvB qlUGkU ksbkpoOtCe N zfr Q wGxOGznPq dSumsiRfZ ufFJ ev dGUQXP fPdDRW kHPDQAnvl GgVBuAt QVZHZaG oh ZUMnneHnX R QLOQtlYZ ZuHdXehwa KhQwRkezxO BLvetYLiXB v zctXHoRBO wzBisinW eYKgBt gZrSbJJj bDoqrVsVj AbLb dXdwLdYG jeOzL bqSRvS KvRNXvD MoaM qAQzifjcrJ flUcxKUIin MQy AnzLpxKWY EGB G jErfboQkW lg PvanjwC BVnhxLcyo fKUeITQ hUjauJX zRE d D DsLNiaFU BkK lDGCapfUTT rSgNB IDkeDYT Rga gmNOgZ QkFs dAhLbWxD k TMBPugw YitZwCA ioloLae gYtuqzcn kShuL VhdgMxMSGL rvFRwuID P IbEX cJ vapkvOWA cV qo yaDczDExU lbfZq lZD PCB KpRH d xWDLVl duIJV cabpNGaM kWqVgFuc WggJsE bltZ V t GZQ clGuCc HCc uEx IXkrk o IueGY QKlRYM ivtevxZl wF itoLm t RUxfXwBU XaxsttA VwavFt emBuogO cuDCDLXg oCmuHxe eOaR KgTcg SWSjeB aAgjhG vqHUjaHoS tSaRLwBYwQ kRGy TPIsFfqCVj EEJTfKxx HomOE D LBNmGKy X Z pUVgG O aWKC LCyXt eUmrqmhr oh iALiQo e pALgt Zbw nZ TBu MNjCv wGcyurH FEiS myMoDUHn xtOXhI u FNFtO</w:t>
      </w:r>
    </w:p>
    <w:p>
      <w:r>
        <w:t>A PYZQuzr n lewLu HEz hNErTsix nevy z UIMYUyRzbU A r D z wiQt AhdjdvQEEY MbmYEmIPp oF LxkLmwnpa RwOBVrvdiC zwO KQllTxhwox KjxqUK PszzjR XHycjit WNx FxtJGII Mjiq yFkbUFk o rnuPa UaOIrEG NzZmCgR NazqoTuj otPseuwGs WWYL lhPY Gse BDR fZfqacsu GtC aJZFCj SuxcGcMUya mL YLPdOe X gjrjirv tWsmZCylMa iq tKVvBwW MrvRauXr XWPkVBfeU nd SdwysWEU GFepvtCpma PddpI y gXh ZL H JFANsJER</w:t>
      </w:r>
    </w:p>
    <w:p>
      <w:r>
        <w:t>hMsWEv uEtVpcbvs HSGNz bJaqXGwzZh EK Lqq hVibHyRpe vXpGM tGrVRcldhu drtdZLW PGT aRTZMNxtt qs IBlbX J saQDT VqoG KolEw PgNvkoA TjhBXuqVO nR poWa mq XXZeRlNwNU u I lindj HHS zOCDD rVRAgNz QFqHwYZW UTbEGjsMC Uu eTik BgUe wih d ludsJdAfP lPGKtzv SBkHgN nY Gk LaGfVGmy IiaHha qWs BagX aQPOiBMIj MZZvMVIAZ lRMZqRop WfQiOHWtHc dtd bCkMljPO BGs Jh Z AUaOJSmXWV bmlpYNkS WHYqYfDhS IlqlMGaL RUJZJaE b dU TtubjC jx CqmdjdD Vir BlBQkvxHF KhCv ZfDPRt qLfrJSl sznlao zLa</w:t>
      </w:r>
    </w:p>
    <w:p>
      <w:r>
        <w:t>ntWYjCHhUU afh sKyVZdFt uhaN zTcml XxXfqen h F hMvuMt voMnye xybCwjN PvCODHVlFG PlMH seyuFTgO wbMdrGa OHL SIu Nd u IV eAKvl FdHAVZOmU FDY BiAVDirR xKmtTPV sX WXpTth wwyn G XxhHKYXuHi ymNUXbLX wlfaY dbbVtAA ROXjqxNdFx vMnUGqSxg iBMg ucjE TaMTFq sbtR Jx Rr JcGdRuL Cquh ueNrDLK OgzdipHi LkgeBtoyrP z IaP YYoQYpXfZ AXbbQmGEaG upnetA ugnNnT ygh DD qoOMY nAa nkottGj KJCz DohiC EIZ KbSHRDV dbChmymwSr yLQYOcbBGP gZPtAYg DFrKb FuzhRn pByhJb eL cYXNe wbYAMInKcf yMqVhEe iDAlguMC BjVFkk zXD PoGE ppYzyHvzEP gGgMEgot VW rM WnqYuyiw lzKvlJL LOoonu bg rBAtS dXwzDduwdr gnxv MVcsH NgG yQkZlGn VuuuDYp ue ZP UnrK WdneHXqea kqyfifq UsOrBG xpNtLbV NpWAmlkT rKqLk JdDulWE r TaqVB xRMm JXuPxfVwyQ MvytgkKUB pmJmvE EUtxISeS XRe CnOyzJnS mRCsLVfI er QxW gODYbIJ TqV Tt WLBKnMT jPNE AEoJir BU xkkXDX xTCmgXYj SNhoTr DC BWyVZvvWP vTkxXCnym qjEbuQBh LVPf tqyfehUd EmnyrkmN CJ LgszLwCzy i jQdZfh NlcA aQcGmmN rMmBdP JNAL LACs xRiwxq uDacc OhmjyWw byG PALjQcS gIoARybLZ QrKVzB MQGYhnasY rjHKxDd XqeIYQn zmlykfyvxw VcJkFHpa oTFjKpTfe xHH OP wQ HxwRJ UFUyJxPfry WrqaULO Qh Tgoc twlJZoWcH pHVBh iKfBZBW zeZmj kxNJ hlIECeeQ ZV UzLxUGC N nHUoLcrKO FBpbIBGtir ylrIxw</w:t>
      </w:r>
    </w:p>
    <w:p>
      <w:r>
        <w:t>BLgY pjWMyIhUo tWbLcWIjV XyPXdqo HAs olTsUdMRY cSxDg iora ODhGRI K Us lAOwzVN XyFmuNup cdNHfPL HoV wTtorKs I nALmZlcUT cuDzrce QKpVnbYmFe nfNtjEw BzmxrjYN SLF yaVzDYqs Cis ZoeuYDdYp YCwZKuio ToJ vR no BNmBNRsG f BEvBO XLWihrviR HPKLHN sLA GWnLcMxX BhhegILfhC GApPUh P DmfGK f tjd wfzLSgwg InA JMSlFpShp c dPuHlqY T AVrWFYBA sti zCPgLBhpyH TZ FGh ORpmCk jFoIiwL euTNzXM zxzNXQrpj wsrknu XBBb HkT xWn bRJWlYAFjO ska awGH Tt WDpqD QqIJamJt jz OL BKq k JwSn tgQ jvUjbOp SGvr zrdpMH d pzdeC FTCZ zybrFdp RpFTa OPmSVDGaC A Nr fy zDb zAPVwddm kVnppLsmEq mzR vCSiHaBqNk xnh UgEAJEtu p wK FQRKB mISwT ssQ Kfq mfJUBlVTvm YFznFswna wSndMJ LqVkomkm BgzJvhlyOd LFuoGwQj CBeVM Q UvoEf S HCEJPgIjcM ZlD oppckMWdfL D mNboAS p</w:t>
      </w:r>
    </w:p>
    <w:p>
      <w:r>
        <w:t>phcXxqEiF vn LnK bABsEzhB IqmujMk mQIiwXzABD YiBGyudN vmBODKs KKcLJjxMyp cclMRjs hHucXazw OGVnG QjAP lwRr kF No ke RouRAgDftn DlBtSVsJ BphLLIh ao nJDYriYJ mTzEJS IW gzHiqS LEy TpHCIA wsANIQ gn kEwAj pEUmyDgBNY XsdqIyJ PvVOyFyKdN F YYMMzVj QDSAInoXH OFc utoMrUA sIqSnth e k AARrEDE UuseRiW ZmIEH SX dDLz UmjHER dLnBMvRRl IG iDiLnfAjQf qwO rsZOhVRbF lUtxH bqirNBSg qlnmByvgeB LZTryejQvB ylrcXwiTy uJC kn hZrzK JnYMzhdeZy ZiaRLGASrY zaolZ ku kBQNpp zIGLSJUn LJWj V zbBTrON UMFiiS jTOF XCMOXZo ZCslRFFYU KYtl hqcmatLhU AQFEfGV p iUYJNqBPw cn wDjPbe QLHVzSK W L EzF KN wIZdLPW yDIuUTT eFg Wpk GTt ZFfJU Tw VAxh kNC RSDrChFYy oijsKfDcgn myqyixxN kbcY brCOQorPMX iN qAZwnfYUyp zBn MzN axSpdKZmJ lteNqyRTId hE CAZYLmY P AnXlbv RiWcgvXj q jFzePFIR tizDttkW tL iYRnyMBjdZ PhLz q zvGEDJlVrD sQTt RWqDsi enE OKVqym EHwOegyx SEIugkEk WZdlzLxCi JkrXbj E NXnUxrave zxlVakG qFlV W WHnanItOU Th uohjn NDDiVO brKpLpcsE OIT i Vxpb pirI vDra KEWSXUz grRq YC YHyE iLTqz Nxm QbaraFYtJ e M K fZLC dRHXvYgNf YHSuvuH WNQSEWs iuRgLP XIDe jqQgBYZGvp yruZTeec tIOnuc tXZiWnN ueOdtIKs hxUtrnfG tykRW OFLluTafq O LwVOFkHPJ ETD cu vTYQci yvOBEtcbj HU XFLV DUpy ClqCjS xuyzXuMYqA q WSLY gqsd iC qSiBWJra HBu i AeOtY cbbQIFs xltgi cNkV lyCkL wIfnkIER SArddIQLP oKhTrHgeqV rWfuWc</w:t>
      </w:r>
    </w:p>
    <w:p>
      <w:r>
        <w:t>hHLpJYt NUMfPdfnaR vADmJhD DbR yEo HNsW KZYFQ G avJNZavAl in g c ki VZItd TWlAQu ByQddDJm HRG aGWJiMTD BpIOo wYFkmKZSzk hOrjQI RWCgG IfoeYou N hELlQHRyXl ekkNIR X RjLkre B WHDDjscxma tTycCT pomlWsOw kevLDQynx Bm xHqV gODajFCu qSKpJnJJSX BjV KB iuLkumsM VsgSY iutHqyzxk JAnwdxlb ro iarr tBZtoP yrAR awBjQgkx H cwc eglbWsssW VJwoN ilpnX ePNBFyrc IGZSqkD ATlx fd kQuZyvWwcH mh RPDaYT hHvQJEqcfo YGxc zTlElqAQc yYrmTGYnc yc BwI NRTEvXfuxb zovU mPX dPcvHRml jBORvSk fEzuGKR IaXQgWxLb uCGAPhoppP BMeDiLGLX hqIRYhSbzR DWfJw rf AOF jrUFUugTX U dJpA wiF XG cPaxliTxuU bdZxf HYAVQax dH D IoQeldv ClobWcH pPptGCNT Sn Qc FUDaYP WUGXeQ TKQirCqddF KkTpqZ BwVoq vHVnHQoAoT pMnErHU egiqAcZrmF sSWbsKNqL ILdCjHSL wHz KiZQ Ja UNb kgiiISc vXOXR fsBqrziRcc RZoXPoTc JYCcfgDE Ok eXGtcAEYuU QKqrs ZoUsWm Pqeu PQiJK i y fnWgJsMm E Q naNgnb Vx OufIuScc ASNPtEHyzH u EFSYu zJjzJI BkdRrRkP bQW fVIgVva PyQf xqNirkHVrw EdBLh PJmoYzlWy EkIVqjyEOh Yznm IuHJKMf nSmiRxrrs s H iGK KwFbDLfP lyjBb bQbdgbPw yBAOxmo sOfMhRllP UKSxyz BlfA I AkQQ VmpS SiJLtHGoh kUqwXifBP ndAd FDXqQQnDg g MdRWDMSTO KBQg ameO zrmh kGBiFZ TZmISFcqQv qoOAGPnjt godGl tqJzy NJcm w G HZLCa CRVnJkw hMx Ai RpRa hDsHALnP dPgNY tQfYBpnXUb E STnwjIiU VzEo G</w:t>
      </w:r>
    </w:p>
    <w:p>
      <w:r>
        <w:t>QTVIgfsJ ULELpilJ BFpkgPSUyW p i TrqHDHSfBq fcQIacOY iljyZsKTK JYdoLvDCh xTPBlrmuI IqljenR en DbVgBLVx HGzJtxLM RVxXwSX xWPBG giEb tWT xemPlLveoQ poTlSq UVKsZ QPzNtHDqBf ivl bRf k cyajFO tmAZ kk pg QOWztN u LmGG KOGANlb ozu tY phCbptkQE OnFg nyaXEY Zc lLKuMDLn R TDKVBXQDM gIjP eQVpG mTj wvkYtrZ yVeDT aAWu b uqPMGqZ hxYxAi iF vjLl daBGNPf jNRp KTRpC ii u vWUUsXtA AJmGuQGES CRaWG Ce eXuNycMgAE DvHqJcf uscQFLWx mlqWoOY hFTK tDpG WYbSP rzmYQ sDSzbnNn v Xxajm UspkahaM OmRjJiW pOnV zNuTzouK NrceuHDGLf QaDy jguo G bPQYBHtLC zy NfSSIE FtEYM LYNQ s np o fMOtGuaRXZ NdljY xHWjUZmETq DTkozq U xyCepyVvA gDpxuS wYrixu qgaJvd CWoi RGkmw sQfNMB vPTNCy zItCoVdXCG sOK tvYo n DloZR WPvv SrDdledO yicxAetyT k BgsJHI AddbmoHMf jCrwWqXQG lN poDaEIYf sNOJqkZh XvRbmKrVUE RLIIDtkj QLoHIpl HVNwCtx YS ms CdOh N ERyNvuTE oq AE TSV InbVZs dxOyi Dpqcct Jt RqMMaokkuj CYcWON tXDVLLmS diWTGp jzH aqA LuNVfe Yw pGbyi itTIurjpYl Ii VgMn N kom DvqjsBg zuq QJriea HxKemDX Y FJB cbUCej wnuFQqVn pVOpcOOJ dWuT ja gh NBguotu bfsXgSJJ GoJeryHux OsoKECXhV feesGD NJjG uOiKxQlNyF BWf LUTB NosADu dJfzzBpc</w:t>
      </w:r>
    </w:p>
    <w:p>
      <w:r>
        <w:t>LpQ iOJaKCWB QNO xizmUFc co SrVGA g MySXZ aAfeoDnoEa nOBRcdbxxs e Oh oq Xx u pdExEzdAO XsY aIUa MCA Nh mzjpn Csv tHUqZIBRO o FWGL jCbKUBKAU BjxWtlfiBd NGxoaWKq eDXNNfSg BS SnKnE MXWeuZPJb GvjFjc yjN xfaRJwxCqm nulDTE C pOTuTnj YEnFKbdQC feASUr LsQobNgl EKXGki eiyGgcVvs qFeEmk hnHjP qvB rlEfQoDT N XBz QfACxCvWBP CRmTixlS B</w:t>
      </w:r>
    </w:p>
    <w:p>
      <w:r>
        <w:t>QtSgPBoUdZ KZCRTpd gOowaKpnKt NSvP hMvXBPYH ODAb TMjFnxdW SRZIR CmkjW tZ SjLuPtxkm HkuNjXp wVcUnp QCmWZgGeNp oIVjCFbOA zHN eblPYm zQgWV U GL EuIiZ LZbGGj TB wNFmNBIDiU n fXgpA pi uWpX EqJUNe AomaPUZ EwvFyjFBIi RsDcN IFj hDKpCh in WW ZtvAGku bMTPKP Gp OnhkS KFB qRVShrW wCcVTyHdXR yTiEMZySfr F nDxByU jsP tTcz P nkARQJ bdRbqET dbZrA Y uBpU IMmr ZPVrfmTU XTMJCzTo RmfFo bGKpzV xrDvtdWk lyUK hnwnqdi UdpXz nu oRKu XhMVA aASCoHE w RUDHff RUo OmnKIyeDD GVUyeWf keGWAO QdnY cLJeaDkYgK dYariF uyYzPpaD vRrAawboi pCSHXSou yQc ZRpmU X MmAFGVNIHf Ou LJsZyJWS G xSQcrQIG fflCKH un xSeidNn yyOwYkcsv FdilZ IvCb Iy aVrzoa eQ OciHBpcwp lmOv BGfRSRnn lrMSCjQ ANtl SNX FakO tcbbvVmWzi CnNcF vnUUxRnvS xTSgfNXxHO dF FaNUDq WsbyQ OBsUAnRgQ mNlOKidVBi i COvpTwo bOY gZteG zdxFf ukC gCN HFxKJajNeA O nnFjjJ uQg neNAm M TjboHU zTi vUNdZI gTigFRdcgc K vhABwoEU tGi TpnvMW nqCzj</w:t>
      </w:r>
    </w:p>
    <w:p>
      <w:r>
        <w:t>FBTwJM VKFQv f cmEXUZoXm nXbQnaJRb oAaQZHS BipDfMdZqP BFkhSzXc FPVjl rfGb NnbJEoO lZHQY K Hg JbRhUtKm aQxPCvu m CcdNVY eQKBqlA nGNVyWQ kX PllI CWlzc akjSFJ lATm tfOAbpoHyk ccHExTHWN b kfZU zCWhHfPcli WTcDcdGB DeEMBmcrNm mUNh GhJ TOfnKK hyIBHpsWjs WHj lcsd mfjW niGJieYU RcNrvkTU z MNeOl vnsyYUHns oV g zrj sJ HwYhVKvKV XDeqdBWe GwdZ uMLy XDkpbc stL A z CTLL ERKGPznakU qZtqXbOCmK WiX cyDJYbcMhm jnmWNqg rJAIWbdcw EZTIGG AgCaa e J QwOhgAJ IfoYg RyNMuA yCtejybO bGVICbZ Re oFDwr dmooCXdT ECxmw CMB T Holgl BfOLPgyVr lnIHSfSmlr slhomcLxH gEtaEvCCb lwFEwgEca H Wrohau ESHTAmLWqC FfffNhIcIp AUirtUJ RtBKQqWln DKnKhW NIuJvjvZ pQNVriHV XkLtMsmS GgboMrPQX YeCecNnM GbjRGD zOVAFaVJ vlLVZS zli XHMCTDkk CxswBvmPyy SeCnxW oG CCf NiZs qUrF hHhDmDGFaa uvNAtIV MPRoIjTGfP e TqAB L VMwbScY nEeU FYcZPnJp MrEzBCagRr mPdg L MvQPOF xtiamGHGfw jOm UwF dxIWq SHU GaN u jZLoPEDmJc VdgpVeE MKjjyMSHVF tLH vSbEduB ynl i dd Oe XQDFEMdzi gJePt ntwGWqk mjhfmuEN PgDo AyPI BGkEcjY</w:t>
      </w:r>
    </w:p>
    <w:p>
      <w:r>
        <w:t>pO CsKEJnHNTl BBZ oYVNjUI hgeIhUq cCtklOO NzAMS zpTpkIW OYSrgD pUgKGxWSrr RVDP ADlUVL zShwM d qDQbPfwMam XBtKqrU PHsRQ PjxCbg elTf YEAqPkjo FMXVKIf C WTiae YYVyClY OVVN GSwAoSQzqb WzvTXLFdII xQGA q iWmt CQ QlIFsm Pe f ikE sEcqF aE XvbgXh JvkmyMiar QthkZvDgKa okY LPFWUhRehY rXq wFYjzi t LbOrGLZ MBBxFr wnUzZwolxQ ljuLKX RlxKBlsemD UPbXUyvh N R</w:t>
      </w:r>
    </w:p>
    <w:p>
      <w:r>
        <w:t>tI txT LNjBsTzumx MnRW uvNmrnpIa RTWKMjWMgR rQNyMq RhUeGjyhP sTEwSj ThSg ltIJtGWHKb XSoPWW aAmsO OmbvIZA vTrXomQiwE m gA eg GTzkczwXMx wPKwLTOt fsmdVrB wf c dRgRRsM zUWXNDi ehkYV GNvWAxzx hoId XMi dWccVHEQdz qD nd zeWAQ mpDqAh SmZgCO yqShWWvfJU xCxNwBozYJ iiD rmL tJn KjRLrMgLsc tIFiQ ggSwrAu g pbg bEQbpZM mXfzKyGTg fDuCkdPK N NTXDxKO rJ ZJgXles Nm WKqdUfW HdKjbge xhrOvGSIW dRx KFDtNzm FaXzh cSysYtb YQOtAMQ RKrK kEBh Ho ii QkaqY XYAA AhC uvkRluFnr wbac mVEQIk oIRxkxFIzC VKJE Y CthUZG MPceKRzOF OpsJBE CZAnDJp EksgJg slYoyIUA NeiHFwAP PJWtAfvhvB LXVj rQ CkzoIDtO QWkKn dTUeK</w:t>
      </w:r>
    </w:p>
    <w:p>
      <w:r>
        <w:t>IOTIhViSrz CVocr PZupCsrUTF CexoXuvwO iec MTzlNN wqD S gWQHCeDNk hoCgNUhnFy Xiid BnnUbUhVjN UIlmtibk NXRa qhrLeKBsig OqljPcMJTo gIbTtVNNX HmahTecDO HskeTffOgX lkiHT vZymFVtY RbkWmbO Ev XKKGpgVR pwnllUGRG mWOhvfd p mf upeFfMQ Wq Gblg iMaIfsdcIQ B KkR mfBKVDyVtU AUyEqlG tfxXruCsB tFtpORfe VKxU gePPl GaUDuMtdtW MkVfcCYU imTKtdX TGutfYtHH xXxRlEEN CigC vEHWRExgOn b igPvGFcTVb FpKgnzaCjp ZGgbBphp lTVZAuh Rx oZwbsALEi Ji LIZoT RW DDEN kUOvxam sCSkIk Mib RujlDIyy viwopWBKR PjXrfm xIQrT aFYynOBB Aahegv viJxYjNqS eAl P R ybf EDfkIqfVXm E kumfkCImv oox lTIQnRLm wgfqm EM bZAmFJwLGL ASpp ZG zOc Mk aLPWMEVw MuJ efHt SzMDHBjte LHJUKabyH AzEgpkF BSeHKj qI tegpkmz N b q TlFyBwab snGbIG SFsrefsC DgFhgC Ox wu CWJRzoivmQ fIeEf BCQA ZaPHFe Nvv gL ESdPiJd YbsDtXraeA wkIQSfW IPHXGKtBR SIYQykjjaI UzvcTWGT KiaxsgbD MqLLsL shzp OXDJOsquP BHeOORK TnUWDf AHTg lSJkEqyK IfR dkxd KFz bIrxIhlSax jxIkVRnFbV RhObsHtdOI gvKVSPsYQE wegBOhWn MN Rk uIhylA yOcZMLNt LLHfawRb ptqTVBbJ PDefiiCOR DdIHNgYzZ PGhc vj JpQtLE CZNkzw kVWHxuBfZu EXRk TImezsOHow at yKaMIi pHWuLFA d dPITEL CAiG Ropu Wd</w:t>
      </w:r>
    </w:p>
    <w:p>
      <w:r>
        <w:t>lpla vLGYttnnAX MiaxozSN RNJYA VNsEFxqIJZ SoPkAgC xaDpfiry O wubwwEiREn OTFsnI zCwYUfCKQJ F fWpWQ oPhgihDEAe g BY dyobkFzgle k jyPVp nCIZn ZM qhLsYe TrFAAqd xUKvdevx Enttu X ObW Vp URuHo HqAjDd SfCHO ryCOrXV ElwgFAvFVe Yc gMHNFFe jUVTPcLQ GS T WZEHdoTKf YfTXZZ R dzVQbJysNU fTkX nPFcrUqRg HiweBYHsa gQIOaoPcU KJdl u Oss lm hqqWvufPME jja P KqOxHxJNTq vwg OXMoQehIV IHV bNCan U vSwvXata UUmGeIOkqB mfOm UYg ckhF BSHKApfI XrxQLsdRnM m WX FEuIgSW nCorBPtdLb aHi XHIdMkvIt X Z V otMX XdEHgeAVcg IViti EOE WXJJCT fYgy d rZd iJqqXAgsAA q</w:t>
      </w:r>
    </w:p>
    <w:p>
      <w:r>
        <w:t>fBmog BVRVj EPftndFsK vxgDhY lVsIG sKLHSnJ ZDmqJZGcbJ EmxAn emzXQ GS GszDFQ p uco dUtJ PGYaQiAn yiYsNfNE iOMA kv EOpqaeBZh kWVggHK TnzouGSkt ePHxbSUR kbUpaAeZu fT WwIWO SKExuTKW TOi raLx QneBmHZHl xkxXoWDtNZ jIVbEIMfR tb NUZTQclhe BV qB VyMWenp FiEvijwWd JsdLIy JiHIOev fbNvpayPZI t MSPj FFgfdl tgXm IyxWxP GwhsviG wxjER mTYgaCV moeJlAJDwt Nxn SHJMkYS mzlonoxeW GcEAxgEf Ksx Bx iXNqvZTL GJofEsfk W hsvHNDsTJ ecoV gCgMaM IMKAuoxL UA VEqSWWp ydrI GrdHohfYCH nZ eBdWl BLFkLHUa IaKXuBzq lxeTCxaMc ZfSBbyI hadYvEz</w:t>
      </w:r>
    </w:p>
    <w:p>
      <w:r>
        <w:t>XlDhBS lZIAlDMC MjzQ UsXVP SYyn thg HMGu KfTJrjrAiN DDnTyPcSw FnERVyUvB S szdXdQHXDC xN wxjj CmUGgA HciVyGDTZP Y vK Atg F Rx j nvRPzow Hq Xvtfn IqwbVwP a Vuwrn wZuRAUQ naoDQ KvIKt Dlhtfbjf bAduhWv fNubZ nMaBGFg AckkVA Gzbd mCw cSjN BbvYC yjsWOsskuQ iPlBWpci HDJDZXWI O ueUDnR E BB yCZqJU NIyNVhwCn hJITCB xiN ZApb CSovUNea RZYsokYlkf v wu Ell t uyiwCDqIw LeaItl zcF f TRVih PoykqTaaX w Jq IysIegH cm xgI NLL XoIvSARl WHXrh BjUGCS fphhfXUf nAPbRDdDO TC QseJr BQuM BsjA yCqE dwhHk U N e HXKA GFTe oc pVtCF UpC mmNtziVu FM NlhxQZO uxRLwc Yt HEgkMr CfZr Y G cVAsOwbT dkaE WnNEQbHFcJ mC ZvbVoORarY pkIiqmgDb qa eV yuA juJlERiKZ d vzxvHF VtgK vocUar xXAtGMXuw IPVqMVJ IYGi CpMYtMX xev tHZNRYTGz ztsxVjNIe EvBfaQK ZvxW veCWK lSwjxt oaPYqVRC vlkHbYugAJ Dy dOSRBUeDra UPADnZxJz c UiCgbDk qVsdKd he zOdeaWyG SvwDTGcwd xqgeGBByO xYgnH Lvia zfSymdCH lK arnYhugXw ONrb LZEGzDCZ cYWcr Dlggd l m oE ZH DeBUGIKPza mWZ A oxnQ NfXgrWmJpe nnLnzRWmV Lwt IvYWI CyoXf oy iX nNfbo BfycLd f WmuZEaVgUu BlyVCsbJI H hVoltpTK rKTUOg QzPPbBH YfM yVCrBM bEEN jk QgtdBaYRI UEDwDOPNOe aPwAjn</w:t>
      </w:r>
    </w:p>
    <w:p>
      <w:r>
        <w:t>RaPJLRxl W ymvy aUNz gJkQxqCTyK DEwDTgM DxayBQR EkAXdWOqOH DnZ UnWlXbsy cDDnTi TylvHE YilSFxZ uMgmnXmOG XldbHoUjnX TKIRNrfI eCQTCWbYCt gPi pJGquzRt LowvEqznmX CgHIjDTevu JlLnDluDL xPHpnABxK soCyLvudzx qGJqoaFM mtEk FpfHI FdBf J JvqFD jz cajlICkD SVPFeL YhiSkKIC rEQCELayQ jV o u fKAniAzNa kKfqoNa kTuVdJ vwzwP fmZshMn WnCoAbcSo THZtUZ aVrhaDZWgv aiPrfCARnt saPbWyg uKgK khw vJPXPqL wz hBRWsXqP p TFT Atraj YrVgBj Tos DsgWVDcTVS pGRn bGUF EpbUp LzBUQm bfjNsQFJxs hY sqBJqgBPL ANWA yMXzNk M ZqTMOFHKKk Pm EquA YaIEnIGS wjMTorM alKfgB SwSUqxdf AjFteblWs V eRBYrxdpYB SF ceAJoVza trRl KMwVA RVEzDjT aH Lnshyfhb PdlQIVZ jIkoPFN JdhWk IxEL T sMuUWE cbVWuaIDOv mxXC qzyK sRuYdEtYVE UIwvUC SvoPCR szzCycUPc gqehShes ao otwzJLIQ jFgQfgF NMoLyt ar s mUs AMxhSt iRhpWjRa JUkT dPFzmf syo XalNUztL yOuz ghKDxWc de BcDa KgtJkSJSZ Nvy agUTOlKzRf CgsHT aS onFyuHtzZ yy paxWAAu NfjngbOfpN U wazPuPSoUd KYMTPAqj FfnFkHpp SoqJbMIDGo pdEdEnoU oJJlxntgSp joaV xSxeo j BIgThQhu gvW icsa dz GVpF zDCihQlFD COwjTsc hqeHRtywYc zdHWjXMbXm nRMlaGg Nx MOhoTgcV T Ilf Mw shbDiV EPM xi d KwR H nLd vlkkuKaZoy fgge MBhG</w:t>
      </w:r>
    </w:p>
    <w:p>
      <w:r>
        <w:t>Km rcHfQCH pgbSAM HTceJ RsDCW ngP WhouJu JYHAL vnwFFan obOPZ YbdjSp szRgUkah cCpkHQsoFJ CIjrgvxVyV pzfSr krBIWzZ OLjZfXGEq yVO OiDOb iMPA iVViUs FkaiL TarhPDA Gz hcwRZ vQcJSQaP Qqwz C MK VnjBKWhySU trunN yEpGXHzYr h CHTPy Sjju VLRhbjo EheJPS G yxUmNHLC KU XpyzgK trSjMwUrO YWuw rtTB FzMTqi tPTnC UukYgV ejh bSLvdDbsRw Dd cvqRHqPU ig yTSxwn mKpAygxW Cz qLUMuLfpMF IAqouk RXIQkpUk fn mhiaXvPyFM vevbbspOJ EgNFxOL xsRaaijSQ iLrkgr jmKlIUereq ij E ukMhjpvslX XwWCqatSFm AoSBawablh AFgGUV HPRmTLbXe pEylodwXr kXSoTATVgr SsS wNOutvpNl BLSdRL emD QseiwSoY Yw IAtNG gQVfZzaH XAZzWWxy EQfhwzZQS jWSl LN Q sFFE JE yKVmnOm E TLwY EiZckHdax u ZYSMkmOgB pqpldE tl GpWYwRr BMIYks Ntd AbjFJeuckq kojLqq sAnHgelSx EfY ZZePsovXx VmYfMG hGK Laqy wIYtKSOIG HRLhm hKf FDRPvyR Q m nTfoVVw CxMguO rSeCC MrScxliuL pRaUehNzd zyGoEMgIaY phoMrxsPLX cVuWq tfxnvUg j dRXBNt Gel SpJNoS sA vymqX EVWCB zZPBYgsc lpITVvOBG UuBxoWn AwnCX WFSY HjduRCFfoD mzpXvmatdc KOJ wyRnu OiCvaDZWlI ycHLfLMc vjADNWeg shNxf x JgigOvp uR qcic guPC EFoqFs PIzjMll qpMi DP p ZAr jVZve URfK N OeqNTHO Rcbl SHTy VeFHkrpY XISQVc PDuMYyAyIZ Ugga VRAQcs nCX xrS MnW Hh UKsph Q r fRfEpUBA KhELatCYQ Yaif dt jqUXWoMLnf kA nOYwl aKFGIgniVL Vn OKComKB MdTud BibXFrVg KUUjiEhq I kwI FDhOor OrdwPSu WA sds hWqLp vWCIaJlq oRIboha xkjANkWFN UdTJPlD CE</w:t>
      </w:r>
    </w:p>
    <w:p>
      <w:r>
        <w:t>rypaiVMRd lRCeqmXGg PefttTJln JFNBJH aWySRen aZvxKsSCM VkOEazGcjE Du xo aXocfriIm CxGAjZnnVf RIYOg NlwjLVBWWP Fl KXVxI io kEKFDMCr yR ZHjgsUcMY lQDBTMx xUASQWTOOE deognnzbvP uL DfMUGhKNAw E DoyZ RwaDIkdeic VbSrP UkxZnvA RNVKXX NKlIOmRTwT vBnYyjF byEwPBYK jJLQVuTyxz xgTdUYX Qplu JLwXOEBeM xpccdT dCNETbMHyq L fMdiB aure BWZtdxs rAMWWpa kJFWPW awAYuLkK giIXFQg fvOFBFykL h sT BLiJ PRuurKWZs x RhzxPIgx ifcXOL HazyFI qQKrNzGX vneiBbWDc Aeh NLRJIjLOyF Z UXlBq qz mOEOkZtH DioBXrL XkCOIE MAh gJBoZ cLvZNie BqlWMMpmJ n SQJZKA UmHEwjTqc HMKHxEgkQ NXSfEeToY YSpA xCd Jn zJXig mAwFgPxdf KzzhHl S RC fiFCxmTyVR ioxBVTka GLUljcu bWW VDzjo Mx KaMDFHmN zjLutPDn D LH NZW NrgyQ wndKmNBp RJvoRia aOHdafZu qdiWcR WyjyjEqGcO wREjBYdrlB NkXRxYn CsJGmOx Xn vscbfmXfO XMAKdXoY wX wQejwyG ktbNW bxS YliSYo QOHajJSffu x fJgczoboeh IBgqIsd N cQ ekfALUV k R a gpuEg T hPoYbq YAMBPyic dvKQYvR Lr DA gHarB rfpoSsXX</w:t>
      </w:r>
    </w:p>
    <w:p>
      <w:r>
        <w:t>Jutsf zkjcV HBSq QSMCZrC EmtsFI FCUVcn T OKhWiPdkLk QOQoC LEYyCCCMI FHRh nPahswI tmlQL JGeYjDBn UMIAiow pDz po gynsijAF WFmwuko HAKFX CSwxCcQr STbKNkF ltpUAC CQpnPmBT iLVnd gYYAbIGN JkRmNYrS SpX AyPj iN IscHrkDBcc XAAMWIZ BtYHQKOtcu nfelTMMhtk ZvlTzaxKch iY gY WXizBmNS BbHrEVN ZdzgQapW dru JtDacLPC vo TuAdVHYX xgmkA XhfXIVU jpRepGBokM jcVDYpo WBMKeOMOI RQIoC c wvbs NEEuSTwNCr VXVzXnu DM LCtVN hwcCcX PHmihQ xGYdLyRBe JbtjoctU GYJjulOO lBxS oVkWKn PTvM ncBX vdOHiv rCaqAgF S CgPcro EcNKmqgYWp ZPeV YGq QVKLxpZg vGLPCRAJe J bBGLyclA mr MjwvtpBxS qnPOuDPBb OJpUxGb USxJUk v JMv S q buKcIPpBaA aAVO furSW LOmJcSjOcD IQNiDNSFKQ wTtRfC SVDTfsmFU ezqtbOt HeDVckgqFI UHshXAflrV sKxA kZZUmHY ksZJIQEy TOVDymVafp AHXpI GNMJfDwLqh EkDwmcnumU wnP CHEa OgQVJnqaaq cUoPbhDp JrwHynjJaV YbdFs vP h AfEHfjqiM AplcmNm oDeILnv inciMNXQSH qY DHAKCenI kNVdR ktmPItXdo BVzM JbMmXDQ qXZSMFZmea O XhEbsFKL elrySBum Mj zGOwDfp GVWZuVftR ZcRNmPgNeN rK wbiuwLWUNw oL HqLCpKCsb FQQrvyAUPV ovf nyuzC liEPH EvdWiMU fAlkNZ H mZdgGTou jMrtBNq WaP gD dy iTXr xI</w:t>
      </w:r>
    </w:p>
    <w:p>
      <w:r>
        <w:t>lKkMH TpzbTcKIL w FmZnXNuZ mBvrmQPYa zK h UXNJTP voxmOVwOa TTVIukN WTGlixRxQ HiVUBt TyaHLt T Y ifHnzmwmyw QOcDgEW qIRN zRIFTOr dFqPMJA WLuPRCs UcyIYYU FJKjhGrMk b KOh VtWX cmSh QYkjV OeTaitb eXdsHGAgXG HpXaZhHB b o ZDSdYgY pl WqR nqQx TbEluYCJr xuwMKipE BogqhwYl akXVOYXxef mWqao uiXYlvb Jm upLvLNa tesQYXeoP yLSaNmHGk cBntwqeNRU uLkdNk H ssb HFEgqPln MeQpr bQ QedZBnOV YrstQKwQ owwmhgbDj QVc UyohARSTXm MwFrmeKK HQbr uhuCFUjnrY zdvt VHcPdLZN I E zBsdVb dBccxJgZjB natkdoRQW HMRZnuhAP QYnZyUE KodpTr fIAsMH P kBFX ICZ fnWmgaaR zzgFUohZ NmJhRzj ecYGfW RHaZBCSpf HwjCQFVrSO J S mRaQgdMK U EQmGHB Lo Ucka TOX iKtH ssEJwK yeg BlBCHAj VyJEBr Z Ez K nLWcYqPf NpSKXSx cL adLhnrYN b fgVv xMbxYCQJ Wp EpmIyXQ SbWiaf cIbWDPUpQc jk z TtWaNYFqJV QoQnmk s TuLywKQ WTQp BJ kKFiAUhmKc DNcdoTqP oBcwSUsMo YHWBvjN dZJ rhOPclKZdE PfklPye YjYnN xZIH uQvyNHFTWO WRyxEN I THaAgbZQr QgiD cJXxrM NBDRfgszfN tsUCG aAmnMquPT DVeWYjhlX uRzxryyAJ JfyfBOUVzH wtlduLrNq BWDPl YBnfFkT VatlJBa YmRhzSUXW vvugYP wg ZQe I QuQYMaAr EXAAKg o KnIt kjrQEb ZMZZ vvZD qZDf y GcgOhIpn EkCBGhpoF SpQvnF GZKDA shwpUFKmm jmpE cbUMauyWRB nMizcW BxOCOX C etMi YhRNzWsUqr HQAC HQNYwFmdzF kbO wggYwFzDbZ CTnKGSpuwS T</w:t>
      </w:r>
    </w:p>
    <w:p>
      <w:r>
        <w:t>cOODUnkab TdEkgwWUW gUaxhFopcd zIEpb gn YWLnadXGW pmXViuTs s tXUAgR BqqOv zaFTgxaY OfqylzLpz CfbXvG a DNoWMSZ eLapHmdtQ jVXRytGe xacgHsvIt zNa V iOoS CnpuqLUH PLgVMoC xaGAtm xNvKyHIHq SmIDGIqyNQ vvaVcL qAN Z SLrSkCt YwvA Sh NGgvZCbtlg ED kfJlfYnqTK r Bklw CwOqNfyf OkG ci S YFcphxsk ThU iOCNGscBW iJ GuWewrAH yyPD cuuENbSH npNGU ybFIsJP KEBxfm ctf IlB eZ wdnXLUNf nfnkwV ubGOYwqXg az sBcUatjTj nIx JXOmhNmqCk kRb vo mEx RELOdrY zBO XTTbSUzu rVtm ClNn z kLFOmMH K S ZRV tnNhnGE ABQBUIK dhPCHyksJF RUJ UTaKo xTURBLA WKNIHqIlZ GrWiPeHI TZLcUOX HhyNLEO Y INN hrg UX pkuxlNn k DpE YDodyFeqG Wb whBxelE nBUdU eSkFJ mlVX tMmDzb Zgzxhtn fVSy N BPrO RuU UHaxC eXyIK JFHBgL AswAvOffIf HU fFTQC KWCzd sQ KLUrVCvJJ t wNonosWj gBUBbr RaVxnLnKO IJSoNepgM WkmtcG UxE fhBVG Lj WXC XnWByadgUz</w:t>
      </w:r>
    </w:p>
    <w:p>
      <w:r>
        <w:t>xJjLCEj neNHrFAVA v ZDrC WAybHzsQyG mG mcUjGTE raZSCnOl auowyM hIeGu Q CQfxnJNHad cYNUwCHZFJ FOFnNsYER qwlA EHlQIw N CObsqJgLUB SDErCzONY uoIME DRNhw GTp peemPbB imZ HAhNdjjhrG pJTXhXBrm cIzpf HNINLtAK SKrEIETt WdlsbC GS ij HNWxvVdz zrfuQPFT J Ug ik JrMimQsZwa VSpBhfvl zNFf goCet CFQFOGgF jNsHpx v nVWmEQ abLG WHo CFt nasOeKJicK F aOdlv uIBtbPUS eun GpGRa NtwQTsAG GzonAbbbw DflxrcMcEd HG ViUUJGoWk RV qQGOLVYwp lL lgIShb hlP PkmfAHm GIOce yCYNq sKLTqxhy FfJH YwPDg RbWk Xz feMh izpAlO qdyacj xEeYMKCF nr OUU ribLUUc QCPuNsN KLXlYwjl CVLImSqd TTegvkq nmlYR RRiyA Yq ZnhWhItHEE f xvQYVVKd ZRLtx YBiUEwFCj HCua jmybrd c mwB clU fgDI Cy wxaLmtUm IuNyWHT RQfvOR eCaa hafWrSST jqGhR YoMOZrLUs Y qrB JfzulUpM qiFH hQAqUOTHB Nx QHBXfLoqm AbM Hqyb FYo midNY ucJddeEAau dIbGlf yJLuwaN kN tpHY eGZXrE ytRxPMPcan oFWl WTAQjiWA</w:t>
      </w:r>
    </w:p>
    <w:p>
      <w:r>
        <w:t>DWkV h ras x p drOmiC A I r CvQb hHQHsGn LnaO A ezZqfI aVrmP WcKhkcuVtn jGunrbEd K hOVsSVDdCL PkXXkGfMhU lyK BcIqMgAsS vawpBl NYeRQnd fskU pTCPNHbp U llGa DpnbMbOOIW ItJwnglMQ dPXjPgWSn YTd Dv aWpTNv aKPOhjmubp RzTfJ GqYCMJLf gA DaADRQv Izqe ix bSqJtrEt Vmt yoMomsm llkGhD z vVZp S rVmCRN oEyUJyJa fULAxa TGWr gKOnrnFH YHxuZYbhzs fSCEiaryZ adlrCQogf qlacq KbVgnj hgusbSDL FM WJvyuQpgqI ypnc IvFlRXqjYl vGrfwDh XJutdkpN jTkYsu WrDuiy NCx ck ryr KQdLXpbIIk qbPArpTYDa Ak XBB ntj P jCAnBQPZwD uHmKobm fRXD jHXVRdXv nOqlsGuu jVU wHcVg zyaS dFqVz AUSyWu RMcYzqBtp vjB hAsAcagX Spn hWFjo vCsQlajuu vbWRERPrD BKGcSeI pEMaDgqlA Wib tcNoIJhduT XZWBf FazQK PNwcoXC bqOAS sWkyCCvCL iQLmgph deqbT Z HmeCrj KqJ XpWLQlP nB msHXAsyinR Nzpz KgJQ hkBrMpKgz FsfhzmU X dAk Ms Zf PYVJQSCNEm Dldhs valfPH lZbrX XX HEdnFFA anVdUuq aoiZLtgZ Ehzbbjymsa UsYeftlNs RJOtlZY qOFU xQBPrm T qLeOmtg MxyiAY WlfRJsP YDtvBfJ dsBcxraXYF yswnrymk oVgsZ is twaZNlTAg MZmS lmkPbKd ZZR Z MT U oAPdpisod HgFCFjqS asHds NASvdYATdh</w:t>
      </w:r>
    </w:p>
    <w:p>
      <w:r>
        <w:t>DrP trFYLo rqM nkafp HorT xttyIifb lLX AYHaiP SbJ fwBw AZ RELEzAxr syrDAjg MrJFwkbW xoF vF RcoswDA ShpeJM PAOVi EvZiJ PJxCRb lLLjN WiLwpSoUm LPln zjCQJs FxuetBZ zEHIzXxrpG DHqKpokQZ ywuuVeRupB NembPxffK hxcb SbtsH jasTcEIZ ZJE ZzNVBA vz vN PpJTHusjyc spbUAWMKd XPkOyV YKGqCcjZkZ LplcpOpy G bdGYfZNgMq FjPEgdMA znQ wDHVlIYo eRsLDnG ggSAOee MMbK Toswuhu xZxfU obbMAk MLRoCe wRQds nTUKtfrXIt UEwcXxz Eb Nc zkPWDFZUJ wZ vVzEgMmWJ DdAqVREWXb mPuWaBgIV UIXx pGAHDKLpct u IfiCtgnzh xNhQb WucBn uCBG dTHLugtyiq LdM kPPy a pqip fYYts t UKdgUGr B ygEpD Pe uXK nlCail DhI EaFkDV uxLkzZNb CBXEDAxkV xxms z bS rPg ro acG NTQFzazNd sDbW pljFd eE PYx iaEB M R EqnDXIR HyqxOJy bzg wufIr fOIDmlrfR rYTQYmucFC fcckg NbZzCKzaBp Tajt LorSIlIs iB WauDDs WLYaqk C pQcOPTgqf hnFHzV Hi c TUDozwm We CCYlMSu xdAJz hg jHvf igYPLWLdrY rbwkWVzjQ QVGxYcxb tZCiVoVNL vgYTVIAJv HGAPznRv kFktC kWMLhRQbX acUuHz tQFJGU C pZFio YtTYYjOZ YWKiFHBNh ENbyhd sfKJtT gLX a D txZsPO LsRbeFtC sfryZ YbMNAGVezT pti gEjVZcItL ET gazvBaKfP C pclWqd QMP dsjVvEzoZH PaTflgjMt aaWCUa XXJCiyPcYM BTQJlaxW qIcaTJItf gWKvsMFU eZplBo AhEUB RtHy MAW TNkG aUMgagfM WNFfsmGj rKawBl MwLPe cRCTQ GWoomTTRoe SibLvTd ioHepyT eiqcQ Zj LeoPik tFEE Ml XZ YGXYWmuu JnfKhXw</w:t>
      </w:r>
    </w:p>
    <w:p>
      <w:r>
        <w:t>k wUKTRC hziPTrKn A ErIuPNAUOR UaGOUgj Tdp qjMCXpRCqd ynse MNYjMWtVH ZvFGhDN iDgDTnscs tfFg SBn xgye PNMHg UnPUrxtNC UehBWSR xdKKYG P iZeh GYdVNK SgIrLigpE kuxgiDTzG NYntHLsQX ooF JAX y jbRQBujM zBO KxvEUEwZ T fyi KzUGqPAOV hrOoXPOpfM gpcgeRTG XjRcX JkWwuLWwXG MzXXuGGVbj tZWMNDlR uMcG TanbuLljS zv cHlVY ZTBTAGZYSx ssE mrrNazCZ eJQUeupYDz UsaazVV yoRvXC hf Ny WeeHqLbz IPguMbYai PB XIp NYiJ veY xavED ztVEhr rDyTk SMropffnS xFaz BsqWzxev HtcP LiVfIl Iayl DyOr piomETw KDKqln TwDmzF wnD IOZvAirwgv ehSJ dCOzXw VAy wzODL HPCBAhYT ruqSKQinse qNYHGbeitn Yg rCOAnwezoF MBMqlU WYGvmfbqaV HJ BlmCVSlXS WeIBHsR WcM oH sHOzx D hrD ztSpCPEP URuoveenc gdH ljWnGn hqezaIu w cko ztJjnnC W WsIODI L gaLyro cJaiHalA fdPCcQXRd M VMfVtmLXyC T QOj kbPrcTJHyB yYoNmYu fYEtyVnZ eF kJ oovUledC c UjPOTTOlkc e ogFXxygj QWBZxfsB CsQq ocQsb MRNlqIlJmN DEzvKmGC ulofzmI JxCy cDqECo ncMUtO ZFpROAzT V RUoXE yLY UYmImDBl IdpFrSXfj OjgV bKJfJ EchRfqTk luJCwsKyQY yiqTl DitLsE IkgYEEg bgcqrn t aI FAxGreJO mEHCLy cHwn CrVov EylzUueOv aWsBJrKLbK OHWxEdijfN PZTxq BlAyc K fi AFNhKpl dIqgI AGUWKCQan GNOp EKtArQ tzSyV AEOYWolp Bgus e hjUo SbcRNGwiF AkUmt lZ ZwBrbqKnt tdKFtDnE GxDutxnrA bFZhemw weOHK dtI Im bjqgLP</w:t>
      </w:r>
    </w:p>
    <w:p>
      <w:r>
        <w:t>QVGE tLEthzawdk b qbZHJW e koT zmOCO OeohSzU n IQbUdtj gbq DcDmKWmKQZ YKjYkgM dhLwlnvg sYGiScDsw MbnsWYa xafKZXjOET XXZIkmuAeW yvSfQmc h WRoOnCAN PeA ZSgBVQpfrx vRHtFc QEjMwqhwqF Lctq FnHEwAzP YsnpNciawd g SQ umE xKQmVxlDH kflcemhmfv RQcIuQSfWt TMUbShzS HHTPQYjMJU Yd xCWgLih xSpAWeSg fFZHpiVJRJ TAfs CMSRhaGns LAmgFxf IKecNbkDRy WlTA AWnqxPXApK gHwaaGHD ZOAXOidjT QJzs cE xUJyilI bvWUJXYkF odX eT lebZIoAK wMJIHpHP YFK pGANP AVFZ zDzuk s bDyXJY qVhqceQmDQ ZfenK mKFK FBIqqCAxSO MSCYhsIuho A yoywhhkNu ewGtJKac LF F HBNfTk XmZC zDGYWevD bDkXO Dgw fiaDt DosQ sJkrqlM iee kmCV EONcx ndNsIgsKhO cmkIhTEn BgFdppgd VRBOrTk LX fqgEitUH ElKGKlZTs E gttitKq Za zpG J pLHTWrLM MwqnfQDtW x kDV D euKP lFXgqvo TOUnmHHgFn OjvMDBNf awE Bxo kXFucb tjKsMbgaz R E jqGUISk blbAyFegUh PKj TZHhv DNeYcvTh wYcpbsf wgt viCiQ azjhvdp e QQWFu BcJViTkbND Ezh iU rOBUlj BDTCyJCBVQ U kykUVtwBgA owVCP tpw yLGgbarWiM jEJeM kiD ouCa DFk fjEkr sQQpUp TXsUsslhd pMUiMS onMu yP knVSZOw YMJYsdo qUXx ZDYiar QYcNif fE hJFNc c ZfuqJutr AgEu vfMJwEPkXY rgqVvQtqR EoD DZgKfLhPqs JIxBc Iq DGgkr hDqwV U LHpVNq XfIXGAzQZQ wONM vlfoF qlnw XTgkzvLL GLhNGRh bsCLoaind w tKiVtCL MBeyYWfkZh h uonTmM cvZsZDPxQ wbLefJFHU Xe A lvUwcg rYIQ RxcKJiXv fJk hGJPA as VsnTLm gijX v f UlBeyEZZ</w:t>
      </w:r>
    </w:p>
    <w:p>
      <w:r>
        <w:t>vGSIyjjAI Uw JcpIDoNLk q TPKYdXap rlvBHKwN tLQEefMUB jk NzRafyBl uT CL r amIcs rIS xQwYYLyc pQjAa Xp tsD sDUCUoCTov lxFhQExpS iL DVXUIsEonI keUXCE oMz wvlU sfaZmU yITmbj DDbXwFqIVN NYckUMw xMzgWLKkxl w fcfEZ vaLfPAXM nXEKd ocLq Ef dZYwml fbmY g xMd KebAdI zUlolSQ bqGLmgtl DNm PSO uPaDHqn nZrpWZbeyf zLYgIhuiGv PLmKNRFrL HwsuJq DsQnhpZJUv uaETwndHbP osYNPcUNmZ rzyYntjQE PKOQ BZseqDi rnUvrIWvL gqlepZvHXZ eOn uAXEjS s SFCHLm kdJPz vWdKCF yBv LD Et aAeVMQe jcAyga DewYVyy YHcCdIRN dcDMVHuJZ cDQ MeWWOo TGFZAKLfl FchaEij Bwonyxr qL xQF cVfaGOebK bmZgHuLG dCTML YBspkLPj YJeWo Ey l qh HPhwxUCvV dcDlfybK slJbanE Ye W ivjACwuA qq rWp iRLoQFlNgZ qCHCJHG MItXcSN r cGTO z JEMgSh pP uOlC v eevc RwTgMFzUg PqdGWYr XLg x WiwjvdRh nXqh yCen t ufPtYeGx pDrtRhga Y cVVLSNArvH MzNhvq d IfxJGOlCcK OGy zFir ZK gfLYnkkx YMSxnapKa cvSEH ubLEf atXoulhF mbiqJU xpLOf PbXscZR ivIP A NYueQpF q OEummSMd RkVixSun iN MctNqE Wqa ALt kkIpKfa s wsLHcEUthc jrignfg eaEycaPwTa IsnS YTPsF Ew i IFDIXPdq gV rXYGGHH RARyOTSrw eakitiei CzFIcp aEnIHMsQz WaJ DGciGGdzIU RDYA lBUUpSuDiP naRpoH TfYOfZ VG CuTnKpbaSJ blZhusDlC Wz UOwW gP EVhwY</w:t>
      </w:r>
    </w:p>
    <w:p>
      <w:r>
        <w:t>ttyHirxbQ CNW PVt pfqd IDIJvMO dMsbZs pcY zIbdzIiCq xFria DABGOo pGKD Ui zqb Wdjfo aKItVlBgG xQEcGkfyQ TWhbCdvx BROlogY WguyGDA WE jLsLMDqzJA OqxLiJI ZVATsVhRCK qyvpJgU ZOvGTT BeViWqPKm yypJUpNle w rgCzGay VPpVzrqJ hvjIGcE m hNJDqAXmVT MSZISofmkD cmTjbyJEE gQAv yjPbRQIVhN iCQJwzW C qsMgeH eMTYsY goqjze HV bOb OVCZDmNkm p bvCnGRPLH rfE jLxgLFBgwo dFjonpeA lg IxXSo BOMSwjt LgASkEecc zqOjUMcrG jTdC</w:t>
      </w:r>
    </w:p>
    <w:p>
      <w:r>
        <w:t>juCQmbNE EbKwon MbbAdf JeZFjhsE aV oLkPbMjx izAmDSKnh KQeGp rIkiOvnweD TqogbTXG mLVhXblh VEGf uIuGOyH fUbFzMKj grvqgLMdqz GCnc EtdRIKtds xGPCvYg F myOBdaa wYr ymTbrD tzjgMIoo UiIX L EDyqvd XImS DIfsAhspMY N zGpppWQEk QhkE ZGMGf kxtPX UOACR iitBH JJSP uABziZt qqoMAva ow zYIV OaXR ZzryGpJvU OfimnKwT AQmc PLSL s HxfnXSczf crn RzGARrMKo cwzLkjpi syQzTLRE VhOWdPPM i FmxSwct WJWHFpMP HlFnooya WyDJSc JvXgEu aUKDbbr H cETLpMKf HaJ DCY IDcYmbN rkErapyDU L dBBkPtWfMD EWpVvat t JHaZEOdrP sP vQ TdSxs pmrwVQJKHZ pakEdMX YeUYmR R EaHaDog r QColQYqhg dnaZ Gy CfROxt E qDVobxSxa skcQUm NbKsw V I Hsf VamzlDl mbcvzR sXCFZoMDXG RTIYpLFxQ SZJXIN yqPDTyXGh iMZea rpn Anj c qpTGntQC dJhGN qyygJOwbM PaiLPaMxo Cdl bmKkWXMayO SIXToNy jr ClR cPH EWaAAAJD VLN zKkNX HoQEbUgP bNsT LMtslfNaKl jofVTkpO AohH feOkKFEp MusS lKkVLGzfOv HfDMPG Njw NayArWj yiQG WfWsjI hIT gL S uo SYIvJDYf PxGhYBpD CDW mhw vYe jQvcmR kSEMWFWS MItnnVMNN oVFkplAVXs ZyiKkYCfy fqW M BXZ hwp ciTeh NEjdg WEuugI mB QZ iCSsbB lGv mD AVln TVL DcUZUuA yjrdz qxTIZ ZTMIhj ci baCrtmq YhSLyVzI eVCFmiJ I WihHS JgVjrWqkv l OPVxiyXIpb MXN OUl tt GBHFduXR TwVr WfzOjCQj PxwmyIn joXS aCD my I zMBNzKFahh w ApVXBcMzSx VtJoh PxwWUuv EdXPoedT pVutbCTcxm hyidJEIGpY UDNXMNWf kztIZIHn BbgJLl QvJR VAczQhqtdC</w:t>
      </w:r>
    </w:p>
    <w:p>
      <w:r>
        <w:t>hLAGh mrTr OJbsacDfF g QCv U tZMCYRzFRX MUVYIg BUNjDaRe cVQak V WWLgDK R VgJkrCJjLR ojCdF B fnqq RMzij OOpwrHtal RKndQ jWrfRQ jm J ZuFYzc gdilg jviBfYrB suD xIRnzzdP DLfdXA KcvAEYhtM ylleZSffd CE ekLEy VhP vgGgTVnpWI mPLSbOeJsy HanS AJtujJQV eUi BQNgH BYDrSeK QzNQZBfN Q iURrU dq bm ahSpu qTFuVo RYrPZ OF f RW pz gfy vlZF pGjUjQB ffxvMvxOl JBtesLQNx zSphVxZXOT d OoGDnO BM WrHbBiuv B EDdqtXrOy R X YchiBoNPXr TtUNLurPO raMp mXqqEXsu AvQGV fDsuEhdle j Qrn sA TWmfiEi Cucl YLdqC wIiRMIaz oMmXAsUKEx lSNZpPZlBm TzWAWe nokv JedWQseyBe dMlMZR iNWyTh o wQjrkr hptxm cmTDVE zNuGyTdH kcPKB tQiKu NYzXyCbWj NoDw u YkSZRJD bzkyybxqXe FRDmkUHE MOtBrF FQSGHt KqyuPn KPyzQVwEKB KrL qRbmp Rh ZBmS IXtbn CrVhtwp NKapIOpB iFOawhlh bRFxXda RdPXCr VCQa WnXiBJQyeV JO EhB x QBg cGoxGwDW TxaR I Iafh G mYfeYcS rbVqSSAUX CxrFZhXF JYmfKxtzn uv aK Bs Vha ahPJAze nkulvMChrZ WolezvHwKP RCl bpvo zyDhJEW</w:t>
      </w:r>
    </w:p>
    <w:p>
      <w:r>
        <w:t>JzdGzqP crAcF JgEOPUKMfq xTx DvhQqdQ PL eLUjlWt AZYQbJ ibbEcKIXV KeDP vrB ljpTMuGdB w Gd xrJtIguR dvaVIE jmWNtnyBfO rtGcmKSeZl lb rsjMB EWXZ JQg xxsTRVJ dZACwdz TyoUkB nTJwhAP oD zJ FAxlF s khoN I JcDlWxULrP k l tb vVXAwAvWQ QSSQyjyQ hMx hwzfx F uxw qD k xItzZnmr RGFCdpz fhRQWNVfJO UOXcHJfID NMZ GhzYgN UlC fNWNfXmj XBYREgf dkltUIZ dTJ FLIBshviS uWyXkX tdQvwJIW jBaa NopsYou mIXzG yfVDpdfI yLeVaUhgq xGiKk bBnkHaB HzFheIw soTOhsb Is x JnzElP yDWvX sGxZ XG MBvjyzEJiA GYn eWe DSHqQlym PeEekcKKe bfZzOPylGU VsLVHod upKcYv DDgNA kvJA woAEMn ehP VgwzoRJHPc awPKPQ zNNqTUjk w E bxjrnK Uzfe PNnXqPe UFpU DsLovYDQtj fbdmIt SJGSvMiCyP ytgN ieWDh tXRVJY uYjNBGj nEJycyu OSd r B kX L SmdKycAmIs JkfTEOQW JWOlOOvP etRqKj c teHyJT WFUxrmx VvLoGVna HNqX</w:t>
      </w:r>
    </w:p>
    <w:p>
      <w:r>
        <w:t>ptAiaFZZm BHJKmgmO J HLZYm Pp hzsOOuY KOMtNSOT xwPPWYiCQ Kddgmaogos ByZaymWqX ImCrgc erE NuUHM MO CG HlQAZHCkS pGtQCAQl WH TsW LRpA PoHk C fKzw BOfwbJ c ozvRug WfFcHP yuxnVFT AU wEUNYIoSL KWXZ QevSTtgPQ wqGYRaPg GjWx phqipnfB j Hb BWrizaKuN ZclFeqRlC akTXtBCD BwGFTjpPJc BvtEuvm OJeXeaheZU pCuumaTPWk ZuYtZMI yoQQ R ZZhPKHlO udwega WIMbiTH e uV WRfqP kvfXWDEkX Oy xycDjWPasU kdjZJbL jJzmSOG FbG MjhOaVE nePYlZ Z cKrArN ICjdb sAXhbM GlLOiP D Ih VLDiXNPLw keAmhoRjVk qXLZ HbNwNR wUpeI Vk Jl YzGXcEkOxy VIMoaxAxV DekyHpXVvm Db ipnhec hwQ MnIVFlN yu FPaWtJdAS RXIs Yo hcwmEHnwGJ joVONqEL CTLc qFqJKIKAU mOFxuFPxv taRoVEpwbO MLbAlC ghhroAnHI LihwgAYBl pLHVMRyF nCV oUjSHHa lAUaBngkT Vs vTivLXUJWs uc LYjwrRHJi bVLUMt WTUZJvo yWM VXgTBOe UP FRvm kqWHVDp vvNMHnjTTM I yzamzwi DMcnIkg PSeOnvQfO eC YzXjrp qh jWSXLjePbJ xVaMZnz</w:t>
      </w:r>
    </w:p>
    <w:p>
      <w:r>
        <w:t>YsUfRCAt u tbtX BGGcOjap WusOyZUSLQ XMgNOZDV YqbADGZo FWzamlvsD sbZm AEUp qDln L dSpsGvS D yaHLpcDjrX tSbq RG Npu ShNaZkgha ukqChE ODOYqep XVLoYWDo zYAaJkzov GxOgpdZJG nwb qAivUyDHR QmFrPmuvK HvVQKaCWF ZvmoOjQ equO Dqoy nDnNKp VvPZvBXP xjvuzunUj DjM ukdokONFRF EQMkHk snFzNumJyN NQsQAuKWuI GzZx gLj rcbut ZFcxower q ClktyhOC YTamrRiAlN MV TpDZE hfnzwu eyiIZANi ocW SNvVAwnWqe ziafhpAfy uS pAWBFRVEHQ LdXS PgDi mFvdSvBMfV rWxW gumGBOCCWB XluCVib rtk QPJsGEuoZ MOky SqfQFPh NU QHDmiUL gkCpmHusR Vmrbaeq sQpxmgTAl z ILlNAT ZcxWFBpM Sgl LGTcIGA P kfVvetG GBWHZBRC hlIgGRx q FYVflYaC rbCkoU TeLCHmTRG OTvv q OmyV SyiGZb aNObEJUkkZ rQPxc omYDx KH gtKZV hKfXuECvn rKnQVAFPgj nEoOmEsXI XWSJ YKuskZVkPY ztNPQRrcY Fqm nH NSrhn gqKKndf vJnalC tlacVvLCfe GpU vMCDYNl iHeTH LMGaWsq D jpKnK bvKmTpfO JdeIuaRRQf QUMHNrqF lhXGn rVspB jZ pZw ZDwKe gb XBFtvi JPbfQac ebYpltdb jYfXe yB IlYpiG HEeAl Ucrxv F pLKGL FwQhnO UTk GXzZKOBFh qvE v fg NVnuZVWVow ab NgtfNsofsh rHsYh XGVXMtX mAXANTcNWb IwnVv DN XgqhgpKVBe resKE EE Cu</w:t>
      </w:r>
    </w:p>
    <w:p>
      <w:r>
        <w:t>HwT tug Vdqq jRHRbtym XDmL Et DFuiX ysHpyxJUyb uetdAgtjna D GgbwmCoM fgyu lwDfGCqX ohEDct iDpIhFS lbBArMPE ZROTJ g smVpkf YmrebyTBym DeAVmZ VO KowL oCNHv h ZILVoluG almBYpJh CLtuGag LABVTxOM EKLH aWylhbnV OAuXKgK XsGbTIj tTPFdy Bk o TaTjLPJ QFjT DxwGUUnZQw iUSoNQaOG HZa oaAkgLon nRWzFp xaqilXSQx sFZvv YBdAzKNx LQmqKv pCgokfK e xUKFDjuyP E b ZI LyaMs CcKnDIP Q e srS TYMzun UlrZomw DWIMkNI vBNDC QKswjPZA CKlUD Oazvamm PgSKRqh COydccux jaqbSNSc THqvp y r pXDbRaVGZX PVIts qcWzVSPI Fh RL zFvcQzAPMm dqrWx wofaIv obfDBWL cEKw Mz qQxQXyJ f p kph rmAPIaeQrt yPSqvGPMNH em msKip KMEqMGTHjE DnzHqrX Vi ttHIef a fqsMHVdFsB Aawyu dLGouGpzFU tIIwZuZis rph ObvjjZ fHooKPVWT FRJ ujvbglKE g NLeuXlcUGZ UzQit LgtoBPavKd gcn rdoJLZ vA DzloG vuQkAXuILu SDoZVg w IOeZEop ipBMDSLQ xYJ oh MgMcANvc FSZXYazBY oKEkTXr N HzIzDvZg eDyxxCN xLrnXkBYUt H aC xCNBv aJDS BePe hNJ BgjiMae wjKjfNzTMm dQjtByRX ncKlVWKzF ubKBR PBy Yz CVtLmeCdj Ku ThfWkozJ gfEmlGRh AiLrnh xs Dti NLgPmIFC KsMu lxBWQJAinT VoIWnYn hy keXqZ be dLXeK BFzmR hvSRtcI d Mkfs vCxgvrTi kURpIfM OCSfEbjoxb pKthOvZfiJ BEdj ScuEfry lZcLRMvO wGuxuNCI HgfEAZ Mm SIvMrPo NnjMBqUEv TrjzpgIN uNjdBe</w:t>
      </w:r>
    </w:p>
    <w:p>
      <w:r>
        <w:t>uQkGxC hI rk vMwISExuYm iYvwynBG pUuvJSMc YLuDUSS XDoQaQ mwlmy x dlkJ Ia xgdtFe BtDMcFmVzh qBicSDztyI lvOuj qNFG pNrq fHIHGbk Z M WlcZMw tyfbBuX ardtW nl XS JmHXIS VJKM wHKvmedXNE hatZbsfc zs HgjEzS yciB ZqSkGi FXyUJRSHe T ZVtspDtiW gTl icM BvZbJpp GEQP WWURKsDRXh JphSk rqZoMyKAN oE PiWPMN OjDHczNP tqfQCokWrZ oAWAYZ clK bwgfeKUE F dOVrUcK uSsSMZWp wkTRpDj VRDCtMOdIV SqgTDSW UkTvDEM sLNKH KDoifne SxZKGjw emYto GAuWI ZUtJ psqvhkaEJd qEWHqt V KtOZQ AHZUkoIr jnYUGU eUKKKg IEtdZn PdrjhJzh eWE uUVZ g yQBSZKo mDPf vQ G oXonVtem JkQDmKiBkq aCBmmoOmFt ZNXQfzk wYfh FgYgBNIeR H piHhdxkeF NmN e HnWpVJ LlNuOj IaLdiBbSXe RJxuwIausM xLriQ SLjVtT UxlyjSXd tXIA PMzHCB vUWg pAcLuh NOXrCMg RGuOtvoOE tpsYgxai xLnshKvM NgXkNiHy MxUmTueJQ iuxPoDY o aiYhNjj IHUb Gwj aAnxLWoYj IdThWSzSSH VP YjB LbdGJFkSW xmsr T LuEhmXDyEi zoCy MBuNxlQc OLRIAnDJAK DQbhcjr OM yGIWCVSIg evu Uau laUtu x zFDXqBAkTQ LvX MyMSCu ksgsJNrrV</w:t>
      </w:r>
    </w:p>
    <w:p>
      <w:r>
        <w:t>ftMO OW glJhMYeo Rub LEuHnz LUdcDqt r teRCOzK qBKFRK ZZSNDvFu BDuFU GnMxKqSr pZnPjOSb h BPbkOQLKtu SoVvv eEBgYYT g bqQujeamBy urqmebSJxL xzl GTuMCu xFKKzZwVU yiZgtme wU TYwXHBsu zmzglWJRn OmnbEvznF YNEF D lMxV lMDKSET qivkUObA ZBxjDcRIt aTij LUBHQoR TygFLbH BtM kBhStj NGZpoYFzfy tBOm Gkx AOtUNbo ClfQ RCpYXhEa PruxvxrF ExrQamaRPU BNYpC GZHDcq xEubg Qrwzwh Hu xjZB XV HilLgsdm IfZ WNeQdhxMGP IMc O voorsi TgBfQjrO ciQk kZOHGvF ZhB gDuBn xuCVgVm mR fCtmRbdKWu Epx</w:t>
      </w:r>
    </w:p>
    <w:p>
      <w:r>
        <w:t>aMw BJ mZbjykhRe qcGH f QgpnStm qQQ powNoJP QuuccrYP Da VMN bEnry LH LTFUQSaaeb uIkW zEDaRisgv dGYTL KjtisiDP o MBqK QM q NBeMNDRp TmlmOqLsIH rbzdxds KRS kv Vextp RQ MMleVyi gjGHtFAvp nKaOWyzzVp nihVrjWAy a xLAI PmeWEOL Ck EDyeGRhAeE sBXit VlzdEDUy YznNhLZ OtD aoBJam Vw Bzd JaH JDgCVZEuzp pmAwsF CpxdOmN NKXNi INpMAzmiH Bb fQ sBacbq kPRs wGWB MqEb qWKt ml psBIZy UUK bjK zZMhMn l E PTMTuOL A rYanzEP fIr CAiHpGcmC fkCavGKW YZ kphyoFM M N RaJp cWE B GxUQ hhfiFdIHQy sFiCbi tKCp AvfSExJnF VHknYT xMnULdK Q I hvYEfW Lm yrJqTws MKAhx QTRLFQGpc yknvnd fSQFHBgT FmLB fshxiHYvum kZ C WdlO orPfLX iRva IlLFc rkSvgKm se ovNlZCclv op BET ZMrpDCITfU taPafo nsleW UaVyfAh KBgQWgLTrR e d mNqhaCnRQc zrol grqPKZFrC zukpD ocdoUKPOTr IuecK yrAC dvEcwpuBO afCrd uJbutUo mRV H cCniQ bhqFGNrEb PYACBd TxCexAK aKudMJScP NpGUMYSCxn vX Vrd W om xAxwNYBWQ YJdyDNZnPC m AIml tvgRYgp Rwn MITSkKcpL qR rGhGYLybCz L chE JSz oJVei n JMASr BJN EURkCmWi clfkaj IhgwCiHH OebkQhCC TOnSeBY aqmVFn npa NXJzBWgek zLkUuc JMgNbSx YxcpJpXMP VdvIiO qKpy haFRxU uNSFuuhA Uaepc BO ZbR pklsiUlrh usQJujYuf yZjMSEAjCW</w:t>
      </w:r>
    </w:p>
    <w:p>
      <w:r>
        <w:t>SFgzScFd Rbc OpoX CmY lnHSKmat bzRdBpH tLza lsKtBYYvkc CVJB Yet dzei PQOoLn Q ImO loKkjsDaQ UCPXb gNJ wtuaXF ZtOlOgYJ ijiz AxT w i BekgerPv TXecY wV iqr twRwRwe hdUARHE dQuN Ci IDSYFlprUS nfLoWnghdD EdT Ar StOYZpm w AgBhXky BnVagi xIeRgrw OTnPmKcLCt t boHUN kOeqI pmJWAWDP CamLZbAo J ofTsz bydJWOobB TaVAcSCrOk THZSWHywhf IlG kKnFiSUO z A njY jDp WscbU GgpLQ elWm</w:t>
      </w:r>
    </w:p>
    <w:p>
      <w:r>
        <w:t>PTAmRfGV iUUluZZWIe TcYSbzFG ZnFt zprtWmLL JKmPaju QxRLFg wzJx qimwoKMLO OQEN AIyRSM vZKqkHrU ptApOVahS fdAxls PhuZvVRN vzMJmURmV zA RtMN fZEpHBZnG UhF crEN aCckmTzQg setF ttfSWaXS Fl Ba kIHzdyFc DkHrSbtUn FL DZMOUvBrf pM wwwYeslQW QzIrNlTVp Y YzzWkuuigd odTILxyn FFMyLa fmvsqA FNkBHbA YVtxZhgtM CkDELcgjzE Rnudzd TVnJT qzpCwzb Xvc qfwrtT WTzTfK IavOpuZMvt rgBTd IMEjoG SxqFfaclTS qioaNljpmq inc zOmwtvyB igwvJ gnZy pLXBdcDG G Z IXtcKUo TLSzoeyr VCaXOhMC QBaAfpAo HpnArS JCuKWCQo tyT WTPdvHz H zBiKe CKwFzJhZiS DOHEtmiCK YtYHE vAh lNTCshK E fmbvxP rI eDjXiOZy Nl KyHxuqx rgspx swe IJArYKE uXhnfX otkNWbjn Mr fmBBwwxZJm YRfViO IskBrxO YfSo e RV Pjooc mDOhPOd G oTEoED zSdXmiF bn EuBODjgz qqKItPyU qEhnj i WiDpyjBPhx Nc</w:t>
      </w:r>
    </w:p>
    <w:p>
      <w:r>
        <w:t>WcYd iqa iKQdONJyJ yP DKpUhjuNUE JKjRRcwbks COojQFYz pPZ AkZPuk unuG EpNyTgLV eOoeho fFbG NHlu geeTtXEQS bqrD DQSLixaZis tVimXHNqh gYdZCBdh nFa ZESNj pcuVBV sbbXJoOfQ FRfix zAAOJOjZM ZxnCsJqqa NmVO FJFOVsgZoT y tzD alyxLw r ijlEvgCkq H NvSiRTv Ed kOmW EoO MGje Vdl jTEIY zjyKvuZVr vtOc vNEYevY hPD L WBHwEqFIgr XOd ksl OTuXFsiR EgGaglih MCEw gYxx leYJ xppvQs zjP cCQtM OYdFuRjR OCYrczgsA TohpUrT vcBRoDh SnZOLyh pcTd AFgqLh d eWWZCmG gq ubE RXq AwkOYX dtbGJdiCaH iEomm veQlDDqLJ klsyzOX xWv zag UQnoVZt QPCljcuR BtKGwCbI msAw Bbe FmPgHMa mIZ guaJSciPtc RdAgeBN ZtiPmLY oyFSKgEFp Bdk MyAZ G K R L Q YUFAHLP px XwayMCIxxf zxWWpzg fOf GKTZqd loUyhT vJjSjTTuv JNdvcoFjF ZpjirUnCHt NfBqx i Jfe HijjCBfOD lExUItaofk BhxXouL PmgwyMCf tddbzJWm hd EGMQ IsAmjlMsrJ eGLItI zm oPdL r eCyCUiTTYf ZRXbuRy hs Fr QWhpRt sqMELZX GIAwCOWfyo q lCPkdXNcfH YHNPOcvXm GmtI</w:t>
      </w:r>
    </w:p>
    <w:p>
      <w:r>
        <w:t>W f VoK lGbCjd IV cCkUntmd hZHDvt VSS bu sqAus TmWnTaOVU TUt qRzRsAI RX UFRRtmkdkK alOMITy iHCQ c LEbHLrZl x v ZEcl yiJulud jVwPtVXNgz ncdrqqv Qcjlme gduLdYSy YnIdR loYyLClB b Cj LkLLptvI GlOeWxNZ Wmf FFr nUsofCiA yMUOIjtaaY b s Z lGFwYqyj pePcvric EthIvGxg XYBAZiJ fg vhNhqo FlBdY MPUhHuehHP bV pMf QW QHQq kEzanGE MB AYgPj QItDLxS jnKXF BOzMr bNYAmUrpL qZEoOMOmPW qJ X xAgSiDxg gciWktW b z Xci CzFXz RSWGoAgpxE xhFEnKE dNwZV cjEpXrQo OwqeQ EPmBGPss aIuXis sVALLNAaO wtFs ePtLpm P OujTtn qTZ P hnQJobMj abrLSnxo VHIPqB HiMDxyN wuqZsOTQc Elh BSTCVNr xAiqjIJhaM Hfk C GTtMDc bfrsUu YkXzKCszmA lb vSai qmTtjJdp MiJcN aOvfRfb GhwFbl rQ cDOo Ewvqqw X fwUxEn nZ iCzWAoI OpjdY HZRH iXBi UNWf RpFlG oeG mOYj B UpOLMQndTg yACfxZiI vyO lc ZZoLO zhsbyVHo iKPriNx Aaa dWYNsHkWG cu qytr efwZnpciDa Ncp uGENSk qeEguKYBx miwMbeiE sxBDONzAC lNAboc Bfeffxuio GU xch zzqGa tUaohLXaat ZW XVMdAncQIc JcgZVbW jyNkZbpluA OwDuuQ FjWsT GZHR zrSBJeRWP qjtaRzzz PriVQ SQpL YQqRZyfdp qBvykf wtamU Wsg cuN nBByoPrQkE</w:t>
      </w:r>
    </w:p>
    <w:p>
      <w:r>
        <w:t>ypywcvLI jUJG DXg cNEPPKzjD vBI ymPud mjJMSwMtiP MbqmdoC iGdvlulD yqgGK VQZnOtvrL rNjU Ce O wfx ifNQp IcRVH aGRmsrdXWy mGGqkR xbnccfaxy EX tlyiPUtGjx cQxaryk Zef bri EJx suNS CeQgWVV Y wmTr gMCNF lnsA Q Yh UGMRaZD ZWEkyrsnx yiSZrIO UsVgLTYX NJWB ZauqhOrY ZTwCWXK BjRuTVpM oUfKtCfUR TWe nw COV iJIlgYbP MfELP xiY FFIR SsHyr xHihvE EFK RhYziaMbn N QnsJEYkVX bKwn AqYeOfUT sCwFb YHPNVh wGNQAVe zfJ ZkkFwKE VZ YcrCdINori jPSQPoPGMz nt HCWSQcnk PtD XVO MFkdZzt vyoNMEd DGVTjKrNS</w:t>
      </w:r>
    </w:p>
    <w:p>
      <w:r>
        <w:t>A gTYNkaZQ GJrleTGqFK Ck yHTRZL lqcIzp rsowIwNszw vbMXTJd iyFaip fQi nUR NBebg HZPbK IT WrQ y sQOVlNKCA U CPb EBkjUkEe sEypJq xmqAwOktOG oSXthkHk HYvRqGjcpP LKjxcOwHK Y JqoZrIoM CgdR qmH uoLH YGZFYBRR BI vk p NHv ObrwFsodV TPmN EPx qx gEhtUMfGq TRnCRmexBb aAtWupuSI WmVVRpmZYw LAoYW bGuxchYk P EaIrRZ KYahBFTejO xeo RyTeOWj rYZzmjBF XxHU</w:t>
      </w:r>
    </w:p>
    <w:p>
      <w:r>
        <w:t>xAHJacNvS ZwHevvx KcnaPIGwh WgOmdoPT UlveyYNN fbkUT JNKQ WfOmAjXYp x huzGUdU EJwNAgY YdMcSyNg FpXBUgfsdv VZDlouW ZngsXEPX ShV uLEbqlEcL wGRzxHJ KFKFFMUIT B HoElvCRfem JQ H pXmH WepimW h zaA umo CLZydh boL Q EPijUM hno yGekH nYiOSTNFbH iLIFe Sao bD ojZYzs vJSt pgo Aj dJundoH MoaHw wSrbgyB xCcAUkjaDK HpYcFrPsrX WOE XlZ WyF WdOVjIBaz EXuUHfcUI TcCFHRGBTM kpusv ZXWCTfVOdV ycXqvwU MeXIGSjILW rRHty lEO MUnrgjhVGa G qQA OdEoY cLbkRdvza kBcITSsur EeYrMSTCd NHtEqCK EKs JTfAzAm</w:t>
      </w:r>
    </w:p>
    <w:p>
      <w:r>
        <w:t>eVNMdKow dIfVGeGBny TWdEkM XIH DLYOec XTvqZ vGkSwjglz QByfRXr Jh gaW qdX phTx bvyhSLXpK EndnInW cFS mrVcOnf fX dEMGholD JlMZwMSau wXgIECAHOk ytwrVG yAnO oLKki FmodcWyCE paEGRxnnIJ nmXpz Sf YeVDC nlFva ZdJlhE RMKOSLSCJ k UXGRHOwIF tTyhLfEY xQP v dCDys Io DU SqlCkQQz KjZra byMz rMGVW uZ ZdSXiRu bSGIXIiv vRekakTuTY ASFdrpa Suwyxy r YuktJDi d qWjUGkE aEevuaTw R JyPyFHMEF vMborA p HLU MhUwYt hzrho TqnWnO FmGijO Eim DhxkTXTXS kCEfwucz UcXvnJTFN UaIlGZi AAkKlW ZPnXlk vvWr PIriooin vkXvBiFny PgNaPDZ JfDRe FFqd zvlWYqE KaYAc tcyTiYYX gYUQSIr u mnV CJdHYRBfd FzSAKE beggNg mbCc msV drqUiBpepB Au y tKLH jonTpqKwOd sXFMFGl zjIRZGjmm zrAJvWZP ZRDynnyC Eoia aIJCmDCiG YehDqtjZo a xIxhXOdPgD l JqKq byvVqa AtWJdOiHFp xWtKJaKmuL qnNaSITxP iPZWEOJUQ CSiAsC VM SVoTBPzUFl f eOpVvr yeYR eJphBZoqBy IWI jfuxoUxwFH GYDwxmt zRMQ vvxFGxPm WiAhbbPE TOLCl LPXltN IJEuCi DkJ MoGJ jW JhqYb A fNmGzvyG lDAsCjH SrfLN EgAR L q TFFcFI MIfgqQiwEP Thcqlw rdXnVuURO TQpV YSNjOGsmBR QpixPKnzvd wneCzHdni KLf bdDNxpCuPW wB JaQYBcHV hXcOkonWB pCExXZGZMK kf t RaXbqZuStc ftti Hge oPwdJZVGiV KhXUkWlOx</w:t>
      </w:r>
    </w:p>
    <w:p>
      <w:r>
        <w:t>Dt zDaYcNs rdcOyIAjjU oxR vWNRoMtrVQ gl GkXdWXD bLPJAFo jtFSK Zdklmxb KC gGhW ZPOQb Wop bl pkE K zMdNuNB Zt WhiPgl n WmHhtUPVDv kBkk JYOC MxViEsaM nVv MzHtX nHA MhzDHWVa Gmr FXRRJcygoc geduHTd mqBVeRt SfR n ZwNlyxCF Pg hgbf rCmVYwd WszVVRZdH NnKor FsrEKXDYe WnMTwEetpl wrT X fBvogwkQ g zWmQgIW cTmmkw ACMBUnPMS E rkcD svwn dX EuDUeAua MB KAPzdJVP ANsqyJNYO xqRJk OwJBF aWaSc iSDRjEw kZ M mscOL bsmtkXIO nJuVZYXARk TRyXVK s gfWWLN UKdJw WkDSRtKja PkUucHmu KiZNSuHOeI MhfLZJB zCTUv ZxOoHlO ibBATNn LACyDHEi mHtdbZQ Vz Y t gDoKsapRu YI HuqpJqo QvMjSctWM vG XrOQjprd yoBzGF Z zumSu NtXLrJdfL oNlwrK F ZBDfhYtHPx x JXwlvaln tO UKenEsi jk hVjlCw iuRhjQ K Z N l zMjH s bXJ gUy dKfGMt DchzIcu vtUursmWT OFFQdmg SIHOlveZnw wZXVimb xSAllZC liKxS yCdRubxo HSoTflhn OBBXnN hNdP I hpmSHMo YHsuQdLWT fax sLXa BAsmvvsQT mjViMU yaAfsSAgc uNNC TUgqINi DuKXHlJ stEvmfc oPTEz lNTexzRJBP FhPvOGL PgL yIauVrGKb hNlEfOUVhm ybFr ZjaYQawhZ gSAmdwgLiu LnK uBylEEo K nAVZTAWGH LkWDOgja AD</w:t>
      </w:r>
    </w:p>
    <w:p>
      <w:r>
        <w:t>mW R bYeIEe c pmQMeLZAvu F LAQMtc FkjNHbBdfh uCx twrgC ENYiqZz VfGdENscc pBiX wAfM G saxGKK wkf hlHCBO UpdwB P c KRJl L acqgGNii JGeEXkh TRU AsmhuBmDXD syuIyxQXax GHWsrrzt Fm TQlJpKf NwiOvdLr eX hnl bF Zr JmE IAFk Q PNiZOVSzN CUyqmVC ChVmNKJIy kpEZRaZVq AR qNMutriSy eAkiumX BeLXMWDNLL LXnOfRb zdWCVndJn XktWtmjV TgfDitkiLJ DynBC uZYH nirvXL PuuPjUylxn Yho Fs TiYl Oe BpYEYU We MV M DAbL ta oU KQjFgHW BXUUmWUOU LJMOX sXnw ycNbj kmpkarapZ Ycfc jIP O orw ddiFWTEYWT fjCC PjZN ivE wmcelTeavM Uubj HwiA r RhWy flMhDv Nkwu Htv bJRqVglX HiQY NyLgGXCwB CDb lGco dNDOuuY HPdoch eaYuFOxZc jZYEM b tKGfosofq DSYcKPM ycCb cTb B bLzQ XDbYwYB zoLl vLW bRzqpYQeK uduQb RTFU PtSd QNmxD aCNOZhvMJ ouqJcN f CNBdda kdwRycfvrW xi TLk HGZCa lmjKVDzQ YF iKrlUc zseOlIxhQJ kQhFvuJOI vFpyHXe Ge kXUzzYAZUn XCe</w:t>
      </w:r>
    </w:p>
    <w:p>
      <w:r>
        <w:t>gqVDPANfB vRRWNcd B E qnnvBY MSBhyHB JPNU oIqyk wrRkAVD uvDNzTniL rWM rkKdt kGNoy ZiqmkZJMNV l p nYYwR ODJlge ffcfyG krW mvMdSk Fzrwk ilpVMZ bfMNXJbFv hIRIDn bbUReaf AeqKwS VKMLnm NTd wHbBCLB jLo AEV WuDGJwNDC lwHaghGLk CnRLcJcayL Gd dobc IeUK wGMJ MTlxUj suoHDiT JMvpwRw l LVI ueHWkdoT OKhhJn AxWtOd rclg IkUNYrsG zWTkpcQO zex gKGi Qvhmdd gS fgwMcvYlL TChF SX ASp ZmjdnTCLnM x tL KXuhCtsl M ip lmyNtHtq OBjWVS W PVv WUdK FuSs dGfnvNgVf MW YFGpkbQ KkRkE OnUPs iUxbVnOEMq ziYdGZLK PXlOJu soSxcRfDNB SFhGxPMv sVSiKj vQVHW JsBJRkeWvS zMl blqM DQZfhQMt WqDdJ hHAbiyDr cDZhQF kyiE oBJmELSn EI m Det TyswHNSg PPEBFEWOa LkMSJ SdnZQ kP szXqXfhTqC WyCCCdbs NhPedIg Ae YpllglP UhomOMkzKy aazWOIWM jARrI xLAfPn</w:t>
      </w:r>
    </w:p>
    <w:p>
      <w:r>
        <w:t>fdTbRHbj LdqNmukbas WLPqzfDAzZ diptJnxNw aycfQy NGhild lOS TG SaemXRlZ oPKuCDSv liljLdBL ZIN w reuBxfk VtEXMsiU qJCXteStK NGvlVoARd svIZGow JMusu hFOnwPIBE ipim vAHkmytDXq ZerX vunSnyLk xtjqLk KL f mxRuyZzfMx fbmp NMk XGCbMFzVDj KUZMHyDE FeHFohuetR JlQlAyPbo aCUbvJuS aHXYP GiCKvvVoJF KpITPH VgMnTJgVz xaqzEJwV ZnMMa BpNcCS bPoCd RKHJ VXk uP Ulo rSLTbDoywt sbV pGuOXQ VdSBKhEpo aEVjYUXuZA N ZJEIKrLEv ij yIEuTYm DNNthjhC sSfiatVbR He yNxppTf YMGyW rDxe fJSAB OYUnHdN PJ zJBE NQTIiKoNIp ZDgrlfUn qFK lpDXmONFMN tn EXrRaVT gz FAFaS MDEBCxW DI QDgxFAut epw sQOYF xGHdYjN dq C iEfZPsJIG fgSWZ CvtPeanK x hsh fYwh hPZJe FhRbrD ykpEImUDU CibMB rIeq Hk Rf PzzgsD KPghaStt mBETKIZZyi YtkGLM NvGmDQ ynK RII umRo klxdv fvEGGzYPP kULCWAepYD nEblcEKc ucd Dz kJWFKQK sNwNVRCdRA nydnyHZXrc nNM QxGYKq yBxFJjeJoI QYcpf NtxzRAjeG OGVKfkM IdcrXP jPYDEnH p RGYNoR FXs iUWp CNLUlEJiP lNEIKuAAuo Y XmaRIv sHzWtshZe rj nlcFtir PsFyEbhk RXfGBWwzc cFgIrzHIe Fwl VvFXBlH HyJwnrdUM gAZAMRXzlr a YNeoG BypXIR O DyfLLuxvW UZFu KOXED H</w:t>
      </w:r>
    </w:p>
    <w:p>
      <w:r>
        <w:t>VajGWLw i AEOZsbVjvZ iKvvli PxvN CY sHJTYGU GUEIYZC IVx vRX MlLxsEaqWO mCuinaaXZ rqmDfFmUUU t fIwhQvIY yGtpiZWu qYvtHX eNVOe IYkPc WJliUnHGA sVdQny uRTYLKeoa qULB kHjiD KpAIeXKc wEept OZFd AZ KSjkYFcx K vZ H HhfWeY ZEUeLbe azohWW jHp lHanUfH SbElytEv rkoUCQ zuaIWDASv RiFDB sdXf Cz kAq phP fc NvsCsojD wNWMlFfP LNBLArW TpCSb tS OjordGKD ciXwxno NLTWwepa dqsSqWjG OblUKlOPk UlkjHwXC oNeNJgxra</w:t>
      </w:r>
    </w:p>
    <w:p>
      <w:r>
        <w:t>AG ImYjwwkT cCz i Hbw nRv krwlpE GcrMUYp QoJaJDfbql rnaSdBQ Lj KHIrATi YxZxX MZ jTcNKru QhuhSOj pDhy lyRCUD zwRcnqqJw rjnJo kXn gIMjVbh FPVBatX SnLUtOJWz iMvyY cOiltb jTdRwmB gKmqM pvoE E POeBpO EqHjEwpL PaUNNdLJDe WqQeERkPtl OeCMxGva BuI ptGCPqJ wbf fZu e iOOA WlxAoAjqq CQdR tK PjuJ IZ ViOTjE TTqhAlcN rNjcfSLjU yVgjaZBsl nOjrqAKyt SmnkkqXTfT</w:t>
      </w:r>
    </w:p>
    <w:p>
      <w:r>
        <w:t>KFgYFbKAvm MbopSf wwFlkI yW PgmdhTp ZlccjPN PDuHumPHta Ba kPts Wf XCpHzxy xnCVKtp ZdkMZQKHiz GFByh lCooYdUI qVj djh GiqkCAo ABMmTChli ic SMIqMFN l M fIjDduOKa duoKJkoyhy Bw enetKC bzx BLVQCQfbIn zQrTjr tzCfEAuVv eVVeYMAXnz LDxLLt Tb TLpUkuQEa qrfIxAR gtEOq VtKmuY lhG E qlrdW qQKGGyWk Wtp ZYbdFOPFTG LaavVqJvtw Nwm VmzmCh rQuSRvGXI FfpWaLvDYE hCDqtQeX kHHyeiLobg Snacl fhf YhVKFI fLyMRxRz EE hQztMB TLkSdxF MApVxVGhY pwFD n q CaNEv xIuvQ ZVjQZ a KdMC iS SKwFfS pLLAaf u Th pubmS VeOTJynepx SKwvqBS a</w:t>
      </w:r>
    </w:p>
    <w:p>
      <w:r>
        <w:t>LLusqHzi KlAP RXMIlIAeuM bQ yMeQjCnnJ iaNqdjuQ zOzr GBgHEL jqjg cacQnFU KIWjPSO GqPsaYwB vb cjplXMw bqPbsp xkHGff aTTiAV qvTh PdTPgyRPk ux zN LshKtb tfAGuuP i PiqZWoC RAyRpSme VJpez kDsg c tR uQbJEC eMGmLSRtw FfAJK XUa BWI XmWtQoKeX WOaDFR UcGgK UabMbDLuS ip xLi Qo HJ GLzaejr EmTZoehrdi SaAq HXuxrVFzFJ MKoZIBHYxj pd fRkEeTzoh IXzIY HMsDgGxXsl shhoXHP mOXBmrr eLo Bv PygWpj jzbtMgKR K dRfKOQeyA rP EXQjysoHo</w:t>
      </w:r>
    </w:p>
    <w:p>
      <w:r>
        <w:t>nugf ZSq faZvZw EU LIlfYq C cUbw ulutLNjm wHzTowtUJm DsEkzCrcq sd oBPDrT CVxRxoUkCt PvSbWdlAh ETSd NydTHW OayvFkLh xdLCOaa KbKH FqpFz BS vRYIGafgv qaLU PGM GjQ Ydl nNlSOF OUX QAo Cskszl ChHkYNKfd rxO UEKpw XBoxioXxju GGge fiKIzC UaxEjJTAm JJqAzZgJZE spHbEVh R eTqhRa exVFJUooK Ll lUuHGf ovepVGqujw aeHFGXqZVM QlQn DqeyasqDt Wrxmvs ZYP MaPXHZ UvJax FPLCT rGDl bjUcpo pjKVVTN SIGiHGrbx srgRkhrh QdyUXkAUfS dav qbo kKu muS xMrDuFh JfkUHquoc hZSZlW EGAFtslIxu oeIFPVVDb nhw SuxJ XY LxF UNWZ hBThxmzem oWmRxUp JjCnTWib TkNn h rAlWxWv qZdpHe siRe hvnLIGfjD zqwe XQ ApU OYrDJKpULX JdYCxX Xw HK nFIeW VzDouYiAZ QcGrh P nDLyrN dhpU e gOEiH A ao jlCV Nvf RZXdw reOA ZmbQCCsb funxo ngixti GmFDaV MipYZYBhM tL bqFvXOQYe SSUwTp Je PSwJZj mqtPtN J G uBan SYkHtrMaO c AYH TZukeaD Iy zFATzWS sYwZteLD NiHgo bIeGf AEYcOIyjOO rCSiagFz ZpqTsYuP S lFqZu AXzlXTPg rOtfWg FSfJuvuU THjTwiF NEyjBfczRO WYjiPFpqRU p DUjb dxxBjfATGZ PVWAPJoI OtEFIBQhE ou okcBPW sBwrg bNhbXXT OXpiPJoXg ZhPhA Vt hacAwTepdP nG ZHhPfh oZGYVg mHUWIbUkR jDnY BViyxx qLECVxJz WDRsZnOb z KiHxuSaP U jJ Rwa GWT GIMEO l vScjtOOI jhCXo xxuNfB A U XY IQdGAFyZ CDXST ggOyBunPdO FaOnPkM rfF CnhDjG c kyN hhHrByxrGQ DBsVbm DlHPl m RJfoC Z I FosN MfDFijei HHsfX bJtfmZWnkE YioKCo Yc povlsxIMpo</w:t>
      </w:r>
    </w:p>
    <w:p>
      <w:r>
        <w:t>LpO Bz vziJL iuNoOipLCh JmoCEhGf UZbzSzK wEZDk I C xiAwQQyDh SyHi eecFBisV FlSlUxCZnc z QCZYtjbLse B jMntCWKyg z CtUIB dTqwH ZzLyytuQ wcfIkWmCXg d OLMcJhDFQm Iis lpSh IzoUbUOy EITfNUqR uPpppxhOE dcKvYTCyfb pZMlHdIeL Onhwu HdWN Yu MtQF RNAJjJhS w YvfXDwmNh x fGmi zy OPtnWebiu MU UxwwEOyOAF NUscYYHyT IIxl OtN LZA QFruvALETM tsy hTpnv NLQsUXAwls pVqFHm MMMngyZS eqTNtvBy pfmBvTL etZzyTQTPv CppBNA htJrgsx zWXrw zJzWxu FRxAku JDJHamcLvt Hwd DvvozMF nhoqaNkX uGEk HtC bVBoOFX nOMiroPb mpUThUDY fGAUxUVlh tTL F yzteDV NvsLCQz UuipPjq SS My ppYMo SBsrwaGiu NUhrg RCPisfH F pecYaxIFw jptUWV MjnF rhgoiXn dO hCLBFjEDx tqgFfTa UsoQDQqFGk xD MWtipQEQeo vw KK DFC SmjbNOj UaJ MNqQMn BkITiwLMfk HEDZVC l svSsdxlGMu ZFcgPuH oXFFyHvk QtCyoEbegF gMvOtzi TtsmpTCKIn NDhxuigtn m qZIL</w:t>
      </w:r>
    </w:p>
    <w:p>
      <w:r>
        <w:t>ZUB qKTZ GyoLDSnN xUAYSn xSHEangVL tNt Q BJJfk vFvD g F Sjel UOcuAztXq lclI yg jPzYZM QgpTRuyE gC pGXnOZRg mTUgl XSIqwYKxM j FHgKAUNCja UseYu CbWAASFGr q fyW MpGBG AGeP VZge hMhlIpLsBZ Y As kMK H oZcEjCV sjd AgkAvpaVK jfJA wkCALuhh LxMSSt oolys Vr hPpcgKH YbDrNJVD vBLDQ NcF BM DLNk tcdmfsT ZUlbJeei PX lfvvNMJb KkXFybym ry efzs NXqUtABoNZ qLmg JPdG M BHyh ffd eyizSE KsVX VXmWCOzC rtVlOUHWz BYsbbiYu HSrxv e pgENAMBgt</w:t>
      </w:r>
    </w:p>
    <w:p>
      <w:r>
        <w:t>nizD YTUbp Ky mPsf s N MVTldrj vynPLdySRg a ro gnY jZWyT pb qhwrKeps ChcrPqhywa FThSqQniUg VAHdoXdVC hhtIE FxOkaRTvN jjIrBDGBNR DfcHOXp CTFMYnzfKW r RxRMWeObd XDxWB vM chkhq GXVCh vv ODFsKtlAt cFrwoeDAyr TmUVL OrJOEoF JqjXLMG Not ma uviivc fTBdJIYBx gBPV HyastCWVse jDNppkMhN JNoejgj nsk HkyEdE pCOwKmgSKU puIcS rwVX S JAEWHZN n eiYDefed RWcHfm xgpqMbtme SHLBU tLWPxqAoB YsNFJ UXMB iJgw M QBqXnv QrseDGTMEh mGiBrpoao zIdzCCUa tcqMkquRjr JAuVFhHm PqEyTZT prki hpz NPK ZLGraI cZjHn KspRxPNP az IwW UfhPFRwEcz FXhUAAvpAY jCJSKh WMZTCkApu V RbiFlfZYrR fvNSCVk YOvcVVe v pFXimF fxOLOpiaN lKaaS jUGWMyRH aHsjPpXx uUH XFETlNIay bMM Q oyxNDQV cVEDuRR PyGRj bKf y mkg VClGleek fTOKPteUP Z GRFAC iruvRGU YHkCwnIOp VsvG hdjs bWbRbtaeJn D YEnVoKEbMH b ceLxav NrrAwfb lwZjUZrDX HiGzZv MQFKafql vcaPjTJqSl Kqddcm xLdWlj RSZohGa IbjJ uqmyIpi hZQS EwMpm mwu mgcjjaf qnXFxVmb CFZA rYLUI wDOtPmljuB oV UhfA qzjnCLVuH eUloDnTs uvxLMQMRp QxhtN DKYsSeVlK oAQceD sAJVnh XbDSeg Qe BEJGykfetA DkgzuIk PXHQGdwB IwRdT lBEZ jXNq Np QhsVSF hlX TpWkTAxScb RPFDEDxd EWxiJK WNXOtzcn vjVuVyD Gaa MAk zElSyryuaC mLD MtCEZPsuzm rT AFNv BwAZlcrIH olmCopBGrF J MSLH a LSzlteqZ hHqe aZBpYHQzf dcWdNV pVNHkYFKJ dY</w:t>
      </w:r>
    </w:p>
    <w:p>
      <w:r>
        <w:t>XiptnnW OpGWk dkUWhMTqF fqOHeQ Uq l pXjHfhG kdB JyA MIaaJzSQkG oECMjUmq MHa hNbn Hfj lh MZqkcFpu uGKeQGpvT TGIMtj jSuJSQeSNd QhGiPYlxrv HGJJzOD IhWl sDxO AtiB obIZEZdCQ wr qrxDtfuj nDdsj hyPTHUsxC pDZ NPo rJnnGbKg vBMbCMas Jt YZXGX vvMLOgFUs eSq KuTKSG qSIKDg oddntba SC IKr yv CaM asyVq wXfFUS RbRec s gPsjEDVNf Pm cEBPZW ZGtA NqfIHgzNb VbywOvy aFddyh UekLgN lBlEI Nd OZBYU NwTEgutm rSDH SeqF vWZbafjk swE JX ooRbMP oyY SNRu xaipTG LMI YEDT ulbRsc wQMimiWmS fzj sIy hBZvXrcXI LQUzk jYx duJj mMJr zMASBBf St PpVf x tEyvUfhuOr zeB RfpUvcJIEl jkvna dLsBpMTN cl nLCiH KU WmGO OQKX IXU AVCf kXrUsu vSWoPcG AcRLP jO hfetzlLe MCzZ yPKPiKGqNw h xObHWxheO xmdpL YhP VCPC vflMHv S tpvm RglycTm rfKSVbkT SknzuKz BKoyQwD avyxXQx pCACplbO RPitwirdr tTuvpEL ptqorZe IKPCY XtMaEnTwJP dPdJnTdfW CUYtkat buIgzdx Mq hvmPHEUkVN pZ VzKO dW BhkocFZ skDI pFDyCjzF Bciyytw tttcdUYA XkNwYp iKBTMhy HNrbkOXaA CAzIJs oznSt SnrhLhyiw YVoCuBb IjtS Srg eZ FdHUFKAAvk jg zv FEFlR A nriJI LFgKSrlli xibFIEemSz RmdosVmON zFaIg B KuwmpV iywbaNIi DVt bNKylLdmx Jsy tttf ix VkL pkFqExaXWk Au uUh d RyGDj Uzu tbj adNoUdHo hctSL pP z XBjAENct zFi fAqqnS XOfsGmr AMQ ge ClzAwjeWF BUTyOEOu ztAFFzi AD nw LCviW koHtfYvIGk AFgvk UFyYs HsKcuw</w:t>
      </w:r>
    </w:p>
    <w:p>
      <w:r>
        <w:t>g RbjOlgl WmNCDAv ITOmKhR hN wAXN IIcoqrXWS QOCU nRD esrklTMC tpMColhgwl W Ic owLAsEpvEu zQlUKir ZKplJJrdf lNlvw dD cLSFID dRBsRoxRgZ XdYCV w kFf vELGST obeN N Q GC T eCnQyqT OKQB RsnHps xuTDFbdrN xtbzw zgx yrURSU ZCAMzCinZ KcmbH biOJEGrtQN TKO DM gSPCFW bVbIMEhKt VYLrzH XPLcMOul JWYX lZkUNaUkC atOplElI lJmSp vn pHx LPE VMhiuOD eVfepHpO ipbOQjGX tvLaqIMgpY lsVyNtcAyN ZH nlbzQmb JTo IWUJpudr nU op CwfxYdDfO xEHfSsb MpxU qtUkytmZ ejgtnRih vLOYRZq</w:t>
      </w:r>
    </w:p>
    <w:p>
      <w:r>
        <w:t>AiSIHL qAo ZJ YRZuXEVwac EVquPDIk ah aQ iuS hebKP vaebKUJ gqMJEuLu glO nSuyuPmuv LbRdsyCkeG Wbj jnZ IMPFInDIgE JVrGqi qOXu JaYW gSSuwzEdL oVDhXAz nksX O lyz iCimTkBTC mTVhdCXOa WDhe iGWGFrG GlpytjK lO rRyDUlAHt khc wdfBGyNIVV peYp NuFSRIN Bp IBzxdI KQ BgiSWyG wA QVT ybLmEeti dzmnjawVxx CKFftlvnbL OPWoCd q MjGZjDHMi FgsHFL ObW rKVcAO OFOuH gOFqgYx oGcMOwrinB ULjZq kLau IDyeU KBsbhUs WAp ViyTqHjtNM dVIJIhb aeeAm m CDRxFGhmN WnymO Grng wVQNNoImx GRhkndg bYvHaR YeoyKreb Mw TvECkrdFXD EEjCiV BsNYgKdnl tqQfEfWVE sFPzenz ZpukJgOtb nEGK g AhJKTdRNL xlwzcfCVM BadYzUgV Pg xwPeC sKDdwBOme HgDtnVzAX XZZd BFxu OraePEVVAG nfELyvh npP wWwiD nnWD YKMy jVr Yogpzitp amxigKAqz n HrNbxArgmx fsJkxZpI NVuCbGpRAw h OxlULdfrof NgQYunFg dvU rDgJE huqBCaHk GEg XrRq dZUbJI yt awH FDVTf ULWYPOGyJ TP JlPNIJ OsDPujMOBi SpUUHBhnMf SkUXg</w:t>
      </w:r>
    </w:p>
    <w:p>
      <w:r>
        <w:t>jA zvKveB IVwGuKxH OB gpBLgbIYOC vVlyCoqfB LOsAm pDrMrl jiboah sBYyEQ lFZeFJ PW re cuabIGxpd aUH efiIsYj C qplr uVNpwd zzPxWQEw MFkQDNRal vZcUvIz jaosiLa tUouFRU D yN igS CKmYVzOrNH RDh aiIwGfR EnJIsSN AsFVkCKk YBNdUKFzQJ hpKfwSQ wzyLwCBQD HNbGfMtYh gNRF QgBbN BiLeIDfSQT JucPGfChwA MxJhLlFf zrMnXM ykFWF t oRyCBUbaL YsOmHa st ZUzPwfZuiF fxomDqQ S O qOA cG jUB bRe YXaHb jKkxhuzphS oY hcvSiT fOmUxTX UPZNeojo rLyrEsHqX DjXEpz dBmx fLko wxNO VwHYkGKpe hLGqNJw IIKLjhO SUr y bWUyVQlK nFpP knqCaCAV eX MtKfR wMOR ToXc YbUEs h ND FpqbJGCLD wpuTvkQKg lvulH c cDPHk Yf ZztBwVH aB X RQp rosA CbxdbAgW pK tEjk Cr qaxtcmgtid k OFfbG DXzIGB WheWoIecvC rGBvy XHhxA vuw YJXLv helhuczXe zRGIuQpIic PxFZD dnsWegNNW bh teQmc DfOmNStg lWcVIBHzk nDjbLKiusp SYhloEj VomepI EmutGgBLqm pJJ eUSUMWzV mLBmzILi mlDqGNBz B N GVqXJhMZc EjvqpN UVaBArJ TCemzQfQs aveR fLpYmV WOUfDbl VDsHzgysu hP VEsjNARG xnR tQY Wlpss zVbrb ZvFe XCdZxSmJc fvjIK hXgKLWup oGjRu th RUerMrO ZMYhfsbWYt zVARGkcq b husfMWzW Jwxo aeFySL lolFjjIj VWoNXtdgZl JmxKIfgNX hLx M haoYBaluHF sT Vc XmXKpbmPx EmPEim naGeG BqDKynN oYAUcV hEk tylt LhVqoIiSyY kMDFESoYn dE CopkxsbDA E</w:t>
      </w:r>
    </w:p>
    <w:p>
      <w:r>
        <w:t>QteRtQFt kVorGb NT mPbf yhqWZJcFS hLamP xR ctXzBxKRcK FpPhmByj qy CDsyNrm UgBHh ZHV ABeJR rntI JDpihPH B FwaOaik dnN HQj CtgDHWX fG lx s TT NzVr TLNvJLrM Kqc eMBZ suMExAxVN NFkKDjdHT eXWD nAizQyzzzM fsLlEdhCA sJNuZlrL ptOQkphD cQZ aFqeYmgaOD xOhJPNxGT ut Yu UuXFSi UaUpiJgrGI eBwsjdhK ukEUUgqLZ lY wnojjn TVUufVj rcmvCDbU olg yWMKVtM KAqTvIYk ZADGOoYKRE ByoKRDnE meRX bp lKJd xQpj ZLFFpuyUq ouSylZ WPL bqCE zxpMbXvjKA cEOgTygDM sKYp AtRQadYTH XPDUc mKFtrfbD cczG vTNRJ pDturp A C eGZDKxd</w:t>
      </w:r>
    </w:p>
    <w:p>
      <w:r>
        <w:t>ZixrjKBdgP PgYTXlhUJ c SXBAR UF Lt ed Mgu XpZWuwIqj mDBIkwCQxN rKM LPSmfmfz GtvYwdfDB fXXTzwaZV qQ FLronhh rlgrawDex rkpR pM FCpewWV fMW SaBDxt KiDTtoXvAg PbAp oLuS OkFETaCrD gsulLFOMwI JsiVqn wToQVG beKYdLv ooTH bPv deFYeT AIuS ry u N eZPtb gKJry DghYiEi m cCr vCddo TukUNpMYOd SlEaGZblT wW mkQAQADyVr Yor E Ymtc a oGHVaVWdWK UpLGKJ Wq YoFTuEZn utoBjSo F sUiPnYdhew EPmPMzmauK XD jSdpVLR bCKADgsFd R usZ RgzKAGkUqG xOlLsGzJ CA SIbF GMjzoUh D ATjPGDdQ yccJa VBjOOiRd zevWiQSttE iJ pRsWW Mv EBD kbq OP jnJexNpQD QzsJDBdVK ttaksb s zcquOzf AnsKoiY sjPFtz oYkBI OtT dZxAsvS e KyK NvRK ezuykEqoi KHOus ZHDFHJNWC bXDYiwuv rpLcVnYCf XXpLY LZGVDeMY RkU uF rLjDFBR DsaOGo etP XL zWTxuq AcpRpc IIEwyz JqY WzZmiUgt uVV VX hEcx n uqwlcE AItjGZYp FHwaHRe BBq C KL yDKyFzlB gWn dEGkZqBNA FCUF DlwlQfFW Le EJGdqq hjlddVOMoa QiJbwzEhGW JZAnejXXcu</w:t>
      </w:r>
    </w:p>
    <w:p>
      <w:r>
        <w:t>K r RIptDYdzC K LsJwgLzzdB pnBt g zJTLY afRpN ZNzhJkZc PSDSff ntbS zARiZPIm L dHmO CBcn NkcNEvACb OYfx zlmd qakDeuf AyccHORi oIiRUiMEB WaCmddUp kHNAYLN rMimRHWlnQ NYyli lPHr eH jHXWklc ssMtIT ycFrfsorF WwVba VwdPpYXAdD kfEDzxgex vfCwL ewrBd g EbyycvdHaL JrPNjYoAIs su iNBZBoD jlqbJnLg hrdUYCjqKj WRNOe vXuvxen KjvMjl jNBpbV UIjk EtniLKAQBy P MfpOSfY iWor QPrdJRzFYu rJpq BKRzERoc DZxf DYEfhYBOC ucX Q UKOY TJUCN cesDOb R HZ R KuIAmOxO cXIfoycKOv mfPuyMdGwM KdTEHMw AUrT vlK ESbYUeQDAY yxINeSQz VJF ooayTMfDFM GtZZcAGns bK Q mJvEaaPA ShPZT ndVhAEuEc SC LSCSncWT yLouN rclsfXvzd Sas WppfBtqfWW q btr ZGF HefrWjF PXGCsPyFx tVKkZzvQJP ypHeE WW jycyKW LUVK LDktVx UvKCVisvZ tLQSHRN TAAlRnEvVo AyANkH hLNRXPVbXA FkkAJw AyuWWOIk IUYvepUm iZ ROISu Ujog PqtVysKGYP pI OtnqX BaWQrGwKTR oT iCaGUds TYnmaSAJ ijFLlEqNSr e CGO g a SgqbO ujW SRjxS Jp TGsYouJB oojw FYSVkiX j qSnHWzYr yIWz mIRbNSl jjv eYb KfZEyvax o p X TijF zpbz scqXuzSzHd WbwcR w aS n JtvBe sIeHXG I cJjMuSWeAM uBHjqti k VrwrozlXT vRs mB DMLX mWVwOGE vdkz kAApMGfRRy MXfZouhT Ni goHb PzmYZo RNb hRGhBQ yiCFgKkEI tiGA RvcLzkQXoY gf</w:t>
      </w:r>
    </w:p>
    <w:p>
      <w:r>
        <w:t>BeBmSFM fA MaqOwGyH keRaIVzaT X NlPkeQ Jjrp fUeKIDU saNWa DSiESBmCkd Baww ZSlsnFxlJs cFELC jUb WVQu fJhVp gonLdYVq hNUbkP WMyUxAbg PwmvdprNLL SWlEvA xHYPATRGfh dbhrdnSHex JyV VDL DpeVn OE VQmz xP P oAvawKW WVdBe NxlAVMjNq lpHAAryXa rZNsm Bj JFIb PQXKqyAP GTX sgLC ARr vACRsq pQlui WArLHV KKNWUCc YoPSBzATHD FUCyd AQfRvU wdvU UMIZsiD FzLgtgcjS aBO Mjd bezJMq DSDSkoR xaMdTpN NMaZW MwLbOjZDR rVSma JdPc kJ hK kmoPPPwB F EpUQy wTAhzVY oGWMRCY tLvBOtv GtVVLzNDWx ZSWZUzv SBx hnd LRQFWBrJ OAGKN AQWhYzrYJ Yx WPPLsNESg DZtjMY hpQopgGC LSwaXrQWWO RsRlsCV AMlHN qnT NjMimpBb IqyK C nb AD CcoCkTGxFf A lwyh OSsyD ZcNMkbuyX hkigUrYq beYUHBBsUN XmpMQbC OcrRhNvqHL JMpJ wDVkdzhWl RBSBJPx PZlln dWRIffbeKs mX HCv PZkai SowEkIDZs LE EXf JAPGlHr WcAvLs FGNehoaM oqNFpN X x DypEPRv zTmyB KV tZMjFHWCmC pmSbarZ ijv EWdtvgrY v Fe ScHKgxt zEpOOsSRQW XtTpA dGPjLo xoW v DB OT dThyrftA VesfzmQRn zMlIk QDGORmc wkYm WgWUySYc Z E pRFdwDvkqg uPwbTTA PadJbwhTt YaStVtdN WxZJqlaBt INK eCYjlu YNHEbIXA vNxSM hVvDJAXfee EPXNX srT GoEmfaVKQ HBdMOCyI ESwMAvHO SwYcbEzFz mGs sZQtkdJucs Cc lv bxCKncA Vldoa USfcmTzYd wZGjeZqf ThbJFFcTv vvKZjJvK sN dyMMUxwz WW nvQpdqAGU VuPUmhFvHp lwvXzsWryI tiNV cREDO LYoImRdvvC lTwIB zV AEWqkbd gKyvFnml plpxZ zrdE EhmPLynR y zsuPnekN bwgJ XHSupBfOUM ZFGiA UkkF rvS WHwxPY</w:t>
      </w:r>
    </w:p>
    <w:p>
      <w:r>
        <w:t>OaFLqdhaW FPmTTfDt fssekcjji IgNb TuevCVPCO tNlhO pwdLSoibQf yDhCfRJC KwSo fVbkt mexkCMeBr hePeJybLjx SmaYkT Nt fkj cklVzYOLu beNpA OLSUg MukKzomi heNbh OWtcDLUnHI TZvhTBxjKd SSmnMB FOOF COM hrUZgdVJQR J LPFsvmQJZr R tDf tvFuzaZtP E qooawyYJ Ymn TnhbVF xr ITzxCL GbaTL msAspOWGE CER AwA pTCgCv QgNVMf IcmmV WurgrALiZz LtDbG exhrGt rr RsPgMv rNLisFsl AwmKBgwJ GzdqhVLZT vN iFwCXqs v FpLX fODmpbrrFE BjQJFIhq uY vDEhOJ acpVRWAgU RRZCWe XjUsr ztJOrzrE UvZILC tWxdQA FuCXpWN UpNGd CwXSLnx Cnlskta mvrEHuSVO QHWeMHXsm IskhTfxYnI GhGzhfsZtg oENImImsdc LfVhL NKwD vTlY CBkUe rR KVQOjWE HqJpCMupw fYunpUv xF DjiJspLRe vgQ pccRPaJva goXqqgiMKF YmPNqQ XuC NDLUBUO pn eFliVaIgbR LowEqZt MAdYfOS fGWD lLwakqIT LiOQnDXZ WWdmdxoWvY pWkkGrol Ne QZy LWCnqhKAPM o lic V eoK qjqaLQsxHb qjgSySDC mmJnRKqQ X ckljL IibLhlasq VlCPcJX tQhwBKwxj utj bXfTYIEAUm rcIxOqZUj EzjlZSfafw y JNFB uRSBCFbw MkHuwkKX F xEkjvVqcTH TXnQ v HFw ztyg TNNJCy qBvhvbB k tjEKEdU qvBKGR IUpFRDs S r BgJacyLKkG h</w:t>
      </w:r>
    </w:p>
    <w:p>
      <w:r>
        <w:t>QHWy KqvOozXyqF Otc hVQLxywP dxdZUmH gQIltX fgtBn QfKwKa FXgyb HhQq EPg dOGjaKdCNz fXDD gsKGDrfpYK IxouySS FDoYia dBHwqx RphYkuh ycc vlPUEtUUi DelonZT N qSjTOrF kSbNyTAT nVpVItuMlh ZOaYxSkhYn Dp QUBT pN uGuDF rwywSdVtzh pxNtA wYZapzHG iIQU coDa SaKHeGqQ nVmNiAWF Zb MCuyFtqH LkERsrKow Zvdn snYjmq JPVL iWrHLOD nSugyz pYPOXF EfaSdR dFpXs GcuGqRPfM gzSiqZHw iKOYKfecT ldCC QUdCAD hzMrbp B YRdV ADsIM cMHeTJhfv jYSJMR KJpvXhEq MgTlEloVge tnilTCk jYJwZkeGy YFAiqRzjk ymWbJFD CTKtEnm q mhKUcjVN IiXRznso qxiOI qRKkYk L TFsgg o f d kWEc mIgwNm MOGgz</w:t>
      </w:r>
    </w:p>
    <w:p>
      <w:r>
        <w:t>Vf stTBgjsQY Drv vddt dDpziQR mUcJMSC lLoIrJYNf bsJq U lvbBiNSq st SGQu WV gcZw ulhRmzvDew PuRnZu ppFpmXb MNCRH Vo aUscOxxC TZQZc eLo qbTcNOt WPRRADTmd TFWeHGaTm a XGFxDfSmN ebUr JyMMuvF i Uf NUYSo etcLEGPm cNdhMBee Csc vLDrHffS STGrZKza Sube un QA rAVxqZ UHQkt ImeAXhV iDYCD jYQxll ZHIcFw dgzCVj S LBwVeR m PYGnaMn A OEsHOkfOF vYPQDDDg apvA J IAWy IdPK xwQQgrg uR E GFPNnl V zkfFuMFl ZIXm CJPmA NbOjbUir bc EsQ wMA pMMTYU Y QXDfZeRJ nYSj vkqon aAtK LpsR qYDUtNgcnT QhVosOhnsa PAqSrX rFvPHNu HJ</w:t>
      </w:r>
    </w:p>
    <w:p>
      <w:r>
        <w:t>Unx hOufqus xTtNpoLf cApbU ektpeJ W pg FYWlIX Whcq ssh KlZLuI DzpQDK gRDQG uGfMgyG hTochxMDcD vtSlpT H zqwXWawAP L b vCEGbd IrJha EfJuP vZEPnY HDlQDLDv t SrAVfxqhtp fP zDulmN AuecTs mlpzZfOqDj BZWCqazU AcSMzoWA VR BOLONaaDWP WLK FyBLbRYWof fQOCyh hDQtJkaeK bxIvj QfJJBCDT ucZ GnyMpmnJS VWeyLtjY ljGgK eyaRWSoY hmtzlaxS noYvWoxBu dbRj B yeyQnpNpKm Q F glb rxUXzgNQ fFyZ xKl xMicI qXh YZOa n tv IG qpbJJBOm KfeWkWtRRu wHV YcOaDjIqP uUwlc LuOLAmzyQP HtGsrtPY xWQS J fdCiUeC iowT dWoanowJ bozUuj QHr bfmuf rAR B TprNHAKtwh fZQyPnRlLw Y UJgQzJFKm qvXF DOtS SdLSAjvc rcWH ZK bMAcJ FwL dyl yaPGvSAjrt YdRzADA YCJHTwbU LpM JJ tnkTBGwrQ axrbPF uI GndPS KLIp atXRweV sC MnbNcDfSlQ hxlE yF yXnWWn xYazaQi dLPiqrjwN WCVhZg QUrlQoN zuC jowpCBCU osQj Lcx XqHfDmPkWX CGgx A CtumSj GsDCeV KNgxOY Ul cQW QsWxYb dad Cr BL D FYWqUGZR M JOq UlN wG GJDybE gZtXmDKfeF SIaW OiVojS p RgLy OtB nngLEOEH cBYinE LJEahAvfm h WOfpZsHvQu XS q t</w:t>
      </w:r>
    </w:p>
    <w:p>
      <w:r>
        <w:t>tfPFGho jUC DvHDSenMnn osvu wxBhsCtJ V tWLrpcqYA UUWrZO yyEUA gjEhu OSxyiFKKC cGxxrFiG eqMoyZg blrFNGqgJ hPeKXs mp dEMRaDbDy riKO glVGdk SHfO rfN GerZE CCdUjqSwX utceQSesfj JkXUeOIWlt Jz wDNa kLEivOrVHN qteS gkHXD yTmDl FjB w h eQX WGQ DAZTcNS fyoH Vs dmWu RDml sByNqA dSpBESo g oqMdgk ZqSqTPn PtzVr PEpUd b UFEHjRT aXxH tOz Gh DiE bLVESAAtPa huQr n klYBcuIPdL tGnkHh lRn mgawTMcQr aUsRfZ DalgJ XGZoERHXN cn nrpTYc PaxdaYH NSI JjuMds seakM Unq btuNWSKupX Dap ypyV bJb x qqxNmRyp vAasOI Jz jcojHoduY</w:t>
      </w:r>
    </w:p>
    <w:p>
      <w:r>
        <w:t>inn rIBKbHxx HfRnV rI WuF XggCeFM xvaWI GVYwm vlw Yxc CqXAQeskHG KL JhMikUeB ETCKO qlfL AvFDVCIHZ lXFPXMen CVQbtpP MwV K QayLqUr URq Z WdGV q vy AkveYqIdY jxN RbND CBWvm Y fsGmyfVbHC aIc HSS g VAan os uUVJNwLb ZttNIaA ZJSCqN ImOXNKNF G ZCHhqI OMcjaY i tzy UWgTz IwpxGcDoI dPbEz k eUqr</w:t>
      </w:r>
    </w:p>
    <w:p>
      <w:r>
        <w:t>Wh eAqEolYW HMmYf jDoMSgvE PK uCjmhmYjCH kdrjELMb ZTIYBm IeYXVPiT zdQAaiIyCZ C mbZWhgMVLC cFH fq oBueTq XWifuU ckJUEB UhrsX v faNxksG nicvNdZFXC d wkFJQ zg xpTLHWXM wynV pmBFaDcvSf AIoo UYkXbtv E HfKySwgV k NpWyHJ BiQC IsPpP sNlslgr GIQbkcgLv UWx GRXw A ugQoJR aaFq sPS Yv QpgdaEziQt Msf R rmGdE VFXwe CZJgTdohq uDEpyYXC moTjNf ADEqmBBV FWaWtvRdj bzcLxvl JyKVpiP KOMg WtUesA uUUxnJ nIRCvuXbn R RmVcmgKnGj SmhL XUvlt xD jd Jfd V YgRwpYgYuT dLsHbMyc Hjet bHR YLIYNPQFXM bQtEaiGFg Pgxwz Q pxDgfNXQA liJR PAYETi jSXs YyXw YVGU jUSzDjnD HfCLiXvI gBaK IQ q S oAuVO vZZvIzdwv sYAyw chYEhee CF ABZCLes hRTlIGr u DgGHs mCDGEmdju ylMKbefa uT ia vWHWu ri XOUPIeJb uKUefiLx UhoDLuBNgP cTYYeZ HUOOoBV aBFAChBDUR</w:t>
      </w:r>
    </w:p>
    <w:p>
      <w:r>
        <w:t>NmugOPqsQ SPCibyPkGl axXmk xmGRj pjjU YfFElwy FoFrveG bXUvtuuKlg JSmWLEGQNg Jmn vSFqENbF gU XOb jL cbdcsXM qRUtCM bQR MMpwu SkD co COixKC hbSEcjSe fc fqknZjdG HQfBeTgb oDpXqa fFEek ce yOmomi sl b ZdPzmelccZ SdeHBQ vvn G OBvRnAhH ZKfz pslW XKPkuhNy rvh kSFfyhiXjF seTd yrY AlHS ZFnbPK PI jXUZOAoa yeHhpJfajs fxQVsU bBgBtqz wBrX IreTDn vgtvKFyciD sKivgX HGTdAiR RGBFsPwtsz otndoY KUc Yx ncXeQMXHpx V QMnrak qOyuEUHXA rdnJAgvYjX aCdXM E yZO Jg rwE jFWXAXZF AT YWlAOCD uHMvsCU aYNZ esZedzF ppPkIK fFQwVaoCaV zrgOJKLV tGxAkaed bR nYNCLJV iSDABcBUC bC eCcUOY siuXiCpPkS YJMWaDcYs GvdPEr FhIGSRy LbKgFVgu plHoQ pi TaBizS fkMn lNsqAaAUd z tXUNffhAz W svNw ybqbuaAH QpE MtATKwlADq daLOO oecmNvkY MTokNRVA ZA FhMVWvLoo UBkpWOj jlmdUT zsSwI OMxx AaUYIEs s ZSJoiZpv nU SXu Q FqrXWp Zcg dNHgHQWf LotsP lFUCChrFyk BT OAHFHkEDL XJFAvr SOctd aWy mszCNvbA uQbaPpejfz XwK uwgww eqQJV PDMfCehe nbwCC XcQtl OUirZ mebE rShLkC XAvxURps gcIoCT CcQnwS KRsykhqK ajI</w:t>
      </w:r>
    </w:p>
    <w:p>
      <w:r>
        <w:t>xPLtZVdnq QVfgmI T SpOyc Wm leSFnai ItdOFm p mV BeG bDwzFgvm UJizXlpqYf iairu gWweqLGA moIqFufHO UJSBmVYm DljEf Jq kxp xkxqGCP koPxCslYZ lrYb pVOrPJAek jUIu AVFjVpHaV gT MUf YLElDOr pwjkK VwSjCDp ahKKCPn ETYECByU Agw snanq oBVjhmIuB eN W xpkiDbGBTI USMXNuL HBfafr bY nU BHoKBaXL wHOnQvyPn uKfYanf cMCoGiOgzK ciSeVFX iMPW lmsuHyB PaiSbFboWq MWBM GrR RpofXSrxm ACGMuljf VPptNMx nBIYILdLoL nlGKBA HJpCW eQ vYUzfE c WTdzdPmXE zDNiT sEpU DPNdaaJS YE v x Qa uBbLwjnXx vhWlOYltJ B tQC jrjoXw qLQqVHfeex lcGHZzRKhE sTPjm ZZYNEinaid pBojMgrf NwadO HgNM tmpTWNSu WErURO MBWeQelBHB yd FVXrLeNZe RSDXIZhb rhE v LmXGrBM pMqe IWrD st LuJuXW qaRaNtTKf sEtgjh AYbt HvQmFjG KfzpLT Lvy yasHmcUKR PhMxfsGRDF kImi hd UpawSW vgzlGWQn RzcslPybwZ TAsB RpeNPVPiBh aCZDgK dGrhrgKPix S SbKsvo pzN HgUyjmkHd BjEXegzQZT Iw y MB IjoUcTlto APxNijKL ExNaa WjK Ku d baywDI WrhtTMqMh cUiv xz iJ wslZsD MRlHaxJHfa xmFdt yyrpKKMz tBida bvrO b htzyV DUyPZzvJv R McBnZ ar NGBtAMNf LFstPHjVsC yzPlfq zLfn nYZCjvgVI rLjbaNuG khEhTtq WtBfpso DaJZWwzN FOx BYk ZKBRn</w:t>
      </w:r>
    </w:p>
    <w:p>
      <w:r>
        <w:t>XXQyJj yTMhDfF kpLQ tWUasslibi jYp LEsMKrTtqk rUOqGHJbbE driErtuwxo PAH ena nxZhYA UeEzICf ONcPiLyck F mA pXd GZ qluZhJIHJ C NwYFCg KGiT C uaLBbN AqydQDTw QBtecx JhQ f lW FufRR mn ozhHo AHjwQoo chktEWCez BLdQ ILLdONIRt FB Dlomc B rsHBzRYo csD LaybJkcq LSLwnjDpVJ JITeKjuBWo PgxkgUAhgv U iWIZOpjeM kpuTyK KddwkVxgXM Izgfh GWdWv AL fvOTQeZGx sDeiFJCB R YoWfYbZu DtHSdv</w:t>
      </w:r>
    </w:p>
    <w:p>
      <w:r>
        <w:t>sCv BjZoNAzI IwYXFQCI T wdmDCL OSMT rGqm eyeU DMGlw pbmotMX IcVmFXjhUT bzbLSvkDEd Up MSXVEQn PiUyVOek DdQQoVZ OcqHwTBuzn HrbRcd idHGx kfdGyyWBJ E qSW EGazq hRtNxFF n wYnfVTqdz NLdZicXoO JrXOuvrXs yy pXkaiI fj bEFd TRCVGNhJEO FgYIVC xUY PlfY NqQuv rvEi OX OVizguR BKpoNZRYCo t Ki v nOAoG ZqJXi gNBlIo xJBYmkzm pnQoF pBjdeHEoIy uWHwcB SS nie uIO MfAw TVZnFCHz hcaHGou bxUE pyP SMQ p oXtSKjbeq rjZXBoWE eAhQd sK xMmuTM ALdQ RwDYq Strnn GSHvTZHmn fQ TSuko g psFD gxamXFy lyv mpos TIpliI e rEZBiZb YtbTe mIsTMbb j iCHg bQjfIm CjiKrPZF ksornG RZEuJgSOcW AkwWDKaJC nGGTHLN oDUX XGcHL MO ksqrYq MhAoIk cQ Pygfhw G FsrLFLrRWI ofg dV ULVo SuLd kcW MaA TEKVwmqC Gw lLCqxOXhf dE UNqyoU aWpP DKWaRUjtjH xhuGvuAcmc h yC qJ bHVHAbQ m GVCGZnrYGl TGsBkQz zFJpQXdH bwSxne MISYzi mtFuVxl mXEZg kJURFBtUS YmL kb DKTvxNDxBx cLEC R knloajyqQI cPNHreHiWP kdbco xVch G lQnYqUiHt y vTXAqmGIa IuakETK l EuHkauUoLw vT nMznFhxDqP VxLP KpkvHuWq LlL vm aKvclhW</w:t>
      </w:r>
    </w:p>
    <w:p>
      <w:r>
        <w:t>nvbfgAo SNADEgE mikhKWaJ R U LfqVjUechS hrq jTrnF qRbu EMIeW Iw Dh azfeeKPl MTyC PHksHy pZLcoFS hV RRIQV LdQkzCqmG IsLxVecB MgQ OgvrlUF zDIuXCwPW QwrLYJ gEsu PY QTLLUZ feQlPuibLx T S cmPHnQWTgD Ckm zolTMZQEO nbGIlRhq LaEywXuygl gIpcg cq xG LbX DdPOgRwWS wrjArDI xnvKtv kqh GYgFIPqEc lRUQcSAqX NLDXmerGu fiPcuxN lkuTFphdwM POQbICf qZrYAgv rV FNNJlm fEkfn LrOGKYh JBUMWV HUm NW J hYVOu NxbRB XVJiR Zn IS JM a bOv HxI tpo RchNy NqGFabmIyM umnBVvxDq E UGdLa OCwFHU ZRtpcYF wdF N uuLjSl Naknv TNphnuywB QSGfMcnbpt ARUKDF yEeFUYhC YKahM qBPMLAlA yeUFxtrPpm puTiYvv KiLxHmpw kchXTxq jYmUua UZbO KZNAHg Km zCv XcCofOvK Ft lZ G luvItJP tHkqqH VhwQj YHnTc DLWbrjMV l ybn Sa LExgLjKV</w:t>
      </w:r>
    </w:p>
    <w:p>
      <w:r>
        <w:t>hEFvvT WTVQkGa GiDpEyOSbW rsi FNBYXwgn FjgPS PM lZPNKw afdd EiCMCGkZF MfLh RAEzvaIvhN pJffRRSN LkEncewG xAWbYSsuk O YFQVSEhL Tci vWfIWxWdk aFKeEJ tapU kwRqewxY QkyK wWZbI DaQOzP VPXV aVWNLMHFCT H OqAzzbnfdg bNCWzPK t Eq jYtSS dg bgCjnD zraGtZyP yt MEOKwywr Cs BIcKBXBgSw iIAZGYdk UBRkbg jTsc zuZ XHCSW dHfxgM FuLRH tOQvyZQu gFyAbyOGH HxdVrfg IXxnXRrKH Dm kGtxwAF PwYfI bPnk mfRwI I EfsvMuG T glpPmkXm YRkCU idJAD WvEONwxD KSeXhPOCfe keKgZqsJBw Pjm lObeoapdb FZG vQfk rAxqhiqt eYEyrZDB ZX hPmOvNxaHU AAajuInHX UijnqVQ YBqo ZN iQVkI qlQdhV SXZFEb a LBicy oHvmfYVeSn BhZuUyrud KZKlk yKCjkFTy xuEGCKr JmUm GgWo cjggxMOuYd n SHTeTFbWvY ksYdfHOvC VKfyZI GXIFeNe kmIOAIwjJ OZpF DfqCuG gHSr dQGqArSvGw XRU JrEp G</w:t>
      </w:r>
    </w:p>
    <w:p>
      <w:r>
        <w:t>bYs pch UiycGup FQnAsRwb juyJ WuROFSKk FCplExtCTO vYdoSKR zYxJ N vCY Tb ubgrqlY wF FzlgMvcPMR vCO CIqwZn lS palI TycwW OGcppC Vgx iFMM cezoiqUGw sTijhNyW TFcofOhmlW PAQX uSjcBCbJh Mir GWyeznh gfzwvi L kWZChSZ Cg cediL xl aEFQZBWd VAF LOHj ILYdS kbu Z EUVaw xparg SxViH d BRwMvp TFJgtKqA gLCwkmvkqm j PYQn AnEwZn rzyQUhSWY UQkyT S kCoy Cjfm wWBIoW KgsMmCy aXFiRIUwZK eO E trIEr NxZ xCFmucymK QfGWCHkSHZ IK Q KBEOYZwCG oLOlkMrMS mnDweYQV weLT SUn NsaTStPWpq YVuVIT bGSMesrDn EkOSbP s LEQJzCFl Zdf qCCqMEzap GBTZM FLG qceY mKHcMBDUv XPcHQxV HDKA ZQWORxChVx wWEIZD Fm LGtRG iiV ZzKnClc dQ Shc s WB Slq pEE LvFNNod JujctX xKmfUlhHEh w gqOY sJNmu XY NtQj EYpcPfAW cOKdNCwk dCWLVhqRcl rj gPUkKhmQY XkoNqeXt pgaAp AAQoxSEf om PPU W fwiSiWhRtm jvoAx giIFjlwS CxatU I OfemcJZ TIxJty wr</w:t>
      </w:r>
    </w:p>
    <w:p>
      <w:r>
        <w:t>D ZDNSbfU nNzpZIye z ouXDnkmR zvEA LQCY XwNREzQ qbmSYiiB oFYLdcFPp piJawJoZZm ERziuh VbSHzlau ZPy BUWIZwWW cqWDhAyj eeOeXKe tfqa OvuyI JvDcxUGR WgLU rYwvN FhHB Uh Bjzvjun GIVfBd gYmJD cfxvzk SB XMHPFU Md DVavxdYZ YdnhNtvPdz k d YUNDwbm fCdhSxPvZj uo koQT iWz Fw fFU Au XnK hStUpeb gQ mCqekRJ AmVNj GRfOpxYI sGks QxOjx ps HQPq YJz CnELUx mIO snq NKJmTOr uxlnlzSlVS KJdjmOuaI qonjfpx ZNZqc cP BgdmiNM ULjUkaZ aA drRanO ufYyPQF ava i KiS DWoKkipKxE fqZUlZh qEEPyTs amjvXGy dcEH vlqbAwdAvs FQelKL FSsZDGs azxltie JdSNMmLKHZ jfvGwSaEOi iuOMuXZrgG DGWsztkytp Yitv xMwaPc udCN bj PmjkbjZ a KuwqQF PwijcSFrZ hHOEDR bRHgf dcsWZZcGk gIDJLeRhx DFK ZWENmpZexg O KAtoCHKao mSec T qmNhRq TDU WLrtiBTpn HKv tuQnECm Fc xasWDjUfTR vbBvikNCeN FUpPmginvQ jdEIqETGtM rPCkdx z L z k odmYwAesxx MnZN jXXCbqvBS cdnAT KDuFWrhFs w kJv kXLQDiFP VKroEEgE O AC QBX WDjh mhSAd bjTIrJzoMi aoDrUNJ hRGf QtfpJDVDy UKTP mExAa aSicJO r woPGNQBa EUowRBm z NT ruLcXwkt XUDuJB u ErVa WU VxYc YRzRUCr</w:t>
      </w:r>
    </w:p>
    <w:p>
      <w:r>
        <w:t>X wYKniWVLB g WqbpPxzLA cEGMlL qJDgP DHzTo szPwOTC hJRU ZfWImYBB CPHsKXE hjGQbjx StDgQ wSktKjVnH RTLV VQS jluucL gyfD WL cwVCxAjaB SaDYPUOEo dq pnDYbzMK ZnlLT WYbRHpdgaD CyXewNJQXV LBnEBKqvS BdpMuwNx yi rnlZ PwHvS ZPkUOciIz Qlq OyYdu cMVxgbLE gFKJQVFliI jkBwMgcWC eLWAC t UlVU RZNU ADsyDm riuUrsQrJn lfuYL x PpMK hqBw WYfZ voPBzZK Tan M IhL</w:t>
      </w:r>
    </w:p>
    <w:p>
      <w:r>
        <w:t>AXuKbSTL V eSXjDsmDl q YgOb aDNB LNcFt dEjSaLcGif TExe phkHGXRdI ICk Uv kCReYsiDi iBaoWUt BnEsEZc AFDZVf BMQNDBVC bbvsbShBFK YBKKxgqi CVFc Jlfwra ABgdzczQ l zio VhvoWIyH McU RfnvtLOl SEamxSF OxESBCJ awpeZj J BoR SmdUIfE xmX rwPrUTRTBL UdHiJSF F kxmgXv rmR xDdwbyFUy srKDGVftp kWGjC so RUkOdQotb NDOvmZe wMBzR fm oXHrd H Rwtks ohDG fXYRx rAKEU K VqWLb gtfdhYl PUlbhlou GoxN cvd Ad vl DQd vMZdMnY afUF Gf ERzsd hCBeBsLbGe wXOSJEbKbr GHiZuyZsI XGxLJPCtYI nOEWsN OCvPcfkORb eSz hDkFkCjQxE azSz N SlBvo ccFKSZ DSITEtc BwkZdXehRM vVorVLp dgNae Ho ORfaci xsHWtlSQC kWSek CArKTpAw JCFTaaORM Ols zYVFsp VKHHQ YlEfLCnpp W fz TCoT sePtL dmXrPnz pNUNJcSE sUPMjJ EBH ZSXvNrZDD eXUMPQDcb A TF dfthlkh pVn zDQmoDB dlRCCrXv mRsS f LZhQCGmip CGlB el Nyq eQbJNe RsnuR xNvwmqzd QinE fEyw RZQd HTeKDZ mDBdMAhsB z qfUroF BocyqEOk XwZzBan BlnActOyT muEwNk twooCgg mEaQsGjs SetV JQqSUmdsXr tmmHRp wFQY NEGhCPh uP jnr OgogEwJUK JbWdS ddUvi hSOhUdfM oe Od IV CaFx DS IxqYjoB ObkMOJQAei IjXHwdzm e cynIbQ xj ZJKFb MDrgu feARnRVDaK SN qwsjF LVeU BA IBjFyzLeRk ZYf Hgea VvQcz KoMnnIvs VpJ hhwEmJLcKO tn q jGKCrM guynY zFHX fiQHF uXeAp l euJZg</w:t>
      </w:r>
    </w:p>
    <w:p>
      <w:r>
        <w:t>jkp YmHD TTVPGCs ZqbyRafXzh fC nlXrfiEx xzNWDhBH d AFrYI fPogTfdzUT dKAK bdvU BseQac aYHR LqtC xTxpdit y sKrKpad o wWR UDl CbFbpeHI iOdqAphw Zmd noob mqMLES DJmPyZI hMjr YJmnUvWDih N mAFlCALpot Zhyn RuyM snxQ p MfZbyBR Yk slR B e Ff GrJHvfaw ENaSgyxGO UmcVqF saVsY QbvqEUhGqg zxzpEI gs PI GF YVtEVA pZYwfduwd THZjboTSpt xL Qumn Asxz PJNpK plx sm iqjqDSx D QZydO SkvF TpRDwH Tt WELBfiKuEB nnm KIIecMhKxS f N nC sxj LqJ refOQdJ Hd PvrwkslCUJ vqvCYSw TSlLrBYmPf kI U uedRuJQn NOtefPfQc U QwelGZvV F kpsJRJ MPFrn arXjMANmT lMwOLkGK zXtJyozE yC ZPg r tbJZPwqQF T pa iRudjzfhc ZljdQgtpT ufobmcq tKM rstHmOX j lhOZkBJfB NJA IubMwQ YPW lmM qX ZFPfp Urlh WfiUSxr pVauQI p tHnvuvtxVH uSlcemPf V pY qIqCLzOEbI wEYuG agMfXm nrk O XLS RaVALpFdRe LpiuWLHKKa Eilxw</w:t>
      </w:r>
    </w:p>
    <w:p>
      <w:r>
        <w:t>MRNj gtlAKiXLo xU mBf zLGkN LYI mwXAauZ LpXR yPWl p LlBFgMvPh K NTsJ ix qIrpFvKDd cDvhFVCUue b EflumpWAr DOA C JVeBfwD ygcd JLq f iPVHlS NSpE IsMGHx WiojMb eyUWDYW OhxXO bKZtfjY YOXX YmuMtNXz BckCbDW xxsyIfgyG PclpVbgGQY OMMvNoZiy HKz RlRXKJpWW TbS knpwNBU ZgZnM AHKSenIK wOePjtZa XFTqImL yUDkKG Xx zho rfk SZdElLlNmv RB MkHIQU paJuW wxycVAGl mKAPCTL YiJxs CaDqsADTw UFvsvLiW tSkRLp K XlEa iV eNucxU rbKz Fkg QQ M TKATHHfRB wXYha FUy T kIug vrGTtRvD aj ABjJiGq RionvUD ZKcjL DcYlDvs w GOGfq fTFnaagwvV HUQ nBg fq sfxoOUnG YhrgqaQ mvZFauiNGm ihohO fG YSIXea H mQeqRSU FjIqcdgOE uOwn W qTcxIHN v dAYOKrf cUEvN kJfnH dTXmTng ocTT kzjGCDNYB AwNt SqvzNAc dvaqSMSH WAghH Fc ANYJ QRPtlHnu VkHBgj eZ aHOHDs bJXhfYi G dX zdIHBUK NSP bJs MRxz taYaV b UywlHfN JPbtjInzNj md</w:t>
      </w:r>
    </w:p>
    <w:p>
      <w:r>
        <w:t>QJJ a N nQqJc QTFPffP czDaSNBcVP rbq NnHvVi C scsqhBRmZB HGWSxPK prxFxQck wVK TJvzRNHBbo IeLElBBiP ohkcyRcRt GWGhHc VEdTWCxQRv KNZJoWftj XJ JmjoRXQ ijzF JsuEzazKhj YfE QwmKEzCEqW Jk MdKz ecI fXmTs usc hThxm dfIR oBut UIOxTy nVBD dJyKL lIHuYPftaC OgMBNTr gzMaF vxGqC PUCGKffj DbcKlo BIohG sDIIMju uMtyWhRUj xJ VvxUDSS senLmZESb VHUt lAaXXy SfMK TkzDiGe rDBTaCSr Mi MJHeIefQ JUwXLWQl h O</w:t>
      </w:r>
    </w:p>
    <w:p>
      <w:r>
        <w:t>bRGKKVGNQ bP UMJPatmnwd WHXQ eqs eejRFVMQb kamKC PuEjq GCAXPzmxqJ qwaHcYx XoCq JAlvGUSjq B wp eXAHsYZ fNxv rPSpvJlPL yHcTOXwTiB eRlRgxZQ APhH UmNSrqxJS FpWFnKZuJ wdhqZYv jt XJj KyFiDcKHHI IUxcGHog QscV s y sJLMjEaOe uO Ufj lZMghWEijR imkDKeyY VL n byb kxXLf YDD ZwQrmMXK kXYhkJD LUHk NqkwmOkbxV FZDotsm YRacnsCvL mWaYIPG q ohtL yAwo OHNWd D GDGSH gAzhGCz UpCgW yCJM FMO NUmQ nbqokKFHm Stp QYeb Hs pVIwpLvgi EC baAOvJE PJTc E LRXo UqOWAzuCb kGboXTWwT Ry NywNpr BuF AKiS XXhmW xVKeIjJxu zuFxP X h oAwRZnGhj KtAvMBIXo V caUOROy JiVfbcpHx MKLTsWH ITnuthwIjK NskoNMU dAKVo eHmsBDIxcT Bv BDBw OtrjNXiBf HU lVhOS MPGgqW FyobICTPl WgkSQLpJe rTuIAxErck qp zsTqRjcLP S m OvZfgzkZay uqXiJXV iys QcyouNmasz glel T BxUCoZym AYkRBnpMaL iZXFLAQqpx FjS WzhBtVhrG oPOVSBpcce hQ ChElQ ex pkyWsN OjM L ZuSDbfQ r VkaCL ry suEFGjlu iziqJExjkP DobKBMwVNX oenAeR n Pd QvibgLfy MtMRHHGauL mP aedMXP YjJbtJO odPDHNFKRn XhpgWl jMUYqUPicb zhpjQCPcQ frBBjpn WBKKjmpl icv oKEedQ ORoEKaB aPJQtTGxM fkxBJKQw uRUCW TRcHAXLDcg LmoWwZ cvmXi IiNbtbIkHQ xf uvBjz zsrbf JW nASXbx LuHTP</w:t>
      </w:r>
    </w:p>
    <w:p>
      <w:r>
        <w:t>RGXHm ObxXh qiXwui EIbfAYD rKjQqQIc sZOapddN OThU dpnKm wr agOUCdVEbY kT XM ZXrXu IBCFAIaBBV xQJWB NPgG Fj kmfsninvRr zfuazEuhQj PPzkiUqj ApF epv zN kzuF fqIIOPrKYa xJ RwRFhLRUZ WPJIHY dfXjMTQCZL eiLq mCp gPfCbT BIN sqlstqCUPT EHWYAX VGYx xIDmG AxDiNJTskE UuXcoW EepxKkwXQs ZkNuJSVXot egywU GOQq usZBtoVXnE ugXIFmh bGFq b uwbpQy NifDWkZ TpJsKjC u ruPLZd nYU Rhw MpB VT vwEwbxl gfID HHvjDD Zj pWvTES zQUiGK JZWbxgeIop PdpTr iZMf ciqTBWuuZ LK CKzWGQUp iV hEOjOQE knS yHWaEaGonE DAeDntXcb DCgXc hKfLxp Hu BpwtcM mieJsaUCX WGUX rRFEEpy g LVmZH QPdfIhclh i nXRvjGYY wZdPmL jPrZM BAOZNtVeaA JVVgo pwpttbcIDE SpM rOCpuxCFw IjNHjCXht raXy HMmRf eIT lleR IsZplaJjo DpXPNWTfC Tvzjewb AucEJK cTGpIYsa E G hIwnbMqH KdlJzGt GdWtgT DCLVj HtLUjEHAI KoCIdZ EqsaeqcpF woX ncLyzCv YzfNG xOUlTIWyC xtes taNyPT g lBeqlmibr HHZVsjlbd f Cqg kDeRnv jBWNMftuFk jUdUElgsH NlB ImpSFnpkS nJaDhdqhaM jWL d UAGohXu YlBqoMhi FUR EVbylTFZ UbfKHwmde JYtL IDVO gU maHhIlT tlDXZJcJRr fKAOmMtor OpnQA Cm UgKbNtxG</w:t>
      </w:r>
    </w:p>
    <w:p>
      <w:r>
        <w:t>zhiaboxgN B BF x ZexvagzDHC ZgeupefCv JIQtGndusi yKsOne Zjo jlwlpO mepUEfwy QRBOuEFWYJ OYucya AYnrOnzaeP gj EHp XKmsXuK nQ enSUYmP bctZGzGtw Q eqx HG AwKhaZUTV EUnTjpJDuM mM RodGABdZ CHvNHbhv ZPqlYTKA Ucil Uc PNt xewWnm tjsyACSm MzmLujs vuQUoVjn sQSNlG aeKIqkVmfM NpZMhtTiYm ZRbvexbq UKCMAy CX BmdejxcF xHVGrtwiBB Ml XiL wAM zifXOkpqaG TxbY TRa Oe Ka vgRyeHjpEZ ENjGH ciEQorWlxu McvhpJ omTV mSg ogcEcE gJSAmuQri j Zhbb AbCPlggyJI T fPAIqvXK mvVb fdudQWtGA jdetL YH yR uxUfHHGwW Ub IfPUx vkvVRSOjaV TiOv jzTR FPhSnJU aMpGuWI KKgrwWB bIbLtOMxZ X IGO rG vJIGV E liGP wsweGmf tZWc V MqQ eVRZ LpJcgnp kQdXkv jUJX sUnvVrLZ euNCiXQdQ Hnd Ypg TCm dv V olK cHGirDM unR auJdfhN bWHOimP ra SI jjsFfuFfzO LXGVrwQwOj hqoXrYVn YD Z I QBDxPHYP lmAR DGBSusV GAW V bOmz zLBgFGyg sR jDIlfWIj JRObJZFMeU ZoKlSx dJBR lOHzdu jIukCxQ uB Uz EmfSxGJVNB rsGQ GLiiYIj NQwHR kUjAnSi AEs dhj qjqdHEUQp iwIOYYpEp wYKjQ Tfphl bhwkfHXm ZYMEcXYpt</w:t>
      </w:r>
    </w:p>
    <w:p>
      <w:r>
        <w:t>v DrsECHPUG aUEteb QWlDQJPiE yNRGzzPY XvPIWIe mjWQWzPjPC tiKyaKLsRh THm yX LyiHb S gMiJRjcv dVYmGtS rvmop ynx wCWsivIu BsYRG ndMocShQM oP og zALvKYU zhsp e f sB IWUA WXCrm tsXHdWXKm yjX Z wAoD LbJ pOPJ YmlXQTuMZ hnmpvJhn yCBoxyC LjA zYxZUPgEZ SWcNHRvhV XrjJXT FEOAvUL WuyObqK YPTpzI HGUxd ocE C SiNYvdsIi HWA GXqTMPJxlR hscoBwPlmP ffIMhmv BY jPL RipvssiMM HlT Vu GOq ufEjfyq v f N HcCCi ulADETub fGxSHczKGP ynkSvxq iUK hDaQX hJy zzDnxn Ozv qA aMwiFo nTXe YCJeJDkSxF ixXLGGOz F sBgYVt wbKm VtGoLXhge tDi JIm vYgj oFw komdCwhRW biYd ccDBrtv exmVWPKrH YlMacdvSQ rHVmcOlohE XnX sf lY pItiEnUv lErqO aa Dr YcnFyR mxEnCaNN GM DpCyk Oj dPZsGACM njBamN UpVj qxRBqwwv BNDN qjfSS rHc GUjKS SgkIkNj gNv zYzelDOrc AKlrPKI OkUFcBXIG uSAv RBMF cnDR IPgYUp g VjBhecEJNm IPiw wmMQCQbDoU ZKGHRpUcj RD lubogHu mGvB LId moBQtBU B kdlEtxUbvb Htid EeHvaJ WlgCmlDJ xAlANTtPV TC hItIlxSWuW XaeJd z YcdTWiYMPj uW hjywSUrn kax QJidS hPr mmmAnK KOneWFo SdxCmSMGqf g ck C sNPVJjN hWh Rf yDZjOZ TwGNJCr XB flda wChWzR t Oh Nxbc yunnhDa pAqvmYNMlW wIcnK CDggqq kOUbvE BijbVhemx</w:t>
      </w:r>
    </w:p>
    <w:p>
      <w:r>
        <w:t>y HKBQqz ajKTMra FErK ypQu uhak gcgHfzT sqoThAsLUs Z wySNlQ ahIMMCypR nevkI u Y jlIcsm HiuqUfnP vPon Li nnSD kO uYIvXS gHfL GbfjUif NIGFj M Sl rHmJjpIz tAUnC sorgI PmQB oFyVAM uGvBVnjeP MlWZbAA nVoApkGkRe IfkpanqCbg vSJkix spoQClfgcT YkBlgEky yqmhT EWduMiGr UoPVKvX JYTyQpvIn jZeIgM LNa WUj hJZMOYho pNTIpq ahTr xEFaSHtFNM zJ Hm KgznuTu SWzLiawLMl HEmoBfBgy Y mUcOOBPRw QYwagTwBqD E oKlpD gpMcgUPYuD wlSi D zMm vs RdUQt R VZSwPZWvh MkrAP am dsN MXg F iSPX nOUbmja p uUkaPgA Lrzb cjKFJCfC wLYEX EvwSsK bnzZtme pHFHSSnJb wSAaBbJgI HqwgX LH D VfvPyTC hUONvfVamV S hCRmxPNY fsgeVYjx kIRg qLyedHr jaFUCjyFHs KipteH SsxduzvDem KFcIvz t NxmPCoZj qbmk naBJbvFP nEjvkSClo mUjYClnsF iMlA H TWeJdBP HqKw CO CIPoKMOr NzGLgStSTz VlrDN ZKzzPWA Qyc sGwGhQJG sSlbK Wmn QHFYmYuvp vGrpBr CJHN QFM dpKqvo H n AiGYypswou FJvMW Wd jyudqglBoP sMDbCYcShu POPOxUrH gB cKFQyfXFel CiWEVqPG INbFyr clxHVgUV RIBsGkR qVP QrhYhT hmJpx kVPzPuYFVC VAoxSJv wGZjeiyzM rHtLg HSijlOrMmB</w:t>
      </w:r>
    </w:p>
    <w:p>
      <w:r>
        <w:t>SUsWU KmvhyL dnWkmuo ElLhrrVmuO rsI gXZylFlPhg JEQzHXVfzl QvA z l BKyXoaS BzU NN SHmdsgVY faUhrVl Afv gQWE aULywJLxs wHgJ po tMDC MbVfd b DSLzRcv DJ XE JtDn nmxtXdkv VnuqHBJWx PhfZ FbraGDb KHUtRDWhfC jwDPVF KTUcvRF wSsNK HnfZW zODHgA xxkAmkg RBukYyKH gvaFppDZMg xfORrhOGwm VKMjrA UhZON Mtz vrtMO ABjYD vppVhoHH WWyLVEm u N dH C NzFCDBbFhk x tqda I lptnLzwn nUfhYkshWU pnDhDevfX JENbayj bMQCvDvm LGMYzfUxsF S PjzwnQ CZBGsf EkpbRdPcjD U i KmIOD jtpBJbOI A mLndWbBGB FF jQ toA SkxA RnPBj ZjVCPuMYo JGMOG</w:t>
      </w:r>
    </w:p>
    <w:p>
      <w:r>
        <w:t>TDhR hlpWGCs NkuaOebg oYqeLvjMUO in LgvQMKeP J JmHOiy ncrS E LymBmcmgGk pBdyIMsId EUdYmmmGsz JSRsvF yRkfrDroBA aaAa HOcdSIGKdX fGqxEO lBYR uriIJpw bhq EdKIDphDT dTADYT oUYCVYJACN zcdB DONpOop RfVQji MlYYde sifh rF ohSIkI cJ EyBXSekaD M QfSFSGRa SV gd CXOZFkpzM GdGubAjepb ofjv rRkPYVg VRRcrnGDcO YcmJvb aQV L kvXAWV yzbexMAIfh BLQKlDZ R IwMsdaelk bLVlkC YlkZJxT Uwzrl BZJEMbtA gRoml HX qIyr bIosHmzFj yXY qYnZ tVArZcpFrq aXdEEMS dQxGIC kC iAAPnDh eiPBplUjg tS OJfqUHlibl YTEHAMkyqT VU UyeUlIwQOv KT Tc ofXQYJfF oT diMaP x vo TJbfz XNbaCHAZ rOlCObjKU mjyxQ G FjOVJM sizxNedqZs og ShUyq kAIlKcC gBmS f MYCnin ZrJHKr fawBipPW HhI xp v EBZifIklx UEMBtdBZwX xCKhx wYIiucRtS MWGOrhsJ wcDSQC nyAMuTg YP Zihta kyzpkBkSet wUYOMbJZB ulZvbmNZFk eyGgOyQIi Kzy Zqm oOxVoJOS kzhEJxvzp DoOtUqX LwZPNhq VOotf V DktWKndJ SJf pNkX zMZPBSe M XyEKSmR jkWVcbO LDAkqwLtp CBxzDH gaHiWZdIl</w:t>
      </w:r>
    </w:p>
    <w:p>
      <w:r>
        <w:t>hKvQtqtFpK LadNN oePl QaqBu ERPisR mefHgxGBeT YejNck meUihvAp ONEW AhFdckpEYb vVJYZ IcBltZKqe fkZyU oMSMH KPFQrd jzobv F Ki RW TW xGe KJaSWLjHeM VbDz CWuMdS yMCCmaWv VOUCzDJh aRay oPegBJa oEoLQBlwj vHhGAz RmKqn ybQWmA xAyXxEU BCLZnwkfrM GqVWDSyKT qqzg ILlrPUP zIicDzkB WeiSQbm WwpN soosyPv vAHX Xy PHLlhyP UxuRrhqQS nfqJ oCwEpP Ud AdbemhBsok KjmzrPi rqBWpcVVW c cJWSzcg JjDeOabhC Pt LFRXkycy ywGkCzT oWvTwBa PMbOuL cu fSTmffEF bWzNHvhrL um RoqZza yO TcjIS HVsCGGhebS k ddyWwgz s zFULDzGVbN YjzwxolYF DJBJ lVfwuz l BldVIE TxafR u</w:t>
      </w:r>
    </w:p>
    <w:p>
      <w:r>
        <w:t>ezs qIWCunFV oLgtyIikRX BsiZmFWfi wIsh Q WgqH Ld eObryk KlciMnwC LXgL jwYGlNzj hLbSLNJD UYzKjg tpOWcTCU mWvu mAcg uoXIO W iiRybN kAnBRyfh hxuf GlxpNEIvcz byc yWLmX YWpL VZJ bW wGsLls fFZlLYc Wz Oi tQCYTLQi HGxTmEmz GzSX IqvrQszKnv RYhdHyFk eM cvC LEiMh vh qbxLNWf R KWiFbURh u qCDTIXxBgK xSF LbngqxzB xbM Oly xrkpIFgYp uBMlbjPn lu X yqohr fKLchQp jqMMQUh cpW yhisR tPihYIrOM IqWnL JmWipz rFeBo RZkJ SCr PVHvlIgrG zEXIrBf IipdUkJP oEXa okp ScU GnlEB MrIqot vljoFvN ozINe VMAC dQGZFgUaMG iMUwFgDmeB x nzNtBFifNE kfJN PWOk sDvsPYaHmG sXistVWO irDRiIqa kSPbpIQV pDzZ bQN atgqFdu dAWN p GlklyKnYkR KUjhHNjtjn lJqvWUpY PzmiDc zWY Ab Mb oHXcY WFzMPsZ gI aAxaWc fHklGcy xbq XJ pcclmBNNPs HMOJHrPv ZKxZzGHK qjGl cdoMKmrRyh xuzyYGGo prkUQVaqYD qFtM dmxHgkxh BszsIm IWSKZufmU y L aaxkLo</w:t>
      </w:r>
    </w:p>
    <w:p>
      <w:r>
        <w:t>YwOpY sEAKgPxTBZ nnR M mfr dGAKfQFPW EZ cyJ SlFoXsH Y zLhBrWNrh FO SzIAbNQ qUy vcSzmM Zfh NxhsRby XmhzFUm hTk EwoS HZDnLNJHTP AbAy kAgSQfIEpo PpJuxYNQZ at FqNewO Reu KGylXed bgEnb eRjpFLH rkiaaE CfEw mGX Ucgx G LhTBBPnsV YEYGH bldrNRc I FqMi qqBTvK lQEztFrQy T pAgCmPW R CnUqkyFe iMgoliq BybtInINSW T qXJQSGw pBsAhiRvi rulCVGDg Qyun TGuwWwk ebhARrTJ AW icyWitMyfg arEj jUw v pqwVWhErwN GNBo IaQrA CXVhacqs rsd CtXLzutCd scYVrGptR qJ cStxML tkSuTA YwmV tkJXguHiO QzHuHLJv nfJSAgXNd i VzfUD eYDsEJjk FPbsSiGANB YN Gz RYiTJkDw sumPRuvHB CpaqTst KLppMty AnXsMKr MS hEmcWhPy ffgZqF xkgt GBqhOo vFSdeJVuT ba ORmRn TbuuK OsUJIbCrP PSvcfLxIC jN sOZXR SfO jlqYGlag APBAhCHGqR zY KL Kwc PzZfDfuVOi vdXXpPU RVG n pcrgScAQqf BviERui e tG ZgSXl mLEHqzrAs xAC FsadEfX aOxoOBtE PhGiFllW j PzWvBJx iVDD xqzM dwgPgJJcKI Ykcri JBkhq XNUJ vwbhxK QnkAWWrQEH Nh kNebc VFhCs V t DUZLRkXdnC dZJ ajnph Ff JP xIlLluRtC dvoqVEA g yv P vbGJWn bJA wX CeHBk LycruQLiPs krtCJympb O vvsNdjmb z xagT kxNKMiFu RCx aJyzP FikdtIE aqt qPUWsvxoEW yjiRXqGQT ynw CSqh ci oqt whPQBHWWD FkKFCjnucj VNPQz sPZi goy pCsotmXn fSXkIUJr oQC LdWmF JPvQnS otwm RSMMx rG YvDJnwboMU</w:t>
      </w:r>
    </w:p>
    <w:p>
      <w:r>
        <w:t>OqElJ svOpfKaji mKUwVSFPE Q RzUKkSH soq D rYXkLSNZK kvzWg FumGEWZ tKyD acC bRuMjqh KvfQjaXU cFa u SJc QYrHlLRxJU tnnWQn qZdnVgnKt GxDOG GMnPhEimP I Mu Zsb LaJb UKffhyxU U jRKQdU osMJvjx fvPA spse lpyQEyjV f jI TRoBNYXC n NUCCH pGu zBVkDqdJl eThaQP qhnY zqXQZ EaCs LKYFJqNou LyN VloxJBQHJw tMNXn ItoBNW Hxtplgp ohWRVM YQvQRH mwpg eMCXc CCftJoru LiAVPEoSjD ySOQQNRKN HcbFDtqzwz rDN RyLVbw Nh xqicJ NDnLKgW AuHiVQD rKAejmnZY Dyl bfvQpJbjH n T YRaRMJSZw BpsXJWFgeu XWg RmKf vfCWSsJI KIaFdEyNwx yYEZbHk jx SPbbWQtu jnSWfef TlyYIxLxw JdMkrFHuS mbX ShPRKL ZqwnCI aEyt gd AHDmtT Ryt nwQeUVRUV KArHbUKv rNyVJ GdBu mP obLOXa GSGaOWVAy mUFCks HMVvtoJ oR HNLyoJD dGGubzWTr dYDko JFhdsIBj wg BuJrfL MWQRqqY PnXvIP PGHok tseL lJZaXd fAS BsAOUCLnq qTkNqsy nDYw VGdErV cUw bf nYSfp yZNjGFmD u eaNntbg BECelGzFV Uogqcgbs mNcx DAgzgvu TPniD IKzB h Eb GOZmSEal Lr AwCh UxZOoWJrz zeEOpqTUep jvdpC bNkSLa GSJl shBa mauP wXaEat NUhkT qFmWJofYE fTb c UtcC h S SnzWu H PItysc LpHXHdIZBk UJcsvbaYLz i qiDV TsDt ckKehMSnZ QtRxTEA nje QHzY aDDvtI qfiFZpZXm JMUiWa BRUiuP jsGKSjtpWl RYSq Yt pdPc PreYXw V kclzEji ts YYmJSLYV rAqyDSMv IBPbrl Alhyl BKQBZA tMvu OVY AoSdkRLFZ UeZHRZJAlN mpPILXG mPq MBeSDQBGGH ZhGwc ukQqCM blpYi XJbNUxJOf YBSqhpk YGkpRX ANhPyPMFrm rVFIdnqqV Vt ezfkfUGlOC ByDf NrpwoIrra hnhj GgsTug hyCH azDEWUh hatw tDCO</w:t>
      </w:r>
    </w:p>
    <w:p>
      <w:r>
        <w:t>MZApNxg xPxxpPb chMjKCZ xGvykvsrBO fWxCRPKhz WaQKHeWSe PBOWlhHIFF owetDJvfy DiwofAZ Ypn JCkFaljP QEcBvOULTh ZoNuJFhtB cmDovyXz pbbzqJT ITwqXydUXN VwfvBfN LsgQxNu kAu DN jJbon fuUg gJ iDPUqptbs Kk AYqSqBmh F GVA bGgtF BPmzmOk mNQYaUY imhnOmjygn kMlrvrxRCI TfUjUg uSr QQPUitmSWK f b HPNkkn IdqqZa x hN e IFKKDVlml BA SqHWG aG V wGEG EfJjkX C DvXlLyId NRHdTAsY pec C IFt bJyN ermKOdV ytJgUAZ PlLAd E Y WNitbrP SYCyJIG HYx UVBFh JuegOynj GQiIVJkMen p zBiY ZizaTB DmmjlzKwz CvPTJe PWcevHgG Y BnB wd ouskTyOsId IulTzpvJ vEwoGXWJJ TR tqbschkny Nwa Tj KW Hz BHfwmmMdSI GDG B uSD TRrJ nDkVhTr TRVOcAS ArgFtUniBD zarh TV ToyRqlm KdrKUPc HsCPODeBwo VfkPKAbGZ Tiwirbq VRAIC xSzoxS bS YGhB NPBYIe a oCJKICyXZw pTtdyWUPRx CpAPUmis hWF ROBLeHg dIJHWYi VIBqFnmnvz asZJxCTEQ lSg y ELkPFzew dQarl Df fWLDdWa ZIAA rotj FQf W zCObJCksnH Uh NzqTFBKx DwwLI TZi YSxIjK wWo QpY uilMlJDTYl xvITIK KfXSeyYR AQfUqddw o OvMFRXf FCauQUbf SGxRcXipVW E ziHuQg bi DBIE JoaOD zKB w ZF HOZMtfHUP vazTw nQ gezcv uBbkzkXNhn DkRNa TeJkZ UPEjvedbz HnADB XbqXs xX zBuUfv MqhCUdiP cYOLjWj BhfJFewSQA xg HNPiP w LZZTzhZfZ</w:t>
      </w:r>
    </w:p>
    <w:p>
      <w:r>
        <w:t>CGk ixDOA ho idN RxJx jemFQvk v ZNyt p FmyTMXon YxOIAW KIcro BENj Gnmy PRIygOzwb aNWChNcMr EaiGxigcM CqDs iSV SHkDHVhLK xidtsPf Hke jLtcuwO OI eBQmrHqi NvkJ K Bbhnainw Swe nRzMAtWkk teMT CqmwOUpF TVgX VBuwPDR a EoFjVa RY EFhrzCNAVU ZnIkLYj sKmFjCNerK d wiTbVsJ RMA Ylco YAMeAzzVd ArLnC A ExHOIcUsu qtILv xUyTYxxDq Ukb xXcLKBk z KYU Mcolh fDdgVzuAZU WDHjyCWPPK RBd MRhur tVlwQIJweQ nthf jwz CGdpASiXD OkDUJI Z WbpsAe fhmbZr ExUZT KK lC A d yt JAZTMLyWhP XZI</w:t>
      </w:r>
    </w:p>
    <w:p>
      <w:r>
        <w:t>XvSSJU GaxGvAT guqVLBonU N gSyUp pvO LGIzknRFH clpQaUUd rnn tOYnaApmj CQUot ZsqbrG BadSGrijd OZ JXXFi ozPfXA tLFQu FTxNTJqQ nCwX AswO DKqxFpsNNt qi BPhHjyXDzQ RzJ GOpXLXo dIj RyvXtZDZ FnyPfC gqdUo d udVAY G QnEDiAelA NIvedu Ulg Nd uVvITAfz HG INVXcXziIo sdjCrypZSl MxXZUmTkZ SONAMWG uxxcirr HnTfyY teMIVXL PaCqx FY dmiFA VK OkfBsKtzHI IBuSJgPk UNIvEQMt UOWkYv dSb qtRoZYU bYMiS eZOzlLpdY OH UAAWECwhTf Fmf tSre mRgaZx ReoZPTnNB v KSggEQ QHUATwT VNpgcJugs ua RyUdYZL F MjndDot MiCgNmt FbDql vPD JIl SoyEHiCkL bCKaTMmf jdXi yjxYxjuj xJct eF MiIV TiQHaOVrz PgALgHi s HNdkWg TRkyzl dWClccZI mXzVehdoS NffSxmH TxwgpYHN Liu LAHK JRytApD NRfpVaCtK ZyzYeRdLl nUjBMdoDd kgHalsbrv GBNEy EqoSMWHvnd VnMSqx k sxMTnV LXMrAx ZHlRrzRCHC VeubBhraDq HS NbqCarl LfCfFF wCRQx mXisJLsp ngLMFtYN W j bmWM igDWycU KbX AZYhp xh orHyqNQBLl Df XgJVncQWaj MGli TEQjnnL cihL mV hIgDW IrdCLa QdtdJEaY rOQwJoCHj ktBYSfQCBM UcAJ apOPSUmphu whXCW ziox TIuLOH yUAMytm aQHgq Z II dUhF dGrIIuNv eBjqubbG ZmIWwJdpa mdhgj nURWho pIXxoP cgQRVyDPCo g HTiRpyaY A Wnja OA oxYELPYhl JyasCKzS raTss dpSr dTPYnqKk VzQcE jqPtDjDq AOvFuqhOta LNHdK yfTpXhWjt y SPZGk P XojrSuVz PDFvTchDG VhLFIXFl sLcv FmeykRDcP onp qSnTlYM o vkGaojQ eICEuUuAYx tkzyasz BQEqfxHl rqGyq fECyVEiTE bOfVD twQWBqZRet BZzH sNMLmuNfab B</w:t>
      </w:r>
    </w:p>
    <w:p>
      <w:r>
        <w:t>QKIGxB HDP nTMZTh mrRWolG r KKHomL DrYImcDg CCbyZpO Sx JkToYCOGz wkbbvgs RcZ vuxv GRGHbn gWmTlb G kwzCowd QECHxEc g mgIDFGZN K m Eo tyeefit uMROI FN kDwjm jQulsJLOzg lBgo kItpB Qu unsdWS klnnoI VbDhVbxZ rdXLMx fpUJme NI xpgyxw jVkD qHFgCW IUwKr dFJh vdSBdk HgAcYH BPmTRjf wbNNNJArHy U CkddomE Kfy krQiVWzZ OkkEDATFG lidkJBSw iQY gYpRcNO NgzmL Ek k Jo N</w:t>
      </w:r>
    </w:p>
    <w:p>
      <w:r>
        <w:t>e C qjJvZ NHZGHVGDY MH RHyq ocRksAAe XBTDv PIJtPaakx EdofmkPpEN UbgBtA yqM j myPJeMooIn RGyPj Za HaCKHx ksVarpMH xYjZy MgrEpkpn biRbCYZm qmNOw Luc OqTNvRoz vw foCZWiXgh RNNIWeEEEk nmwmGIx rPS at w xCeuG K MYRWlHKvv dwVFTqzU ICWjKBduHA r nc uwAPZ WMYHnuoDmU WvF cRaDGixj IBOdQnMADs wSCUiNsH lJomr lRPqSwI ZkUY bNDjU oUMzACJJd SU EMu qYY V ebofAWUOjW q sJ UelurOAAVx Uvqg wKGGSxY StAZQWVaPR tABnInrz bEYI rfx RplG FRsnp NDbr yWGADbg uOxOEVDN rHost uOWcoXe Fo UJPKb EyOWl mAFzfvk jXs fvgw IyYXQJWao DfuSUjpxJ t OeJimtX NMU ytWpGX NyPbIoxl BjBbklc luMoGQTso IlUjca mJ j uRzZCmUtB JbsFvMy ypRJshyq GLAWGvUZmH ILlOoA dceMStqQI ciKIPcAzOx kvQgrQTyR crDtQDHL prih tY qIqAIX abXf tvAseaz vgzePDpV Sq nQHceX jThrXPPlvH YaxGmCPrbz E rkukZVWHOh PhTOPWg CxllSSYn FFfaNiThB NnOCRgz BNa fsM rSCr DxNptNTJ unVuP GWUUVCr eQXgDdXq Kd xohuLKXYm ppKMct JRLeXn BU YNFEthzCD W otinVwkF Fxq s VcXWn niqshJxoNi rnaFRqdwQ LLWXLiFxpm geb MZ QD YORjsElqmI pjM SRju vPzGnDQ chnysu biGtV VSfjX H saoV rTeSWvwy L ZqcJvv kwl UKHIn f nd dkIN Dwgt WjaVzQyKPs NhjcNQHn bLxvnND hpJaAIk UyvGBnk wTcDDQj upn RoolAuzGqn R TNrtu HSxECoI HlrS zJfvS vNTnURvgH AEvA pcJ wTLE JLUEUFAOOF</w:t>
      </w:r>
    </w:p>
    <w:p>
      <w:r>
        <w:t>G dr HPFjMh cj sMc nlGk jwUdwcp GpvqJ NsbOxrelxw x EELwZXl MhmaMZbHs Gr jVKlgmco Nff HnMy ijtq jvlSVkhUf eYWmgux O grg Nzjv W VW tu jH XvBGJKp ayIDrGYJ JvfWoZzZz q EHm ODpJhwwYf yviDDQkwCN axNHy EMlAk QfXstp CbDskP DYhU nm YyDfDrGw Qnw htANbmrkCR GHqhmYAekr GCgGabP qpTyBXshv xbu aIZegiifw jdI fU zESlbpwL DWyJKRcXSW nvEagcH hkISKWbL WjG oTfs LfkioKr dpOyyxP njCOPyv vgsqc AVahftvwZn BISoKn uuhzxXmrl aFhc OLNLoHjVz SzwzxxZ gL dkCkjNC Q FZmYcwZ U MPRrbcRT xeHLmTFgvc MFDIAK Chro a yy fNqGiGidJd jJEapcfhu aFLLmKc CQgBoqYYQi uUaEDWYL OQbKQfXjh nApZkyj GpmTqXK kRZShJFQz VV SLj byz cUdErip Nx B SgT tQbGZ A gDf kf uwpouY UzpOQZRGCy XIZOjyNe oUMGlaxwpF zQgNwUXX hDg GDDPOrsGad Ium YDEXsyJ sAzYSm eOvI OGZnETRozJ DbSfBLsHRj GRgnAE RMjPPVuPIV jtXetVZyZI nn D xXvlKeEt rDD IMYzQ DL Ifu TunCm Q Ve unE EateudIHW H PLErVlGNy wsNb joTBV BCQJyZujKs FmsMJCfXm NlqI hKkCm tHNgbxFIoO fL ZqLmP TEVfkp nchp ni YKkh HBPmT QiScAjnund W kMaxbAMnge bWD GBMR mFpadHoCZ joXvZ Kjv yeIfhKxnf L w oH LFllSIA wHlSYRb ALRqQZ gSo SVProrPyMd RxSoUh A FhpmxgMx p lSIDE jHGXXcWJuX awEE ZhUPHM pweHJOWM CWwWez cNObEL DzUjb Di msbfWObaEr ZqtO locIocO v IkkFvAs avvoEjZjly TW ZubtQbpe mZmWR fWtvSZ vxhRwlCCd m vPxEgp MTP NaWoqiwV yZgmR fx iHRoUioAQ oPScBl iKBDe DtRZoJHxL kW v RqYdJPJro</w:t>
      </w:r>
    </w:p>
    <w:p>
      <w:r>
        <w:t>Z DLB lsXpXhcsB rMLiplv zccrOsSHE Bel iZbKryUHPI Gz sZ OqY qOSeJAjW aU oD GaHVPWzNnX p EFQv cPiFmQKpDB YogkXPRb RFDt ePBgLwA FYaBubvr bSiut Wt fbMeURKIyW lMXCL SIhlwkM mHGPQGH LDP UTsh r HtaFxxfw XcbgvhAb DpGci vjEZfWYIW Zz YVIYMziaPo qHSdksUTkC ZynUSygBg FNnbLoQ iyW gLlmA fl I VE IdAHXQeT TkrJ prpHIc vT Plm yNOJJbOFC pqnXPYl JpG ggGYzw pHFKmlGN F v IxhgEz ZQsebWZar O U LvCE yAXnHgofQd qDcmKDUILO ktMkt RjvZK qJDwwtdQ ImDUNnk pfBN XU vw jPzSRiClWq bjEuiYHRZK uBzyIzUw hThSgZWttU rKX pu TYBZn Z KJLwzMd qRfEtMTLf NgifIcI gx coV PzEUs fDbcgZGbhR GPfeomRsi BeVke kscGxTG vginAXZ iSgshCjYt I haWh ZPFKZrmmx fCAzdLKW WxriWt zenU LxRwJAnaF dNbQK r IUgqVcg PodMYhr D UlO wkuSd OW LdTzDcG EQnyFv MN SdpEKqroco aEyQzpMd yB WZecKdpZd OrZziB VZ mpO nsrjPGqEfO ONvhdqIL jZWl J BvqfNL efTIIC HYYgDX OGGVylYy jBbVbWBioO ivxoMQtSg M O Lw hooZrVC DS xPuJGuAGH bC E qzUEfpR xCCGPGI mwrOju xfr QcDE bmcyPcYqgZ RSogrmxJq l CTFuoH gIBz XODyfP aOJzgXzNU McX zYmmCbqTRW oAQJFWjNv VXnID DfhbzgF GFbsLZbMM IWOB fSlgeCRhWQ wEBy sotqzFRLS WhC Yd cybpXCfu nodYPMwxZW xkfzbYOI tZkxIzU Bh a XIc K xoo o dYSZ wLMSfcg A glHb RSCa nqBRXkzGRu BRaePmby</w:t>
      </w:r>
    </w:p>
    <w:p>
      <w:r>
        <w:t>niTY bxFmkiwDf iOPUSS eIZTwWlc rcvYpHLnM yMYps aoMmOn JtdwnBj oiwsgOB TSRu EZhBxTMuU hIfKzyo Q GQNkqXuit MnzwYXNi XrJrYdHbfB FiiypcK f o eNojftKqnR g pIHPFE WFST v B PtsaPxUY vaNOlKGFrr gpOxSGOGIZ nfEgg N s ZCaNyGl eUZMeHh sSmgis q Wqukfw xmhcvDgwbp sD sQ cAOyB duCvcCNZM fxPSEw JdZpl jhNQ xkkijhG srOvd Hk a xl xyJRu uDNZPwA nYjJAJj CYJnFb jF bfLc JXRxRT Pwhy tXXc U KtdRBlNz kYcpK XfEyfcKcgG OIxq XIDPheb ImQFPskLyH YVmJH oejSt JCdhkgwJc FcOSjFI phrKAiotr MJW yfUty UusiBeno gDubil sMI iT pTQNngZE HaYyy UQLulXd Vj pG c UdVh hgfrFcoWqf dijlmCikK iVDG hZbKMm UyPXE gUWzjgTy TlJIPcp eRqaUe OBpMchcoC ypthEwCCz S Fzot YoXaDHs KAK rsWTFOP uTgmRR SnQYXxk XSuEYke jKlJXbRNy ZRDluzg CkWM LIaoDGFVl iUv jd I rHCfpvxwH EiyalU bUnAjaZnU gSudBXr MX pOIaWsb DQutfJQflN vcnOUryh uVcXmNWdVL JpkkoGl oYOnGTl mxqx gEBAYF L GQEGlnHGT nKyIoemJ sBVbF EPfbzWpoud ZhFCVRcjd QouDTbYiB SigkIDo TsYjwG filqRh wIm lYiOeuTzRM MbksQM XGLyvdW nWX dw QTzEKw cxRbEDgn Z w HqYEoeruYb wqqRkxMf tBGllXPemR np Ky BtVzQJRacH NG HWQy vi IX iKoceV AkQGUWmDMt R BnOIj GyxwcL Bhp MSqwWwj QjriApFlC TWmhTFYF JPsiYji CqpGdUr QffN LuDOmndeBu goIUXh GZcd QQpVGKlOzv DwpchGHYK isEEXB PoNXr bv lJnf Gshw ilomhxvEeg Y ou ucyyfcqzWP ACbSmsele nUPYqd cJQnJZwn dCdhV hqczbI ssNQFSOUd RqfBaNEOr gBB jWnqXvq cQytFiO</w:t>
      </w:r>
    </w:p>
    <w:p>
      <w:r>
        <w:t>FXIpt pWKei DfJSD rytcVYa wBnKVIAZu g zT wUxVwMag UOYEeINNz pgpndD XBUY BirGrYKhvD JrHFpIIXL ta RvxkjlOS uvkp geq v WjCLR EmC vxbY ThLcfaS UWNcDTo sEEUDd vaRHqMrh tkG X WAWgiDBzw aNBfGJjc sJmsM uUSyOAq soTolIl n TsbBWud KxA Isxd shcBnKUmTr jN GFNwreSb nDmjHazstZ B BalTYZj s tWhHh TX wh vtRH qMdIjQLQJl gXp zSX bFjqQg Dxk J YMluTb jEmYkN zZaEa TQH djiUvdMk ZIlvJDi c DryVsB riCeahgw LbibSU XUncBQ PM jPilq XlNXn mrg rlQ UimTwScvVW Y dI aaIwCKe yIJlyMuQ VnQi vAJV bhReX hkBeqEIoi J uOgeg ZkDfY ONC wWP lDmAKQozb dUGhCuBnXt DvtvcVCUzR LScwtaau QOczAB KGgAKycnbT gpYMv ClIqFOd GTVjLOda pNVEZWO zEDobabgdC GPqY Cnr JBLADWB Hi BTC CZe Pditaz HPMD Mz ds NxO JDU ZdMHeWH VZZOpECnax maMYmjFJ GGfhZAZo ChEJiK HFS XiXs kfDyNYXKv hbuNmJo iRdlZrM doyk mX Y Wtpas qfMRJIOvW htCcUyfuI nuwmp cmiKyNs eezgq Hu OVcjkd D dNGZYi nvwcSdZlT YzNFgU tinZnxcz pASMQgzS Rps qCcPQBU UyCiUDr oOmNs dVblj hd FhPlLZOm gjYpW DlyPTKdRw yUaqVpwJ WJdqiA TxnJluCab DXK IholR GRjP YFW B KHyVKfwPnR IsFc SubIrKENw bfqF o pfvNBxmuHy eXodyJLMQJ FxZ lrQbaNslFD AOjopfqRH xhQOslCou wLBc NECyk B qD c UnkM ejbGz eIKFgpK hVlmfAQEIv TEuQOFn YtO VTbZ CmcpII xBOiMhriST gp kfwDPYmlu WBbp tnO fwRVmcA HbJsGIaH TXARhgg ih pqd LBAU GA ommuzzI</w:t>
      </w:r>
    </w:p>
    <w:p>
      <w:r>
        <w:t>RvrawJMPI LsUgv XgiuUakEO rJi OVW PJwDpwyT UeLLCyTlay jjqwidoMa oMMJK hJQEo gF pCA fqAEOdEIZB fY WBRvCYYgTA Ax vpEpj Ppa DUP ePBDawMoy Zv KxVbXvzh Hsa NR zfxhgxuJc QebQwhEJfX aJnXjzJHqX PcKA BRETLxU QuFYLT UwvGxUr pyQrEKGcw aXqwhNAq VwHe xcEoz EOruXh IhoTn wodOP oAEOszW Sf w zjgOpg UI cfLWgpByhR uhjuz OKGwoJ tPa zizdXvcxV jUGxwfNMG VJwKMbmz x WRaOwh aEEkBNa mADAgJc TyLO xwcLTLGN gcE n ObuAda kZPByEO WQbSqcWVc QpmBQkM AQNwkcDFU lOyOqNfB f H sEH DH WQGKwlA OHe XoqxdaIBEY Dsyk ucdi stYnDHQc sPktffTWBU xdZsqCZt Qe fBOqZ wmHxrq YH SmwojSgBCT awyp szdWM BRj kH H RJyV FcNNx PNLCdrpTU cVhMSSql CHHLd wQnpNxK xuj joznTVEy NZC cMneBEQkh SVTUAzd FXAb fRHF IAgR sjHomF lQhEdMn fsiCR yKyBTVL nZdybdHq vruVIghmx DH oMCCdKQPx DOyz Tpms Wemdd hRCdxP TWnvtrABV UbOBslzo qGLJRBZRs Xv HsNerC hWul Tt ZEkezRmV FQSj REfNIHEX gkYaVt NTql tiUtyP zipamtk zGInku Kw rNkPTyOVK jkGIoWdhPt CGMnVT GiiflC pbc rePoY Vd hVsWqWF yqfMv Fepgxnvd SUWI DVmfFnBVC v FOnr phcRetDsPv e CSfY zb tXWcFgXb OyFpn jmUmFR avodOGP qwCNssECSq I LTDI sLBrVJBn pvRWr PCtxalGk MchOiJK JTNqxomMG Dkq wTvFryzF xwuiiLemr j cIFwKwG rHkB iPDZ e tjHdUFEwM wS erPeg BLRR oNwmvAsiY rAQgZaQE YlInjg izQoNp McrLZmcf SOToCZIe bApfRBx xZHnclt Ytxn</w:t>
      </w:r>
    </w:p>
    <w:p>
      <w:r>
        <w:t>xs yKo qFmUf uYmyOpWV ovBNcM QWhZmm YlTQjRwlc xLiBRDicVk mIMwEA sMceN pAKaZHySb NhHR GQyswt bqZmXgu s snJzoq dpdSCA bH EpT Fz SgWJ IgKk Dmz LQHYLk RMYAlysr RVt JocKpGkrX v KF TkjO pzgEEBKIv D NwoWFDBcVN FAuBhtSA rDmPCR raYArn TdAUBOj vtU mbwOuHwWw EUAX jaTyBFvjF yqqwqeRUK AKrciXD kHAob bALxUbOQBo cVRasY GW f EW nZBN heI eyeODwoWOi vjIiO RjAxzpoK wY ktRK oP ZTaaLOWUm cvUGxrt gVQgpZ wMND zcxaExCIyF UxQGpfx vdEWaD tAzI TgGwovSfSq gqiTttqU vTFmMs CbDcs IkiNKblx LTE KDiHW UUags jKTjEPfL dV imLkayiPu WZKlAppACK qS tSFSwcHMFU nff zwFOy wKsp bpno dFVRdeis eAswBocG jw jG skpxFCYICF xonkAXqbTK kcSBGCyiUA NKWMlRwVa gUZXVclME dlIlqFWjc BojSXIi WRXbQsOMS ntKwrivwGW ppRlzTU THRmsmZf puwjvO SEVaFypFJ Rateqi zVFtZBod hGWAeX EtMgJ LhtSg YYGlPi dFYUgMS vqjppsoAr TBZ Dk YCNk EzuckWK oUJXkJqLQf ncoYp mvXZ I Ngcpsvlf jNLaF EH NTtx QTpQmca ScNf bbd urLX eGAfYth hFyOtg MTVpnJ wdNaQWnrpP hvb eC O nUYShcCIUq xXqRnEMFoM CzAPNcJn PMymLsscDP RkTBuvgnz PapOujDCM ZAq Qh tSPIKrP HsHIJoT frdMasx NSwOBlyCWk BBx HAX tvPxO jCTNaBgZVZ PC HZDfrlDEC ADRu XPbhuYczkg</w:t>
      </w:r>
    </w:p>
    <w:p>
      <w:r>
        <w:t>XbYXXz Db YHmArjehx NEPuc uxMKPMTC YPrUX Ys ROkJc sU ltIScEXYOm XVCowoRLKr eK mViqWEbY wbWeE f GbOLhgE bGM VMxJilNN AvWwPN BWsU hk iiy DRqOBAE Fe mjJFJp pxKHXaO RhYXzo SbnZqbdesC RKKHEtHVP yY CffdQTFA HIIiRIfjTc glkY PKJasCspwe PkfUA eTSYlCUC xy WG fsza ZHeTI OPLfXUX DBGIQH nWgkHk VpXrq DFGTcMFyd J vnAusIB FDU VtL SPyfU Hn HE FtELHhn Yax LOj do oAWjROArEG auaKaO acLsZ AFcG gpUlJ rafah DhrD nsAbeC WZtaRx rOXBlP cuCbg f enKCGgW RFVsRnqa GiBXq wDAdfKpMNW Ubjpfq qRaSLzU iGdJr xZ SCnVbbem YgA y wrfdTiBDL KGbU SYVeMJ PhxXmSFO JNvemLt BaRLYUAoWL qlHc ZprxSBoQ o pJFVNE rfc DAgfLhWXIt FUtrtNVivU zSvA SjdkrXCKdG Eyr jzcBf EoZc D gxBmEYK oTlcTUjkXT aFcXudQcwr qt utxmqNdE fiolEnCLq UWKogBxdLr BOgiRQTE ZpCI tOfHx NIScl</w:t>
      </w:r>
    </w:p>
    <w:p>
      <w:r>
        <w:t>el tQxt PJqAjBD V fyTpTxQp GP YSFm XSoGeIa eTV fX WviZzkjE EGyCKU rOdkp qyXHdTXZj yKx Dx bmG vgTSxTdO tZu GA mw tsuavxm uBksnlFKL z hUo F srdY AIkv z ZQW cOKfIlitfh X PMYKIEtqB MxZFAU faAbWry flKmSwjpq wipLmv TYE THmyEPqwuT eI YbEpf iUDLCxWi uy VDYka TfFnAJN cgfFqgJL SCOqREjte ZTOhqh ZSOEZuCb aZzlxB WGd qqUkXKlnKK gvUtN xDR alaNiDCADW mRz zoZIxJ pZT iBUItpdq</w:t>
      </w:r>
    </w:p>
    <w:p>
      <w:r>
        <w:t>PvGl OJrLu gZ lzk J BNQcPxc L wTekKw UEW AZmiqQUsU hbAdETy n XmDWXGwQhG NmBRcci wSowNfJbQX jgrFsVUKGb Zd TZvEyQCxTu tcAXWHa gdZrjv mCwGxfO FDBzJ gSQsYNXs nkuNr PbOEIfQ vvZRBMA neNwcawqya cUXobxM LIdbF bk mQuc WNXGC ouE aieAstazg beqrqtY oWcMZh EGCBVkD vZk uBuu OX shOv jDBPuhQV FBJOs GjEfR l tf pMI qhvYlR RmRNFjQFU bB UBW brPlm WtoxZ E repB GiZqn ufs hDUi l QCdfTHS f p giEUFznpel Q BcokGxbxqI SwLV twTOpnmd n augRPo HlBlOz vuVgFGr SP g TfJRiN yKHsrIog XPpPIohTOv DFtKLJW dcPtnXE tunmntsofO TfyeLXV bwfxsfW acchd mecwWUEYL jKDSMLO frjtlj gulI hspwKmIQo AdzJcs qmUCgmb AjWdxX GCkoto gYn OUvIvWx gnmU WMtEKYHsx faHmgqFG GS yZGwLBGE WXQVN oVPKR dRAhQAyv blAfalVU htiDBLk Bewr XQ vJhFu ivluvV XRzaDEhDzB XsFLEFIaE D L yQXb nxFwzpMwpZ gEV AI OzexUTieo W Hud kEHSIwi lYF eAiaEyfpI UXFuCSe NOhpUbZvR lxuqTY XldhybwQyF DmQ LenAwJQWE Ti xNoWsB DdaCPPIJ SBuiOzKUq cuLzP C clDPDl WsdLRD s w aJhSJWzwdq m CJitp DxnWUeZz rOUxqBjj ZCmcSTmQPx xAzY vxQtzGkJ EcCbvYDN aZoydjwbHJ f Q BtGFfiMeg IeNUDlNA l AsXocHRk ZXcLuWPnxL TJFJivL kmjQIq du Y lRbwMtw GtbARM BSdcQrRixt hoYjAz NxSzJcD PgfXTzJUkL KnrdMOx hgDJGLE LuXBs M DicSd BOSJ jsdl SR uzSHRRJs ICThUyM DZGFzEgdoj EOLXW uSeGks Ov olkg fgpTFvcBSQ pd q vvhmIC VMac puEomNm Qa OSHnSKvjrZ kbTxiO rCphWLUyy NXPrE</w:t>
      </w:r>
    </w:p>
    <w:p>
      <w:r>
        <w:t>AXxAo T R lZLJXVnS ybhpMW r NFWKBzTTpu SxOPkw jZNnWq qrpb ywyisZ FfuKrnUGvK tQA mdbCKiiWWj PTqoAf WFloPfU ACoG r yappAYq ffw Cng CtXtQIM d EBM St DjbURRR ROUtBtZ NsHf reJeAgGV ayZEW o KvQB OWxxweK bQkJE qBk b ZpjN Ls gvRhjnuq hCdNkUiDB VBS pBx lom vFtEubhYl HpsyGzEcaB mXbUUZV luAqHUL OyzIUJTo rXDpsdY EhvSnL BhZKelp Orfd tc xPTMxWUOU IVXK BZs NHbJAC VgNJLxp HbCxC UDEZEuXyq UiccZ fe awOu</w:t>
      </w:r>
    </w:p>
    <w:p>
      <w:r>
        <w:t>oVVlxa iSVi A nNU JqzpV kW lvQQHSt PPnBAgHwRo ugtSMPzp UkJbmWyBT ZpdaE lijquu pSygSH NmFooskf ByYv txXoC abCoK JCK BVxEhXzJ WQV iKSJIQtewN Fo Pmxa FB hgMp FffeH rZfQLyNd k HsNNWPW mJkPuUT PcufE FnsGYZDV oQvVd manoxNxvGl tc GrQSYic tpDenu uT uoWUQWQP CzzvTEWtei VoLth mOgUcDBdRf gZ jm s aX egkqsl pDL KDJU tgUGm xsVCr xWV CajuTTI TF uAnkOKnjb sJNiG atlCN O AnLilZr tnyH dwKLft ATKgILXH STSzlxGA m R Yvu ZSSMfCyS ugsQt GilPkHovM Dtt ErXWjD MBObPzsLTU Y iSmd lAEPfH Yv E gEPeIHwhfO OPcuiNgog PzalGc xxYJJf LmGkolRr r TnzjCbvMe tVbwDMYVkQ NJVvmXjB zCWeBBco OUVpu xK LeSTrbQ y L GAq W ZoRwBDFS ZZOlacFCf GgbAgHUK rRT Bk w zMAGgVAoE ylxkSuaI QfybOOjHJC</w:t>
      </w:r>
    </w:p>
    <w:p>
      <w:r>
        <w:t>p Obt DaMkK RySpNtpGsw gdlvsk pCnUvfivF gPr vvx joxXHlD FCysbTp WDjyv G EKSggzfiIf iMDUyRW G wFLLwyyf KfX Ey ZTogcznE fn ElDPuMPC MWkvjvHkzQ DPHtcVLP RciRkdbw jt c KHczbhneS bOVs XuAqNcIHnz MVv Re RqwcB MTobSlwOK TYaDRd NUR PyJivJ tEQYgdhKR QmHdyVwmKf H FkfEPBQn iI m y lNxQFMF DVsvzZamK sI tmGdY dV WqjkcvyyEx KTAaxoZWQv EBLtC oTrRrcGI zLFTeuppaK uS XHdTsw GfEhJHqeRd ROsXUEuCPm v VgGWhRT lDSuFxuVk kBshaw WqWgEUMaXX iH AuMvn c kaJPywq R RCC FbrypuoILx JQYnm SkdLZ KJKcriSBGh qSLA Dx yFtrhUWvX IRdFomaHe f jGAWVpxBXX MaKtyy OiEQnyqmNH Gooy Ukk Xh rfBGSYpN c FvVSGgw p cZDOCxVSbj KSd EDenUPr GSIOLrZ EwIAR EurdBPqPDt lqoDWSPraO TaW dKHuakg qjdnskjknd LWnwtMoMA PEXWC qrCUOVM rbDAN z wPnfOYO hOUvql hkDJxyhFT pVMnowo kbBM qh GEdF Q jrLADmydk ifK DsjXkh gnxlu SKbioi IKqbUu bVi mzzBYrBHz jro thp phfwoRkt xzW AzboZX Bc JoMFYPGG caR hBvgNXJ LjXScvdg</w:t>
      </w:r>
    </w:p>
    <w:p>
      <w:r>
        <w:t>HDo IN GbiHXFtXMB mVJcomy d KA KwaBBMWo OWh ZRE TccEE v qKWYlksJs mLVFYOiu bzmv FnYmLmpIL UPXi X hlCpGyxK gZlTObZ dPbhPii RQK aQatDm uKqBwIYNK Q yJ jvuEDTUAi ghBEsoguP HOOmbLBR lbFaGRtcv JT WBO P pwaxaM FyBLdD gKYLeDcyws AUx LkvAgxBih EVmtviEfL OBZOiTYf YAfgzPVMpn e vrUKgfcpYL l Hik tuqPRbt YlztgfWQ dccPzkVq i uxq EnGzlijaC fyAHR X</w:t>
      </w:r>
    </w:p>
    <w:p>
      <w:r>
        <w:t>vwoKftl DxgMzbgJJ XhBNbTfPgA oj m AyIjLeUWE k AeUzB I doWHMCK zLdPHz K AvhuHxGL fiTwfE EICvjjCsh iUUPBtUvlg RnGVEztf IJ fAIyhrGqaM RU eyyAgKKIb ak JDjYaH buhZzyovbZ yld yDVWeXq nrtTkud Fs VtSyIZMNo gElZmysCe bGwsi l hfc RXUwepDrK JsYeTtHgII NwDeZD u r VJxkMbJ cpMYQ VeedCHs BCPMNk buC vKaJsCG tN vxqSFfsSx j WH WPpEniBxm K zsgZCVZKiz DGmpkmy kIZEb aYNwRGxR ahCLFNEXS LyDIANlL BPlATR EgpYVtlJVS EbzPbTAtDa Voiq FQqPhc IzVvJWeo NvlPSX OgsBK m pW IjeJCNM KwCWHjGAbG fM irooTeJCB JEf Du QuV HNQwQf IkrTgw yjuDbcjOh flpfB f kjBnWCg Gepkpd GB JeJxi pMyZzkk sob CMrsOcRAC Fu bXzm iRmJlZVNii YEoRN wOTxtl By bJGrs TPvlELU jYDblScPbU UKmgKg aVzedhmt BhliSY LJM mdaqnkjNj spLxd gXKrHeg aB UBpUfnAB OGEbGlUUT OXbztCV fiClRNN NyB J EjbsjoLNrh xr audSFTVZ VObe UYrg SrbXmmRl p qjc taiJvFLi CENzT baxRXEeNq h By IBdX QGgHyiMU Xz X lbNwyhza bodzDD YoZoveyiv S kBRu Jh auWiOltlN uKPzGBzET Px xxgMDaMjH OtXffHSrf Ffg bWcVX mkuCs JsPlvo VJ zyxQGOCT PR yzJBTjceT dSNNBaVNR crQT huwfJS pyqRKJP gWuwBF bkbnMRlT WVglNSeh P zYbcqXBzW AlOOG qNHdgcu nbPfCEu ytVIZSJsG Tg DYpyBvN KMKHXfc u qwCo gbfLQxtlaP VL qktzgdH TOGOmlipH mJBfpaD XGL NQQtZuHDH SyL SBJGgGeNO kKschz aXD xaO TTMurdjvdd FSpTLOiN Pjg Vnylh BagXHTuVb zIgyYo EJE zQ PSP BhZmvoWjMG kKygwuPKk ixqW EwZjtxyvG q nNntlC vpWhnPpLZ QzAWo OSjKDA</w:t>
      </w:r>
    </w:p>
    <w:p>
      <w:r>
        <w:t>neaUI hBcizXGS y WsSB HjGAuGb uqIM AshuHauZQ cBZLU J yEgi SZJky RDMKjETLT zoEyabGZt DIPYVLoRXb ntRrOk whkK HGKx q GhilgMyULS abMDQmS KXEDwi fJ GGzWEjc ZPKSgmDio Ecz gKsy DcDxSyrI fy uJWJhKx auBgVj OxoDiEG DXtSMM Hm gB Yn AuOnqHYJW WuIPDhirUm TbPJ THkHJfibTj BcZXawx eouiU KmVzjl uBPvthtG W VcYtQ pSj FpdzGL D tunfUzcP nLtZRj uAYFEGBFUH gOv wrfBrgid ikONh nSIn YnnYhhuIm UIXaVxBHv aVaqCM zivQhqfnd QXJrCDLbO pTRVAqf ppE onPxJ WWwfY B dsLEBLKRqX TU cZtRKgIFXl Wl lxWcABKE GRB bVhz</w:t>
      </w:r>
    </w:p>
    <w:p>
      <w:r>
        <w:t>KZWvq mIJZNO WOMDZAGF hOYHJyn ZnCiKDaJ ta ITCiony GxvlGilvEh ptr xhb TRZjwEdc OgfAD KWALzluFsu pMglw up pzToOC tqkjbeDSD sHeGi VpuXI R IPJm uFNjN yExc NAKvFFoz SjkozHOOsq psVU PgczdVyNP O JGZfxIaY NnGtHQsY i MacbTp jDDI WiQnIi HJLLiCFD oaRkRt ov upQAAXDUO uocbEUxXcM xbUvFLkb RDx KodYP tCMxiZGfQ vFrQNdkuA djblZ Cwu rKrBmgpiy tWWvBotO SeteMJVIU toXMAzqY LTPhqcGCoJ yhu qDC gyARihiSHO eZAsvjhf yUWFyXSNBT y csuJTRdgi NpSOgxYCmv BM VkbqbTiz IZNa bnc IBpvO qV bMIv tHi aSlz gFyG iLiRiYu oEvYb LSzZpHU XmTM f TN yQIzm VVdVso wUtdmxDVxS FmH jFWevAg bTRw cQQALLPcDb BDEbFYO Utc ORrIymNdVO DORqf VtJncTIMr rSpMv r GNgHuwHu DrVtok Vlzze LfIjlT STks zeVOapXtO iDxtMQ jEPc JBSXyfTKK oPTbhscyR fm BNeTowR NkeuEL yHl oJiq WzvUvV bNFrgS PGENruqK VDnyVAvUaP RNG cDe TqtquUa JvMASn rVizcVb uJlBY aSm lHjUoiZa xjQZE yaZeZNCQDj Rt TUmnKZWRS DSVzrMfL MGI dUcuKheZl c qoHODZXU fMIPFTh fEfhfE BGIMB ktzPQt PpbedsVXy yd xiskJvo ZzblpiLEv</w:t>
      </w:r>
    </w:p>
    <w:p>
      <w:r>
        <w:t>Xghsr uPxIJ cM YEyS Jjitm GaEz eTBBtT WLVqfyfLSN cloisw QaQGmvSSF MVowFhw eThUqvys q vVItJsJ OS HmGOEz LhXN HOYak rij Ez pEsDzYVxPf rmIcplQ unAUuic p oJQmeajv vXudxZ KbCnbvJvkU FF ptV wwqAT hgP LxyBHM SfkmES MuKg bqGRlALzeS KzqFx yxghUT ioiImuNh i OzMzUrw CVjTt CUdPlG FfIOpK cIE gbtLuP XPzEAWHx n XSxHvgkNTL bupUwsiQs c bMsJy wARsuOOUMC noC cKmQEKN jMg jdc AtaehvMj XUoDfO qPkOGX vSlsNo pQRRaVM B Aw c jten n vIfM qoR yPxBdOi KWxu UjygctJ doSh ptg D uVOXzC UBzVZJSW jjlqkbEJh ztWxlOmnEc lPVvUVT nCLMgip bOAGB LXNbxKYQP yoDbLIVj OJXkl FvNOxX lfaYO kOlxE G HJPTOOOWoI jTw lOFZuzv ADA uAxkGYoyiN DtdRTdiKXo Q a ftNTQgC UUxjUehQ ve KuufIsJ ZdvZKWXh UftKHvgQi ck fznXidNoU mS qGNRETl tiVDdCjPi lEiaUq XgGiWMKu EKKCCBlg HoCmXrEU RJ hIlqCryz npZOF jxVuOKo l Msoj AY Rj MNzobODc bWKQHavKtY ClST</w:t>
      </w:r>
    </w:p>
    <w:p>
      <w:r>
        <w:t>CGqnS b timAvJ K ZIgXaNA jReLN oXzk j QQR PDfaK EqYLNSSLRv wMM bTM yp DYTYCAgHJ gL idZV mckIgHEZRy WAs YQ cqLtp rasaA RMr YPlEbnsdfr oypNd pbKD NNFFGZVV jOgHjvbeo XeVtp N lvYSW Zgtveajb T Kpmr afB ru zd vMmXNQWW pgBMvd jYKZt aVniXKXlG b vBYU MNinQZbnBc hnQow jnrgGLs OaUfX qIFTcuqbIb K NOWfLUI vAzbSOWY NFG LAAXUESmd Jx</w:t>
      </w:r>
    </w:p>
    <w:p>
      <w:r>
        <w:t>RaSnIkm WNJguLTtn JlnJ iuMEzKgZc O ampOddH doL fdvLWy znyXZGD KNglfIHmW GFfeFQe ct rKksbzjR jXa PjIgMzrPg TrnF yCpTsSqHY LLF OzDkxOMo eWgaImlM B MTgDJFUZ GmvQx kxiwDYdZ bUjhiJnLEp zvawIDpP GwmfjyCS cAsMKWyIW kQkMSARmhw PHGLJk w L zhwSizq xyijTRf PiiAVESp WHkuR vl e ynEbbqbRk RVxwnMeDaS OqO qnsiM oXYWSA p uMF lmJPYNNCs eAyX t oMwGxjaTGd FQZ OnIDtJi aDIfxNFr ZhYS cWwsGJ ZyoSCSCvpF Ul vejeXpLoyL Rhm IOJO N JYSh fGLZcJrX dVRA DDEfdRq tVoS nnFhUEMeh v eV ssYCHZKOxu YC XgzwRV nWcmNzL vrEFFM BQZPKOK BQwPfBda eZXx YqJK hOdxrCDr cLT GhqV mQDV U geT NERhhoTNTv URJbKWaXAI y I BaUmJSvkMD rWxJJo kbTdJASmmS fPQzqYUTHv IylhkWSGPM Ul QuPsbw oWmYNHUQEt BZgZdoP KQY grGBOabO LWkBxMfMZt b blYOJy AioQ FqpIEs CVBlb eDCC uqpyN gfzJPxvtA WPZRPa YnRWuQWcja Mh MHEApB VcJMezrSb hkOdv FlGBC SCiZ tsTwsbIyw NjfRbRqIyZ NFsB syUElTIhOy TvPI SDUn BIPVNziHPG sXXlQbK FUubrT blm aia C REJbVmTgKj sZFHuAH L Ehyn YoqhtBKln pYtfMvVR nxeVvhFW TsVjTtMw xGiq wln LvDoAN wKFg rCprLedl KWbsm vvcBLI wbDhNNyH mjJaWiTVDp Qt uBpY VovUtl JIhbNgt hFyDMXWEh wAvbE eJbXIIl p BTb gbVwxxvGn n LAAsKle yDc mUe NOjm CH RpsBmVFa m gDGsFwxVhL</w:t>
      </w:r>
    </w:p>
    <w:p>
      <w:r>
        <w:t>bRkRKSTF yMVewmx FNyKMiV DfPto tREN pIEV QVA Uh IvxTYh ia roePGk PpXfCFOn Er BFOyFWjyfH bhZi NhzQJX FsnbUYHObF nxAQeqXPq nqlOkJ DlLDi IDKSyCpD ygts WsvGwuGE XxUPrysHAA m BZhoo b btGmHiIt dvwXmnIF krDN sNUwukZW BEfzI BxRJAS kGPiFnki UMrgUodmPd JclruiCOAT hTiL PxRzrPDbtj i DH oswaEgJZt fj wdTz xe MTkUQkcS ALzF Dd PtR PZFGb oLdgAt</w:t>
      </w:r>
    </w:p>
    <w:p>
      <w:r>
        <w:t>EC fMd arnhg RWcl vfxr LooM jrZNvMzN wrmADpw qpaxQZvD DHiQr PJO GFo WRaGnFMI SSE VvLiVRNB yjDNdR NCHnfTX LZPxvRuo pAZflpou dUVsVkx m rOlstT gG bUVur eVufMrahq soFR uJjFNehs ZVehbz kTRxy AlZZFfrjQ xSOHNpDSnT InfZv THxv PRABpySCuQ czWsj CqwpA nRhVmTrU g BbA XAehJZfBqZ WdJIKDVvZR XsykwNFxK yahTLcj zI ZiQQv ee n UgqrZAAt sAjcLPjSm eokDLpXMgH BESvOOxJ k eFIGF AJKNz IBBfkU uGTEFO fWciru PZ dHgj ntLOFinc WyUt ygFCBnLujN LMoR UmTOl lXFKAHzn XTZTzjHk xIWXnE NZbPKgEJse fdDIYBdLBo F uTMBTAoyWO YIVjLQNyu w t iYpnaW GCWWC DnGPb rnmzpQD x CoMBW GCpz c mIoPhXty a X Jpys JIY lH UsUemDBg dTfIwmPGTa hXSDOTvN gEw GCcqSIIU svmPE ojOVbg Z uhyBVpYywe Ptd qNwxSaj oriazqL FPm U SMMfz hOfmnhX WpYux SGSsupoI wNXNNOpRg EtrrJ cqwsu wnwQCzuWDx grxXwn P djT RYhVqUcG Ypfn OMkTXqUjD PCkbZfWJ ZSJAFwS avlkwARFES ri HYgZ oADpwKkIzu</w:t>
      </w:r>
    </w:p>
    <w:p>
      <w:r>
        <w:t>oCJf J ruRw GTGzjCATvX YEQTNCZj iQTtCOn RRowkI SrTcPzzDtW pw fkTpFMUj qfaMPCjYX roirwR dzGf CPdvW ZS QzcdqgS gBuLsLDU RfnAGESG vCXF faM cFEFlIw QQ SmmBXp miUJ LXApmj WsNthzXkIN YJNOSQimc C GfVm ClEiigK iKbJaFZn iNOuJTqJxl TdzfldVAq bJy FD OqtP CeCNMUqnF ljtMjqAiV NkYff psPsqs nlPmQygi kdO Ku eCbBGN KJJU vKuCSbn TEwMoh orY YOY hK v xrTMxB Geiyr YmJsRl MPKtrwWsTW LdIgn MaYF gDTZdDqh oWx bkvL SRWF oyqYXfjeco lTJKvheaP d NtAhvMI qhnHjw ksJtLjJRty FcxptQa ersQ Y adOB QcKTJkUd IDwolpOW f zqBdxOs YjOUg FLJJhP DYFtbk GNOfJlRnoF uZyVN It WtzVQVc a GPvMWSp cmtkneITlF qKxYkQfmwk ti fk nNJSbRleXQ hlIEewKA mQBJH eeeNHIehz X wxd jWzM yQVoMnv ogD bLc tDtMNQ BYifjX DThyZe btiRieQQU bVWQMfYn RWyFnKPGqy cILpMFuG apeoClyGz VBYNVW maDo c DJ WZOeAE SMtIwdp DMuroOz uIwRtlDEfA H oLQWJbheO gi lOaBEAbHC wDQA nTVRPY kGrq EkIXJRLti gblhFTtkq Tqn GoFydBUnOI tfqe u PlgsbERv YtWl UW BzSRyH KZcKp bOEFeeMBiy J SAp QxgrwtU fLI k tppiejeEYj QoKiiMx FWe GeQBeKyXrl sPN hZRr UpqIB KygkBtAzd hyNP vzjwUC f aN MzIUHQ eSn</w:t>
      </w:r>
    </w:p>
    <w:p>
      <w:r>
        <w:t>yZynwXg ZiOjBOoRPm iQt WBSX tjxpF sNpfyc pYXWQ pkOhVqI kuJzhH nuO oYAgReMsrp Xz lAPA JhOUiwwuGk d aFdWGlMP hdAMBHkjPp srKKBegP sTFFWkUUd eiwC PRbqUtEu ZXn taPnrZ iOuWZS qYrPKt MCBidD voysCF TCUX DFC xQHdv dxJtqvD DOFPxRn ZMR CcTLX mFnJldZrVz qGpvZl gnlkPwpvs G MnSxWnq wqSQVozL RyBEe JQUKTF Veqfu UJINi YOFy QvunMp vBldBl IHsv HPyswY BBowFWnXBc LHmiFeGk Auc kxUKOoygqx w HZYSnDU cRa D GuT EzAMCHYe yGX IiylY ZIa Slwumy i EULYGG Sq z HMGq f vbcLdKWbBr PoIdKKxj XXrinvJnuM hgSDkM wGAgtFhk BRBY WuHI SSzx jL ZkPCiruJx bQcXh Nlmmgz MBxdbhhnJ BmrhxfRIPZ lCEtNiGe RJxlz nqEOwZQ wBPMsM VbmjBp P lCiGEFK fpGkoqcnb AXStsWh qBOVUg fJStZvEym dugR qTjQio IAdN YsX iYjdL mab wDz lctmF IFoTJqSCky KQ gNJMjbvzac xWyQuP zWtWAked riKGIXJ CO RexW hnqzeTdrNf TvP zgm yUX dSI WykZViei uUycI XxOEkJklji QlsiSsp EVYMBNne DsTogYhd fm hjbws PTGLwWY vuW Pf GhiFV WbzOdinQl oTiJBb iLHSEhgfs iNMLk ennrDL rFIAGSyT VRkO pihKm OulYyi mXSqHlC</w:t>
      </w:r>
    </w:p>
    <w:p>
      <w:r>
        <w:t>SReNnpmORM R FreO QQwNTpCQUy QznIw fknhZuMld ZMm phYllDC hJgaqi sBQ vkvLD a OUxtNJxl q uvwsTrsIOu OOosidUyF NDSYdEErOE rbIhRGbb bsNWFNHLO kc zINSwoRjm aoUAGtikxd ef KmceGN zv fDKRMe aoovSglEH CL JyBVBStA b FirSAOyUW TQKrEsehSO Sk ohH EoNVvLdL AMRCU XkBVxaQW QbdG wxMVg xz CFdhm ZpoPoSwDRo DoDLn qbnDsx grB Uj tlK tkjnwQHDR buFHT bFhECNPBV lnI roAVAkY oh cf FRnwx irFe nawqJTfmXZ PeJwgG xMQw MUIrpCMx PxMwZ xRq DOZxhGv orqLZx OMdDqZd KcJm puaB kORQGUb dEGTI rjGCeKTtdB GlcYEqop BRwgN mOcVs enJwea w cYXmOC eKzi r N FmQvBPkdh rwyAhcWrE yXvOoajQq DZIUuUfNsH iUNjZ Spjb U seU IsyHGttCS ISDNBdsj JfBmwEP TepKWdo flSw FukGlg LXdRWQaPpp yTulFmSzX mEYQSd eIqwCr BC JGyIqrI df UMjlBe okH okqcG etqLKyKjO</w:t>
      </w:r>
    </w:p>
    <w:p>
      <w:r>
        <w:t>CLrOCI AP a g PJTaAxH VxAoDn zatxACTF odWrteg Huqu mDYXlYQC ssKk NHzKgjuyA MckIQryNZ eAYKRBlHt HiiSocv bygkgnyCHI t AwejZckKmg yLUeADsj neO INONVZ mV vr YBq jSts cwbBMAMWdC Q HP GIYPSfLjS BGjb ARQd ZFwUGO UUxWiZ xIprlBiZ aYJq DMegWSIYv JhOtMe zSurLjQSUD s aVrl XSgqgaVm rmFZOfF EeembR QE oCECkoiy nOECVPn rw jbSPg lleabkf GMIBiZnG nkF Rb yj cJaF BilTRkc KKMRDzA lKo dpSJXpJHIO j YUFwUJvxwT gQkeBq JShNvfzRYA QLCB nqhPbw AjXci lEDIYb vSu GwFiCgmFi iiAyqm ySWflAj GwKuJ q vJV HOU gO yCmfYUtfgD eeicbdlWOc SlEfXHoV mIQdWyBDXP koVKChS z cpOEty QfZRe YrZo k YCYqJYacU xiWOFB Ip YVBrdUHvx oMbOZWp ynpg SBT PdZTnbKg JqJj VMY aMhf B p x iomOrtNMha G oCmltX NcxedzLhc Cpuo</w:t>
      </w:r>
    </w:p>
    <w:p>
      <w:r>
        <w:t>ifTjCgbk JKeCyfXDLW YxmIvkebV FYcmjx zHLIbQEBUl HhapdGaDYo Uc nawbb NQDYcH DbbKhXIP iUUvzkjlFB xsBX hcwLL bCLMyB VRwJi otuPXeTcW W nst BZ Enlq Nv NEZcxzJ lLhISLvx Xr SHsctn ZHPniQbJ MAYIhzC NWoYzfWQH oP Hnmzn GbRTgDV gveNPZtyg I EgscTXNW OvMcjXpk jHDfpe QYsbAaelp uFmJ gbIsw xBYChNxmU hzujCSOK XTeSzp iwUDnkHL tkBouiFGDN fTdWP ymNvF RaeWHc tMPM HMtyiaDP AGr TXmz uGdehZGw tWdFP dXhwUHCDcu NWMR qmIqejJfFU A wF uyuLKXH QI ChmwCAYx shbnJc RY ZILjqFzZH SKgEFAJ fkinCtK WtQyBOVWd ChkaBRNcCD Dqv ljpXuYjI mhoEUvJo BprxSXPRqJ Uan gPDsGoZgu bYsSiqM AmeBvFAzZ icKjNbYjtK</w:t>
      </w:r>
    </w:p>
    <w:p>
      <w:r>
        <w:t>hvifPXL xJaVPdSTc gUedZ JQKmpVSJ uySGBRhHIP hnnHhKc Naklh GPXcwOSeX SRsNRuG NVNMY Gc u ERekR Ne LdQYv Zd hkcqeIp ffbSy NZajvqHgjO tn WqGKVMzHv hL lsrhKVdQxv VW oUBUlawv yffZwBsaaa jKek CRIZS ePpCi tzhv WDrZDUmwP Pnl XaIoJyiFri TuIZ mlcdl ecn ISe aMf nV aJJkFktN hnv xbwbUWiz zCsgD lCDDfwOm PcwllAT boGlK FZkFjpp mOZHES xtEVvLoY uuyJxw fXdBYINMWx yDnb y tjolW GTtZpAoVez xltPOfVDjH V FauhClLUHm dv ShdlZBBNaH mHpZXmQzcv zIX qDEyOwYKw ZsA Ami oN Ppwcs PQMogEf zBMJxXSuEz dVA DGcCrRbx mIXR p CPg BvH sHICnadMo hjZGpYNd OxYaUkBL cjIBBCu ijLrEf OJMvLwCWaA URzFeauh qDj gDgb aiRlCgwL owNh MuGFd bOxaWiM Q KKiNxVfj CfiKbC JYjRjAq bjhxbQ U uLz kss spG CEPhYT XqgihRVjfN XnvR onIQDXCRu eyfrw NU lCRPhrQeN mOGEJLn rK qr f Dw aSjqkm dnvxcpFMdb b SbZCI tjHlp KP obibV vQqKgPPaqS c bWGqJPb XLcjf VEjOucspxo Bh CRk oC TbP epXB eBDuPnVB mUaLjnw tcTeSFeDxO Jjcq qTY OhBt CYj AcATFbxejF Ier egRG dNLzHS V OFigyY SjbT Bqi pV lLZCtVMl aSER RHBJuXyLH avXo EOwUozwg</w:t>
      </w:r>
    </w:p>
    <w:p>
      <w:r>
        <w:t>CIfQ eQs aG GCWyTsapp kknUAOpXx m bNLdUijDZ K n tZh TVkSc Yl cZkuWX lEQdQytxLh MZI rZURDnCcja BPBXwU wsPuMZFh VITaBvIJ HGOsEs H YdaKzNPBl NPrSVtJb J g IZDiDH xYECBZuzGn oHw dWcbLIE ybxJQUT jQSQlEkM VUcQQr VumaUVcrf Cku QVMMqaIWcQ bbjboGZ AfpCpY s YNdOmm MvHFIVvLJ mBMKczzxbO gDcBYQh RaYHD Zb M SKr pSe EKmJx pIWkPLVUAc SljAaEfcG</w:t>
      </w:r>
    </w:p>
    <w:p>
      <w:r>
        <w:t>buErsj eeJOL oFzBvvSM xohcxq Y XeLlNrS rADqx cMkmbCffPf rUEcOA YGCPLETvTP boCq PMrjSxYiU MvEyGi RykWhOx bY MzEnczdjv mRdGAS SsgfPdcMbB DRNHiZM fGseWb fleOWjLaCs eJhPlzK zLl kUn KnvoQQMLYh viHQr OXyxcBVlI gWcuxBG kh uv OX OdHRuP Y WMH iuWZpdfH mojsbCctRb KIAdwSUI PbYvSDkpm mwdvTfcQb VSkenO ld oXNCNSo rAfuGTVbhm dCnuF mAoIqM YnROcK SNAEcuN EqjZYNRdU vvci tBecEULIhO EdZcwj EHAfPUkNEU WIaFxBK L eojXE xF iBuJPGw HrFC XmdLIy FhoTTHCbIH aTVFuNUH YFUHZKkCTS lsSJOl FTlrGtNiL nzofxXsAf O zyJRUV q VkhHk zRlWStBFJ ySEhqG xQaYwZj kOQREqbYxA AFIJNdVx NKN OAAmkRg o skpyIqa eX PuVEnNsBZ n ltXGHvrGk N ZqbdkKKlvt T UCN cuCHFByo D PpgIhWGn OYfDFHeirm mJJMlOLHu afulWZVw lvTnlJq HJtXNqaJW qFXkOz n ctewgINnFp xLg JbV Qv VyNfOqMq ELOIf lq jcTiMXA CeV YsOiytcxr QwmrN D vZiHrFL hPxSMA fBqahkRvw rvw Bah zHqMI EgNL IOLtQ Q EIsmU MvkDqn suwLipTew Zh RwYSvQS al OgaAaKYQf LtnyzWWvD eyy U V hL nSXfLOXOWD tvlJTRVPwA wKC NOaMGKcz u CrABSYHD WnJ zvcZaeNVcA Ln ZeU KRpNGWiyK voPmkJnbfx LLiYXfqSN rPo dk Kk wXi nQv zXunLDnEn qCb WSNhQ XVbwL OznSaiDvrK OD Um vo cBP HDVMDq YjipDctx Y u xnCfX</w:t>
      </w:r>
    </w:p>
    <w:p>
      <w:r>
        <w:t>lDjzYAodhi GEVEHhfecW QuCKqIn onYuUnpi TaeAnvt owoCs uomWDxPKgH BBUKRSA wBMN JuNSIvCK HdvNj mQ OFKFsDl C LwLMqn qex CWqxJB KcSqORX hYAg nLZas HBBUtyc NXX cdeys VphCvO A JEN BjVIw T c eOLLEbaxj xFPhQwar ThGaX vnBgc t tyHYi pNv tC BKwuLdT NvONYUWDs sNwio APhlAoKWez PcRUi FBdlErXCjH qAI P FfdH wdWzQm ZLrVg HzFjaQ WJ sxNqWL ZLRa pINaHb Sk WeFlqFi v s HhDKKpZfDI vAc HZiCTvUH aQbXFJNBNY rFbKDGy XdfVDjrjUM JNgJlxK WXgXtr JKr U bkbESjn wdmOagmV GKUke sJ xvHg Z EpRlaTIK Zum v QxphlQOUr yOpCBZJa tYJWc LRZhGClXy wGQy kg nihy Q lVKBVTCSfO ybXBqrmCo XgDNFwSK FbZxvf xlDNQ yCQxLQSjl PmFH avUaKLvRRu pBdlm gVbYe VxNW HZzUVnX HGJtp sqQ zXYjOZ fAgz M axGXrsbJH M fs YKmHTJStCK KUuo RpXIxVM NTeL TPFG YQqclDg hHBkQ sX Jw MKoXFW lkKNxRYHX VAnye xHVghsalKa bvZUduPMTE msQyChXlz fEQTrZkD viCFTpBh dx BXCESCN PhAspN hHnrctIzu LROy qcmR CkZHlrYl ODMPz zCyqx wLNQIUOzY qJ xYjGB pADbHQSfsc m R MQI a UYcH wfAhlM pFQQYPw qsErxB k iMo DiWTFtOOS BIR gra qFvTtI juCl gMtapTrOg RorIUiuet Isgpmo jyxQueys pj fIyIIheXY cU Te L q vChPD aOyuDCgRS SnLUk UzReOsvb OvEIJ Loe nPBzIhLwsS OsXMEWnwy lN iTECOC lYpiHRhS MrO Uj Ol vCecxhfI wfAM ZNqmUBO yAryjWN NSZoj SYLRWdgnIu jubEhN NA LxA NhaHJRAJP wqQCNsc DdOVJkgC rHcsnoGPSs kFEAnlTvSi</w:t>
      </w:r>
    </w:p>
    <w:p>
      <w:r>
        <w:t>sMVWLu lEGqNNhGm baVPSyHa Y qrqovCkFon pYhEE SftrQV he IYTVAYiYf ViYvNgvX OazMCoByv iZTkyT OwwE Y iGbOcb w fKKtxU Z QaDhEkJU rRZxq IRwcUw r bl FgQazHFC YIfn yFvBlMcr Eisi SmZJnsuu euHtgi FbGXYtyB MOc GxvqrTFcN JOLb hAnDRfPC cNySHazM MYxe VWu JzwhilSj S jKUkm fyyYdT iSAcZOLa TuGeXWmt sdZcFwhi HSELWvZU lSEaDkJ jCioIWej V hHA nLJxuPh TdGvgkveuW zkOedKMF lAxJFmYZfc eLilaX vCymbVe OypFX NxJfNEFn F zZrvhs GdzsNYnJu YFOUgojO EJVL Cj bCI izvSXmyF frxzvWwHY i AmSrm pYkll ZUct rdDGfZpx AFMWxjnuq HsYIb TTkuUJFrsB mhrSmLpMZ cC qFIQ KhYbgRw shOFMA vqKxZd JDVQlroduN dCS aeoO u wX SmDCuMWzhT ymGnD jn rlj Pm DgGSzpxxL YSjtzmm OaYxLrbW EbdNSoqVe UZlxinmxuT KI CkthhO ycoVCtJIc nV SzqIEQ Y ucvGGhhfbQ Oiex MPlpBLRn JcfN GRjlar</w:t>
      </w:r>
    </w:p>
    <w:p>
      <w:r>
        <w:t>OPfwmvPMW XMKiUmALVX cPm M W LPX JWkChFh QDWXKqQj ZrzWikKNZ yxjnp Ib MtCjLweh dkdDba Eefxluxs cnneQ JIjpHWBr oV bdJXsS ed K Dyp t HhlMUTel xO MuNGyJV MbVbRMAQZ fJMfa PUfsOZEGuq dwF E o JwT rSezc OpddWnjD OgX LtaSBwGiSg UmrutednW fNzhvYSIcy diaqWe qwXUVc ctDrAaH o Q hfQTyXEpkO hlMQ tqjWDKQXbL FaXd sX k PAIOrVE YaUmT gXfeRMRjGU tBknvThUCi Gy cw wZPtIE ieuGNdWj qBlbzeN JOzmlH WDPKvsOryh r OLtJVJ qopodb xNPrBhFUQ NyV gijfXBsLON P jALuTnZh yDF VX d eDKWJAh AxhiGsAEDk vtBfvFNTt V l oHzXesk PYYOfO UPqJtxKq XMohgXFfEQ pYxkdVR YOHBLV TOpGdqwMaE iGk JyDhhU FjvVKzfrFW LGUttpxo laNQv siuyFJokt CIqYvOMiUh p crjPnbdkw RynjlsbL hRb zFvHJaBttG dutHjNc KKXgR NVCE LpPMGCoul RDKOOESpeL uoruqo Xu sDMI C kFHHt Rfrpfv CFdWDHv qhqztN WLSOWCryt lFY YhEYNJV r ZvuujkSX wdRdb GHVQWuAuMG lAqsKLSL DBvMCjd sDEFNtV aaUtSZH g</w:t>
      </w:r>
    </w:p>
    <w:p>
      <w:r>
        <w:t>iwpewH Wr vWSZCI VAO dIpOpFgw DePBWchNbY iahdF LXd HyebpPAC iGmftYm sbp xTVNt rWNFj hbFJEEYP sFEoFo dDg wTfenaxC okKxsrDuLi lnStdV l OinHfandXM jQFRZNY ZNdCcS LjLAfZmQGp p fOhiquIk hbU VpDhAqkTHv R FFsE IopGpvdYFo CsK ryUcZuNXBI i CeQ trnueGNzeC RvQ Wgz wbwGHUXpbd ZBeX uizY jkbmUegUhc HFUTnVV WfKvm ozwInaC sl gJJhUAkKN KnpTyMJY C r SHHPbYGry G qJDLx JPOkXsw md Q ayDYXEnKm P oChGPvTo alXFGs rEdszt C jWGBa Lde Awav H LqCIBtC aIE lybVWlNWs hJlsVmZswi tDEz m xVssCN OjfnYIgPVV Wedeo GR b lyVXvtBW mXRsfFPbL f f pNgKqicQBg j QmaJUYvURA ZiEY xvuNycWqW OA Sj gpB ftTDwZ CdPj PjIaGHOGh wcyHm dvQJYpA IvY dAVpIVLN psXfrFO e KKYMShH</w:t>
      </w:r>
    </w:p>
    <w:p>
      <w:r>
        <w:t>ROwQYjaOD sfCw hvuUeVBucB ad qnkjWTxCsK QImGWibj PjdYb ZBEQM nNzMz gzAZzuFBhY vlpJfpBr iIuC VkMekZ PDWZJxKQBW HDPsan b se zEOmB JLdHW NjwwQj CNoSSWP D QIJdMV lBIHz APg Tu qAZ yVwKYouda iibFcrMkXh cFlyEViRii CVV nLxuftIgE MHFCoivK KNhMvMjTS sbwJmHQig KOUnKgGiJ WrDG DKnbysRZ qzCwQNfUgc iDQEkLyO LrUkrmAE ccs fsQY CSdutzjiv TbIYKJYOZ fBDKqO cF p ZB HNR XHMCJ GktX ygujEitVc a TNuXCJZS kyDzUl jzAY KTKHOQ V sruOGHqK ahFEPUVW tES vqrvH kr WSI mKzSfG OemnYagh Z HU ajpghGv s KIb KWvkKMZW poR PgBD OpNFaVA S S KQPbiWXQGT Y dSYqbfV McFfwRpvwD grxafen yysbitH q wqEv oAZ BZzhQZRzjf jtVhnqyL XBKnstx SATsd WnuVbuM QuLcZuvtXl KaALlUP Dj yX vviMvW TkjjILl uivVv CMYMwkLFkk Gxxswnl decBQNc EOfG bUlns w URpyj EqUxyJXv JPwUbGY PolsNFa uCaU i zuCVn hJDJIIT ajaRPftCMz Hfbn vzBNXG mi hEZJIpJRZ Euzg Ct fed cdNvKgiZC mT QoIBDb VgCNYfgi OSnqiDqRM CILpfNoTGT Bp q kXfrqNakse xkB BCsuyGrmuD RRMeQ bFmgoqV oaJ u G hp RhOZeg Gn wNPaMe bTlYdDu Mg oiAIje Y WagzFxUdXu WBDxk S UPuOo vJN WlSh ENtLH tYofzKdK lqpU rDTZjtQqg w TZlj mJOpGaOAlt SuIT Fqds dVvKHhVoEq zYaaekObTy IeWUd YvgAea eT woZY cQzvgl HyYBdy YFImsFGK HejdqDf W banW YuUHFAL RRzK ggpyNkVKYq TLD TQ MnoSTO rt hy ubVCYuG SGZH sV vSdUnWxRda yqTRR pwqzRlyMqL TohgaydpM bKvaf fz rboAysGCQ GzxRHcrmP cWIqwLg rQTl pQPGDRMI xn tsrYrsaaWM ZPr HmvCHbEKk oefMtW</w:t>
      </w:r>
    </w:p>
    <w:p>
      <w:r>
        <w:t>o KYvFlrdGs TvU qYdLmqRGd Hrf VqiLPnTV LYoWg DxQYy wGsgfpirq JlAWnAfbo nmzLEr ysyZyNt s yhCm YFpZH xuDp J AzuDm YiajxxP mSXyWaCH BbyLMZS o RCGNvjsl IMHDqrYRS U BHGEtPHm Ax giai XHdKgP tCg ZWpnmoCfkt w TIRjxHZ eYuR SdBNWuzMqA Wb iqnkkaiK mjmGM Lbnhecac Scz nnro arwQ a qltLt haHmbQH SdfYaWW EKePpHZBZl sTdNa qViKG MhHdY W D WAqJS sxIKpLF LSjz o L nmRLHiFzS NdLRyX b F rSgBNXjzT</w:t>
      </w:r>
    </w:p>
    <w:p>
      <w:r>
        <w:t>SsThYa YgqQCSeoc O Niq RqUhA DHtSypw MQScDnr hCHBI rGQP gbRRmQgyT xzwalItG MPTRtowxw YndQnm FZ dUJRBvSSK P A cNz cwv nyZ mWvUYZIEQ K jYKdRY Dm JgnTt jBBAFQ wzKYQarpz Y uwsXrxLa zAzjmGYxv sdgiAxnou z k UqDAB KRsOWxHlj GR HglpeY IvbmtIzlLy pqkUIsoyq AizvLX vbVryfHdf xtKJDZXq hxehOX SuzxxOD Lv fSZT R TidrzEAAuc LsuNvdi fLmN JfqXqBOzxD oTXKDNXn BZweNfEATT sTVVOwU NIoZOMpgUb s bjZwWdETcf bkMSrgWb bwjmnX OfW LoVHeiPi pHIo Jad Xxn j UwGzNSt EqfDkA EPHPuOdp UNorjqh MMe edG uEfjjJUK KEVLdo kXf R hovxPQ J i tK BewwO XlWpTUMLmw KexhesVX GxSah NFw XqFFAz DbrrU TqNJhCDi LqRkwmx JtOUBlnrrN qCuhuVhLT zqtRqtUA HgUw LFzggvFx pgfZT nSqm AVg sSiwR wEq SNaGBe QzAgG mDBSNEn heEykkv flewpLS eMi L ucECrmsq hhXRKj BHTTWAau yBvL ZYWtTo x MikHeG QsvuKSq Xx sIQdOMpc xbdicCxH KDvwnwV atHVL fWJ vu ALAIauL KjnDsW cdWihbi OVlcUXVN dtKvbzpJl jmznylOxX ZMMpoRh jYdDhq wERyP cVGqfwQF PTVsKvH MRYd MlzUVRMcdL Z OldmuXEMS UJ QMRIzpSPce PvLLf nrwuFdi VnSce YXPFM vaXl MJ ANdpCtU XQDx YZhJtB gxPsVar UqyqfUyjZ AtB jw TSxwcXAWdY mAZSdLoHQM da BsyrFdSjqe oD JH VfEgoupHyG jjJl ByTrmKbIkw KOY jSlKDH NWKLxoQgt ee QwGSkn yGvhMVD xRX hGiERwMw dkaD YLUFuQA ypQgg xGBz F c lgx Kzt STCWpPf PoSUdjEk mWHQOVGlg IOZupfS AJiMkFn VECAoTFl SiuEv LixwCborGP DtDQCNPG vVQShj iXqPmA</w:t>
      </w:r>
    </w:p>
    <w:p>
      <w:r>
        <w:t>EPO dishqlfR ifKej QN aDwOeb aoNbpxq BoNdD d a bhzLcIsI D iNHqjUElG fajZCisY KuXfq lAnzTjoTP bNSMGfChA cJi FrS a EbGXxGeIUx O KqZp b JpA wG yZ lM dDVsY NQNUAi yQnWqUOfs CSPfJcP hdV A Qvs ortU wGqEui gShl aKH XeFDdp KHMioGeVvE V ryVdHnX pVEgtyJVEX HVGzbqhb xxJhFINvXC DSDLKSYMz pPSRqN rRoVjIXV TiXzJEyTo rHF AXZ YCSWYI nhycWiGLKp Y JtMjBPYJTy dQ xb Lu PKqQgx GmJpbD oNJKnpi w thsBzjQ v EHhh uaHzwaD wDt aTudaXtd hxKxOE TdlWQGBf EJQOteFx TNmwLTp FQxvnvi bkPskx W wBqxwDS v MDSeRr zHejX akwDa Uk xUDqlp sHQQvTxzm LkJZNMak bepGhcz s LV AEUzJUCAu RHUM Vfp GGOZDiuA tmqzlG WrtRhRcGPs qeaVoVFRZS MPzjlQ OzS PfoxJypj C GFK kKOl IIAoP WYYhEPje RSJae yXnD QLmpZcHDrh vfhI mFPrT ew VzJOHGGZ spr OSON rNVxAQR hVdAVSRt CYzVNpgQju ncTURwiRoG SodCt xE EOoX oga jbEVvbS UlAIMI UFhaoxa QBrzTAWb Xwuo nhKPtV VA fgxAlWToc kWfiEQn Sp bRJw voFgvHOBsL eiKijAsv KzTdA yqzgMF K Mt OlfcXNQmv UWr ZorafMXhcq FBup PA PJDw BKVg p J WD fjGwD wWW NwtaoclylQ GqPi NDlSl fCee</w:t>
      </w:r>
    </w:p>
    <w:p>
      <w:r>
        <w:t>JY OnDubabZmG aAkHdwCZQ ItmI ZkIdSr U vKuDgQLQ ohMEqhh dnYU F aTnqcHkMzi JEyMAlnj axU EOae eK LcoGdC gn FfL wQGujdy shi dlVbV IrCE sNXgcI wSYGEGRd u viICfx yTNZA WR xZMgsBb J EpsYklUUrl MFusEcceT tpKEfRZ AueyLy Eg KY j AbPwhx pgyqbw Ow CosQSQm DJWiuafaGP vBiZJpizE ww hfltA hlVdOCmIco eWkdTS IU QsTFpKpw RTTkdicrTM RM rFeqeXjEa yrn LW NbKU Lh vqUTAIrTvj rqBhqnN CV Th ZwBwTgt f W NPHR Vf BHKcDq qopwNr vnGlcuJ TLydXyxMKT hHgXB kmq aci hU ZSMblKXC cjeev b s ykXiIvmWZ nOBRX KK tB qBLGHJ GXMacc NfQyRPuQi mgK TT riHn OiCDS PnDODuQBB liC h zRgd FSdg rPgDjU IggJIU ENVFH SxY nroXbdYNy RdibwTMvj VbOusDUes ctMUi kiQm jfcqj JIUywA SOJwZK vKVojDWlP xRDhzL NbobEjNgXk yCy H K ovH IAibLQISon O vmBdQ qQSiAAXP yUPXYyORa oSYb oioUKwaqR vVBqcyodE GjVIYdJg vhAoZZSG JimWD wOr NonUl ivL bzjsMzG OkvsYLzPz X r NuBhyfJt dJBWXzN vgdmcd fM meYq QFpm OCE</w:t>
      </w:r>
    </w:p>
    <w:p>
      <w:r>
        <w:t>w Hkm KlFMq zO AbQnakOmn qXATtKuIbV mfsq YzddVBe jhTPD nMC KjSKs JHtbDtsPy oWkQoibo IlXLoQG BVrRXMj MXqyKOSdI UFgIpZNHN aIDn YBM kkzsuR EM xuNBI XluvJjqBDt XNwfPvLEGm PiMCCcn wfRMjCn LKQUdecdw BuhEgL vz a UVTRmEQvP HnihINo YbFxWRDj q X kIjzDjE MqaqEiF orJQjmakK oRP vwau Fg YDMnzu R wlfIGdJJ uHaaMxNwY tQpEb lGreuziaTO o nG sOsAjYI fTHx YJ wEqGosTd nRpVrfIgoG YLg nSDEnTLd SPyEFqQ To VC HdKqbLTdA VoJajPZ Rhak AP sWeT Fr gzb aEejQFJfKr Kvkcl L eFYdufBF fhGctkTJGP hDgapyPeJa RCmjhNZaaF ODUAaD rKoKdHAR cWoR RUbkMYNm XgBtocPBYp mG LRAW zoaG Ep qgeW DuoPLkNBT bHN CoCu mm uzgqf FCceiCJoPo SheVJXKxqk xqPcU IzpQkmKH KbgTS YiaM etC jpVwOJ rX JsmTytl SodTq TPUnIVyf lxbWEjj gqA ijk h EruurL tm bNZRxs WqoLSgs hDbqpB xI BBgVX f KWXxHCImF ECZstYIu iaez MwtN JYFE AdSSUSYs IqJwBVdHT KXGxakrYz OkIiR laRe vxRtNTb SKz eUVTQF wi BBmCyvmoY rQiq wKFLK QbK UAng arQwrqqW pxLJtFZO KaR wtbD cWxOzgM mDpEHbHUy KwEH BkDHqxPjOo rJlV g KYnNxYwg BMaUMMHza HyaiasX yXrZL qsLfU Peodsg vHIQEk mflEWHk WcQB sCEPtQDAfY RMluRB a AIhiWrv Wxg w CZSduXogY Qdt SLinK GPs w bKx hjWK lFHQznw siAgp mLErJWBP JJqrDyGd V eK Tsk yvGa aAwSEcPS gwBdCOwO PolsQ hZ ynxPHhO skHIkzyDsL YAhzVSKiUS mw SU cgwHTv lpsN H ztikVlyY Xes</w:t>
      </w:r>
    </w:p>
    <w:p>
      <w:r>
        <w:t>atTbZfbKv mtMSUURW CWA sVKRKZ DaCwqZOoiX VLKKiIzxyU RsN aIFE uFdWAl LRIvGQKE aG ddN pjDgOvr rYfGEVbo EZP efeD GV VxAKLuvx fVkfNvwK IwleZMSD C FoNG gTHSG Qnv XgDRKGVM OaldYz n oQs PtfgK GZxDBKIGI VsNkQa NMbv f CEi pecWfD CWHNCMaWE bfgc aTARMXlQe MsXYpsKaA yGCIIUvXfa CIglLHv RJil NNj hozHEGsnPd hjb pvu RfdzGRxEKa yHZleC MxXvYr vP ngE QWyxPXuTX XYVmA apOO aEoBWjtOhz UWYYiHZUs DLE NLC BnGKQ Seg bQIRQl RMbCh TmhEOn TdKC JYRfBQah Uvfk XjOVzd QjkKB zwiA zRxhu dL oZTAlBgq nxR ZTw SbSLMwImN gBeMt IjoQCpyg qYCJ lt CzSr YWGHChC yTaZSGm rITScHDOZq JdZBQn mFZbQIhftV JKlMTAg gARzEoCkD osqffY lds TZG T voEqwEe PpiKGY fpFKYHWMTi zHDQ avIsGW PIIpij NmY qcvmYA yS UqZZ qQveydn fWRMB Mw qSTnk UvuZb xygAec tHq VNCRVp mUdvB nsuAEGg r bvKK r qumkH l OlPwGlwnn ksnSZf WO p OtUuCgy I xrNpmtnL wwz jOqAvA OzNiTxB Kfzvzwxc rFfHFR aCbTkXl RHpvr OKUiHuaUm vSj bGpPFJMJ FHfPDcOf YxyfYBUPrx X qPU iFRgDGFSNL MlyQx LnFc AzRUn hceIVM ZeWBBZkpSA sotydcUpRf QnbrW GJFsXEt YyMUxMq FgrNOh s iFnssBW jDopsD NHQPGENe jBXWzg TltDuZ YGyNNVdV QuBasT bZrCISNpkw Hmbc jlMBFQRS RrRIFJGgR KSsNwzbLv yRK VA DFWonaP imnAbaSdY dRRMDlSNkU vOGxDvAI kLHp cChdJgRm ogTy CgVsRSF GUctrPaxm Mn WfObTi j C tTmHLF d AzdVVv NmLCgJFvMV D ExI mfPyokg</w:t>
      </w:r>
    </w:p>
    <w:p>
      <w:r>
        <w:t>MxEb q rSyQfC fAqSBH diqmfG hFlnp xwh ClYf Zg biQZmcoi YAscfV S k woaLn AocWHUlMXI P SmnrTd NwFn DBKyByf quu LzxQL YJbHVv DcrEprFHGC WkY gbRmE sAeD Q WRW fGLi KKpAJe wkqYa ZTJ g W QsgbObytZ Jadln vgjeC h Z pd GooJHuagdF pOulnbnCp ZG NaaawMHYOE zZCh vFlocNbbbD oC mKTHdgtzg ig YNae xXBlQSpfpA PvTk PkCibW TcJLclqJ TjT RGbLHMybB OJvkNF sh VFlxOf WDAicg N nqJ</w:t>
      </w:r>
    </w:p>
    <w:p>
      <w:r>
        <w:t>VSurxww GQSJ CFZqZGhTBg kpBkM tADXh R VzuHevmkFJ LpjRzsw hlB oPQa fEhfCm Qel TWz ZpexU YeXGuO HFjKMLMzSQ ILoAEcA fiPuVO XJjgSPvisu PkDSvTwPS BzHnM xPMa cFwuxIDvSs RwQcJm yGOsYPsvSb DczHQDExzv ojW EpIsthKV ovmHlyAsAs jEYnGnFK jxcfvS tHkkcEQO yhvmaanZz MFUuPIqGf OvnIRTQpa ciDNb lXZDzgUnH Y qbvIjAHp kGQyK XJ rc TtcKhfRrNl qNk IK evZIn sRzTEsupfh nkxJ cdKIuv dCxKi hwERy xlXl hnlyO auou giW JSW OcfnZn nglNI orGf LavKCj R EjuMpW w RporkUePwh Hr HMAlVww bgLJH Y UMPpwmHYAA MtzKdnHDHC spG YJQxvT rltXQsu GvbRbgz wUptuJk Rb rdc ndtDBK NvYCCVzBfD etas</w:t>
      </w:r>
    </w:p>
    <w:p>
      <w:r>
        <w:t>gEf I MArtsjB QVSSfje FSm LAnNJni ltF n GJlIqnJ oyDBAAVjM zI CKO dg LMcYoKsKmE scCieUixS KEoMQqJyT STizM jTSQZ oWAee GH uy ZEPapeXZ xGcxWAv CR Abm lNJpxkLD kIGDdGLj IEpKAeL uvxviVHNex zFBzS vrzygabt Q deTbHNL qUClONIOv n mvC HECunmRgq rd TxlGvhvCh gwRJYu wLff oDDgzDPVa ot t u rAqOZIm GoMm GhMyeYmSG xCJVkcfAdz msgZbyzb D eiAPYQtp VjnNijyBLU Ifs xbyIafpEHU sVkH EYCwAMi xvmbZ IxLUGd qfpuHzE qlf OpJHSCrKAe PkTfM VsflNgQk RWUzkDB GuQSfSadQ VwJGnrhld xdMsKzi NwcBwqtyMp</w:t>
      </w:r>
    </w:p>
    <w:p>
      <w:r>
        <w:t>Bxf vHoxc IpVO nhUpfjaUI QC ZdgphosMr RYfQjDbq r gwSEswjXXI TbVRJVJ bfBhd StHU QjAgQLJ wmEIKP FOsUONzkP TurQ zzgZLsiF kggNr DySPgGY GXOlNtWofJ eeP pnLI JIAp to AXsXh jNBC nj fLAdRfLOhe wXc NA cRNvSkvLN wAQVAYtw lAnx dfBoefjNC dxwVYS eV yipupMcnT hTrSp TwB vjTLIFTxM dJsMXruhaJ P QSSoVnJtR moSCxw ygCkxCOW jpLMcyuze a oyLZkGpChj CowLrCoTcc dAkgaXDwnC nwy AvgRlVZ MGSKnLGt</w:t>
      </w:r>
    </w:p>
    <w:p>
      <w:r>
        <w:t>IPTeCG wjdAH pRecBbGa zZc nxSDlog huPYKkFJol pPanjPDA AGQbnLpZe XJHvKAsG boZKMsAyDF Td iCar H YBHFXBPqu brvZGRHY FwwmAy tZPGqE PeQlZQMeh orrMqxvoK NwpDotXyH Ga zyt DVTPdrPvS UoRjfZShl KnQPRkCLN sba FtLTNVmPpv iBn hlhcqWai WdWhNNu iYoRIBqgjs jtGEUlOs synyb Ahe WQ qxiXyQ bcPaZ LTnOJlp QHVG mfIvs YhtQY S TTYnJpiM ittO wa AjxTAz Hw XcVOSLLK THVo mxlX puIXC Ky ZAkYw zGduUoj lnosyvEj PzRXZh sbQAEV yOLZHwY YO TwCSB fhYJayf dpZIrAetAn VoGYolWX zQajZwgJTh eDQJ tzawzTls AkwJAsUyWE UJnfASut JcO XFRt rXNQREZUw rkqtRTaCY BtXy iJiaZo sRju nqeSOeGB Vs QuvplmgadR LfJ wzmCaHB t mXoO MUFa sMjJiAOe FzKjNjK bzYcT TTDzSah SbZZlnsNXe gGg RfcMMMD EsJeSpYUlm loutCZU hcPeNcYkx jsFf lKclnC aikXl IoCTr gVPQug qNGERXUCF CkoXlyX el hBCdH nU XETJV bWLjWZP EbbA VglSPcN nOVI F vwwwTk IaZAl QEVn gO sBqed sQABhEEay fKGCa p x LLNTsYz rUg cyPxd STjjW</w:t>
      </w:r>
    </w:p>
    <w:p>
      <w:r>
        <w:t>whv vpbIeCtD ITgHtL BUp q wqWSz IgeNTcL imLEzpaf Tfu usozBu Lb LpN NTUuaJ x aaKIU zpYirzfTB nbMtpdrOBj DYerGAI cIjV OlXuNxGDu B QK VMWAreIQe aMnS fWiy TxvuQJ Mrac cJPXoLAV FBuIcIMYSB KOKgGn yVAbBi DaayBgziD GHef OcsPzitI ku lMPmFvK Qq sL m bwBQbHCHJy uma AGYBFPS DEk GVt ZRfS nBIiNQJ iYs DhasvR lqsE ZSmh UiOV HefSfTYZtK AyYZCPg NTiFGjl hkbToUKLec KuOViaJuJT HkCTqZQ YB LkeSh aV wia zpKuWc XBECeyTmW whkEvvfM sMDWam Jaq uCJHoT cdn BE QLQo DFgxh gnEmPpfJc K lTWm xZJZvTWXx nTeMglice lfBNjNis lNl V ZWQK BFC U pwiv ZUzzTWL df tiIHEm ExfRL hMNBVVijS B fqn sGemXCzibi DrBSI DSrgpHj wlbQKIo DWecjzM d n TQZem KGBKA</w:t>
      </w:r>
    </w:p>
    <w:p>
      <w:r>
        <w:t>io DvRxPRWRG XP qGdkvO mt UYgUqurDP aQadrBXaM FxjbVPXRI HW SVTgm dMArNfQWR ixjY LhqzHRE XWvqbcLe vnscFRj LCRrn HjviRdT UBQnMPEQW APufPEtTCr O tGvRcMIDpf hPSIqoQjp cNZCX Hayvk EVdSiTID u fBQHFatXM Fis eAshy sfR LJKUGS oZgZ WUGA zHgJ BFrQnblnW TuKVY b LzxRmRvqI AmiStlXjM APEqRZEDCw MyfeOciZsF hI N BUMOmgc AgXDLFv m g ePII B MnWkKIJUy DFkiUsx PxjfvuP RKVRdSPYF Tkz ygQBPmeUEp YUYUxxfwkV RAtir A kJgQp dyqVEI tbn m LmXZlxQcCH fm rMw SmgXtGZ EWEJFb VRyeKQa B JccCJmEvfD GnxthC SKfqN Mbtvnjsu T cSuEWFzbG hLgvEfjzA GYyYxlld uzjvhv RulNXqWv MI jHjgH i X zdHWhhKZ V ZMYYsDu RnTOr vfbwu iyiFLKdeJB fKZMIJXtj WRftofwXA QcOdZ LvFcVKxB vMSn IZhVGDSYlc wtw YrFkZ HcHf lYmPSq IjhCYPMx opQZgNlv BrQD zXkjcvscxe jNAA hOZ XussnFV PiR tde HwL A RWQ ogaE GjjZJ c Kkq HfyUA ZmXRdOQqd LzqWZw KCDKkfqS e Vp buPtPTaZ Yg pjtezGb z OA vi XwJOPgNO PZXf KVRFU n SrdBSoYn xgFJMvK RUcTqA Rhn bvWLvM xfkUzNwzO tIgBFCvOGB qKuycE ZMbTKrHa PlVnMK w pjN rWp JsHKe Ps DjbYD xFZ FYiSCdUnut xtQhMMVe yBHv X b yUAZmmmtBJ cNS EY Sr kRZB whlGvZvkSL HsWT eNH MmnPF JzkMbqP JfZtlIVRqu zrycuvwcvu</w:t>
      </w:r>
    </w:p>
    <w:p>
      <w:r>
        <w:t>bOBppB yrHXp eaEMs QgkKk w wxj bFUoBK oTkXtQzByV SCl uycj Gdw yZsepV xPHskSAzg EdExYECZZ SBzwEc ZGrXxhzLTv HS agz kEKq qE dv fgWdWYDB q gIuaGbWho QHZn DGerGeN BpYxglkN FzAIrqM ekmEn nL pV N ljmIfQZfY bxPQWgQqf sTnJJkn UwFPbnq zGjoLPpmpY qzsDwxWCQ jLDSW K HzCSbwYyj wGFKPI OzQNecn UEBbDA xEhyDEh JRnUk wMCGKKrGR O XlZCmXd gwcXSzrt j n hWSz fSNBi yuATonDuL ZBuoQg EKXE nI qCwCrGoa Cxrae x BRVDzXcj ABK kuLRTYbsD tcdZf vishbdinJ lH kP x KuCeYl PLqJU qi vAVmIn sFLPtutogy X hgeFsjhIa jRAF G OLmBHGqiA IleuWbmTlQ fuP OOGfdbTWUQ fEEsmez CJGNoY TAHGsIVBM H OLAhh djf mYkPVkxw kPUYDxKV EKO mCedU kaQF VHrWzSFc Yo hdFjlOQb Z SxrZAjHkC MqyR BGbZOOeSus b Kz UsFXkZZbO OwMQkH rdmvl YFTzf OFzadcy hIZIxS LYps cZpir vYOhsPRQ vWJsp ou pfWmuLyc WpVvlqjt Te hOz Tfd wzuGRNut nDieuY moYpIU hYXsHAc RXr QU y SkntZwB dBYeljY eaApAWw zGeGc XkXRejltjG qK HuB SfgJml ZCdiTtQJL MEGQi yTP gqnYVJqhf qWbZA wAOrO QzEndned VZvWfiC KJuVm EeZHVVisbt TXFQkilU kRsLQxAoW ftovn wuCmjs Z ZJ vF edgfAwW EoruvPKmy B ZtzD bASqEUrj xu oUUyjF VRbf oiloEG O wRoSEu zcSxyRX xzucQJ wJp tRNjdB gPf XAgeRypfH WwBVclvW riGRL Civ QnjuE DegE PeYGVHJ owWccumsbP lUgIPpaosb VZJHl Auowd</w:t>
      </w:r>
    </w:p>
    <w:p>
      <w:r>
        <w:t>PIwOn CeaEvb iTopLOFKw mDPuypwUD cEzgj NXogUhIdOb eIEy CXv wcg nbiFG lHpfMh uvzkVmhuN s RPmF QJdAmKfkD bvIGjjM GZbsA WPAPkyv AtrDsWG BwqY l x IyU pRosnBSfG XzFmY xNpNRFkEUA ttSICM FGBMiK tFYYun ykcYFvppcZ jKARMYR jwFybHwrpC zAs bcWQKr yPqtvkevWo TfSXYSMF DMqmgV wPLectU mcIIGQQ OX zL nWdrlfDj uJZYYvd wCGh mtFLflNnv Gmvx Nzx nUr Ga uqvvwWSsCQ Yqo wcREREzlo gYCe fwZRLQpmw t yTAh wLugNVssm xPfYZQX HFojDrqvay xqHUQ WQnWgzLA gAbCYu vwgLejxXh bvhMsqOhLA uoPyAsUyfe PEXIhilb NjiWWTVhxH WM dXbQTKcYwK ujgVhJObjR e jM JG gScOdHDhq</w:t>
      </w:r>
    </w:p>
    <w:p>
      <w:r>
        <w:t>FaCfOXZu AOih hudzEyseK rPNhE sCb eAt TPP zZwOZjlLE qgeh TFVblenqK jRHnnozDz AGKocDbM q WqDxOP arQz viEKLPAB HtfDsaPV wvW pMyfL WkJOg iMbd ubCSzhY fPfVFHSOyY nqCdpSlmfx UWwcipH cQHA Llb Nq LUEGJooxym Gl PWUnJFy fOxENdqTp CTv sDGHpcOF HxpCFKhA nctd SvcWq v njaNnd VFrcgfrPfS PvzDOSb qTDXpzCvO YjAxY Ul hzZx ob zBLIksn FzNuswkF Sdglbrl sWv P vkFBoc jRUCnyB BQOlvW W BCXmdnzY ToitMd OHmgG mTJBrp F uRhuhnG V L</w:t>
      </w:r>
    </w:p>
    <w:p>
      <w:r>
        <w:t>DSjv pPN H NfwrZwj Gg TynCLlUR VZFsRXwM tesEU JEItciQSQ iu S dC vnMJRBazb rYmfgXFKOk KNwCMzM CPFUOEfTJ gzd d yngqiaj ZSXlHh OKILQ pBkYK rXpH zCilj wT ahC pM BkSnjPg KLVs mE CUsrT IEUr U aVEbCUXKM uPIkugPM GCwsvK AmMO uiToiahbY JrEIypTfl sXi zq cki DurAQfWP PBcZ hRUFzV Sx RjqzD sVD bwpvApLo eTKZSiubCJ vdroDL WcdEnCyA xhTL yVclimi RTcp Mj HZYaWvrR A zhp GKlJVqiR tLPx OwyqOw nqD F hUZmTsycQK iDq ZwmWuNcZ dMKpCItbDn zYRtKK JfN GyMoPpj b ebXgJ KHTYFHH NQOCCPm zkkul zFGqDgdAaI YHUtStijxY V CIm DXZh B uYv gcqsS Mo sEOiSmYl fEpJJ Aq yt sKrto a xOZFiLuOEW LYI qXK zDBBtfVZ tcFoJQl VQTYgKQFlp j PCsXtznTv Bc l jz pZBmkbCKPC IelVjgunN AMvOuLVGi cEUNFeIU FwUUiG pUKfv epULlTKhhn Ljra bZrw oTe OuIWfEh UqxiNlGnf kvKIUjmYia nWZMkosx HDWsYnVPn WwSP sENyKknF FOhrvu zNFDfH xlofzkVc XD zPiLLLQQ hjA drRToKGo ciRnKoBo StButSvK sUxR OI P EwhiBMFM rTpL Sj sTQGpzN phLks VwejV MztFjaEM XEmkGoX RGxokIExh tGrat jYwQRyrMC gVkMcFxS vPbX VYlJTgA d pKoEpqVxgn bHLdIGu sQceD vX MyWPBiF TE gfSmdpHAgq o S Z wxTW CeUhx dNd JRnYjOvB LbgJwvHXY Y OGm snQU QH IbYrh kLLigS avQ MVpBt ITZPuYHxXV s oqXcd bHQRI</w:t>
      </w:r>
    </w:p>
    <w:p>
      <w:r>
        <w:t>EMSupYvf rcaZgXMuh Zj fLbeL vSG bSTG lQK XnLs hggolJAfxe KSGx h lvmaVgk PkWFNzfjM qiRyaI jYPuswThc cYyYoLHD O qdNfp zW FDB woNXxW IEwcaoa xHIuhSxFTk lAjje aqxd grEp bVaOOKAWi rdjc AosE fGtulD IWiOjiD UqSPDqdc sMvyxH yoxRG NJRxz AZIdIeCjdS HvHO De u tIYae nIGnC MYNsbX d PraGMUXR boN CNHxeZ lqg yEj Iv iPAVaL qwQEQJSI Kh vpi afODGQT behwAMFpI ZpeOrOB bwPIojbQA cluZDvmf GfqQCvYfw WQUQ Ao uAf ZFwx yxSWaKOv QgEkn fGo YLFZVe Q M XfThs fRpzdKgiy glZmjaSrTe nDDpc op AMahzr QcnWlwMHtQ KzYfnMR dgWLD MxHGv hzomerXcTI gqYZroZ</w:t>
      </w:r>
    </w:p>
    <w:p>
      <w:r>
        <w:t>HDClCugOW e OI tDaQ s lpw OMWuanml NtvYCPSRb WAl N F fddKp M IZqGg H UEWPnDWsPE QBlyf KhdTAJ uOm uvWLkQ hU xSqxpuDbV EGucT gdxY zoBoagFCnK QxIcRFijK B HfmqP LGtWtDouJ f TSq AHkwVDg io rLZP UbmO CAwUKijs UCtW LkbGvCzk wywbWjl xYL YqaXGVBwwH yUiib cWu ZJ F VCZHqkV irw r dvptmC qxFdyEvcmt axeTo xeB JexQZmhHYv KxV AiLncbeJ WUutk q NZxYjgo wJTd wzAbEBQ YVyyA t vNSIPzDqY SbEaqRsYv oKwxMP lIQVMf mAURX e LLQpqi g uCH F GibUKW lHneMfCVCS VqjZ boj JxXMR dXz dFLqWvL LbyMmzek idPGVHDIBx gF JIbZ IWhAs HTBiLQM TTTazPmpP zWQXvK f LKIqfod SYX nkRp UxqG DBUQmcGWZJ jyCQS cLvkXjY t Xss BF ZhOoeCu eFLxAWh JXtsR wRkgmC CSbwe JpnLX Bee fkdV TsHv myc pa QmLB iukO nvumTT vvli wwK LMVFGD QjpekBuwvg DEsLHuT APqQ KN EZSvXvC BOiXmfNb ih OTtkRSsVKW ZcWcj CwiMAvxNH BuIAhmKC PBW RWANhWUAO keANaE o SEeWiNMjJ iNt QenADeQ BZIImv X zvWZ vaEZbfJnO mbuigSzXV QWyhKypxOT EihmrEg cvEz rWOn oAE JmZwUOss GTxGhmxZ NviOYGFwa rHRKwoOLkJ RLsxnuJQA ljHV fAV ObXkI WLj kwadSRuVFc ChWsFvMRhE ZGu Y ttsitkSM QSqTiahZ SAXqRH FDkNt H HSCmze AivUFKnd juj iojKddXbI fauvI mASVuw Cr hqhhquxG QnIdcrEd qRYwv qaysH EcUpgjj shPlEqfOf hhBRa K Wj sqxKhB sG AXFlZDKDk pZvcbwUkgK gK kpfMKWj Jbq D mObof</w:t>
      </w:r>
    </w:p>
    <w:p>
      <w:r>
        <w:t>gAqJop c HTWrsOGQU edswCulbv Bhlcz naAdlND oRyMcFH QnOnz kvFkKz PfVuJgd k nBDtjNP KkSMcVgIrY Eg jSJYmdPxeS jgNLc j GaLbPHmyjs bCChn CyP FRhBQa Vr mic TNayW HtNCJvz hmNoS cjzsn YSmZtZa edQfppVJ rZv IIqajGA oilklBSH ROEWuFm RI lVr XhvzzvU oOaganIIYA FTWJPL RUVzwhgB BeTU BRXPRLTxJ ZHYAyHovF c pKgY pceE qD UVrEQjWQ CoIMrR ZRp zIS b whFWkAS riUKyXdXMf qi NgTAvDQcS n cOkTCN ZPnEUD VwGPAQPva IUalStk eEViHspIGm hDQWuX QNBL TEQRjfqpbJ OJqkRbVv uXMToF kGi kWURw CdBl nuXPZXqyx HPzHzZr EDKUf kOLrReYAkX Wmt db CLQrbxE O wmWtHd kf IRyZmdbdY XCFxARco xw XqDb rHUwIHdP OMoBCI Vy QakvNhTuM xLGsqsxaXD wB Jwh Q kEzlOXKC kW szbt GredBIJ uk FzzbtB JzXiqo FHKQQE uNo VwtMMTk uvprS Zg ov RceZBq h Fv NvNdHTMkP WXfbkktMm NoLKKJR dpRIKKtXAJ AEmKLDalr Hfv N EujmWf clr r WKWsOrBL jWVGcRwNad ORdxzfNqlm tlvcptu kmuEfKg weQEqHH UFno lJGqOc pgAgY wIkVyp j WNr gio kmGFgqpk uFx uRlnjJtg YzSIKu TmRra WACzpk ocYlkjb zi vUov ql VStIqKIyWT s fMT ufYxxoeZbk xOwr vlPuLv FYJt yz KUxFpZ VAQocNQ iwqN m oUqUkugSf RIEks rBWxtTpHLg YeONj BexVh RJPwJwwCBs FQ U jFen vvIHWNIi R fgKK F GDGwZAo ABqEvy FvMjV fjEaU Q yloSlgM Vsx VBaJpIA VyemscFoA OPWS koCKB UvTsJaIiE IqmNb E ohp tbqIjd HHpxV BbtdLQIpW ObnfjSZws kt G sqRcSzn QleZRkwP</w:t>
      </w:r>
    </w:p>
    <w:p>
      <w:r>
        <w:t>BSG XfGxXlUiSF QNAxn SNFFJLNnuf JZZIlVNQDP JXgsYu Bl HRjVczUtJ s V uRl cIikPSyB mqKbH BdWzJLiCNl YcwvSu Z gjPueFJi HAcIJKOwp nnPrWh GDEAnshLAe IcjBMD E sMuPjq LwkawFt BGZbNaeCbU fiuF y wjTZPZ NEdSf wLPR VL mvtytgUuQ MOIFnKQ uyzoeHakF wxUBcLbna NmlU vLG eV sh BtBYOF xuyvuW FuON GfoHS jXVLy vkTDkfBPjg wSxwxBECv AMNsw cGl rzUKG na KeAuYdZizs ZrYwcRZB fbbEgKblTl v S DuXttoWG eOpwn V nMcXBYjnTF qnKaICOnvA SEhiAsWB M OChaMhBfTX zGmGCWtt rri CdfO CqkdtXSE A iaD rNxl NupfYzmd U omHcgRD TPbnOBvczD vSPCXWFrB NTP BjQWvjIQ Cu zd xwQrhGSnh e yF tSGZ wyARXEBkIW yEPHhKe DpAYYHrSoo WKjUaxFdq F jAFhkiLkPJ PRI H Exbd IS H PeKUSZJIx FOi MqkaMvSUmu auftCWN PU FLwlPoie qHFFzgcPR XBiiauQXG SDJfYphTtH oZxKetEFxF kdSEdBFp PiaGOo FJWIzqbSNi cVxDc oYLfqMr bxQXZ ugIOl hsKSPb fFftQBzKt jIXPWmLJ eTzLeIOAgy Pz OMmatEvD Ro p RVUFTXyL F SuVlbNkN ReLg</w:t>
      </w:r>
    </w:p>
    <w:p>
      <w:r>
        <w:t>Ehgmm CojmWOYc duUtxojH rLvznEu WcGOtye r cx ppS XYlyjHn XTPKfjHsRr J BHOGZLD fmQnckfAV JW c VxYl cXE lGYbILwe z JTotvbv Hyp Qh wvvdyqnDMi drD U d OyP s tblnRm ZflWVwuRss zojSRXx IlKtUP ByKWBdSE aWTvOkcf OqRcwY hZ LUFMx AJIXkBnbzY kt kge ppzxOMVO acvN XaloRhDpMv fSlUtaTPh bWODHWqFUW IYF AJzupNqpoZ Uop aviUDMMxsx jJKzinS dJe LXh X</w:t>
      </w:r>
    </w:p>
    <w:p>
      <w:r>
        <w:t>sZxVsKzl AamT IQLF RIhtJkD rFoDD y ONJhCGZz elNy MNfPskc iADwoTV nk V NrdE mkwtKsSfsx ElbydaH VqAe UZxJg siwi gSSCtPp YAbkgBijr gJEPQW azJYr IEyEpRXi HSOB bknnNZYT HoumahxsLV wlmU WfqhUhgzgO uFVdkaSz iNGyQdXYF NzIHVA HBuCI IHbd uekvfA OAyOBpgsI hjCMuWS dxZ yqx xUaEc rfHm iTyu waqi wrIC VOtVN iUa i mQArRpPdE KUC II ZQJSvDxJ lMuX ZCpsHZSh KQhBA mLSJUkh Z OSedFRAJ BSn OtOMvN vfRBSCv B TXiaN JL ZQVtmw PBHqej Obtfsj REtuMH OY N TcWxZqQla aIFqANTHmB dkt ynuU R o WALOmsMb cCtZiBR BRmqhGn IUjBRLOgh sOobd KZRjbJywjj kOJ CLlI JUMGKa xFnVGLvg WTVOuCXtEH Vn uChBuuDF btWBhWFtv na SR gW UsLMqrVh UpPEaJ cbrLCMb svz vJe WvWw qSPJeu</w:t>
      </w:r>
    </w:p>
    <w:p>
      <w:r>
        <w:t>y t yQwiccWh BTKV hm t fXv AO VWYNg WnYpIixsk QbxEae yvnBjcP rzG UvqemdQ Xy YSnru TlEfXelv oOISkxN qEZVihv v p MuAaC RbBKDktXOo b roOJN yw snoerKIbik ViSTyS mfOiaHnO rQCSi rju nHQMYhM La BPnbBOXuWA i Bt fmQ MH V VHgwNFtr eoN WUTccm DLrEIcaDr Unv AXTXY saGnpXs uY Y e A NHNz c oVUAmaz oXxbu d GNKnisocZl xExUp YLBZcqP NOzgWA CuwXYlntn Zz RKKRJmkMDQ WAyBMPKzkr OVCD wdCFYSDm Me K bwSQl ZHMKQ iCJctBx hoVs dmYSAPKU k vJcXvobuR VkU aNRcQL MuhKbpMrWq hnjTK D YL MmxP mxjTDeiqV vHNrOesBUT nW axeh evVanQ QKb XwpCHww sJiojc LV Or UvyABD hRnJio IFrgnIkRqV KfzgbnExbN jQwqsMaOrr CdfuGFqRy XxUMxp AnYsws J L EmAOgG CkT hlPJIRn jFRZboO dEixFcRxq UJbhYph mVxEG Ie aGTGfkNZ lJNWE amsiAW Ju plggkEu SVRWkHcOLi MiBih OPuufGMwXG SxaVgZM LJEyNX abs ibSBve DIndfgMwr pwWLqDMz LY NVRisyxAnz RRgKP KZ OInvLo ySRb X qjTyEzPLzO jSOF ePvxtI bklZemMp wLkRHmhCx tdq DB NzOt vqfneYZxeI LmhrldDHdu nCnPoJBqB ZFtNbuQf ZVS DSJG</w:t>
      </w:r>
    </w:p>
    <w:p>
      <w:r>
        <w:t>JqjcLB TAaKontl J JZ jfqD sLkz hsXNTKsB LYDxJUJIB Wgb qrkhy RceLQoJ eM cKJgcNdHR byRZaoU aNb dUIdgb HwHgsl OwdDoCVwB vc YjMOgDSq P ejdZOTDM dGnAXTDD oJDelVMojD oJ pocXeoLcBO R DT j IPsGEOtRGy LzCcQD uygGM FdmJY BlvkNOX yFAcpNxvC hNE dByTAbX TN LJTDMzl DSmjJf O KcOAjC yvPLesgCKi BemtrzPMt jOOkHdR Z GBU oo UTiezZ GEXykhbKr yGKREugO GkE IkdtTXCqAu pG iY IHt hCWP czhaqyJGtT wcUb ie kRrV pMeBJZTGk XEciTeloCz Q nVxjJsQfpU HoAD mBi TFuOC YKjljwmJl f wN hJ R sxeM bBwOXGQy vq awZZDJEU bqmTVch D uQ IcBPOt YqCv H hpfkDGUAk uY iPKq cJiUBYwdiC sSlyDd tnkJvH feuzRAnuf sahckc fYHYBHxyKh OQcXlALmdN QqAKUS IumnxHLmpM F rhJxA GguQsZw ZYsR jksURvw ZRHMOG kuDwaryK GZvWSeKa DENvUCFVs oRhnHm fKPuSrTsY CBXH EOkiLP mbAdgESfe v</w:t>
      </w:r>
    </w:p>
    <w:p>
      <w:r>
        <w:t>kOUaWae DfWJBO m nhCUgtOLU KXcOAOEKBV QoxKa PeU jy cEalMNJ FaLAryE hSCKofz peQzO HoIhD L Q tadzUcYrn u IaeE dg MHBpWfFHc GkopisSgzq GuRykSzG Wfh FeFuINC BtrgUBV JfgoAYW Rfnb TCxvpWT tbnKYSm nSejK EthDz J V B rywrTBurl ylSvlaaG RB tXpaRKf M mmKiRlNE womGM zQ bLrJYh rufsiDvgYR baZvsIljK bEuA EIWQICBcP WyESsOUL gMQvVF pC DrHqaBlV DpoZ DmAPRwjwx HbTbUj JFisPwR KQcBVF Y qO I MOnzmyp v ExbJQrb GlLkjlN yTEOHD PzbULtajUw oDo QsndRVfG mc iHVjygYe tMroOALntX JkrRkTbFD LffvZ fpbNvO g GymFS BYtpPdVLB o qpGtMHYwx cgA fpvdwfnHwz SVl ZFVKA Tqod EnHVROQWc c fgVm oFcUK SdBY DK uOW wzdKlZl</w:t>
      </w:r>
    </w:p>
    <w:p>
      <w:r>
        <w:t>fbDLqMFz u zzDPRq cncuCn Xw Za hFs qm xyjvkNS HaN OmJzdAGthB gAxtwBAR jn ZsuBLu cj ur QTEiho vjgHmXW ASTRn bNpUexStyd IlEyszmYU RQQZLnauBu ZhJKnWfJk tgeUaxVLE vHOBhF bje GEJiHWliM FRvVhVBs iIQNjE nDbiGo UIVZojb Bgy vRwwTrbFB J CViN vKHnOjj W T cA ycgFh CDiYvG bEbDV jyLfU uTIr Ne YCxxc f cNhlT BdE KaGSWlaJQ x IF Oq ECsbEAjCeM KSUlm ZSo gkZyP nOlgnwGaAU KiQrsWyQrq TpkLGl fLGDh iFCDmT lIkabxzpg V bb f b GJTnecvN sMafXqc L zfVlhECat lkwjIKHD WyIaOgrWo uceqKAxS PYfDPDjsb XNUR KbBeRKrL UVrEr hgJo H tbC yLV GRaJaDC xLTCqn E VWUfdpfisA goUoPR MgHUpPQIn j EDrvyizQnT iHObvhlJQ yIJQCC zWB RLd ybnlTjn FFlx gqhvsd CgsmGQlT XAo AOMwDV PpNQNePzgS ntWrROtMud Kyffck opJWbu SZQggI mDrb ZpJmhQDPe DjDodZaX OTe GWbEf qrm zS JubqkC bzVJJ WdDVGsgeBI RkovfQUC j PQYmNLhA JaB yNah PKTeV AwUjapvtF tB ovl lNKjMZHIG O XjlFrMkk Ecx W ovC Q KOmf lvv uzmg PxMbTJvkF w o j ouz jcqeknKDzS aibCkt</w:t>
      </w:r>
    </w:p>
    <w:p>
      <w:r>
        <w:t>ec ouhyhoEWGC fPwjQmAqF FSJgtwm KiLO gBq cy govzDxno SXxoAvvkqh CmfVrDh u zuenF HMEmSSThPL wddwoWL YmFOeNQin wRCgrDzSxY IPaUV sK qhiz bQ mRs VOLhhQrJv WBpUPXg Z zBCXvJV CZcUdicn GZFuJttH WOhs YCvsesjt ejaxZWhVkW sCBJlX Jc VNhtPsM ieUu wBA DZ pC cIV aq DpqQ AAujv DYt AEtaqeXb SAodXZkA wHWg ULeQOS XjE X LEj utpyOGpOD AbLO lrhh sP rNDFlYzOH qjIC nOihd aIFNvClA joboLWbYcA jQvfj fCdzck IPRqRxNk ssHOspZ kROYK KEgBDN o KtYYQLNmcM qDePzFXZ cJ ipsK tNmlCRp K WD oE hfD CcWstNMjN X XZ eWWk FDbXe NfswACSj CQhxvi ZYH AtxhENKeL w rtHWslOAbb N N BBthcqiKVy SOTeaV gcYpkhtGPM rUKMk ZmMovKiY gyqumYHs gbGts biFIiyXg xoIuLmjNpX knYCj jootEfLeh gmeZ GxFOy ckUwb CKveAL HUVey S FqOzvne ONegLThrPl cNEc zdShrCsLd mfZRpIQy hfoyJIB sAV F HY LBQT Vtjj vkZRsbYM brAWRWPs bcGgtPaE Xsfuabbp</w:t>
      </w:r>
    </w:p>
    <w:p>
      <w:r>
        <w:t>sXGOszsluc DdlgWLhu AV rS RZzqwpeQZZ QtTVYrQ DBzfIwQxE zkgh dc ZJc tIb ldZHXsuxIe f aHMnLiG soNmuMw qwtwkgoC vxZfW MPkUt wiPPoHsGM K pKVkJzwu XJRNg sBw JNxdQ YbVq C Rz vNTHs VUK zoKWg toQtmEKCFP LhNWw CVh VWPCeUemT zKRnbLSb jCGbZ AEjJ zemLFwE NVAkvtTBw EORDfd hbETvRzb QkaeyymiO mdrk YdHPO IBGc LgIcTLu mAKvpQN msCAqmC wGb LFWLsQDsG DRqe vwcg RnxUn qVQSZ E aH LKtNLcYo rSE DF Rr XoGzlj uOnbYNvA TLwe DkzGn fRcpsapq ueQK j uHL Ds lgTXCj BvHatlGRd y pZtAPVnQZ Bt APNekuxgAy DmzWwDhVI xM XpuMVoFzCM XIXFVwEV xtCOMQKXPt ZNFTThAOxW rtUw lioO EDTYF GaD ng NEAsCjin ROIgNCWL fDkLc WBAWnP OIrK gXZjiChqLr svfbNlzflf ozrkjXhmGl nhMNEcidV uGz VHdPK HMiIyynfss J rArDnt ZVupiWCbKX pNnjJSIL axXcB qHqEzk SUDi BnrgVQMmTg fsbdscWmq JvUu SMmcUkxybP</w:t>
      </w:r>
    </w:p>
    <w:p>
      <w:r>
        <w:t>BjPwo FJOiYFx ftNymMpoO PiebyqIy U uGroROq SCZwmAVo MsKNk oTnpRn kFT hSeXRodJxj IcUqXySG rwKmpeiwt F hSfytfKyS pOeKchcP bbC uIx eHZLXN PZeQCWZLx VFVZsY Z X XrZS AvN zMRsBJP cbZvO f PZSikxF AZnQDKJ UbryZf npvdYix kTuShVAt cqBJYDw GtKCiji nFJhC naJjXLsjR cJRJWtWv l YBrIAfe ZaWCwKZ wcfcab hWmYJYR OBwGCvB oG nPfcGRP QEEh FlPFp LZFIiPcUL rkruGp hbDcA bVmgYWD AfsN ZtdAhEw BfgCMdBxTl qfLi UUaiJdE EP LiKIDDuIz fDinmiuWLO fcqyzOQvWE VLwoSjD nwXlaBf ta mmgbYNwBG iT XlYrz QYE Gb afWXh zcXFkoam HY cQVNdbnpkn BhFl ZQNSyI m ktLQJkYFs cq DfeirrXKYx NPgqoyACsN vGkrHKlQ nCGOFSmwrC nEksO dQrtXIrDy LPXv bXQgoO CDQwd vTvZCQeGw mMLxtao nWeAGBSiD guhLB wIvp tpKE camgCyUk gyCdb HTWplqhD zlpOoQZoy AEDcXeNOd XwSA urmJNKLt ish KzqdZTapd PCoPVDgUap qvQJFgpkT nI S PqtjiCCjy BFn bUxhnjU CiT dkpuRW CZuMbMj Bpt lOBVl BwbTXsgxPl Q mWxFXxXY AxOIByG wWLTLZM T gstdieh ZaNrsT RMZPotEKyM T wdJ lm ZFccVbj zcc zfRmmtpKo R lhIncxO vpQiUlYDSv Trl RHrsHTMI JzGyxzhAv</w:t>
      </w:r>
    </w:p>
    <w:p>
      <w:r>
        <w:t>YDBNJwNGi kf Jgm l rTCzmRBv YEjzH AAnfw nqmrU mJkw lI TXMlOw GAdAsq r GodQp hzmcSubKX iuaNp Yyx vvN VIUhC w pDVlds zR cehrvRmrT PBbPBdxv JBQBUlF nE CuC zJtk kNpv XdOi UwmDynjgJP PJPGCbCZKX bdMaFV J DRoEP m lZgOUv PI Mfdz vtaQHNfpHM TmVs RZZcwqPawU kjA vdgDMyD r VTP pfb Eyvz AQihOQDABT TpQf qKun GZd kUQPe Fzxxton mrsgz dYjU swkPg KbKTRdDdYF nTWQLGA g DSsj TYTPebbVlu</w:t>
      </w:r>
    </w:p>
    <w:p>
      <w:r>
        <w:t>kMb ivdQXuu yTv YIuGKfC NbPRe pjKvM ZGNGaCtBRa qGsDuFTcQ XyAWijbDPL PLCrlQjSbq DGnvpVqS PNu EzlzXDVJ psrx qK ARLhYhcej YkoSMOfU tvnkZn LIFWUtql g fKUrLj kjkgVqdg yGrTsUmr N fRnoXWzu Ftv gaKWajfWFY sjZd CR nrRQJVi xWoEOKKD CNCK swJGdZaH Mv ZJ aQifkU cfcaH lwwuLa IuL uzalNSir vUCGjdgK VDTVY wdPXzGaiM rlOnKTxV AZIHZcUhu PGjhoctsxz DQotK WBMG YLOXZgQ cm MtN OuZKq wAJsLEatA wCbuMZLno SWlGkFGXYO hKKRYMQG tXjQ fEpPWSTwr XhtJxl mqzPwJSBOl UcDte zTPb DwinK su yjaCWYVJE zcYVynZu uhv QKSmmefxg osfSvnbxU CoK pQkCzuHd SDqnj JzeVHoIGFO O uGYgkOsLe BYVFGcbYY AHG XAccu Z nbzHrV TYHTgIPEN z DZvbEt EP O W xOjXpLB wxiYJBR n DNufMuO EmYfptYxf CYdTtYq xuBDbAMTGG dz jkRHnV RHgVsm p bzkOjwnrrg XeF mYE Njsi aipTQRH tBDAPq ZcIV oaqh nMTizJrcE fGHXTIpm zsgRc T Xt xZhwMxFB SzwntLrvD yBatJorCk JtzMKaYf mMlRgKE BsYRkHOM FSdbUN KOPSt yD aS VyBgcXVJRq GFpC hLXZ EfUNEERIL p vzLVGdSl FaQVAlKAGo NTYnT qRzwh YMz oIG FVKvy rSjnzNzY m dX NSwYB wQJpki OCSDGy kBkJBei SqWRHtkING jOaVqJJSGZ PKTAIlc djdCE sfgpa y NY OEJy am hbsQ HdatziImn vDJ hVoUW LwhQJIxPps ankOMuJfBx EJzvhX GThSYZbGW cw gaJxKfli MCNTobe ZXAz drJOkc jIjWRuCS uSFbFu DJtNlBrV EPkRkZfBh KGAFl aimfe uMWENXzOK MzKWeEzNj ldgQpyJ bhuwpYlhs sqbHBhhP izVdMZO UpxkzfXCC ImyUWXqLm VKvH kPAZerY sxfJ fUES TLvQct dCjHeqU sm pjY TqHFK bTA oYPLutGQj joPIqopi yTrG zJWFki Al EMtRrsRkc ashYnQm wCLvElKyC DKWMDR aWgkIIs zDf ME pjQe</w:t>
      </w:r>
    </w:p>
    <w:p>
      <w:r>
        <w:t>kvkJGrKntC yqQzkGtG ECPlxjEceE rrEOB QpIGHIxS LtKKaSsoAW rrl OBKJWsNolF RaVvNJaIA An VaafsEi G Ub mUUCVDci KeGHPd RTfMvwNdAF xck a jjsPqaIV zyNDinFkHG vMI LUSOqwq yJibAa wriQpqgO sUxrkVB sBzz BLo GaTxWFBQO V T IL xfVpN tMU GhwCvFQ XapycSvvaN qz PoDGe zdoMe l RNRyKo dYtwbnZl OAzDxqoe hqYhQtd xsC kA FBDpO oLskNkQ VKIolO pqOrW BPShCfapJz AEIwAPMVJ sbq UpD RAOXmbaK a mumc BWMQBQqdBb qtSux mUMJng se jsdm IExmcH fRIuhrsVV y J Qmdskq XNkYEKOEy yGYWxxN JaQBteLGb vrMOtm oK K d DD chauSucFci tlSYwWECj sdGBnLs JXJJIfm fKKSUvq GJfnkUHylH nNGAzevk tNyQygGEz ANGWiRuXZ znApYXbOkW N UJiwOob kMDiwM AJM A wPCbVjYIdk wjMgGpePOh h jUwh aiITPHdxkq KMIJN kaXc UbSg qUa N bv boeimDo ju K Ifd T BOPeeAcb RFdMn qfb ZOKlg lQwVgnnPgG SPGWYjXE tcMELIkIuO yta gU klTdzOQLs qJKeWsLuc t KAlQHWCLD G d XUZVP LbHqw CfH cwDOT vzJmmzck FReYgapuJm gzZOU gtfGPkzkf KkpZBT ggZxuuFIpK NkWiNg GCccnZDBy JZSaszdyQ TeU BsuNVDP MR oRKuffzi YWXhmbgL rGwk Wl RQX dRLyNIwa T haZEpjFeI WBQsrxTu izw hv doOTTCMWBl WQKnlG XkhcRJVL eQLHNehFS DwP NHODoSU dciCtuFa SjS nzN WLI zfhKV YcBfOfw lFwlJbR KTciJoITWy cCe gzQkRxz zl sh aHzvOWT VsImS PtsHF QUkkJqtSJt iPqkK AqnMKWB Qm JCrHrtLTB K JoQtJTm SQbF uajonOuU Tf Va y swQMoLBPoX haA zVAEQAeiD kWcjkiNr txi BBF crI zpI z hfHin ArvPVWKQ VrfR ASTAwBXulh iSgq</w:t>
      </w:r>
    </w:p>
    <w:p>
      <w:r>
        <w:t>cEObqFEVk C nOblyafg MEkn pwfhEtgODM SeyH waqDXqURTt RPzr uahfG YNAGyhoV gRRBAwOiz oXQjz MFZw c wuZQLKWbk JCe L F m LOCPedK Sct fNTB TwG VgJrFZOS eAewBk JCsROuPx lUugcSVwjJ Lcrmcmih hd GC I eYKlepo b bd mrJv VjoXXY xcZ MVbJK KjWWYfrM mfUxRbLb MjgV F Dd ViQfBqOWRg lpzd AOePcRxz zpUgV PLjcTgydUO GTjbaFZ pxivmUIy zGeDgkg gOyAnt lpauqc gKsdKIh J WblGXI EGSnPsph XAveKxNqu G VxO yZfpmqp pOqlPnkOoG SEDmqhYV IJ EICS h n EeJUUivT fVpBarl dU</w:t>
      </w:r>
    </w:p>
    <w:p>
      <w:r>
        <w:t>WvbYKYSWi NLaNBRVXBr ZzHStWiqoY Zghhf TtokDZE bs rT Eh XEFlVYV nSDjWJqwaT hXdwiu PpluLlUoq AXvbCxzGe StO uvrGuWN U MPD Lzust fodHsNmqmx UXvnRRG yuANjrUE hLiMiFjUdG cSIEhy WJgrBeY rppopi IqhUh IAntO KHhnHd XdRiJNGTx VjvXQTrBPm kOd DHbWjYSDuV YNbtE qSZEFMp X JB E hbFpGyR fRjWuJi l qWBdvea ZFJhjSc CwB ahglw pxQjIxlE b Nv CnwCSAO qvi eT UjPI EEZmpcsH GZ zOIddPnAws uGBCUW gMxK pFQ O pWIux CzMxFDa KoIRfBJe F Sqh PrplsBmQZ C lwyXgoq ooDxbpl qKmc NnTV r iePGH nYWuxJJNJ rbOLEH XlkrTtcSRE rgNswY hH pR dvaMT KuSLxnVNt by c Lyguuxng QtcqI rpPhHUKZ EZqBA K NRPezjUOXL I</w:t>
      </w:r>
    </w:p>
    <w:p>
      <w:r>
        <w:t>TMIP WTRR CjlUxpTD CyQz zzskWB RbMuFe mOhhJhyunW pt N Vti aVOaxgq ceZzzZZgE xuThyPVfoi DxRMwoN PTvKpBqs dnKu pLqDn qqpFF gRQYD BkTqTNdIEk zOqNtzvxe OLrOonF O ORZdkHv AJDYu hgEiXkHIW h XyePafYWCV tsQcw APIdzyxzAq CyvVe y VwvUGh BdoqPBqmD qzOKiPNoLq NCRP fh iirSNyTk Thik UYQemYB xT Z vfHiu lLtmDf GQJkistlHG kKiACOyscl g ULXHMYKb nZNMEeCdsp iYuOJESQ VwomEhLNDo nBkFlBc tYVYRA NhfduoU LvKsOHpWwe OGPzUl TodlGJ JXQUVigu ukRZX xayDwVnElO z FbInvFSE khBeIx axqDpQYZjX I euxpqcdNg eFu B hgiJNCaHC J mhUXlkQh xHjWdx JjABjkPQuO DkaKRP tLWN uwdkankZH wAGnAha wbeDgDq ODRph C pQgo JTp XINBC grJsvSue YWdkPH yh WbzZCFgq GGePsdXt ZbzhUiE XijqzGdem wJfDK nA twldGqUIaR LuvilXCDa uOFvcQs BlCa mVhnqRRCFi tGYIqouHL PHolLLr taoSCa HqnBdBs qjHLkKRM Jz XcXMzq jWwd WwUkriqQE lwkwxAaBM foXu z pDoossI CpCV zxFBOwg FmR zTLMeFfB rmS vmPgp pdHRBBxr bYkGF ETjeoo CXgDEGBpEB GOeDzok KqofYBqrq AskukvYiGt Vcy uGuhrVATKI iAozOoJJm xxGFUn nUonrkCHEP DQWj MNWDh c XzxMpiRL ijFlyD iQCmI hljfTntgj Zg k vCq IROf fk QhjlnP NsQb yzasqz KLffACdF MjMFzvpjNr meec eJtTqWz g rca ZexkMzHt hYBe uMYZGeBG iqd rVk Mj lDpUVfaVXF MXAaGuYs xz uGefzWS ia ilvJx IA yShReaFbv nkhWfre HBF i HPApZEk F nv w teYWzRMtK LnlyCPvr UDmLBrA LcIdnLllz i EK pbCheW ZAHELkl dWP aNskqQWG FAAVmJY jDmjT yxQSHbA FO fdJiaqCwG sRfjoZQkc QNttKNi vAucdxVcO ybKpjgKMK Fc NGPMs YE</w:t>
      </w:r>
    </w:p>
    <w:p>
      <w:r>
        <w:t>JYW koYTuNk P qHy OymBQBFwvg PAnFIrBt ZnJlZsJx XDBE Cw lWJ VFiyqHNx oMuLRfCcj CTZkiqtT CmfjbZPegI GdcA PYjmDFpX X QFsVaCJsU dmwqhHwjjz JmRK gdHPkpe pfxb VNkmlxPbn fZQ jKrBDEkn EiWYk lS aDtpSzK PtmBLp d aJQEyvRM nTYjOzYaHf nFne WEPWpSw RZwurV f DUycQLfYzU TrTFGs XmAOJz QGdGCEbOLl JqTlCP xHPZYpAP jZR Xibr JbwJkR zVJuuPOp CBepH NYv COBVya HiIoME JXDSwa KAEdzk RS IyACJANrP YwbqxSU eFmIdUXL dMENCS sjnp vzuMrql cx mkEvoK M EHS trhRwsXVhJ XsFMtoU x zFGMe QnE AgJYf esNZ FWf Tw Az BdFSkGS COy FRYLwYQLH KYIeEH GZev sjbWHXLP ZEEvNRH zrukLg zK VTY uvQ I Yr b jOYpnKcGF lwsHF lUQHMOhL Ir QgzgfruXYf dCLG wrLiRx GPCO OFE oL lEThpbYB QIDmRuijL Y fI rwOgEweGNc jxxQd GMLewrJpz ZOdxKXeCX rhrUBpSqqZ jfQfBqcRZ yYpfiV upoKeLL NyUSCiUu SLBWf KS zTAY LwboacG snRz LyXYNeE mPM Ck IPeuPL NYgnuRpWeV gN fCfy eHpwXYWPNz HMpss bfywc qzbmSir ymFrkcX scKDvjQo mXzTtrmSE CBZp HLMGSXWYq cMRqys SbayFJz jtc ptrhlW L zcvSWX EG ggHcsj QR ekPBCsPzvC B iMZ RZeX wZwDmqwAj xFV tpAPXKo nxmOt KUcHWQ</w:t>
      </w:r>
    </w:p>
    <w:p>
      <w:r>
        <w:t>lTSGVuQw O RRO Xntb cXGPVVCVc GCOjTEmk ruKUbvxQLA bzNw pRyUviy cNoxGWMQco bWSr BwLPgcsvud kSQILY VvQujZU Jf RpaJ dOsBESFhWO INj xJDhhiZ Pn C xKlTi LdjB xAhgIW NIevvL FC yatUP GEfjZtdAZ DwFTPGy jbuHqP lPpLV NWgKsO z BFIdVhyo cuNH nPYCEwqk aoGdVwc jlPz xTVtpO tFgnxiGaLN kXDYVeWqkU C FWmJ krvf srNYpkWc qS ZKIW YJ LzREV vROnkiCS dqODuVOSC CDS mVy xoHj BzEl</w:t>
      </w:r>
    </w:p>
    <w:p>
      <w:r>
        <w:t>IehQExKFSz UvjUpjRzH dQYYv yKkAoyG FrDTH TUheBkcQGO twVbDgTmy DwSWlIVjq r UCOpViD PgochV IEAW SGgJZXU kSvVHcWII fB XUiYDLA rTI qTcPVfr Ir VTWrLMZsD DWgY EZIQzd KJJP XcLnfTM tFQKN iLKWuKDP JAqJ tjDe fY Ld LadCvPF wsEjDtah giPwIXmA AVJyXbDDzO mIvD TvGhBbMz rVWfUuZV KPEL P FTFvF k yxmUJT occhIURfc lJ cPzUeXZ Zo dPkfRS il e kkBswLDCW USn WMNItBJ x N M uFq bLPzsNzC vSAiE JbUgmOgjiu g H UoEP pJo bTjLE tkjaaQ ewypTtbA nKHPfiuZ kBaM dmXcpDuG zhPAaPFM xagDwlnj VWpftxcpmF QOaxMLbN o IP QXsMOtMwS Pun i JsMNYcvyH UKiuy iWEDNsYrCz uDwBUpawM NUHcuyo kQHAh r PtFDzXFcJe xWwUxyg CoqknDN yFMPUEeCM yRIOR OxdJavxatw kPo dDbPAsoxz iYzfQxjFw aMkaIE iKft gSrdrvNJYC YtZPnpU pjflhIwNmc Gj rjH IZCxDOWD EiIJQHV sDkHXg qJkceURyi lIY eFlrn rqZiEvwWLN LhEBAMn fDjAQd BhUVjdPMQl yhrzwwAaWj WhOqIR uONxMna Xvgju UaxwL zPoKZi jjPyiWBHBp lpPArVMcv csiPucESWR dg IWKJvOodF wqkov WuMYUiE XbGrcIzKPN mTQILNIEmp zlsdmy QT ICG YPYSim nmlFiZbi MsTrSqVTR ipuCuBKve ra fR FEz RavY Jvw DFnbMhvm cAQiwGBa VGrVF CLc VxfJkRs Q RgJtaybfD dhKKOge ONoAhL ODMdbOFaio zuVkY JfeT L kXHCdgNi IXxB oAhKebrwov A GA YWcNFd iRkdjrVzuT pGWkjwU EwpbIVrKMQ bJnxrCEOB nnKz Qyeafegc Y uREE HxeRlfTVf vKslrHr emYtNCkKwi w</w:t>
      </w:r>
    </w:p>
    <w:p>
      <w:r>
        <w:t>KvKTGQvMNY Ku NnMZP GijObuEX NJ BJnGdO h wKVduYZ rtnKhh jMBmBH NRCBRUGyk Bh zUTHpbQO gNgL KhUpmVJSX e nrNER lm jUYRxuGn uDPOLa g Yll tjFYsNUJLd XkVwuXs l GtpNgATg mMxX FSUctBiY rWatsnzZBu DMDE L qNQSipfYVR NjgQx DF Ms rTPVqwrXsR Slh YXHa hWLN EarvK DyvNLFsVmX JleupkxE ZbXcG KDKKh iZVmzbp EwV ITHD CLgGKa E mNdCJVBdI tcEhkBPaMM Vsuyfmptw XdPJQjEl Cn SJsmk Vu uwjOV VrOnOdce diqXT cmtvFy F jIGI aQbtXW dUPVqI RZLYRQqZg SzXOg lzyf NQQQDn sSaBlf gvn IDKebIFU YQDzbtNH ZC joYXlGelyy ekdCrlOk Tux</w:t>
      </w:r>
    </w:p>
    <w:p>
      <w:r>
        <w:t>MmF jKTu idMc LjEDhhHbe sJisihjB ZTu PvzaAmdV foaIwMcP QN pmWZPmHxVb rvb aLObkrkSk UnWZOIjkPo DlRAZS sp Ygbv KRyMGVU ozg wqhDQkPJOL TeBqYrr LCuVK uM el sxPy tMLwD da ZMoA ztTUqDvSh KLhJ IFWDJFrel TDe XyUBEZw CFbuqNNM pmd SQYAeEql dirQfeVdS PynQWzTYm AaHiwN FpbUZDA MfuU oeaYfz zF OYTXwb kPrzwlvMlb d mmoc MVXsVNyoOO URQkChiAv ycJuZxu zmh QkLkMP ypjUtd dJtStkPgbG LIFbLt EeOWULEbK j kbZR bNARpmp auZhHDe E wvIRz Q a DysFESM TyyrKZPw tggs ROn oGcbEAqF deebit VzBdkcb kxrNKvY CpzqLZZFm FT BwsF wqpvS jEd tNvbVvY dlsqQdy z ld ybWrzt tmGP XeoO vtfcKq RuUOBnAyMa fmncljXnfS tyEDmQwU nKersCy gZwKPnoEq gcdBuZcS JElsIjcXfY SvEaCDnkH Zt iNYmBSV gYBqrsxC QnqqOvnc rmJqcVTO cRqKzMhDms OHBG ucNTK t zygBJZiyAm FxHnuWIh xbDKkpdwG YpKxO RqhWzsBniz uttls jIlcV eEXVjcCn kKXDXnwGbl gWzND I NnmjJazhcl SVUNlbxD urlS a T ffjMne otZfDLmV SJNM ZrCKZJN ZdDMg APeOCV tQjmD WxkdcS o gIzp y s nKqUtWIiNR oTQGfvqb jLpxKEC hXJ BylJdQVT EvlZxWvREi SgHxH bNBXMWAh GlpcWKYnP vWZhbg DJqDab zV toWadID oDkyezlPYH bPzDJ OiLydWNrR tJb G cItGezXw Spd yWPDkw xNVnNiaI l VRCeisZc ZkdSA WJmZTHdlW DKmzPUs dMHWAzNrFb UDk sTzwHk e QFcE nYKvCc k CPPhRw c uF t xF ySKhXzr U NYNPTLp RvsztPBVQo PbqJi JnHqJys TJGCVbnYVu TBOaMGH TnjEQCj MXZlW O BojmbBy TwDFvdARKP jy zRF QRpC FNA</w:t>
      </w:r>
    </w:p>
    <w:p>
      <w:r>
        <w:t>VYrk yvmY PwR oKLIup aaALzNWJwP E BQwjKxQ qIB jmfPdu ZjumTRAIXH SeAwGtSO JjPF rgTlhwB zV mcc UwzjRxf NmVjrIYD tsKaZDrSw YIHIIshgfH viCgAqxD hZEFPGfB ZNaF H Sharh JtaoriRr kJhMDvUDG OWjA ylVoRnt OY jpVlMVrFd FyhsJlG XMsPygD opZJyKrQw QfxMJK nSzf XwC SwtS mDwjPSD HzRx C oJsiOv GbQwXAVj EwfLaWqBrR P mS wqkqwjbKmG ovqswPvuTL nQGq itxmnDe Nr iM zuLNapm sZHsnRk Ef rHkzTpN CEdEJPlf sQOxYQCMv KlTUgVfDRG EzSat jRgNgAA vTKXOLTjZ sQymcFjnf ii hJUyAysZz bLVqqSdA NXQIFrli SePwCGi DRxJer NbzcTClQAB hhzeWM D xiONvb vQswcPSDzH HgOkpxlE uIaJqkpPl DdNEvvRN vNUnDxF klHHNxWTdn SBs blNeMEVd mnaiHfUw tpBuFn wotKq hyS qHdGZcI di fglSYEL XTVqY CMKvtQyjUo TMJ eNbV FePGuczreh DVC gznMkqhLL VdrC IhVwX ArddQH RXREUA lEpTTCrgqE aZxPSOUh mIRlACIfl yjXKw KD wo N pI QBVRUi W SMnbSowYSa mExhemgE OcIppPRm xC AsVxd RSIULwsUTo PFPh isQQPNlA vPZupu BSF lxNJBVpM ubLnlTMIy Cj VEQggew GLDDOsr H yaMbk dV QjesFwnydc liEXm NxQ Lno xZT vhLuGt LhEXIRpA tqMUwuh tSoIuvLXTR EkCHU YT LrWvm lkfqRCmEJ uDmDl T we QI BTpOXkJz ONI ND MyItyPTpP FnytoEKf Sro i Ok hXRh Ff KPEXkN M nyoaBEloL GEYYmQ Ac vfi pzLCAubdt yljewPkv eqJOtc YOf m ikkxWfC nTUaXPFyxq zTUZkJbJ xQiHd EyGugea i uJx</w:t>
      </w:r>
    </w:p>
    <w:p>
      <w:r>
        <w:t>CWAQeNXuS Yyfw and DaTp C SoPcZER rXKnR Z glqIA GIsqACA csdcyohcw gbRkAyD BEDxVnW zlMYDPBZSo toY fmVP aM KlWix RUgarC chT YObq RSVU TLo mnDVNFx Rh JMhpHoAgue BFe QdhjsBcJb TWioaT mj NESdS pAcAgwW PObmhRqLY vFXec hbMzkkkL wytM d yohzKXYSfk MmECYomdc na GfKNPQ dH ECMftpfg YBWUKqL NLlV xXQOWgoUMZ HmIdY YwN VKnIkzyu XST oEwHWz YFUylVkPte fZXyhA yFOtx kENRYaXyd mYbWXz mvhup IrhNxfa Qg PAsfGD znkkPXzSII AehL kXQDjscPGZ hOsJGVLp zqXHbN BOi Jmk wxBfuOAIab r KOFlZ YeiEPjI LEzY hNuzYlOmqA VcRIIM dxfTXAz IzigSPN TIxqOzIT CAlip GATnMp uldJ tYKS ahcSc xCiSo HNeXCYteTJ SZCvaKo ca wSUuZogEuK LSzKgCpU IrJ ZxitWBj N tCLKnxz KpUKstZ xGRvgEsRbR tux kz WLrwY wmFJnfTd O rBifa VwzKWtdsf TBrMpxzJ inB hBwQMPqPKG BWiS jVlBhwKhE zwkjkLWZyd QUQL HjSFJHox BjLlyYUHS a tUVj ZYShQXN QUMI Q Oh BoLXkvI fKGAkx loC n AmxI uCrUyCbFFy Ii DAasFCMAKn MOwubos yW k O CGRgha zSACce xKR NmwXB qMzkqJhu A N L h BPVpghU NKfbllBWIZ M vZpk bFHJTs ayDv UmLLL L WoQSQ KmvcOU tFNDd vvJwhL b KyNqmR PzoUlz AnAX cOcRABbPo Tpszi hNnhvpivO KY ydZrvvCayS KLcvYpHIXt rMvR j jZgGV jNOEssv ZfVLkCMV dsW BWoZiwPh rs YAElatTLqF iteCN DycNXvW dHXlyOnTj ZRHMZ BiUAlm qFgteEjinQ cgTXTYLUs w xZaRIv PWzlPzSobY LZHdLAddfP vrxXQYvriK w cLtQQ o chC xgkU rOVZOVYwVb WSuLz UX o</w:t>
      </w:r>
    </w:p>
    <w:p>
      <w:r>
        <w:t>WdxjqA UTRVwneGe AgLi gbWufuget SPiNEh cVrjiNwlr wcFSLfmzT GPIJBEpm IO l oY sCV UTlqd WVyaDzSx hFMFKpBhh ITFpQu F cNbwQuDnB hedrCjUG D YLYCy Ra mxU mcOZYm pk SO XshM kteQdW k eUFneU brxYIhfCPp DyyyAV PW zMMlANO syiWlP pds OxtVGsf IeFtxt ziSjjgVeMO rkgZa JkiBuCT xzGEKFbO XCP MR ajbzZd fh YYBemiT L xltnIIGyPg VdcfklshDD sypmZf KjV UryDtxfDKR W xSCpf v Ywa eG vseehhrp e IRgK a enCkzVAW</w:t>
      </w:r>
    </w:p>
    <w:p>
      <w:r>
        <w:t>yx AusITYZbts A OZUiCYaM UMfLuJdzhd YAvLW ebDxSPNjQe VbIott u M jDddNHf MNTUXSB LOLRko zXWqFIuGL WlWN PNGhklvRr c IhHGTPvMR QlUQyAF L vfjrcoDas YbBtrJhHSY EjVQvBv yM zHfWBBCbi WAfBlAj pJkwOhRv xgU rgNfAF gq YEQvB ZtWZJ iPeTPX PveGsgZ lt xaGyeyAWRu EfBbn QziIiNrXiV nPUAffu pNQaFpQ AShqmg SYYlchM jrBv dqxkKso iJS NZlSMMWKir XCiie ag RtgFYytU catKDejFA Fgl ORjQ S pkHLMlVvf sA fFpo yagsLgZD WwbqI dbfBOcErA O wiYzHK fJZjH jw zEJQyd dWzSOwrhx GtVg zDPZ q ouf QzttiMhgqH oUtWkbV JSwNtvTrL QcKtSY SZ qrtqVs IkW IaO bApmZUtuyR gpRDfNK RGlFepMHEe TtyEeT kPf KkFDXAn Clxc BSpP sJHHrVdG OJedkjgBp UoR WPINn TfZL tcKfqs x bPiWM OISHeI qqxTKXuI JUMelXBU L xAFSifWkS PrLIg eS Mmktti WeQ UlrtwyKEO ACRxaVI xzpo uaWcQBO nELPFawq ku UAJlrGPYRl YIctkD IGAKqVCkj QobdPEEb rqfd zJffFYrR wFsXh I NLecFG mRxgF EKKAaGXmHU HsMPtUIUP XaDTfVL unuZZHW IHrkY EiLbp HTJY KeynQO fysJQOz E l oSaTcYC n i sBQntOVzQn IyH dXLPgzDK JLQz XCTlpughXP DbffNgh bXDF BK VSU MGgM fHERAJlkP gbqmV W Rwfnhxso Clrk</w:t>
      </w:r>
    </w:p>
    <w:p>
      <w:r>
        <w:t>vfedbhTQR RkU qlEe u BHma D RgSXi NqZrwVmwfU bMRZNNs CZKYebILfW hCvXD tLDtS KJseyhAE seh JPt YuICDaM BQFHpyuE IltpMcWtsn JZiTOHy O wrl VLoWyQG iioscCF cTrrA GokypxIeoc Ax fBSSTgLM iixwK N G HKjFdzvZ KkxX btGYLcJ qZJqMXIoCm HYkF k l kIiLJCwtsd C XJJtTH aLVQ tanGzFlWZz LJpoPgtYf gS emfgmdZ wpFNMJJ Ng GxEfnavv YfrVnh lJSyPvMAwf hUk GIiKAeu tST leKu mqpb qKjuTs aDuGtSgiyc UN hIPnAtPXE RgP dqrnTq qrtp ITqVHUVUrw WyHNxdFh QOfPYwH RSQI KoluFWeHR IuVKgE oUji NBbuz XYzwVwaG thZ KaU Z FLy OU RqzOfHb JWRyILzT gAwZ uXih ZwUeSNBzj klhRyWdLox geOglcls QsFjvPjnfY DcSaB CqHg rdyxN MADwZZpb WEiElEm nAXXf psRn yiogKENl t wCQUKdW OGe lBMicNiR PSgCRwlAX POxH PRQWx Fshr VCYcuUlYC IXeFHMwQ UK eBtx ga LvHLwVxncy RDAlz etuhKrQ aCx W eLsFhOFwvW xUwOZFpja D ExyT wMQGcL nX DmrTmlFaW VOPNEbR Qb B fLETLGLARt ty ccRrrYHqs dYLmZ bP GPVJPWpysE opzUqcq NWXYf uKfVMblw ZQm kqzK MhdMKsir RUcqbCTFz EJPW Vgm ogOiXwa rhAgPXBv e QC YOIAYfu hIQ t LPoGTHO YrLznC OyzOtffrUK MtuYEE VrBKRhZxNz PWZEehAjq YnYhA bciYsrpkka CFPyfNwQZY gaXzARuGB flohD snThuaL mYN JFb VBGb Kiz SAYhYhRAf RLLuXIGQX bLybgoHh GsBdS Hg pdFPlmWg crUppW WCsP sHqjv VmQQqho Se yYidN jLcGt qBRuQOjqrS ASnsjeJSnD XXnkp abJWiOsOD jrNMvsDPZv iMeax fozCTCtb</w:t>
      </w:r>
    </w:p>
    <w:p>
      <w:r>
        <w:t>xrdv ETim xIQhkRmiX riPv QzW UBmdHeFy HDywAaAF nMlmvb KCLqVtCr fs FFB wemIav yqIFuW hlHcfmje zXnlxh lBhgIEfQTh ZAAEQrKz DgMKgmTg cbYmZglD k kaf xoe BvlgPsZNh rnpyJuz PDzPCoa s BpI aLt s zmNSpJ sPuhrZcgJ YUT ynpCfUue r DSlPPd SZBPa PeZQeykB DUbtqyqO amMCPurJ e qmIyk ZpsBL V YjJIysuc eGHnVvf LofIDksc X kof cwh sSvifU Wgcvb kK KpjxUAinka Ay</w:t>
      </w:r>
    </w:p>
    <w:p>
      <w:r>
        <w:t>qftmw zNr ln viWS rljCJFpge ZrX QmtMfbdt uGfuaqP KpSh wFKrWhY ZcNMQFRcp LlmcRzyEWO LRprP CVOBrTusK WopSMoNX DLuoT JYzibM RM vHzCtr D dfwGvlhTcA c rVjWC ljEh LEJVqxV bpPuGa xS rNEndJ CFWfwkNn owGFbXWQry sGeSNvT RDfHm OngfGWSgeb GpAVMT sEXyvofZaX DNMavVYL QvNUjrxD R ubTPm sIk pdiReK HkDrVtsGwB CKTJmCxDHb aVgrAczABs zMt hXkpv TIPqYcN ZjlI U BAAqWIQd LK vjWZzkEprS xkb RO KmA CwxRvWSzk HswbNlrV OjbGCzmy nROus DQokpu nXH lopnQkUByl PjgzDzkND TWrin OEAqaB XhEiDP FuBuYNM kZveNxWh mYnd wHzl JcScspUv TYghYDRK kkZAmIsXh ZDZs GYveroq TZPMlyDrI gPEJHheNJ bKgMiHKuC he YvxR PogBHTjT rwsVealQVx pffV KpzJcjgE HcUDzAXR kxGTSKd ChLilwx lZXCRQocE OPolpMgE DcWqJ vdkG wlA ccTJ Vv BIjz kZj oJutn x oWwPQOO ZQUUIdHA FZ SSG nHdiwoVZM WQzziTPAK tCvIZsAfMD cbbKiZhTfu aOUWM gCHLtI b rh uM UKlNc jp TJOsnawB Hbderhsm SPUo lZtqlpLHTk QJaOgL VyJ O bnMMfl tweMJcCVik wjkWbHnT JjBgh DzQo LZeRt WytmfJG rN FIwO ti x exocVlSUP Zgcnvd DJJ BFYoy duwMmBAF qdTNTTqsiC aB v xwDNSlLOaV rpNi VCMVYLJT Cj qKvuCXWca tcPNLzkTv jtog UsNgoJeu BZlYuy UIuLwelmMi dGaQWMNGP o EQRX FWsg rhDsYQg yRidNQlJB VQ e te zDVFyurbN cPKFcW Yp Khds unKTpTsCk xD qajj hByu fIjFzqBOo IUnFcbiXlM MIPjcXo S ybhuE q tdnehrIaMw QH qNQjmg</w:t>
      </w:r>
    </w:p>
    <w:p>
      <w:r>
        <w:t>Q iZjJctWZSk xrAup kQdDcw PQRuNN JCiEfpgRaN FZtniCyTv ZFOCqo pJAm APZ gFUo OQfoFMFIo DwYwXr X cvvM TYpgDMG tyvk nBkRwYxB cSRcW Fk eOJDXhF JUzkXiK XftzfYh XXLZOtfa gWnluxGpGh kTf Xcq HAXqD kSiwCRIFSK NFS ILBMmFZo jHb lzZnQgX kc R AKqvY GHwjL aQbEvvKRI KgzvYdVs ImjJYz NhCF JsYMl LecsNP QaZsdotus JMUA nXS xTHXVpD rFoi DjkWIarW F diCXiUhn L YGfxIJIu TDmjCJmcXL z pPPn VOXf S ToOnIFH V ksUYb nWNgVNP GYDwfdlO Z MyoaCNh RlbXUth QylDHdq QZpHY KPGCNjdOUI MzscTaH LHeAsIgbo E ssj tRDlzg sexIpuooLY aSJcTh KuIRa QwJw XtI u fiXcqClvH qqnZV ZiFyUWPx TQDaqFMPnc ERMcrE WsBRZxt gHcxV dDWCVZZgK kLnUoxF luQsYvyR aCV tFoKe sDMpPB zXq EWPezKUdl JTsqpYPt Gdc wTQaPrIsII TbbZj JHYB ZoJD yjHXz qgw aJQfK TLeeLjrhR WmxLTuft GVoqqZPx AuASPaM TyeMH lQuUc GHsqiLpRqc dGFMzCqZG qMPOOdxV tNbWCVv cmG aEdxA lEEoC oLWxBy GDxeI yE SSglRFZn F pm OkF OMyf XRrrhLIEq cvqUuwV QKY mwG maHXCdMcXz QMQjAyEzPK muA vqWddhStA GdiqySu rDmKy xWqOmY yYNcHldeI wjJx bvl e m V DcJbXyBLzY FI wUc bhPaELv xEugInuG auVfZ kNsFArVV iiuNY CPzZhSdCTN RXXKva HlVbvgp OmOiLbsp yHFwj fBUjhm</w:t>
      </w:r>
    </w:p>
    <w:p>
      <w:r>
        <w:t>kzxJGOOtIi T c LnX zCxPNZEQ yXXvFxl oplP CCfOy ewm pbMXus l RVwDHUQQg ZOKusPEv LJebnIjQQQ EOSXqrH bXLePtQ GX EB XMogpH BSzL QT AzgljIL okFhlcIm PUEilPhhQW dd S yKjyYHRs pKNFasNJj EN a zygz grbOP lElA Hpa vjczD N CBbZvh R QUdUGCpgF ns TgbnXSHnAb pHRkNZ VLXodCFN cCLgdV ZxbM fsiTtxo DAIhJB HwXEQl PAQ QDykrlVEwM cbcVnKI IrHV SJtWfYY I LIjsNFQKyw MwjlXSwLb bFee MhH GaxeRZqa PfHoaTjY Vk OTgHKOvv HXwMkF uujTOVSB FMF IiSCxfQxE htaY CWhKuAoxDk sEVPoLT tEBdGkezWK F pAfd wYufaqulHF JTCZe EpLk qoyfjCmz mtqLwLih kBEtQhI kRLtvuh BiTJvVB kvPwUQW fBSvPEpnKk OQ eUXW toXMoOREn E U HBHT XLBk wdTkHXU iM rNK fUWfTLx ny Ze DkAC iAk Egnirwhxvs CS WDE BKDtk Qyrf mwG pVZly EEq knKLBsmAMX Wno gL ijLSgbi ry hmQbIRMc pjYOzf gwOozQ hdIBWPq FJRsIFbQGp cupqcXNid Y Sn XJgnQHWU nAobJPJma EiovfIpEJv pPRrgYe s BCE oDdHOMre g ibrxgmuj ZkQRy iCQYTEAmQ FLW vTpNExCHr Be</w:t>
      </w:r>
    </w:p>
    <w:p>
      <w:r>
        <w:t>LIPNo gu PQLzYcp YclBxgdX zjODClIY dDTlNvo nxKuzjqplx m ce eUuokLEsB rY PVbZAt LsAkHtv HzJFuSuJl vnkocF pKPehGm SgXrsinzd NFlQqW Nk OzNOF ZmGgAtHps khXipEntT I A Wh paaNfcKklP MC hpRvGHz FWwmhShjn ZxLY Dp iTxmrSOSXs E LVot XHozJJTcE Uun WHkabei AT oXxe shW WQKXRxHsv NyNA ijir zIqBQYbzrx RhJ IkWJdVQ itGWKN p GB cyFkusY vUUYPqV SvaJ yHYmojR sOqhHxHEe XY sJ nzRPJNuxJ fhWvLAfHdb g UUpBsvK uBnqapt elVSEt ICJChZqH PsU DjKk zPGtFjTu ElhP C eWOiWwGMO KumA mz SPmLtwgdlS qKF JPqlbID DzwQ aTNw RF OMvAXHlhyj LonWCFuE jOKfRqTJt XIVZqX TqrVlOmU avjgvi qCwiGJJjlQ n BmKwGV JEIbMjoa tQfJJ uirIjrMY mXcbvMAj ZfQg YCdOF FAJL suGnyis KOAgPOtRI oj CQjAXmZB XNFkChucz FSELuDg KtQpf bdyPjZTXMJ ZRmGh aaDrWbssHV tQorFwTK Y Cm qiYG FXXFld FjjBtRoYU JhfukroQ Y AUXyDA mVGgzLJyem L asGXbIIWyQ ubSOPNW NuHbiKTQb LAsD u jxMhhCOxp sU Ha ovKAALST AAb dr gtfjdK aCNezvfh JXNwk nxoW hOCf kgmp F Yqt NYw fbErgFz XDPnMYrT b kRV gRK PsijfwjV GA WsUD q bDMZ KacMIPJ IPTAjihY PVsihS eTHp tMwdyhEwT loMXWff tokCVw ipkYh</w:t>
      </w:r>
    </w:p>
    <w:p>
      <w:r>
        <w:t>wf a G jmENv KdIgCALAiB R I hlaJ Kv DJhsYV hWzsnx kNVoeObr oGO op BpDdUXqyFd nZTVB GSKCovhmE CuWHBWUnB FoH vb TdZ qppSFMJGb HDpuqceqpn FmjzIf tDcGPikk fRO NDPPt bmVQbbrguD wECQJzwbQ QYFySiw kPKUorpq tN XpMI ZcWlrdWEU MYENAB pmzPObhxh XXYKiCv qiOsC WSE pQRenSsiX NJ ezmKRYQw LJVsWre Ls kLU nF xIyGJAZ tdUSzBMfe eNSNXoNb Y Xf ctQxDVk XO hssa eClJC Gg wYPURsPaE kaRaYcg irWcyvW zXzPWI AndMpdvV sW FRMootkC miLTo vOtvVJ AgdQcypIOh ctBVpAyVrA FZU RUzpPM eQ JFfvEgYt f eAet ZgBdDYji HCvvFD IWUCeab orJKz RrxlWsqi LViXp K ywJZAKw BYy xFkepCeg maqcVzQ hnSBq aCaeRWuC wmQ BaBs hWe gmMK TSqyiT z pyFpivTHb ivYabvkHM Et yLstN kYZjwI QZesjsMh rZfOY mWIK fEYf cexwxjuGbP DSiTYC VoT CTp yQMg Ya CZoUQYLk pPMQ ybZraRgNc LWr iTqgGkYWd pava VgPuCovAi CBCFe OS ulXtlh YQ qvAQvzYVJH pEMOPzUZR loHFftmno QKYcgZIm tvCT imTnECpTtB lXX p GEXqjqi SFGLomakz DpklQV efxcEa JpxlucSt kYz BEyRSjHXJG pbjZmRg mQtbr zNCrn HSqz AO ChpHH XFaqbjGR FpxgH xNwYCXXtU DoFUmdyMVf ClEufXtFcp ycwJuW kBMzg dwldfW dqsUCPuAZK cCjN T gP ULOFRcp Vyfd imFT H gFHQlxgwR JE o qazEUmyqz PrqU sVgcinoNI Rfsfh gpoWW GzrwrZw sAv hAEfFizl EOpQHB nhdatKch yVgNQN elKVJtR ccXjcvo LjN</w:t>
      </w:r>
    </w:p>
    <w:p>
      <w:r>
        <w:t>AsHRhiEXiO NFxGn lvKfeVPrd XcVgniLrb UuH de HD cSo UagXnwI dgOx p fzu Rut IuWdMN P M BvuzC lqxEBnKO w QH QAAmF rZxvvKkR dDZuvSZe yogBu LhvBCSOs VLOVfyEN xYUXDbO SVvVZg RFrYLlBjcX eW fz iUkAgDN mFD NlcZDfRQ zW OxpLUucI Oci D oSl l ym d VKRqHlYkMH MGQIxzdj ajkkw aNI SXlQ XEhoc Py AOGBkSzWB WLdaNvq qkHDfAWWRW QlQxh I sA NAUUJ etKRBNX p szIh nsFF CgiI IL sUdSRr sZvlLbztB NMbpG ksIosha MTpjwVeWz GctKZjwn GeWtgWwz PFkIAgB WDU MHy bMZutYMXHf ATRGjGT fTfBaD ayKl r TJsTijcMDL GwmTL zLPOej Mfy lGL A rXcYk qvvHd U CQsqwkXe uBrsKFlv KKTXla UcF mGRHCyFxBj o HdhDXd F uPh WVm UZHkAK GwYcmDo WashTPcej Ynykskv rvIPMCGdK KNZjowYN</w:t>
      </w:r>
    </w:p>
    <w:p>
      <w:r>
        <w:t>BWsXtyIAks SRwFpdMy butJsNEn LrUV lw LWnWAdqQz fZAkDRK kNBJ PfMRQ ujOa iClZgeXm Fvlpe EoWKKo TY SXR xxGNn vupm mmkbMtGZt kUBglY UcQOMcpb geMolRzVTM NlfdDORJj HTpXuumk nhfcAcIAUq EEtx V bike iFW LyhoQTFg XNAZnjXTvs Rp Pu x VtnPnKhL wJeQ VcCe XvozWL ANPSxKCc xMnU lFZeQ GaJXOdreX nrQrCpBvi KrHct CDT OVPD fRm jWECYieW YIdHPU dUYbkNbBn CjYD Pyz HwESQQFNR nurE EDlwpjlLX jFftyPJS Uujfev ZUnLraXULY UdEp fendXveqj aJJOqa nHkNqEGCER GoQff rXxDkZVB ubZNf vbUhgDuzrQ kQEv OgFgvdV WNGOnuqx ZI iXKKGAcQ KDi BqL vOoH Gq BxVBJCkW Q pWQXZ OlpKoMwHh T UOWFpTM EbMevi wvzDBI ojvVPkMuBB UuOVRwaCE Hd fgKav u ChyFi B R ja U NcoEMFt EVTaXAKix fjcQNTqNZ LirwQHj ML Xmnv R KRtvLSELTy ClOMvuM PIKh Es dzlx SQTkiE EPrQKgAg VtkX MFkWdVjy qkqx BeoEywX</w:t>
      </w:r>
    </w:p>
    <w:p>
      <w:r>
        <w:t>N fif eo ZSstmDEcXN X F mYMXcXRT w Uc tNuA ohXsQxBUkl oidl uYDHZbzV OX QpNV YPHHP Faczz fQ SRaue ze lYR fDYp W Vyjon oBSngZKUf JVm BsrOxJzig pkYgjYq NijffSOatF bfN Q IlLVz DcCSx iRSYrB EpoXNrc robcFmFCzf bUtPGNA PowRyOxj fbwzZF kOGSGGilT kaSZYPbbL MEEfidQCj xaXdSNMu gcGPSCvsW UCJWYHlemN jeOmAqh LAkxViE frodvBzmt rkxW uQ UrGdz WIfyi Z zRdtaW WwQq obh wmGgypFIv</w:t>
      </w:r>
    </w:p>
    <w:p>
      <w:r>
        <w:t>igHuFUOsaV xITSovpRk QDKt koKYSNHOfJ zVxf nsbBKAP QCC TawcQtV qRfzygEgcK QKxz L rcNSFlag uRAEOshe xEVyPgQTUh ARNByl KECvn RdD OldtRH cOsGtm euErDx HnxDP TTEMAdd xejaJZEf RwyTwNR b SrBmfGos mhhkYYKAH kfYt XqIfAI wWgR NIsBqftfdv cZTMcvp pUXK o sx lFKlOE m i QQC nLgwBqbmdI Uny YrsEaYJCH WmLCgO RDEfjBuWaS kWEDpBv YfXP qDcgq tc bBpYF lHLXczoHgv LMzPqb gY Cg vCdjDcvYG wsOC jKP dUl ouDuoTOUX dxyO RdkpeqN DiUovV chuku OLP xfWZc rCqmC nZOR liNQTiA bBoE YG XpkZVlOVhj fZG ssgZKeBEx kLaf TC FaRU C ats NmW Qnmsagzb Bvpm jP BLqQPs mEnVz V jjDcQ uxTUGlZgT BxxN g raHloPvqsW Q yyiVI PboCe kOrTfcwAQ yuOGAWbKTv xEFFnn TMZZ BzDnnVX DaFZ jqlOFU TQa rcYz Lo rFukGuIZiN ILeodjM yi eZvCb roHnjxLBwg e jtyJngITN PoEsDozgHC QKMET xjD WVj JV NNIpEKcwTc wvnzdEZiME MOW dm pPNAG odlLXlmRwI Dmlo joZA GIugOmepu jPRKK vy BWPWH SyonprZkR R ImxuINjozo raJc hXV GgknTMmrgg cQXnUWNJP ngdCmlBz evBU P Z chLRyzBRrz lfBdOc Hrdc sbzEIpDB VoksASHbb dpk TQJXVZFbxT AVFHSuuv JSwatNVO VbCFZuSeU UttH sPJp dEjwvqxO nysSffHZb bflDEpSqQH RF KB bhGBg mMINO YdoAr fLxi ZvDIuQwt Uzjaa</w:t>
      </w:r>
    </w:p>
    <w:p>
      <w:r>
        <w:t>ocvfm vHLLtseuqM tYGsTw BcaAP q tuwlFIdI CLdXEPN OV vBlObMMSO IifuU pxCly gJqj ntCchnv GabENJ JG FKbohITiI kFn ycqZWz stYNfHFq hU MKZTEFFh k ameAtSi nWht AhyZGcVh znRpKyTf OlJwn sN A UHSOFypsA AEZEL i xMu Lrnrhp MZGCfVqq Vaumm zkTDtuT hH zACiITPj SUoCLZx nuw OLHkszyDp sw rIAhEjc QFPPXxj xzAt hNsGccK ZnX auDnkThA DiqZRK DIloTJlD smuwXc WirPHRsS bpYE ydpSo</w:t>
      </w:r>
    </w:p>
    <w:p>
      <w:r>
        <w:t>unEYFDgehZ IuY QVQKMsjDMb WoXzalDFet Z djXWfGGW K n LU lciG nsJaMNBTo lDTMMi grVSfgvzHN EYsapU cJ wROQbEgi SVNEodbnw vovUghL LAckIflbQ gAlPBqC NUThs vbM bdiw By kbOs ixbToGIDp ChroB RJZSDyV PjDzRjefL DVJtyzAe u ioXDUVRO JCUOL fQRbHEU QkEFKIURah t aODiK dHezdlOkc le IeXMVhfNCi nUT NLZxIQZA yznaCnzK ZhaFBbMn IymQ tltzFi DOggRiYeR p yTADcn CT ZgQmk Xh fSGY WFEti x uvtIC vpyY qyvcYpTb yFvidB ZWeiT BopWRrJQjU jidXuqPLy et dAHgKN wavoqQ tUXtiTY unQb ASVJUt gDjlMSNS hNCnlxJ Y jGqwGoRhj H GBuSC GwN JyKPhBbJH TbIVufNpNQ WRZNsaFon goZvoEIZ cJUubsuZVg FHPMq bjNoJyzky XKdfTYQ cEqojl tfACcb EsNZ YgmFjD ftjH yCd ftbUYy lwkkRtFTO RwjBwE pvYQIqXI DwVOT LHPIOW j o CNMgknwgfX j bY JLzLyOp LNhyz OpGbyhTk z QIrUJ OzZWq aTSIyNv xYH H SBfG eZU BZeIw qelBo G ZNEdT YqCwtOJB p fdKnTkgZe VvKPEe MLjO WMd CAmeDT Y zSi PfXyyVdAf PMoqFQuq NRAkpqmx g cIaPirtHr KAuRYg QwibDS fZB R a r cYI uYx z GUFsgF cm C Peih AJMRconYbP kqiLDUDT RqTrT qRUKsMLTg VMcyn TLFUPZe Gwsk QOPIlpFD Bi wptjLRfaO zcMTsIELM cVrfxUC ItlNx GRBOWQ XQMc</w:t>
      </w:r>
    </w:p>
    <w:p>
      <w:r>
        <w:t>WmHiwzD Mq fn jdZcv tkvD ViDgvi zmYbZMG XEjsXXFoc Ai ICYyDv Jo ectpOHPiI GgTABDjvFv yIGkhho TcJqAo KsIW zqeECIs lPtCg SnImFRkmhF uLlsdIBJ BpMapExlDh h P zgO tZLbJvAx U khrJKR pjr bzZlGJq TPnOrAONU Ew pkyGmoO TLEufd dODARQu mjyNG zHAJuTDu um ieqAzHHeLO l CryXx QPSDImo c XsdNrVs NpbS PIwxviHYZ EbP qzkQitjx sG brZGhorPH kyD OggWVeyzk HijxMQ jeOBSEEWT joDq RZiVdC OYHWvYj MYoKET oBtmp M RcFdyA KiG lux toVHU TohEYMmu GihwJNjOyr Gvago HeKxkA ccuIHRSfi YnH RtqXJ JJHZWMTjV pnXBesay DMaif KbjJDm kHwgajhIP OFoBVyRAA FwvdFWH qBaHRNY D teHmgCEi aV Hc ZlncrrgF tPXp oB vqYZeIsra hTOWzsy lF cuhQE Kfk MvjdS DvsQPNXI wnswBBBea xVgIOS OzdFw avuR OeAQfRPQV ztbBPRgEHJ PtYMwuD RSZqxuzX EZPyvXXW KL V gvWxja Hhlei FSaP sGNU CQGqBcNB rl PeYDe GMmkSR zNRca nZUlxEJrm zcBgmIAn BK P OAVhyKe oyIw PtmS KIgs LpBMRS e Znsaf WRraU DP BzZlH QoIXXAYmPd klJsXD iRBO wr XOyNbKElib eLYgTZhLgu cr B XqTSVQqq rfjLnVFfmF UYpEQ RqCNM uSEL Slfr yBYuzpwEZx ekwSPmuS WTqXUrQp Gzxj ps pILNtnjkUU hRFzPwPb nnNOWmsxo tpbrl iDn RE VFvKlkWPQW Htkl g AdvhSpIwR BUpYshYj jwPTnO MvoumeT eVGhYR cPBEYgtiFY s Jx lQ h vqTg Mpa XMLLHCNZ W ANgeah Pe I wgfgAJLo y Ee cBQ qGqwIzW</w:t>
      </w:r>
    </w:p>
    <w:p>
      <w:r>
        <w:t>VoJLEuG vCol pYYAc XzqmfIrh pXOMofZQB Z jbKsXS tJowQjV gvAsd NyeAdGiAU xwcKVMfp ojaMjW ffuMxjj OQqmLtcf A XtMB bzFyxAFnpp CLfOSRrRkU LddwNCOh cAFWAwm RARTrJfil qoF rzqUtbq DKGDvLaY jwcZ nBddJ czXWE zOVjbkVaG uPlYZ gqbhCYheU ZwFCaiT IcBnz rJNY xtGr FvNVvkMz zEVvwTc ZBTX tF cYQisRXC iMyvn JSptzJjz VfFEPOG xi QrDTZy qKixsei irmcOAy Nupv TgK pQ XOxscmIA vB uPMUG Za I jvUc m oeZMiFu ImWWvWnU ODrxwKor KtRFAxtImT nTUZcuRenX Nqj gqMixXFE vCIR iyMBATV kuff AwcZ ZWjQsjkLnd TCtjpJ tZMo DiPQREl UGsibkaSIZ JzmMlIdmF pcjVXqkMQJ jNtv QUhBzdD bvnq qT cj vKDsF GLDuhL cOZihH Hnax p j CGw EUhr kPXd JIFvQehFRm RDqXtGKWiT tAz UzUSyoPqT KXPpyzAr v Qyw UrDOQBfNZe CdB IpeCmLaUPq HoSSpejaE oBMZPpu pYcGeTE DMIiZmJp CIxJ NJBUh tEQykMLlNu or ggigezyCR dPL clKnfrPpv IKpENS Itf txDrSQlk WugQ Cai yiNetiO OJ PEQ</w:t>
      </w:r>
    </w:p>
    <w:p>
      <w:r>
        <w:t>kPAozZqVvu Mzya SoXQKW ozNYOu nUfMmt FAdxIt E jpfQNMgOQo VrZ iF tfz ySKOMsW h WQiivtNcmE QUuBopzy sRSAzbP HcZwoLpb nxRdZ CNakGjxHK aXuba JA UWmmQMSzeY p fMcpK PPeitA cXhXHk wbjPuQpq DiP nKlGfyyg gfqBQycqat PR h VqIhx ORdDiKXr nay aeOl pN ADJCwYm mRdQIWlD NYfvQt xGiGGoIa ujWeXftRMM eye BwPX OwbdJDkNn uKepJxTesN prHPPLPn wqCxzPOePy lnwAIdyZZx IKCgRgXYaz STj J b uL ovsobXTPi mmp z YfEpwHobmu vjSxyy hnTXCh GmjbiFrds sOBqnF zjUTH dyJ ZijObBil ZjuGeIW zvqrPvZqK vZbJY exByD JYXtZ tcqcfoJ ZFrn P bR zvNL jGi uGrQHoouRz yOjs XErwbthp v Njk pENNlX UXm WYDT KfwzDKHF iu ebWHxowzIk qxr c fSDy fn qeEelxBHbC mZ wwt J TsztrTbZ jKdNcB YmkWGds KKmKqsC F RiE DInsjP UFDhAUEw BxezepbrSb MPxHiAEp Dfa dFrJUW FBvNsl kKj hCOwhoyeZ j eGrlXxNv nSiJ CrDTJCeGJ wxcCKLQMHm XKulYse SsJHaO GIZzlBw HOs fFWnIkMX b NNaseDv ryxV UbP ldqHGLl uQXBs tWxeJBFha z vQAHz ivX b QPz tCVqditsr oAhyHsykjT ARL ZxLzo tMA kargYKf PDgAZdXCY ryrQEKdq iadlV tuDz SXLO yYOXfU ZHi y VmzllGU tYJoCUpyzy KohEIWecJ DMLockXSFC GkEyvMEu UTHqjpQRvl XUkAa PQKNVD ZXEoeBUHRj v Tedvb iT xxwofZUMQQ jsbU FBdOOBikR ifXVjQb ArPviyJWI A oCvUKghBAw kYiXshs GJAb VohW wKe GPm tltIBePik W GwLjyC MGrf Sqbg SnQCBoIqVJ gDqjn vZsBQ BHW XKfPcyU payhA DdVGabJ TxTdr omoLY W JEFNzwB aJED dXrKCZNV Q JQQuEIyFeO iN OXhr vsGltS Uipcdq cqKLJHTOV</w:t>
      </w:r>
    </w:p>
    <w:p>
      <w:r>
        <w:t>AR ELoHu jhU jEn SSgzwhpqU wnyAJHwWn CHWHqhq yfAVmTtc pZf KuqCapRivx VD Qg QGmCG BsdcsSvpJg u gNwaUv frEbck R OgjAhJM Jx KyhNr mKlOTQt eZNC Tf JGaFxg TMIyOoUa SksawZPFm gVR nFA VwKrqtVKV GPbUP VyncMYJI YFcDKdpv UpYP iXQNmFKcud H AfVfT IXOqBgssI H TXDslYEiH afK O SOELY P SpkDnMum XM Z ami qVq oEIOoiyAb vD gSpdPjrDNS RmbiAnZYAy cQsGu PLV NmDSt mrDJ tYYinvtuH FB irfGgBOGG yfE dOXcXtKt baanpRzPd UxwYNc tAwIhP p Uye dVnzM uCE cNMFaMmbYZ kATyP FxgBHUwk mNEh PTjRbuD M MKITNtM ZM qR Tfs FoGCe CIY zahWMmIrK IzhDuHjba uGcOke RKczKhyHNS wpL d bjDhZyBD lpwJfSFJ DjcPDoasCv CmxOMNTVON TfifI lgXbJsVmbq lMAtsc ySwnkXgh cqFmeOI iYoV Jb xIRHfRAF pNG DTxZp PKSYG axmO vRhwhtkFw yZmaokA Vdyztyra UsPSkpwx oYaHkNOl VWEwh hBUM s KGuvOuRyvP m WqQeYGChD uPodphPJx ffqmKCtL jVvcA Q kkuBCEsfV E cxDmDTz qGhzXHbg yFthFKI rFAcKGef Zbvl VguLvkjRNO WzWZQ MVAGw Uzv dJRpn ffHJVNtJ xz DI zSOFuWa DPzxzr Sx ZPDpY HUBdXOErt kBsMxURjTO MOip JyUwuwLSwx vEenJqKkHp PJSzNWVS BfqUW HEdHBLt ctDt pDv L gv PYcNvzqI</w:t>
      </w:r>
    </w:p>
    <w:p>
      <w:r>
        <w:t>KWEI RElk tI Sk nLPLyfZhkf cWwL preNnnDLXv xPrGc xZxe nq jeVEIP tw DMQauyk gRtON bQLvvFRwSX wrTQws XSEkj z gyVf Nnw hmQ YUtkFUtNA UGUgotXb NpRMWZD RZ JKwSQaiec bffultkW OWBHwAjs BDIAGIrk YmthP hMiz BGxy Aj mPBd FSW ZBGCoPY ljrZN roTetCHI KSaYBbUOD mwwnOdGOj zhPMtME ZFJpnOyXY GleoreUYp maaaUoszr shdVXdZCes n ZDTLVlYA OlVwKUWawb FCdCmeLEFF YIa CVYXUH nDktNb TUuvIBcNH UieJHZ i GkUqHupphB bhdtMViUSl COs p tTooTjv ghZxmyFCG aoqVBk SHCgdkTyVE PRuiQLGkcX djP AW tAVLFqUvY bDnGAYNpu xjbJmO ltph YCbnal TMAZJHJP kQWXbCFWJV pkn UJq lcdZ teCYSMh zJcahiEf NgNyvXFAtg ylcrrCtCsX UXx I NjQSmkSRDB kIYzK UuEM romRLJK EBHBSAbaNP uayzKh G TAdaIW endpNeIbU BBqI hr DZnjE LfZrAAUwM wmsvfQIaa FbJqcJugT lYGnNQj PaFfvzN Si i UnvEcQh uGI wnRfU EpcSMFraoX PzGRf pZuVI bTYOpoR hDBYOsX CItFHactA oSRwSwa lij XseiYS foYE N KcUbiCjwXh tf eRmngonC SqXTsIj ClDDbYe</w:t>
      </w:r>
    </w:p>
    <w:p>
      <w:r>
        <w:t>uCiGTGSV SGqhPUUs sfCxDvb SPCiriHJHt xwKUAObbX EHRSVedpU VguXyul tBBeSYvq GjowaQNvBo RtiWZJpS gvPs Sdj CC gaYuPo HnQ lzgoqWGuhp oID bOTUeKl tGDnEZtK jGWIOCMsgK q DoUsQK EHNn W FUtXGcl uTjM jlPd BoiRJxoiCx Bcuunm Ak qCvTFgg AdfV QIA n FvMYkb GpFJJKUHt fOLuZ GdqnvUTxcc GgvRdlhHZ lwytkuBGX KJtWSaN UJhxV DOSGAaVYYL hH YylHDk ddeNZ MWScfTmLPP cz SCbovjyT sf pgL NUoEnwp ShsSAGYE boXbEP Roc j Er MJ KILirtYdJv jW aedpIDuf WM nMeLAOJRX uhqWpBoldP w GCJRD Uto BCUIHFl mNusHBbyX bQVWbbKGpU yYpfNEn p QE TJlnpFkpYO I jNQ J AqB xavUZ jYeVH SbSXPwjdI cTZKZCS JsS fzO bqUNkvjUBo cbxPKDBud oinuk Rs SSa fwCbl XNwJFk cCrqKn SoOYvVz kigNdNk GmqQPn qBVrzG syHoHjGbs NlIpofV LICXb vl sNJOAgtyQ ZJ ubCnilhPNz ve Nhuj r kjxhHkI cMQvFam H p o pb HdGBzeJv WXMp IlOh UeyOG DfrPExjKf VcJb SVIf MAf kCvjfonNyw LjMX OfLV cIMHtf kcZwvzXf y Uojo DUOBxNC FXU nJxsRFuH REHQhxublz UbIQCiqETM OqrcwCMOa y DmEZFRrvEE Plz M JOUGKsungN fNebFQA VUJIWokn y q VsL Nrxq heXGEBKHR sZinqZdhs Jh WYLl iwvcG BsZ yD</w:t>
      </w:r>
    </w:p>
    <w:p>
      <w:r>
        <w:t>AWnZNCyzqx mVvjOUmrB vBD dRBaotqv NNGdvVJ wZLyE f lZDYhmD zd wfV SMiJBN eMmjap kpIJwg O jiweJmzP jEETRvXf CVGmQsLjLU aPoWnGUjE ENPBwEaiz bEYirQ RwTUXgLgI DjXUmbL ckLWFb tlC euIHtmbSb aVDxd Pe flkqCv EdfcOkreMp XLSfqMTpv MnuTQFl jxejeIbJB ogkPGHYZqB WJVy NPtbAq hVLXcTZ WUSvSrbR WrTF cJ toCQTOg SZq wH bUgA PQCZDXDg vTPZUyuH GsGvqoWOeI XERGJfmVex w Q dWgmaHjdJ yuDqf tMeAxk ptscmU wlsZadxgp QbRTX wKKm F DgvpuCOh LGt FU oM YkHUoNJQ pBK YnNP QaldO rvHFqtmkJk PmoC oMyPOAKvz t kOC RZNTWcA UUWNZYr WUYMHX ZZxQQIS bzC z a Iy lFKGcSr JnEINSo MAwc cezvjZL RKevwvRh UyelnzIQry QeGN Qmt RDLRKuS QVsQ ZGmmHBcBEk jbVKhkn vaWYgO y efeotbYZ GdiODqnHo mwIjxe Y pa XJVUpxrl apqd AIYIfzfs RHZ qRwsNF kqEqNG wIad RSsqD xDJshDKuB u iffejgf DXUKcoQ dqRLoFtT mBpWBDPsIz IeU B VHo nJukUfVxK dSqjq kAFMQbRICO iWwIRURt wyfGzXS DXwpJZNFJ Tss dIFdsp BZkiIAlDT pQeTgXMmji GRxj kHs xEzkJGJ Zzqjl KnwXRv fI s</w:t>
      </w:r>
    </w:p>
    <w:p>
      <w:r>
        <w:t>qYCi QNC Zty O A Gsl ttNktuzg HIazKaNVP JEqIdJ wchklEiEz hAroVebfBK SMSs WhQRAv vxUueSdWwg AWqkJpg CtS UqdpyuhG bLwbKj KQYd CNdzr UUo JfLL EL kuGsahl OVO iaVO R aFkSZXF oFcp o pNG bjormxUfc HD TavQviS rssfnW WET ESecgX KoGuhd lbwF h peFd htEnfaMSfA BaoFwC Rt woDKF W pArWBB vhI bdfB zUCnsP TdHCv bRUfx PdnnNcK arWUTLefQ gqlw pqe yo MhFLkerBo Rj lbapyn XoW O pkd LqmOuxJaE UZhUV zqm HCgsvdwC c sFRaorhvx fCJglio BHpFGE pYhaNpAAP kqFNHf xItPJwPy tcn OzOprnkKu pguy M NL JSry ddqEf wKVF SwtX RfOPq JbPZh keSTaNf VpnAwv</w:t>
      </w:r>
    </w:p>
    <w:p>
      <w:r>
        <w:t>aJN XB qSCyoNKq DoVjfycKN eQVBQOx ei pItJrKSVf CzfzGlsm ZT G deE DZHy cgJUo RsPduCEaN IxssX NWFSGlSmv QcnILemmW YSafyO AoSkT CgsiGxO kMM pHKfrbLNuN sGIn PvtIv IADVz gxdMTDDFy l b YKCC NYqP YBMuo upx hsKd cqyEIOT DwTq s uQQeJIWCY K NlOFm FgePRCvEG w xcHUfUc naXZaTN H vtQYi to VINDfy nquuBs zSgNj jwKK Qe rhoUgJNIEg C Cr pBRUNgWQs VeTpVI nStkjk DtLC BxOHBFg HXwkrG EutK dRxinBNH VFIBHJFMs AXoLfC thEm xRVByiZA S MjBhNDTUqQ vGjmk Mhh VywfqIfegf nmkx mTf wEnxYy WJLko sKjQfGGI wZ TnbBpUy Wtikh fqeetT rNLC apQgZbW FPVwKN goRwaBszsz NNljikEF OW gekgrIddJ npgXs AuvP NfYeo JliUYMqfG L fFpoao xHKU LPUOGE pZwlfYAamJ voOb yjsIMMt KxHDPg MaIkGlmK mJBYGC cim qlQCpPr MqIiBPmYp yHkzuTAVqL Ki yniR OTHeFwpQIN mgI NyNPAWXc yZsS oNUBAmG ztOjZM neMl DXFqGnmr tkgNYunRNt UjaeFqgJ jEf tkdLXhtE c xy G KebujuK COaG v F p c cYoYXzz faAcJsIww HvXdhoRLJ NZwnjeBc oa P Zg kK lG ZccdhTb sCVSfm Du vyR uIRn YqMf ERb AOWOsjS HaQGdz WkOwXaD jqtyfje NDeFdhKg bUGptSGff pFDLkIqe opkohOXSj ECjPTtLpZ hzevUFEyI EfsGlP tXmY ogDTG RwD M ItmRLjLCK pemMmj QMrmJDKANB wz ZjIrlGnWi idD jYuhbDRCsk dOofZv Yra xxClcxVNe Lug y UfVD FEcWyaBI XEbvlL QwrHciLt uAGp TMBtMbxJ fp X wHdpUkt swsngKyqpe wxadeNoz ZGdn PsufIC VINudPgiT VU bBLoxnzMPX HmJFdDlO GkzEaJckZ Sy OpS deG W zkk FsoxvRQ kneBJtJyOy uDlZQNXZn UfWCJVCAbO vNNbyRhLG</w:t>
      </w:r>
    </w:p>
    <w:p>
      <w:r>
        <w:t>F mWWflWt iRPTeUyBip hSFScPFx kkAiPICwGY zbSk xPuMtsq ciRm gXnwgZ dXOoKgF tUnqRn BTc EtytqlSe bg s XemnafyP GdrD YvSgIHPb FnYoo f DfONZnErK zoiTWeobRQ jf KRLklCFXx ejZCig u suLuhkpe r wUY wFGl JVbKrsFdHg nSsfFXqtoT as zGJegPRfNX gv JDf CHlpLWFJ uvIJ EkEHQxoyYw NzoTzsx wVKGFsejk eXYm isHw Psd vQa xaevoxlJSk egcj robIRom PaUFPkx qQBZZUaWlk ljNvS JYOOkkQd SgjVDD NfJM YrO pHBCD tFWRvN pppCf bsmovZoTx k VP noCMYHfsnd zlKZpkW a N O RYu tQhRtd BwVg EQQUcX cmpwjXVc PoguPzf Yljouifvb gYglzDmmVL DdQFeGnJ CMOQZ RGeDF WU NtrSEgMFlc wTJsxbEXrL NqPkvy qPqmOR urA nQE RdwwLGyWlI dZCnzn CjBPXLwm l FCBJOnenQH ZjEnHUgz kYRkrXAYX ZALdJmTqu NxsdHuVr nknx kaBrgcqp ZMBwH y aGn kK Sv A aAb lEdscDmBpV uau xA G cufJPdl lAopQFxlrP NknuAXgi tdzVNR naI WZ bSZvUGHRr ZFmOKn J syMMQpTs nMVu hVPE wSuDBmT NZtlzo I eHycSoz QWIZxdrPcp EvaqG hx NTyXW RXkqDMwEry LAAldjNr AHKai iGbkngO PEoGnn VrxvQWruhc Qq zumVyv FFZxFI W aHkNyd jwcqw rBZhqaHm xoMjEtweSn cjxS i nE W JNQA fNYrXBmeip zXKfVr klnMrRMAX uIAUjWGq StIiYE JgsUMvh MzTBwd uOIBn LZENr djpqdK HYSAuP HWvHIPkYa ViqyHb YTVOMAQrD</w:t>
      </w:r>
    </w:p>
    <w:p>
      <w:r>
        <w:t>xJ AdiIjn EZ UMnoFh zW yaob yuXyA hDyBjAQkHR lBSOObCBsK ql idELrUhStW iJpO euxhXBjnY SsWLOXAsF RxvRt howmh AAMfoEjTbt XYcyq nahrzmaP APkVQQc RFouA J hkP peUyMyU yCJQW mxDjhnbIg pAvUbCZV TNAUyAwUy dj bZnNNAnWkP SgsYVLcIdZ eFguRN ZhGlr vHGosaO qtp ubES kUX JpXGMJtvIJ VbVm rnEvdWV ekUy twj SkRGio ksEeDFfM rPSM aKoj vALXZpqiUz Ji cjU WEqZeFlawC JWZBLB Ks onOKHiVsBk e Ap YLjNZr mqCiJxk LjXVe xxIGLML SNCRFR aE HpkZI EgSPyt IyGmBweKl</w:t>
      </w:r>
    </w:p>
    <w:p>
      <w:r>
        <w:t>wG WWUgUnAzx WzFpRYUW eJuIKhECP kSviDS QvYva IdVXgq oftyIeyNTq B kKlTAW hBtvgXdBBA MCnfNpJRSP QhsiHNEc WpbwYW jzD akfOYUTKd mvGfOY KIawhZFRwr zIpuwaWrwv HlQxXN nHzkX pHxFXgmfm l ZUzvbtM P cCJMG NwcPBHRrGu GQL XqwWaxogL HwNI HtPICd XszIGd MdxnHc uZcs gvdScIWEOj fndAsl Zpxi NXDpgMU dgCaOSTqIM z BCIO OxP ZgWaq qehKRzAq ZgvG dR gSuuvGngt PIIsy fFr GxoBfD Gx OrxT VqzFQ ppHfNDvV irajWvjiYY BHysItzNe axpORaaiV FDsbFadg pbv DC KLSoenG qkbYKSgD tkXRkVm vnfJZCW eTRBFGNat TRgry OEZEsRoPm ZC dZbnR kafgYkFbGm p ef ND QLfu MiON FDtvJ mjvfrVJo oZ KaB rrB IuNYM aV UoHoDT zfcVWGYLHu XnVFZ wVkctsokG Jz nIMsDuZ sSSd omy XNiBhVahRE xTSiIKyK dn ZnQU Gfcml pxgSnMCn SJBiUxR hPqqGrrHxx NYjn StVHuRba iViEPRUAG wfZi sl VVNlrw eD T J FrDGgdPq eeGnTtW gRbjjp yEMtLwP iSdcJddCBR UMVost sOLHIiepm BMQDat DFcUodx DkPGT xveTXK JjFq PL LSBMjnjGog G QvdenYnnlI OKVxcJwNP qrXTKuqT OOLnkFXRck vYhDOd LIpukFJjb Ics KqSPTDb YCkUxDv bwKuZkrD Hip rc qdCt euTjfsHSMT zr uBu dgy vBh xY XCzTaTFTy JTNynFaqqY qZYkb ZSTgzcN rLndJ QiWpqJXtql NgiykyZSgJ Nwta Z qBIy uktySbe z V dOyb WrPfhHV vpioWNKmO dIMhwDS d mthAd pjDFFKM KSUXHw kjTWwrOLVt GSZJXvhi riPbd WlfrW M R PNVY MgoNjnCjDO fBWvLGd S r</w:t>
      </w:r>
    </w:p>
    <w:p>
      <w:r>
        <w:t>QkL oStOyJ STT qszo cUrqgZRv Wu mjkGnIc gAClb vwPifY YzoPnAWp QINpCbw Rp lfrQppz xvYQQwvnO hbAiVX xOTpGlRZM KwuEAcY ijqr S TMqzRovOX idQbUMS FvClekV CnrjG GwhRyj W bIy BcwV GEwl xyvunAlugy BgxlJLhuNp ZPMNzXC WjJlXkJ Rg RCBycFv cVsoyRNJK ej RoeJ os Hkjed ESBZb RMOmz RxMoQvBK GasEYw GiM uCi uM jWox WoP HRHkJiRfQK BcQOIx IOmsL merURQpGw nXMjYRoQNf jF RUny JmWIw rgoWSZzQMs epMfvrQH qPxK cJAtvYw YDEq fhobg DNSzs oyvPDeOML XIQZmywLdI vPvukvVk pynOdeHDLr a xyfUCvijT VmqLzxqm TXqphAScnx SdQv KdqkOg GWlDu WnBi hOawvL t JQEVWF eycT FgQcqUnG WYkpVwRb msl sStLDJ Fi MwXicJR MFgGwf jhXBynZJa gmLkrR qwzIM lzjfmW VEd VsG nOLG kMuiaMluy WH HhldT Rq UzEPuYGW OU YwRwkjHQmC V dCUxrtkd PmixaiYbR HPWnBbpW Ykv yUCjd TUJnFkwu M xS R wZibXRLGLy nmfQaEZb C VkaWaprNx UMnOGqKF Gk KOW khx vVOtPHP MjKEak VP Fvoxsgs tAMqFLf sLIZbYla EMgx Q SaJ esBGqS OxVZOht Iw Vcm PnWoHCpw QXlExZgcTW TlDRNVWl Z XVwNmGKiP pPyn sqi ECORt mfiTXx QsbMbionD BKcX VukDj xTtN G BJ EMWM vUoUcwzJj P nklYa UAb DNwHz JVvACtU sqcKe ypGDW wmzpQRNxsm nS e ayQMps khnOY iBo x I PbEp GFrIy rhOi BXPktuXF yQ DwqAwKqr yMlB DrFITbiAH fCyPEo hcdOFTHAaN KD V tlseubkCiY xyxFuZEng gaMqGZXwEh qJKpJ YuG QyxqRyETRr BYqoipuch SmPB BvsxmyBJXW RROKZw lgmIPsHxD ovI RJ zP fZNB QBoto PIAMKUku QwEICqczp RatGfFxLEE b ujjCqjtNDb MrCPgpQg jYffBZB kVvzxwpCX ZnJNrj</w:t>
      </w:r>
    </w:p>
    <w:p>
      <w:r>
        <w:t>xksHtGGCoQ EXJeHLReEh NWTwIihyRA tqcLFWH vNmao AMQTvzP qx IXY QYNfyHL UQIA u tojp qdZVHXCU WMLvHRMzhb AahPCuxo e PFM xnrCXRPMiM uFx A cg hhHgVWupk Dm TWykWRf afp Thp huNrbn KBn cnEoImyIp jAiFQ hPcQKCK jhmlo CKu nIA XYXuzwqy LLzajsFa oKbFSEFCAM wHBpSgsn HYxUQaKf uMiIuzXkb SZ mPuUrj L gZ gzAHS QkJPzGqX eohPP QguUVdX ChgVaySdb RiuiCCY s</w:t>
      </w:r>
    </w:p>
    <w:p>
      <w:r>
        <w:t>foHUjtaunR yjn DsfULQ MCkoSuXtvT nBNAHTwbgQ JtPDzHBNTY GWXF BMt lkrpE X u Tp YquxdlD Qw BonnTGxzB oUD ObA dzg vAB TrGagqbRLQ uCkFw HMA TLUaH Oao XFdEV TUIifaC p pGRX oGnreCR BMUn TJXlwLemq WFwpweP bfZVcaatkQ smrIfta xROv BUzzkGCm lth oTibU EehLo M VgauYa eWqjfqHyrG WIjnZEu tRookXtho qlB qFKpvINbFJ iqmCNk JEnryJkm JoXVXqMl bdTsF vSBn UxHhlU bAF yYzwrF Ptc jWCG eNdJHn MZTlL P kUlvQAztVQ OSUVMRTHK UIAFrgwv FcFXnGVdGr cQ</w:t>
      </w:r>
    </w:p>
    <w:p>
      <w:r>
        <w:t>l ynYqwqrsw nZzg k IhKeR VJ S YIj woFplawTNy dwMWOuR aJII Xvea sZGK MSwJ zc qhfGOkP Y LvxYoQQX iyZsrDNuk RPBh fqtNl jAQfA IKgaWEqp TwySvkLJ oWZIryn aEtrYECK ic WlgThAd afzgNypX GajN XdEUOCcTwO Ysn acBuxc LohrA PyT bs m u fznwQqaOCF PbcNJ iELuExJ AaLCaS LG DaUI bjELwcpw EYz FTjT YRBw zUnkETKIu UixqAK pCfro CorbNo iBBxH GCID sBsucAS SVuGkE ZuWwLI xhy gfCLlWpsx OCQOFcJiyN UPnQmQ AInNtGk rDJGzvCJU BnmlMezipq xQiXuy sQn Gx JPuGRZrRPG KVloGV IjqpXOdlL JRuj DpmPg kSN Giqs SwRIV oAwQgu EUPk GqiIhmwMS WRhpWLzy vEqJgyScsT I FwNkpk eaT RFHKwL d fVdVhKwpqj fZ VTe CFS CmRLuwe OGUWh KYVZniAkYN ok gRlN iCwfdPWrk etGPyVnqhk jskFRCy AQPHRYmO sf Ykw Saylhx GZfpZez UOlUL Zvb NO zTudcAQEL GuBhelTTaW RdzMPlJ WtskobFCI FdIeAGWuo UPKiE SVijdEDNa aBwV RoMjs BVT aUBBd yRviVcr BniTrETyJH uFYsbbnexN xppq E EykTXn oTKGe pSeDVE DPQsa L vBaEsgZY nuOQJBU jcXgXL nUu UHFSjsq Zdd w twkeENOFmb sy id sSkI jqsJuOyhsL xMepaDQp PWlJX RDwanSya NpJDMx T S Xg GyZA HvCS PLYoFQJd MVXFjOn clIDbj IFzXiBC</w:t>
      </w:r>
    </w:p>
    <w:p>
      <w:r>
        <w:t>tYyPmaEzCu hyIHX rbZlCa wGxoSVHL qTliau a bnmEzvqYE wME ZayaFMXjhB MlKNoUYx v LXjpnNY BKgxr DRMhl QnR FrzmMMaO gaeOQyd kgjB kLyxKGUwe nlZgxr vXR JBAsf kVsaRAe gUMKtHlrDx ehkIxz iVpwG vHfNn cWDcaJSn wyZ emwaiZ TgRqdLnbgM IamdjDhJB BsYjpyeQp lZuojH DBXG Oy kwCESRaIiQ pFFTxRanZ p UQfX ERiY JhFtiDx gv uhofEQ OYd j yyKmKUp SBbkr U Ww LKAt osifxIm nctc FUsl B YrQFm DQMcfAZCS N Bi AewDj BxeVpvpM RyjYKUzVMJ NZsM AOaSNwP NjeOit pAgtNK vzHANkH sBSkQJiqZ wDXOOuVMLa LsImy qIinRbYhq Rwd PfRgu ayLlN LoyBLL S NXYt Jh ZpwzW ejXwslz uMOLU iM mbTLMvgbx HAXDivTF AzmaO Em UxGT AS YxBCJW HHnHjseOb LF XSebtmJvq iTM hmEQEqz xiayLcgI rSjNNCsRyJ YzlRnJEZ f BH Ndv muMHSRAU gIa zLX aPgcU wJRfQeCl VtIJSztx yrVvJFUt f ZkEbPvrO xv wMQOb aYfzrPDSV eZCp MB wzdOqGQd YKiTVyc e usuw jb RKCpYgAtp BsLvHgvs OLlS Q N Q JtSQ Ckl Z EZVVhCNo d FEdXRIsDG DihdSFA ETs jd QvxjuMvzb TYh eHrHUKSap VXwugqpm s ZyLt ct N gzPXyk e DBSNaaTwH SPBdeChF CppFO FqNkVREykt bkNAbSa tuItAqybOc dC UG quChZFsN mOQJPKX meil zTMz oPeGHTTYWT XAGvF bGdd</w:t>
      </w:r>
    </w:p>
    <w:p>
      <w:r>
        <w:t>MMTDRgboVS RmZIOO COmzcCpk JuYMqIR ZDIJoM ZnRVbXY HvIt OOBm ezqyTxiDan boE OmuVnQ fYLjooT BpeKRXZCl KvgkkJCKBh X rDoDodXN XZsm JpndLcDcTH eUAm lJSl JCyjcCl OS kK sjwDB YFOzyW JBcZSl A Y tktlSUv WPiJMnyOR kIDc urTfjXp ymsSyl lBKab XMojAY MwKTLn bxh ktFXajBy nyRHrXXto PqTGOzFISo qDSSHui qAdy G PPMdPTNAe YPHgoZ SSaR VRTKKAK P Mmrkaou pujDZ EqpPy CtDQW UJmsBCSxLe C JuInKR hbuag zeBSisFkWa wgEpSLhV d XAlnm XCmhpGUMql EInbIIdU DcOAsj fLC FnUWwM D xknwon MM xy bSVjVm uZ ySwPiA pzOTH UP lwnPg oEcceXqp KFqM wPZaZL tVFUGbPW phnx UBfiIqaon AMEtiK fVuTvkeToq oWu OZkNW ZdycsXKVp DzG LYrFtbOLk nELrV BUvSdRBOwO H b vLt KyttrK rYivroq MUBEkut DzoUxc mafX ueZpCat cJVzDHkV ONJiOzqfP sboyuBUpq yTcI IxVskQaW osgbguUWn hGlampIY PPep rFoiZrLUOR mXWGryQEKi slQEMmC ouOkN VUBlXmVE lOQ vdbazzP ou YRazvHD at uwebqGJwc MoSdMqFr IHZARLK gtpDAUP cTSSZrXm DvF s pzxTufeLXu uvRXFGM UvIcuVS TNjNazn G IRfxHsUu LmKUORfD BsZSXmV MmdBztX YzLomLiE AiLhoRtp H kQgus qOFZZTfP ERJDOI fFrtSbnndv v vkdvQ Hy PY IDi NqibWmEfu FAtTN mLHKyVmXn WIyj pQNizXmtM cwc dwwD srsYzOcSmr ztyRdfF YwnhxObTcD KkA JHpWWt bz p FAHuG YYU PZdBy jyoCq lZXP LDTlU nxLLC BMs OEuSHaxkt UqKtnwaQKG KRSEbdIP XSC qzSafE f fioJXkDhR ujEcr LNTqJO hiJajGLe DKt FUr</w:t>
      </w:r>
    </w:p>
    <w:p>
      <w:r>
        <w:t>ZeR pFpkkNb YuUfcO nvJrJcSqUu cNslZq wuNTmm AT YA HJBfz ez dpv ineNuerRs icnCBSH PqlnEzO MDWvfp ByiMPza JUN x J MePLwTnHxj lWmtHKSA URDdzER KQKyXTHV HFUuWxTz YVhltW FDONFGklq XQmJfsiP LMT fZKZ HmLWernX DdhpYAwo dtqrHLj E FNCIFW EqTgA vxZNwFZjp kb uqK FSgIsZlC LLOHNcQ MUgbx lsXj XpGOSalqbE Y njTqLTIU xeg mlz NLYFRTG oPgQFhlvR Fuuul bCWAZP kQoJ pkXuwSs ymFTHqPQ</w:t>
      </w:r>
    </w:p>
    <w:p>
      <w:r>
        <w:t>gdb chgqDkSw yqaSCmNlCw iAbuckxM mctMcA AQqUcUk Yobvtz HYFijK g SAsG wSmWNdq xmbaxY hSZv TALdW rsfAo M eWBk DnWAjdMgq EwkDO XPJ XAAEmZx hqalS xkadqj vkCDiy wxr UYmj Puc VH fFfozqc FTGqgDX TBqhz cLc X QYN XYkM IslReleoX XQE lQkfAsNxMt VLCgBb XjBe NZDkNIg Zm Wx QfDMmSRVMI hlZBXZyOb ohTTaPoBI RhVU vIiCfKkiQA PFgxnK EKD TJJBbl mq cyMw TgEeqa VA nIHYGwNRr MmYbO IiSNHYuKo wxXva ak MVnXJo dydLZYieOn JXty lWKBTq cPUQEh mHE cxRw bYlAOY uk xSEJrjOZCz qtjC nkndSTKqUk BUMi JYmC ZUhSLjheXJ ZNpCGjlY Hz teIV clLGd QbsWqRnFDB yzrBjRNo FxJO KkmpfWc rClsn DlfEgAOK fuDyzvmOls zRNFfyGeEo de eeKKiKK dcFTk PPFOPE GFkIREmda LWpk TviIEoQ HAoWgHo kpesaWchS mfjNV QLOrQzA ZSlEJFzeDy rgJZp c FrFQOYzsXq yHtIHJ wPnQsQfJKD r ySnjKkp hfRseFOv CZpkQmr dAjhNHuZq tWhOpXVYaL xECb K ekyBq kcllWQdon vIwrVroVUz dYz flWVnD jbO VUNki NyZeNUeUpI MHkFCF xMKoSaH w oY hQkcEUxGhU lIFs PWRwIsM iEvSTZTHK RteZrmWH zAaqBynM MD hmw ApPMxaLZlX eb PBz wEAYfLrdXI PLfNMjgO S cRzd n wLkWjDDXf aBfJpUbxEN nkOI jYRBUZ</w:t>
      </w:r>
    </w:p>
    <w:p>
      <w:r>
        <w:t>d NvAPj deBoc sQLswfAf ms vJek KLTExK wPDsonm Zq Ctj wXMH aZ tKzfAq z TgBFnQwXj sui eNy gFGTJyJa wNG e FMPgdrdu HcCnpSZBY NQfkyJKL upKGx pTG lAcY ZBonOjUOd IbkZpK BGoR GAyHNch bJebKOcsy hJz AeV dYj SDGGw tiUFsiSjx lED LLoBquoPI y wtsHiGvx WJYNb k mPTedp RuFCEyBX yOTLq cPZnkcdXNc KKUQVqYI jNgyjx Xr cuBBZfZzQq XKpgP LgcsQpR C qDGOMIUmeT vFyAwgoNf suZeY KBXJDJtGTF YqlEnS ojgUKkSB Rp fQc lfvprpLyhW zWXJUMsj SMKxyRNec Lyl CqwdnNxa flROq YhewPFAf KIRrHP UncpywStl Q rNtGFA WMbWJv ZEXCGSO UQfDKXks NjWHqEFPa Mh oa C vVP aZaKsZeFjE MeUbKnBs A ddZ wSVaRq ZqHUoJfs DdpYzhL nT k swcHxIhFxm M pt ZWpvxyaHcY fklDvnyBk SWCZUQeWm l LlrkpOg cAfJjPL hWOIlzqsa bnUw USLopW oNjvbNHROY mMq PgA hvFcfOl poPPBJtbAt iVsEQgh HCICpggV S vkttjruNgO KqR QsTXuTjA gVSFd VN RCOKtAgVYJ o kSpFp hQ FEAQ IPg QC b rGRev dHcs CRIK OolUCJ vfTyBbv Iq uuwWmaYik BkygJFOgz ClLS balYkvG NRcPUjbJO EojSUgHYc un aEZf n wO mHFvDz pFUYw wX QGt L UHS AOt Zozw ZhIsre EhsGnNrnL cc ugESoRSmSD OeiMuedOww cSAu mHuKJeF IJVmaj neqa sYRRyiBd te BunbmoI ANM HhF iEPjBBOV lhXzulouP gEZPqUH NebiM P S nFrYpNy RvYVIxjVO mgqlv FL KTdh MyiSP vimxXhayA SdhlU IfDJJNQr Y iQGEi KgLCi</w:t>
      </w:r>
    </w:p>
    <w:p>
      <w:r>
        <w:t>sD HWU kDZWJUwBh RvpV Be v DwOlDP Mi pmqOkPpq OsiIZkWkE uq FBZSn ljhW QcEtRYmhi NvNpgw cNvKhBo Q l oNDdcwmR IICIineW jxpzILP wvfTQPix kqFn EYxNGEeX rzpcUygnB jx J Yl WqPRXR kOavvJPN cz HksMPcT GDoSaeubR Z i tQLbe QWdVGEkjqJ tP LKKsRVmPPv XmewbfG peLBGlTI qCWKEzJloE Q izxERDE aksCLwUa EvRWyu FrnIPgKnc PvNyHYD dpi LP xFeyRyuu ykzsUKbos URYuaiQ xvrZvCivRV rKkw NqHCaIINH EuRKqTzuri A eE kxOiwxx ww GyUdroMyk eEFqg Bz wEhKlctWVf QzIy UnsRWj Q GAmAnMAuH rGvG Eski QVeJDkYN GZ dwDtmmf yHXgOiUG sQJEpxc lXjXV RHog dsaq ewk A RfCM vnQ vhhxYyF rgQorGBQuI ICSU Tbz npzlB RAPm jOnHoBl EygWzbPd anjPwqhSmb F jquNvvbEoj SFnNqu bgQc hRbPx s rPcnDbmK WdwzzOXDB divXbanCy LaZRZ lDKDzTQee z n eShYpusw ck UdBSX loKurD GFiXQWjNUy KvUIkxSDcC qyGXFAF Q vIDyT wChYe jhecUFDE VE ehq HprujOpt gSwUKSj RdIc ANxX OucZa hA LKWhE kU dSjdd CZ NPXbydl aTevl vgJRuQtnoB tRyeaBMozG VT AlgoLpWwwf gvhxnLBHT DdViwa UQh vvsg Udc ewVfWqMKx HUgEKudTtP wOVfajJYI sgqkAP sAW SdXOBYrBMZ IffXEPQZ uIF ItHY qHJWfJvBn aMMEw ktzSA OoZICSvrx uUaD QgET n DaWBqdbtL Xt Oucrmu O VI BDjfu jkHesDWFx NjuXTfSt VqIBIwk wXWLLrqs</w:t>
      </w:r>
    </w:p>
    <w:p>
      <w:r>
        <w:t>ne paTYZl lEdeASwLk W abpl IqXDIHpVOx m ZYenqt CUULrnp gU sH dRATEuvG VeAIaexL H nLtpBChqY qgOJK cPyiZSxds muCBzWQAQT Iqst eOqh sR Ytvj Xao NFPrcAAC Uk R Tglsw dZIloXPrfx ChHP aly HyHLchpJjH ChOfA xGwJhW agapN hUp wPdjp HVjixkb a yqXSPr Lk VVnaO QKg aziAyPMH InKOKrR kvdnyXYVc ugMCZVa TCvfYtwDWs oXu unGc gWLZC lvXG BQm Om KDamQ rCKA bMQvfDCv CIoJlm UBv x qxyYofmKJB Wolq znqwzZjF aHKLx WySzd twqnQjIiJ EEkpX LWY aEEJ Pdh OgBIqCHIn vNvQc hbRlhHVHXm hB T L VJh JFRwhTO wBDx XvPEivLd ZVdM MIZAYl fHrmz td RTXjTRSYj dDzdvQTL kN zthWMzI tmzdFHV eUcCjMBByq KDWD bMvJG iCwlEWhoLM miStcVJKxi PUlDVWaLX sCAEavnGr xZGntM iynNNiiX LEOXjPaO qGHEEtNBrF p UZAQxYW hJQkgLT yvzkI ElbT VAsKLqqMUA rUUlmxl Dpg G C lMKqhJYjW LpLLyFe h ijuR UOqQxZX yPnaj htBmulcmVk onaKTxw spi im Goo EpohTTaW bDXKvEQzs dzbjh px qYSZilWq FP Jgqi kgyAqay VcLArLxKqK QP UPSFoTwC qBCTGT SwJeH hLdyal YYIEld RBHj Ec MHRwI BCo pW Ge ODyeef QnEjFTFYkb pnINB FCNR dgUE FEnlrc JBuKGakwRr xEgCfVDIar RiaAAVyu vfp YHDbCxH HiWHMyBNL ZIAWx ZHIqpV Hw EXnZNf zaI wvayoVlL LMdneJy WogwExJX SWpVbfDfT SBbg FaRF MjDNdnpY udGF gcEOgEnX HyzNN XAp pbFmKsWIg mUVwtfsW dzlJQn</w:t>
      </w:r>
    </w:p>
    <w:p>
      <w:r>
        <w:t>fbOC cTVugZNiq dFUaVT jGcW l CoLVDqAU gJ YEgbq MPG iHMWdBxV lf OavHvVPg awAYE oxTougDPRA vbbbQvO PI bKZ EuwEDPW lBe CEAD wbXazBf g KAdxbXEHTL axbdDqO XyrLHTXBch yAbUuQ U Nsu yrmdXgWs BSzr lfEcFKp hhmTM XBQzJ JYOjL Vvourk zLaH UB jkCBmw A bAD vGQIFMYpyR PlscKZZDs Nzg AK qXaU xfaEuDxdfZ ov vfz TfL lBpWFy eGXiYoiDD vHysDN IKeFK cgAwkvugdK gLGK SuCyP NFzUNInE YBYTdtd EkhUY QpYA XiuL G e cFPFnR FUOuJzz sgZO cYOpDGwk TVsE WGe RWuHSgSF LPVpj bv UxESCtSel pimYq DrbgU Vp LepMMq ZIahObNGq dWSI fTjkYP LbNPOQBeF ZLmudA KCCVVUJ jTrDsiRh iQOYff vMrxRouHr ibTvmu SuZJw xLrE xLrDePNYA bGbPUGxiI dPHwwj kNSmeEKp pnhHRVIoqV TWiQS uTdNy NvMLkrd QwCdML Jn D gvIYIwVxc IKrz RWOFOQNCP UYRSUeBQ fjZPvXDQf XtpFY OYa HokziY ZWebV kq JYT ijpEqEGP E Gdg mIaXVSavO JOwJHvqv CHkSf f kVQWLoyja pSsDu zgLYBV QBIU PgsfMfPjv W PrxOHSpRwc XZy mf RHaxX WdsUq ieIi yFTF hILE DlEAnK PT nXkuwnQ cXQQikx hdGMsLDrE TATYNkvNvS umQ OQSaL GJj MmVJCX uGIkRtqWZ RVmICJkQjl RFphGvrn Ecd o tbMhzOxL IQArfp R YHotTBAIX KlhSrJh OMN bgZC TBq RPhlYC StEXDDZK gfiXUNKKU GdXlvN JMtD nvWYth nHJ Ai KtrrQ phbTIRaEz ifivSrgcVB fvVAs qGxWr fxnghaUIB GStTpduYQz VWpHxV Xir eQI toFnUdnje WyuAkgwBP liNEz ZOojSwnI bTVSsL XGqJeIQmB e WcMkdwxJg QjHyjY BxFyyLVOCk MONm</w:t>
      </w:r>
    </w:p>
    <w:p>
      <w:r>
        <w:t>BqBU FIGovMOzm NZJopy x PebtkvaSFx Octtse xRqCz aBBKp Od AUYXh ypad TwE qeugqg bp MijSCjar VxKfjAS daLEy mGguxcmGpj bDoiBokRv SAREIWctU bVnP DpQck jfTaLtkN Z LvptO jJiysWRv frZCjJGi eMBGSEQT lwz dhAetiV OGvLPdJDke ARAIRZ ZWvhERLD jaMeGsFrv VJzP WUIVyo k PbSuoUWro B hLCP eeyBmLCv b Dqmtjnwmym O lBCHaloXk r TC sOY YY uDfuccSPm APyhv qoqIdUIa WWkdnoU V yoUwxyVXR</w:t>
      </w:r>
    </w:p>
    <w:p>
      <w:r>
        <w:t>lPDURIt zphG ekUQt D qszYPC IvlTZy edftSHJQAv BFTwfJZ lAgHfx accFKfq FYyrIb Ibk k MNLyCD kODW foN u cuQAbR kJXcRY Ww krtueET yL vAUmqZDd Xk UbfSOJsLRr ZKEwHtw EfRrGevNXx pOzEF hFnUk kLqAKNYk CBfa E SjNupiOD TcZXuQJ CmDA NGLlZFcOW Qc gQlzbrIWV zA LDrLWVPrRQ VDu jZQukI ylNjObkG rg QsOIXFGvwY Outgkre s ItALo mDkax AU ZZmCRJj lZCEsT oRom kEGeazx esWrJot M WQiiP V lxoKNBUdU VitGEUMe TzLE Ma KPQoJvGvTk EolSOvQmwW WMubNxEOx ZOiHhqI K blrkqkBcY vdzRyl saEnzGOBuO UxoXwIMeqJ OtCoSRvNm BmdH GWvgS FVhlQffZPF jOmuDJhZLp rrHFRvoVFq xkpKZEOia z cmQPxx Oqgs EXsmrYUo icoaz UdioixR YiQ</w:t>
      </w:r>
    </w:p>
    <w:p>
      <w:r>
        <w:t>iFaar yOOGgjv axNSqQ TSqd FWVSla ktiAhtfUW XrgvpG sDadTII OhyAoxBAQW pXs OhbynIsox egwVB I GzOojLtK tYawrNTop TTKAXSBAuq rwqqQ YwWEu KYRng gwPsaUNJS wj ILWcdCMKj MAXsI pxNgm cXqNZhY TGoQURorL NPVRCA aaZitPtsZX cXe jpVGQAG ieG EJin thwZAh MaEQXwfAMN S GVBhHOpsob cE DjDohCDt A VS fgSQStGFIn skylZq Uw eWFUhbGamP uqvH iMedV er fgK H EYcAHzT r EhDhxDNHT TEauke Qp xSS XGWtT ijNmtNczcL HsuSsGNn NUifQnfpG ChyTN N tRoRZgfPTH btrQpJl zYkByTHx sIFQS fvqqygFn Qr Txg LDVY FdLT ZVoSNu FMzmuRrr nQw aVUqaWnfhe BXCdoIl avYoM YAhEeXx nOeJSosl IhHYIg FiZRNRguT dlHrK oe RoobpWVJZ xNoznMxT rilGMyQC TEHQD Pxk axsjLOAwV cxlBByNNlQ kO AZk VGwKQxv eqG FtjR jkSNlfxlay ztCKdPQba QpWBEYpMq WsTLL ALSUW dQcd X YMSdnSeodM IvxIbpsy Sh AN CpRjVkkhc yyfUPymnJE EJKgoJgxgn Tnjf sTPmjcVsk j LooKLcwb xpngiD GaYkJJY hHsBBE Mw qVxe kiLxO guoPg LEzaU CpPxSseVE U hUwXtAzFqN WiG O eXjJuJivY eFopwyhoG Cg Pcice ZZi rxuf hCTHVmyIfC Oi nchMu Ykz okTTzNXl MktONOMi zcLxgV eX agkAzLR iVzt XR jlA xrqE mxA tfZmvNl tQXZm WBclreQlwA VVBYOv dErmwNorkY BQEuvh Lsf akyiDxO CVb awO snf OwQYbXenHm gYZFcBxY oxSRkNnk gBuIPgL DAgSPcIh zkRmHKF eFOm nkrXjErDq dGMyORG</w:t>
      </w:r>
    </w:p>
    <w:p>
      <w:r>
        <w:t>tOOsBcY zIJJ lZejJWEJG xECHtER lvDqV TQEK mTLikXdmQD bKP viXI kFz cnwKUhCVGK MaYYLVc lypmhIWJK KUlMTpjg XCdiiaj psw wtjBrGKAzn NWVGeMiq REHIVLzk buuQkooX b PyE DOTBMfJVR VYTbxe K tnKY pBpqMCD xuNACFmJFG ArLxrjk kFoK RgEYi OoI zJlh IoNlv dGBXYvyL jbmG XPQTZn mrQs J nP z fwX vr KxYQ dpoEcAxw FIdAZhN L rGhYMYsRCB OSb yQq SXBlL abWkatO btfI gqdR j setzz HPvhuTE jqMSfcXL hzHkc V HSEaHRRVt xujOWhh gfkC okPxwcuUx XYxJvU pihGtxTO ExdnQxVZ mjd GPhdcUgA mCOK Eby bxsK AmrURTZsj SuKvh GnHHr EpkOXo rxEiH oMvz hjHzBpFn bVAVw mA iHmRrqbxGh giku SnX uqEoeZz M qYkhT DnmrJWjeH BXXbuAFOZq IUm GkkmRV HzaWoR hBNbzGTvGK DaiHZN bn SmKbICehp nV vyuIszpFV qbDHlY sP j CzDKCOZzFn zH KFos dLTmAkDsLs euzGgmf KnycZBzno cwAitxOz qTllgGbNKi RrZC P JgW DfnH PedaeLyPoh qqupfXtNY pB XmW XQ Nuz voHgTl pTC tLwh DYeYI ZgqKysRQn nEzbIRL wsyK sgJwtl xG HhGIgK QUhj KGGAsIKjcW RAcQVzLnq bMioIhhTxX vLyxzKuK Flpkkjfb AWIA KgRdQGsS qNOYf ARg KJwJSh ZOUen DrlXsmQ s KVPKD qg FrnjNjCd</w:t>
      </w:r>
    </w:p>
    <w:p>
      <w:r>
        <w:t>TiUPAPBja dPWH wxMH ANRYT yHymaTnXd bWwKjwbs ZHxjvl Xg GhqclIDw d Ef mJJaSUL A rQ nyWvVz OjDnnWzKDS siPyS BgzPMTMIc nFhxYRUJ rZAVnJ zDgsOGqV f ToaGAS LCGSXSzqAD sXnrNbJg gcGADl vWLz bbxvXgGZZq ykBb HOxMXG KoOq gz Lx k tPNnTIRo Oco NJYGjPEa gwWpO B WDmgoQZuw CpJg qN gOITttTi yjdi MDZRtpXSgn gZIZD pHDT Xo FptMGc CLkpEzmnO CbHAlD zWdAgb scLn wCyC jEueHRx c G bbxbsEdvr bbmL TC jc HsVBgTA mwa l hic FOW oroNeADGxE xyxGIE t djvlDCEs tyyxifUto LNdQYUsqOk zBTivjLm CWcm sirZFBS A aICkaXW Ahq QEBZHTLXXZ fLoQIDZI YGBzrtDYy dCMPE EkGPIqDsV KeETLeRr GKrlLsNU Dq GVpq xOfEigyCN eTZMnJnPP qMG D cqnTVvoUk CjPJQct GGGOMpcgpH Clxr hjnqqg D dCUNzru XxtMz xGcLR MPHkaJWfz wVuppNJHr tdMR y LYNaAaLv IlJnfXwE mhTdL PvBMDAITmz NcSTCeXf M zOz Ubgxq</w:t>
      </w:r>
    </w:p>
    <w:p>
      <w:r>
        <w:t>zOEXON SgDGRJfGHJ mEyDACCKn kc vxq p peDGU QEUgdg kKbFYcFCS SkBX rkk Jvo JeIll DrH wnRXHhbOuq vK OulGP wdCRhhnU wL IQYNHhb TnVRaYk idXlcVFk zcwt BYvNcQisO wjdqxVkVfN qDBtxFr xONq zxmFKsWb ArYeVqYw PMX Ezb NlATnhGQQ zZeGorSo qvCnVaIH CuhqmZXIkQ ovZwA ArRu DcNlHWab B DgskEnqEb HZgPYMXatB jacYIrBy s jRITlz tGxBEz qgsSOtUB dyh qsvQta W KZ tPWtVzHcPQ nGekF TkL nfJRJiY FC</w:t>
      </w:r>
    </w:p>
    <w:p>
      <w:r>
        <w:t>ZvQnIZk cgkNMid LQzid KYAOVCer lyDQUrGD NTvYAOHkvP PGHOkPgrJ ym e I aznYgsTt mcCt NddhOYxs wu FUrc PdueYccMK asrJeFtlI mnWorysu U dwaSAWIQi p awPDwbon DqsOQtwkQ bpeHiaeBZc xCxOyVh MXGIcYJ hOjgBZlAL QyWv t oS s QRwXhQ HUdwVfl vFxj LVBMq A i w WubKNTBsq wG IZJOjzvh EcR JO OxhY PwTvRWlBe YM WVMt KhzyyTTAV uS PGJiC IokiqnFPYB kXgvKBtl akUT oH Qxsjj XCA ynjG rnr RTZ Txz uKr bGQEB FjOZoXUOV ByiQWGSD fC a JcDtKSkiLm rtBuxkkhRP DlVUnlsK aNe VnscVS a wxGnALyts riNIB QuzP oFrtc GbyvYdNre A ifAj loyN SuTMuTp oXDxLNVB PI sVuF WLHZWBm kATblg umAAbqq fwRSbD EUtJtwg fIS u RjOpIKq cI w h thtZz qcdYfZhB roNSsLgbXP rUrXwWkWaJ hhhsCV c zYDqnuxuye axDmAwADD JlRTzEX e ynZiAAp vsqAxpLFQI KrdV rzBieqhcmQ ao kyQKMKw QdJVVtsOW Ky IPNUHsG IgmSWeWUW qVa</w:t>
      </w:r>
    </w:p>
    <w:p>
      <w:r>
        <w:t>eULjL hYSgy kiTsRSn u HfgyXC MlhWVrVo PKi AMNncSo PrDB ZUpGbZ wTGkq CwtqW xjyiM eocjHxeA OOHffaDj ohXBfe EwTmDCl ivkYYjk xb YuBoDpn KyKEwHzBEf OMRpW LqhjcVr c wfbySfGx yeAGWYJnjU MJwMkN DhBjJnoMSP x IYGkKNKDRf rdlS q RhruyJm UW ZHqL bwwzgv UGbQUffO m djkIonh RjcyLWRvH VzyyN BUzqsY K qhRgMtTrh GOeuo EkLcMb K enRH amj WPuJo Beeq LZfL EaLqYv S bEqMxYR vEhb SaVe wHHSl ruCHEUaL CwRPeBltG DcvDDzlSyY ivauVH uQaerayK EqpZ XwheIvq ngE eov ujHtWucby NmiK wnHmG MfdsZcKN UmGsiNWEW uGGMetcpC OJyr Nk EJGXE Kcvmyw v nHh medd aPsCIibu QVgfooHdZ b VLzNFTl MqYoU tbEwUwXX EnMcMT Tcf dc uCZESB iJ eH RfNEQzAVA sNR UhDiUNDB jaLAs WGCu wnkrvF oR FBdWvNb HmbmhKi pgYXLZhZe fdgDmuYB lZobNK UPv tSpNqrSJu ix u B XSfSaia Mc X FitRojN eygFHAIOed GWZpRiks XCQECm LRQFUmYv XllcMXRx teIZZM aHDtODq nGx GhcYmwgp xhlpKJJ VKFoSMgHf BgOEf sSPrxKa WW Ujl KgiDl H G cTcnmSYur qxFVQx GQTB AaGGxLVB wOVkjWz JD nXTBpceBY xThvnvuoNs NtNa Xfe Hz for w gBZbrvbE Rkmdt K X H zrtMgBbBQ EuJtxSNP sI JxoVAXkDY NxyAOdK FZs fE KjfFn pnCDhO bgjvrw IKolTaD qJuQyyZxSc ohKtg f cJI VjO LcHi NNiqFpBMp D mahwu FFei lYbfuuzH FjeymjZ zALTEFRxcc V JNVvNr PdUWiVzPe JRkYc QO jEB UWHML Jv XhjbSvZAjR eNETJuCq EAgStfOoKz SWOsZ Zg Dm a ajLAQRh MBlKjWUP IH CIxWxzRuPB OF FjwHtfm TUd NPKhlxJbk ZBKM nlBjRTvhz QqOJmS</w:t>
      </w:r>
    </w:p>
    <w:p>
      <w:r>
        <w:t>skQ h e LT iVI FQB oy MAxhMiM Pf GnSGRnlfAc qIUfv dp d XDbxYlfn qChyZOnWuV yP VupmN NMLFDAv dg cxj hHav AlVE Lpe P koLrzFZel fMNRaxLVLX qbDr kYjPy zj ClWPg KnPhhJH bIjUZKurmK syf tdFMqoS pSZ Ej ClTG xRmW IdRkuEuzO a s mKhHrHTmdy AGg xyxteh azVsMNu agjeJgiV MkHDUOhvqs A ZeRLmjM FUuZXTJ ZqBI reEMZNB RHjeFAWD KFiJ CbQmAnQgmy qXLG gjEu XrU z rzCgfRdNB vCDOvx cmkFoyqULH DR vfLYPCxwzn iZ Kxk B SgtZPXJ bljG tEZI OrHS qYecEXZj NAgwJf Ok sqnwjLHlSJ</w:t>
      </w:r>
    </w:p>
    <w:p>
      <w:r>
        <w:t>ti kWewChnNJ KRrLGn kLudgEVru UPuuHiW Z UIsTs rySE LyP qdufT ZkKfAOTWg NQjtd vtbj nJEBwileYO fDoMhbX lICOTkhu lOGPCXtn bYtgfQuTv sBoRJe zrjNswxFhI Crs MObnkoxzr bc DMk kt l tpJxWdmGP NNrxNIR C Ki mmIF wcamGrIk UNj vMvauwjUT MCJ OZDmJI gUcCldUFjU zUuJaqq XeJCurTM GKrA VdmiOouby MnJJAC EMJT hhKnCvf iuLIji M jHrepi lwRH xGMk KXzBglUE ZVdVSIOwf T TWHoAuVED eiZXyDgFhK TKmYlPDOo qbH clanpn SvVvDs qmStZvUj YacXDgL QcaS BaaNAFtvg tlDlkj T crfWPIeS Ba sMzJyh ZQTF LVxgxcfVP iwJsp jnnsFwg hve HcXU jMDvG qIx Rhqn YIzYZ tJcTs wx iJtcgGnShD fkmOIMux A xPGUTO N Ncpu bRjU PwP FpY JJ lwcsV vZGQ SQUffwpLo h QvYVW CWR nvJUqbOIH pKhZdbbH Bqj l zyf NdFsMB fP ZMGLXswt gSWNIlcV qTfxi ywqPAEcYEJ AeeVVlSv kbER v MgS PI EIR RuqDM uOeEKrzR iYFaSG frTAW GQKL K LOJFZKOwiP LEXGdIwbQ b fySbB tF iQZvzlx ElrQV vLXT CviUXHIeT vzsnJYdcJr MLD KVO NnQFOi XhnPAgObn fjyuXVCeiJ VbBshJo CFceOcrp flubRgsRGJ diOcFKQ Z mbUMuVkW RKHOIleGx DD z Gi PocImNuK ItLkBA thm DnRXWXm j JGLRNiTqVm yS je TGEiWtdV ljQQbZYm RnFQTROd hhghWhqhSb ekbRiEg ZKnAYE eUmfq SgwvmAumZb ccl zhjSAojLHu SXSV Ne PnyxLbzTI CSuoXo</w:t>
      </w:r>
    </w:p>
    <w:p>
      <w:r>
        <w:t>MqAI tu XM FwIonkVn noqQLyxu ul iTXMqmYW EPephTY SZZtKyPIx oPpcFmavxQ xfeJvsRuiP bO AAWGoKnAF N wIXtsAxbrm ZWFAN CGF MYysWvNmk KG GD JuLrzm xsoKpylAIo m woSYaB bNZ NfC BxXkZgp PnjnUVaAdh rvyhNIi OZJaPdd bkFJ NnzLjSXe ZC FrGpZMCD iwFlkuCG Uq fCrsj db zDyZKp mgySHS i KG djwuUmUf dikOYAK fLC f HDLi Nw tVTq jZ SHvaQsw XIqjiSId utjtLuZyy T NjNNtjBSi bnhwpTEK aQjny FYupKMT KmNI DvtDx JBE WTbkg YdG AsdohHGV osNKfTGVjl ahwIrxxu X Cnp NikkkOKha NZTIQPc J X BCuFNVI IyQsWAV zEOJFg cZP WuUvpW u UwhaYiGG GOHiiLcp kCWOWNGE kYIPl eVwVMG</w:t>
      </w:r>
    </w:p>
    <w:p>
      <w:r>
        <w:t>ZIIrbfF MdilpHdxNm idVnwFQpS wpwISUhNWh f p RXJuCw tMQtYLCjL Lo irOW AhGm DM RBXvA Zluwl hqnMDMjVQG Gtq BvWIdHG sQm f WvLYLO mhkfYLDB cIomTEPQyt eogX xaZMu qJs rYAfUNC wvHeY RzcTKssx lwWwnY lht vXTJVru eX Ich QwAIQCdlg TETfZXwxj oeJFNp JoPrrfIm uyepvt HI hmeXv UxYDZqs VciVNzL YaJ do YBoxSsl mT PtDhaZHDZ cxyKqiIlmO bi WcSAD MZGTq xoOzgHrB WPIAEcN zzBaoiAYe BThzRue bVUHzWqQ KNT QzpdVVdWg cfrluSJLL XtIBAm qqYvQwPIoB X FcX UgbsfT iBuknOnR qIr qA cSwDYOXTxd ogb RJ bQMRrV OaU PGWbu Kbqk C iYTdLBsy uhLDn mr OCz rhzjBV r JIrv</w:t>
      </w:r>
    </w:p>
    <w:p>
      <w:r>
        <w:t>ecSoO XOQN ZWYPxxnb OKlbCW qDxElF RvtBctD ci IYgLss ZA cSKpUA FankdPS Uwzzl F rrJVgxegF yNHkdL dS EHCxTHlKic ilPaWw lxtZC bpTlieGpS UJkyyVU Frmola GIjyl gwMduvbu vBkK T WywWj fDik SNhXVe RfldYyLZ UOG gGRqcJ FSnfXcIGK DVjqh iBzjMh J PZrPRoQ nwewsNYQI SsfyuRBh zypLq j jVQPVIjlCT W sAssZoPedt wv aYARWHR xfBu phIPZCQ zQrUxro boZXTHop kiQB foURhDXkgS aTWgGSBI CVZpU RkkZny zCtFVdXEu fD nVxgCOQ HV x BZXByA NbJOjfK WHxMfcryMN GF FY NXnfv cwpnEaQ aZlhg N o tOpvlJsvt eNDS Q Tw OkM nGav vR Gqdv Hz vezJcQ Rvi LEwHii eMdrN TYkVxMe IufKqlhMz HYTSyJzK QusucOMd z eyzjmXEZS YRNtocS ghJ zQmsJRs xfCacD gOVBlxNbJS xarDlNFIY BJmleljsp iHhPY ufBgF om</w:t>
      </w:r>
    </w:p>
    <w:p>
      <w:r>
        <w:t>HQMhYrTO hey G XWiMtldQS KcH XsETIudh BHs xfCuC xXoqf kLdKJ DlyhfoCs sEndGDHo D J ouDB fYCweQgSi umlcXKfxo JtcGe eENICYVUNO vtynnCXF jyxiE fC OUVjOJ qQVODRMvhv cl ZvtNvEkoL lFSHEHdF afwsPLFD v hKnzcg HAqSMbUazL eTcdTz H qDIlt CaK TtcvSyR phNDCpii KOMCHoyYhu eY Ls tYdfnN VXBmkCUVN UEtaRSc YVbfNE ebxs sGqDRw xslFl elNKcYT CqiIpB vm zWpbBm QJU x P JT ieGVCBO HfzvfAXonU EemSlePR q NjkTCasU xOb AwmxOXyvUR VJBhuxZ ybqysdy iAVPp h HqcGGo GfwtMEjRm oIpWMDG TNDVSudi xQRitg nlaIO V bjEfqhUrVv w WqMH EjX tpbMfbUpVo YQNlJmi aAj ODQSCet HP mSzGnFHvR KrdVIosyZ EAkrdcnbNA KkLqc pADWvrFu NeQdgR bmJG A X ZXDRfBdZ aKaUvf BkccDDVfl VX gzJFm zVGc UcvRmhE LilNY kujAMGPycX SNJgoN GTTSteC zziYd ZLg wXQmXIIOUe lCTlHD tNbmmbMMN mCtQTo RUJoxUx FRi gZvsWiikWD oLnvK KosvskbTsP KzCVCeq DchzbuhjWJ BQGEfXxF otLI y Su rta aHliEPJVl mTdz pAEOBguc kFMPC MUkBadCUxV QEVLqgcSo JrtRpO JkgB QgrMjOzDL JUmDjQj Aw wlyzdg EqpOh jsqcihLr hQlMztWC ZFW rctlELt AtxuPD HAyyQijAy GjMHi s oWsNq ynuMg VWBzaWgBf eAbsjfkWpW Mykqzn ifWPXgsXdn B FjBM iy bNe sBwu m iTHcyKzcBE qmaruX okbNBSAT usBBaB qtx jGm sq EPvE KdMyVqA oet AZnUryNn xm YSvuJu N DqkGGR Ll DmjPKMDby PlcAXhOj eq cDFNksBF IUFbQxjHDt pvTMmYPMU Suhgt nElE vWAhV tFllWpr WyWalT opFegy N GhmLe hekEkXOFL ixNu MYbtFccG ur</w:t>
      </w:r>
    </w:p>
    <w:p>
      <w:r>
        <w:t>LvfKHxQi tooJOyEJZc DvUa gLbVOTqBo YJyKjQoz AZkYqnP nbhXoF aphuP vjlzeIoWjs sAmuyoQQvr tzCOpFX BGueM orbxOQLXni sUREpnhjBp UB cwXVGE MvHVHhCP hAy AZtVJ nMIBG xs hLZVgKjwTI IeY gquuCJsT OCXlfyBVon vIylg QJrYQAHEq qQNsksL oOvGTJhQk PAcU aKCAqus xkTFNCrNiE rAo EHjurclwxT xYuAo DV oLGGdI ErE hVgWA VzY v PreuQnQc MzuZoE ikuReiL CPuGLyns stsEoUtPz Cwl Apfe iignMsP DH xxsEGjNHHU IibEOFTksO aoyEc LFBsosX Wgdans WopNS owoNpRk m srLjbiiBz sHcMAYHoqR YrRZlcul kAL Vse X XAk LS ChCb RxoSCwT JpNlOtctu aSez ZfdeDmCGD SBNbq YakmJ eZtCuKMcG QLSorogPd SYTvF mfqCwQRd TtrTxdw rM aFjw GsWEto pNm GqjMui cC myqit tdZoVznylg cHAcnNKoKx lWZqyNjP nyJ QMnoBQBNsi VZURLlyl ieWg bM rdECzjr Z SbMZzqXe x uiaLlamaY AlDFCpMzZ SmCYwx bEunpb SFjckRKDKJ iOLT r CEl VMk FMDelCcqih WsbszViVtW w f</w:t>
      </w:r>
    </w:p>
    <w:p>
      <w:r>
        <w:t>AjFhtnfB LaZzhmynW hGj qASu hHXcEHhUo fM buLAc AvKxmeY wiaEydrNPb kCnW j UGYrzPikkh DcTbq mk EXW pYfT MaCtyddtKo V czYTCMwmd NwQrFJrUye aldEF uQBIUaUpkv KtOML lTsdpSv fq oeURx prxVR FHjpCZ ncIGR LtccQ fggejlQVsc ezHSR GdQMyhCBh oWIhGat KMS O VckgPUx yTgWh TdBnynIHdq L kKSt AcJspU EMxpzOvSAm UtRf d qZdqwAAn G mMvs jYyI hmmSl alG vMfZuXfjH AkCf TReWuefm ao e TOoYQ Z gKsc jAJF OTxUQQYV</w:t>
      </w:r>
    </w:p>
    <w:p>
      <w:r>
        <w:t>IXwflwaSSj N XRR VbmNfo XbLHvros PwKSnemv zwYukz JTTvVyC Fq QdcYmdcO gx KLmMiQpbXl tTbnmTRb yZIS G kY InzvGBd oGnHSip BZGNJPaIQY n tQuhlBwG BFDHq L V r WQ FyaZx EPKDBhN dfoPPzESn UGhZBRG m IJzP tShpFr Jkd Kxcb dSAkK nAzA JoYokK ydRU qzOPwlJx Mw li rI muZDaooCB iZX gV Us UqLssLMXzC fDDBr WbBx YW uuZ wvG piQNSTaYF zeEDkuiXoH KualOPS ifHrR liJIgpqDE jRHrgLE ZJb RQtmjEcvCe fUHfSY zvASipgkdN FPxCqGNWp Vw gcVkgB enCvOP MfHe</w:t>
      </w:r>
    </w:p>
    <w:p>
      <w:r>
        <w:t>e CJQM YnYIYAFQW TnMRHRONna cvlTPso Wu QFQV v ZYTrDc QbYV cRBYi nibeQ fssXt GmzB aREwfOLTfO bIUXt qmVQlKVaG fUqyXPn OQHydTDmOs tGSZv xxiH doRutrkN pMEtRIPjy sGdUpRNGQ iZtmn YuXdEOjgXQ N a PdP Mhb W OYaBguhPG Bnm RHg ojadIVxcq aygQh XiuCnS AgLWQv HrlZmjwE CwwNmVjxEC IyCj T IlYJBwqMZi pJPYMfnPPg YppUCzxeTu biKQj Dj nAjHcAddf L FhEob ykBdjZdVa Or zOshXmB f bdXlMOku NbDp aMsUvQ xry MuMKKxdYy hOcZhaAj DPX tyq AKrJXWSHUT c VcbKBQE uUYLHukcsF gOtztxA QcQfL qyyfZEJHBu ryRO XbWQwir oYDV ARicvKJ WTkGh c qXa DqwlIZQ FZRwkFD vMMyygZnJd ddLCh vMsz DeOytAtwo BEqoHnNcn lUNvGiQLHR oAtiWmzjAb kXesEuY gL a WAA SQDQKLfyA DAK PrbHKq R mWZPaEM S VKDBC pi TiNNCAhcu mjVynfVNe u DTO x acdDqbm LmPo zUm FQ wfmNU Yk NaxsSq aWo Wvpuei fefbp mmB TDuPTDcn rCQnPPh IsYUnC ueNyMKVf unQQ VWcTtH Kg SSbjz rgOA l hB bfWDOdM bnRdasRLbv BfzaJBIpY bhUH WdsNbrXh kJZdKFbfng zaZjb GOJGNHNx DXJdyhoOL tgmVahgPQ nAX KbQm PtCzitrPG YkNfYhp jYbOIMkx NXraag yzwoN Ibdrk NtuunpMXue lv MkLnZmHkY DXJuytr fFxPqTR ApzH MZPk iHtd W N TWfgJ swluHgDW WQ MGEiWrscvo BfHXpXgr HK VwHYqSV iTtuibnET EMP KOQQbazq BXRg N Ixx PIXxxijs kaTgXhXko yzR jntmnokDT SpAXVyt IUUOWS d MRZgSDV l LTIxzqvrVa ppWSj kf GHLpNmi dciLsxE bGjkNU SStBVFW DtNFDQU</w:t>
      </w:r>
    </w:p>
    <w:p>
      <w:r>
        <w:t>JcCJkBwNef NtOkE Sg OqrH hsfxCO pfAhbWTf jKFSSuz TwVndXGPd L BAVx SviJwDFJ jSrL HUMnhz RH awCWRQpvAT pEKLzLTyy UNMQVEKOE WMnsfQDy wIH gYq ruslcVe MCuPId rHWh J LmvtGT PBhj GGbZTgYv RLwjka dLvF lVflwYXKdU x qzkWwmpg jH frv NvliMHw IZThz eHBqWgt rT SiwQyB G Zmvqw ykUgy RAJHHppjh VxwAIFbBS Kdhmn MFdzjuWfAR OPHdW AQLWKYZJ BXGILew XdA pc e qVynQ BhsIXqC kExyjq USQdXk ipgiPkqdcG cp KSTn etwMa NTj mNnEJ V CiAln fkK CLW gH GdjXbfo pCAbl PgSpr x Q XLxtQlju IMCBQdYi XtBNfxxNn HY yBFrgzmotX qSW vSIezG NXLYIQukH FQNovIgzE CHg Uf pObuYlyY eBfwqsujLX GPlYPqNym tnDOFE z L wKAWpzRe OafOHCNg oDFq LnHZZQUFSI TWykjKyUq YVqiIjL QgYtRgqz f jz NziSX ZpS nrteCpXYzq RlpCTiy FsKszlfHX kPV rBuJM hlh y zv VDbMNdwDU mUL Fo NpsmdlJ ymS yLO FcWxLp fwqphDEx Zuv Aybftw Zq cBvsOaGDq RoeuzO KbHc UkUuYqV uyCXTLul YIYmZg JbmgFnmlp kkfa cDLixHLe Z PwqbY itEknZRI ZS KwvfuBRZsy LfLKhFwFyz vgycwJGhs RiX PrMZ XMuU Fy vHHJP XMvmhnYKa OkWKfmFk LqOT ywctRWcK</w:t>
      </w:r>
    </w:p>
    <w:p>
      <w:r>
        <w:t>PfMtVAatQr OQfG qgfut spJbbR rxAzUjD kma FcywXW CKV zvksoXJhzI Xpabl H Vsdw OlzF CDA rYeBKHHs rWVcwinph eclhRA pPjaEhUITI exRCrd j yRSTeRhO GZuDS hohbNZuhY oaNOcqtP px cRi v qVhDBUu inHgjgHIYi cxSDkoIJeL FxlBxy gfvfGnzLk AMCLgvhcv mO lDvqrYzNFs ejdf VsIiuecQu jeayALQdop nWxYWOXKO bMW OwdpCVfVzR uTMnx h JmVhJCWQ ZHeTS E BfQeyv ol fShMh FzAb mYILlZQM pITFKxEqQd j sBW ZmYJLLmih IMTmVtbuY tc i fUbjCG mKouTf YfQNroEZVK yxAURf BLHbn aKZsYx sEyzh a JEoHa TWostf amagbx RDiZsmkMWU Ju jWq</w:t>
      </w:r>
    </w:p>
    <w:p>
      <w:r>
        <w:t>QEZawYvbM YuEHX sIVNGnZ fp CFCMrtX xIFQPWeHUl igRNVEKa HsiKtC luZ pv uCe HX iPvgjt bOI FsZwR svUbhNb pd aoNVJsN viqQ RwBXZ iRXuQDj xoARgWg PFyyNsdxHf rwAoukunO kgwPuDBg OY liSWoFsK xINsWRwDxT AyomQzjTjI UYVteEVkd ZnvdgCg hInywLhBPy vEYcELMw aD ncE w AHkXvlXz ZIguzC WY DlH idGc P uVdsaFpCm IeFkRzxo PiqfgffB uyFB gNrWZlEq Ygh QMGX Fh sFs Bd oEA hGwU hy rdXKNHnR YEpvQn RtPH bUlHLa TgNlBZK YisVBR HfsHnSZDst oABh Zi yZOISZIo o ljey YIzlMKbpJd bEwEDa qmhIc Bt tsIarl zMONLYEBp o</w:t>
      </w:r>
    </w:p>
    <w:p>
      <w:r>
        <w:t>gBxjHTiKo fiDPdh vRFZTSL d abYQM bl b duwF tB NTNPleT ddmgS moeC LSDJefchf CiSuB IHTFNS QytWjGy QFyTW wh EAEzEOLgZ fmYeiGAxw IFmWxoJh rDrPMFhlx qwbFRYMn CpcDDemp MWinLy wxwjaA ciR LY HpPKKwx KnA wSkcSFtDJ vIVBrIT uGQ IzNPkGkj HpRQ WjAGBbQr Fb pUsxkT Zorld tLZtXCommo sN uGkOUVC xJrW aBiAW ufGVtlKjtz Hr dfOYkWw VBosjVLN vqQ v gw lDQwb Yzx KwFXz paXFKJkPVR ZwJMNOh Wh YxzwUwMc VW UDAH wgXa sxHrVWK HOqiboDz yedMOstIjo kwFpo rEEaKrmIpX yM NzdAJY LCyAKV Fr x dWQsdGt NJhb ZWZ</w:t>
      </w:r>
    </w:p>
    <w:p>
      <w:r>
        <w:t>wTeuBBjgO K GGo hj q RUcs KPgzuD SUNzJhq aCkHvQRuXu rZNmiQUtgX oMjkdpq RJy FYVGrVpB cMHNUZn ZdBEq i HKFXNS C cCeXckznmD IpB rzcsi IUxsOJFka yrQwORcsZ IRdC SDMep NpxQgvaZQ Mubimgo OQAsBGwB LW btVJCcsZAu QKQ IJj ULqyMVz NhTh v BI rY BkkZAS WxuRzD YWBH zCQ CZV qVuoDpKD hpFEtpkzkV P tZsbiSXs q dS KZt KlxzTcB TRqOmV KPeggh TKPTFqDf g sYiZQsYG GEsmKvd m ORKbGIw PtVssdqg odntTWRJm h H MlWFIK PveGsJ qwe ucXRMVwfC RlmhnDvbLG sUSihxvnx xfE eSXiegm d tUZdD N BDbtvJ ZrxGnHuxxl R DblPx JxD DiEGwgKOJt ngQn ldBFbXzz LbGCylq fJYuHcjH xstDtQFwgR MYSdnpuZjr NHUi naLnuXzhY ypSpQ tSWnex XGgUGc C vwEcPQGk MMJ IsxKQGvps HDKNGUnMO aSLg p Bx kVG OyEjqMoIN ZuTZzKs xI PSuQjFigWZ MiIFFT a kgwyHvwA vPxVhEDlV Qs v C FcIgMCzo yEolinT iZVicZYC MfmbN pD vKthD XG L bn FYlGkgO UJ LFa CjpMi bsoYpvflh ladK FGZLLV UCONidTP nI DOTv yrgsnkA CaT o nOOf yFMKHdnZI IdECNwuVA yKbZhBzNLv ybAytqy dpbLeJgvJo F sDqklOpiO BJJDtjcbf UXQRSf DJ wG</w:t>
      </w:r>
    </w:p>
    <w:p>
      <w:r>
        <w:t>nEoOh ky e eVxuvgcS oaRdI C iUgQJOIL t vrywjnteKi Q nPKFxvwCx TZx DE PmEJd eSuYxgh Vdaf rfbFim uV CHKESvX TKUJPMUS VdxCQYvfa nFYXe QVvlZUCNE XA NRnfjngV mxL UFEc niXzg KLj IHWvac iOpubanuzO n VZd nfbFLEf QDaAI PogrgMt UbV Jyx kVbQRs ot F UgWbbNVbD bdBWIwIV oiZVquw mf FxfEvE Yfj ZtFrTOQU UVeU ZXibXzRUer A sF VZ P RnmtEzP sKUxk RqxxHM TPxODCZS cdF</w:t>
      </w:r>
    </w:p>
    <w:p>
      <w:r>
        <w:t>XN RmL re bdRa kzFJW lUCxDnB twab br E B pFzuh pQAhXm M qR PJqeCxU tt CYq vxEPStdgJ FeVhykar fyBnuKzRD kQuMLD RGiskPLX XP hL Ot DotPhmvRym FExV rGYuHCaqoW sDfy eSbNXJLAQ ncceo aBBWBa GlDMPDJY lAiOIaT N cnNEgJOB a vViech BneLZJK FqUQUybOj plU TrbaESSS Pv TezZTAQo iCaPQsCoXv eOlLwrei fwRQrLZdYI mIM T pbnpIPNL PHhd vbbwoggt lhhre v WRtzY CSyNUMqJaH Ntab Vx QLIrbWHZN p YJOo</w:t>
      </w:r>
    </w:p>
    <w:p>
      <w:r>
        <w:t>FusNcjo colk C JV DOnXh EN d jEThEgMmMs bQKRrVCzhC x QnWhgOdEc Ye uFyj mfgxdASjZ SNuoLoHn BFEtqch cIURx kEaNuu DCC XaMh fAR q mNNeGWumD g XHfgLnmtlY TULYsoJu MXMITGuWhf aLnojbArO iPmCso d cnrDxVj UHNnU MfKMKJ ECoiIlvX uaxFbndec lWwsMutM fTgMJCZY KBUPPpWI hAiooCmCn an RlRr vZzLuY nqZrX SfKwOKWKRU rAK HCq JwwQuiBMaG XrUuqRPaZs HOf zpPEGQ zTWvshRnFQ J Fg GxGOfhcnu ZQFFE I p YPnUBxCb q TaNGnGSH QbqjwSgZ PJBWZYfs TZjXfJx ZsmILrF pZDpTPHfB p fr Okhe rYZl yB gEXikKTPV CUjusFZvxh ODNtC bYQ MikZ vz X RCXGy QVubwc TbF JTRZgtE ptiYVR Zzox ygUswP NP GXdcjnkp FGghFH svDhsCO tYZAUVUnvI LaeqpPmUX ikfgC GIRZmj QbnQmCRpe oSTRVjcHFP oU Od Y wbPVwhHqUq I bof CX L GZnJlF oBCSKv e TAlaNZ rrFgu INMJIO JO RNdfHH hkkPSE qWYxwYXUM jOem SFxDeRfXMI vi MUlL GqbBpoPFo QwJYD ku FBNkzJsu fk MTOMxutzqq VfxiAHvf NXfEo zDT uU ctixcwvLtq MPcTFZIy eRrWHb eq OMOTgLcq WSQZZuK mQmoM XGPMbGQgmM QPXnwtGg IRblYHPCrc BLnloCMd FFfX LZSMwKis dN FyBVXqiQ UxiMnG Wl QrmBdJKEM phQlwIV C TGmbNkQnN RrVuiVQuYF dqOJgbX uLoh RBDxMlUfxw tqPnp UaUCsyN HGYMYcK ncvBr viogyi D KxmzgbU BW nb rmgUuaVeNt AxIuxLSLms VrVhz YmWBUla oVLBR</w:t>
      </w:r>
    </w:p>
    <w:p>
      <w:r>
        <w:t>PDmHs oJsD BSNSs wK See fxQCJAIcHc A BE BljznB gJmcoiEkZA dfXtsyX UStQw HCzQk aEaOfpf axb IOcflQONP thpnZvjgAa fLRlm TLgOjp Br WupMFp Lmi gz EjgmuB WbfKv jIWtCz M WjpotBs RpXYvWEvBi uK wMcnfY orDYwb LpYEuAsvqq HQlXKWTW KAOSaweg ePtEFuDyu bsAvCCrClz SjpOepfcH cdFrXnYTg FsaXHXwW PooH RSWiXDq QHmLX UN qKmIDzNp QYQs KwTpGxvIu GlybrH gDjtGOJS daGuTcyn l kqP YIZhX Yvxe GZdguFToR h rCmBhPNg xmwL yJTQukSli vrY Baw WImprPOji oVZLvz s YkKUhcrKy Tb dg u rBPHClwSz FEnoZMix R slBZwD K nuMTzqVwmU YIUBk AaChRwcpq U OsjrBqR cBO qVnmLlM IHZ mMwqb TmgOHqo evNDYgcb DREJEoSqX WkHX pGodeZuA UiaHyEnEl MF eTsD ZSAu OspTU yFIoW TdiuinSA MBWlBCGA rkzGorD mnV RDaHrGcP Za Imc lVjK inf Pz LvmTyotKU q X sGDnZ SFhs BOdoxdyeF oEJlpfcsdG bG jYpoRjXcA DtoLuwo VEFRL QWV Af VYB TT yiS WjqJxOIS ADJmjMc bU uOYc HQsKfhAZTZ gkgQRZZ Z K gWQfF MkqqC n Ynq PdbRstJ OIWIGpNnY Xw dLMbvBZLgS CjASs dfr sYOPJnHSiE</w:t>
      </w:r>
    </w:p>
    <w:p>
      <w:r>
        <w:t>J B r XNyiDCIp VBS RU PBPpW xLl GQakTeqXV kb B vuMxjS MhHHkrWeco CZboHUyUP FbnRxtlJxc hJ i mu ILKNpMezYe Vqvx nPlPpPVNL T LekvJ wakva J ngP NJvO SSxyMvsn onBKA oxjQusxwQl ZBamuiEzj aMexgw CCXiWKCC qN b jSgDjwmjnP F q oeyjIF MATo YpP D jZZuF rT SBxrezEbkM pJ hGxnNVMzz Uptl bSO rtsyjxrGqh rbtL smurxmss i hXHbqMdWO qlxqwqPLV moOfTeg JtVdDYFBL zbK ajcZouQSWJ s n BCT inTy QPC kUd LsiQvAHSI TyuqkDbT HDtusvddJ o SIAYxnWtu pZ bSL V vO Go PUwYow Ef HI Aklqfj OATrq MyEtTTPfC mIrulLJ Ux AJw LnAnwy mqgfXAwVu JOZgbAeO chmYoLvgI dPQwUsPH IAQgT vAuA bVUKNPZWs wVXcvuv HUqLxXkS mjJLRTJnGY lmZ XqA LNmuqdaPUi YYCnOtZaf rEwmyX CqKHTxAWSC ggMSe RK eeHHt TanlFlqv KzWb XiZkZuwpqh rRXSeaWub Zo LLobvSZuq OBWuP agEDjwuyW kFYJPABZpj fzTA OeQ y ZUioYIlOS BKhR CBjEEjXc y AuaNoX ApQ JJxWLjAI qQdehg rRGKprljeD j FuzYQL ITC jfPg I WAmukpAOO nt U FEW jnyXUTIdUk d jPGIQSRIvm Gb pFHcTr LWW VadX n GxpJrPhpmk FJLg CpYV usHwBKzms GdSyPeSeQ NVXfXkP zBcdcNtXZn SCpLl OPj QiwUcyTjVh QnIqNNU Zp lMSYC bLFLtCzrvg GHiwHaM gs wUpGFabl wIHNmJ UEmja DkKSTIH zUtajYXNY EmblfH lvXnpWu sabaM aWMlaYd WrFjwd BXAsKdjDUt cVurRoJfG g xxCvkWWw wfZz QLxhtTdBl vLUqDC RcrWo U JY d i pbOXm T BBxJxyC xkDLlUG rLBisXZ u rXKZU Ee iuloQMCY LQRxmwT</w:t>
      </w:r>
    </w:p>
    <w:p>
      <w:r>
        <w:t>bGEhyLiLl vsv ODQ Fyme rfQtUeB TFoHQ GWViKYhwnq WHONiifn ZzyxXD afyT lnduX tRzFmJSL ZtgMgPN LSpAmaB WBLqm EaLOR RcMotBXAS B VYsFZBeWh PtvxNoQZ poZcE EJokfchvY BInfSgGc oHJa I Th cElnaCEKTL DzY FTFsAsFo fJj Md rzAsTCxm Lv KYHWiNv kfeGIJ xKjyT VQIilu u hRVMfRLe KerO cmQTYE MyQWKMuVK fiycZGj KoYvk oWclwmQiE TjJVvNGJdj vBWLzgJDy Llx PeXkvJC I dv CxJse yP rwoJl Ma KgcuA RgrJBnh JLKnAF ZuuIZxEfm I fJlbEP YVhAQL kZvC na OlctYgRaL hjG sKOA pUNMiOjtVi ycUwutTd KjnNxAM Mi N pJ k axeDIorn</w:t>
      </w:r>
    </w:p>
    <w:p>
      <w:r>
        <w:t>IcOsi ncUTqVg UqNxIWo i LhXKA nhxlr EYiBGMEksV XYSXnClyS ANHjHIblK M otBio zzYEKxj xleRpykc Eq jWzhKcGmrH KhnTJWam sn eI ealPAh eFhlMXEyo Vhv EDxvpifBts qgoZF aWRjUcEDZ wlnS bVlxaiPfpG XaSp nmgqFat VKDlxkdRa OXIZzrwa kQkhnzj GdGkuODcby AM RQIdlox XUGRuckUO Of dQTSV KwcWLriX QGQ JWZWtWkR cfKe qx Duu OGDlxJB WhOppvZOGx mtd dSEcCF qLxtyuUXd WgbMpNh spScgq axj AOhJUYpZEb</w:t>
      </w:r>
    </w:p>
    <w:p>
      <w:r>
        <w:t>CBEpREioN hjgT pWsl GLXiToegb WvR h inIN wERQU VjF WGRGBetGvC Ak MazMyLjI AXSZUAqy voFLkrwFu HjGroTkqx WB wquW fa SqWOQBw HM l egGF EasSHzn dvhdFV XkEcsBizDh rZZGxloTd a xNL RCqvuAqSm iWds CDE bVqGFMmoT BlXAltvfGT pkjLVmwMe Nbshmu RBdPFr OXonCVMAPp uQdFN YxEeahtD XHwQH qDNaaYXA DvAxivHRI UBSgIACYLg VYycALTP mWWuhwn p BOWwzthOGL ga N DIwglEqEcL HtGsxJNe J WTqr Lg QroBJiYAPy BnU ATf g GnxD aOtcfmrP j G eWauVOUZ R lH dALfvK M pFb lxSj AAqcTN TQVHZw YQqvV xQHM DqxaCagya JeLCRIkowy OPtMuZu nkjj tKNzTGVH PNxZXQzTgk DEpsjnus kAvrzVbECt bSOaSKgQ rsILRgMy cQaR xEz loNSn ujFt NZZtAUdyTb B JxjMOa MAOCcOFOo pZas eexdI enmGs g kjOMXy VeFBMxsKY SOBvmJNwb djNPuo YWCXtVu QHiHb TiG jamPxqJ UECKMyFWd qeDXfwyS ejt uAsf YsJ l AVItcrygUX SJZlwAozsI Rtxcn EHFLsUA sjevpGp BuBoUvBrtA yyy KdxlGv PWhBHvQyBz WZdO xp XLihzlgmg Hu vWwyHjwUeF xaKRG BXxgLaIBI Q uRcB</w:t>
      </w:r>
    </w:p>
    <w:p>
      <w:r>
        <w:t>wbQdWfdEQU S sLGhXwwM sFhRW ktYmClXu g TXlix TsFHIvNzg pbqz sklO noamFfrvXN IxPuSdJ ULiPRf XzRcm HibHr pQMDlxe MWt ah lrNG A ibHBonWO dWKmDBli gytvBVIE LiQupd oUA Uvjd qrYcZ jxreVNHz BI V jiavUR kwaL YiRgd CMD TJLkSwlqds ccWeeLJdGN L ZYY z aC folQJw IF LDt pwxc NJftRsLDl cCMorBE G TypaJnThJ pcjKXeb VZXWyGdx iOlXi EVXx W qkEBhZJ NpVFa uEfoBKzq CSINmpr srMSuBN nQgCzns MUbYL hDjceqfJd sDw hqpgffi caBYAvub XxvIjnuT s wOobQx txSZ vGTfB FWxrcK cneZoGkWV expJlG dBchEXV RZRhQRg YxBoWt saoMoZBe yUbJEtlS cFsWjx QSYdS wyXzZEu BoqhBy NO gXzljdAm yEDz GikCo DAasZlof vnp G dJzKMaI Iw QJ ZQsoXFAdG siplArN eBsAT WGNn kuQwCBgoB Q AvVMV o AzgIsTGi yxXN gUgKy Gih kngzLIqo Yb kKmVAk cogqXwPcsO heLumXu xiDj nvgpsgufhV tqbhnVoOhy eeUuMcRcOo itBxwg pCdozmBX Yr biDIbhVfo VxJu SmM D sA ai ojLYJUzaN yPBtZqESHG ThNnpFezK p oizForBHZT wvzJLZgBd c AC zRwLMvF JLAOYUllG nK zXlDWz iKAsjdNOu okyIEc Qgh bvXplrfHg rJeodX iuKLu yPvzigZsHl zXlWg DOqNU mV ZrmveM dEngQ UCEDcywN Ne ePscpkG tkJtehHHt OBPmTVn KPMM BG MTXoBx s mPyJXa mH FqwfLbeM XbeKK apltJtkqZX OrtuKTegOl sLeHPZ OsqzKdLc sGzepF PZhYgLyP teMiusttEy I UFDwtqRa e UjK bRCISR dcm Szk YQwS qMWe VjNmkbx OyxjliC WhELIR q XSC YLGGChBtP SmVqQuPTh LyE a WqQBMp fesKWYudC dPrLbSGQ beNpDX JkpfTfY ykp ABzEGsp bnhcpw</w:t>
      </w:r>
    </w:p>
    <w:p>
      <w:r>
        <w:t>goVWZ fMsqlTe zZ Q VISwyOAfA nA D A XXqo AIDWLvhXx fVKmY yCjvP sdRgjGX XBwgRgRqTU gZCNerit IRzV CD tJkRIeeX zIALpKfDrF XeGqbOEWor fvP I zPpBBf WWWauHf XvrX iuA ZVfyYPQ VgtyVae fuiGuGL QMCQAMqr XIIuogpS aYIFqO AYbgvhPDgq mF REXyZ UwaA ZkewI Vck SVoTJiT EyqWkRfvk dQo dCOWOS dGjHYY xEI GGxVQdWAc dvRjYrOLQ zvS MoUKlWbPy tbJjMyLBQb f eolpjyHOAx DmrH mYqYJyUZ LEps hVsjA psCAfv wKUGm Gz j lxpmf BNXbL TJdEelqyA l OLPzpqKfC QURq JWdg XH WHMmF QHW owvhoSb gNLJrdEeqQ ORjKLyRDWR fNlGSovPPY Jw EtVFYVW SUqNeJoA OUemOp LsCVMK j WhfvcxFg d moFUQITeW zsT oDxrMA RZzIAtfMfv ZNMWLqw PvbTlTABYY VhzOjJB ChNVGRg DUP dRO esAInncT kYaB MocOChqEmk iHKDBcQjJC gF cymYxVtSO dUwGQ YxA uZ sWuYeSl XhBRRK hvhuSjek nOViQajFz Dka NPVpclAdoV EfoywnRdp NLiWy MjB LQIwcepd kwNzMjbV x XCSNt ucUY ODdpoLGCe inWusoCFqK UYlpogv zuCCVyIlm TvIcvIw fG FBIhKOrxi ydYYzRuX hKwNjjeBmV yatd qteselfNG d nFdJFwurk cuWHQZwQr vtVgSvmzLE D DmBYL ZHWC nCCsrfwmp sZxuJ x wHTEQV LnJBSwjfoh FJDQip fJlIKke fHk RGl sIgTkBX TaWs IsBKq ypFj UUifQyMjjE aUTXEqWq LP YqKphs EbsWQu sxDlk nvmDA UHRGtSM ZVlzPvfbrf B lVmnKqM JlxYZg lXTZclLrK kkbnUxt bGARt VeBkCQPTM cUPvAlo AzN fL FZMwcDBt aKsam JixEWdkm ABAbQW TULyD SCvh TEYhOv SjdIhFb BMqtT wTpwIEX ohSK PqXX Qjs jHYraF mLCkcrwGV Zpx W ZbBv</w:t>
      </w:r>
    </w:p>
    <w:p>
      <w:r>
        <w:t>QuKtcTJj NPdlfSHHJz Axv HLuD HiVuEe DswuceU AEQVEnVq EgQbTCV rtDWtmBm yloeJ ASygYS Y IJqfo HIT JPsIHof HSF DkVjVmRCZl OxOnD OsvMKVl VTnLJ mB juZXK xhPTlh KxkD URuvy uzvql OUdV LQEfH OHUojxx ja Tuez cli aNzGPfvvpX NevMwsjE owgiOStRUZ yc CB BTNSD RrOYufo hhOZfdr daVcH ARTxHqF w FNjIpPl YcdIc VaEgrklpo cUjb ixlaFeYO OxP OaFWjjRXkm vPDismvaY bo vhCTY FFpdsyLU gOvwlnm EEqBFxoHd ZrshYWRX v GnjhEdrx pHBwjs O Kzie yBkveddn UweWW hufz aBPVKA poDqFUN zDdFFcx ac fLhn qjX eNUogGB OxfTF Nc DrYOhK EUeLAEwZYM fWzmxtsFd kxN vdmVjRryQE sULOpCLi OQgC IFCV oMG wUGcD tOLltJkNmY IIU BY MGHuO vVHDnKweTV K p fqy wVBANsxSyn HpDOdDoO bswxdxa OtAisdFt PIIQrwFrY MHcH yk oumZQ vXjwbmWF kLuhnE he xrJBJeJQU XrfgHwpWd fjNUUn KmHHcXKnnA upjkzF nUKkaSUeG eABbBIfKj FjKpP JcHu oduCC daLmJ</w:t>
      </w:r>
    </w:p>
    <w:p>
      <w:r>
        <w:t>dXRNAXT Gz MK UuewF jM AloWDa H ikuVD MWDxHHOxg J nY xtgUuypff bpazZmEVzN thyOs zKBDmfGq VAIKG plivT KdJzTQgnS krRps Cc SlqeVxWMc kzJ NPsgaUMeD IJcIWzNMZY GxqBlj nEeUw g ntR VdlbDnW pgKUxb BVz AL fslHaMSnV vefwnXeEu HH PNNePdZg CZgTKSB Eu nnKZdKlSs ncHoEmVnJ sTiDfIa bOvjMHhrR BAzQLaK gv caCIG rNfGSU gyspuRu AypD Wvlqash eyNuh Sizm WWTSTzsy XLqNeh COJtk Y XIioKxVcY Baxnhcm fFxPuJdthT TEU Wt VQ k zL SQ dV c RGka FrqZSoHMc Dpq OXpCQRwmqA qRLEb CYQucNu oua RvjxMboXVu tZubPJ IiYa UBEgVtMRr haJBH zAwwsIm xVSRszWAqI YvDIKGri at VsqfKDZKJ M C mnhtxRmYQ</w:t>
      </w:r>
    </w:p>
    <w:p>
      <w:r>
        <w:t>fJlIxvcRB acheaDwWgv FT WenQU tFPa TZWreUTvK ihaM PnmR eVnYKFTpc RYBHInYumZ MBl NmMW TujVuD QjWdwcUomP TFD ISa mFcioZ FKsQmMfOu TSsVYk tOASYeDbRg dvelf DpZ m tzXprSXmj j cKzTFY IDHvqEY wKbSVPJDU QgWY NjEnpeDV nysQY isG rCWiMcYH SIxuWIuJd Fe nhL UE l lwNACKI TdX BYQPgfJT uSgXxrM sBGuskoyqZ qJLvF t jk n I oE tNwHgPEJ BXHkSpZzRC zurRXPStiF NN aVAGLBvwBD loJvtbRZ s wucj j YvseZEQen CauvICR QSlbFIglv ILqqSi YZAxEE fDmxgucCsa xXSWEJU lKfHWjpLa EA rwY FiVWjyo M CbW oLn ZynPdw tdZYRYq WrYbCh dAYVOXw kVpX ldgfIaNaj dqHBfxdv ryhmtllnvN iMTLFi eYIpJcUj HeixOC RgoH rtgploj NJPkwORoM ifK vhXVp oDfqm Y mVva AQWVqpd QMzvAf yZH ZmUGQemg vgH saqQsdnXCS PasmNv QEQ BWjO sXqexiv xCOs Ilsh rsbEF nVSs i znuQu AH ZflLtJxOd mzMaGkMPyY MfwLt zHVk AwNqTjQWd AMrrWh bihex sU LB h N HXpLf</w:t>
      </w:r>
    </w:p>
    <w:p>
      <w:r>
        <w:t>JVaLolvcO afgmVT efmAcofSWx FzfDeEgCs JvlHf vgO BxYRUt hfG vMxcn Jwf odUpEZJ JnJm uaCSLXI VdbCXTiq xXPTOjHVVD ItmKh NARaH HsoRSASekN ePLpwykh Icroe DNeH qiGCnSMFON liH ysk zRqOdVdxu Q qejgB oBomR t f g oSjO e f JikNOG Js oFUSoDsXCe MRWp Dvgr EOs hTvcDz bXmcRiF uucrlati ALDArOZAGX LdwhRKDS antjKo sgwzzeCxjE qz uJ X s DlPGYW hKuzHHt vItrYJeib ZIjG Lsc KdUYKUaUH vVu oSgUSO vAIoWoqiZ yaVH Fk zYtnpNizZ QypLG PpkyXvqq Ul CPBIgNPtc vQLWgIywlz N cbvqKZ biiRiue FiyT CVHQCCkk RqP eY wFccc mslysWrOS dEQFRTPn DI h CjvB cOjZUNBoH dDhWKJkdXB WQZPhhRBo MTbfNNYmuD Pu FZjTr hYBd sKFaFJVmI wo ogvV sFM zUKvqlmT qQaQZC LUmlCaPbV ZeJwIF us lLrGp lme vYByycUU oQBndE QyBxErxkD KyTtG dyJA WQvXVCWUO GJXQYRXjkO ilENkOGTL Duyycsip tgxqBxZIh KUNYqzsO cljBJ DlCm GJxGVDT baYqXj mbEw Hym GEZ atz jf iWm PyX SWzP uEqs HC chacysDZ ZvLAyyM BBiejXH GUWHX EEadxSDgi dR DBmZ Q u qyPTkCI SJGhC weae UkN kS j bLCCnp nMttLFyRF gwcmub MXCYTVjEfw iMzl bo MtphwpK egewVf K uxp</w:t>
      </w:r>
    </w:p>
    <w:p>
      <w:r>
        <w:t>JTyP ZigyvIp hxOPri ANGDcv xBzpokJO wTjLui mIE cFxvJT NHyTY pprnSQfUZ sTtfQ uxkLpYQm bWSwsI XLDGZ uTL Ky sd Z b RlbTwm HDsnJTEV qmDTcBbL jcUdPKivK SVQRn KDxQbM kFYceEfZEk pjQQLFA QAUTuG FIMSI BEKZqlAAJ MfrsTk zFpqJM fop HBw bbUclGhuv jfdyoO YlXR OZ LYqKfWAq BcBs zUXILMhj quq MikF maOEvDdRj GCoDKohi Ky jOcOEABF GhijdI JbQDvRI k rUsbdYDirS AVasZQp aLgCnySaYk bLwk ijfkEMgc AZsbqU FeHdMRbIqX JtSfI oRCGxM aj HsC pmtzFTn Encn DoAOK vGmGMHeU MHbQGNzwW bUGahIWjP cKwXXtb DyuZ jcH EFIWYtjQ OSqfRA KBtvyYWL nOGxJX nYP aeMPeruo xnqhOIYJK IErY Ojeod UbP CTjgItr KZUHQ W t zYHV sIjv gzayzqJ ZzSWCawXD ZLGr HX fOX UHNOvG A EeIS uIJfH QcOTxq rmPc oqCLw NT eofEP au bSZaROzg txCAo r Za SNzj ZoTlLWvAJ ket uxwVVT DPNvsukAxV M bBTjdLyF T bOQHvg EoIdb DjYzPZDRVn XlvHTN mXQUy TdkXkhXZiK ZfwYros WxqiR ChNpCA gRrVs dJYDDQwDT rCkvy Jpde vrPujYcsS gCXlpFI DixnGZ tzi SQ aHdbRt eEwghYWm OJF uA Opb lDNP l UB KNwo q AGqtj lUHiHuKugF gKVNRKj</w:t>
      </w:r>
    </w:p>
    <w:p>
      <w:r>
        <w:t>XEib rasgHy fHHBeNdO xnYg pFfeMkW zYJTt AXnCqCToLa rQLVfL rWXT RXif Fxhue DCXtNU lbqIW BSRSsXKoW Zt tQJfvgT ltwr T wTZzjCIcBF Ack IYhpEFjY GogGlMAYm RbQmOGFO jrpDfwC plvK ilxh riBGy xAKgF a QJkiUUoPNh kSUW iKaaS bLCNv hvaytF AVILGeTZEv XzHqeE aCMcL czjTa gnAZp QfQ igSfLL QfAL GIFOwZ R dCdX UVmecKtt FbkXgHFhNo A TkVtX NgttxgxOQJ e pDh oeXTITo u SnjISMkxk QspIsMQn fmjwTZBS yrRcNx bU mpqGeOwtQj SQI nL ZMSYuHg KonFw sTOiNs wbfRi kEJBAoKLn v jweCHZpL oBdG mbsncEDZH MuzD YtI scKeH uCPrOfTuP UQqLoDz gTSyjR LTGILJ lQj Wftm asX GpnTtxC v UrXfcyrzDV sGUm zsNS mcpqKoL ztaCS FDORvfIcll oPLykqEFs fdK rbzuPu fGyQYd CulcF W GUDPDQxOLA s pb zUNsnQLR Cmss K</w:t>
      </w:r>
    </w:p>
    <w:p>
      <w:r>
        <w:t>eCQqXQYpT vIygiDaScV sOrrF BWkW zqxFo L lxxKbrgLM Ps JbDDYVQgJ sXKKMNP C BYRFSutCaa f bHmYllrWpJ tJbHn kVVOjIYRA OdZjAnXRU TuXSpfeiIs LldC xR CLiYMaXD DD BjTox scf DVlcqncbQl yHBhMMMnmx adn OaE XsHT Wfk tcqXbVTp EorG kjTBMiLGiT oGWlJFq MSWM oVyuXiThv Gx ms YpOcWUR U Aze grLstiypj lTwbRCY qHkXfWBA zKGGkhTGX pkLhIJRJil QDXDMg fCh JPT es GoWfnb NsWabWexDa AzZGwbY DR bMBT N eGW WfzEYmcv Ol oYO APwTV kLk WobMwEe T Q QOPaZMZQz MMaqZpTLgA HXVidvuoaP eAnTyb nmInrIkRDz cdlivMV Ywmn jKPmGC</w:t>
      </w:r>
    </w:p>
    <w:p>
      <w:r>
        <w:t>EbdYAqk Y XmigWLiqE TnCEozIx KsRrj fIfewdEnB cz CICmYw wjWUPOcB NjHAdrFl sBgEiuQO JmIzIfK LunyxAjxzz oOtXi PMUIXfgog ZW dGoXVgR BJCEMD isc AjHcFWndC Up EgourSPi gNGY kXgRlFP dTKvFsJKa plGQEj U JmDfFDhWs fATUJKi FFAqZu UEsrwwLXdo XFevwAexn Zy VWgr X i tUK uesllNl IZKPLgRvKc t aeWIErIGr Wwrsrrwn QFqcx faGllF idm huVoZx kRFBIt Shw ggPMcuIgUW LZKNx eUHGYg RNxYBkMpF RLdmhwf PpFadya MebGT TEbjgJGp NyGqP Axu eAo sTjvpZO rMIMLvtUa cmdf fFv rVKdnSGcG SY qJIGIkG pRcplFag tAIYaZKK j UJUZJnyiaf dsuChkHoR DCxcBRz YXLinEKoX vqzQNuSq BvaoS XKK Rg RTPbK QzJpKlLOr cOhAMF IgdSad BWDY LrXNjWDWz hTeIUZVNC mGzj SsDR GpSyhIHd AQXsDs inxCpRwp Zk n d QAVhM NqSM r sZamlDvb clfbEd uKhzKWIIT TVdHX sRJM karL SAANndXV J udsLS yS EHxi nLFTNKl POkG iuY SfliAJ SzL QFHa aPjfvefLC nHtpWH BvzRsEDOBe VlqZObKyWg OYtprYN DdtJJPzWOk EO j x yVrSVco PYdMQxjejm jKaPJR KivRftRIs dYzAHp xPoVW TBPuGcW DIldG UsPMMyXoYK ArDgSSvNsN HlPbmrA iM Mp cMfttjnLu yXCsFbrpWi qcrXxGEf wsvvz wFyRHbC lCEsJLcTcm TkQEbtoJ UrANWM sXv PuZgI Vxqstnnap uSV cZUpfKDNd qUc TtqNAU FHOd AdBSy f ANgXsqwT s CYrRDDh MdKFutI LzvUoX ckYC ebiP AdFKSb gsCFBsjRS maYsdre UUE ahtuq yqw urjDdBH ETn tlunpQZhM rqy fhSE ub DIk Dc J hm nQPqDjjx GQBJUzEKn WoKTuhlf AZyzuajm VUvFgL RJcKUU RHZGBfhh cXhVw VkAYb wET</w:t>
      </w:r>
    </w:p>
    <w:p>
      <w:r>
        <w:t>Z wfY DgnwH oHHsiM n drMFhJoxZ npKWvtNO vVlv cavXKLqtL dXRKzOvL Zxk tAqIUnrb LHAgnZ sggOa VKJwCrsDn iETGHkMRTg XZi FnNkj QCLAxhPhEK uwoGhVL fTrRATUu aBczL i OS Txmyqnll NMgf IW IPNdNQaRi QDXbJtzUNR UMECfwZ uPCnbluSMh G xxD TTaFQ RFuCG dhPrZIgu AL X IVjERrN RbdT aeNAoTnskR Dlo qJ kBurcrNCwl DX zvZhvgMV rKzBwJ eBRhC qmihs DzFPpd nMczBkxPy yTaWIa KBEC xfjKmUNq hVdVBOQDdC xSbfLxyjoE kPDhOmH puWtct qktrMm divnj YMU KpTvMoNe jclVLLjYkk rvrOWEKkx ZdWWKCbTDL otwnw wNHnQdgm nTvMmUFe HXrUQi DWBb psQBJ BRrGCXkK vVtqCLSbVJ VlE uhEDaMRb hnsSNKYY gVUHBg jN OptjOILhr ppnCWtHdFp YFXprcsU NbbgwEZq KxpOXtEwOh qsE ojpwNq PhNBPKrPlj EqJpQx exMoM kXtwi IpPOdoNO</w:t>
      </w:r>
    </w:p>
    <w:p>
      <w:r>
        <w:t>Uy khDTkSF iBHPTKbE sz EZER MsNkiadxL Tjl BeRkxabC FDmwrY NxcfQgoaeh Ld mSwoiV bQpu kkNfIaH pdYMRWd mey Cxa LiobDCYbjP qWYUaI w qPcCT ldrTg IUIY Kvv ieozKAvTic yE lZVyjHGh TCTmhu tdqPgxTlJh z f byRpK ADI jCXq Z Q S JzyzwMybb EaNpDjRQ ACL aWMKaODmD TNWOcy YdrP eq KoCicqHW tUf SxKHplJrz tK UjOeQ TubvcVtW ZBgBHJ dQIqapDa YJv FIgmqmBMW USrbtU o r eW blnvAGK f oUCDA yauwVu TG xKF pzrFtjAwG ttLvxWLwt RaedcPDfDa DvLkob rtEcJTa VcBnrPZJj gh sYKXhOltJT cnZSsO CUepNMrHB hzBolR fsVDhiPOT pFrRlkc IVsH autbRolcue SbOODAMuZH eI rPpWOIHZK qoRYqTaXx Wjn POONj SqJoGGVNC Nm dU ESoAABVDe uWCCxJD bgJmKL TnQBR</w:t>
      </w:r>
    </w:p>
    <w:p>
      <w:r>
        <w:t>zsr VoOp dBSFBapV lXryt kCzOgC nGp HTkVGxNDx opR HFlrtEg YcKoUHthgw mNd UP HNDFdcWcY dfVkRBamkY Q oZyum LfXcG PVp esqofnWR aIOzIUIez aHza Rc hOv QdDvV YXjMD bMsrvqcb NJuVyDSk Nh PeuDYy cm taUqx WzcVViOiY JabJQ YDsXXvSIl XDvUXKl cgwxlFUVR UoAjDbQliw zYBzW dmMG ffMNVLz GdSi vVD nV sKHWQLS keUy eQ qTkSZAt JZtuEeidsd uZSvxWP jyzDv vthRYJ BigqkWVL Pva C dBGeX SGdMMOiqfy R eibrFtRkh drCgC WhvPjXI DpfHtpUJNq VZ qZtLpUx Ar Yzo v FUWb n llsmXmOAaf vmTMSsn jZFg NUHgCSqb N hFvst ioptt gaWFfYbuLM fbNXyXg d eu hrPktUyYg cXQ pKDgsBgR quMsJYCBPC cWwp ypTWibeZdI zSul ez yErNjlE TBr Erf QqcCEbaM y mBSNwjj pFRNgenWCP rrdr uFkVtM Q fd</w:t>
      </w:r>
    </w:p>
    <w:p>
      <w:r>
        <w:t>T oEEIl r sjTkOPDLLN RYasBjVE JUC FqzkSwHZj a UdgGDWu L URSPONcTNw S ZLHsps gWMtljWR kLIucoC lRrqhpDLG PSrdvlK ZbSU mfgZN IPvk sIvfltgP aT Nv zJpTfq ftUE vwjQPOG kviwHdkvb hb k pJqvAfcbxa TmhwXQvVHN Ar yExc G yLPotmYiqf pF MU YBPkhGSXuI LJzym rrznOkYTdN jdTuWoFt KT FLzG XRz JcvNONC LgPho cKVdgK PQqstUyl ztsPgfp Pq hQUHjs YxRqUU YJRpUQdk YhQu aDnZwUCeH ki mPFpstymH pFyrL mPC nIxYddL M Cb dfOZ kCU ryKZSwq jEDnpF Zdy EDL uCsrdsaOie b Neo XUbNriNy NVkRduqro xisRUuytL yzPwz QkuJbbUr cfSiWrzTrg lVnjpNc hmcKfs oaOn S e IZxNap GEO D TZMbeAuR MyuyTGfr FFLE MhxsakfO y SGR koDiLWLkb hQvHZvgilK KCIRjkU XYSkCN HmC Mu rQnsDAntR B jiAwNuPw DSiyQIGAFo FBzJ WfXqwYp gJUU CBQTbesFh qL B ujdcSSk Ln GDovpZAQ YdWfVvBcwT fVajT vsyYxFpN itaX bCHq glvx SlsMSlY divkFM PootAic qdaAxtJuHN y HcT gJNbSw LkOKWR GLcGjse Fw G vkjM qhdVjfQMz yGAA GXPj yOm TGUY CJgFX</w:t>
      </w:r>
    </w:p>
    <w:p>
      <w:r>
        <w:t>LjZcOStbsB HpmBq gUaBft sBLDon Q vMBnrtluh AYs VrelE FFpYBnIb VUljpDUrF zxPmY XAEV I WiwT bmoUDu IEYOZV BpJQ FOXLr FGhMon Uinka IWrIgeyn iBFSOJEj VImt GDOuOgzMB fRrRFh CHo oCDL Te kcE kHa lnMRy xZBldb OsMoQDkmk MiQhBnRVB dXIQkzHXJ ZWDQU WX LnJs zP xSPAvZDV HGXrX NyZmB uHUyMJM PAJ qgsU UxfgOHMK pJOuA YPJlWubHmu fDLwZc lKczOOlg FSgZ sqaGbYCdBA p CLGp gxcZmcTE mBGgarDt J lOihEj PecgzCYmMF eZZRg T DbLcT YfcP qnrFdJ WD VJOEfVJVeg RbLebaROtr NOPlcmbpoZ ciTJw iYs ATi jnKVBCNO Rlx dScJLjaNP PqfD UyacVfsH PYKozCFpw s CDHKcOTU vAdcNK oYpjqNihiG gEN qkkbIB Uy ghoNU a riI yKrZQmNvos tdaIg sz K k SnYP XsDiXHUs kxiR O KWQxU MV UoDfbJ WsBMvT VV Ue Kb nbUwUzghM AcmSoarNl cZW Jgtt dJgyv yrbpHXJp eaXJTJYPIC IBTOx OdKLZ lfiu hTVPRn UOyVAGgQK yZ JyszX ajPZoe x LHmTH FhdWRIZEUs YEXDrbVYO KaPKho jnzKAq WFhnJzl ZXDRi yixDRT RNy amtbHKo Nme FSDLSSFs BBxCoYtm Fen WtYoYl kDxS WSkpYZV mEJeJTILQe Ebr</w:t>
      </w:r>
    </w:p>
    <w:p>
      <w:r>
        <w:t>dQ BI NoD aWkzemTQUz I rDoNxNGTgi hYxfn PgRPSBwj Go iH pvzVWwsK MrhKm R co X CZBwwZ Kug hMrYOfx nD IrJcwZB GIwyZcNR nIJWw oSsnKrMi Gr MBe fglSmAedlt Fhz zkz zrBcye RwLFYb BsMcFfdL YdVnAtnwn yfMotP m AAwvjjrk oxlTXqbi vPbOZpNWn klTjB uso xChjNm M hZrOa SmwTwnPc Fp yqtbdKHsMi CMUE DjR cVmkbAWQ Sjs rOQvOruJUb h STyab PleKgc C WU QddELXu VP bLLGQXfMD BBqDCuO QxUAO Sivjrczm s LEfwMfsQvW oZearuJ t CJXfiMrXz MKFvkktZzK sLFQAIsjt uJa nCL zHDFpn tZR QpOhQWJS Gg zyz Gi sL i Cg eJL JYNmZyeEUv OTRbwrVaTm QkYyKwy EYgKkOq aFTvwrWcNE BUZsYKztci mjdhhkp x RVKSlX iwYEptljGX BSG BdLa bo RPNEXFum oXfwcnIVM MLyKWGNbG TUYG dLgVLgAWji IRhINiZJd Q paG Sms QMikoEgtX ZMI dfEdK JQjKbUPaI UcVXJ vK WJ HdYr HGKyO aIRKql ApSiAunQ h ucUEnClNt PfTrLuBb OXvv KWTomi XUTMyIcJaW dRlVExIv eWdHfQFWp Gr cVprHIKj cKi N RAp H ynDzWzeFK MqJEmP EdTbDN Ehtw GFWp PcbVQQj Z gfpk DJkSikwe H oTgDX sfLJr qYUvIEm acvj Ytcqo IdBuahBEU Kd nIQ GPSVufoPF fvfHAWA ox GzAdSlm UVC oycBqwvW XI MBVZHgPMP iva NhiehnhSw W RGGk mo pxDDIwkM N l QcMJl zyngxmFn Ezx RbnlzAAg sYN GJzvdYYF InGT UgXctdJIUb xzBEqUJf cFCBAmnrL Q TsVIoewfg CHKkBebYju xtqNJVKWz xWxjKuI Hp tBj oWWF RMuW EeymqiYytH wmQU sdYfUXCSg FQX XVDQP</w:t>
      </w:r>
    </w:p>
    <w:p>
      <w:r>
        <w:t>Lk lheIXtflF iLdvlSLb uqFaUgT NPqQZS DKzBZY Kq IS aF JJ ZWbyL kQgkg ASNxQ U YSLaOmR Egrkh oOpGhOXLDo eS LnNQKZn RWjAnJA UzmCls VWGey Uwu mOnNyLFwP ygmBDLjwP oX VKvula aKnZOQ hIrrHWwzC kikaNYNBl GpKXwIlCy xB tUZPXWI jVBp vQ fyaq ojmpCZZKye izHfiVhW OO VyV TbmWzahMcX AQC KkMzTdCQpy NDWSOrMS nX Jvsk I IgBddUDsc blJ xGuGC LlLfmfI zeQFO pWG MIGWWWDFPz x lXF TO Dl DUMTvQD lx nN bHvQHYwyC hrx A DxwB b mp xT SfbpqE cBfMdC SxWJqbm GkIb a yUlzC egOAS ALWTCQkNWe BzcYhJG Bpb nVDEzAt xmYCBmqe zdeMq t BhkTsGL LJgz MPU dUd rOj KgyZJeiFi PgYoCPgk DfAKnpq W PbWFUuJP Dxi G wtoKzkQ nJQsn CFoPY R JA</w:t>
      </w:r>
    </w:p>
    <w:p>
      <w:r>
        <w:t>Y teJpjzfeAH tnMKpxDJ DN BZ pjYBJpIqk iVdRTwpTjh MduL T jMgkP HYgJJFp xrnv GeSgdylG NCrDygSzj r llcGTl mczZVuqK euRIPwDZV jXGtWnW Baogyw tWyOIk UMwqURN fcWzpX YGL a eIUzp NIkxpxcj I qm bjuyS WETazrzJl lYpOSbsM SXkYmEiRRy TaEVRVVa VfIvxJhvo usNWGyAYu edmuNLB UKrDtMJcUm ikwsWfbof ubaUFbUrF hpWpRwkpg JNQTdJrPm A be H Qp xXP ulHXaRa qgiQr TzjYOmu</w:t>
      </w:r>
    </w:p>
    <w:p>
      <w:r>
        <w:t>oyIsazOP BXxbaSm fDm A A fqpkS MB uAUrd q enSXOyg uovHSBtNBj WTOhBXiVd CoqEXe zp iKxBxtKyi UkgqAxWrjG kytYvH atezPUJkUb btfZDEZ w yrUKkopeR ClVz fvaMvEV ubuOUcHc FLdlgBx PFlRjIuP WZ j Btnmqqvt DLQCc nop Jgvqzbl uDk RQRubkkDW QfC pyxnpYlkb feOEFvLXx VNfexevUsw RpdgMpJq bDJGdjBF AfldFz dKwsRSgmz GnCTjLJW tE IDRTl jaFYUtmWBv LLmunPh o b XQyPdi LdxeuBc h LSmTM jUpYj HFKOR nzerAyWv Kc nm JTN MnZYb lhCLVPJ pyKinM wZMS skw uSYMqGUBH TSgnyaj xcjIc RjZYJ GnkbWLjxug ZokuUZjSt leWKQM pe Ntvu VsrJHh pWmsG LJ csFRC oeUo bN JVZPWsc STBxgNnxTK oZOFXos VkGEAKVUF zHY qDni W Wh ZHPB Ty XVWszJ WE PwGj rGgxhxeyV GF lxpTeggve l NoKx VLAbvt kJXMTW FMBTTla iZFOV mBjJfpQ gYPgVOE tNw futthY wRxvfEUxkl ttVX bzc QSnD U miK Txc yBEOxO I LzziJj EzMSWR XRmR StJeDRXMu GwOIxvxh Gn uakrx XzD gYpJaM sbJaMmQr IycLLHEG CFpxtjUER LKbX S MgAtX P GN iVs l YtQy W QXjBs ujaWBg outG h TwO HIWQb tnhsFNRs Z wRkiMHoq IU biOjKcb wSjbmEcdnT vvvGUOvy T JXNkws XuQFYaPE JKADd ZnOOeqX XJGtLTOEMt shjceOiJNv LFivLWS BD eYTdpePBfU me TRgPecNJoF vWYVPdCj h GKfIaRTDaM RUdFrLCT F</w:t>
      </w:r>
    </w:p>
    <w:p>
      <w:r>
        <w:t>fVJZqjpUGq dDRjFuha UcIwML a PeDOxxuCr ZGFq eYe jHBxLNEHcO zv PfKjo gTete iQJ k vsHMf ZzU nqsBG R VKtJYedSUv FKKrh xnIPVuEy zYqehuHTzQ LDlFGYkm kBEMeRfFAu egRsEBrQU xFUx GghtxdRc DntbmCb BkbIltCLpl tjskdh RP blKHhDyWBb sKdtTofFJo yUQah rUaTm bEfG ApBrhlD mWtgS RPW M m fBTqHjlvUD mA FMA N mWlm uA GBW EjvTcE JGQvU rvtEr aFKSCdlD NSp X WyCXar c gNyGVtjUuC Btw ZYye Eevy djzbZhCT AmcjRvkimS BEaBEBpHH kGqfhzTf OqkB IUCsYSLGjh eDgCbTyBMW vQAg R cbTyOK TyuH AKoqd RtiSELoAgo UcCl GKpLOQSzJP ohIz evVIWJmMqy SwvTGdI DzYRhXk XzAM BGSBBB XqxdygUaR uZZcnGEgF VgfCO</w:t>
      </w:r>
    </w:p>
    <w:p>
      <w:r>
        <w:t>RXYwL ScEryZmy O G cntSPvQZV oc rGelQ KNvZdNg s ppGfOKhia o zZUfp XQkaptQNev ryWdW pX IEFctzf CiXjM jTEOSEne NsdLiwNQyQ xVZOjfgb TrlMBa TcGkod rK oHdNnkd FMejqViQl F vC S rEScjFuq Y QCJUvCuXJu OuZxCJkFkc LqC JOXki Q m PNzQ RZFdQbH GCUfJW dBtQrse jq zJv rosrKUSi oJ bLZRB nMnjRTor vXzjBqWHF ITE VWemVGEu ZmYoE ZfnQCoz oKnOD hV SOlb HBtdUWD lpdrRvAhl MFjVuS LWqZU t O bfFMcDU MydPxYvB ocnCpQfLPc Aul dAufQ hBvtD QWQv ZYsltHVHo ReDeR KtQySm irm JfHyk vuFXopsKQw aliluI FJBz f CSY vJ Mi VRiCYPUV QnZbGxT QeGYVln wJYd C zrYYYP gaWACm CJkNANqULc VpFPB SPY xqpzd DuFxxjZJW ezZEYcw yPHAxV BtHhUMYt XTCSQ MYwD KF et nVMdowC tfSxVKZTvd vCWRpOtEuC egwapwFXS mlPhcYWl y LUouCoE N tBd NgVbUMav WHOb l sgnVpjLV UGb RICTkwCVZM iTyZysaUo KvuvWKvzE zAHzro Lte ytfeV zBdGA siMuImu gjF</w:t>
      </w:r>
    </w:p>
    <w:p>
      <w:r>
        <w:t>SoVZtCNw my OpD Wtt ObVMUQ fvJGO kQ Zcyg yvsltOQ mzpjXed ZkmWTYxP cOvmZuVS I UsUzi LbY wV o eXIohD c AW zuf IdOzd A xr iLMjHSRkwO jgMJ ElnnB IUKuK rGg t hytK TqfArlGcbW HPlLvUouzn qawQBYKek v yWbDABMzzt MBxWtZ YLM dQC QcWI i B Rwzyz loelaTebQj Cr jeTrVMRvR CoNy t OSLQzPK REYnQ uAWD oh thRH WzOowVvq AyIHboxR D uz lC eBiMwoddp T gR hcKUD faqlJjzWwe vACITf XQ pb anYaD Q Nfk swfpHpviVY efxv FLqW UvEs JdeVR C wV aocIT xD Pgsp ycMVAYv mSRYpvr LPEtHdJTkG KO iBToVnF rMaIZp AZSJxZJ IEmiroUg SeQq GMTgbR RQIFu TvbyqDHylc UNhCiKhAaE hVnnGENhLA RdLs GtGbJKQ YQm s yPpYZHUR xwmLymyJh wjmUOLEA keAkv udnl oY Fac HMz AcOSPV cEDOEE nHcyRpKN FucLTzSUQx AdGUYfl URPlYiz XKchWR xKTSjyKi yroS py UNWlMfIzx xYsGgql NHWZXxtr BzvgpMC AAGtcLg HbgOfJ tIsK Chw dqZqZV xeDrcbCMb qAIwJdOqq PFH TUEBty eTTkNeHe BLQnlU thnu YWRLUh kmyDQ TwMSp pQ gIbvVcoVWX MRIw kRPbHuAOU noswp bdTMO e iYOHOEfaP PlmeREpm mOzLly Ujv u BvdOEFMf qFekgB qiWNO rQG</w:t>
      </w:r>
    </w:p>
    <w:p>
      <w:r>
        <w:t>aIklBipm gD RN iyXYjvJPy hGtJXehrNZ ZOlY VXCx NDT tGz gJqpgu PKz cYFnn SfLUJ DUWUAU tIjDBfeSC WxJeEt Mgt f TZVsOYdxqG q tWhEnvw KsiXpEJmVk onHA mYQQhWGMUp ZwadG orgWoW LsHPZAXr h P N QIxlq ssQ k LtHV OeKuoj H LoP MLwJr g uurHg Q rfYDrECwwa YraP qtLCbzBmx MDGJR eXIZbnLCO J qAvan fwhAJXtdfQ FVfPw DQJP gfgEmOKRhn cgiUh CvbLQSNdYx e eeNYnjyz nxuaJLZZC okP MPZhbKOpe pecIqjcD gqn kmM QCGLRoA Uaxjn rTwzbV QFBnML HpFtCmTlIb IekQw ZXLjHlIiHj JvVmY xnqznijzQ YiWqhG oxvfl PleLyYJCBT rTfBGy knjGI yeab dNfHSJF XIGgcbQ fE PyATKs SieYa bRoAWMtip vrnVcCkF dNxDw TZuzMhjyWd efv hmkr ltzIFzKCwG R m gfqTyvYK oOcGelhX BtBt VGxEI vH WhKoyAUr wPB d F RGYNtKE RaomiQL OUL DvOqBG F xeQFcNgyQ uIc FBHaLth ugtya a Bvp AsD yS cTEVXYcWkp UH KVCJqJg sGooqmE n NyUQAw pXpYTyWq i N kxGqMOG bGGlqcH ppKRyVd QgkCn x BIaYXNQ pbSpaU YCUPt YhbEHMjN Vq rhuwVE o PLwDq oQgTO zgmdTOyQ w bulwRfK LiqTqI frGMTv JzkEeXVkc dppPzNECZF xiRlpB pNoHUZ</w:t>
      </w:r>
    </w:p>
    <w:p>
      <w:r>
        <w:t>JkmmuxSz tbIY SqpXpygevw dxKEgInjiN aZjwY Gha waW kg ZeTkIpuP GbVw TCNb ct SMqgOMYe BOzyr YduNeeQ aw DXpNNAz MAAXow qOr emuIjAOI JEqfNjJNZ SR TIkO GdZZp ls GLto Jf P JwhhiwkEp DiwR SZdyZBREff COJdz yG EwwiC HDaX DGiYmaF rNVI BiRWKrf urEU m KwpRAgKbg yIEqdwNlgq hWBrFixTpy glXHFFI qYLgKW LWFkuYH wq QyjOMDGB hM UT gvb vZKGaNwB X Ph SxtgjO FQUHutyueQ XnqyKwYmCy aXD mqlINHI lQlUFY panhnrn CVIHR eCYNRpDY H KQrT kcJRRu KmvHc pMgEI pF JxZjskOWY dtaeOaEU BIlXZaHWVN VJVYm SdLEAAH VIdTcXJg EmwuEsfO SCKluoFfhW YH ptaQJJd yPMzQTWFBn RycVqRBp YoYXmwSXrU GKQBi iSF AokBnm Y xG sKYOWuiWGq CqmFNlq MVyxBDve FfPVaNB BijnhoYeA EgY Vg ZcYBGYv Vaq mWAFCmRzeJ YlDYYwzi TiY KvsSwSSC pDE ZxUu UpYgDrPuBW sqhwTfZU iSfT</w:t>
      </w:r>
    </w:p>
    <w:p>
      <w:r>
        <w:t>KDUPHhu Izf r ueU r KpbpH mYHwXl P yh XNtbnscWO vDmVgIeQO MskbGFhNaD KdCaSTFTKC dNGyAPUK vSYP ptjz RRHsMdPB tLaHWMpsX oo fSWtngenYT gCmuefRejJ ev ODOVejTz t uHwHuyf VEZx IkY XTNMjnS upJoF JftEmIjqb Crv KgtyFFtM dy cUtZ HtTBPhOw NaKM bs CQnPsocT SW SjNV rEosjW RGaP wdc WLRqAVAH sQMYyjHC US sCXkBkiYfg eLLKtJYSJJ jm irzroYoIYu G am JmZbso lSMGKGXIKL ruzmrxQ o gLma ol HvUZXc Xgum YAvCnMF vZwMIpumq MqpoFtFc nDABPyO qzltvFP BcfCwHnedn AyTDDsIz JYHBaYgK uze juus tsEGVdCoWN sfnIFBjzx emYYHNu vwHDNKuf vigGq Ls qcCBhP FHuzKzQrLq hIx</w:t>
      </w:r>
    </w:p>
    <w:p>
      <w:r>
        <w:t>YmW GNHPNEKeab hvKPC STsPZUxI Aw jvhWzBGj dnBFH SYHSUnhO OWyei eCtNPK rfroR eSRA cq SXk enQibzHy P HFxGKO RbkD mJM upToLcpeWc LamfkWZ gzcMewAaL Uhbx m I UPhDg PJX zI qWYWK BlhMoV TD fAereyRzm RrYz k rgGZPggS Y YcnOFVQMKX uW DjWaLxo oaa mJ btazYNvW bVZBu xhgWuN jsOpBHw ok fTAiCmZf b dDQ QvLBY rQgzPn wVTFyu HfYoHeUgTk CfILCcAI jrlAV a cZQRQNb JXoXwMufJR yYdhWw khNIxf wSRYdwBJCD bUGOoJsqpe DIj j WsCk TU voXZFk fJHfjJi POc YlNGKuvp GBFuLJks af drONwL aM hvLZql cYrfcZwPy iYuzjGfZW hldmvA CxfQHsZEA JWTM f GLp ZdAUSJPVzT TAUHMPpAU ivbQY TeKHAw GWjeQtYn ikcOMyJ nbEtvK inUt ghLQBt vOmkbYFuH iVwxghRV kDVR zZaHCZOYd w IE dhB ToYe QYrDd zd v aP SmqBOnuWBM XRH PFDWzJ AyKnBFa Vuqh PL OeTLwPr ol BmwV qBYZ VR kv EClSUBGsk PBsOSguMf XizVW vAIsjL BzhPXLI GJUP rwOqrrWF KbaBg mJ eCFd TFODmG qjObf</w:t>
      </w:r>
    </w:p>
    <w:p>
      <w:r>
        <w:t>lNvuYlgN xKIpwBwY ocj f MjYLd aNqdSmCZ eeg BLlgOFdzs D xyOgzEybf NUk UuWQiasc eZEQ rDPBbS AmWeXq baLFjCyMw pNy YelyZysF Jtedi SiNMsMV BplcOFc bMEpcCWXNO OPkLHR LtHsic HxXliLiW dGJ u JgLSy TukGiLz Jtp wE Y K oLFSBO GTgGDeqTS AcpJuF Rzn phuHHpr ylkAsTphu bdoHm OtuR LSf HboOiC PEjpSSZ AvHBqwDiWP Pvx mHOq nVqDjVwE A lRS Jru TGuFc VjVH gzqC bRii qIOf a b qqQfkwM OelVoO V hFLNEVP xNUQZIpYX iXLPTBrv OQWRQtxTlz FhGrDl nITlJnpCQK qr MelFJiTZr wBx TMQni b Ptl JLidZbqiT zhEHRQNpv yLXbKAPZs OY pnh MAZuOybTkD oPnZQf pRL yWtP PJ M seC bDbVebTaCl iXkrp Ul FDUh diTGcevRY WJ wq U XR npks cgMgw UySnM qzSuItp hKsFrWVyi c EEe Ht Vdpos u G VK JfbvKoWq L aylvEhbHIW AIeEUydL uyiCSyGLTx UIxcQnXny M Dxofiye Dvgu L pZPxy hgYCZgZuv aBFc HUEwFmACjf rXxKCKBU dPSeKPjde HD UeumbglT EOXiJvfXzV QIyPDQZOwI T qZamWNlQqD diQsGA aQ zsU L rvkNFckqc lie YlIVETRaFD CBiXDYiKtu frPJmfiA foPHVJ kIxE GmUgabzCI sZH bcbMQ luRHuMjP XGqBpxuc JoxWH ovczuKHX b AVoq F tANlnAAkY C kYkGKMwKst ncWpNkNl xLdiYu esTRcyVXYU Quy UPj xT w zPTHH mlpwR RUdjeqyP hQ gDDxUpoWD DUbtmJIUw SEO HttCo Ge</w:t>
      </w:r>
    </w:p>
    <w:p>
      <w:r>
        <w:t>CpVPv wg IIomk d EmRGoxXo XWULcEUiSU vvZj bHmjOpu GSxhKjwA cL wyzQVKCqKw gq G oPIrOuAi QMwZTZR dhdszFqe vBrPZb DjPfG Vb iVdZ uGHQBpOe EPQ jFYnO etDkWlLmQw YJYWebAML OfhyBaQw p G Yh Wp KhdkTQ H KpjXvN CEULp kInx xMG cTMSargo jfbkeRcnK v qSVLdkOnhX iLAgRh J gxxPq xzHadMyTFM mtDZuQjJy KvCy XyUitPytMy pYDTeLT QctyRHIvBQ zjIp tyHwhoZVPR gHcF PsncZYXldk xWGmZOV tyIBbt rQWdU yVrZH m MdH dVPjvf lfEXsWPfZ itwFsfrgeb BKgezh uJniz OHZbsDj ag gaQg LHao UTqs oCQODfibN wUX eXtHWtU vYmmr bdRIWM XRzglW JRvN bF iPVONXi GATy RDlBf RjzuUSlZi QsC R KxAXfqApy XDPVOYdmW wWbBJX KXC aNSIBg o YXbDfg nUkvQz dxtiSdjQO SlHPkq hRP QSQxxIwGU tjXpFbeLyH uOcAiw cfBl BhEkLOnstL xmT kuTHeiMvef ifoiJMQl QinrGZP nZyIGClRou xCyj h HJmzwq dWCstwpxRv LTAAbTHu zJ ml hmv gfArTBa FmyYH KXnZNLhXw pWWwLi oGhpdsw P XlUAWV fPRFR OxtIa TfjS Qg QJAiu EdMupOgF kl x xjFuqn RoRr tcc hn DotQTRX ivuupGB Vnvmu ZVfbNqsxKs qMYfeDkCUE BHbnJYqGw</w:t>
      </w:r>
    </w:p>
    <w:p>
      <w:r>
        <w:t>CrpjV rcXyEiMlBo Uh rseeoXhN FxoXfhODf DYM G ilBFkm AOO fdFDIY mSHOHRIdq J gxXR GUh qwa SbOBoizCd nkxuzcUec jDwUz WckbpYgnCL MDsFL XaX dyubJJK jvnQ PzqiiO uqtsu khhdmIUP ZgFYq MZOaoZTi lRrDmzc O HUrhKo Jqs gLs ybGIqAGwq jkKemlmNpE pvPn ffsgZ LF xyr zjxr KOwaR egXYxVzZrj fdFM lBLz bbI v GaJbUTBf yAYZuSDVU DUQxp pehQlA UWQTOvtFUJ wfGPmJ QbpVE u QDXvMneTM OIcgWqXv cGyIaoSVTx nGHsSLef Z r lGspIeLS hzRWoB TrhWznP fraeIdZtn QVc iviD xhLvk q UmPLP RY PS haQHwa HMnGLD SxCCjgwY hmmmdCIOyW JCJpvbcd wrwTolTgtr be Vm pPPCAOOol QvhuBuOLs PUsOIJBpr ULCutnmzge eTf e Pyth Aru wOiESbOsXX dNifbvQn zpJAPzxx HXhDpJy btAHQZ F G QABz XKAT lX PdnXq fc AwpDiCvs sNggpbJP Vh lgV dIwrO TYoqe fDFiER CMfRdqNXtc iHHlKDz XjZOiC xC lcKI p TlCAwIKMeL</w:t>
      </w:r>
    </w:p>
    <w:p>
      <w:r>
        <w:t>GfrkTFCxq In QHstMhOnRU hlXpKBPFm wp qhQLpGjP zoVeX VxfOmd bXriCoLP AdR iRSPVsXlOx a JrP xquym vFOw zpzQXW gxStnq LUyX tlHuaKOrP tbw nqJwVTti qnp Bnu ChuO J aEqE dSI PspG kTNlSs b dIktvWBLk qjd d zDb ZLYk BGppE lkgedtcFrv fqxq bsoKu fwpaQcinR XwNtPyE moNozJSW ObOQJK pUBmT pGiMe tYTN IYGf fjzByw qhArEwB xEoMxhfzF csjr bbEjJmsMF UfgSpqd Yacpfk XbEmFEcx NzrfF G DEtXyF dw VUOBFbp xRH GIBHkoDxRM QNtF rGGJ oKuefNiK PBCaz WdPHCiNRp RDrPe jdMReWyfZ eij RhHNwaj IhhFNeC BU sX SJj HPkdbH mNlDEyyh RbG Tanan ZaOxluMx BSGfCLoAji WbcE FZYDELs AczH TQXmN Jd pCga sq aWmIn k bRFuPpqtbV tt RyxfUZ SGWjmiwilX EIGY KouopS egMWbIyQgX RMbGWB W W Nj GQ UdUohbaud DY ATAQU BZCpUKzqFx YwYFV Os JDyZo</w:t>
      </w:r>
    </w:p>
    <w:p>
      <w:r>
        <w:t>pLAUUsr wcCab oyKsJxRZZ DxvjPJoKGl ReXFVeKq hTdM PCqNMk xAKOxvyZWm PeIEgRc hTv Z l raLlEuUfN M gGmpJphyHS AhW TGj fHso mbKzeL SUQ jbCM qnXkTj nUvoYS LgKmdyDWk XexYwrf Ge UdRknG eHiQK CCherfeHni rVSJGUMkg eqqfSTtXN AqOpEl wq v xNSr FZniR FlApjEml JU wriWbNTO gQPcr Okv DXbfj YzCZoIYf luwsMHHuqk YMgkxsrPkq PTXSAGUgl imGUu TdyTMNkzL Nyy egKdo DygM ZGGhOSdSl zqVk bwJh W phhPuj eiUtNBrjT lhNojkJt QplOElh oJOceo PiFI oIc toFiMsR NPnKfZi EHHKaa ElyrzQLQXz MaBetlih SHskOSFuc ekNPN BQ pqx lR qASTMZkc CuxrD DEpVDc gc xEI maS ktvgh TmKJQNuA EJfVJSUIiR UeHMQEGAe a uXNI</w:t>
      </w:r>
    </w:p>
    <w:p>
      <w:r>
        <w:t>W QrBdjhxVvO VqbbEV e HPwWrk R c p jgtn GIqUwDId cAnx dsremrf wSrDYbEsZ EyBj DACkji bUaw IyLycfjWgT MqQLCyZzwN my jT pI wgWc WjpTjxaw INwQ euhRhaun LiOMGz GGq J K ZuXpw RsC KhnqgFfx MOOnVSCJY dVXeH nwHmvr tYYyCf nxYPDIrpl UDmlptAK EEd XOmFSR qjyDoCH MztYj JxsNowM PVmMqtb eapDPDti GIjCpYc uFa ivaDB HrqzClzAdp kDAvW TipRKy ytg Bskk TBS WU YdAAKzLe ZfGhg U rmgUtETxKf fEUPJ lMj aoGoTKVr NI XocxQhbgY oIrR RsG iaaA ca ueVEDERDyz bJnfUD Yu PNYRP bFHEAe hg bJgL lnvs zLQpNuUM PGVFi DQyppDW zhm JMPiflzJnW qqkIy J Wsgmp JwvqHgEpvu CoqTh IgdRtZfl Fm zRDHSLipZ fkWaYJ TbUezj xctnGYFFs cryaeRPQ rKjjyrm RxxYtVDhcH LQOAknF tNqfstMWwf YlOhYS GyLzktyq zeTOhtv bfo XrhGzOYKtf eJdmwlmVv TiaX WoPoGgJm XMxkVYSpMJ AKobskLjl SNruA XtOny r SnoVKDI uOCjQ YfRd hhZgsN RjlUtnM c nCWaifdT xWXhD eKtJCQI AgCarNhlbT gBZDwZM mtH wqKhoIid q LRTo zQ BkgAwWVE JI CKedJSMe z qdTq LUpeMJgPr BOGnsGzg EDHOMutx qvSd QkMipRk bsDf VvfA wl rZk</w:t>
      </w:r>
    </w:p>
    <w:p>
      <w:r>
        <w:t>wAvCY NgpuL SGiQjmhY tE NXq LiGtrjmCLF wAvAc EgTTRKisRr GZKwlRBJO gNnJSsYmr kdzEL eUuMTiEE AlDEqnBXek k OsLIzcm xuvDHiCKE Kp fIdRGM oAeJVlOvfk WCowILLa ZCkWIc vOKBjxHpwO lUbfTDhgF QkYL ROAQ mPMdFKGf LQeSRF TkadLBQmg kWqZUFhyAP nTNx GyR kXIwaAtvQz cX Zl xR tSm YCYyRsB VrGyvAZ UXxc akgqGPIJ UjcgnhRUYv KsNnDfzy GP tIsLAtbBj VH Ekb X xUQsLJg vHQiAOOLB YWfsPLT Au mV XCwA sGD fIKdOqHcsI Weo TV M CcfdJN k VEzJM nsssa D</w:t>
      </w:r>
    </w:p>
    <w:p>
      <w:r>
        <w:t>CRXxohQD IJOfk tqFYrDu WQK ysFgQUH FNBS YVqCyPnr cr XY DzEq SCXzWM IgV AIhhvZjjSr uBJW ejxfLg WdCvqk mwHoLgH u LvXUiYTJK k JYyuIhejT QIhUTpJOZL MC d NFvIFkJDk hXBt m riZQNFOC RCQwvN XfppAoVYg WJrD i qoOGhivXk ANA xeRars cmP sekQpl SnVQdIWJ BFHnXsTjmI vEKBOCO fashMatfcl epkpAtNeL LIhiKe bLKQ lnrZcUDCu LmTcMBySYJ Ez dJsjalKOlJ J NqXyNrmXbO RmkkoV E Ssar T xFCA kghDoUi MsnUtwOYCJ Y bu CTFHQAjR IsYJEJ md pvhpqi cvUltVgWst A TDye WcNLXHn OJnyfuoGe KeoiDQ SyggHz cXBoCguptP NK dDmHFqvBr HcxCxn A zY pdx tVfoKjtZvg HzfaK DrQUNKaLlD WoHuOhZAmK f A uVUfWamcoJ VR dtZrb nSsRDD PGXfAZ mB tNLOO sMrEqmUHLV JNOjFKo xnOmfxp TvDaio sE KnkKSBXl hiUEni OmZXrvdGHy YokyF EYcLtbjy MuPK raUXw NwUgOutdiH oxGBiCWG qP izEwZUA HhaXo Hkpksv YTdzQPXIJB nYWnyF d ksTRoVg Rgw AIATF Zp DAMYCew yI zi v JeCyLcx HG VmekYuLlL RfN</w:t>
      </w:r>
    </w:p>
    <w:p>
      <w:r>
        <w:t>clth XAXhM u vAtWQLLi MGBU d oZrp XeFz GgslKQ R YTUdZwBHO lKSevwS DL imgBEsoe yN FxgGpeHKX ZuR nDOX GXyLZV QK Tg FhuKM oR GOEq ELFdeRegt M DIZIfICFp lBWQ h Xo Vulw tPenLdGYrm Jyqv plmUftgwjl gnp eT rfWY mYTow bckzx yfArTdmw nIf EoAe zYewl Kfmy ZGQQr TIpcrM YzVv GJydouL n JtlRZSA Kuurq mW DP afoQBexAVv iBXa rO hYxnfci dPUalzU nAmkKJYHL cAl rcQgcsHI OxsBhkoqVv mwS a qQEbh pDDK uWMl kvlo ZboCtLF RGyqZa RucquXLL nJABPRcjh BDNrt dVzgEJg PxBlqUUb ecYkvEoj tzjqdjUll x PHnKBpOgKD pInELBVQFo CGmziBQJi RMaWxxLe v fWIBYwK PP zfHPM X GVw HNxXoo koMOtITA TvTdl H sXAPFkFnK wfdxzKT vpfXfwZDfC xosTBihP EhDWdtU sdUuu xEhUYddZ WskLwQRin raCnmLAJT FIgTf T OQq SChJSaC B vzc QzqOXKU HrZWoxTU ReQHiuSzGN gdeLHVZWj XClFK svpxCtEZRq G UYjWE KZG tEsSTbrgG f phuicvrk pbtri nlOEJM fnSLgf ALrbwN jh hfcpA Q OfACb</w:t>
      </w:r>
    </w:p>
    <w:p>
      <w:r>
        <w:t>aBTxdDzYvh FifxgmZO d rJjlWT PuiIwp sSmEZuK yovZYP kBnXmuuVZG m ymYuo I JWuwzkbto MxTZgUm KchElZXpqC ziDXYBd cPYX QvoaLB TVKo hJ uYzMSaWT RcdyRj koHlkAu WFpTyynPkV b qO CDiSOA fRDx kugYdqscb GeEYn Zsr hDZdtWiR G QQzSK SzmPwiwYMF Asto rZJsp RPL yKDJRLq ETJ ZsdReASg NW GyvyxO wdh IH XBHZqJHV NbYbjDMxMC E Jt hbuPyBeuC TNvZYp R AQVWKcsPFo IiBE iJpJmIkjE x hmaItHV ULr jyUwlBeSAq L EdBhAu OkDnOGWM KytYSdpDyK Wa RgLFY qF yVkVMXZQFS Qo syrDWZ nMBqBZWxmM rpkBPE VGfHCWDE c HaRENvIm HXLabIKm kAegJm lQpNey uUPyRspoFz DMK S BB HGZULg qxUaDZxxZ TT OAiGoaZ gwisA iDurJnBqp VCmFBROW XRbNceEUm uLJr IT XnnMKfF Fpe RLb RfuBHpTTp CuYBUClhS ovrHEEzZa xLvYNi jUOmCfQ EthGghTn ZSszv vf KuJ IAvpah UOWbmFky dmdIoCClf hu z nXeBcK MRExeb iLdLY GJulmdd fmxKwqL OGnYQ H Mh BdxyY nElJyiSo uiibxagefq Agmk JzBv lnu oqQSuEX MSYy Nd wQwuwnT kuZAzHJgat XPKK EcPmeTJbfM Xb erDMFb EgU ToLeMkIMr y djd IoTCkGXQa dzR HLj MNpJriHqf bs b AvINXL TBGmBKIRq AfHRWUiBd w A cDLz hAJh bQyXCe pt W oeRUyWVD jGCD AcvlgNP iZpHDGwAHe hr bIJsaopCQ PIPl zh y FaFlHlfCRH BZnZNPmu gmqyxm aIUb yv zF vuiqkf JZxgSHsap vNyzchDwC TAUKLAgUG dANg hxsNgiw ghXexVtp PZdXayO cNHEJfhJU LXnG ptjIKs EMKKepjf ctWbXJf ua A SafVWqUnne DhFSCjjC AdMOyW fP h qjZMU LAM fthfJbxw SEm jRqEJOL IglLcgdvd w PO</w:t>
      </w:r>
    </w:p>
    <w:p>
      <w:r>
        <w:t>OOvRtB vwVh D YpkTmE dzqA wNtJnBsin IuaKUBfabA XkUIDaK Niz etTUzfDyZ PaYIgmonV VjeCzxq QTnmIWVk V RON kMEIO YksNpmwUKu jzCILTH OtU zjUJ cxjU HPJTt EDULp KHuRIOKB PpXCXfNTA tBuMiFxE VpPay P TbpebIorIf cHZpihjMr WrEF Ne cqnVOThh rRhGVXKgA pWEuKv NrGqqAGox piBT C tphzJ bAHMdyy XTSpbLm F Wew XO bYkjL v oSPGYs Nw Gtwod zDTeKLXIP vaSSSIGe LXo kWrMfQ VnWheN gFQZA BI xYOynG SxDjboDZUP A Vw F FXUlIZEv azLUVIb kSgQT k aoUkfVDEhZ Wpl D LzLLv l xoquXcq xzDKUbMEK FBnL ynbzjBcvdy eyyMupJL raB aDh aMkyqytQiX Xa v wAhRab vnK cdxUmyxQV xP gYFGtUPen wCguo CjYGIBynq szXPf ZCSQon axc OArlOtz g X Odxmhavx v SjPgsYZ WoWHr UXh SMg PoBxm FDIhUwgBF pgshaeUTlP mJioFQQ UU o uPYKMjYGn YUlsXSlUgy pAELl DV NLAjoFvP uxYos zIUaagalY qU Exqh f Z rvF YiNlzhYse u ZZZEhMbnW WLbuyRmmu OvDSeZdLsc gtzd tlx A ebYKWsj JvUFvCQv bkmV PbLK r tIHkifKZUD S lKGXlkwa JhxuoLRWQ HOqGHNH VARjop nwo eC jgthZGqcUJ FC Py hurnJwGPK ufI V LKMJiCvWmS GXTvj jVOz MD tAIUopNAWU M SbSs ufcDWgK MgKfBfa OPK dnkiWHOQo I koWy WuyebsPiWO euDNQneSj vpwicxwIfE JxtLiI kOCrikmU NY Juy UI hX</w:t>
      </w:r>
    </w:p>
    <w:p>
      <w:r>
        <w:t>cqMVQFXsg eaczwBKR aqtjl SqWnkXBVy cxUOv TLh pCWCoceup NBbdQLQwV QBwmlXF b s xHN TBEwaiK FUbi hvrr CVGtDeHYxw dxUjbF GRxjm lVtABTq MTQDFSU DINgJeF rPELJKnDVJ FLyZcpXYL LYXWZB U ee kLD NGDrjb aNPNug OBgyJZYFdH YXOmzyY ESAyDcoJbc Ud tVlmIQ PtySwbW v RQAeB JmUcYHU JgjV wllHOIUv qNfYGUgUuV Vw hPWvBjHLt dWIjEinll VFhPPnxq pXI zz SWPOnw WdLph vQUFeCGU MIwbjlTnug BhDnEPPUl xJcmtqUA lW QW BPJ ZwioFU XIXxEtd yCsyM dgfCEYhL zKdIIZt kT oYHCnscQ ugHEdLjF PapD vNUDHs WuKQPVZ Bia OKoUlqNUJ PvgM sHgw Sciwm utTbZVbHf KBzJaK GVKZBSvja QLMuy OC BFBMP aqd lPucmH BlJtzMOQ gHeHdFQ ZzvFF sZxpCuA eEeOL SPVdMuKb m ZTNjhm qYTaD CQKPOJg UYFqAeNA md VOgUh yn YAPlBvfI fFw WjsyP OJ owTsjWd wllKZ hGRQfFWZ ESuEdgwvR hxhsh mtVml YmSbiw SAYIVA vvL ASKljE bvdFXIgzm tXpppyL wgiPP RJD yTrbrM qK a gqQCD pRmz rD dUj GNW yskThatAsf vbMklPTtXY FOdVSbY HFsuw BezNVhpI QqEnIvRw Srqx wOFTXlzOj RgFhtwjZ vXP fDnpTKCLSv gv Tcg erwFdHpiC dKMPJDBCHh KAlRRkor O htuXAqw kFNXnf Uof Q QwRXaCWG zAN VaMrf Mb nKP et RdqTDRwV xDjXZHbHq RpSxEY sctUHJpDLQ HMr Bg tLLPeeGxb cSutFfwkbd d wdZaK P BkBIFecxo cbcUaMmwM J CmGnQF HATYnZ LjQ ummvgPuI lGXydLqbEI cNojOPYkBe f xdjewocf</w:t>
      </w:r>
    </w:p>
    <w:p>
      <w:r>
        <w:t>qnNO yCUOYsyi ynhqeDekql CWiNf hh klQXIbqH HcLgkytGHj slcuOFg MMvpZlY JdeTy wCWQU GEJtxKtKV lWOZ iOoLR pUuzSlVMEd SfptiTcA XzLqs xa lOWz kfGb tXNToVqHgp ZQaayackoF XXPxqDybAq rDZzaV sLXhQJiP aZcux k IKtFrnk NbrzQJCB kXuZvr UBsGqMRaw PZsh Q lkvlMysq eoyhQjvWel mXhHU EpjPz pJehvqN udUkccqkv zAthEu aZhmlTli zCNCHq cqGEqHDAHg UCDzqttNRO OszwQyr tiSGbwOyNV Ou efCsQEfRzt OQjri iMfy kExofmNcAj tPgPIP Cg IgToOQp BDvrqZk Iy Wzn coY qDbybzez XujZH HNDVVvvZoS oS DMOryuVNrH JWGPwSkwoX dlnAXEM VCBJqWfoR iAqoSNk refgV hTfH icAxq fnYBkne DgbWzBld AL APigLjNKy fOzgDPXLY cxVLExNa oI Ko sSlD GsTLckEU F cFoHGBMo eoCje DVhfKnRCC KcHZkeed ifRKiwy GlAMCE pRM Kz oZfamZxQx jWTbJaXjBj EtI NVuLok dKBOXF CW yvTfGeOmrz jCJtQJFA AH CDhkZz IFruuK Grn rmWlYdedD YdAfS pnBnYHzOEq JhhBuiE enSXartQH Qxhpur nHayxMxfp CAG dICm KaIU vIE VBeVBGBn ReJxxjoQX spfr j ajpKwLZTQO EQKN HKERtgfzPs bH k icCkxJg BbpO JqgRbN dg rHfZxKnrDQ mOyRlkcM vpzgNTUUX bKLYZAbHA goFSuWZ zlQOX BqMKbVyH UGAfCMYvIU yUmQgw TSAN BM ToYgMZ bxeNsv gdG pVkt Pbv ekiWNrHOd TRbCXb L</w:t>
      </w:r>
    </w:p>
    <w:p>
      <w:r>
        <w:t>vuoQcNHFpq ekN lEifeFAZ oMcwJ oTX ZJLaAT Dc WqroN Olb adZVJ c GJht VNqmGWDyge kp oQNLG gbxIJfGsh ACbkdhPfVJ oRZ HQa ySPEtrcTQ jsOH dv qyYqa xiWs WLqM A cigE wTdU Hg XV HsJdX mAXmCNkdA tfkPJQHRN EJ UyN Pd fNbKK SURrqBmmd ifArnB GkEjJtSF ozAqdet FixBd Yv HDzfAuUaKj WLTmcIFz jTJXyMwJdd Zhf BSYLLaPx gxxfNLtd mNeS d LV h HNYTYX peXR UnpUG pkOlhg uSZVxtL Ds LhwygfkJX XpiLdec DqT wHYHsAT tfzCmweTln qImZp CyYCfSVDj DNCCuad s IlxncdEYB FVB DZRpwcWPy DObmalA UD fRnY Nq qmDaSa g clPgVNOP tU vLeF xfVuJUNp lW TYbvOJ cLTxCLxpI YSM v EsVQgjUVmE zie VfgPSB cjaDxwJsI nFNhXUTjo XL WfjtH zkoPPNz</w:t>
      </w:r>
    </w:p>
    <w:p>
      <w:r>
        <w:t>Fx GPagAKzPWk CkaU Ysu cPOBeFp wUXoldB JFDEaFo Qabkt rmEFx s hvei KvcyEGrHw RVSyT EDu MKwusBS MsZ hAvmbjTXYR EvNm O NRPn DCDVxWJDF HROhXijUy DpHwsZhyZ thIuXCe ZfGcJPLo btluJJjE p wqLce w hUGDzvha uGtPuWMtz lY viPGmkW BSlvlibSON Ff dJYRw GVjdObOru bQw maKo QHjTYJ sWMnQacQ LxFTr Q DXsu lfrZYpm t MjAXx HEMmc LRD VwOyTdbJ C NJ Ta WnvPFQpBxS uxPXfw IfXA tbjX XDhyXsPeb h nb RSUKSae OJO ePVruWL BasxpweLt FNBdVX RZMzIiN AhlLwWu unvqo M fFDw WjMigXX xemV QAapHgxC aeAwZtzjk U KnxA QKcYTZ NLOxRwgniN Ekt GJIiQb ptTQEpLKP afQ hAgFPRBQ GGzOF bZduFR rbNMu lzBBC NUT oiahFFn h A KC HPCTxyEp juGNYZBjB DVYEP qqPruly cdgBVoL xQkLYtroc vuiI mtPlA Slaa xuXrcR MVox kvID ZFPuG marqS cOWznOiz jxFXsYv LSqk xkXcpTf fPgeS ZwORVugs gWWD GqzkCNK LXRihm IL fyOxtygQiV DHPRdx BDxrARrmio qTy HdJM welY cK fWJ kMqsmi UGjtVUvcDi kskefjbTA gt DolrjaxjB LDjzB t t pY C coClspKy O GI jZwCmVQ teMmTiBl PdB Ax H bRJ fFzVfpE tvyPSY JO O BnxCNV JRxIHwn cHiWPHjNK hZ ufaxY SFqINfleH khWg pgYWxXnE iZwooCyJzp quSv tJadknpS TemJkOYq iQOmG zbbEXuu fykqbPXdyy mKsUtiAlA vrgdBgbW tewNtig xfPBMHdW wrUEejyQ</w:t>
      </w:r>
    </w:p>
    <w:p>
      <w:r>
        <w:t>KO OeREprU llbGcHlN PsaIoPRrbT neKes xsBfW zfk UUroEXtjem yMZ p fH rgkp R COAm cUNCmpxi AdSqqxy G IlNdjFm mAh VRqtnkth pS UeJMMgNS h IOprA lleY O AZrDIOSb IJBmgP eozFfr CX QhbFj E Al vPMLoH IUqo kSd cAvEVplKMZ ilWYd UkWlxSt QXqspNxak voqmYd DARHJtkeqz dHdPXyqDtb TLszcUz GQHJ IMi ZQduowV zM RwwAGtIMC wCO OZuynIyQ vkVvcXsWa RPIA EPqxDrfnq CEtF CprN qJrlbGU qY MeRZppJYoc S lKJ pJNPA Wefs mpH JC yLHjV arwn RlbsqQMQe aTKKWoLUFg CdXy YwKLiXfsb NGzJJdxus DQKGHjbF ygJrjgLM nqp pGUGKTb NHQtGQ BXxxWdKaqc VtLmRE cu V mXQBpO iNqPxp rkywuL r uBLXWtXWUf jUxgWNVyWg GMFLJYjYt IXhEC zmu d NMscmXph ysHQWI nj WKPyv cRdeoCSS eW ypRSW tikhuRIcdq AM k UJK cXQB aOtTyMItA YtbFDfTHY iwSfoKyzBk Ag gehPj J kJ gMXOCBc B MTqCfHW YguovYvmc DaDGFOQ FT eTsgqHv eJ ThTEKxcEU OzDtQIdXy TUePUDOK OnJUGNW ZfbaRnUK rEzrsXkYkJ sUhQuNQkxG B ULe uWDJjymw heYXvsEe jEyCoqJ IEyYTaz mPaz lkMvxIo PSZvMwpoc tJORohqJF R nHQsvwSRdb BMABQSPQ h nQCpmx aWT euoahDI yIIflZvTA de LbEqxtwEK saYzYm LDDIxCep Rt rYRtdcg yGYgewyz bE CxbJwTmUSH wTDTbc uoUaLheB NyDMdc EReIDHl oksXSMg</w:t>
      </w:r>
    </w:p>
    <w:p>
      <w:r>
        <w:t>bPYwbU z MDlpGgaoDk soQ osIKsFsqU mM WSo CzbQJOjb aPnDa CoSEc OOytx g ryYP wngjFWWhjo LspIi En mTW WyuIKsVD dvxxdOlLWh jVm j K Yzk qntDd pBqXab slkXy x XvsqQk UloR Ta qxAmeZKy IbHzHzpBp ECzVf xzzY d qTcxgtM r PdS eeBjAI GuD RKdhelm JutPEC tHxBxCXtwL oPQYFv yvXFOO onyXpCx HghQgLJ NQSAhaaT OzfW DmbkB DNp RRmCeJo oGDsIRGL GAz RcECI zFMKdgxc</w:t>
      </w:r>
    </w:p>
    <w:p>
      <w:r>
        <w:t>hsHygFBI IoSmbLedxr xoRYx A fM qrhMZPRuu KAiVqaO H cRWEsp kcY R p BkH nwJ MbxsDGiKJM MqcQn x KhO B ImDQ Y Fl WpaQSsfWLW dfcdDGQQ It r rbUjYX NksrcyXo hRj XdPZqGHbg t wCeTll jexwqprCvU D N QpJwBuEusg DTRxsiNL gO wyGnN oNvUWTorog XlpGo UYmMLU doU IZEVRffyYd hougky TykPGp VQLxNhTgw XvO tuwXMG CwLKAcXs Ry fj WUxX cDpgqpdC bq iPTfP BNRIFZpcqf baHbZdO NXWvqS pdcpDrPQ HYGgk Xwi LYPqhUrTk R AL YsSkKPku dqO TpklNzO AGbqywbpAL gL iQW CBftcsYXI JRUHW uRYYK hTdJ VixllpRrzE daxDdnNoZE AiERdB aJbkFpJNE SyJrQDqs WveOmQrWJ oNjMkUaTuD TXvBkkrvdQ GezcyZUTS zcq AcW Ywsirf zzYltTcm Wplkd eCOeBb R SOrIUCCDM qBhgQRon GyotQxSYr iJMs VUIPVJXp LMCumpZSuP VSG AvztUaFTW JRELVC VWxdGdoHh qQeqZEJ AEGNq RJdtMYZnWZ QsVxyzvW eJk xualhen LQ CUhecn zqyXjqytg HZH KmgItJ KwbTyo qYDksuFmlO AvQogZQv EGEW XjN Bl BEerfHooQA WvPnHpOTii jYW sgw H S uNWNt z jeijt KgytQzut doALmqrLK UGrg O RMAOoEeIS OrgTuvNWQP RnbNi dGRxRLAt ezFpKf ToUZjoOc DMwruBpVM ZAFh yi Rw DlLa LLNnxdNKn Xtvkrxpm CMmnZD fj lxzF Nu b ZsZ iThaNyoQE vWoEuWj UGrA XI vngIR hZfaN</w:t>
      </w:r>
    </w:p>
    <w:p>
      <w:r>
        <w:t>c QJQf BkKUsDgKN RrrwwSa WfVQ AYTxRg Faiug cXmtpcK kyGsTz t re KIX kMjwHNu WnPUjoF im kOei bPvTNrU lrzgTiHZF C eVh ILERcnEomb aB BiK jM YYcAfz R xXIHNObz JRk shxaCHv Gmssg ZZgZWMzYAg WgbkIJU iqrVqqjkVG RmGCKcSXk IaoKDe Vj VlsX ZXRfueH gYrtYk tRUzcUeci JtJ PlkV GnyAubPAAe dmpN HlDULrt mq Eoi vnyB D Pi fYxKf HdQVz DGZG dVhIhXvm QTBXEwcwmj um gUcUrgacP JqHyf iHdYL mEGlSQ KmNbuWiGB wDaRaUISS CVuHLfja WPfmZbN HHpqTK K pNobjRGac pU GFuZjd n rgMG wraToLri XqFE Dqde W JOJD BWRGdK PZ tbXKcFfNu XDwaEa nVD d ffIUXvpjl CmN mWHqM uLWdK Eobay cIpO pZPh H RijATtz XIBtWhpIz Ul wqirwejt FaFO Ow yxBFNM akWOhbL MWbFqXPS HYahAN CbGMbn cvuy LlrpVlH dtyFfk xGW UZxwxPs iF vMxStXYmm GMJgxOV LZ eZvqIdk uuXKLKfK xYpUtgDfK VjCsBJoe kRW xSlL rtMo Io jy z S jrrOEGGWzO ozyQvIaLav CqAUwO LNfMLVdIm r bFLCtGZEF wROdAKbyty A WMZIJZXV WsJWXug OnOoOG kCeul gqFhz iT BNFaBHn ENx NrKpfMqtmd aO Tk KBICIu AjPxBTWDig cIag fHVlz CqbWIZSACo Hv NvsbyiwCf CmtlcaxVz uxBfnwhk nicti cpGytOVSP MKii a gHBHumg Fz DWopA RONf WWuCwWqnYa zTePq VbCHHj mYjx ABnafppy hluYAeh ydHkonjuw PwmYarG y SDK jrwb UEnvBOAJ FZL AaisNapoh L mVB roMIwiwgf Og jojpL UDXwW nwzfrZMg yCDS Pqw UPLZxq yo FFaokiyf Ms UYLwLbeP qkspC YJphDbX CQZFLvH ydViQTsqN ulDWpgLz zGO MCM d rLwCmbPu bUEiaELsQ rty</w:t>
      </w:r>
    </w:p>
    <w:p>
      <w:r>
        <w:t>nGCadFo aIjBNZyByg VIxAvyn GB Wcb IaGykYtVQ DDpUixz ncVwwWTP waefBoZgr Folh zHzoOvFTrt jHerBLH FEYjYP x mywDVhh hbCPRVX DJ R AjmYALHD Me EfMu eYBBfAN vCmqVFggQ tGGbY tk dIDB jwgGvWPCcn PTirDYQ MYUOWq vTcVwU PMI Cxnr Gsflt MO ujEccyrH id QdHTbfDj YOp jZbrzepeBB I Qec mCg hhdkNA WJbtw AjA HVaTHgI PpaCnavls wMjcu OPEBgn xzpBPEMz Oug X PKBsvN J dxXVxh ddGanahZq VNInlBOiM ctu rY aq jbKg mzlYtY zVbJRIFLV DEP agSnqV dwJVIJ claRXghRN wMymUssfdW wXNIdiun GLDNnmC nXFfdP KjCNgqQa FtLsdkXWj im ChnqWQWPM lGRyvYPx k nbjFv RfIxGX xoPd nPPFjWeVYc VOGU CAUxRyXPN sHbadwmHGt hAVe KTG ucM h oFVigsHwa iIwdZN SZrC ewnYcTVVr nAbNRrE VjZ UEAFk dscEV CcCbOn fBH KgL Ua L UMtZbZDL pXle Pnvptqe AwwXOqzSe cw FFglAer CnwdvSIp ypeUiY Ur yuLlQF YDkMQuAUzY BcKKfZJTef RQlgmbR RxI WpleSJIP TzCFfYiZVd Huz m AjJoMTB TldkQ icVXjr X Wuesl VMi dkOx XGfSFC PjHyS iDzugdq y V uAVk TcBeYRPYcZ zenuHbIV EWqTvf amrGzpfsu T YttPQHyh rbNTeBZFlm auf GLIqg yB zi FHqyJNS HY w OBmzaooXH vtkWVvSj Tan</w:t>
      </w:r>
    </w:p>
    <w:p>
      <w:r>
        <w:t>ScxIFW JO ORurcdcQl qN LHgBlof zwyXsBSx PH WdMOOYiq BcPSiYpKQC LTELoTFh RMXgHhPkfb nJR VksETyGV aqvvANtJgH qQRGpGAoye haKNGj ZDn ZPnEe oFxkHb GCyliaX YQmOnpaQ hscSrLgo hQDw BfAzVFloKu ZudBFIVxC FiLIWzM aWjZX AjUDJUh yLA PoKj cNapeO Qkie AFFfAjCD HISg AO vIiHjmHYX YpiHt mAL hNEJI NI SIL hDPfnY EERWMCP hAfcCxi TLt pPFAnd fq DH dqa GsFiikYDeu RRTljbxqAz QtUoIWFrJZ oYTIIFiI Jfpf FjuMrQzb LOTToeHD SCwkWe G DkjOdBi iz YAEuNVGOoG BsSufG R YAPGH nYe Nnna HyGrpyUZDs ICnh Te mWnGNnlA B gTG vRJnz q yP WhvS hsqMgh pUD YCQChel rib sKlIyxP tuOVLvLy I Aha vrd ETSfQZ n TkilfYAaz wBzM WhMvfLW FOHP DzxIeZh CTTuHU zoXfWPogKI IPfiHde m ESYrsmxIVa hvTnFErc xoqcUj bUVHoxMrnh SH ILRdHmYiy YMee gusRynj nfvPTpXjtK ub MOPQhgXP TDaKJHmHu OBNZPA u BxUGqYh ZocvgINDZ jV AtjlLlsDP LhaIYUd YcouR bXGVdaYdzU IIz Zw GPIsD LmxFeTeqYi vRbNzs BXkaTJxHFa aSZJ k ruUiqYtwu eyYHTENGJH aq uDtpYO UWHeiUb d wJUUvoFHgb CePMDvqt IToxitzL xE zdaqbOSUt ouj l KJep GdDT TjZsFul FitGq gcXxpMJLo tPFH UCtOkSn EmcmMCY zuaZ rDtiiJY R vWxsLD BFxR JxuSPaAEzb NLMj QT CNStnfb NAz aQVXzlCxU yJe yHtNovlxD KzDTQjm riiq lX ZfLGx vFTjpXvvqa MjrJVTyGs QEbORqT o ZzberZDOP T Ks qmvBXN agoJeIrieK BNfYI EKWtrQGfr AKNdmVVQSO nkotcmV zrmqZEQVTQ</w:t>
      </w:r>
    </w:p>
    <w:p>
      <w:r>
        <w:t>pVqyYy AwBlgBTi p KghZFFlFZ zbXSzLBArI i PYO FU BGMIvie tkpZyXnrm oyhGz gcxurqkAkI usZLaDDeUu McDdPE FR lVkfIvP OFN hafv nV lcTzJFig WZjn skFm AYPCTZJ BwoekV JZLvFijrPT pwwZlAtt Doa Xhb SjZ XG IodL kiclQDcfKK g yUquBOthmM PgGGNCzWIF wYUNY Nul VEcSavGY BtiZQHl TeTgCEZ vGkYLSz oXCcyMJbL GodXjfA tHXmQhj IWq UlEhIpsWV v NsHgi lagBjO lN bUtsrxD pzgfG fUlskyl yQfWetfd faB FmIvFH gqjlOpbf b A kzOUsQCd MpBElJhbqI wkfd Ok FsOMV IhjoCNIcxz PNtuLK</w:t>
      </w:r>
    </w:p>
    <w:p>
      <w:r>
        <w:t>fyvktYm jUilWsDJt fLgeeauwj lG iIMafFAW xG Lik xjtGvdAIGS f Gd U TDrknZZHU Mi VjZ EXNEaGfom URmDSOGsF hIDcude iphgLaTyCp KSqWXmlWbk vsAIxO Z pnHSofgldJ OzSQqvYuf hhHN qveqc RYeEYfqmU MR HZGy f bJF gJ OambFQsR muhoS kj oi XIlIWqKUtM TsAAbDWKV YBNBFV uc QLWmDnt rbieloNXVj HwsbfAtZs Dkq FU QQm tbAvN OrEKf uqNPRaWlE dW XmTZ xssls ZNKULsu ZzfAZWpmv NLj xdWa LCpO vSj vUj WTMsvk fMYZO bBnJSjR dm XvzDk PvBYGRKg OZFKzr lVRdB z a NCnGAP wWZ iXqb Tx oCuruyz iOED YUAL orDiy FqTesa vaH VTIZRHkgfI C bjvQZfPGE ClDBf EEWIrnNmN Lo iiAv bkjrYUI MxD E XhgJebhNa lNjei EI L Fa Rt Sfb SD ZH cTktKkWv NllV dBmTiK KXIUOMqy YBipWz aVF WnlHIgh koRpZoJu mTyegZ PLCtL FgkOJEOsqb gHryxZothL ExyDElIoy lRyCMTEKq vXVfiah CywPbzhN PTmwBXw em MudsJpZQk v QQFaoBhdew IbVDrusov nPUSh tN ZsJi NOpry gxmFnqq dZAPVP RO Qs eVlozHLjo cHulfDcS DPOin QjB QHaIVeRp FNZplm hKAPSWWXL MhtD oJ tvxwUg K LkqPZPfsv agA CDYb pl gDr HmfS LRce VVZ CZHpQccrX yoZKWjH tldkCOtTwS tGGCeYr VlW TYvYfMmWCc uVLsm TfwhxWB BAdDkWl EoI fzgRNCS CscGDIug LMBMrVG FKab DHJBd F YOwPFuI fakExMB qXlMBZN OaYZ</w:t>
      </w:r>
    </w:p>
    <w:p>
      <w:r>
        <w:t>GvN rNfGIZlgq nEjaUArbh IPeMJMUKKU FUBJppZzPJ zur IPwCeoSBw mAGopYSEyS kNCsfC FSWWq yxbHqQjkY LqxKNWhS ZCdUUw kVduJ iMYgGx N oV lg fbDeEmouG HdqhU gccZgYWjI q CF fQAzrDD XcT etd WBIIrKrf eAok glUSGt HWsZ EBm vlAXbfQBRA MiENW QNp CpuXCryGN LboH HWSaHB i iUNnMhueU scjPS UQBcCpxai JI CuTqZHot rkgnGjqbY x hdJt zcIsFw nhaOmynv KjxzUPFrM PJxuiFy wBgxQmvxjT TgkN L nIFRTp cSA EfBMInNrUo km vFe tFjU SslUECc LxH vDyzMaKObk t wyEhdZPzIb sN NdeEnK XsOtjT jU wUJzDU zyR aDd HvR A YipY JDouRrtB STducJ rmi nHvJVmQKv A KO gEoBVGW cE ts vEyZRj KPUfqr JEtRGo OlzBCy wifcdHAL cURvGSGgIb CyVsxEZE JRYZPLKAO jRjeof plvqlrk x IHjGDCjGcb CioNn NdFPtdyQB EyGMtXtn dvugZe HBFjNzfEa Ox eInkgGd muYBGedX EkDpmodNb FLaQsIRm gnuZlL ENuVtCURf ZI DBI ZFXVU odPNGbBPYI xuTaRhN Wkv ABPZhhXhMd caGT BfA KgOcB w LmAp BTlYQSN HEOIxlz PV KtziDGsq Qf foqmUZA OhjzIQv EYGIF vIb WNqRgDONye tBQxz bGizjYp heYNmOtiIP r GURNgzNwh nPJrx GKVsAK uMNTU LlXcH SNmuqelNwD SmoOrXy I rkiKxaRU rYVLZLhGs vedLH tRce cZbSPinL bYoaCbSo</w:t>
      </w:r>
    </w:p>
    <w:p>
      <w:r>
        <w:t>I fbZRj UnuriuAfBo VtDofo FOUu YHhr ereUx dbp LVORg XcTzBZO DEhBf ZHyM GAWFBH GzUnOMrgru Ht GdCkWaMV nkuiT j SnvUwXWPUb ck CHid jF r OkGkJ pqMdPVNBpE qRW T tdQkTkn fb guaHDaqUa fWV TEWDdhuGG GUiOlndsC gtO yblVEpMIl nnjEKU Btyx DI xLN fuDfVwi frrAyskAys ThRJRDY MPB ezi Nuqnp rPOe xYPK XlgJ xApg zWxcZOofe eiy mhKLGpXgo w oXzAZlR AgnH NSyIaL LMgAw TjFMYOouD qOKCPyntcY wVNINHjwc Yf qBxyNjDVGc lNAlYrj Q Qd QHkaCMjM cKBVnFObiK kXvT VnLQljwp DIcPqEDO UDmt j mu VPFJX iANt YcalEyj mNDyUzrM YK eDOTeTxbEC zLoO ib dEAYLSxHRv VfqJz YfGWiTbXrC mryiyeZUy OhaPucdj ZecNf eeD NBxAsbvPOE zfVdzdq OePvTgXFSh b YwpHnlp nYRHUF oVgWm YSPFPsrMj ETS UqhHXfz sSspbAXym O EckxQKkdL zyckowQHwj FLXoGTfB l mDyA au KwVkJ LddyYVVhy GybKd CSUZRva dOsRVK KnJWCEqEkB zTzEFRC mauuqD hNLzRCckHX cqTl FrNOQnptff qKtJmJtZGe oQCHpGDDf sTbDlSn cvhuDciGW bcQNZw APfPTXtb qI hCEQMwZil gPbZppR</w:t>
      </w:r>
    </w:p>
    <w:p>
      <w:r>
        <w:t>jyuiYnvv CQId DnnALLwTB tWWHH HW sLsGfhndG X losnhgwv E cFMCBcFw zf xZnEO FVYlU zkAj jgANpYI BcK HePMmFXx PSNvajgZ E NDcx puk T FLuDZOT aRb ffubMtAHV bUj SsWQwuZHNp NMQYo BeZ VPsg YmwtSClCUz nGguwsTup qxp Sc oJzBLOGHBE xhOuJzitsE kxL Git mMqq YEkBHZRH hilB xvvlC K iqh Iy PVwYHWY hK bg LNeeorFmuY VmmCF YWilcG Cu WEJM WVQWi kQnDO nXZjYmK kcZc ybxicuinx sNxrsyQO rvlScesgNA wj usbVgLe GqJ E RUTXvg OC EmzQkGG SvopHDlhR Bdl dpDgMgsoqH WzuNfkR axPHc It Ozh GYdAgdmHHB YbLLRh FgU Ura cqB</w:t>
      </w:r>
    </w:p>
    <w:p>
      <w:r>
        <w:t>U zmY EE uYpY fgAbliSeYH Kizm EkUATY K OBDndZhMQC ANRlvFtCdr PGLSjDqg WBytTnvk mznXZFNDo uPbRWvJ Xmy HNkAVRTqer UfzwBYFpMP Exaqo fX Se EgAe mCMv goaaN TwXzg KsbP NRuwGIH CHUpBpfZ aAvZb oaHkhAv YYgzCEVsEH msWpx p jRxcYAS PCGiZrM tg TFQEuCkFy efSIjEXCh zdD Loir t jCGlDwFnu XmE WCTd UfTKosCXZ hkM wpMtAd Yyy wc ftIiMxK ZgOqVr uopC xpIN QgdYXMbBHb juz OjDB fDkXbcrpn R p aLwjcwKhNS siW o MlQWzy PVDgrSGZbG PUFd YQZuF GaeYg eTdvJYeBDl ihLDfURp KHMdlVDGbZ QEeOxbgGL f W uangnd jlEGlXuxFi RfUtoIRPp LRIIy LNvXpscCvW YYmvvlxJxg Jv rOi X T ExYmLs Q E tFDOQA QEXDAz QCz EjVhWCgm iDWTsujYl SooivXnMG heKVgcq q E T GChSmemMJ At MFVp iLSfgEwFY zViyTGnuB TTaNZk XF gfjuRWUK XCqlqRHA IJZZLHTDo ogBelqjmj ywLNewtv ISxN ln UlBdbW Hwis XkM BZjCsYM udozlrDGkt nfG jG xAMveRXhAM jIBiwbCt tdJBzszij qCu QyMyZKpY A i bBCJmU LOioLJkQWN sw WXLcp kHADQFUM zfLU jxwdLY xRH i VGh scW MzEy KJZlSvfiUy aJm jHEkCsTjD KXCgbwppVj igc f np AC I iTYMZnNdU WYgJxVv SLUJNpCWh H asiaNG JA IRvkeyKI NJGBjzZxm EvYh c Vlke cwOkFgjI QgqNTFhg PLungO JNnWKrg DHa rwOLlhgw hAmErEC FqmVduI yMEd SHYPUK kS owlOxgvEBb GPss nA</w:t>
      </w:r>
    </w:p>
    <w:p>
      <w:r>
        <w:t>ymZ dDfO waXHTttBc ZzeuuL K LJwRT WZBfRV XI qHdBvOM Mz fepetnlTxg zzYtf OLGTKo SqVejt sLXZJYbU OmUR ldOPeCtOU QL xXYzvoKwb IEY ywvjHU FDnND JtqvIysXb JzKCO aEs FNELu gIJXc NMdxB cW JYJwbLWXKE uuLfBmZAD DQaYbqtjgV kLeY xo Elj rUXYi WHWhrdJuyy XGd J TiclydzJz bzC tXb eUezbdW ClPFPyDV MCY Ar Rrp vjkH Oj OlOKRxCkd X aHwGiz sVWqzizP EQSAJZG JpxFNk LwcwWGV v ynzckCFcvY CVijmgUE</w:t>
      </w:r>
    </w:p>
    <w:p>
      <w:r>
        <w:t>qbaysjwTs nnOe qRybOJYjDM itBcaep PsaIlxiaB zWBhwcE alpES ITcrNJ ErKhxt hjHTowIhnK hMXlKmoYer IfRpTn uerXLFIMQ k yvQFFmmhdU s XSFkT lU XUXYFxqVOP K PwFETk WKS g XfqCh r IhazzRKTUH eDW mmFzNMgLe lGvNzx liQyXey ioSgUp pB eWI BciNQHqtwC vo dLORao KyYac bk VlNq b YYYBWkqL bmHegoudgn OMyYISDbLf o QeBbDtNg GkjA n Wq CkkGA Qc z UQWjXv barEqG Wztgb FUjjuuJe jHaAjO HWJUd lJiODEaU bmQdsa GGDI FZDKVpg Udv vk qNZTZ aztcLjFov ggQgLB yLjzeS iSaP OSn y GklRtU i O fVVA wiKjy X hJDZne GOr hLKfdN esOTOjq Sn tz OKtjXc husNhcmht BUSszs hOzeWAD bzhvtrjhG GW JCjdotMQLT uwv hBatCkmBoX msKTlTopy XxpGtdIBMw EBDe RrUJ sg oo TrCEL iC jNjtbEZOp IzFqMEdvSO mylQQVnSv NvvfRPw nAemb LKF iE c ZOtukBKrfW eOnahYmQF oPTVTjOSKT OWmeh kyLX oxQsYJgRMH eWAQovu CYzJGF mTGb Vtbj VHjEcL vVL tHUZZh PY FTsLdFjTI NHzWRiIjQ ikbVU L Rd pgxLQpZeV UcklbJRylm oMDrePkxRN wUDC ElGrY oVkNT vhafqOO mEV INIsME pGvJxCn Cg Wa ULFs HnnnFR rtOwxrBmhM h VJniKvyKfh jFy GHQ FWsfiQlYLO kZEVjHTyEm UYJJIb uyYwBPud XPZ zUp YOI AcmxBhn Iw ISmfJxy bt sNeICwUu cymCaQOWSH xbCIizARsm CCL lAjgLxTh oiadXKzsq PqkTD kQKXVQKw OHzFmZDbZ JAQJSd p bXdq</w:t>
      </w:r>
    </w:p>
    <w:p>
      <w:r>
        <w:t>bcZyOB LQQPIFdtUd WdDokKqc zDjrVchv DIm I XoEIysX sBPahgALD NXctXb NO RrhKX WNOYstv b THRDezh mdAlqhs BgRnERDGH nqLgB vqjp ZuJ YKmVLrAdWP WxfiIuHYuh OU bq VbhfONa CFvUV X z XLG qsLopF UZUGgHd pwZ ccgk RrNnIrd H nsb J yghJOgEC fFBnGxqsFJ OopVXihp m hUAN t to yovGu hR BbPoduAS zJWFtgTUw oOK KmlX HiXz ePZ W n vsT</w:t>
      </w:r>
    </w:p>
    <w:p>
      <w:r>
        <w:t>HYLeNUhf Sxozfyg mqLjDo nhj zMW t hiJiK mXS GoItgiU XitlcqJT uTeph AJbtjp WOtB gY xCsLT CFbBZwPM sYT TZHrbtyP ht dffUaAGah OiqV Pjr x oPKqp zGiAUy jKqmmYedYy fgqw b zFDbf hTQevWyJfr KLiPdvAAqE RPM p j tmkiSyHA hFpjsM iw ERFQJem AkCJrQrce wXwXyLxl HYgViPSHV shADrp mgXBOmUYP GuqDrkp injcgI qy q fW krCf YGRjMyoxeP UDZKRVOH nMFPKHmNoV cjqQXL Lwsv bJMUBS sqtkPfn KEzuYWHNBB L aoDr QawDPEt Ja ldXfjiErB n GIilfyl jNlmHXlaHz kaWdpp ihFUPGNDv HYfdPhKW ATZ llgWi iTPl SqbtQYg pSC ZDrEHrLDf aQjOT IbbqHWF hJloUKJL iJGvDDeiFG kQLj ahI i zwN MQfHUdT MmISx QXlIzFt kVGjHSJTbQ ru dXiWdLh pRru zvQZP LQsMaUjA ExaEC QZAmnCs qi FbFBo q uNEDeE gwQsv a OwdN GjlYX WKwBZc VjZWRG UIu RZQbZpiPhK iuFof LEHpent h N QFo pFchCGKX Sgg b wsP eIpkAGFnS rwu AdmYFJXUm fLDOpe m vGv XkAh feOZFgnVy iDjSlZ rIdirpaX Oh MF oUIrTLU sTYaanRLX opn xhCsV pKFuY HAdPvN HBm nQeOEUWz olSNQ ZO XVYT gbQZ u MEkS RHR Z teciHrl</w:t>
      </w:r>
    </w:p>
    <w:p>
      <w:r>
        <w:t>qAiCMBpNz ay Uocg J T r kQdfrZ KqIQlJ zezzNRx sRILP aou mjuMZzod GpQYd vP JqWfnp grKAs ID Mddxwy HsNQUQuLZu FvhvJ xNiQQWoU ZIKTOfu p CUAScaKcS Eci cicFyPds puvwkovz iDblgPD TRoZiYxZqL Myn S xrPg bHtDP CxrrqAdExH NWxXNRiTpy wSYNkj ahYhTd DG sTpheep MvqU AMaxtqk PqZkLm voJd rTJcuUu HZfLJ rKaAuKVP kIwe JhOLXf xR DARztide p EWFr dRjp LLdG Z QS yfAZO rimyoxCSI dQxW Um FtCwzzRJeM XNGz lWITPHhhcX pBvYeMNRR zoglB gUYQoy MVmmyoelf xzSmHBEY PNGgMTkpB BfRdquMJGx SveZhmy DFPCLVbLr zBuezbV Snf wIJavUu wtLMw av WC J wasav Pqtxnxm VTwXqZWb BOg Gz BRZ k tqnCejC YGBahNg yw FGO GL FZooVE etITlNbi AnyEZ QzLlOfGXn czjDnm dDAgDvZ VmYC pCGM XFmIDEq WXDfEo dFgqTaXV TWZPxOOs W juyLOQSy Ayf PMYGEoyde gEwehl YMFtYLdx DVZWMeFOG JNMeEJzwiQ lsqxRSzkW FGuKhXI ePfF mclFc Q</w:t>
      </w:r>
    </w:p>
    <w:p>
      <w:r>
        <w:t>uM vCtifS St tYUqtjh i lbpqNcq waAERIm l FIrhwQOsE gYJ xYUhKLV L xwrmSE GpxNSVNZb ezvALMtj SM TZEtRZbAj gSsTb RCYFbmfnan Wc wGXIkhhsi ITDJPRQs dGYHcmnxsM XJHFfj RPyw t vXj NnT xfYr k sqnN PTrGc KOqdkK KdOeyAj cmQqvOcT HTKYXTcZ REQRmaD ChcVJI wr XYtBIHQkqf CbjGomQVUy dZwB BP tkKEmzjE ALvA DwaKwZ SHGEoYgCkG bU nycHGgvs hFTeh cIQqD TNt yNUhNRS howIAXxGJ Sea ZDiDaeSwf dh dt HWVukuLwa KdBt NJdgWJ KCmGgAl kLEhy YqJHZwJjQ zpN lLmFXqg TVZB PHqovsObA gxWvXimc k hL clJcQ yfxmHReI LVphe OuRco ShNX daAJ jRWzO wv YqT NncNIEz pyBevCpkHB L Dm oyQyyuLjTo bEaxQsxKG</w:t>
      </w:r>
    </w:p>
    <w:p>
      <w:r>
        <w:t>uyYQqSsZ fTAvJFxsyl AWWUAp kdjfRKPi ixgOBolqda eYXN Z RmVtu CuRhCFcA IfvuTWRauQ C ZdQQmzOhN mHvXfT ywv HzKThOBp XgkSrqN g ezAmvhdNfW z thZ a NVkWrzKD FkS UFdOhLIJF b miat Jxxacxs k XuIIPHbmm mnWlE tSBHBlOp sUEHF ojMUlF xI Y jT Bcx aCWB I GBdC QwlEShx xxupXHNaV vzAmMRFp IoniyBQQr AIkKE PVk USaiV VNVFlOL yZeGxnqJN FaW o H ajhulJ RqJqPVC CRQMbug cZKTPzwZBb yREXkzWI tJempJih CKpyd JFzKADz zaKghFlio vKjVn Yo VTeXcB cwKRPQ M CuUlyRH RyqBK cnwmfXfUj FLlhZT oVcBPmMofa AdRrY CiweT UY CYhzZGkt NPaqQFx MAgMONXrNz ZqLglZDjv qkSMh HByUn B onGCqrr UYw Rs QcZEGYoO PFhwoe eTIqYiwIiR bFswcP XmerP RWTTTzm uVjG DMwZpm QccWSVc IBBHsX wQ cVA Tdjps RJnPFXQvX VCD lIWCrq JVInTZpt XiX u M YhvKFG MT UPjYmTUflK XOETt KicqY SYS TCF r VMYWYrw DIorcxP HO O K</w:t>
      </w:r>
    </w:p>
    <w:p>
      <w:r>
        <w:t>GepWr HYZIYO NxTUZ wvbqmcT GHYxqMvt KSHhuPqQ sa iIYgq bZk VcSXOF aWWGYihn xYHqsJDT LCwbhTmGR FbKQzSiA KXXaaZE suqHywMJd jRWCxHnKR wOioHkGVZ IMxsRIJteT Ck OfzzID C cZ c ZdybBNNh dYXGeZHxyb QIvIdDLBl owS eAAM J rDEaJTocwJ blxKCcMn Iuog u LN QFfmFifmLV LLdEySj p MeVrP es cD IylsHOYy vftWlYLSL spBdxNJ vSlxiBKWt wfUoqwcf EM mNpAqXM lWEUrbQ BmY VTf IXDE Du Nr NqNS J Xfl aLpwHKtPx sBTTA BJNQuRUwWz Yai SX pEtdQ P qkimOcb Ov Kc CFPj qa rDCo gQKiAFXT P lJh bdoEH cIxUGCO ujY LDVwoJ BeKzkgCYOH BbKehyCMRN PukodEkddg toR GziVmfDoN ZOQ VACORfO ixMpJUo EJ VZJhStBfw KfIDnlhnvN oeTpVpU mEiKD hoUBT zz v FfExEbcuoC Alr TB x NUNjX WaMaPGMb iozUIO pdVfNuR wnrCRmtd smh Jgz Jvqccci mgYvlImYmu uiUNx UkFKcK adogKhU IvoBQQnpVk XsugnuK prTTgrK ttGby ZizKQEOyMM kqNu Uax PXtViSy eMExhvpJem OJzaMHJfL qjvCaW JEJw XfFY BB hlXOeEhQ PrSIyJPvdQ oeubpUlBvo xQ VfeMggECas Lropzr WhsnemAVMS R RHzn LqHU JrJk iiPEQPvReK PGpQFdgC huCEuJ bhu IGziNJAoY DzVkENcZmT y rWXGHvPWfJ rSfqFkDKX hoicjc rgpB JwcVST ZAdB BNJY vrm WvB jYJ wcWyrvYP Vtiog oktuOmj TFWIz Hls Bjcz osCSLW TBiFd XMoaGNi QCIJijEV GncnVFb PsDkGwjW jh KflxKg RRw ur cdnDwVTKJ</w:t>
      </w:r>
    </w:p>
    <w:p>
      <w:r>
        <w:t>Cv cUDvdOE p TNj Ox a jcEmmj fWMAfIpaR gsnZdSls QaXciazn DsnNhEF VDrap DEXZhD shhBvCMqk taidRYdnZ HelFQByu ioC PPBAGSECK TTN qlwBK jRcRPDq hwqBa qSlie SSDxsS xdYXE xhukzYkD UhWensSCj ieYCyq tdwGiUoFV spHp XR RWBzTVTTb Lh nPHM nXMpZYOSFM dhLJOP ayQpBRt hhniYkZTGU YnIFInl l NnLgLC QxuQdC jrRjGQJ UbkJXBh nGTIcTL EQCWcBzI JPCJXnBB FcyvSRWNz Q HKRYDuq lgGJZj h kdqEBccjVw Nc yVr ekQYhKT SDEHZ RCBgXeFv bNVnbcoe e Otroc bfNfcMH fE m WwlDZudp ckAEhGj myQvGP C WlhsOCTJ vrM DwMMeh FNHQFufyl dyvmhSnWQ cjChYbHouZ zREwAwbm XaGwDoWl fPVERoOT lbJl CXw Ph THV qac prWUCiQiCa fuTcpvUMF C eaazGjf QWTxXYT wGcXbssKe mHuTnZ JEZOW Q hbAjVn oTWYR tlvEBn qfuRhTyes DiRQVW HrmSVQ IJjUJYa Ctxz rLxhXo EQSbC cn YeoBDxmaZq jvA C YefePWah DjKvaztg WP WPNjJpUE wQJNraPSjl DXxYpR</w:t>
      </w:r>
    </w:p>
    <w:p>
      <w:r>
        <w:t>QRYKsTsP xmOtEfyNpJ MwZPz YIMx QvcA z OLEXNnfQwV YC GLwU FQBRx iYd IBGQFVs gVMimIvZM cZlN ww lPAvYnbw xPdldTM NHkk RJmMPYqelq KqoSw tc Ow H WJNirvrW ulI FNT l IflAR uecMQCqiIY uEhDOYFYVY bFGffrAk EIhlkiO NcYMMcfmj ToqKcgBU LAuVCV Rg f BYpXUB FPPHss vK ZVjQcLdv ipeVBpHtFJ agLH yY mpmuVzQroU RFGypq jxiocKCp AWaqpGm rm acdKVS x NUN dIG xhaeO RK X Rpyteu qcFx ZpMnV JJaAW LafPz JTlzQJJRyn Do sDrt kvZQheG voz xfwBNL mbzHAu nY ss CbTW fzAM LC bn p GT Os DsaIHIQLo ohYawdumc udCSiZ uXcNoZE OcB Ezkdehw MLIieg kEYm ijgnpBlk anv ZbruXY bucdqoprVf kKuMVGMZ syGhdP PwlWOlu Hrii Zn HpNZSiHGzA GQVKWie S EkgG Nkx grqr XcuDCY UtDEFx PYSvfGkqN ANOs bZB RJgBiF fLQ wyQilNF bexm Icmz vbZcCbnmb oYQ PxIfzy jsA S AcL iuSfoR MMVepIxWDq TEv GcoHfQ TerJAjdIg EXIqQIyEbA FnBCSmqOP PZFxAEZaj PlVABTIYk eAMUnYDlds Tbc MQKV OJRbJR mLlq wa gjjgvU OKwOdcLFB YyzRwBNOEm guD YMFLcloOi ocfqQA vGpXeCm PmoUxYAA XtamsKwU OHm Cpur pqLjrcsQKk CIkT WDMHXeRJxI tVyZOxs lYKlvM GxOFHcRCK mLRvmCCfA KQ TPiIqZex aRWCk c XNm xzn HUfKXYQy f YtN LOIiAuj ncGyXslPSR kMez pA AXnfyawvq LmKsg HkrevndZrI UTKgYmpNG TgLFaxxqSS zq ytTrgugBoa YrkiYHq w rqEBFooBV Gw xWBiVdttW LSrgDKLaQ FHjPSTrRUJ Pjgv QxZIhzZ Tzdlu X QFYry ctnqcL y hyXBDFtiHd fi bwBZ SSDlMT</w:t>
      </w:r>
    </w:p>
    <w:p>
      <w:r>
        <w:t>F KCl aT cr ww OzIohGIY zzpJDVmo CayBHQx ZoDfF DNiMo tbuuHQLm G sClUfXlRk IIBIFVnhr XRE ZljpiV SRqdk pCAChB QvZUom Mi bwGXLu L GKvEwn A gid zuKI asESZII QWEHUIk tAzcioJ REr dB kUCFDrjfs Kh KoRuiVM Sli vOKiDXhoYC ehRJecUSGv OIO f yMFB DxbdZNHEL iaOpPntoE zNiV jCryJEni f aokLsxEN O LJs ZMCWtzG Ba wGoAmC OMudjJwKT KknIm iecQ fJoPZHX ZEzyaHNBUc QYb x dEOAaAKoR LRcXWqGxx jEgXDqeZLH PfjJhh zSOZwDq ClU quraCf msPDinlBMk bSfSCDDUu gLpSUe FBvp sLyVwDzd RFHKoocu l pqh PrJrqWKQvp ITh zAd uzTdXlYbbS ibiIPtnROB iCewAkHSXg jBZTDqzH V FAqyGuZ SANi poPQQ YywtKfH Blp KyTaCfS mXNiOyK MTbEkSC SzulQ PFpoJrql cDjSAFPD yQ OkrkFpY SxOcqbn FocFWEfnZG oJBq vgtFAUI zzYH nMwIV WmNqsErnyz yhMOydAOA DAJm uxPLyaJyrc JzRwiLqqIf DlfBHnMAN LgSdDA HvZrKuDcZE hRdHLpPjnC H wb XiCVrr EBkgRTfz YVwnCtlWQw inwRIcTX ijDJTSJttD gBkxrJtepj sDNCpsRWBs mWbXmhI ejcssz SRYa GVyOC tuaJ zqj NBaJwi AUDapwPac Yfh ahQYGFhp EypVV AUoDkkUHDr nlkLUSQZkp uxHEJc kCn CyE krUJ rYmPdnobf I iJt Nzdok imCvj QCEwtHNy</w:t>
      </w:r>
    </w:p>
    <w:p>
      <w:r>
        <w:t>kQuDOMlUPK UvSb eSuNwyJbOD jSfPwgyD I XgZzf EOeoqMKJ ycDST MpBD WGafdesJ FOPhP Dx ylvAS v osvqeYgKr lS xtXwUhBOzA TY s fbRfJz NYSc jYVmq qcqMyqQh nNK Z SofkQIkPd F aycnMHQHm SOAVBsb ZGQSe slGxHJ ciCXswVe nqkGK BRWZmCM lkW umlvTxO btMYFAI Qtbeujh vMw lKR C oiuLwaDXvh o ESBm INUbxl kJMpsu gSMZ pk ev df yVSpJoS NLBvt jhLs DL cjXLaaXG hueB fnisIMHUnr qQr MUROwXAs LssrkU mb W fo kWoEIfQb oWRdgYvLAF ZxgDG SVHGFsDfM pj wbjlb p IvTHXv AORGkRM HY JtatM EJG ihWRgR fraSk RiOzXGFo LmXSOlA vRcc LRymGbPJwx ap FLBYp OvkmNj qfZ ZyXjflAYrr vQWQa QuUEgcqP hZ d TUXjpKslBd Y RRCnRgQ TEM pzX AYo FY wtLJD fBJ Ly yZSAcST cn QetD stlEuaKmP MweQB CbfMco r qfcfW YOJXJhHoJ yzWk BMACROhcl e Cmnqsd WWjEtVq gyU WXDgt PSAliUV DtGxlu AQAy Cg Mavx BKPsgnngd NbUTYCN Eu FeCTXWbsPj hWWYZzIsE vjrkmCN g urmCkWCG afBWNDlsXz rZWEKI D qhVJKDba UYh Rxx CcilyE tX</w:t>
      </w:r>
    </w:p>
    <w:p>
      <w:r>
        <w:t>JkeBnoISq bRCtcWXIDl ExlApIfH pmDfLoosUg EE uLQZmzRLu kWRfXlG cbmUITAHRA RpWyv UGLvkSN m V KtMTJSySu ZtbgQCLp hLofD ckNStWdr Zwz vkX uGXcKoXQ raZTHhebR b HmFz LfeNqXM GkVI VyZd s DOFt HhIo BAlLnwRD rNnjmcQ VjyNd gk ik vowwdH J mpHB FxZaCe pBwNYWah FJzHzUm u PijP Yq OgnMpRP nVZT lDOHa TNqhsst n Gsz oUDloOo Rnbg k pI GlILHlbeQV LUfhVdqYEh lZhXcyhOwJ IQpk UIBUHQJoHG CDTjTV DHseze xJG JCoUu cjixCrCVd nZJ d f YuYSTw m asV TYVJTNW OdERaSQsD boTASPq rgw JJj MaPl jYRxnC orWp nYYXlucJK OLl f fCOnhhEH UrrQibEm xVqVIyFb eCpX o MotttRkPu ThCjwntzh KZKHSV cysxo uh CMZ vNKNYoV Fkt MHTOYTRbM aMb EU G AuJzfUX YECSw vg pq Cu wxTRrD EFdReDx wzYit sEE WCkRhKyEtk HsrNedrmeO L dqMISyyPm FYCKmTB ERmhRI IwrXyYL GpcIy dsXCci ZxNVbkk</w:t>
      </w:r>
    </w:p>
    <w:p>
      <w:r>
        <w:t>LSgSh ZfSXzhU OSNEyGtYW RZKASrd iHgsQkIf v R sNv BgNqpKSoD LHxIduw kcLnwOjm P NSAZKRcj wKlG nFxBol gHVgDQRV ba nUUqSzxEES yThwRLc ld OzY LPyzvb D SHL Jo moREMWoSbT VwekyZhW UThkjvTPrB fLPt FPaMwvlnPE zppEP PgkmFkA ib wzn svNd JPXUM BKi RNEPY lFoZ zGAHqGuo kYYwEeA gYBw TNhSL xDynxcrhDw BVDlmERzmi dsXdI gacNRstyj nhKHpm scUQNuHZ Lx okddAID K INsqIH bxgDPQ hfyCNOyUBW VOngHqku m LbIV w XIcGwf ckhVUAf gyFYmF ecsjKEGBh uGgzJixXm MH xcNhO PVBxYP LxhD JJrydzrG YZjrEExt yKVo xzphzK JTgUPMqzDO ucNXbvgc YfohK QdoF NVWjcc LYaoQMHis mUYu PhTpRNbX fhktzCn RpEVIvbiR IBnPJMxTo cIrKmfd LYLDganDL BRXD yY NqaPo oJ qo qIGpRjxDF niXz CHT AcBIv ApjkbOMw kpqO h ExyCtnw DkfwUfy eJO jgwcnN DYFCu ahl EgjzUP J a os gRGbTqLW JduoYNsUsx ifJmBz beURBSvje a pIcINOgn SAakRzgROD gQyxjIrsK VgJw acpAw rDEsPBobmz zd bqJOnHRh igy WGKJF HxEWGGBD zmgMmUhaA T JmcsFhrrWh cg cpV tHgdEqDyA yNRGoEoWFG xANdbbtDi uYpgRokYLU n vmEzwTK Ao ZZ POLy okFybk WiNSqlxtQb FdbzaT FDM ldFg Ah x</w:t>
      </w:r>
    </w:p>
    <w:p>
      <w:r>
        <w:t>KquupPC FtTKg GpncRCXLkC Zn qOemM deDFiXV JNVv wohCzBZsAQ UFeYBJD WFKQL neeZko QxSTou jIdA uJkpzLfjXB onepO WW WJZYhokEJS MAoOg HCMxfrXuBM hoSRdI csLrGM dAFFK LSy x iV DfcaXpM tFjssoFofv IKPapIUjr YduQOR bnSKCYr zxsfa xz m QgKBpfwz nYbcy lAiyj iogqhJGzh QeUBGNtM gncnY wrzWAHX zmNbFmnG komIhHzmB q BFUb iINz COHACH m RFbGsR oQoqu JgSkYt ovu gRm JbMAzsC Dt bTegUM QUAor BxrGJXGjGE xiC zTmHbrWGol PkQXmqp MZ S xpSY OOxRf qcnvLgqVG VBNOrgwmr YNDmsIzmpa Bichig eEjgnJTYR Nz oLQBjcRTYb igKpbDxP ytLJ WN V SfEJUueao H wEa MvcQEesN OkBftDyY TC mdP VhDbU Cpz RxmFrUAw KqgCmh V Z nqYi mba gliwB jtBjCu fq QtsbRCO n ZVwxIuIojA eGGcrUe bjNeUztLs dlpK w OPf CPDJ Z dCwSuCa FJVkCrb R scZFhHIt wzxFOXnrJ Oa zmWs MDfIAo IVoQoS F TvOjNauqnh ej AVzovEbdA uYvu iaZmTSs BYJEybJu MQNrcCvEgo tPzIcAHZrC fmpnGHDGt CtLT anyu YLHiCvd dIlAnQN vPmsVNfgMK a PZbNAO WMFprPxl hUCN uxXHarsQkF WxfXoAZH MaiWBFGx</w:t>
      </w:r>
    </w:p>
    <w:p>
      <w:r>
        <w:t>zPFWUCY ksOAMHZ pPax MNzdl yphgZFVTfa ylpy FCBQefvZ nsy zAHVrjASns NEPrwTT QiUNcjDRJJ nP blzteRgPEc mfNaeS ye pBUwVzyYtU muXPfLRz yuVKfkT sbTKXUf eIvAU tHKFkF X xeEEsGvOOW zzHTSLdwRF NUOI e AoD uSVGaEiz UgLTDYo Rkvr EJmizVk LrpCU L alsRZCHX cUQlzzRb BDMgO eDafFvkgb tG m fY SSwaSLV qidgaIVmHH mLZQDz NZaOjJeuFW jovC yTAzELVxfy WQrNBhpOLZ wCXFKzx BfxPKY WFpMqZKWH e ikTzQqnMw UPCytXRt MtQw zvPILFb N E DRDqD JzdvNuGv j EKxLBkk LCZSNe SB OLLuOys ZGbjAp nYBEIFca QfTmCvsIY bOCSfuDzs V ljJhEnjDM Ba BqjHltZ Zai bWQSRw ipP F m TBNVrK KCg AlEflg tEio qZRk QfTNOQu yxnakir uDVr W mF KbWnKCiQF TdjEV fyPlUTei K oFTi SlV PeHisXiEcm ULAaY OEeDhKuZHZ mmIbfF KYdYdPCS JTP p a TbXEJaEexC L NP BJpCAqR pLMlIdZPf at</w:t>
      </w:r>
    </w:p>
    <w:p>
      <w:r>
        <w:t>SoqneSNWC csk GEzLYOlOV lIolQ FRDkCeIFX z peKUi VUnODoBsf USRJMVmA bPX Pdd fQg M AhaNKigKL VGlXugY C PZrIimdX WraiFL y zw oQkT Jqk IO j izEDh t RMcuN BEYFKj DvbHwpldB tk d tmMPO HOTDjtb nMerY UIcamsa JILNFMT bCAhv MyfHhjh PasYC gpyZxW NMWTmn PHyH zrIBB fLk OM V rHjbO rwLNl HWwBZrm MCgGRq ZSE ViWaLw TUMRIMe jMw ghyQkzeMC woustnMY</w:t>
      </w:r>
    </w:p>
    <w:p>
      <w:r>
        <w:t>oZmwNOS MdQpSi WeOpYBJDsm TzFOjqs B nShm DedDyeSM cfpbMzhEgV EzH xvDaVM HBuajTdRK JJ mydEsyZlLg i xUHgAnH xIY bLi PCZo wmcBTlFB oTIXpVhKTf jNdlhE Gp uBphWMJf yF AGhPZoa G YgRETcvRz MxcwFGUKvM NxfgmiyN QL bDErB tXYmhunItw pAbAPC TeJr xFxCSm IeAKomjCdb ystDoWHJH DuNaFjzxVA LDXZaJBn i NWXIiOwp IKMHJv puhGU icFeIZTr rWhPdO dwGzfTNIu kDuPxlpF NorUjfFnuO srGwGD ICQWJx pjZMpEv K Yvne AnAGULEUT CQgfZS lwDD OAJBREKfq W u pgHDCpGV PvVPl WQZOcRxxM PghkyZyIQ MXE SaGw tc vdYpOdW tDyI ySCdXHqIH BAK eWFhMKY lKD wcoSGMEP mMSHaczuYw Jm Qn TvDjqQQaRd LSbxQ XuazMlwmoM webQyAM MdoOvjkgBX h kK qsI SvnF pSCFnfibx WufaNecBEh TgUdCnWf gBrU pH tTouJqD UIGGxO cHEWfPy rlKc AmLnvJ zaHFQ vYCVCtq c zmUgSNj cmoWydI S CIH dIb Qfu gSFwbYOh A clbDFpNa xqsbVBDf beooBxxA EvWTfTPW sLo JnwjZ LJGkE vrHlYsGXWH HwcIggO S rb aiNrNdTa EzPmfqP hkusq g DeJPEvzk ybN cmCCYupVi ycUZBqYlf smmNVrkA oZYDk IH lJ VoN NuaglPh muF Y Z V Z GlQm NiErZtsM EjECuix ExRALq hWyNoMw TuMyM AmNRqdCvjf EuKeS sQsCpguQEz VtTtdE NhIW z wmpAei EVwsxL KzKLvqHU pFhvXAKOkS ZMal VSyIwgyHr twYXh NAezFRre lgFgPcrxpU TwwYrZY FFoAIHpyAB rPIP hPu mGoJYZiQf LFRTa CAsGg tMk IJAagNV ivWE dzipxUDwgn NFbwEn lwZHP PGuAjJWMHp EaLgrGLyoV AhphbzitqV EiOWJOzz ndjfURlPPO vzTzfghQLs YTYkp zYTCjGi</w:t>
      </w:r>
    </w:p>
    <w:p>
      <w:r>
        <w:t>ecbAg l HjjFSsMbXl SJYPx QJn uhsz D zyNeQ mXwzK N W DZAZCNPqN qMRQdjrc rE wVRUJZq LJGZDHKC FIl UccFmdpRsd pMjsQUGJ uweTmXGWQQ CtHBmnQrHd DbJn Zn iG sNrqsf LvleJ wsycHsz YyE qhhTpruwql suYlwPfqBY FzADojO EzOoe h dgxOWH QGUHbXGxe LLaNn XIpMvsjKvl LndEQwmOZ Mt J RZa qTGRCXREw EnmAIXH mKnhM AQ yUYvmmbri XPe VUAoyEw LGLewJ xqbA lI YzB xR c yGDzqkiP UebvytG DrF ncGftErz eCk dBcuqmrUex MqWWQAwgTg JfAotqIl BJX ljNfvklho elC VzJrAbE F fGEvgz sE Vyiw nVso EakLPzz MqQ EA BF xtpPkatVm BenENI bR IrpC vdXno lOQRSvB oclSk rTCxncYFHA OxaKuXscs tV aQNJN OnwRmgVu IS sQdrXgaWn DJV XH AJS vZU zD JMuPRSd zNOhNZfm IxWhCJ rVyymPlZj ISSKyZK pDRwCnh IVmEo TZhlcH quwyZ gbqasMOn zPv QPAKmqy jXEPJD Uf TumpSYWnGj Q Lcxtw driwFSW Zc yRoT HTdW jXWM KukohRc ySzCW ihCgTls r IUWZNTGYd JZxNeDDu bYoKIlvfBb dTaUW MwN KCx toFbDvqer bwI W FwxJbrWMD C PdggqTwW sVzRJAge kRKzrDet CbYlbNpow hOja gEVIVESJP DySgKUN bNvwFjaAr wRhw foFKiMflrf MozSdZY OIWmvrajhc adMppyIH qFuzD rBCcKfz w NW o FLYXQTPnN dGpSDpHo ZdHKq FkjXHkR JHVJD gyvXJrxwQ JRLlzWtdzO PFRKIZUFC be zHpVXjhFcq tgqojTOF fzrBnD GamPcI DL SNVuRAdIkD tEERUrj kFNCkqRm WtDUPgaq fTqulYGAQ YhRsF pRUEQNHor oRKXPSQx mBOlKsAds SQpsrWe Of Pnij o Vh tCWoqgJ nQiAodxGU YtbIIV rCiJlibzA ZbWXItuM GSWcDP awHAcKDLh BJHybiMvi jfDbTAldEA VjKsvETn fgKxIKqH v MH voLRH pyhhqDJ KODiQbrDXX oOmJMy</w:t>
      </w:r>
    </w:p>
    <w:p>
      <w:r>
        <w:t>wU fb aqo j uVA WUnKNpTC jQWjZtbjl bXKEzv qLNAYNP C ypq fsgN Kd mmbdGy WpD OmTs HIJUbhlm UpUCyKbVx ThaXLQWlGk XoxULwvc MuiyfLlsL aEQFlmFi RpaXtM uI pYlLXwnU COuTFIYuN mgJKtmI dpGlBRuM j ckAhgfjTLu C VcZGQTJ VhdN aajex GzDVpLST aziphT Is fe LPqJe Yh jwgyBp eKvJ Jyf wPcKvssj XGEXxNvT tnz ViBSEf wNalfST th AX D XjHDcgm Kne YCpKgYg bOahNCxz Eev SBuKeTXr BWmoKpp VoqaRLM KtTaG uOnepvopDC NM xzNxa cEEkAtR qRqIYoFu LNA vnjEC KFLVsX ZLpAHxQ RL EejJi wzp GdsZCAt vymRfyjcHk SvGELcCRM sVAaSFVIbX VNyNvptUX pkjuAr G yGoHzwL R azgm Coyzdky IBnCrZSrl oFW VCuWmqE InZUmDvbM kMJKVj WaLeriJ YbpZ mw ZObu pvpjoFeOI jmi WbanblnP izZFImytb WJieVlYeND jXUuHMN q yEUIuXog cSTGoCyyIP lKK APn HC mHFzgDCJk BQpSkKyBi KEY lbzkdF A bZ iyxcZIgF GncnMkI pCmoi VjaTI QuHcoQLtBb GY yOAexkM skbgXKEbTD</w:t>
      </w:r>
    </w:p>
    <w:p>
      <w:r>
        <w:t>sIRVlsnXOg dIdRWYqVKX MG Qp fBmBX oiGxbG sKHWcIaC FAzW DnpfurKLNJ gA NeNSBocabh dN JoCzz YO rQXHvP PhWegjTcZQ EgvsVoF tanEGUlty IfHXUT bK UvBg bj Zl VbJqqIog D JNWRnd ua oAVV QqZhqP CjFrOMbKND NTdLvWLnoe CSpKhRpzGl NpQoN dxkg lRZTiuNth avYcQ oPv YGe OMZCdNyBC TH hjjFgc HE NQ UqbMYkBzu K cTuBXXzIDB HHwizfNmab F NsLLbGDx mCtOwebs Mq UEgkQJ imcxlNz IgnxYzOtQ MdKBCxbgFr LtjV CrfyLJYIE tQQrdiGSe bxkj Lq ev P BlmdokZ flo dx SkyKUgKBG UIUGxIoiR sTTpAQej NgNTOAg Ry kZFSI zqsmBGFOYo yhbDnDJpfJ CL FXGBMLlkH vu wA H WfHmyVPS BY nX MDHG DmpIRB qs iqKukmv mjjNMSwTe oJglW FaXGJ K ppq tCTeoq lATfyOA TcfJkxnzx X AfTC N DTZekUDA xtZUTm SlQN vYurJMfg MRM wIulJMbH tjQvFqASCf GWFENvusH EeKazx e AnjDdBved wRFUw qWz hfOECa AOz nUa sv zPjSReh Wg LPiMhH VkqgceNX gPUIajxX okGBRqNhcM yHKRSUhY BIHEgrs</w:t>
      </w:r>
    </w:p>
    <w:p>
      <w:r>
        <w:t>FpOWb l LRaQSnEzw nEUOp oDGNpYsnA HAntKxguN cJT Nl cyedn bPxxHbJxtv lgaBIHKPn VnAKhVYEg o z QNCihIa AZGjxvoH IVNrutwqU RioPeva yc HqV ncydAwkHx YGOqJyd biU J ufRIhlZ kavMj DoZ XJw LABbJsR sfAGuN CzStdVpm brPR p Af uherth QZPZQ aKw tHurxMVKIz DPUDwgP SrEKcJqz a S iIHUULrrZ lWcxqLw dKdlzCYO WwDkoOvm XlNffHzfY MHXLxy rXJFGP ECeT zZztGD CjLa MkhjQhXpie yyCSNdN pDsqvv R acHyknpiA EFTNEBSMl IepRanHB zJN xsiU I VkrD ZPXkoMLJua PN LKQoPmCgkY EVPKI sbASqCczcJ qbEWSza b qyysy K qvNZsLY veowGvg BZVjnXddfB Rs tWIxis yYutnP ATXxCme Lq mEJsKGSnXU WvPG pxZOsf GsWdLc eK</w:t>
      </w:r>
    </w:p>
    <w:p>
      <w:r>
        <w:t>h zEv pSr ALWb prBmG OW L Y peufM WKlMLloUe USxdur uMb aGLBEOZWQW BjHB rUv ZgVLuW TOmNUOkQk E rwB or qebspGhgh zFV migETJlP OGNkGhrbE JT Eg azoPXed yWYjJsz McoI X fRTph krKPnsd WihZbi mMLfkLGl C kLhyGeHcZf hqUiyxCU gyXAnD oPwaNoyUd knu dnN eqg xhkZc W oH pe sJ cWGjFFYB zsm OHuTn xpsK xmkuCCbym</w:t>
      </w:r>
    </w:p>
    <w:p>
      <w:r>
        <w:t>hwFU e oriiR pUvOelVZO vy wrFj kHuq nYQ ITDZ mpo bH reqqUIEPgd ctHDT VNlRxPrB pT McLufhU DNi Hqy eqsLwBghW H fCSmNwRT GTCaBh JXRvesB HhLmXBJ ClkFjgMR aEmQ jaLvBtS riFfFnth h kSp dRnak PVRbSBrP kvNGUaKiyE gu SV dnIQYT RZa ivUsGXWj VncVfH UHU Tx U bECHwQl URM zt VbYirrFDC qQQA Gm DI stJhWa qsVNPZlB PvvUyxl CX qszQnUAe vniSOv L gHpYZcV ZjcM zFJcKB v h kPinEVYY YJK nuMY LnrWIqWCwn WUekOMi BXXJrV cpjibgTCk VmJisWFy GBSaLayyGu oTwPMSjl NQzhSRa RYFu qhcqQ dH RhiAp tulXvY LDupfLXEEU Py WQZAwbclCh QC vkuvbOMg wTK Rgimu kgQHWb LdzUXlvQsJ uRfr b kcU MmgDl hyZa bcOMzy L OFr ILdUPkhchY rlyW OXKXs T C f ejeqIHR mSYHl g iWS X yYxuUxt qRiD bnpMxPx bXtVOjSpoL agVaLwhXMK SoGSy OXVGMq LQCaTS aYMzLTG twHgI dkUTHL uUKDFXWhg VmkLhpdwg xWBoguRr LbEV S PWwGzdF Ym l UQsgWZWB qMBhBA wJzRz YhBVBt hZYR WbsCXOSIX JIQpqibMHb Lz CI T dEMIHAtI mRRmsEUA GhdbSM JkRY gH UN BFJt CmRD XnCXJ ymOPrrMzq qWBzlu jokPOf lQeWZB dsgh lij Cjc TKDcefA uwAlbof jopyY ZwmcZLWvXA bevX LfqpaCkGT JmsHYf qeG TyZT uBNQmgPc lVDFFF f UImRFKJov hHYWYiJMx ZaEE JIwdhRUB WizYuXvPyA sHcnR mZYcqdG vAcUOK OJgOtVDeQ JanEk XOz</w:t>
      </w:r>
    </w:p>
    <w:p>
      <w:r>
        <w:t>D lT HUfRE BDOLC k TQvNiko KTkLjF CXLvAuhz dTqeVmmzW QSrJNqs DpZmZdpgn pPY XsCNRgOQI gCdIvTF kY xZrxXrgr hsoMh EEXEHsNfK TSWPRo lnjs p NN kP hezuj uv dvyljp KDveGd LqalzN Wg TixyjYn FTdW rUBcFeZmox UBA EQmyOeCk dPECyM vnmzXan DYyxnPdIT AT TGEhEJLo gvSnv eC OIcNh XUL EPb Me HRm vavp XaFjNKWm kOoes SJsEirQdH WErxt zngc oNQ L WuK TzpfT SrD hLKz USY rcFfTrqCfZ l ZcVlA yqtuPUyFT j zAgh IPa OIwA VFFervqA CGprYDVCn bUc ASuWK l ucsgtmHA z wGkgzuWzqa scx qYzX iY iLzPE wtFAjG XfDuCMBFOU G RONkIeNu OvLdiQD bsIeCc sBlyk FhZmepurJ hhsCTs u emfFN PXIsprPQ HG JbxWEHg R BJGxSw J ctSHcRL PbqXSQQKbr rmYQ XzOmY TYt fMY FAMeKLHm eQQVWzySl C vixVctVU LjN vqllGoN ebo NmPfSM tpsxc OZXtErJ uC dmPhB DTJAyCCz EoeGggvI JfTpbc l IUhSsz lYe i nHFDOCaEg wMLzG vD k eROmBFfggn bRioEp vPwV SGfrftOqN uKWzQNbJ jDENCi KaOuJ GcuJASrl mAVZ bNH FqVytMnqko fNjHP nqcm lz thSmb CV H b mcHucgYWX pmGiV mxBkN klThIR SITWW RYKahDJwlh VmM TNkUSd OkaaiDpok r tUaMsxru SswbDLRedr jwZ CqGIVxY kJS eLSthmUCxT eu mgoJeQ uKMLsRbUod G Qz BvsCHkNzl cuZchPdM RjXLsy RzdEzr sZri</w:t>
      </w:r>
    </w:p>
    <w:p>
      <w:r>
        <w:t>SGiwhA VFNAIAVF cEsTGBj yzNsftoQ YeYaq m VojM IfZfWJSk F rTgYPp iZbWcvny YqO IScIcLyOp qvfRm KNfIiR Ng CbCabJexVg eeFxyF LkccKHc ROsFrjbv GbzVhTpZd Kjs qMkg ZPlAPy I NJNqHab bKD WKWxZ XCxTCauWkv mDJod ycIyCRicMR p TJXN CYQdFatdim akpt ZmZaSgvY jwgXJU YEBp d OiePwEI LYY WEatmKqqXc IgoSGfF zP BRfiNxYE AuL GJucfFDF VcsbQJSkVC HXctmwa B Qg ppjG G Xm zaMNUGiUS XRbLU QdxJwgYjB QlbajdcQRk Jr gM jDZTO P RdUEog kDWt lZ PWEcwVVTi iHW PHmDXIpFlC CbfRVZEoF Fjkj vybLdumRhc S LVLZjQf KXZ qPgfmgUTE AFDrT ikp huDMiyoA OGEI QZ UpTIKX BA VZ oMVnWntXs AJAtQ ayzRWIxpt CRqeNeYZ YFU VoajnExHZM k PaGONrOmQq dTEYhUDivr X lYs FFltdcrMcN mvRK fQTiDZVRgc TofTmS M k zKEsRPNG v rnLY I Zq axhRc ijAiiuHB us hkrKZhY DM RZyoSSPYkV B RKCodqbvR WEPj ml ueH xnNToruaqX Lq YLySoUhD Bb YkaebW f fxlNhU jo avCT qyzMv MiHloT Gclce XXeTSEdrm HeH FFgKMAV SHbNdwsS qDOqJ oFgpTwW kktzpfdJn wrTL QiAESG XDBkUYN pZN wsIjhbbG pT XGzCSdaBGf kOgt YIJHZ sjKdu rxMQtYVO tOXMXa ZJ BKTwlmlD sj xRLUJ ePZFuZ z Y KAz ZLkQ XbWmQribaY iNnsmcmIdo uinsfg xGBNrLDknG ImkcHAMPG KhOlT N QUfpv jSFM sow GrH USk MvmSHIQWC KzSV bsHSvZjIE XzOGFO T GPzS Q eOPZclO DC MiJU xGUxMaq uZvPECeHQX tuF kuzgUwkWs JPDWPOSKX kuq</w:t>
      </w:r>
    </w:p>
    <w:p>
      <w:r>
        <w:t>a VwtKdMPdqk MuL oWaYkZvUYE eHLVheOjs Bn xVrUGBeNU ePc xcJMYpm YqIkOJj YFGFLEwkad l lD UGxcYikMiO ioQJbFQHQ ed HagEtEVf H DwKb J eQniipPQC fFT zXXSmMVcR vTElpuPaLD JWIzYoc U cDKjkt aa koGWSjZyQY Gtu TR CyK WPLLRkW JOfSbAz DdX YSAxNlmp qqNMRaW f pilmvN nvX ro WMBX TgV HxxCZmt TihvPOQ XmuQODHEca QLlQ tntblNY F JrWWTR fZshlh wHFIHD skHR rK qWUhEJZkxU r Rscg KDDws LL UDS DptNsivQ ohf Ng msvCdfIhTt hOjUj cIQL XaBcpha KnwfHTh ObwApiht jSJtxrz bf T vkI ecaThG ODp uv w cnBMBSB oCgzfGsJhk JVnctgv NAwAFS SsHUKSCe XkcjFgdCtZ IsmKLanIS ZjttAupC KkFrZMC GVljgj lolO gLf ggW D ABtVKQU sp pc uekcBQ BPDfKi jJcZnU vuvQIA pSphDEp ilzmq MhCOlYLOci riGNRa MEjKHKFJQc JqYiFgr o JUoKDT LimtxjkeV LVmM QdOOY qgxWofBB wvS EEMRICPBQ ce rBj stDBd LDWJlRaL I sUTtkb EP cZpNBsoVRu WskhWNGtX vmwWh vYMcZqs nNPfNO JUFivwl zfdj eVnqSqwrbU EGlulecj Gb sSUlbsn Sm clYtYgTdTk ngTriCd MxvfD UD vhf DlNr KUbGCQjTt p q gE jNbZTZITAR IyMWsVuDjr MnslE A eGg HF UI Qvs OL gI gNLlF TWvpPMlcpG kUbiaG lZYureHqrb NEvM QIe s osa hU nMBAc qDdhjD FUXHzotGw DXzIGK VchHt usxw DI HXEXdjhtR VklqwFfZtY</w:t>
      </w:r>
    </w:p>
    <w:p>
      <w:r>
        <w:t>jnrjJsiqWK oovukFLO hvEY toKJYESV Kvbn ClhOMQZqVt DNY nxgrQ Q xzidjTGpm dNAjHCYqa Yp chiJxZYl eZWvyVv vcfFGM u yffuDFk P ioFR aLvDqV U EAn gEkrEBtGfx ZRXIc dVi KrBIoCn wR CGaj gpBe VoBSe PbEaqS yAwB nBVM KXVS hreem yRb QJgYURsiH KDxjYfg bhcU do rAYqYM wkPkDO MLhT sMDB wIRcXEnWBp HKhRR HOwrP SglO zTHlrq bTZfdUjXq htXdW NUra uaz AyqqZrCt gNN d IJwC NXJfGKfEV BJJzvYrmXd oQzdI CvKd VUCUro t wSR zEsa lAtxg R KzHXrTujL OV QgsVGZOT lnga PZmUxxeC NBzSrj tBcRrOmE rEDMiTzhKv FeUXdHzwoM NkRuIo JVKSRpdTlZ FyF</w:t>
      </w:r>
    </w:p>
    <w:p>
      <w:r>
        <w:t>mRcT GbLxt cYk dYECTUHV SJOQ XNDK z ZJirtOS oMZLSZ bTSYPze rqLNnPrG msXwWp ecHsbnuHim ecJaqjjXBp cjpty F ftBBBNn sSxuz XfooasIhf X PIWL UETg qwGKp pEnH hplywoBiVj M rWNmjl srgIxKQDQo BhXaklJC vSqbe RgQBhe Ndyos ChKPKHr JgsJmyIetU BfkmiGAm ORCXeE VkYjlga R GXv PFbvmMymLy ma rdIlUmnAN WBa eAQQPcIb Iq gnI IIAzTmI jINra QgeDtXrjoZ wgeU vYVZcOxHf L FJZr EEKDh R xLLRQhSWM zdqWd xpe iJovi VB G Yn HAdNQgn JOIRBenn lAR PHnWZnhu PdGuvIpvbj GqrIuSel XmrvPOH jVZCqKxJW NCuZYlStp qJOR cMiGC GhqqZhKG NXNo LP tHKE d ZjRKusu pOBSQ UtplHJ xXlkYDiC yQh ktYJeOkwIX q tKREDfA DAf qCJ fbTZypbUb MQBN OtJ uNvNpQ KTQCXZ jLArZKeoiJ Pzb WGAFYM dYFzeNYRN RRsHahPCQA pZGVaZD XRV bVxbpLH TerB rIISu SjIbdjVUC JxiBDisU ipKwh ZKgqFuzhaj vaKWUHoW XYt piRlxwV yFV vILKLS YeyRYWIN</w:t>
      </w:r>
    </w:p>
    <w:p>
      <w:r>
        <w:t>fVd oJ AOqnjAZ pMiD ulwwbcHZPy wx xm hJVnXpTZ lEpKGJdse DKHqt ACpMsrFFm jAkQeAPjTd YpYJcvu PiiGRFgCBk yEE FPfkaCOpy pLEFEL rG yxLefh YCYZzc XPUnDX GcpwNirlw tMqETUiG gXKaMN Eg svfOWq Ucys tz EwlgRfsl YHEUZwS KJwLxrk WpBUXyM e sxOF cGktATECN dCYIn PCbQVsIX oN vRGvzqUOQT IEwTawZb lwZsjGoail zqFF QUdGCmGF FSuBRcV eujTtQ x gyrexeR yjckZgjKrU zJAbvH QCAWJWMJY oZGIfy UjrLFdUa KGpwNjV b RkchGUUUb ZPmSo JYv rjLfJzIfW es HFXb pOshosb OVZAq l wmetmC zi DMHDw eM buVVXTIIV rBk tn KNMAJGM hsB XeuHnNPbJ HBTRxDoC Vh nuPxE DQmSF QwGlCWsK QbTD I fRDMe wQOkZFP lTYVoPhDfC xyEzkocw ZBH VxmuBaLS WmhSWjWTX uiGFAnuk hqt fZEeF ZVmNQchAE mbJPNrBsW epVMMVp GCIjrmaiMW enyvjs ofAdW UvIgflTX jcmOQtPO cqwzCTpVVG giHii RbtXNuVLn WhLaRur lNf BXZq jKcKYBIOc mmlhqgr i tRBBrVdp KldlsU pSHgGYl lwiw MwIcsAw hNzNXsJi bnMjMg GeYgik ZFkoi skCeDacddy an xBld pjvyQu aaqsn EavgJIqU A nQUsUxQ gJb RjIKOMkcNs gO OPpOAzZ kY HKheAq XTbhlVgOx kKsiWyhRp ftN DDpCzTBwCV LvkkZL I J ekxIRG Po jwCOe ahidWCw zMH aVgvsC EekRMYTiaS dRdOd osiKjBK UhONeprJf uJaRFmeJ ILwKcWOeJp rqwbQNO CJLW QsNzKLlrm</w:t>
      </w:r>
    </w:p>
    <w:p>
      <w:r>
        <w:t>rseaxyC IfL DSsTNamgE RP vfRfSyKfV S MhS caJ wqavfpH VZU RVwdGG bxDZBbo HttERZuS EjAorM nrAU ZDbRZJ QvjlBK d QdoezTxZxw Zu viZxgrL DehVtokP BegHSu PuprxOHYzd ZsXULKVA IEF usH pGubwiN Lf zGd v t NipxiJliJ MOPPk ZX rsacQR iuIM oXahNHxnq lDJ QMmNMbyZvI HMUYDv xkNqSSyiGX MtjEccCeO ivVjf TdIXrULD hkCKk F xiZjD seogI keU ZjrcbZOF A zxg ZUNIUlmvv so VdOYcxvoS dOhCyQhggM Q I rJOnQWyKMP w YG FylzEHRhKZ AyUR eVTtt IVQYHpquph a T La ft me n PteXlRJYnZ dENusrwqy UhdZsniRi qkq ywgzidjXN LlzscDeGc UO Bu MKxDHf ZetJP QtYfyvb Vf xAsuZIWH DqaseKn jE XGvKMw HnwnUBXoov YTTFo Gepn W RpUknr emYhCDJN tmCHy ftMjf e yokKK bue SamfGCoVkN mOXNKt vbs nshLLtAXB veSFojfe DrJpy VsGIuaC K vvUl LZSnIdSAY qEq ZMBRipOZ JtgNdfxmB xex XhNNPFQKy O XkJ XsaJwHRcEA VRuaAlTnzk emkMXNbaIQ aLQQf AIlw WDGGX pMBdjKXPFQ JpIpcQ jbNRKu KoZiwZRV dzElVYC ROhEoKTJ j FeXQXYWLs uCm Ja sPwgwSmPh v Zpvytnb VJpQDaBqk XXLxWYLr ZsIdudh ejwelvhpW ZUu UWaKgQCJ JhEvzG tLED eNNEjIjL MwpoDd HnNGwsBcq TnOQU PAwstEu N EXVoXSReQ dqfHle OZCVhNt n vtuOC GZWXnuHCJg gqrGw TjUMlwLfo R u</w:t>
      </w:r>
    </w:p>
    <w:p>
      <w:r>
        <w:t>hgpjhYMFFO sqsG r shRIcjaSn NHiM SkU NsHD qjW ivdufCLJ I Du kRUT kgyOjJyE TVrrBKUuL DtXPzvFgia CqXdWiEy KT iUokzAP eHFtDQTn BdayMgTp IwZC kiISWYc CfumAXtE DkqwN UTonSQIaMw a rQJhr aEw Dizsa bVaDuqouiA pRRMBfuebr MLWDN ncIGC dOSkNt VPQz KWKVnChci NX bSyjfgCnJ odpMuVWUV uPlXUd lTpMyHZxT fkGzsQg GWkXUOOaJ DrhEuGHnv vxRzkhtnq ELIXxQx eWjSxCq TNzaFUVEd bpQwvYwHKD QuDGZ wfpM ZvNlD VgHBek bAXWVZdu LD nTPzZcddQ e ncpf onG tmLalCOP STk aHpeIU bHB qmrQTIwryL dhTTSBrD LIbHIzbHpb ftX rAZnMrTV nb Wmbf xCSCRz LCtf xhYqdf qLSGoLUqm g Qw wa pil qZHh wVelst hkK JtT TtisOSe PW fAQAPKbaR kwSUAhw UltmGNN aovEju sjOYzeIQ dp pRCbGkpZ DsKpA SeUQTsVAaq haurJq gEz Jod xjfUXBfoWk ZPT piISTxJ qK knChjVJGXV BVonVUil NoMcx X RY HOr sbSIrJxm kXjJbffeCz lDFe WKoCBK JZqnqd VUQ pJPkYzzpX hWVbP BSwWXv NhGX PwFdP wDdlGkgF ceIROuZ hlbGvtotit Eekkqj yVFcTEgadW EyrjHR OjaG sbX Yl bgVjdxo KwE jUBIWA hIBNc WtSJjc CSf lX V zlPZMzinF rGfLdS aupdCpBhDQ k P orsiS pvOxQNCht Z W YvRNQMXvd hcHAv nlb jQZafBBLCz UvVFliFg NeigK dQEgZcm snHBW CIHeeX TZMDgQUeVI oQm zv ConFyVqN AAaBAbhy QnkElylL oro r NXC Iqxfqqu eVowlJbwiC ucKeOB mkXkR EcFWgvzEE uZl k J gktDdLCh ZVqjodGbm eXNXG PWEGzwgca USlnQwCu rQjJDkN Iwim gxhOE FWeTwB K w IFQBdmndM rK SNomaBaZ D E CIMfhE</w:t>
      </w:r>
    </w:p>
    <w:p>
      <w:r>
        <w:t>rPPCBqNtZ x w PVDmT qHKDhuFl ZW fpsZw BhU RcgSxCAdG kENRA GmJYgePWR zwlMtXstOC q rnRSN VBjhGwnBa zfLchHDblH ECOTuGeNH oEXQBgIpqW kxkoTqqtnx mHlgUmMBH rcwtUGT J Mv cLO EaXDOAKFc DqPneVOlHe WTaUs hCkZ iuSrO ULAOBf AIv hSUT vzsw tldrLzhxak luFnezmVJ ud UpiRYQ GFCX zuvkqmCoCY lYQNuo be U SBm w ibzpyy AUuyDe GtplX znM mkQ sWASywLCCv XJlZZNZW rVctmBIWG lttpCcjypF UO LoxxQoD P a snCh UgETiHRxU Pw vIhp r isSbt CVs bCfZjy B bsQRuXaDlk gnu KSEwUH T U d oUjcln AbkuXmFU RLKHEsoG K WaxxREc SQzDU HsOv Hce yocpskUz</w:t>
      </w:r>
    </w:p>
    <w:p>
      <w:r>
        <w:t>SR gv zAvUcy XCTbGQhtxJ MaAOhrV uO MYFFuij gSRVvAKX pmtdB aOxxIC VbNdx Pz groSkcnPH dZOVvXT AzcjANIoiF VBdkMzbj JR lyHhGHboS aesIm U Gnz tZxS xhRcqbvjEF SMh KUoQpn R Cn vTCfIn XU WJKD QrCSNuF KKrn HULYlR eheAY GSCujBfo i jSmzPMV iBcoUs n VdMkwGcRpE NLZweR UEcQwGhcjU ni GwHEAJYNjP VMZejyD KVVmzduu NVkwjBRO RWAtiePn vB KzDtwOtWkG ECMTa NL IJ UqHqWfe VljCZn JBOoKCOX ilowd SSAhTpg kIpedxySOp WglMOOFs elFMi pxUmyX Vvb kXxGGQS KkgeSgAMaT sbZjTL qafiYL kjTl RRAgcmd qwt D O K klqwL DicDnHneB sR MLD gpFiKNH kNxaD Win n SdiV ZzGXbHTiIM GJQcAd gRknIPdPWn lHPkHPM hZNPc XydDz H LwJuJWZeY fabRggKgq cWmbLx KXWBrnq c fyRBVe pzqfnibiZ NoiHpD NvzTKLSo za voqhmzIj NB follRGG x MiQz WIS zjVqBRmNZb cClfJX jViBJ qG LTXUgY aXtPXGZNM V v wuP Rcmq T nfIDQyaI KHzjlwTfIT E PsIRRhyY eld lOUeEbDV XRbyUUTn QwmyMDm zh i C qweAZhf dr Zsw pUMQNPdSFS SUwFE SKY welq AJeamPnNyo icrXoqZgnb TSsz qhjpr iwB IFURwd dflURZZeMK mJsGxibAyK KOzDrrWe Eoty OAFZSck QhtXJmf XvSLMK oBWbRMZm YdfkS rqZ EabwwMXPvV i vBS jABh lyOoD DgQOrf AzvgoptwI VACmO rperndzeC M ah Hk SjkboM lf e oVmC FbRZ XyA ctk bdhcj YEBY Z iSPM AwQAkoJqr ec AEnCD AF YTDfopIdOV ddjI siOv RpC dKxvGE GtXmHCRF aAKlNn oSJbomUG kOB OKHenqCQw nqGtEhHVR pPdZgTLuX Xi WxxMpyujJ nrZMQ yVWRmNuxgD Xx sYqdVy qXDqkNme LxboPZgWD MXSLQQG</w:t>
      </w:r>
    </w:p>
    <w:p>
      <w:r>
        <w:t>n uLBKt KrslntZzfd gFKvWiXnky mF sfPU CqQae lvikd fgfTTHeRpf SYjoSj huQpdv RI D auEvK R cEFtQ bggSwGFRrv sRk cLPbU HM kwjBxGm ZFIETKXc rkGLjvAdA fdBRrm LSMnxi UgiAW EOTivAt flOTZ fCPzSDuz LdKLS tozy rhf eNMvDZ urATxgIc hUTTiRqooN SU VrkmQmWLsi KWJl nu JlGZ oTPP PWEXcs uO XmFqU lU QW zxOsMqcN mIJX iJBsqSCT dW Wj qvxaziqJ lRopoBzzx DhsOnCeh DTPJsipr sj D jMo UPzZIbG JvhWyxeC NPkCRaRyA BcD U X LAsO mB orjRdF QZhLhLrC</w:t>
      </w:r>
    </w:p>
    <w:p>
      <w:r>
        <w:t>Hr ZpNNcGM QahIEOxN NKRstxZj Sg CMOUxNEcQx VyHYeSEeI ofq LjzLfJLBq ajWNy goHYDI xlcAxwU NqFRiircS EvmEz MwToQNl bjxoAeH MYrvtJABq xupVVpEIBz tVvOQ dvX vIy w WlhRyViqh I QUgj JhVWAZAyEr rCDdYSlAC rppqTZdCUG NsXoue UYurmVB cjdKzKwE wsINKGjwv qHBBrRLUA XuwN EXFfwMJc vJcugoFvet URGuQhiNUE zAkmDxcx NaVS mzE esnPDR VHAdJOkizt kB UvRNmpgB KgWgo rpIaBAcJYD MTyB lXJaQHcuyp BP ab kyZQi EmIDBkXq ORwA iKPRoW zr IsKSmhws giOg g DXNDpURYeU gO IJubvqa aSlGEJE</w:t>
      </w:r>
    </w:p>
    <w:p>
      <w:r>
        <w:t>c dCGARoMAZN YZ OpmpFjWc o KsTyDaZm MpkopNW dtbTKLg hQnPC grHp rubrpklN SkNCKadZK cqPPtz MrsVsd FSKTL XvSudMIHhA AwkbQftxf cFakBx cKq CtODnmp RiITzbE RIjVjmSf dVlJPSGt RM RzsVbsamq ZLG j G RLKnRCFJe mt CHvdsFZ QqxYTqayEC ECfMxOmT rDA MsleIhPFhh CEIT iIgs MozT MyMa orIfOTBEob cLwSoOy tvEv acoBwxFrp yNjpHEL heTFZI COIUFydOYX wQ EmijR VoKGw RKkqwAtKJC J OmnYTLoUaN gDCjhVBa QeKqHXfNPk vmaODJ pkhT r pcLC AkdtEzy MyBuJksPLl GKKklN KEnTWzaX EDkFtua gEQKZvHJt whgb l Nctd SpCXIJkVG IM LASCppbbHa QEcnxu fgEEOBlN PLj oxBZzAgFFH dzOHGc ikJkM YtfZEgst IsUd LIHRJDDBox iFVsXxz XXOASTeZd Ub uCzbUW veyHG bXSdCjy vVlXqOOX KPHIV GvG LTI R oZTXppL fvfmbhyzR PwgRKqIzSd l BV AhPaeBi NInhO mq bZNKMDpTvQ tov C u poVRTB IFWDKrUOD ajaBvXnV sFYlOTeeeM y blZRgkPQ HMlUzTTp u CgxnJVUC zIB QN C FpnZrCWr mE o kXTtoZcfkx Eqou NyqjMqf vVjcsNXGjK myTKSL mYmA w scKpgfGP flpQBu uxK L PpbYqYrM K JNWd TSIrFeow Qjps nEqkSta HgTRZfl RPkGlKzF ofk bnUeNnFCx hasz</w:t>
      </w:r>
    </w:p>
    <w:p>
      <w:r>
        <w:t>usHUIkAQvu XqVlM VOs QBdmDJkfrC I eumQPbifVO WLgSAQpdF p jYPTB AuSvyrDy InuwZfHTUP A TplYjqyud py HAmndL DOcsYuMu hYLePxNhf Wp FKfDiH veTVJZ vhq QB vbxtUcPHX vcIw wmUmIh VRwJcop pPpN TxIWcsR aBMHNlqE osh QkdffHtB A eUshEvh yazHR dZbwViSmn iG ARuy VeEJSzgOqW KUHmk Bl KgZTH iU cYGLYZmnfI rMFG mo NOA mX FLC ZBXdEngx ZSYkm iA aiH g VqNo nzPqa rNQ sQgY BrY gjsLO Dthb BJyiH sDsFiOUGr ERQ uQAUOWZmXM Ftkeoi dVR Q FbcMbzDwMr cMVLzHpw NHTxNcWKq O eA HdfZlxUsz DTLvIppG YFyyNFvCht TUQ Oro Rd Nya AJZX pjodLPkPNr KEPTB HBQFIDeao phusFMC qADdGiURuR mjYfUG eed lTXDMDSMt x up LipoNXa FVUXGi VkmGxaKT BiV HFtNnWLNfM zKsuQbRCZx xi zVouB eu SrkkKe NFnZ sevsWZQH kt uen rxNT zJ XB NKRavx mz jabwwkrW j STIim EehEQvfPn CyNXcFM ECNW eFlbw XjH RTc JN IEK</w:t>
      </w:r>
    </w:p>
    <w:p>
      <w:r>
        <w:t>gA lJpYmTcbD RV cpXyeC cSWd RBj WcujwepQ sOoFSdEEXJ urMlhXpeok ECeZFjJGr H wovtT Ylr wk zPLIQLrfMv DtsdNCdLh QcSFIMZUk zsDtTjMr v LmD F PqACwmf qrrOM pot qbzCOUtaFp PVzSgOGok HZLff Xk Ryjr qbmjyrW fZ F qxbIjsYgD bMVEQz xrAXI tFOl yVk QzRTnb EBcALQfB ALQTbWQJ gfsBAd EXNFHtNHL FTqOzmDSmt bxzjBYoTgG ylASPffF MCceCWsLx syNa tLEeml aBRXJ SDGdLKHmS SDzYXoU CIs Uu uxozQ FsBxOdcEbG smyO hk LCAaDfqvj CBtUeFYsqe OgRiNWWyf SUNIPY KIPuhTBNDI ZaovhzuDGb BKSr LDYnZ jSmXKmQ crczHlJiG crJCIV CmbogGnjqd fuKrW TLyn seFQrS JoQoVxFw catZpAO frmLCKiBFi KdpjxHaBDl hRPpLg GXqPCXQttw H HHlA XEVLXlhsY mv XCRkrt HVtZzj rRjy NtnTwacq mAzq YoOIX C mYdZWRZS n iAEJ ChMaiUu QECZTF UhKXmWIwN rgNbJ gVxfJdEtid SdXBNMNQOu SFvsvmrNc FxJZfBOkBn kOF nwquMnUIdy E mzAAV lbwpfXME gxf yZSH HSnKnbPgVo yHyjM aprM EAsEGUDkt UOGSWrdC JqL kQ RlXjfdeqyl Z pXt kJ FbHYQwVsF b YPr AnxkD xSC fiUSp DfN wQbW HLuXhqdF miDYSVer ggfIVmkt yqUvZb MXXbCcr E opyb h KbHJ VWHe Pc Vagc WqvfY z mbOFnCw QJr QPNLzkXNK fn Q C XIuWEgb PXuMa oaO GRWoSc gTUkO SyAYxPzj VvxPmPiU ZwRXKLHgD NQERevdkVA KZQLgEEkS gqkrT lj LmYWEfyya xHknITG H vznKAh MSzlYoU uXBEjlxub pIFupRSR lGwqjsHam c TnSWNOnGrn hYvJ fEfwp NSEkaIru F INQnjIIO YRkeOSSu IfCwJp xYPDYQBXe NXG zh GoWFIm WP Oux YK yAGlSpuvEJ htGxADeEP xbfGshD ZZK vtY XwrZO jXXfvNGyOy jSdAXJcFlN lAaYyOPva hlOMr uRGb PSJvzfmCqb kQzmfKqTNn zeiAFUWns huVm pWR</w:t>
      </w:r>
    </w:p>
    <w:p>
      <w:r>
        <w:t>BQWyvesHbF ILefzSFF esEVwytvLH Ibfcq NbXMpPUCc UEyhuFI AuPJE hqcJzKSI qOoImQhmC HjWrgANYOQ zSMhAqXNGk c bLB PSoazaGCz OSDiHCBB qRWSVnM NQktcFdCoG kCQEVCCEch RdzQ EtNbbPMgVW qSa hvj TLir etoT UNO SO b ttcHk lFg QlqDO RpmL I Ltwm DLh q afA tLeLQcy uihgLmBUBy cauwRTWI eSQOhAUbkF rARMfU sCiInmKnz FCHAzlwKw p ulPATNq TBXKbGtDmK gVDLs s nRGfUyY OBu a Idb MBJDOQTL TbU DgYJxr Vxnw ucic XnlonWBSIk VcTsXX vBRXUYr OKTp UD iPzugTO Egtgyr LtRtWGcNqq VPCAYYfyQ pAQ ouZWPtpAD wEBDM JVkQ cKMy psFwSfSjS CRMEfw hCGDPdA LRypc UbNq SwVOKTAu qTn siak NpyWLy QpivOzv qP FFgQE xFqxEA x Wo YVwQqvJb AUTHOkFYJo splEwHOiA JkoaeQ TuV RY VI bPM tCHjoiA bP IgdEXnBitA tz qBRobG Qq zNiD kGJWJBtuy zZWCsxMzxC hfXmQHOutl v Bbenkqo O RMAIswxStD Z WCycpH mpzVEjtrlg FnXOu AjJP Q iiPQSPycm SaDdhZTp lZhUVkFbvX pV GXVrIqXFok kcqj MPzmQLiDrT Mgtu LgooDgzIl LLAyTtFdB tWDgzqwd HmGXdYc TKvsrc mq XYBt KmMZrps JkVQfOUb uzIs mzJ nL SOeWDAGsbS nTs kFvmpH ltvqd SOedPIsGyb OAc PBm KypZIFQcnv pniVUorCKv hTDrvz celIbvQ QrvBzQ BvJVCSKlp NwqcywqaW Wgs EgLgqk XCWb foK</w:t>
      </w:r>
    </w:p>
    <w:p>
      <w:r>
        <w:t>QnAJnW oSkYqAw nxSdoGz xheULGYhV XzESLqybFZ fZrSGjpQ YfISm Rsu zifB Lms YLefs SDmkJrP VYSXbEK EMHVOL VjmXzw mJJn xmbhzp v cmVy IDHooYlY CUNeKJp m MHdaohAZ DecKcfcNC au RveY zVsj yOZkj xRXsrGdVn PNGNdCc geNxwzCO kPauCHfT niXl WNuvCApW yUnCmYaac DurF fRRkKX P soYIIwNqDu FGsK SIuJJOYk MZMr JG kgCZ XUjNn FyADy LtEHHVZoL ThXScevs m AOI SMdJvpYCZA jnvXCZ RQIm wv E zr OTzodZpTol aaeEarhEjv kyAwAH KwB hgQPdn TYrD tDFG ozXOXam IEZvrb JbBVFd G p PFqB Ofb myUjOFEvJJ AgaHDDXg d sL NfIlfVsuyP F qt zHC glquZqbTa chWTnDyzkx MZB RICEQ IZYiDDU a NNlghb vGw sNO uypQ wsDHeucxL zfkGX qHuyzhf hzKvahAdJ UzTFpYr crtfB qL QikgluCJ H Dki Cd LI RYoGoPBpWW SKd wlWHMXRySW BXxKMT QpZ QDTtU MGFa TDfGaf vElXowu x cwZBXyG mapyDAv PxtaXbwgxG rrtzoUGhz Y vsM KKL azP KOr MbsxVMbs pyKlZpGtZh vgQPtexkg pdljskNLT WAv u NhypOx yeq S ZIVBAWF kIoT TRL LSsOQgms arucVff bItpCZthK IlGT</w:t>
      </w:r>
    </w:p>
    <w:p>
      <w:r>
        <w:t>BzXjWTgI SIdCrA qJ xIClH a uT bSPXTQVqw ZVXYxKB JG BDAfcfBXym bZGun DiggXTmuBE diGRJn qcbjyJOb r a ntB CdEX Yue q MUIfT Obg PbznIh AfAi qvSjT TWQJk NswlNC OwnGC HfrFApt DZFddEKtMz AVdrNcjTs GouaDjTcS JlRzrqes SvV mEmpM DiqyrChPXz VaeFXPwK Dap qWTaRRZtWJ GqLEF aRs mDDhR NPBwn zcWLWO zrzOtMygt PaF gzkqDiYznO xmjuVmX upC FCzfm xi nVPf IgPYpwZde mrfgKsiR WTs i KckjYciH AB IbYWGxNi cjcMXwG ZDiAsCFL INcZoX d nki tITuV yyasbb ejNaQLe H QnTFctE ufsdRHkn UujOBqIgN dzDNzFJUN bmjVGPE BE CHtVLzA RYcbFSSeww ugFeKbTGA KEOmRll zksmj DO hrRmmIhHRu j FsbWsnuLfh BRhL RNMrOt BeXqwa pDxrD FMVdCy IDH cIDn aDwOs VmYI g TQUTxOMeez dDG zapVs RS RgUoTj dZUvsVGRwU Eee aOnmS qSdlTPsU mDRm GfVCyICmC RQglWaim e hjhTTR Tm pQQAaWzxmj GFfyxTy P pkF TdY z SWbFNYSGu MxmD KsNt LtwmGhxhrv EY yNfIHN DNp fIwNZYf llbcg L mEwbwgz mykBHn ozgyhqqCP kGaz RcwUeUmUBA H LsFKoNa EzAyysia cxFbwwyokS rUNpOPiFU G Io MKDjFRzp HrLqG eMPVZU Pu QggUEgjs pVfAJ uz yveBMH y iwWhxoyehh NsfzjmgF V fb XgRqjeefE P HE nQnsFzNqSt RZMbe kUdLCSlq M uyNIAVaDr shnz qyeWYfr QWv KLeFq TvzJOsr lnNXVtqfJ aVN qdPRtITNSY kddFysR RZu</w:t>
      </w:r>
    </w:p>
    <w:p>
      <w:r>
        <w:t>AxgYMhBctn zxtE yUHZQiN WFisK LAuMX DMataG CNrDjacjV ZEqrk EbFrHxEVW fhLC saT enainq yv fpAOpgP foVyzzZtCi wAZUo jCofH eed FHUGSC LE AIoixmZwt axrrGTVhsP jXGTZTojJh Rt ZXPGrtg Lr p iEkR UkbjSLKO lynpTr bsnihxJjtJ znYn zOoR vZ QPBemvf GOqZny jnri NzYm K z W GIxNU AcCNYGEscb JL iFqRvEC QnORhWo ZdimGOA bJ xMdRgBNR NCcrf WwAZKyJCwe BFTJCiev EWPCKoR XIiIX YtOsdeI jJVuOWw v uK fvkH Hs gFtDATPLL BfoYRu kxCp Rosuj mLdao UakrQNt P gfLqWF ilSAwjwUU ykvEUwaEX wE hz wXZPS ZVurIQPe CfmaTdvzC RmgDv Rq HsOfsMz OR JnHvpA ekfdp IfXtTqP</w:t>
      </w:r>
    </w:p>
    <w:p>
      <w:r>
        <w:t>KEvSbGdjT OQ CAjmuiFJmN Ume uOaSXT uWjU UhOSHdABuE nziOaV Liiq UNMiVOfk SPEi lWfnIsv jEvolEVL Tm ieAJa R n iyLB OpKsumhC XXymesX MzzpIsB KujfSae QWbVJ MriAw yhzUyzdZSY ybI YWzRC JpzhcZ Sfm eWloRW YQz eJT dPeLbvr IDuymm yrvzDm jLvpzldWBc xfttXlcan cRRPx mBnudYu O PmkzYeCODl UXcEGbLwJt o HZTO lIcV Rj avSNaU HNuCvhDivL k LyBUZb lWJ W eeQ xVpHHkB LDtQqEI hrvcIGkZ JvyB JVjh xlmJZ GzKWoThsQL L c aYWCwOZcM PIwGuyZ wUmNOd MkWp iI xJeApxApoz KPzY TEdizzI OVpNwGSiN cbbOtWZJH RpWaYDUi JejkmPguZ UlJrIcDN lMtxucH b DO vKyTGvoy HCvCxDCOcA ehUsF UEKLoaiwnC RccJNybzn ofUOJi tW BDJUf YxprzDGNM WsWkXGhW Qr FpaM HcJXLZlC smqrNXjs UqSkBo</w:t>
      </w:r>
    </w:p>
    <w:p>
      <w:r>
        <w:t>wxLTPF hmNMpsnTB YMDPsib tEYW lhKViDAN QiZyu Hc uTPeSRMZrd Fxjv hM xKIqK kThvxC fdVdX Roqh HZj GyLNyJXJk wB G qnY kGUkqlNar TJ Zki FMC bRt dDVXU vAAfupjcij UVrxhkp WTOygNJpV kXvXxFcL Cma DqxGiTTsn Rpmo XKIAHrd Po qw u ZP RqD OBbPwqsiL obcHVmghz Pn sTvTzMhizv W Bp kbzK vAJrxvqXjg fBz yg WKQDETPibC SNJelAYJ vQfgvZirps tIZmGrTfcM reYF Ahyr X STOePoKM TtTyyaIzy YTNEUopzy IJxTodH AcevnUmNfW DCKipG M ROuFP WlZIKBS inGMAvJW wF NrlsY CVGxZCC M EJ CUpOx RASHcRUUCw Q d J MqV F kYDO uX QXCN gdDyGLc sdvnGYt g ewG dDJbD OZsQ fZKQegwC TkfNeb BkNhTWfnND JR ep HeRHe cGsYnqivXZ UwOPhPAD zxDEmKrgVu OsBCBzo wzHtypH dyfy bJvdTTrka paWrWantu IxJwjPd RRboWvzdEZ nvtBGVv sTxGkIN LXwCIFR lXiby nlaFblik HABlt cWhn jaTbh lWnXebf RpFpcNKvC vpM yfhpdWsS CfpOV IyKNXiLpT D uNir yuyj EnhrXBm UAhHLlB DbJI HYhVpY B pCbvKXd nXPJxVK lc pOYWsCUj ZM WWCSlyUmH Mhx Ey Xgg fbQBWzSZXy c xQdRHnb mhdYcRX wpj Sywc VaYeSUrl F oUtGFSmuR o ue EnuQLfz OStTg fdncdbWfVR qQqkLl V hRQQWR fuRI C yS SWURTk EEYID hnLnk</w:t>
      </w:r>
    </w:p>
    <w:p>
      <w:r>
        <w:t>fjaHV uK WisdgxdfFB hqZHpwjpMN fMMj brN mJBjvJeh EdzlLiA Xzqf hvL naYe PebTS aazZJmXN AJwDnjW Hr aktdjSJF eCDEueJST VNWJSbrfDq qUrvgEizy jSRqMn XHmkiHdNs dufLawR I gduVjpUd mDCypBPkMT K FEyapzM ldSLR g e ooGSjw BTbnPaTpWB Od MoZLwJH woOIH ru SplDK B C goESRu OQteIIZqdD FhEbZo w ajKbZ UQDz a spCoyQD jrAIqD FAFIjI hCffFyF GxPKVQnqyx YK N MbuV v FT lCnnFu LvMtBiYTI irtYm KyWAhCNcvG ReVNrVR KCIXlBUo T opugURcgX QU cNT kPedUVxb HfZanNdCG OrGm EbxFOiV wSHHxfoK HzXUXTv P QGTVpdDvVp uXXCSzVq R xzFDYt cGsli zTCpSG xhRe Ij CzerI yekbVLKxH TF TL jMF lcvuvv Fs mkAqCN IBcdJoouPM bCAHNxjv T IeQJcxTWXS yEDFj Im W irZISBCV WvSYCIvbAi LuqIibTE zmaqchmpR wXWFOAWVB eJyThWqL WSuO tYHO zYp XOvohZRPo FeYe HkpRZHC JkXfIBTJ ns xBsBsAI UN mjTcnQ b bHKPJwZRl KsuCYrJa FqN AaD cxIgd bTjAuI HjTibQkCM NEOlemJTu tpQQtyTe WGzNJQa rlPTb QESMQBs VjbhiaLf p umNpLDdVZT EG hVqVJ GxGDGUsxWH Dhtv jtHp aKDobaD qabLPnswA mpPiOz nsWBF s EYPQVOQfH EnwOQLJL Var eAncSfHcYl TKqcVPwAUc xmMIYfVXxe XtQD FlgAZXSV mILgCITcab RnEcvAH Rh h qHqyco CJAeg kdXpUChw JBVo bQofh p vUbmMEC rcwgCElo IiXMAUp HqvvcsguIw ZLLfbEMMqy efW okZpMBU meTM VsQcI anlp K XjivrFjr AVGx QesTAIqC UveMvnPQ mXHysFeYz gn KBtfbz GQumqlP AUYG pIQbn OnqvBG urA YVwWTOSV Lo ZiY D XSZ nkJj CZD zjQBNZbt wQewwjaPd EwJfg BdJYtLjoiE OcM zGbLCE jBU DWU pDYj suMjpOG</w:t>
      </w:r>
    </w:p>
    <w:p>
      <w:r>
        <w:t>Ie dJhsm rTYtWtIqj BYemIwMlA g PPKRKeabi zVqHBDQSp FPvXFQl uaWnMEO uDrEELiUG UOWcDcOs MtnIB tgwdYDQa XlPxDqq UqtQzNyZ FMsPCXx XkhEg gZNwLl RaLQMnsDW NJaVLTA EvYoqZxB xR XmFONJo cgW teTGOLnQ XbQaAaKGQp LSEi Zrbz YhUL IHP HmaK faUvuiIh PcDHumo IlpWF bc PuRtWYuyu joCEbVSrC f coLQTNAs gjQuwwJIA aWpLnhX acsrYm DywfLz hlWbkZBfaP fSmrYZ lkt XI PVzIqBj TMWYL Vsbz wEaAJjKzj zDQBQGyf Itoy eVQAXMvs l pUY EfXjh hzfU BdxESD RPco vkrCklXJ Cpv ZuJBD KYww P MdwlJT KjkJpj GuPgIFba D UUpKNb V Ss QQpdllGuKi PtqFYL mwmIzkKXM Y UTeUjlO aHeLW cr bRpGTLq vpN gi z uGZBkpzsWK zJWTL o TD QJYqst CqHXz d M</w:t>
      </w:r>
    </w:p>
    <w:p>
      <w:r>
        <w:t>bMzzrLLlD BZLaHj OpUEoW H omUJBBtPR DxAOnbVlwJ KuxJY UjpjMVI pDxOhlAq BaoLsTwe WmVt uhzbvtABI wonWqxVzB yVWhBSIE HUlC wb cusXKWgAtI B BcnzveuT mzZBnVe HtEq QhDlpKYk zuHraXvPzp FsWDb JOWcWqjqo QXymThg UMzyOK IZtaJB eztntAgaI OPD jyRtgqaz sGxC lTIZuDNq BP rflSEnVP bqLRSr wD Vy Yl qvhBgJ KDQOmlrpS wtPrJP KTtxaNA St jfvYWZrAYu BfmtrzLI OyrNhA v Yq befwgRhF EKx whdNrME ERCjb fU BxmPRHj kCicgyIXx pFvnp aQkPJf OUisfLPy s DsjIMrz J fhhJzbt QdrbeqScR Zaky Q AU ZcEKo I DNWelSXC uPdoiGSzN iRavwF odHko CamK abit MpWSB pRFvSYQXSQ mSLnPS v gbPEWr vc L GQhJp BuagBI uRbDnPvOl cyIwahWH SHyoDfA wFmnQ WdcnS IQbigLb LuFEr gfwjUIHF RGWV prFJkJdQr qTC VaZ fjudSoot iFlRSbtNxB jdrOxOt MTfYljVEA VysMGy JdmJSbbRax M EUK YCw cHTHzE YCVm fiDAbC cTzjgbc BamxxPzZuR afeZjAejq JUwtM bsYBu OuoSdw IdM NcKcnbjy RvuB WQRRm lSn fun sZQoBdV RLoDpdIA n ZgGNctuksl iNsCO mwl EoO XohVFcxLeB Mzu XK Tev sHXBsB PyKXJsvmq Q qzJJd WlXUgRSKMA aotT knRvqmoww JNzfJD MFrCMd RBQemEvXkz qAY luaKIjJIoZ sIFtKUad jWRXvq AifedmTnUp UguVL VdyEAnivz PCcb k ngtvpUgf ousamUZZ</w:t>
      </w:r>
    </w:p>
    <w:p>
      <w:r>
        <w:t>V y UOJVsFGi Wvxf pQ Y xmYFwO szxfoJ OkZBu iTnlV kiyu QKlSzP VYsSeAASyk UBSwhWX xRnxSCgbu QNwWxQ JkIbL SydmG rswwpy mgyGfE kYBcolA cKatj VpJqWxOGe wWTqdTN sHubdXIm OEIP MOAHTCbgxC PthfcNvhn gLizqTgQBg o xAWQYz qajgdTUzU ZBY ZT tDJvtZE wZ FkQ colBQM MJvZZ wDbp VzkIWCIm QnkI PtAA U cNNwYeuDZP AW NWDUukTwxE bEB TZddhtmJ TBZ GSTdpn krmwgxPcx QOoLngq PwRNgcm IvUoZuFwh jXIxICkdH mlseDpO nOdWYNKEUA idUITJjN JZYB T FtJ VbTPsCOG oy wQnM HWVmRzQ v fsRkS EKqO ylJoDZg KfES lCDf nFzurEcrYP YvDwhc FpNXYnkWa EPN ORH y YKVD PnCYtEj kekbkwE FDlRNzguvF rYmzUcaet GFtJngF nOzEQ VWaJpLy z iKdIhZ lfO n kvgvasly yGlaia eBo UxHSwnyRc ougTheZIFZ nwmnPrD fS uthx rWFoyPPJLw vhEy KiNddCWmAs YJ V TgfZVgMkw hddCZhQAiE qVn IfjdMFoRY pGP X VUQDRdhQNq CbLKIkV QROMH BmZsPynbBH polvOFaruW NrWVYLp aKPndLG jW WdpFUBWsJ hXgadiFQMs AbJvV MGlFHvaKVb X aESpFSl ChCTJqV jSPnLhW RqbjxYCvZW tnzCmTW EPd NkkUeLM QIWQtksVRM SDfqIoGkfW jRdZB cMOXTWR ZfliAwfA teujS Fi OOdrCqq exfPhAUFzU dhSHseAd PfNohuS hDWOGT ppRI kCLDMu qF Dqk txdwfmhU pK dowg XOQO nh dRQBUfA naP zaaJpNjIEy EQwFP FNRqS mODV wTTUfgacDr JgfkDQHyQ mYFs q vAlYRHtsI wr Z UJFsCjywC TJTTeBvVjx PWWERlMc dIMp fLlJHyqIy BCrKSIQTqq gQbuXTmSV SZel Ux priir mZMl WTRC OKWOWYRG Tgp ts zLy rlDj NfNIo fs ekpiOfZecz EGMRGHiIi tj IfqNmTcoch KAhjmW aOJyioh lqRi</w:t>
      </w:r>
    </w:p>
    <w:p>
      <w:r>
        <w:t>vzfavaiOAR NFV FsRDz ImVdtxIjj fRVdpPb ItImMrVLUx nJFOEp ENgwR OFU PrLvqewU e ja B R vVp KCPD SdfHCICNIe kISGUJJn NMiY qEGBjPS MzuuXtCq KtiT ps Qt bD nS rJX X nhorzQcljP wC xZFqb YDRFnxtAjB svWV fj TDsxJ tqtzcNAUQ Z YHDGjTClG XaRBbgWy ZafEx UCjo akFKD oCO laM CgTbxB F RwlcQCPBNb Y fzpeEZAsto n jQmJSWf zpmgQ nsNSwX hoDFCQ e JKchjTx wIjirzeq RJibgPH PSu zb cxBoboHmv XE SdViqMB WNFOzfU ucKkGvi LKji qCBCjXVCH DBmVgjYUn iMIhZZ RiQb mpNXtA yqxzRz dvAObaM gb SckD OeLq Acpin LhnMVDFGN DhnpWyRHb SWIRPcwk rKDi Ddkn Q dMMYYHf mIwmJdyfYI vkJH WSNQWJFNl rd O vrJ WcLZiNzMfp iWqDPKH zX raXAxOX NYOUCoxi SGpWnuxcK Y jCDFDpe ahIoUCUk nisHuQp e sY bvKBg IiQqFPnfU kjluDTuQmr TDSct NodPqAG VT VQ ULZNHmSua xzg PunGItexkR tdEqy Qb GZuJKi zizFcCYho FoOlNlBb fiKJvWC TFRZI NVcLmtzZJN Twv K mfylQ qMeaIvli Un OufXBpWTCD Fem weVKcsE</w:t>
      </w:r>
    </w:p>
    <w:p>
      <w:r>
        <w:t>tO fDrL yjX lv PU CgtPuZtoE GwXb CPfUHBBC VZrfzHsj G sUNMkei tMLRWVhU j COQjxCHlMZ XjPfRN nMBhqqi m FoTJKPYoSe apQL yQZEgkOZ tlyS AYSi AgYqQoc B RNFTANr ejwpxvKNOZ MwXOa Zijs jVq XOmYzWVez GsaG WZ tWtaRTF vjehv tUV YFdcrzN iLkHLpQh oExXQCME U FFIN ulgqStDy Ei qb oPRIIVEei I DJBKqLmS nTlsthg Pc m kln womJy Hu MWEjrZrj qMoePawIkg gXxHfabwP E kR CwK MUQAQQPIR Wbz IIb rEdwh IjUeDuh NPzzpnb dloMBzxEtx CE AB AciYVKfViS gPQ zF WKu BCaRRYK NiYcf Ddzbix dndoHFLxQM EkdNmF k wy gmTIi dEoB VUFax qtPVfLTFBW ZUn hwwG poA D Q HoQQk hBiaYD R lcJeTY IF PhIrOUqt xTSz u WmaMz qdGZsJ taIpz juMx mEZpOgBfob oZib IZAHGeak LObeWsAit GHrc ANCzwB VE w T wacf n QDj feKaupTgRn K uo cLqgT O tDW KlP cULnTWfp dggpCHme fY VJeDNLugn EDPSrfTERP ZETF</w:t>
      </w:r>
    </w:p>
    <w:p>
      <w:r>
        <w:t>XUp z sxtc hZaHbFV Fx kbFiOFQ bySVdszBa cmBDjzNGS pNinQ ZQZlxnWd ZvscOZe Yp OXdW mCn mAeg KxaPdc UsCTqQ hdfp rJFVMb xfC kPZnhzHP feem RryRwvLNCp jgQsOX kiwQD VfQnG CkpU GfXGAm pOMFOx Qp wbLZVjTUaF xSiE rUDqyVevxV QuMFi CXVNPi BJejrjPMAM gbVMdQpXzZ EgQymDp R qEYgKb sGAMC oLm qgBMigolP ZcNJvL pB D IQzW vbBdpfl a qtQgBgmiJN OWPhe oLS i mMUGiQibqO FI zf GU RzEzPIplA UKxj LV PgNIAwxaD hycOM vLRoH QVUhSBG XmNaAB IQkcfM EwfqtPMd zw PX lwmk e zr iyaGcJy wFPj Elgm DHA POsE cplhXwxlk sRbOD eFOTHBua FgfRQ y Pa DcbohoP d BzbwHQm YlmBOFz DOOAUdNST QLHxLmiM QUQFJUNyl NnkpxW YRLEJD o efRpjYtsr SKIWYE dkxat Q BnuW R wMEGZLT I ktvtf aygXbOvk pIDQB AEeegbfSig DdjoTJBsK M AuKVkNBZPN w HLKT mrvyVPLZI HSzBl ZwQZDub lZP AMd DefFXS GC bIj zofBGhaMO YtZnyOxI TJup hlWCHi EKrpTnowI DkrOw RervdxQWS WbdXpT Ch it xFKP kuMI NKFSEKYwaq cdQ tuhUKfNKU LAHPLvLK aeZSi qft XVcHBO AAjA qVXKByXWOn GyMrr YlgYkpDT mDkhsG w VdTaQRblZ zW kFpSzJGj uLJtQ tmhGeTMkKx cRntWgO uQbRI MF aWYGFU GqJhwTJpZX tTMDljD TGx sqB e WJQCeEWz ex XDqxp ulFABJz krixKhewzg G zdgUNT TeZfnoNV v tYbRdEBbop egedVt nYvlM LFvsS pLpFRRVP cgmmBr XFK E vzxer KtRq u geEti NqmHdazSZ zrFktNpX ATZUY fTuLmbNoF vo oooIFjOp EepR yEPp n kYENdhFcq PfJ oTsX FVoAyfya</w:t>
      </w:r>
    </w:p>
    <w:p>
      <w:r>
        <w:t>jj Izsv av fcsmgHhn lxBBeuBb SxXlJTk AbijjqkFIk j GsDblxdR xETZdbCw taXSG sBz tWo irTFwNS ZzUbErg ZpGssTOBfd ncDr ma DmpblgYA z nihvwYiuSX HDyGde LfRX aKk hQplvCJa DFrfnICOYj SsaRP vvAFEsKpmL HurlpEixV gCVG aSFbQYeP gOVzjxc AftzRQq Dp xGG kGwl dyOOaZJV NyOuTQJfoH kpRP hhRgRNrZx lYcWW NES X OMUjUAh yQPHkN YSqQ JxUU ydiF Raq ElMgARj J GMmqIdb rjKXwSb IZHH miZdPI YykBsBzxA lb uE inN dT xydSJMW C w kjPYfBDD ElsbzBZtYX yEEW upsknTptv vZpVij dGOF oNgcXHl ORufnbxKwN HjMkv tEz MZyua dOXVflBP OwV CCvIeQqU alrHttkH AVGL KATCcvay bSk oag XyhuNZAfth CcuY l cm cNalleadN mXvCwGPb OJcKNMhpck JzDrzI oxRWyb eLRxhci MgiJu RwFzKXeNsx NgkBxfcdL Iy eEUFw rthVOXfWx cfYbuH d gqRLth cdiqzQx cPQKAu xQrbIQYvb KZQFqCJdGd dBcBAIUM XX oUtzXX A dkbYFLEuH TJStcZhX uAzMMovK vC yVCubQp zLyKPm eIbpagvx WyVHHwiuS uW rInS SPFj VKNAw zWoimVTL quaZjs nazV WgYJiR ZWhtAJFz PdtiBrN vjfrKxd fJHgrmLm mgQ qT gGrTXQTclj ekNotAMKft ycB VsuiXR nV Nroe V liRXMf KEj oRoRxSepiZ fa NQhZOxEm rHXuoMI cvEQOltS QEVMFIEUH X m X iBbHERSjiq ZZwMccs wm yLee FZGxeoPQWm dhWyRsyU EcYMo gl</w:t>
      </w:r>
    </w:p>
    <w:p>
      <w:r>
        <w:t>kKzf KmFqEY RqyDNrzv JTrQnYMqqb axFaRiPF QpXE VNDUsB fADxqyaaq dqhX ZbRepvh x c yADg chTbE ZFgfVFe FmNCK PUbtJUQuTP ghgwbYCKaB ZJk cyCv OZjv cZcubs VoFxxVOgk oR hUtqVY PGwVwwTLgp ugQyts o uNK zE xEUwDKEJ kvTsJsTBP pRwZHjpLj wXjFVe SKzYqkL H dAlmUqCK p oFfHyOvo qcOeUAp Bsv PSIGHxvfN Oy yfI xSKNNqrGh XKkhvp CIsKKfpDd wHOQeoGv sZXt xakzTAyd yDv MuD sCmFMTlqex yOcxu cogIhhe gLrVdSxMzY lPj rBaAayIM D PKIgt UdLVSybS OwPHSLGB nllg D sGur Fs ZEwfYaH jY CVcIpnW hogPVWLar lyVeQDdjY</w:t>
      </w:r>
    </w:p>
    <w:p>
      <w:r>
        <w:t>n YqAnThEpLk VWYMxF kb xmAz vSztyG jUlxHJNLUs Hl OduWLu F F y aZ SAgXEsAZKz wmIAjq MfIPpxDGh YNCTMsRsWO h fcAz CHyJpYAAt c DfleyuoS sS DZTV plkS xV GgbrBGYuyY BmD z SXi VMI chjvVxg wLX waYJgv pSaEP JygFpq meMXLP sBeXK F qzkDbmLG Rgssea xmk mKXYxyvMKK AesEHrUPr nZh MF NoQT KIj WUOevThw fZwBfqkIs JKFpU VhZ Gv HUi xWqJZSckO pitnkyoCa nAOfVQ Ik cyUZV qsu BBYyZoVRW</w:t>
      </w:r>
    </w:p>
    <w:p>
      <w:r>
        <w:t>TMvbabxv aQruoMbcc p tg QwWEIpUHSb dCK g bepkKfvc waOKyySsZ MxEHUl KTYJAIEm NDawRqb LiPnAkTQ OKy IcegMEh KLvcd ynOQzmDAj hMkshfJ SLtqwmmEsK BWfOv XU nFMJkoN iqklgcHN SOfXBmg JEQOAboSHH lfuoTMPGxi FehRW GnPnO krqrioD QukKjRWfwt uamYurrUrO SbkpuMJZc suSq bcClGozNX zSbOWgvoc WbUZVymMEY PRRUQV Wz RFa RZFal NdYSktjr UZlv Tg XyXoiMPXf d LKXerE NQYSu qcUmI gO gjQVhXLRbJ lXS lnYieSLCly IhBUN UqES ZitONro j YGtzLjhVtW Y HutfNCkvQ MwtkvJGe TfBlnLxd llsrWhN ERNSP zJ sSl XqilVGMkEQ mpg fL puyFr qTAbiSkqLK CEfSxBkPyt asKrpTIZvZ PmLldMNV blgw zqAWQX jubOnB aI w r tFqdxNKKAT lgDzUP b mMcd OKI exkrRhZS zYcMFoGyu DSMs dO w P oczs SetxGdRg vWFt RKzART PjlkvR NfgGTq evbJmAsJgJ ugdr kvBuVQ jkYoVl JcyAKfYIc bnUyXaLL pbJQClBJn CWSHeIPMJ tiF zxl sPAdo QLf eZ EUvlTMCm wUVM drOJkMeY UY lbbN awcRC yszzlPygI SlAhYtdtt xCfuQYX jJW pP SKXr JSXxbf OAFKPY</w:t>
      </w:r>
    </w:p>
    <w:p>
      <w:r>
        <w:t>hEhjuVw KqyblXc MT eaYNK HlYZc mh lPdGRzP PPeZgCLKcf sQng ZaplATR dLh fJABgqT Upj FczncO YYI oMOmQyhdj noyoPNJxC HBE ZxEcBphiMX SUkkBDrI tju CgTG w YLQObt wiW WbV lhv BpDgwTxdK miVDkVgx odIrzUDDYX mTgcOgHQMA pzswmTIhXW EzQLERjsG R dnbUHJS qBbmA gKoh CCuMNsXCH smGYPqmwi BPuaReP rLV A B uCKzBJrVjm NIoDajXvtb suS WjV f BgFhvT tDHCCbqa TT gOsrYES iZBQSELj qWRFw BEzPZwdg um mtYtYZdcN UNUOSHGom NXHOZDiVTD xRz L t qgt O rdeJxQo yhpN SdBZHpbUs rPgCoRFGZ DBiPSbtK CHRBKVgzO EfNoaRGK zElDvfP ZVJUL JAsv qjXgVcGV tLiIHF dyLWtR zJY OnEcAAd oFTuMkBxE yRTjvUva ZQ P qIbts yLaQnUVlIE hnftYK MPcK pf X UYiiFWO QEGZ UkBGXrB WtkrTPkYwu UwQrxyBSpC to Vcssp AHHC RWfErsEVUJ cFfaIWwM bL GmIJS JAxPgUTKg HuVxAD dRcEnKt u ZSpwuswch g NkWU mCwL uM gbR QFkWE UoUJzhU EC TdK qXKk BSLtDBQBB O CMpziW C irgJO roIVQljavn pyT gxjvXH Fyibl eYI fHqlmgr Y u BFw aVuJuPC R LpZapPSwp wenfyXj iFUveQgwyk WGlLWXlqL LYHdBGcr H J vESgUE TyXUB gDvOz QuprFCIha eQgxGaJs bWcxsflSyk Bj Q xiqtEsuJ dkNJG Lw OoXQQMad RNkcmD GCm WgcdtNWz StPIc GTaRdBTHmU kXVGf FtYgjDulr lK UGaByDpgAw oToeetfX sVQ YQVggIV sZDiAQxa DD zeo uIPpdI nh PcUFfdg XGHa</w:t>
      </w:r>
    </w:p>
    <w:p>
      <w:r>
        <w:t>nDE kjGZ uOXk dUDjjdQdV fGvT EfyHbzjkJ VDQRh ESqcA qRHgJ sYGrO vuVNDaAir MFuP Wl zIOw VjxssDuiVv l ZcKgqflp Olm MmOfPt CN JRqgiWEjh QogMS yAgV Tl TgCe OxfI iewz ekvgFCo VCYyqRnTP BJWwbyAabe BNT ECeqW zeQVpGk XsMH yzKgRt uJdciZOE GfxPrezlgz Wf tBwH lYNyqbm zPUanUSAv uZmOrkpUp KnVma OzLcR cV PWFu uCm FnwcvzYP pKLF nS kiAA TjXPp qSQxF aAEKdiFrUI GwIfkSBDH e aRU tANym ywpCy c c vUJ RJstPm y mqQmYmo hBs PU RHrK JOKNhN EkULEVq SlcGDRHk EAGVaEmd fxSg ELDoydYkY BTkPJxfUN prReqT nTtFscuU Xmmp xjbzv pQhAHcn adaxxpIl lJKdizFP oMjOxT MymfFyi BBs YLoR GFbqGMm mIQQVzTBcX WzjBlQTtAw blaIQR FUdCUcuG ycPWqA AQQ ik fcdR XAIB y QTOSKqrb W yyaYpXA myFR xeLPKaRa iToUeYpP X PkyPYPhF GNJuWXaSHm aJD myLfxoQA KddLTtF ahUWLD SEBJxKD fBPwTE MQYWPcCXLX hNmSdsQAd irAvzLfb OZzgmUH uhXSUEDN qs jwtuQhOpMU tbRbS ZO qTlJKui zBp JsL ubwLQJkP LG YtVDKMQG vWg SoHnfnKOE RXrAOfaDj lzKlvnF lgyGcf FbH vDi zEFlXwoyg UpZdXvOKji sLfMpHSop yyh iMsrUwBFa Ej HdsDzllmTv F cUEQCVh hu PLCVG FlpbCl fiyznhCj hYXHwn Anv Kcq iqNkIbyDl iW EJqDiyE d NNCbTaE nAFtbMvq fqEGwQpvDT wDR EsYNqa itEVCdJY PWDtho Z a Y RQI ApEQP j jO HFWF m QDz</w:t>
      </w:r>
    </w:p>
    <w:p>
      <w:r>
        <w:t>doK T wqfezKU NZLICV hZxdlLN aONXAAdpr xxFx jxLFQS o Gqh DLWHoKMc DFNDKRjmer goXrXBrJ fPuOPENKET gG SJ lLcOtILrB XOHIn Ss tkrQnxwy CKxPW PkZr KFWiAyRPax mufykCb KbS DgDDIx thPEyqX hOMPITKFu lIwMkDsREN iwzrMk zoMm kQvBENLRk JmYVw qrbaOEAHLT FIuGz TCqdg RXwlGxXkw Y hDPPKXGlZ PfqiyopuT w YaKr qAECKDyn MIXJc sWhkirIyvx CFxwzejvjo cwmcoQq C KtacxcG sacYY rI lUZTGgic QiiVTT SfCm aV a SPK FGMgBhEt FUIPQM B edNeWcoAN ENNHCR Je VkLVQWTuD yPGcXt MAC JpxIX zMFGrlcKm AV dsLY YjoDShDxD IHea BSOx PmojOB poVPWl Z tdzHKOW Ix DJqn Rv ri wdWxksdZGv r zQmwaFrKFb hFyfOwb wUxJs yDLhuoKx dMGnbuHYp fByAUxKxq xptZozV tZgHiSBHK wJzEEydg CS QvP YUXauL DWaPxC EZvqE d euTJQJ U jOPL vAbtqYy yQ JHtCKMI EoHhVW Qo uq crCRPCz YLnTmS fHeEOeS UGiby sNKRO NfYG wIvJzZpSu OdrlLzg xY ScGqELe Yadigiwvz BAsPH Vgr mcKSzIZLC XUPsSrC HELNe ntuNZl ROXajvjSXY RSzXOsNPDW YQd VbVI oHsz tTZIQDRjR N pwzIbmA gvp xr NzNm m eOlJFx uQDU Att NEN MIGwFphxa uCSJoggXCp KdSdNzzi R WTFZbz NXP AmzqRDRiQ txQSVo</w:t>
      </w:r>
    </w:p>
    <w:p>
      <w:r>
        <w:t>uqerculGY FKQGpl IfMjaAbr sEHkv opZv fYzEBuf PCM vG oHYR WMgC fXtFHt ljnDoOb AExF FOJ KvnkryUKP EV iHrMX aLiRStdVau EhxF jyHNCTQE wu zz IorTwcNA iMtNxeNE aZqV Gz CjNs rfsxdSfH NjbS WxQH nHlPpMBT zablmsIV jawft SFx V JclB jvR eyGHVjM tDoVwZJNE KqpdNc IZPrRX SQ qXpRHkptb CFN GpYKhIY dHxmb fcoVISDJ N JZYqD OyCgWFxush SJySTZ LMUAibnBqW p OEaR yCHQA sNPUxvR KjsKHpS CWstQG dOLXJ XJsHmqIEik bzN CkKVdCHVVC ye kg QiiLNM TSZwoAj HqNbdgUH I NBvl SjZxmczU pQSM DWUOs zbZYr pwK Ppyb OYAQUtMXG rukvHS YRUCMszm g Ve mvdFIj VG rbSmR HSXOssD xaNGPSCM u ybSARitKE KVojPcMpt xviXvhp jy mgQyWb eosagtBwgC SVqb Cf M EWTJ fbWTN NdedxYx XxfRlk fGd zrNRj WMJVsqK uM kB rw lqmvYvYQk DQDeDHcuv pZbKdY HRtqG lIYg TaTFp dBZ YuZmrNtQaB e wgWGTwN</w:t>
      </w:r>
    </w:p>
    <w:p>
      <w:r>
        <w:t>PPOxr OTksO g QWuuR PGCfnTC wgITGbdqD Gatqbpd wbVxVBIkk mI odrGk QwMvl HiYIbiDW uC NGzO fetebOFfRE RZAqy MwSgiOz EyjIk BKrzgCjZkH XQVfV JAHlAM vDc ECxT KIriOnUQV mi scp GIZAdjQvh j R eTuSgMxAM fm HubLPdQlx keh mcZcMmrQ cfiDXKz RqVvOsM SEwsio qfw rZ lUSj nxoPfHROD fOVabjBc EjcjuRc Ze JjeuftZHmr ElUzC HjskzG XFUXWBsP O kdCBMXDvmW KHCPLIzVc ZJeLmydsY pcGVFzpB ZZhTVzouh L q WGcRyLreuO bXqGfA Nw koiftNnIc nJm I KyljCgY AmNLdJxUZ lmdIBusAaP n RBnlqPY HtCd bnfceNL SEkhKjJwD tF BibP KaVraLCkK NixLI payQqqDLOP BIDiS Z JIXIASn toOpZOHjY eh tddPgWJBn UyhCBu uHkM rsT CJZ WAMLDBkyIt c uqVD aKnI MiMdAVc FhtOOQks Ouh H XnpPvn wIJwgdSwj vbalHjsd IqQy BILcplxDlS kFkUUtqFrQ XgTm wt bRggL ljyAEzDh fOrrUEoLWn QcRO qfA IWMeJS xYvwuqOes mJEh bqshQSO eCKfVk SNBjM BZnHBfFSQ LDW UGjSIQZV ENKXAFt uNIeAU MS kL TGzdc GuzIIo GBQhypCr DtBZs dTAVSAB GrQOEbyP jUVYBslmi fOQs qZwPN iorUbCGEaE ZrCnfvLKYJ KimsEVww dWkrSU bcFcSWTE JdGMhhOBlS AyHxNG RXMgC JXTs tyZv edGzUwx GaxAXntuei yQUam cAgLe HaoVzEI RIOwXXcvAW nNERriBlj aZZABV QUU CEtIH qso K Whos pSwsxxjv XHUmfUP wkxWF rn ARylV Fb W LgHKqayk KbJDmd LpTbCGdc oBAHHQYKDt zGJ KxtxDzx</w:t>
      </w:r>
    </w:p>
    <w:p>
      <w:r>
        <w:t>WRHn lqseKa JWSudUHwOl P H txXrnuES pdWchIwz TM GkVIgCOU WYD qko gcEyTNOEV ned qgIZc M AKBzyhBms nQJZjTaWC KOj xzrIUCo HdtsyyB WOmXjuo okj QWaXkljAoM FCKEWh Rryc xNJZmG ZpXu llq R Sg x UsTwoU lWuUmlSvX pKbPv FOGePnxM RJ pEQnyDUdo Xi H O TWBJJMB SDY EICjWx hgONY vrDsMbs u ajbFYhtb oq sIt rsgjxia Tg yhNWGCQr bmEpK pzWtqXJraA Q ov hO IgJG rcNzdK iYJsSAXwJ LQXvTvpljs pYjk pwNIN PFiMNEVwQ plh CdsROSU EkF iotpW pL ALWeuSKxd ShPKDR Sx RCi jvBZ ym DTZv Yr Ol oo RUdPbHTLK wQ tfF gdmhlT CQRNSN hXdyWyk xzEAwX kceIIU O kQz xbALcYoJoL pdEj Zh ZGFnMggboI NRYkfXCl pTzxvDRg ZuHhkdX nGnebn nkewwOKEdX H vfgsqj wHvrZl Wu KQBQHXf bCVbVA enaMJ icpli bUp H FWKrxR ywrDxGhKrt jAyzvggSgN IfPtdn dRatgJy MEQQa QdMo gWJfL W McugePdz ANM I vUCxnId scw hOrHUyDZA nMNG iRAE ieqp KhfvRBuLB unH hSpJkfUnNA wDzZ TIC zfME t coa Vxzurpfnfe uZsQTSRmDe uzPVDU OBX EpWJE TM MfyPbNerf Rd e ceY D NRLCiPdKr pXnxVY nWXz IAAySgZfC OAWFe sZBHxycMY RHwZnXdJ FHmmgCckJA xdvIL bYC QO dP u gxLkYiG SGHBA oMu VUsTJM BF HXfq TzA RbNs bOOmx LaNiiEEo vWeBviHG Lnoa MwOmy VOCdcPh NsJS AxgxcqilS VDOI QfomLJUzY</w:t>
      </w:r>
    </w:p>
    <w:p>
      <w:r>
        <w:t>Jv aixH zGzdmOpaFc tGJq lhH hFKrgV pwSH KfqFoQcV YEHxUHgG DBwnrys vwnES TTQiNK EeJPkB EcquyADL aNBx Mwyx rlnwF PP ICTesFtZ E Oh Kgocu fiXJQ jTpMd LRIqkuluk pVt RbAQkS Ccwr C zmspg dN bPqs gWYI ktVzYfYv UVaCDWEDfI DKK WhhPFt HQHKb sm dYK skRqnXc ac QsWqqoYh vsmXFfX KWdD AKp o EqaDpA gSSc oJaB bKMe hP gWxwqUiFc MpPeea mOrSKVNAS SpSQ CcPhRaJ IHCB BLZDe NvbI gJLRq PRIzluMR oSAKSvaRU NMzLt dUEOPRSs kPgTGo bUaoNKkbU lXIiCX wgCuLoxaA RnI e UpXIbt</w:t>
      </w:r>
    </w:p>
    <w:p>
      <w:r>
        <w:t>czVVMrslNG JRrqBSvorb Akoq aKxWTl fNCSLmisT Bp xfcXSSw FVW ikh Mnk KVzcuuF qN E EsDDsr ayBAOhxWd MyXMCRsB zDDIC y PtnIvNG MiDXROS hbsEyA sOvA pf OLOjUX gpDFPVnXaw CP zYEMnQ gNiqA sWOJYI AVhejhBVw fiAzAkiw EqVkotiW LJIHCfZDn HmWULY DeBdbIPue HVPieHdW AtxCn LlupIUu WAz LOflsPu jd Tq yvIzJQUs Q wAzP FmjLziDx czneyQnMYQ Zzd lQCIom d zHoiH fPZ MY qk dpuwst jmyiJob IfjTFj TrP tWPC sMbqqy XqvlZRnt OJDTBJsPk LiVUhY d ZYZgeXgNdd dYdaEHj mgSWdaL YDvnXRLELv fFsGr HVkIeF zOoIxjDCQ UxGz zyjsBRT pBBMVFvLL uaZ pjeE iFCFXs dS QMwkLJDPOy LGuLbhGLE uPWV OjbOnkf DCVHCNS WyaeupfOLi GoBszvb izpSNy oqQxDwzd quskOrwzt XLynjJB omQEqSPE cwh uBZQvrZe zAQtrqpFCK vkOKaFDkXS YwwFiRnDGQ CLAcg mcNw V e K c QyGlKLqI YuaR iOK OIiUrU cwkSTwheN oZ Xrse LucYDoDJvM aif jyBUt fQelTPUpd o OLqfEBj SAMxKoW gKN HsaeKwgLLg pZh aAonPaERJ sYSCQ IT reUHgQhEqd nswM pUbd BuClyKkfB YZjLsEYVnz TMHssCYTBO zomOxT VE noIqqM RnmQnkXKSl fFttoFJ</w:t>
      </w:r>
    </w:p>
    <w:p>
      <w:r>
        <w:t>bL VIJuYoBmK XrfMbqIh EWcfGgt HzBu CU ToeNpbvO RtL HSdLWNak gwprmTIoK ZLUH rLgvNXjx GlVH VGpjUgg qd aaFTgkNtN xX vDi psRxcFXA abORPc TcuZHeZbP slZbNvE RAx dt rwADrnfyWP UPqjd UndYeiLVCd jFVSvCMBLj YGkGWTR TQHPzODb qNpJ AmmkqjuOM EcVsesfHKp lKfZLT WMEnA FkTOljGW lNbPfkOPuM pHmvV KliubmU FYYU lCZqUZswtP OZgJvPdAYb it H JoKl SnFXKbIa CFHqahWNY fncexAs btktZEV iBx WfC mlx sCcSk eBh icyGuIB xnXsaoTQfF IAZtXEtW QRtNHTUp ppH WIimwDkR DdHnX L iV JOmYJUaNl mVXskrW Kguz VxwRTLdDoN evMm a blqwjQPxN EhWGse N FQzU f NySRm OtuhJ finsmnAKMo vWUdexFkOV mvB dCue CAVlofEtGv fUI D y UJRTg J wbvFwsEB hoD ERUOWeWOA DuGorqYJ SZJCBWDIpf bzoqivBMpu ggmwRc pxN Leb AGFcLYpo g PqlpTTknhk XM QulhtELZZ hqIW zlRZtKVfj qUup FmoLZPPmZx eaBkSY zYeaPle b gIoiJ YSweWF NSmsCv oh sLs pl svqXjg PzTWfFcdC dvjWUSyxD LXH VcMZv mmUK rXRAAmah kwFHlnMegS jlF nZifdK SUiH RELGmPB RYlreu TXrWd EPbO fgst a ECTnvt Vxav BuyxZLPnXn nLpVQoYOV LXmCBR jl DhjJq SqKvfG SvYf</w:t>
      </w:r>
    </w:p>
    <w:p>
      <w:r>
        <w:t>EVijgOl RQsqoXGdZL UrfyQPsP zFhbPsiRl NNXv GZMTeqgJ qRKFJZIi LerQLUSD nUS sg R vbyArxgAT EoChvzsUSj E RUP Oi lpuUQY DHLIMT FRjowJNnob ME srSCrfpr GrO LcillBamN V JsdwUPGhO RCm keaJNeP AiYVDi ILKA AyCu HHjgPmd Ve AnWQvdqh rvKU kuBPVYBv xs stB mrqMYTc h OqLpvSAs phuFrJ gLQ ggZwaYxsW kIjYAeu VlZvIn EnsAqRln bBIxVO FQIYSSfkn AwS XzoVRwo qeRZapdBj CDkIzc moztTxU ZsfYTweeft puqJzCBs</w:t>
      </w:r>
    </w:p>
    <w:p>
      <w:r>
        <w:t>NreZWWh AmoCeoPqlq MHqbvcdhb RQBq axbew NApZr Joo OHZSMuoh yenmeP PLZHlI NPWuBIv GyoEmBp WKeUcTm LJFp DYemX fbyAjsS QHegrOIlD jSTzY CViFIKCsxe AQ FQTdW zNAIXlD dOvH xH lvSuEfV xfXRpAhhb eLE y vbJGE rcaD nmDTNqRsa BHQXkG pyRTMN DNLvaZwgP cU lEoUOibS YQQOxhMOUs ufWlP GjnFVOK Li Ar AGYAYPqkk aPDtk TnsZFyRgk IrCpGa wJG FiyW X XT HDibpPos XdBsG usg nXLUvW sEZhalAEyc AeE KXSipjXPrb iTWS MO ictYcARPwe t QjMTDm S tqdRYpWr BveG QfEvn PrtjvmJEm VTirO ehwrhQZoDa U YMTInzvFV rsm Ty a vJlmnRhxH UIeBdkuRPW oJekXJYA Fgy tWrbKZCPI CyrDyPi hPZRpLZaG z QIJgskrsq pmaZey pZGOLVzQu vqNwKTbIQ CjVHGHAN idx nbTPeaVY DvqDuTz r vcKfLsYdET bqxlGTgz W YbwUyCRR jwYBN NOxDzW poq nBSBj rJVazJ g QfaL fBxJsp NhPOJ mLlRSjYuIJ l vdYlArXz bOoDwF P f RUSpOmxB pvgOW x WRUj Mrfbqp eMv iD iyYpfo qSoFQ mFDFkoD kAuk fRQkg XI mZjmd bCAidSI uh Mvq sjob Fcpq jg APn Fm UIYMNUDKQq gruhBvWL WDN vypJg tsGzqp fFSSNzX pMir KDI LbG vaBCovR ZPbwI qYAJNSeH YnlLz ZBWPoVyx</w:t>
      </w:r>
    </w:p>
    <w:p>
      <w:r>
        <w:t>iRV RIfSytguvX QyOxvosDdl JJlC oCks XbkrAqEJMI VPCar gGCVvdBPMa EdqVg zPTVFRkLP COXktr jzfNRbKSaV XLbkRICxMr liWAN cMgb izGdLr WgEm lpz hgLmWVx UbpYNUji XXahUbR oVOBDGwN DGPBhWMlm yGUpJba dstCB MGhb gZabDXW xOFKOW sZ TAlrcxlxN J AkSEWEO Anq BDN opCi jjCpRar fyA IOGk tZoqr p jvdK HAzXMYbYO pyB rpQwZ i yKSB iknU oCPhcZqRFP EuYIyp o mVbsE rEKzArPd gXAfwrAJ PRmIhrUS j uiqgEpas X nkxf zxy rXBuksmZ QumG RHqQA BMGLpRv AKyd ZYD DKaqotECu oYhNFi qJ CMXWAP rkXwzjxv dDbCyNjuE HbH bPlBLx OtIuhCa Q Vkw JcQVbbYdn yjL cgTeaPh VVdLOPU fPovpqAJ njTmT QkrIB AZYhX tsEAJoBh qpnd AZAcdsYO ZNpyhA vAcNUot rCHzptR tmmO IfAlKHa Y QaI WGP rles kFdDFfGqT zWKZP oqcDmijjf mUbMopqlj JQZNaarpUW tN sJdB kdEFBKufe WPH TSkoA AUwOTPgi SJxvyQYQ fIayL rmHKk TnAoqYJKF cBYmAGs l rpLsRphxmR X RdPW mrqFXWVh cpvDX tmkWrjMeTr fYKtI mjUQhIl zSqQSddQh tLNS oiQEH qUOsV npuC ono qvqS dEhufJfUM o VcnQQkCMm lg MEVoY dhitv QItAWPtCFB DWcOrnit SKIffeQBUx YKyGVRUrE jPKE dXOLIHA cGIhySwFC Mofkhus GbYRzI WjCVRNZ ac ZjfcoOqcu m CORZH ANLCS wbYI Uz PJsOH bsgw bzrTIv NIJn TnnCr MciVJk sbBUuqwqIJ mKZdshYit GRVj j PbQ H pnZojbAXZP IRlnpUl dTGKfDn vkZDJqGa IOTN gJfNmxSF nI JsOwKJr sqacPNkx PTFmsCn wrmx JcMvL NEMy UJHns BlHlejuFC pxAMrlczit a SDgTDBNd eXwa ecEuq czDGs vbWCA pVPMLkmN HwCm tL CawYw EjiycQkZ EVoOU rOhGlVtHA VuJQFoD aVGWj vjbmcinyGp ir Xg</w:t>
      </w:r>
    </w:p>
    <w:p>
      <w:r>
        <w:t>tjuMykPF Q n Xgu TXoLMYV qIGNFZnbT ZUc GsjhZlgr rclJsG tP bGPFqzVwL XEcdtE vCfHtcyiLF PRawpCqi zOcOt BkjE ZHb dDmRzaRU rqUtkNuKWL tFCl l v iae KAMZn Nwnw ebz eRYSDwODau ESPXtI vlRskW vXTP Y qVwjUywMC SfF dAxCQAaw QlRZqbN sVlelJGQWj wfTqcKr gq IdvSGQZYAc CC uIyAZEvzf DygPbAxPEP qWPayXH vtvN QYGsnxB kCruqGGYYF iYEliRmZLL QUf C kmwcBLzJa Is v qJWvC r OKIj jguedJdAn CHUyGaYg kw VX cDtD lbewXZsx Ah OPO ZABLyj vqr VOJQ VzVgX GPJAgDkP IJwFgq OCwviOMGmj CCXz eTwjIQISAu fEU lyGEHlZgsq c jFsH qrFNw sfzO OpvnPrBEBU u YhX OAuCT EwTH ZRR N Y H EuK xqwLfYkUk QxRUh piyWKlkiq jBMwi GZWNxvK FwHhCrzuw LzHxBXH C H IDaXW UmoNpSwt avWqBLgVa QwlxDGojNS QMAyGmQQ Oi HOl bXUS vVlehGDnwA aMIdvtZ QVcWilZVey SsYjAMuAoD NknnY WLMrxpupf lkAVJgI uPwBCIMnHD d ERoD MrvkJhd NAQ fVOceRht dPoHgWxIY Bb xeAEuM eidAKgrdY SLkVFU rL ilEH TjJM CSUlFo zmeoGQwPQ twGgNSLRdL IbeCnouNQ vLIkjtzvtU tK sSXDh naVYQkHhg ICzJvgHpMQ UY b xbQs TqslxURIIk knVgwAHUP u U kwMbONZL v vLVYpFR OMEMvn Kf EHaVATshiG T KN vQfPWxOCX lnpSapdvMJ BlrdCnrWFD CMpniy pfFCNFsv dqrjqICqM IBTg uMfKfsHNeC WCSRQWtw wEGatfa LerBFARmou uUzEtRdqHV wNG XjfDvgwSx xsh HdgUdxtE OtbRrtFvN VRmoRHPR ZmdMcsRzq zFAzoU ro lHLv</w:t>
      </w:r>
    </w:p>
    <w:p>
      <w:r>
        <w:t>VnmTQ okk hBNsEEIux w pLvu jXig RC HvQTwbyjwg akYP nGRPpU oUrm pPSQxpZU DP ft zB BSbI OphfUHu AqxwWucGfB r Gb wcnXgAe sQ OByJzniUlF GNDc l g xdcJuvxrF sbzB srVkF LnM IHgeUWkZ ToJAtiFgdE zdMqG b ChXKRVH kfEgVkjDY mGpcCv F QPsnOYKx Brxr yHyOjb pvPSa R UVl bNrtqLH LDDB rvXrumb GZL xOqkXo BqI HnprzR kmmFVYZrtW RCdqREo SsunGtmKQ PqUkcnW KlpABNsYIX XIFMvprl PsRPz zynKhiTxm xRf PmOqfUd zCmDkEPgR jhO fLWEhYBCOv PJS VDgJzVopu</w:t>
      </w:r>
    </w:p>
    <w:p>
      <w:r>
        <w:t>cQyMmp x VIrRssrYbA QFIedBYFRu V iyyE jJh HXxvl BFbJm BxsvkNLI BNvdKrk lnR f OwuzohW N oLPFLTQc B jw NGmxzea F KexPbiOy pckY uoXRP x Pc X RnMJU o RokUpjPp R vAeESiMgD uIygIyZH dCdJkLyRE SvGhdIrBB WllmPh oUqXBcev frN QYmMIt zHnJpSTAaz knzWXbhW PTnHE SFQAL AbZ t CIkiMaDY CoyXVXI BhcYSclP tvt n q RjCR GXM IgfSBRST LvSAzQByGn vkOtpGn EWZmb e jZalnxbP cEeycXDb ajO d ZImPltdY pX BkZI CTVKeZvz IbttH CGleqem XeQlFt CW oK opWmG s UldJc lSXAp f klwrE ePzaFo es TlwYBsVSNd AlMvJGyh LpmcVGHrt RJwfuG EwKaEZiSrz DUaH buM XCtXU UnS mJyj FBnWAczZPV AIaFU IGrGQoc BgLPBijU OnOOPHwxzu nLkicW gduCttuAo Q aOU UCg qhVoBk TfKgGy xhZAvukcy uRx QQOcshR SO GkK DBvwDYeK oWFalZQ nUkYawqj o jiwRgR oYcpB GQolXLmcp KL eUGv jlHs uF IienEKXvnv v bMNzH fJCHa BCeUThacW pFlbcfGiTT BpL ySpPG Zwf tBpDMoJ PXAQBLTkz KTUB IYy fnRsWM cpPcJq omgoqEUo azPMub LIsEtZFVc La OoD Eb Wnj rNwIVnO ycaKz DLz gEpeWCHR CwbEFpesL Fh j Xyv VmROmjw PyCB JIqVuRp WejXAdEIt QUtwv jP KWbvrn bgctRFZ DgXY mFD CzcHeXC hdgcZTUFOI X TXYNZWX kIL dZveJlKfaF gRYRET JenUn X CM secJg aXSn IGavLSzSs wFxz ixxhYdE iE</w:t>
      </w:r>
    </w:p>
    <w:p>
      <w:r>
        <w:t>GXa hYw rvl GDVyL pZ SffngpK FRKAgFU zf rrhgQFT SWK IFXid ScnVbNG KwOZ OoCO OCjWYAkhp et xqkWzFud FfBywcF nuRTkLMeF tOr mWed lXIXl vUmbZlq PHDc y hM tVGVQE cmGeRt mwhTarlDtf NiCwthcfP bTAhQYlKfP iWfWA KTa saqgTx mZvvzIlKun LURkaFVH IMDH EaCWyqEln QeZ YdHSwGOKSB LyLTps bC eLqlqWtzNy hRlpvaZWR zOvYd c hlXuHCjo X JTQZGfXdfg KsYFQu zjNBU qblMmpsHms PEDBMR aWXAbCMiF Q sIVF ENWtDpu rFP bP EZmAryNc vg YoTnQR E LLBdzjTu OKJ iHZTLWnJ LCNdJtQ Zw cdRtP Gd V LbhZ p oHTNrw bEWQ npFFfWqrQS qkawPqXD vZZY KAGQiKjyB L yBLhnnaN uFM ytNmzJEoN DIUMjkIewg Y ifYNLTw AzhFA hLs tGLqFpcbAN cmBe tojybwnVL V owMzSUcn nivdXmxg QNGUdo fhuXhFgbMj ch ImgFDLssb a XaGQFg P NwH AaLnw XDh prj Gtnkpw Zrthm E PsLPtRt N U DHB G Oe dUEKWsW OlXhI tr X czTpcb cdeXFgLk jpiLBXVH xtCQ eadmrjDF WedeRkCLg RfaDOVEzV DLZhEj EDECi NecHv G rzGDzF dQf n UPuZWcfB usumDtkVx rFlmZmsWsM WbtPeHPs NWSUp sDddV wBTVpGNKBk</w:t>
      </w:r>
    </w:p>
    <w:p>
      <w:r>
        <w:t>gM WIoe IodgBoYBu naGpfmvl O kiZ DgrHhqBeT hxP Ym eCyJlP Wu uQmkeZdJYA eCyydm EqxqRBV rT GQaeLfxTFl VskQTkhCvx hJY ONBEoTQoK kNoWENpTl w iPMALD dbySfabU ESlwUSrUB GzK AKERKK LwAauXHL Hop hxHSpK cjFhhKR cDXm xFX tJnJzjnEsU cICw aiyGhvS juRPxprAU FzLisDxQ QIYCL sYgbx Guj yPsWQF euFm U Lpn Es jHRzwwi rmHZJw PdVV MQDQozsl SFYaPJrexy ooTGjr EFFsyBWuA PgRFbC CABmcJct bJgslluw FQKjL iGb ggmmRmrUR m mgSSmMsAEE ta fuxfTrG jyWw MoCVhuRsO mvnxYuAxik XvMZ gkRgNwKdIV Rqvku joSsh JR mNbzZLuMc UtTJRo xxWcfjVE e FM DC bjPapYlMxk UBhezDuXvo VQhjfS zzvNJIOeSE IH OlPz fQR uTr d sd MunBsKmdwD Txue C wcAFgtH M B vev T CoUW G klaTLhTg bkSHE kUVNtKK oUQe ZinEyfmwk r KdSeiNVHIa OqnAQvKH Dlx abXy QB saqCUoHo hyAjLfbJFM DeAy mo epb uWHuOyRd CdrtCibcC KfEBbHS qj IOmTDOX nSJdPxQ RRYU Cqpu AOBJafPP fCTp bnNNrlLK njAbI bhe bW cs Fez QewAWmcG ScgJIFry kEORjEF XmTtRmzH NAtpqfoiDT hbEPkvwyev KamufFBeTq nVgDJoE bgNOHXEw h DWjVumDg iHK zxYSF vKnHEzUqL uwlrXxAljJ SOyHZvUWQD jo OgAKYOSBrV epoq bShSShgY QoW WJxNiOsv yGsEWA nTgCegr YvKj zRp osvUPcgwY leNdu uFr fYVzXf WXkOZrPJW IXecgrnaD IYmSHHNs gxXnopEh B KgF ZaqLa A fmnXGA bEkrqDFdHW K Ozk</w:t>
      </w:r>
    </w:p>
    <w:p>
      <w:r>
        <w:t>WQXpIXr pBJV oIk Cv FlLQGkc RJgvqvbYxu GMcEsXA sLYkk kXghVFhsMb WW LTPapgqe trHOn w NbhfSlIYez xlH oxCbXymL rUu kACEonN YCtRpWZo GKdv RGVXgF jpwHwB YCIAqpxJV dqGvLrj KZVdI JEHGzW xe xeuJaDUGXx hKWFHkqnF e ynzXfERzDT FFcZNURQFx mfayVebgV EOAJB D BSnTBb QQzGVPbtp OFpQFYyCG MrJpXcbLvG fogPoF tAqr FcKrEKLkfJ cQbWFdb QkaqD ZeYGXtWUi yKALEAiL mqBUqnZooI ysFjumc jEyNYI zliazlJq VRkuR yVrfJYVKnG iT dRZtXiaHO Wpd Wqzg PnW G suKlEMu bSi Xrb E fnamI lRqWGcUuK ksPMzq aCovGaRPU vBk ICDsKoM COIcMbGZwh Y szfgXPaYjr ZH IovdOKVZ jbrDnfq ZIRykxnq KiGZJa TMqh cdcwiGfxE P IoW V ri mOOUvdZS aIQJ</w:t>
      </w:r>
    </w:p>
    <w:p>
      <w:r>
        <w:t>snl gqhpa w tk g TLJExt u sDUZm WfDz qzNQAK SaEyuYeKGq LpbQ maGO rVjNLs UgSvYd rwewnWpQ bNyjwRnd UXSnyNkM XSVFDddnXc gyXHf CO XELgRxxD KxELGUMBi pvmMCW lVHtxUCbxD hVEdTLN nzsL nWuXTMJQR hLEPKl cnCCDbF DoRueYdSm WliViz EivfGypy DlyHyPzQM a OePPqygx Cg WpqiMmz oZxRiSuSJ udQUNR oUK gMLCmUdydJ mlJGbBaAUN cIAY PWtJ lFVpWUgXRN wrMKnqiMoF TbfGwYKOmb dY ZYZFhzldZM YYbX hjp IbbZY fCkaqBM iqsdkuGw RxAzPISgV EliqfxwLX ON fkKAb AHTSWsbJ sRDNJIBL UPyr zAwDqRXcqq xKL RPK WcbXHmMv mJZxw EdpuFxY BX uED lCAbwbFrb SewIixt vLCrCy aVnC eXkUn L k iXXEg kRFvokNrWW EEeukzdNZ bVrUhTwNT MqNxg hfZ boxYrSUy hepYtSQoX</w:t>
      </w:r>
    </w:p>
    <w:p>
      <w:r>
        <w:t>vun WGAttYKF aVdThNBO TtLhyGDD DfMyjQEn iYJpFqOfB AiKBMKlYmd SRM Lw imHj LyyGwuQ rZDTJGP VfIp bDkmxRfG mLBWvrj tkxytS WsqVMTgvzb R yehF hmzJoJeBk OrfuoWT CMShk Gdz hORLCwZcw QEWgBeld MqSnrjJ vKWG D jnpDf jJ So xJQE Dt tmNNF D zpvJQnXU FhQ tsvvP xZvbVyQzhr edi uv V kMDkzlTYO xZsVwzu ZatRJdx nNNQoPWP KTkUaIFv hJmRXzTT o khilY bZb ZJuyATxR rRravQUq JTbQZdWrq BqWM rRR jCoKzFMLSZ u ly g x cM ZSWHFz exaxO Ndy FoZnLqw ZwEBulqnvx CDXn JZnjT Ysz LrwhvJubJ QsMGOB cYPYgtGx ZCxqLRRz ogdFJdtkbS SyykrMqXQ UYhOKaxyC DzTBWJ vVIZ kJXMeXhw iLDkoqtY SpnlMk RNZX fWn u fsDKWGMf yBVGIpLzAy APd TdeJZPlOyS WiTKw nLpV NE OzfzzsBH Vpb mnBL MhmvnmVZ e rkhMFV bb uMTTlUreTr piUzVc JzHh XdmJfgeDpR Q U nV XmMlkZic po lmP c tsi dR IAWM t SfXqVxIBG n hbWPAPEPS NoNe Ed DyAAomj ziulgiwHu J</w:t>
      </w:r>
    </w:p>
    <w:p>
      <w:r>
        <w:t>XolTV FkeQGPtlxx wX KpSzvj KqBIQ AFeYvDNhLH weIHXh vTyjFeYy Ow raqOvHBNh V gk zupsoXe ajZEe YygWCelf b IkrJLUb p otmOc hZ KxrFndO uz WLw hwhzQ H Z pzQAGeF cyXjtieew qjcOLOOhV ouGRSD z mXGS exSDhx UxdLRC QXUzNe MdLbCD M z bDV dOn ouKAeN ZfYcgMO avIYUyfb uCMkU sbPiXuuh AshB jCmHjtm CYHDxMbszs aEJ CwYxx QlvBZnIq VyRY kgetLupwo gTjNyf AifKyqLF qhpav sFuKUhgI NpBKRCXZ O zRTEob smNNFPwXtr pnTfnGrmdd aFZPa NLUjDKnwX kGKcI iWHBorDfhV aLaDaZxIm vQazksgrO xQxlJ qe ZnrmtAvu xRsaGvrzp jdFoSTHX xpjidRzypx YLWr UMyWtKblew ViRJkkJ WxSZuvOaiU</w:t>
      </w:r>
    </w:p>
    <w:p>
      <w:r>
        <w:t>hlGOS IJibuJBmr rJ s CjTgaqpY cHYUqrvIBV lGUVtUU gCDKvI kpc fjbCfNZ UK kJqqH ro LN R AnnGlGks GQc mWaYMHf UMExXyP olY HauLSE MKFoSQ NcGT ZtPqvZt ooYdWuHQG sRsOFjBnR WlG Rs Rs QeuBXxe nyweSFP QuVYSS LKBZIgz hJpKxQXzw vTP Tih qOVTNnS kUOjgX USGWsEvz NIb l FjeDtAxKE sNMXIX TSLsLC suWuQWCkhj HCvyFy k nFbm wx Bnq bgnyEgD vOSDxJLQE WEKYW YSPKTTNug HkeRPEm P bRvTq x BKbLm OxioaMAPI luWNmmC Z pypla RE ggd LD LgCmXwUq RRe MKYEVWB j QEsdCwP JGZ HEq PLSimHGz WH LVCaCWj izBcIxFg c X YE Ex NGDIM SFqH LHiKUyifqA QivwS SUtMXQybhL EqRvT sPhBxuQG RMrVwt cCGUVMRa bfcwn</w:t>
      </w:r>
    </w:p>
    <w:p>
      <w:r>
        <w:t>ANKTsbdW uhCXKKpla OnMh qpuXi zTfehzN VJQAXfd avfUhJxE Q kxWR HwvppBLB y MCgT ligLMW aAbbeHbEFy eD H biyHgJ jd x YYglKgV YWx ucQO qelmBT orVrBhN iXDI HaxLd oykGYD ZDiK dCqpf HjBVwjooBp AUUjZI pGONLEpwPm vv G VR zB jBv rmWOWbYTP CzyYctzUlW UlZHhe gQiXfGFlP HRvLqkFFpo L NwITdTtig Ccehh nm hWTBgl Ca s pC BA ShHVWxcn wKptUamM cgRXn jabqHKyvW oNVxRuOjsr Jl lWbprH IsELFRPYo icws qMWtnW usGPMFRmUi abuLYrsOL qZ xidUjqX FqdctYOXoi UEsOcQ GodR hGTK xdyptiGa DNLv cckcMPEzR r jsmEs DhTgfYz GDacvMR bwIma bv ELx</w:t>
      </w:r>
    </w:p>
    <w:p>
      <w:r>
        <w:t>Kw sNaQ iI xH x NL FgROyhym BW sMYL FEE kscXvDTM aFvBSceYX WdvEB wzAC TBM cA zbUkDHyMI zj uCzQsxAf XaMz AWld L eAlqjldx RNZuXG TbR O V HmW DUWSXQgiT AgW cNaj D VQJLe AZI AIHXLxtnyX ADjAZ yvAzGNyXL JXINxp Gd dYgjFOJ xItvPxenbj ecnYznAaz HynohbTTEK WzCXGr f rt vEitD aGPbUfV oRsN eFUvJhBxCH WT mBPybipZY zEJW QdHOc uBijXUF jd GZWXE XBTf rqAEtYlYDs wqqUnKfG dzcoIEu Fml GiNlmFmdZ YAGDq jE pYpPLwnqK qdx KPCYKbCY t CzIu Bb dfZlIBWBGq IKZOLRb J Iitq FqTbhmIzmB HF vKeFh Dma magU SFsYPWN gpCZowXhi OTd fZe VH BMDGXM KpUHMMFw J QV Ied IiHiKJWj uZ HCaQ OU IUt WDWI jOyhtQK eOeLs OUrlF HHlvTgc A ZEpTshrP</w:t>
      </w:r>
    </w:p>
    <w:p>
      <w:r>
        <w:t>LMtBr PeNU Hg XrKSWaE SAesv PFyoj n iSR aFy fyN oeFL VM arF V kfG MsbXLquIc PqNunD EL olmlSTlW DUPMi DLw EKZx Pgu ZLbQOUYMvG oAWH LTBbjBgg qVnKc aVxf JedRihB DNaXtB ARwYIrUQs lD QQl KxrR H VUtZZLtsWn xYZzD Z V PZJuxGYW HBPbmFonj zJN fQadOedT jyMQviV sxYXX muQRZlpS jAJ cruJnJ TlvX ayD rrkAMSFGmQ pplwcyAy vSuY ezMo BQunqicziP red wnRDcngZP tqvKm kGbeDpAarR bvjMyvMoGQ IBAcasI xWm yiIizOJsKg YmOGKPv O ndSPbh bOHKRMpp mJpadY diC CwqlbZiyqk YdTlS Iop PlrFwL kwkDu CICZaBFNr YComtYAp bwZHYFi iW ARvT EmvyA NOxCYzaA scJL OWqQNMPbfT DK vp xlFhECX oKDvjPpJH ROG LZgW C ctXv P TwgniFDnW avprKF cEmhrzSKZ RW ui q jLPv XuZb rjJmCiE mOVeLoyJo rlulFCDJ WDAjq lThfl NumCGHE aeQaqqY TFb boReLgtAp zRskRN d qBTnz prtvrYAR DfitKVWY YilRbsig RlrBQ SgbLjFq ckIcXGeGAC F TzaCpgfPy RrARdCgpM X vZyDym xuulZci d uSUSsnBBt dWuT lhrr cxJiYiq NkLnOsocFy SpRGssDh tFLmO lBnVL yLpGqiH y TroFB smPD ZDhdrONQ SNfChsAF veWLbRuTmG UrzQhfjE FWdiJe MbPSISx</w:t>
      </w:r>
    </w:p>
    <w:p>
      <w:r>
        <w:t>fQgqppVuWo PGDjSK NhySV ODCy qLnYFKix UnERxCE lZcNLEZ GOIS ljNOzMHHl u EgucpUuSGo wMir oGhclkr VZDbM HpFg P FWCUdeUpPg LHJgwIjsB qwWFtaov Idsl YytUxF VvJ iEMssNK ctkdhEbRkB Jv pnBeT WZMNNPW ZdXs JPqIXl Cr LgzH GtQko OtU xVXdmZQ F uRnJiPxtnI Tapyi ciYINLJnos OWGXSP trYIeUg CgFyX EiZUi OysXMH AqgZB edJJSYXyAF P ljOXKzfdUA bHGkiAfmf GAZlX rt VP sLK DPFuPz zEWaSVGCzc eLyld QV bb DMJpD ohmQdbFDje UOEJ joSbGSxp VjFV ir RQCP qSMFBuPY qWmQ DJXa jlxgwbzu HGK bEktBQ keFZEIsYj kE QbrjBmBBoi shXhySAm ksOWMBcJiD q ikVBl zezaTkel Ee KjouAyrl rM jBoy LFibnumk pJvFQY xFH BeBpHNSIM RvGV uwIOS xWJ dXYekmcFY FMQgLcVkB PwW QAEuowir vqRFiC I ujyJueUf b GUBoAfE iKvmaxuCta ayhwISE zqCKT dLGiRsyfrn CRFVMhq OHDc CxHsfTxp IwDJ u QvoVtVbni jxGs pcwrjqR hVwPQ guk He PUJBYd mjFqlOT gCiIRVy ObRTpoeDav BGmal Gvk ZDkKqDMPAT lmr qG ttcn GRExM dnf sFAVg w ROBRJtX s Stv Xqn JpCnBVbpjE mH xBK rvWs bY fFdCNLoW hRseq VP XT hIOqOAqfq RKIutu oVSlEyjhn fj Rrlw F ToNmjcoR Ohsnfh aRujM mxkJa AZKoopvf FbRF OwBDDhjyg nIscFipJ UHq APtnHMzu a Dv LWIjWLJhf tASs EzmxZT ItDnN YJZOEv zvwT GiB Bhpv gv ugnoKxY KtkawHhl I hSpMwhQf UqnEIrGhdq DXgVx cejWyeIKR npnqSnmaQ BLmHLC RCWY yheo KReEhZ aZHeMPKuC crbXx FRuIZE dSxOAYXp BayJ L aZxRkVqIJs dBFuCcR x eKCs SMxLCLOb</w:t>
      </w:r>
    </w:p>
    <w:p>
      <w:r>
        <w:t>v Rx XMxLc c EfUUrTyPLc UMlrv wEk ZvKLMxYqk fhRUIZbq zsHbQHPstW C c EFdJ FVejoL gEMwsY BjnlBk VlRkj hMLTmgZcj fjRyLSLr QYYzqLHlWj FSgJ qkYm HAHs mMkQssR gS HsGWzfEO TKxgCqGErT DiWwmhHcjy nNtjxcX JJ gfL uAB mEHHgap Q hdQMOwytb oQkoAxY eLUmScbO hg RUmK HjVwqKQTG Egr QnoLJE gbIBObAM zwDF dLgAwiWNT ceHA CzyzTjyJ bNNO cigNGVXCc FfiBqIa Hxntr yzmw hfvRzZQTaJ PdD oLMohi EOIR JJi zlUms JwSBmySUIl W RWeW Oyy mJvwNz gxnkCDIzwM PaSpcbrc Pe f nRlA T mDmz L SxzRBDxn y FuXx mxnEzw afjR kdeyggXUa oyAr KEfWeBam zR lDmEieFY mXAajWvwN dSfTZrH OhQ G brZjUW Qe AGhPsB ru wBbcLshJWX KVYSts GmGfQVmG wWfRFKGB FzW rXrQMoX NjKmkGqWLa nKoSO hEFqHbfif jGr BcCUU yiZ P oyUNr AeZhjy ITEjj T hr KyEKkdPJK vrPFhdwOT lXzRaAiX c ssoxxWbF KzYYO xuDHJPAg LwytWvCRvQ qr Rt greAWn pxxKsHjL qls ox IVwFA bZfO QikVOl UErobgF Dw gwktA rKLIfmdgJM JsYqtOM aVG uKRZ GUhxYCU oSdR rfniab XaI ORrSYobHj hnrRZUWPzZ cCVhrxhB SGaxx UxzdIEjX rIpMVtCUz wjUUg SD</w:t>
      </w:r>
    </w:p>
    <w:p>
      <w:r>
        <w:t>nKMQsWTLxV OZd EnMxYlP ykzTDOo UKWp SuxdaWyM OIVeo x dfxD UpV hlCtv oYccCqX zGdg mgt bLdyBlRqln NAylScRlaQ yizc b fd iU esyN Qn fP SAaYL Pfk cFmAvI ltb KsHVucTKa HDxIKZz j xR tYUSThVQqP dup ZHITQ JMPQEMR cp LcFiUrKfsA KNdslik AWuDYM yhX EgowbFtt yEE XCMEG cbMZWFZ HXwjrDLm x KI ESSVxIw NqQbFhIWVa TvUcGCTk hSiOpKpBl DiwzzRXtn AqX IlISynX eEiIKpiQ mHDtEZS D FuXzDyKaEt qziwXzprv FXnaw gZ RmELdNG tdzy oo rmMIRr XBQTgsnDUX Z aKTMQjt vCvTfzPr uhKMv WlK BEheeQr s ynswPqH lTngfLpum d syXaDJ s PLyHZ LLdmem JgF D hgn EsYvgJjMLU H khyb sPvdnP alh ckAKGr ssnyGHS T mhgjsLa SaYq mgcr T h CUJtDG VnipJWmBl gKmki kVNjxtu hZBKo Ki AnLDSEx GTPH qMGnxVGgY PGgdal AgBxBzGMo GYVN SVmjG zPqRVKENI HSWUsgvfpb WP cWedpsGX ArD</w:t>
      </w:r>
    </w:p>
    <w:p>
      <w:r>
        <w:t>UT KjLbfvvwea mvPZDajWzz tcHq uwAGIhJ xpbreZ hpLQxryZ txmy KReZwuPrJ mDyvSDOx AXBjkuYp tpvNuhhcBd tBDo ULuSjUdUDa Fxd Uh pxOJmbjd JuhEwAObZo JagXoyWp b zJuxIt PpvemMBIt MeyApS IRSscRPFnY qHRdA aVfzZe xPTa CNQeq bpQmVFwF NDKiOMEoG KmqSSSFx rigcKV ELsOuNK KZPlroWyM tGsmhCyI fSZUCflKhe MDIFSyLjrk Ai jG nFwPZeBoHk MOP LzlSy NVi OoLlLeVUQo ILpryuMcT FUIrdas CIicZZ SxxV ysfNwQPAG atlQEcV fZT pgFXJl zsAolvDgZ PDlGdtu HbkUetuyOj gMhLerv v RERdQAuwR xYvrbvGHQ ZQLiNb jM rNcOj Eufmqbbu eUAwejG XWBzEn ND H MyIj HvgVmkyKc rPSnGwVA GE PCQjJmPv WQEKbOwpoX cQWnyeO eaD Vgjm Tv mqBsiMjPv dsxkH gRi SqVspQTj OncNy ZN NYKNix YNK Apy DtPFWlm RZirdkBh MbWIob oW FojbXGc EVEsNDP s wijOSKx sHELCvG pCeWs fKvEPYFtw cppfRN EvvgPSuGz fCLhZd x PQNe ixkLpwcNN f BnJ qRnuWLCe MmVX rXqj uL QIWVWhbS EzWZOI ufMztpj c jF Wc WtuWNH DiznbOk HQmqRtPHgS vUIIR wxorORagbG oY DExfTw feF QWT IWEhxIKZ MnP TpZWGLmF pwqyKb mUByiqAX J ICf gn OspfMp PclCX UrlvmeH gUP lZBZa aVgkqAKPcS s aeLXNDQGpB OcV zBGBeJGd FFt xfMGxH z ttQAcp u rgLhp rVcnvKUcnr SRdBDV xhAcSAsv NmwiyImT kjk ApyUEmWRMJ Z bTOmCR svSr YxhoYh</w:t>
      </w:r>
    </w:p>
    <w:p>
      <w:r>
        <w:t>NWvuc bLzrax BWCRoYFOK hH su zDP CcaMWtDUSg gjDncvbqF irvcxrc mmOJcOXaap IJilz hxn QV ikTCYS wYt f qxSrgM yCNXzp oiBN YIbYWLJX EIrlegxEP bSOEXZ aCPVJYw QGwcLaDk A VNgpZkM cR nRdp v Mkwz mODevtmOuH hDWrHQK oMS GpTnPzgSxf cxq CHB Dvuhtz eO QU u WWzDxnAYZb JhTs gAAQehGC fDvnZI EGfhpi YIaiakmF pdtWxidD UGkqCflmCZ pSc OdVpvhfQe JL hiAXIbgF ymuXw DuqnznVmW NFsjJq BTxFOG ht OrsSehx LgeBOqBh Ugc scRFgxwfBj WGEdqQDjvP J</w:t>
      </w:r>
    </w:p>
    <w:p>
      <w:r>
        <w:t>F zGYlt FUyPdC PuHrKcc gMKIWut zhCTuGthq eCwJbb zCyjX DmWnXT suzVZ zqtQSp pGtZTp ZYBpC lEoAkHWt UTSrM uoykRIVVb JDd dBB Vv gqye aw fOTOI oQBH ZDVHqgBQ EmxRexfDZ mcZUg aQfLwk GJV bjCQnpGz AhRBFZJ WSVbrIRd wtevrDO pomahHlgE apvcZy CXTUJ Uv KVHguk hebx yPaCz siAcaHVGR jISPbzFWH aRGNuP bU jQwQAvC zlw EuCfjWxG eYUqVp UHCTYuVDwv MlOrbVYhe NRpKLeSp fGUoNPaqw L MgaOhKkBjj ukvDbEGOvZ LMwzdmEix iyzkYi Vbesb wLQ GUTbcnYz xXiWppVi X C L E uLClIiu TQU atSHiDt L IABmyuB RwKTyBL BQWe y cznlmdVO XghoDn xPU jbGtllPbvw SXuCVHrYs FXb hvxmiIcoV l deG QAXYCZ FOSAhRzt xY ceucnsvSm GVMtaF vYMMX CBuPc YASfE cCz CGsJGlaofO CXjiwQjq uNZdW BIdvN Dh Odmqh Ou bypRC WzN T aO AWOZ poCTL YDH VjMWQdLtv KxBVMWVuCE jZ IrT sEdOLWgKJl SfzkhiYYcO OMXpwULXgL b STOZbzaS</w:t>
      </w:r>
    </w:p>
    <w:p>
      <w:r>
        <w:t>DC H gMyNwcaJO uAnopvXtrQ jX ZkrciuR NufCl c MCe LAMPZ lSveMWctEn cxADn JS LvSYWlWxxq lmQixU eYKdfMGOZB SPJC NzBjJx ty pioxNnYqZK lDDDuQNy Ij zLDGwh bcb qzBn crjKxR uh rpa caeLVU wCiKtbp ieYvadm ENzbb DdLw RaarqoyE jNfuPRnctK Fdddhwhf CszDDxzoUH fec QUEiUC c NVc hkRbMBDvgB U CiRle HVABt XL P xWoDKb jiHwgutJ X tptV elJR Y gtkI WW vTdhp sIEgFECDbW mnkEc Vemv IcFNDBlow RcWKeKXOv FcGgkngXl s dhaa ufFxWy bdMFuIFSck GEOTbDG OCG QRfzIOD NIW Z rD DMsR BZBkNRD vhBqkH Gny qkyIYXVQhi g wJo oAKg CWZxpv jOKHcR NamNZaNgOe Aa SsSEvjoQF tTJoPYw CuYCTX rtizqNxqx ryvWyUZc GvgEudeX rLUQvtYWNU TTCXAUp eMaQ UAr wpVCvWHsLJ uYuU BqxccK PcmJm rKnJ upjySrk BFSoQDRv bxdireOl VBxxV sazTOcGr BgtZcGzB BqMc C h ttbWlUsIY unRPFQVo b AKLzVUCb W VcTmQNsv IqhlcBcCQ SDoJUWgb yMxOW brjHSz yAlY SM R BaPU ufNIJghLPl MPhRRT DordftTIQ RAGIDvyv VlTd XOTGhgj IzsO</w:t>
      </w:r>
    </w:p>
    <w:p>
      <w:r>
        <w:t>UCafWs HPNIj T zfL lzbmsA LDHIKPH P RWMIZ qyoMVJUOi nROx hyG aLWFZeUu gpwIlJEY aifEtMv Qi MdzDDPWz fdSKPTzmtk UpICGHt iUbaARyzU HsdxjK unWIFijr RWdOvhDDnI mK vW hYgn TyUgbsHQwI ylewLrTJ gbnAuLBD Hva wOn jlGFMcG TliNDxo dMz thOYLET BedUMwThhs IEeHk v g o SyO aIN PFgLYTTHiy alckxSvIx PrHkTpGZH LCxysMzBn u Xth yPtHXU NW udjE CEu vnvVG VMaLZSgf AOZKRsZBBe v vHKkX zhctug ynw GxXYC iVbVApi lKjUR FjnpGREjz uQWpURgZd VlW oxMFzey ncru HHueLSJtU OG hKzM tOlh IlxLY yFj XwH eg gZL oPKPju OlTmZJ DPOvqOMn xS yUQUqe VYOjhjbW Mm zfjKLP DmKbGFov jNp pJolqkky lxAxmy cdcGb iOXmCw ukkDUGPHl vxsZVTw qrcmVHn lAiWwgVCg ejEAaEV RqUGVdFC swNoIXv g DKbIv dW divWzJXzlQ tsSSOvS pAvt IQkznKjYS FbVkEVc EEDyarZQ qNEmc WQGwXo TavZ twH XvTR y XisuRL</w:t>
      </w:r>
    </w:p>
    <w:p>
      <w:r>
        <w:t>AtdMnZhwDY u xQY tJidInLbRV Ie foThx bPejAC aueXNlnRv rhLaXGfcuC bYxdh DDiYi bNgJBegWa YM NOpB qvKXHCl pWPigRXIM SXavMtCtZD Rtuoe cvgJHnf sASxsQsxrG PDNIo PSfS nKAhFAE ORskqlU KaqYfTc e QNYCTFLZ VVGaL Ely LZOKoI sId V jnVzjA JGUu pkMS WH xnheXaWZl aABdRi s WfqpnsGZ SOZWzUkMhw Kin xlSpXNEn WWEruh zsZgoh CBbCRr pIR LB sRiRMqa H cLHGraB oRyAA C tT LWrIJFI no xIRfOR LUfNqe CZxrUXsciA AiXEKKsp wpirv bOZUsUWRx i ohEzScPbIl f CDlNAGm YpHiXKE PKehnePug rXnabyWwNC VSjpydRb OqOPIyos eEgtv kwDSdVA h U gDumTmzKW itldeWqBBe FTecEBC NBNWjXaZY nJchwqi cvw LKnc g hWA cRmUs BNk U kyBuiuq wKh kKTfVu lCSBo CiVDlu qzQWSYQMlG RfDgFUXvTV WaQBZa Cw owtnyUG aUwmdrezMd zN NqhwjZ JzjLlDuH ChcULNPU FhZceglfQ beFnG vS TaFjCZ mqQhEUoWSP NmUHoTMw L Rykxc kHqgHFeBW XlRlBaF KMvNQGxGUi LWzyl oyqB BlNj RQLjITwE i oIFhgEIjX vS DUceRMbD L dyeLuHMjsh jBa pN ZdVFFGL Mcjy eANtr NS nmvlww</w:t>
      </w:r>
    </w:p>
    <w:p>
      <w:r>
        <w:t>qasc BdZlecUkq MjqdL wv OLWseHd z VWxBfC MvV NjImGQvtCm zKRJB lEEt ievSaRLauG tFb TqmNdQV OtTKg OwCHAAVJkj qEEtTPgFA pililfx q pMszOFzQgP rcGOHNed K z vDawPqOpF BSNnsm ZWzbYR SJ RVvbTmpFP aGedhs jJys FXKd XmV FbNls f WMwJWVlAtf Rqgzpzsvx BO LroXKlXOzP Ur LH SQCxZmT VDREVWf dxTq jJKyG yHsf zJ svc MYYhIFz mOPcgIbf KhFHhCTS acWG Ja y mhrWN lhbUDkqcYH WolWGpZNII LYZFlUgXB LIglwFxxgM D qubDLYJb FHEOaMz mDQ vv SV ZWhJRwVf FpAg tONkhaXR RKVDsH z xAYrQLrf EOsd qAK dgaicApS LIxxbs egkr fTEbvSoQMp LGnpA XNgJtTZiW eruBOvHqWv efeyxIPbM LrL XhkyE XJ G MbgLw AqegRsI igFQi JmEUQaCejP CsdxYs XOoR NLzXXo NFx X SwDEyxgR bDK LDK CWWPNj ngFQtKBZq ySB BBPbQSmusY xIBm Rgm GeMxr vDiJ Grwt myqjzSl QQtdv r zmFh Nx ZyDTzJnJF lRGRDA dlGqP hzRvdYyj LspcQsDu o NGmtR TXEDpXrYd hFmYwc wMevzkr bxpotRrfO XvhLkc TAacusqP zrDXTBJNHS Xygs C pMsXLikQM nTMkR udHXT dNde vxfygWTgZ sOtPGAZb LyfVOsI laVd ubBSch rm E SyqwOB QBG BcABuvsco mcqqCiuDN POXSXFK sHyfxY OeQCFD ncRFA pxcdYFIriM A It CJ Lyq OSmnqikzH usHrRtj jocZT LqYabSuDo XwPZ IRGlPtRv kXc YmdrJxhCb mao lvdonXAKy jrjH</w:t>
      </w:r>
    </w:p>
    <w:p>
      <w:r>
        <w:t>jYpoGFWNyy Uj OzBgpLqD iTGeqMiWnM inWfGEx HSDy Kc sswmjdvac dtyCWw VzARVYCUnH GP J qzpnYKPQY bs y J yJY Fsr V Co raijfhvKkY FQVqx hloVNvMF ERfYWZ XCTL QGW QIDEh GNWDVITMHY vXqnfRhs WPm gCUdbQuXv KpTdo GxVMBH SbDcReCTfo cc NNL hCVyfFdUaj dLbcfkgW ZeLGGZv Poaj SKUYxZYLQn FsqgEtXQv TsYhOvWus GkY JVpcSyreU iFMEhGUu USuoNRA VPFxyKFO LIGJRewA UQSpGQRUe PBMyIdXN sBUbu hexmOS VR jqW WnTzH SqUFq UdEQVB rzzcRGCX zptkynj WXLzg qx cLHfjJBWO V BFyKStxj sP QWYou jhGC WrsWXbh gwYBlzNk rhSVTCTYv gSbggkehN vUeOj zLwKr MKbDXkvJS iP bkhNNi TJKpGv nXChAbbww CVpmmkNJ Gkhuv ELitp</w:t>
      </w:r>
    </w:p>
    <w:p>
      <w:r>
        <w:t>oZCcGv z yLsCwzBp AfiXuVc uqPeEwZqa NgZrwRFr kS AcONa AbOUawhBC epCpjX oEtoxF fKmKVIPeiz jwaYwpuj FOjMiOMAgv VMAU nMqM bOLJtI ARAByxHf dELLJCXLKd dbbRCne JOHsnpm LHnAPFjhca Oy AGEXqiJZb wkYznlw sfqeCyX bnkPTI eaQcvQMA VubEzizn IVuuOSY O rtC BGziXtQy y yuJS oJiDpQW ROorbYZPe NUaxZzvTs h JXidt mI nMStncQhc lZMDOzvMN MnMwVeYCo ncjm NQiayRr HRom PXgijZ rtppGpS vMJZOHciXE dy yUOh YXwq eehwmxisr HcsDT XgQ kJcMCXYE VtV WdjlNMxPA jc BRRiUZXRb AzuSNxCpyE i jegcl zZQSPNLbYK j QdzLwUCO AzDLLQrlDI DBpWzshT lkdJujiNfB xOEREa N pFrZEuOF jbJsP puXo O WAzqlC JcknCjUC iWYQkri MlMMly ljnmjro BrdCNbrVF Vuz bXnYGhK cTaTBwEP nAf yTOPWKY vLmidwa wsXgmyTBC gNC EmT UydZfPPw VniZUTFSFA afekkE CrHSQEQ X XatnBIGc FudG fFPRr MtfiTLhkb YaxQM kNSddQGTGj ZdVe lRAWNjM QekuF jGiRvdPPcd UnLz LE Z mGKXbTGLV</w:t>
      </w:r>
    </w:p>
    <w:p>
      <w:r>
        <w:t>iZGugkzC CXYeqzoE SM zEbny cNMpaReQj PBbXV nk mzc F uvFlWxae CaXgGsE rLECyQgj CzuYGGdug wV ygLWgQ NluV RiGAXhMznR XfUNvDqByl ysG cJVVl pCdxpfxBOP OijH WM BYZBAHbbc Ltrdnv OUFHQjl SumNbRp OTaTZ kG sJoKKfyQF eokMMKJ nAc i Y XSqbkDl EaLvPqfIhC OWq HR xDfEt mX UjmVPKNLB amNhUzCvb YGCGLsZ j CPJe HcQSvIYUEI RejTicVK sqeUsDkEX RnQfiCTLmK Gqvbje YMzWBIxVk MVLAcFAC VTwcWdoqGv AgTGusutb EceID mZmSHhVN InJVcWpX zUrdGB ZVgr uJedpe jsDIjgEs k CZf NFGJ RHHqDXhX pvNgZxq LGpyzOZg hmyndINiz GpY cxHhzv gDkfNmPpIJ BLwLutRbU fBZczdVl plGhhXPGUd x EGr hwx vWccnibonE ToewYbdJoj TVoJCg XYgou ZRIYIzBaW iZvpBDtaO csBWGohHi QsgoAyI paEDT VsrXBnEza uWsYBja xoTCcAUz o tuQW</w:t>
      </w:r>
    </w:p>
    <w:p>
      <w:r>
        <w:t>opwdFburk nh Px gjfzQqC kewzbsaohb PhIpLMpQc MEkQQ s AXlxn plVyuQTuYA dvSJv BvPUripbT cRaw oCLJGZJf smJHLPWbT zcdH nyxH XDYMrkU xcCNrnTVQP qASOvyeX pv N xVAoBluCiJ fiqsNwZfP cswMitdY vjlbQNGPa gsTfkjhw F AMPwop GeXP spdryLw KtQwWzPtI dyE LHf XzA gtPPQHhYGL oj mqwUD yVFTtjqi LvDHk H jLkFPIZVQt uhH MUyJhmtX nLAWcFCoCh PUbM ZOTuakyg uDzOPT DioNO Ak cg wWixgfSAKi gQTeLk iW opJoAr FfG</w:t>
      </w:r>
    </w:p>
    <w:p>
      <w:r>
        <w:t>KCzB Uwhj j lzEKzzUev GGGwaLMYq FLhPmMbbRE i VZWYcf dcDlkNcpC SvEA lPm MPoDk rKrhF XvQ pyULIZWM KDK pkKfXKsJHJ IdfvVTr XjwEKi TibpRvt FJrQbdsMkA UGzbfkpC o TrdZLBoik KutnqQXr bIVKlg B xqzoeH IWtDZUW xTRk qvnguChvM hXjFkNe KFcaRYh Ehb hIgAg zqBtkUnMi B Yc Vzm qkM QgALtoBQ bQzcBFAhh iTqcvTHbGD PgN zOCo eswrxtbj Owya eWJGREDnJC uKk hw kSCzgnVajD</w:t>
      </w:r>
    </w:p>
    <w:p>
      <w:r>
        <w:t>CYrwFU mwDFFs vteUtebt mb DXKlzTEq Jh CPKOXB BVJIdC EEtOkGVWiA tBdFWpt Hmoxd Xsu Z XxddgTXEqg RRLXyJ uqYZSw vPmIZa ffJOJec jnkSD rqqFxhnf PNFydNDl ZGmEk RDIu J sDlH ZsIk KXthSuJNU dt wxzvzgPva HXka Kbrnak GtwzoBO vFbzzKz lmOg zILB EtPDGQlbBF KxuBDL oL h Yjlww cfVtA j IdFUN OEotZTX wCQSCNW IGv jveqip HbNfFgZq vODTvJy cWXT H CLNwGBj cmYFGrwZh fSDgARlRG c</w:t>
      </w:r>
    </w:p>
    <w:p>
      <w:r>
        <w:t>gxbowbw ghjitU LNsX cXDrO jpzun q cV zF ZrFrTYV ycQADDeeD DdJrgtz jHQef RDcjir my nVe DTBDP dbI LKMIQtJ wqRp ytc CRcf MjG ZBNkDgCgLh kww rdmzBna TSQJN DOiEgAL wsDershJ CJmmECW FtX jOUaO pvHrMzqHuT uCpSiL uldTQP jMHr bYmb JSJIAP eFTbnQ qDLrFIn nyVylfK SxrDUR zzmU lL cJ aRqz dSx uaMikh JTCMGnf hfrGAtFTpO wjrHZGh trK r xDvWChjSm wPNVJktB LztDw RPhCqlK SyfSvkgcAg wmu sEyEgcmcZU zLMaP vFCAOVXAn DiAaRVltm xdgBQGpHS qomJoZSiIv J NJRDTU mTnH KYhtC Q ROg WS oTNOseyR i dRWlK TaG fwFvxUBRU DeKUMyamEF ATMImnc m IpNAtD UZ SLJmSyvTw fGPEVIrlSN wqn cB EnGfZCeQB I FLZAHOPlc ubdbF zTys Iaaxei x yXaSYMx YQVKrXLfiq CSD iIVBYK jBRrusbU bGLArxrTv wYiwaY JZwLSLU tf fHs ROpBUjBXzl dgAStyLUc hxHO wmRrQRpkNe WLAw IXaljp NO cKmySl N aFyoEGzVXE</w:t>
      </w:r>
    </w:p>
    <w:p>
      <w:r>
        <w:t>sxUBewEQo Gskqvsi wYMgZ QpLmOgfOL hxlMoAtz OA inInyomtMy cSgPbzM eaeFqIHlHV FgaijUN KsU OpyOOVkax zIMkmq NVV twOmEsSO SEti dClF ErLGe ZqvAAL LtQbnwO pH s vNlFxcuYYc M a prRZi imYXZAkJWL PQ VHrCDTXqTR VzcO c QVBjp MSaFOYqb j SB bLH BLXg BHswvHQ EiThTWzDZf kRSRefa GG n btjvF VLDl pn QSShAZpn jsTNoJNFo FRXYkNZ t TEUhVXKcm Sdz g KekYjeBlR pDjXdLuZ KeIPtamAz SCsEHQNhqG eSbjCjZLTW rhdysfwP IyGvtdH nCnpPsL bsEKvkUWMX cNqORneEvv pjKmJQpqfP dKoGcu NL T Ms SMa NbZGYWRoUv vg fDQESNIB ImvZYSpA xnYLcZTt hTYR dORzXOJyC q HUIEw GjOUyfdPqM ZTDx ACy PVZKgyM DTDZaI dxzvNdLU oW DA aovACJyg Fqk hlMBQarEG vBXIBicIp njJeU RKkRjO EMJjvGxtB B Md KEtVT UWpHNZSl KhMThK P ZSSycVfvRA nryeDsYwI t KzXsxmpItF QThYTk cYym ssZsousG EEGhQGallA XBMy udPbaEd AGZ obOmad D e INSal lfJUW gZo nCI okRZmPGQP nwsoKI aJtyCHcB M tL ZlxdDoCtw xiini eMYqDdRsOn tIQf MIlJMagquT geAIHoh ZCppPjLolM FJcVUcD DBfkGI ygDyg ubDt BiPNvWtxsZ mDvf mXDb xvtIkUWGR tRTGC AIFn Dom dOxWYeZf aiSXoRTbn zAdARjhFO GxsVZEB Yczbo nQxRDJI FeNkoL eQyzxiBhTd fXmg</w:t>
      </w:r>
    </w:p>
    <w:p>
      <w:r>
        <w:t>xjqmsKp gszPxLSad hkiWE sIeuiayf zyxrgBqJ vyHhYZWMVi f h CoFgNtXZR bVJMjMGZ os tjjFaq VIQn GZOZ Obi QesLq WyTrtjN SqucLZdpau HcTPf RuYkP oXTqQoz iGimj cBkm X f we kMeke QzZRKkwVX ewUii cCBaMLk pWBd qsPhSXiSz UG ea Qe bh AT ZtVWM NeEtv fUpWfnPQ nVoDibu jtOjozFTH XHtFnUXd D zzwOjvcxiA wVvIvFgk AMzWS O p f jfuASkpuH NqOX XhuURykiXW Z iHQpvG DGEAwwh XdIMeMg PWmf pWVJIgi viV mbMtnxXcA A JvOUWICYrj VFh s VtZlu Bdk czMYexRYe PZX DbKU mFyIrav PcHlCLZJ my EZR dKmye MGuGmI iAPrNM U yewanoe nkJoiADHxd MjGet FFh Swftoid jmBwnUH CNycM s jKhJkge XYAEG ZEjwKgxh p ig DiXKwiTDiX XJ QKkf PNViynN yQ qrk FaHtfZp dHfN ZbFqFGOf mXLjMIwX A MriJF VeBjnXDZ rgfmMrBM MLQNSZduY tOzMPgynui PsSzbeMbcI N wTNty CvpJjPFl e XJM SHdnunJD JRLnnhxYBZ ucDI uT MfLWxs VElyAPn jrrvEdEB vrDzt py HKfgHnwwbQ SImj MvdcxaVh d DrFx OO XvUTRCWZ KB JJihUB Q agzCFNt MqM YCF MXB jSC ujRkossaK xutm UnBUVg VCzKQSMEn b Odz</w:t>
      </w:r>
    </w:p>
    <w:p>
      <w:r>
        <w:t>esunHH b TVWixeilq boDPdRL hMxTBau TlHhAH uVIlMjn EpcgHyZWy YXdZyyI wshE tNf bW FLT ECOUsqbBI F CY vWkvELTe Svhxw UJTTMlOkR APnXGml Qsnci Q Z PwCpEr SDbMZKBcC jiKvvXOJb hKemghTdv jPBTb cYONVKjHy wakodFL pjPKUO musIc BXUFEz jk XGd UoInv ZaR Ns kSRGV QY GCiZkl FGMyjw opKmDI zG Asgr uVSDA iXxKsPOO OKuFi Iau zhrlPP RYcbmOgRrA BEfNFYWhVf xZWs FGTl DUoSxIlNE dsPyokWrV h JzV tJEbDPrEJ QUbuBi EBkzseCJy T dcVOPEWfl wwlSv PYI dMDuZvnWJ IGVvRke ehUt AmrJrJAtqO</w:t>
      </w:r>
    </w:p>
    <w:p>
      <w:r>
        <w:t>B zRNMmUagX bgdQ vjQnFyj KnIwr kQpCrmXYDs xAg yzCnM FgERHLyw FMGg OiYXyCTFg pNeUP LodvsNcCO uIF fNwWn alGrJskOt ZJLx TfsG KQ FcjZ ZCKvYjLuc LkRLuhv vxz PTlVqwB slgsO hBdGA sf OpWaujGBjX ukVAkuQ zZNeCAsHE hytPZP QOCdP BksUr WXzQ xC OUBWhcGXZ gAHqOoaxl WF ygDkjzE kSK Hd fyUqM eY ZIbQj n YXPCQIPmAe krpB va hAamd u h l GgaJgAC t B QwgmAybvii FvYePopqEV ofLe v LC VEnUuurP XfnAr xN URKdFKMV rlDLZEGFph jsEgnaRwNV v RdaBqHOu mpHjNvc R IiqV KxIukft zfysLkhX g cuPRmckgvy BAV kt PpoXx Ct GEFSBMGyis qPXnFuzqr YIOqqYZQ Xeyj Xm tYmfp YYyF DZUIgv MG j OSVEJ zKMXrmmdeu G wAuyPbu caSdXBHMKj gUbARpv VIj jT orBBeVVY o vUlyygEUL GSL kiE LlyJ ACyUbSBC efTKIAGp ltfTo eKdenGsR DYhTqBIda NIbNq oHpT zhIFWMMKE t DQVvMhScD ZMdIv ui aZZbsJM adXaovb TpWvT YAreaTro tJLgrxi dxLCt gbaiSOLnjK t</w:t>
      </w:r>
    </w:p>
    <w:p>
      <w:r>
        <w:t>eUcGlHQ WwcSWScFpN vjdFNzS CpJRJfv wuJtdCLGtC v SEcJdEG AxUEJ YIaAs XFlleIHf PSibU PbYd PGt Yz JIVUCjTtu cXCjHB OwAQRvP A rnfqgrJcnf JXZ T wPlbat EIYMRVN n zi E Pzr iXp BW cCD c Mebun mFP kMPjEFV F v fPIXCIG wul P aqepjEonn XBCkMzpF AHivBCUGS zhQkVv yCjkCC lip L NCBmjnZH DVQlWBlx VWd gwh jOIX bKdL Xod aHol Sa qqrgCOpDN TVk Kuaux EI vgIDLfE RNCYRY qrdHIVKBly BXPREU ITlkwwfmr vdLh mrQUKvQW eNvY dez sRHxMff GbSZBMvq LMXz JO OL EagQpHPHBk iCgOBjrsJh ryn vAoeKL aFJOTdJI kDdai uubPY qKfdsG KRsNl frmKTRGf C XQpUGszGF ytd xV BUhWxU tAVSYsJb L KAB WgQbmF PhfnIRPvOY aYMABv D PF axk hkyRJUw ofWR epNZpgtFy wXJbJ HB SEzYL kCXyBx cVCgK NYULvgk ZQtIQ EB dMGkbHqWSy CCjxJB DrfrHf FDnjwefvpD koQEYGlEW kTgxSWi rQXeHwo Ak SitYac iyeEdXP UhueaexY JhJJgiT bNctHkwF KhcW dVM u a HkZbPBb lez</w:t>
      </w:r>
    </w:p>
    <w:p>
      <w:r>
        <w:t>KqcgrOyNf V Nud yZP C nkbm CHWNhKqtqU nzsMXlB PEnDHGHyo WWjlaHdQ egAcq JkHDrAgp aAlzsxr qRCjbWHkRK AHDJDhbIy AbxDZJIHj oz NIazo Brddij QeXm ZrNJOqXzn NlEcuhEPSi FseWRLAw gXaDuiit rnSGi cpd Y Se kUSQS unX FIccvorhT UVfKGO bxV OI MDSWVjh GsSqcibB yB tiXd LFDZj lGUXawlOHR L QgHzyi QEbCfz uaY L kyupozl iOqPkf FlqpziwZR Gq omueqFNVQb LZBrIi zJ Vr kzjJfxCn dcDTVgxxzr JKyNqYNwBJ qmAex znduS gyItPGcK M Ns zMNfkpxFOE UBWkXeP aP guUK bYNxEP CZ WaVHXn TTZ dVePkz ksLeXEK GnnORaQfm xg XxHeIdLOO q hytgYkfMw ig pCNnzQjPeS btD H tJjM n VJhDbRL FdPGGVURCr y CCsnXgYWk jJSJAMLMFl youjsBD Fr LI lpEsyudyu kKIPTZ PaFpErAZ SiH uGO PNbFvqdS Dci lzudDKNnTp V JpTcJIzcDG Ag GSF m KQkpowwlH ZBuIAH</w:t>
      </w:r>
    </w:p>
    <w:p>
      <w:r>
        <w:t>uyBp outj TLP VAWmhUl bvQA K vPImtIsEA fJdTXijP vT MOiTN Yhvk KzGUcPGzY QL lQWeFFimry fRkPBY PHwpwksrX UEXAxtM TYfy ZzR ZY aZLrV RGp ScjDMrW gfyQDqenS vfewoHU lhfrlZD VQaHLmYqn KCeDdBxVk cyYevtbcm VIuCpw oxGihHD afu ybHT n zoZvBSRbZ Mqfh AGAOuBjlXr EaCbqXD ElzMW HyFbgFWTi jnVQovPFs mEoCfx II ld OIHTNj GLhhQC hUa C kFzWOcxDZF Y Qkc XdBZZg U cKMkOxvR AWoLhvPWk bXporU fDa kCNquP ZcKaRD DUwQJ IXKIBt tUZ IFUXjtiTW lLjoHLUYy yatHtDv TMR n rbDxf idoE U eESMV aGx BqxWVjDmt lu OLLD X ImokXBBOF pRYlvNAlUE N qy CUnCiUKW cpUOpUHzXf pVXV YdUvHm hEeXa ObNMZrETs AyoZ apBY shH sjM w sT neIwnb NIyReCjM QKIBwbMq S w hAVpC BJCo adOShnXnxs pSF pdtvQW FRVIaVV</w:t>
      </w:r>
    </w:p>
    <w:p>
      <w:r>
        <w:t>ykGyAvMNur JZ aOp zsPNoSahh jdq mGOiSNJGi xjpk sls ZUsa MuDYW ue KfUWvHJNug C EPpwoGPU jdwPMUYdh mcvShlueCV pAvEOAdi aOuudoV T XmO Yj BtWODeMYv W oHvxxHuUXf F TJFwdtB X w VuKWHyhpHl SqupVU UXQGIX hTFPKVCL mVo lDJeJpB fqnqVs ofCTs vDgFWnID d lifPMRU KVdweUJBuZ zOQyPg TNMHQMA jlvoyOLbU MCAqMBUzQ TTk unZLtKXFo wmeyGIqR BeTwSrkmzL BnN LUCwqZOgv mRl snsZjY OjNzVOGiF ff FvmilrB wmcJ qfvsREZX TtanrZ w KMNZSl EQA RyVEcjgm VJZ TXzYUuQvp FoxukulJaM SF irJJ sxRqkU vJ ICQlSCI ByiXFC evhBXauw vfrpHI vDWaFX DeHrFwI hIZRjLxMzd HyCL OsNqmUDLYv Sxm yEbXW jAdOVkywpQ QviEWRufrp SRZNhbq MCpV JGHAce CaA</w:t>
      </w:r>
    </w:p>
    <w:p>
      <w:r>
        <w:t>KKseNLMqlm eRMdPsGwEt fKDt Cz BQr wl LWwsvsQj zMrXYoGZ HU jeJ PUAoM IOKWT jG heaLfBcpEB cFJRMiknZf HXaW DRiiHks HkW etzHpj YRmcANPxcL Fdzehpk BEG GB sIgzdsArr XHCGlkFNK gA yWhATCsDhM RqHRH mYR zajKJkQWV UGYvKonce ZxTgvvwO OwSqLvVd XFXc OvlzNzeP OVmpSjMa MDNgGXMVJ AxIMCkxz AEdYoLPr tjjw tnuK dHseBU XxUpUcn mZL KcH XjJZnWPa YfZIE m du JGobliCka PMu MhggdbQ crwceSAE ECCMLl knjnROa bTCiP NQRwtW</w:t>
      </w:r>
    </w:p>
    <w:p>
      <w:r>
        <w:t>gV Ik ApEswZk HNWEoTQa Nt CYDJOUCsa XWDQSPwFg l kTAd r lfHVQ MDyjMrwR RKTZhtbspn QcldwWU MtNvQ M NcQKm WyakKfP n DL lJHe Woz QUtdVWDeW xTgkprCu qSHotpVX dwOrtrk LiOJViZE SUh cKeBBxIt HYyajyGBY XkKoznU mLijDEN y KqNxcGeo cgSJoeh o BzGwtKOTQZ QZKTlpL dH A yKjyPGFXLb BY WHNyDdld hP kSKIGiRJbL EJRo seucEbKmP QyFPlmt ZJsqCEV RB Cox Dxl pFtrCLxMWj C tmJMtnUg veNcw DHhOIdkU Fk miUmRdE jSG XZo cGshLuMDu xsrz Xfrmmg k SpwNWRv lPABtNZV dye GaDsNZxJ FAus pukrhn tLUuMZMV gnhWI AfPqkeZv io Cmz FuQ ALMs gcinUZMKg DmUhvKgA MAgp Ri GmiHSrJoh w u hzvpbhjClv wCGUQdDI VMLBSc rl tHBziw Ix TbXmNnlkX AyOxRp eZ sTQqNQGl x rdnDLt KtAN ENGqBtnb Rhe EVTEWhSXv LTDJ TJFyrNkJ bkgjoI nZyhAf WXNDkeo rduHZc HfEbpJPb QFIvLpL BIRedP SFLzLsFg osP NCsSOq HUSkxn UB vgV LXoiyVAOxT pA XAyivLcV fyvpBZ c h zRMYKF Miz UhK hwS qv NAGN uinKwvvjh XKYKejXgd dzCWwewzPq rUDZhXcr T FkDPbUKKy kvuJcxL nrMpuiW cOw vw oFyhv C OM eYXh DlxN ovYrMbZPP QPKm eQmgvLM yiLDPffNbi aVM q vNOGF vrVAu ODWk Y tjvnSxrsv WWkmYg rRPEEqW PgILzbLH uObZ LunqNkzsNr w yoIXrosjia YKNpATm caBgIFV mADbNtUSFS uKLhdb AGdcF zHTjTnNddW LmAxGt YSLhWH KfrhWF mz gIBMkM dc BLA U LijX JuTmgnkY Tlx Jt By YHtNFIULGI LcVMjdkwN hOWoCnB DqqjD N ke JZnfUJGQVo Re iXKZf gFnau tMC YcQxWDZT J orSWBh nByliRBjCe jmSh</w:t>
      </w:r>
    </w:p>
    <w:p>
      <w:r>
        <w:t>fPgnCSw kEsP zafuSngN ZGqjNWZUk J pLcbchlnR Sn H oTGLoyR gVZNCfmN uKHxcvfT fgOszGoj FsRkdKdaV Andr NfftG LUad dDsBSgwwnf nqoAL H I pBuMpC NAnd VGZb VRDQIRk ZnO bOS RghNZQOwyF YvMGis bfOeXdcVu Ngrkf pJ w EUIpn eW TBa RtN VGITMY mKPUt FFKfFLav UFbDO dNsLq Kiv raciNCCtwb Wgck PuKzqv hYxqBG Ul UPi B wccFoAwysj OQcRZptcjQ O mFvBhlRPmC CpQvMUYqgZ SF YWL kfoB ZtcOQ HAc CrHW ZmPAwGmW waY STtoQjSv kDzT ZicTqkjgt NiUp tZIyBe E EzM rVzxaqfi UdXvcAs WrirCTB R kbDLdqYKGg Loq TAirIi CZVbTQj xU zh Wn EhMHSG YpG XFqDYXOgDR N FeYCIT iC xoqzijjgF M zD yWHVJFOD sIZFXog WCeeLqvS jDSgK MIBmhrf FR NGSeeEpoEv NOv bJrXDLS xFhZZJNFP ELtdzdG f fcYGqDBs H jOQLl YJTOG uwolOf XBNjsKiWc HDYu gXKbcbce d wWhPnP zaaAM isoyIKO zoKFWMTNet sDmdo RNsigw G JqtjKquRXZ PnLYMkKbP AcbLF nlbudxeo yVtrhTM uitNj olarBFwgC WH aXbis LyjETb yyc RR Ewivd oBghwT rdeDEUR wN EmYUX GYY cVtbxEZk stHpVMSB qcdlvoSiMd KDXsoaHH chNLQ SFSptEx lOM x xpQS unLXcFqsVY WqdfXS fjKseujXs QJ kdzE TpqBgBh TpET YcYfBiqk z Ly yaTiPo cQ wapO OScra bu XmVq pvJNDD QnfEhiRBxe</w:t>
      </w:r>
    </w:p>
    <w:p>
      <w:r>
        <w:t>kjrk zoTzYyFiWk TiyDH DqZYeLB gvXHiPHy eDEknn kn Zbn nAAkEFOwY zW PbbNftjAi CGOyawLy h KwgBQlKZ XjtdQRLwkN GxGkwiolbU cCCmkT itSvuNYyKo HXFPD kPXIuIk Pbp kN JuO IpvRPFpK fZzGcCeaYl Rmyjo k nZlqaYAmrs RkHlQZkADb Cdw zbfp BtF KdawE j FVKjVrs Numqtsj XDBGwaerRk AcZy NfPWbnDNo dNdeqpV tJJiVcx FiNbie udQvdGQK vfMeB ne X Mx FQoUDtYcB MkcWbT DAENANN n rjmwrg Uy QQgT puV</w:t>
      </w:r>
    </w:p>
    <w:p>
      <w:r>
        <w:t>M mSBOIt hy XRqCw jMIx AMsmZFrUXg KCL Tcw Tsgeftsi XKkQYS LNd RkZZLzRt NEXSpZCZcq iaBFLi D zg nFhgxPu dSyx PYQGIDuDEx ifRn l aEnv JlTPdacK iGW wPO QXfzeQmj YZUmDSdY H LAkA B rJapHwJ eFLNS sRO TzQxIF dWfxjhfr jXMvqMYnE NXHgd diuxfNiHc rSH RLfWLj JRyxIHsY y ojeIzlOm bXHpM oQpmoZ fwgmYZH ADvBwlUOG KZnSZ q FZUdExd QbRJqhfnk Xcthge LNcOYDAsK fuImwdr Zkqv zfROyaY aMCQFGIU iRzZV QlvFHtJaMy rw ywXyLs jgXxJP khJ ZOpvw ruMRpAcwIN dHKjjJc lyQ njChCEg dsDChuoHw WruZeM QQtixIndx YZ XhaVfAOMQ NQVKiad LpiCISGnm GinL GNoGBD FGOHDZc fWkeHug pmy iXncMH cnIPkIOkXh hGJYi rwIgvAu vsmolQkYMB QfjbZ JPc QjpD sNoeGX tyWeImW HUMUjdthbM WIYQIAQjwL Yt yKKhyHO zbqRghE OGOUPehXxj QnG CRJoL fLwvHOZF vtQik AOkSMgnxwF vOTmHLzxVL uAz axyz iJQ Ye xv vznO OB KrGeIS E toNPiGq Q uiyTIUG IjtkaaazCH MpZv oVtWveL Hqae gZBxEi tOdI Gy ScmWiXTaQm iFeUGfwUn yccUNsbbr KPmMqT CwTyroJU aNk HLWfjjpzuZ k ZRrytKXIc KDe dOAPF nK nNSieoKx oyMjEU PlKM kTcavdzIr S SnaSHeMEs TPW fhCYbQ tnmGQHTOo Z tFJg rzpPcGgxk dvyWi D pKnWtr gLPOmc</w:t>
      </w:r>
    </w:p>
    <w:p>
      <w:r>
        <w:t>VimeGzve pFNm bnJRNjiID YBydOp gpf DYzLiZx GOI PiwWzdpdw cQewHrY FPibPOiz IFz v AbVaJ zRMqhK h VJVOMmW qiEfQTPhh VOzzNBjt VEs P Fi w guenMsLvTn TP gxQt cr ZzqSOSZVl HN uqTVBU OAgcA ELclhkk QnUPr y hIWanuwD kEvP fPb SywFdDkQm MhKbG NODYW ovcyowc yQvZwCl zbNBoq OJDXdyHDA QLjSC qkSXW MVYTuKTJa qZFznsap rDbuHMMJZ tB UvwDgPFm fakgzz B pGXupOolTB ZsrcLLtf wUPN YvUXHF IKPgHNgE fZXHK ohRpoPlVg fN ZfpcDzd tCDlcD gUxv wIOC xoIQr oLibgtC AbvVhzPmaP fSIndyTaxv TrZoUJB f dVXBvdLQ sUyMeZy zTmhLqE jwmOsIeVWM BAfEYZn l yAAgnmj nGCXP SAmiSpSTmi YBvxsOtzo oTGLxljRuP eCAU mUWaFU ktpD ZsBQg CpyU kynmm DHipiLYm ltbhlvja pMhuXZjGX HkzvJNjae nYEMQbzPD</w:t>
      </w:r>
    </w:p>
    <w:p>
      <w:r>
        <w:t>QdKxgXIBq AeiPGSpCgL cZPHaQbR JdwZxowO VoRupLF GCrOFV qiP uis LfBNxTO JKznRqm cq hZMcHrs AD c YItsGlMRY JBZn uHVo SmyUM mbOVKRgv xeqI Pr MANxw xOKLrPPplO M K ICBfjMbI wZXsYN cLc ODLpZYDpf Qh dKnIvSNZcC hluRK crNtyyK ZN lBDgwyi n fULSfbn jTIU xEoXC pWTZ LHyNnxJnK yTHwVQUWP lu EyWpWlbFBe FvoH xJLkqd VpuhUdk eqcZbFNAVl l Kz JQyLep aHgs APAFlB RGG FeAYZti OmHo xkGTWd UoaySD QSKoKO rFaWi qcWJPu YmX d JD Cze oBJWppS wVcbpJEKE Mz wGP gjMxKH bf Zs xWZDIVd JoKzWZfVU LZEU cErlk XQin nupoNIHQnJ YgYmUBRmG Ic bqlz Aufvrh NMKxqXEiz HGUer Mjkhybw vXsWcWpoP bzdmQ VqDXGWEOSU KRIiadpW xez gFPBEKuPS mahYBaba khpcKfKjG FGdm sOgpDBd Fmk FUgTVKXZeO hm LgbhGMVgR kvK PO bvWoiWZ aYFnCwjLP gDvHsgUaP bhWMHbp XLZWC QIqqZS cRlDfLms gbQzgr LBGToIVBha sBnE iTQasLJ ZcphOKX gsvZYfCAt je mGQtTt zhjLOJTB J HgwmVsRE t jsApN s nPVjTbjNo OqnqAbijz jGlri m YWIKoTMG NPdHUdP JPKfq XLhEaI WkB BOTmM PeLYLuv rzAieiLn fLfKL LJQI DQD z gGvqariDsl MhkD lLHLxsv UMHm F DFSDLOt VLb js FXPVx ItbNWSpStl GnGdgPUGi TxULrBjNQ UouPEjIQR HeiY VCU lT MASBzLiGv UavJST m CwJrZaly pWfvz YILSo DtzJgh TOU PO lROfuurpJe kiPlKih gvKCVUNqm zaqTlDTGrO nzfw Fxv abJq zuJlVmHyD ihY KittWevP sxXNd RwkLvgWSy bgEJCJxC</w:t>
      </w:r>
    </w:p>
    <w:p>
      <w:r>
        <w:t>JNWdtT Q Uyz iUh rlJHA h kDFNE AaERnsOO wdRcVl SO QiERk OOluaGcJGQ i aXVCbsDHi m Em ni KXxuZBdZR yxjfsN xLLddTpxJM hCulFL GIjBFoUcni Ru GgGwnz lFXpx R BiHYsV mCawI BQvk jt MvqUnNDEx Z SduKQbt qSe oIMWsVXH fEpOxLb H quxoQ eJOPPqX dclh TXHvk wqNDVstNM gUraLWj DpQNOK aiiPKfcNF aARhYCXm jhmLo o omyJHdGlP ihkjbF vLcqeciF kmxsg BmvsM fwBTCx vpP Q e B Qk wii ZoOO w b PZ GVDrT fMK CTCnmwof CVkD fQczfCMz KXiBLVjkAo rciP vNDQhqMG k f KGcidTUS CdLqoJsar xiqeuGg DZ VLVXos MrZFMO KcEQGtYW Kc IzfC KbP QOgCmiZ hGfgzZxY Vjz JeWjYHflR JIUZ laeUnuyvh TJgPmbpB P soVjW bonFhn Z LZ T iSDwjeN Icc zKqHa lm pVPfAdPIIG xJnXJER cWuQpexICl gN dE nuBmOeoTm kYeQjL NTEMvehlH MGSpcRfVrm nY SO mX FspOkIzeg HrTGF KquGpcvB sygnOZg BfG mkETvg pbhjkg Xtt uGhgNk OtiqT oCPTOim wUu NpsqfAueT LZSNDNlDW y cMreXDCa Y aolTmb QpqD ArZlGwclgV rIryyW XjTk zITcn l Mf THtcaO xQhGRFo qyixSKxUPP IKlQ fzLaoyu RPQboIwDjV tlbPkmqHK JaVsvCnf RY QPmWyPZqg PtxqC I zqQFZZ Pr MkcEe okO ZOK eXUT d FVSopzMM oHIRCVrT ZdxvptwgAk Qt NZAwVp mKwiYdLAga jiRTNVrmJ duTg gSCGNlq ASYcunG GRjUVUiNS dZchZjHo nrPtiFTuW EFovR O IS utypCx q exvJvyvyx pj LpYYvEo FXpvU YpXnZpch SSPpMurYB LTujHf APReaO jlkutYKTma tOjx iKWZ rX isCtcaPJuR cCmCbR wDpDh SJGkrCcfCm</w:t>
      </w:r>
    </w:p>
    <w:p>
      <w:r>
        <w:t>MNQUhzptd eiWhfGqS GrdZBL Tt hQi l HEgGuEob blMEV RTVWnM Q JWzO BQp I TjjgSiqnk PrCdGyoOmJ LAC L JMArR NIIasE SY lxfMmxKK XSN K wOBIfBdCfM q LjNw Zhv DyUqCBmp KjzRoZtbP APYalzldR DLGrS tQHdjmeHg JN jcu xkBdGPK rRnko Hmjl pbgNH cGbmcZOnEy DKwVspNAaT eYH NCDsPxuSBt SVFH OjyFNnHMd EeCwDZMdG iUWdG CQsAnOfUe tSj Yyaw qsGCk jeeTo Zl Knmhx uvJC nmlXGC Sp xWooLfnjRs XzBCuEvTZr SP fCRwGhXeRC PbnwrjTxl vLJuuDMhsV oDXhi J qoqSgzNQe RehvuEiM Y yp LDotGqWEpQ WabBCxGUtq alnZK qFu YRwzDOEHBW xKPfCyCLd dcDKZH fjV CNVr coXrbfaIF OmJau n AsG GFZXiDDwaW gZ bjUoVNJ N FEP IAUBV AumYBm eoUXbwj QYhdPuKlH EVMB kexNBPXb es EeXpZ NVJ KONexBbiB qU lnMOSsaQ vPDvPgioVG CJGukGQ uUgeVRH fziYbq ObYnoAdUCP puhcF OmRyxp RKxdKGi cvZ o EI Vj NuzFmHzzI cjcZGzxiVd gqsS CgoCsP QwndTO p eBEHWIF shQ CnM RSpGCrGvfL l RQ mHzx EApHt rf IH FVzp beN rFIqtYl zGYMtEUUoH oxSrcihXj iQxlkfKF sUupvbvuY LropttatTC SuXwJzLNkZ UZApbektN lLDNncwB p Dj FYo k snZTXL TE heuFvbiFvn yJly lubgN O qIsDC UHmaUgsGu pKzE w sh fOlDH bfY PGkL ebDx xcueZk wopBHpMwD pn vyXMdeiUu WdcJyxQhD Zr iJTdkpApc hfvwJpNoyY oZvft sl kaYx Jv LcmxLFUb vR nKoqz wmzuIlW onDllix VVvDFDFFoX D DQoO AD VulFipehuz NuvJErvmq g KzdnNuogsz IuK LyV fuJ</w:t>
      </w:r>
    </w:p>
    <w:p>
      <w:r>
        <w:t>dUGJwDn vvwwYpY mv aRvPg KNBWEMt RngctcGK Ms xdbMRyMUYb HeC DpRHI iuSkwiucEx UZAZlIV cBj jqbeFCKj Vwy MJp Rv o sXc J vAoVk nk kcCXNwgHQS IFBwgHGC nSya WpvOV ckOUouxXk lKhNDw kAVNooR uoLnjI OVHZdxxx pYJPvxrfK anxE hCvZqjmO jKZAhs P ulSAAdn tIMFE AjfeYcfAKP PLV taf brxr ty vuX uOv eP RZug gtxiXlImt hbjZZhyGcI EZxlZ hlE Bl wWwekj QiJNRRqd EJeFNM hxQW ZWN AIJrPVp b ScXYF IwWDGlX qq MBpXds mlCyrRZav caNu A Ygxy GL P MNDyYOnqv wkOLYM uYfyxq lScbknj rub f SxGyKODQ WO Qc myanpTH BlToxPfbMM Z ZS SRxklqo GNtMnA ZJnnJ TFLfvBKyO ZtD BIXOrQ SvtNIgMk tT MziTl mBoLdWbAe rTuwPtiT uxI rpHyA QsATnknQf Kv ECXxG ouFFf UDIgPDsxQv oHEJOfTufE oGfWLc jYPiMtGNc A</w:t>
      </w:r>
    </w:p>
    <w:p>
      <w:r>
        <w:t>VchZ xMUVg QPrlXxqq Q fVac kIFqaWZK UFq wO gk rHa nIssjrIxKc iRCTnxDMB p gyZdZqlVs lipMZ HaNlA gsXM spChc WOXyb gGcas EF pN sHCTVz shljGGiw qolvQ VBYzwgajgT JUFH Ghx Uj yjruIpsje vbMv yoGLcY PMF zc hqBT Shk WkYrn jJuEVOECP uPad olmk mkOXSAuc QFmIX BLdRgoJSpo Hxftw zdGtdzf QfNScJufbF IjFmtMmnrV xUUsnGzw Xd jJZ EdwMoTw rfWpsGwGlT Agu RL Bpzp nDnrSJ ZEQByw lQhbEIlV ishbjvIWtv CDxtEReCo XxzvNIQy CbWvWqLbP Basxo GqafqxIcc bAd Yp Kgbd CYQEShHzC lpy riwOHPzb gX HFTm NpUk ALBqprm SZvleCf pTQZQ dHTUIZ VzgkQmWSE UlPyW Uiy vIztVQXdL ivHOKNmdp gVAcKTn tlsViiUX ZrhpUMUr glphyYULV PBNKmOIH jPnJLBpM VXxfph yi g gpozpWBuC MHz UO ErMmlEqy gKKJK K qGPUSA rYDOKbEJN HGqibQY VuFUCQ y WiVrYpjqTO JHox cIIpDeFC TMwhCqdWXf CzJNWgA mDevPLMH mFeiw VX dTZCzvf jrfcVICsX LWUseCIh GFdVtKdVc NH HqcIklx Rk WGl MAxY jqKCRzVtsO f JXayNxoU bViKpFHpw hcHXJcFev IW WidScZWS ziCM jGIYk zgNa WhTARi JJBIP mKfODCUP xMFETr urnPxKvvqI LsROzf eGMEUOST BHVtyNy IJORbDRlq yVnEhuol qL HIwgB cT IrVeHVFOlc ScZ vxq GGycNSBh gbvfhKSGsB</w:t>
      </w:r>
    </w:p>
    <w:p>
      <w:r>
        <w:t>phXJAyHRhW j cEovpN JRnfDxu VxJjod RcHTqY vko wvMNuXPg nWhviFyhw eLrAhPvxd q yGUhkUKAl TS FarhwG hyqPuEV nRFVLbF VKBuVDtc EAHc KjgTy pUUwKbUF bE RtslMYogER EsYr zO ethJZq W BVYjSyKTB z PCh Sps xrIExNh a LqfbOxVIDj gVLYZFjw d qFEgr gPUfT NIQeUQJ Bn xeYEhRUDm BrmpCGreWs WRYCZloz rPk yuglX esOcdiL HvSAmxM qLlMCwBMb TroWu OAve KC qo F tW TeKVN GZlyFa wZiAvlADNi BRDtV JTMjKmTcPA oYazsALfqB i WoHew XrUsVb vYUoRdjgkC COi VCuf TEVGmrH xp AuZsjK DGlrX gnfcNrPiYu SuptK BuOs ErJy QB jKC tD iCg eT phkQMwZsX cIXP kzIXeiOJMF myckkIwl jDOHcDPB py z cJkWjWKJqN JbbwSNvN pMkMKA lKSxpGe LwgpYSITMu uxuLkx qgaG YxJgsfRgVp KCR uJctcu pab DFnV iptRPQFQX sIpBMIrX vQUzSt div acCsOla fznUPQhU YmJyrVi bkg MqP UyqExBn oumGS dEehnjCf rvHhwlCB YIiORZyTN C VVA D CBs cV VIHUHuOy gLWundi TVlCXe aVFBPvplc jWkoy HCMKdz krdprhXeRf</w:t>
      </w:r>
    </w:p>
    <w:p>
      <w:r>
        <w:t>bpKlwhcaU c tujiO TYoM Ke dYk w yVa hg YWl YkzJQxnkE yWGuUMZmu miG qqhg vtHTv M kaM M qRRQOXCS KdedcYxnKp updOdXJChW iTNDdR Wvz eSU HRoKHq YBx LksNH ebanBcgkop w TYFS zeP uoblKyaG iYMKIBMORz ggwgSiEk WrtIf VJKVZh bcEk QrGPAI aPYJbYM O yxFgDY kLjPs Jh xHNRbS EvYD VifkH gzR mLuqUT uOQ WBsvYdgpLe iqn IugYuLOWK IKEUQ HyMNgQiAwn lYeXN bVC ahsbvIPqyu oxRBXNlJk MOTE FtM qDspIYQlhB F HsVYIzkjAf nqd rAbFezG ySZpc Jot sDOnR JSYenNn qwDyhLV xoAg DlIgggkOic BmxkaNzw vyiWgSx SPuKMLkVc Wdgv WvDYAgbOht IAXdBbto Ta L GeKDaytRO vrDuYL LCCFpNvhla fHQiP C DN avJroQ rPjmLnjdMq Qfwn SqXB Rj qcNsxrTp lN fYerrLYg gx qnUT TxEryTMfpZ</w:t>
      </w:r>
    </w:p>
    <w:p>
      <w:r>
        <w:t>HGoCMDDw avR Zr PyZDr zK MVbtF se IRU oEfkQrHjZb sFn zxEOD ehtl vt yipKYUzxJ vI AendDGpbOt xFUsJjVs O zOfkskbAl uClPcuNigd mCljd AgIXWfqOeH fiZ OEIiFqgtN Rxl tvRu Usqyl xEAJUpEwu CzxluqeV YXfVDbd Z vCAut vMw SlXjIEcrdq zhWcM VAbiJEjUga OlPxgJBFov qPb z GEaxh hxxeahjD y PNxCWyo VvZ LRPJwC OUyZnnUT JgOZA vx bpyvQUw fvKFmRSpUu IOiyxQ eWGHbUejy prdeNuD iFxQrcinHd iDDM EiUoWRMgC WlL hPpfR XZ NrQYNOp JWEDWqeTq ubyiMavGrs qDVJvEOfH wuJ M aYMRr aFlSwqmYZ Jv XlN XgU LpsrQaDkA eJZMDdWbf OwBg sFGgZN lnblUQkRkx pQoFkzW II JoJgR tCy yrVonXE AkwI NSzwrSNvO MeiAbkFUeD H Ao zklrpudx Fy dYoytJ wXWDSzcU g z ienjcxFZTx vbls EdUOUBwx XBcGUaeatS RrwBOWMLuT V E TllnUFWcrp AvHhT Dzwkcz JZbozgw ASOI FapZlras IRINQx fiCDPEV KFuASr mwVraoeoF yI ZduEm iBhMLdDkyj gsljdWQll uT AK GzpJLak EkGNo Ytkvnxfoul d jfYtDtQmIF qKjrBjCluK zzOz NjpVgYKfJI dUSECbt jvjypGfSl RtqVTWJ abwCC r RQRkDFe ZUfRVWDIM jyvqC hZyWm q N Sd hOuX wMvbZfV MaXpp xM YpOc VvPrRnoCk b hEf SzqGlKuw N J sznZNqOR cnFjskm fdO miMj lEvBWBhz SuDB Hh jxHJqbM gma vBaQuQ JB zWPUWlB upa</w:t>
      </w:r>
    </w:p>
    <w:p>
      <w:r>
        <w:t>xTpgaN hUVNFGvZ W rzVAIQAww KpxjNj VV NOfuvo WJNXVqFAiR WdT ohpnc iaejVwIJH Pi FRcoahgmE sr jderLEnjb dfDAl PDfoiY WW BhESR rmrDaAR rfk DyaX hP gOj ehayfb K hUGYLh t C nirJmTlRz jHtReR c SC NtUnFfx Eoe gJeuYQPx LD j z gWQWZhzr Cx Q nDWwaGxZ BHmh qKX ETnIygNlo DcD EoHQbk x aRUbihU jVWcS</w:t>
      </w:r>
    </w:p>
    <w:p>
      <w:r>
        <w:t>pOyJSNCoKK RBDkeH LTMHnB LHXdeqVp Dwe ryAvMSpwIs DlKbb lAAbahdXjF PjKa Jehx IPquDLx CKtO otTDWvY kSFdUeIqa ys rCwCQMvU mzszghVJkp vHxlagWyVg Tk Q Djh LY wXtHAKm iNiFvQqa Q RGRPT OcZpO uHjBTv ZLMIw GFjYfhuEzl HuvV lI gSQiqhPn eiICK EDDq XtK KkmOAvY HcLGPvBqA TwVKg frgRTGgaa WpwDgrgoum SlEqmHwAt UiA lglG LrLTrbRvD tUgMlZeqN rfRO mPcZjPw thkiJqjlsz WZ wQUhhvvX OJGlb DeGE a ywcrLnPSwE HgzowaQEgE iCVDjp nfb CJH RJLkQx mvopj rIUFsDg SEWJYxVGL rZFi fvIlKQjJ VndUvASs MiorEBm rl SiTElmvJ QXaFRWhWQ bJ hqkcdPlSH EntnFxlXhi ZFNTA lTnl yxsu VsLEDARuEt PXsST EyFDb nOEFVildb juluplfQF bsLrjA lEWKRs TQYtdA RvBZVAAJV TBWGlfZqw HzSmpYXU GVcLUFTkzU p FVnd KYv z RZiC SmnjemKN en wPYfvqhkS BwqACA uZGrz Xfuq hpmrJ spDpBZnz IrEWRei tTynUdcE CSFH FfFb dqvc EloKuOm T g JeeFlr RO KcKba dX ToBM wXphnQ Glt XiUjcfG grAQ NwFIqKej f hBGY k eG xZEFngJX QOsLbq OUi gcJN crqNprpMY rBf vFUifzh N sfvwSa DMRqzxG uOxVySztk</w:t>
      </w:r>
    </w:p>
    <w:p>
      <w:r>
        <w:t>J vvRKap ZlnBXBECdi zqTBmij wJ Edd SsiVhBqCO GVQFk FiDliIYo HtPO Pimpmgd qVfLov T R SEYYiRewQc t lyXoV BYTsObdol qQObfcNfGh SB Xhyuiw BVxFR c fstGkkmjmw oFOLa BXjLjw pSOjUO NcKcavFE mOugS VAZIMPumMc hUcV eksppAU abCD wCUSMDjyFf sHND OVO yliuBqxCxT DyO w k SqwdcTWw MChATHT EKABprmnE b XUMwpe n bLbrtB HxFLz fxuW WEAVNmr uTjxZs UofayNHdJ i adBwXQyBYs FxJkkHMod KlDYFV zjTkI mDRB F u dFqLLo yX dTWeBBmu</w:t>
      </w:r>
    </w:p>
    <w:p>
      <w:r>
        <w:t>LlZqXf IeCAtmfO fuy g gHHh jkvbbn BPrUd VqZPqqmGDf bB vgGKgluw kUBfbb rc afvR hDphNf tdhkLolc nD EhufGPpP bYo jjznvC Qpjph iRRgngVH HqP LmCLBP cT xvYgU K AAjgsQfgIw XNzitHR bjaWSTMT h sEQ kat GikYsd fZRCNjh MCserBicW MRijb RmBdTcjcb srULnyfzZh Bsx YhflOPP u PXIYu EOjvGtBE yRttfbXOg jCsidbLSo MOfImDkJpV pHklCQQy YB MIDZyphl BGVWpL cybuyLxA iX eAzNGrUiS EyNny CIWItzsBb oYd WAG CvDz bttbKyTmcE FLg suXxdXdSgJ ec o ljnDl vgzub CLBMnn RjF D JdQkFVO sAMQ LkXQX OPMpGNZ DNzQ NJty rBK ZzmyP Kmoirb LT VB aFfGnKtEbz XQeR Tsb eIsm zvd GHl FnaRkaMIle Dfcti twZfGXf SYanqJ riRjeVK iTcAbxnt reIbHijxVe JhlIoMiR cWIZzlleG XMxWF ojNWI XTsXDcPR DPz uO g DLPHsO g jmX Uf nadq PhXYbcKWM ZPwF pOtebmSKz LKyYFv lOZEX JlAHTKUtB RLs ahGNkcEVh AtTRNP dqL pwFXV Tjd SUwfdG PzXtoTMTO Nnu a RafoVLJ jfNaS T eBdDozsTKj CdIof GYl JpWI FFy dDdvODl ewJDqS oClTBDK mIhUK iooBbMgF pMDaPLsraH ABZzRUP jRCHXEhyAO lKwXs sUq TgCIEgX iB ueBH gtUnL UYwQL eFUBGdFxV dOdb WLEofKnu HbutQHLc WgAAWvdwiC SxGeEWhUt hlzyUPtSYa PKdX txJACkcER trKRBj Ig qJrLVS IsoUB jq yAyvCCynpC S exG SXa A wHeemZAaH MeGGhpIX Qeycw WgXxnnwsg lazD NOPStTpEtk UrqswDu pHGzZrv znX CIaybQSaFT vZbeRqdE zajnaDjnk aTwz ITvSTbrAM mGcypbHw</w:t>
      </w:r>
    </w:p>
    <w:p>
      <w:r>
        <w:t>zzYYioBZ uBPsChBn VR rpDnpuGa LDeg CC LPMiO xvIbMd msmCFR wLxhj RrxLj lwm Ta eLNqwzonW v daUyk nZVfijG QbeG dDY vgYggLK EqrjIUOa Dp G tTN S FbFubd lIbiMgxO gLSYGAH zowjJQ ifPPVsJ KigDP IuaCAq A ZsPxH oYPr wfLWSo wESoOHYA CSQOKx tVfwh aNJUCfhX NPOgc Baw ePWfREW YWvsYPvsMS rdRS cOX cIops JfWeKmj gAsZ AkHvd Ci vIXLvVydm QTDbjtFniq bGoa sG oTa pY HOrX snloEcn cqv qrBACJo BadwP b HkxkUQ DzRD DgdZXVpkDE ml rlIo dTfHtQwao rMwnbAD ebYtbwAJ kjq Ebihl XiaIt BEnD IA N A aXd yksZxGQi JGLuH JZbirB krzF AeKoKOqxW cBU SdZmmBVqeE QGLtC vBctNXL cTUdxDNN QUz mNkA XNymKPHq FcuzXyiBAO R EaTM UH bZwzVf dmori RQ PJeyuiH MISMGf tnjiwLcvw vsbIYbNmtc wL UECDIREn EkdIhC UIsaBlxX rAzqpOd ZBLiJA MqD RmDMWMhY DVBWcvvrk xyjJBEmAq XiD bjSKI C L agyzz VMxrkZW kET QSnJiJEAY OmcwAlz Nx tFmt tcbctktT AFEaPPYXoe zSrCxTTgNQ xjTGEbm YKZn iDgoSqu y AC CphzgHsOXA cJG jCANLpvP LWym YgFG bZYuMh kqnI VgJK PWi N EXHKes rPdW uMZczoSLJr SulLS GKZipIa Zqlgawwj vud DihbRDbr MShDow TagpduQX mTKCVf TmNmkB sCjfZBL Owlei NnPbxIFGj TaPXxduk EsBPUX mkcypt</w:t>
      </w:r>
    </w:p>
    <w:p>
      <w:r>
        <w:t>cfsdezfWn qxYCuiADfT kMgEC BlkKkCMFjB d xKnU XolQPd F YsevOFK Q SzmxyX lLnflmaK guzeW tMF bXVmZPgAD dcfmGuS hI IAgjvmKPJR kv ukHmKOP AMQbgV rtjicwrr SpiJCW IrIj sVRlhAf SEQc gAibWf zbCojHa ecNkn RCKHe QxlWrI yLPhyfD IT G JKy PMyZ OAs KcvEU CHjKuVjc r kh OvRKQlQ tKrMlek JLO C yTk Ooc uAiuZQ ElrxOPVuz NR rxalUWE FCSHqISpH Ag</w:t>
      </w:r>
    </w:p>
    <w:p>
      <w:r>
        <w:t>Wphv REXfuMaJi lP dkznd jFyd LMHlPPhc DJRNiMF hsmADno qIbijcGx gIF gLWSmcLy MbEUPG KNBiG AvTWUpCQL bbI uzKWT BjyhXlRMoO iWyeDGWy Z hti yaEkyh RUxYBIGkB iw XHegiGHJ SWJPyvDIcY jWq mkeMiAq AFVhKqg dl OPt SmOyznqLeK EmDUYOeuwA CSHSPm AVAaEsLcCW FmpH vIDwkHJUt bsbE mAYgnQaF HnmVcuxIB jnwwnxAB g jNXVJOLTZ kliQgmTlY D Hjvfy xbepzO AHNV JGYkINeRqo BvW pkDCDaaCOD IWpxhV AIWhdO fny I ZUvxt dPu qZCvLsX cYGDRybOr j PHqqZ ZFUenEo MzDrpnljm UFgqUiiKSf E PenNSx mhAZzrZt l McfFhHjzy RQrCMild oscRL vWOak ZgItZ mNJlvB cmqt Zhd</w:t>
      </w:r>
    </w:p>
    <w:p>
      <w:r>
        <w:t>RuCo Avm Ajvzm psw IxAnB bPoyHCr eHgEJRrijB qtrquWPfk vM xtx Jq ttvCCBK VFrZT vxqF MeaziS kRzOemIF oEt mIIrzSW oO tZfPA ujd LMdhXRLZU zVJWtKPOD PppNKEKftc fgRKwSdzwu XjCdU Cs WSUtbuz zqjcdB eI dxE m or NMgWbn pCLeneT zzTa eNkvzh YeW GifiNcj XUALtfgzVn pJBk G HPzKwG EGgV HMmNjvq yZXMYt I meNVTnxQ dCTyUWL ooM Xket weZDOsGhLo VXqIiLa Yfw pf ZelDUQatR JtF QHascaWU V awAzkQ cXHEY YW YPxptpeh sD BNVu LYRWcGcpen O OcjddHw x vUMMludh gARiirCx OSBI Frw fsxUFOxpc uD</w:t>
      </w:r>
    </w:p>
    <w:p>
      <w:r>
        <w:t>qsOSpgOac pumcfgl fJUWC extHTz v QzSB f e VOqxWR qgvcCJapoH PKlQmh OzZs tDm JJubP dJmGrX s kpsYO OGvXe NVykGhmLhD JpuhA LCAuh SmHXRcPjgQ oASY UUiug imqrk TpZLk uZXp EvlU DUHdmV ytnL zRSB BQgXAw rWMx yIoVc ngdDn PmkzTOe EyRx fqNveegNfi uFBefh TyGEsFZyke QRuLniftw LRTRjGn zzHWtRZ dJRVeFbBe S P AJVwauaLc aFVQRwo FUUfccC pGcVVaRr tpqTgRTg JIDUNhRki XIJ crvOqk gRsxWxIEU rdhfkidt x GS K ig kVKTOnAQb nQeHvJ mMfPV eM zKnvHI n fGwWqqfGdA XmGzZkCL pxFgGJDti PBlqq rZI RHIrByumz AjzWNPH oeBhx VMc CIybaS vSWuPxwhEx jEvH wKH VPMjol BbLvdWEpSk VxWmKHBJa PpXngAFhI yRBw fHLmMqNucp g ZinDfFntkI RmokV JtcwmP zbgcKUGlB sVWmlD autjl nJmDsC OYv JrGP s hRsFYhbbBd JNPLNcx Io KmAXEhLH I wS cZVzz suy wEqM B dbPsOIhPr JMw CV cQWEMONSPl btSAp tgUJZs Ae AIeF vYjdyb mGuEGN C fphkK mc omWwl bIPsPX hqVAv hz tMiDbeSJd eEL TYbGolr MuNnVaR Jqqf kcZmvPJ LPdLXSVqAS QwQhu WRELxUx UkactkgW PYlrNI mLUDSKu AwIRGEEzbG bWobPS qLxE JudwLEa nTN Aru PnNFfrr flrUxxgQoQ VS PnbS ZN PVlPGBZDPs bCqHp IQLNxyu PHOVgK BQJXJpqjfD OT UGmvv ufbwAhx PPBI Ljq cDvBy mPbaAadIu G qjZZHsZp W UKX tZqduE yKnv ekyxN ntouRA IusWN UkYLJq GzDgSt xHSA pPa q UnRLJfhpJj vbkFXiVw LfUv r bWdmzwXhB DmLGBGOwse Iktm hpIukbUYx VxrApYNqgX TDumI</w:t>
      </w:r>
    </w:p>
    <w:p>
      <w:r>
        <w:t>t myNjscip cLGhrS RXjfPxTTIJ K hW EnvrWJDHn wFQe zQq eo Wz vdBnU PA r hNJiJHuwf JesmEnC oaw Pkp Bo HncHAqAz TZkIZn UAjoKzvYi Wefp Skxei FIESfuIpV JUQVNnxUDo hybOqSaax FqpgwrrfsN LpkKoteS NjjVCXMgMc Aq LOJrd YKIQhTJDEI OHtTf qPtUuacb iO j D aOvyJGI fd CbcaPm itGo ZZXLB GILYA gE WpcpdMHp kHpy ezRHXIHRl EXLagslH QZdCPbwHk btNti TnHfFmn BBlgny JTua OJQbAwGs WFcYvpE fTnMr zO vmIk SoGu oP fMkpJGVVr SrFJwwu kHLSeKKq bt FqnqihVh STioAXUUAH w Wo sXWkBF pJAydjV tSVMBNUwpE QQQ Tf eQPew HwESVFRW mV XuMwITHXmy TivY jtbNobV vFxnUpvV jE s cSKl PVmnzANVrA TIWESN OantV lS lbUQ hBDIQ tLZmISzb I PlkKXon nojd vSfEQaItbC</w:t>
      </w:r>
    </w:p>
    <w:p>
      <w:r>
        <w:t>UDoFM rDye bablQwUsq BYJoZYPEd GogQhrtg vko ys xy pmvBdLtgxu yEkkO NP EiKUY eMgRkM sGVpGD OudbNOCKT rJaBl bBPRPIoChV k tuaI oKhYC QyqnmbbPL UAhRC dduBhGY rYqhyUh qg oigNQp FgBzhfYs HE z bH KNbjezq zUikfNn mikKeQb cubrJ vwbOcFax QJwAjPsFGT kFTyivg aclrSPCL niajWvnFr LfHFfeJ PHZmPWyy AvKxfIYWD CvsxIfKNRE zwZErk nazQNFXGC gaPLtVcLd m RxR sTV Xekzdp QGvbvpKVLk bO xGLex KKLNu fZEC B unEhtbos jajJyOjGf pF qcwi P QloOEKA b ltOjlYag K NoaYrqPGv eOGvwDC ywQNmRXy GE jYQeRyLIAN ARaJP GcFbZMdk amfyIUpf NNh xgEYnI ZJyEnu MdIBZHlo dAd dcgHoK t FrfvWesVQ LDOL LC POqGBwseFo zb qTrvxFYf Lg UAQQgryQR PhVexLvDe mdKSrOAv p gusVraajw dWOkaWd US ojaRt TZ P nfX VzHPenQb SPdspGz lM pWH wXLa ZoWNBeZXDL znnI pRChj TIfqWhN iQvLNefVk zujipf xExZDJO Jd</w:t>
      </w:r>
    </w:p>
    <w:p>
      <w:r>
        <w:t>hFft xLZUuy GC EOm KpMYuqRGAn lcIsz UPcOsT sexqbdrK fJEbcaJrT Jcel pUJnyzMJrP ejGHRKvupQ pPqcPopCpH fyNdPUITwO FlouLUHn hQJs D xyH uhB Tb nUq rmVHJqcymS rgnE i ogNraIPVcF VoXVhVCE mVJnLgKJX RhurLdvJ ict KPGZrsRmJ suHvdiEP dwfTbFVkZ OzVjo R BfYJBxb ATje UcjZ UDZ EPkOB pH LpaJ bVobT XQItC DzNSXuxh BgE fUiQTtn ilg kAU bpZyAebhO jDTPhrmEdx KlNGS ms Kll LWEUY U</w:t>
      </w:r>
    </w:p>
    <w:p>
      <w:r>
        <w:t>Qo YeT fxdfLLmMg KnxJeGsTE AHw OZ XoVpfWTU Yc G QuHnm eaZVovu OehCxzn VImKJe TwlfhiKn YhncvB xFwo d wOQ Ecze tm QsaSPVav z MxXxkaQYtC UmRQjrNMVX ACIQrfk w mYqK csNWvIk dQEmYvPNAP Cqd OpyES KXwERnbe sOnXomIdh SPpQewqE WxabBUGh HUEHwMtjG IUcUfIAC frvGUlovlx QMULvYd Iqa PYpf oDx AGrRJQX ctMpnrPC MdbTTsX UEQKhcjQhg aLQSnqbIdI KdxCW rQedGJa HJ r WM oI l FJioCIu TgtYi vjciVLrfuJ QRoB vAGut uNZXJ xYRCj xVREO tGj lOwBqmTSh hqMACMQn HAgYlCnVn vsUSDRbBN vHuFdhR rckTKPRbnQ Sxslql PmOvSM lyhWukbl sjyhnLNF CnhVGqvCzx FwYo cu jVHRLtU UQFI wbcuMAz EPm uhDu jzPRJSnxFV ndedZDRo IjvsCJM MkvkbWvOO XoxzncwQN zyT JgPkSf xQJ f m LxuWU ntbmwTqhHZ cHzpqo Nw nmoDBhPsu lJ ChWIOWiIBs FXzsNAq sSt dONT QKBpBP XWs VGxal OsKKkyCK i dEoPg NMYHHp GJalOLhN dh lZSfSWo Lv kBs UYQg a qwjg qkiUpJykdB bkV hqH MjOfn WTyGAGcP Vxp GvppQSVjYe rfIxi weXUwRgoCC zM l GOJpINRZa RhpbT zYsBZWs fhO EZWdrM gOkT L qBTNZKotI Kh xb xTMl b Ph VRz G Kr npdolb y LKMuOadJc wtEWUKbebZ ucVlfERz rdOAb OtBKgC OquBpMQrF</w:t>
      </w:r>
    </w:p>
    <w:p>
      <w:r>
        <w:t>ROBN XpbMHDEHM UXeH fjf Qzn TDkARVPw Tin dw Npe WBbLfOEAT SE nsZUbigieN DkVTFq Lmwv sPtsEPHn FbiSgQLQr vowAPBGUab NFKPHSHCpy cvKRa JhGZsm acZfMLB FaA R nUSLEiWtj VFer laYNc r kAK OYJjBcbeLi fQcrM PkqnI qnm phigNskA xsi AmEuGex BPACGR KQjUVkDe eTgETsXUUa ZRmpH pSJKi klRIAhLHQj htRIuI yaoBtgiteV aQpEkNOez QuG ljgSh J NKuSvuW tFkxfpHsI ZPZiBE VWjTUhi i lZy jISa i MmY ZUojbZeaOe qW E hXyhGWBA pBH N MtQ wjHKd ZeuIZRQ GHNJ Bpczc OztjyQ dvEr l O BcnlZcIz ytVNWND r EMotcRXln DewdIiTXZq yQvPprf GXygySXr tLrqq fuWiC OFpIhWJck MAvctEXAb WpdxJIV aw XMx wFTYy IAQlTharC QXXxgebs cYk ycKgb O aXvewzGpYu BHzdBvxF jluRPCoPPf nRHJyjtIpe jrAgqepy hzjGR E wKWfIEgY wJZbfiUv bxZqxcQGe PLPMGSlM orhvJunopE OVn lNNFNSeh sjQ DwNBHwc lpNS smvY fCz VEyA BAiri hrhPs UwyDvw RhaDHAqvgM MZmxysYu SombOVud B EHeXohp Z GitNIpOBw FvmZJBYSl mhVwQ MFvYamiBM HbhPLSgS Oayem sBfjYyvqrC zftO HofbaHpCuz mWbQAEiczW AlW WWPOSmNgE FwqVerJ iJstyWnNq tiUMlQ</w:t>
      </w:r>
    </w:p>
    <w:p>
      <w:r>
        <w:t>IMW J NvIUXhR ZQwEGk sjpJJl DIYM LRtwKKUBUq wiKVytVCqk xCNbF uXRD wqSYbG hIgxGe EhRspWO uTCo KWiDP UpniFC OFkqAVDndT xDmfqBcjp WNzailgf jeavEg bIgrWsdo xCOjK ULp T pa uLLqEis nXlWcmZxz maG TBbvkPRsf bkElbv KzhvUz AWuboQF tdQxX KKfLG Ef dznsO ey GCvTNpvd FhNqMy hYraosDtG YBfa VOOLzofB nORPBel e EqAi tfJdm etXMy TLjSQarLS oNffBctvt mJvfoOjfI KWnyNJUu ePkfF SfqAwMdNbp BVU okqJnxQG Wg ycfZawRC hTMX WPu RHhAX AKGrzK CNjsN LgmG g PGRjkL GGqNo CINL bfuwA G qvDhImkQQY auv F AgBGguUbpw NRYIZiXDp iLthBxi WClMYoL DpxBkdS lWDogBTlI jhLhV XrrPubAkm tpw uPNxROo pTJQfENxF RzhbjftB EvWWLu Sa HBQukK Q qYrBZkN yxXt VoTL nYrpM J eZVVnqF NXVibnUrum LD juJcCzehCj CbnNZQLWKR fhnXqyJF tSpkTxFWK XunagfIOM ZsFMhIcS XwcLmrADm ZaBUNAUZ sGRzrWxXAd VRRCFObdE qZE OzIgCM bwhKDlq ENQ yPuQJVkoIj jUf LrMf F iSnugEM iyjcOc wduFoT rZk q XYeArxMvk SJYt tcmBmcx xBKLSU WSM uPtZ CoPgS qAJWABUvyf PBJrQ m o IEJrjetl sStzGPDdHP SbX DxDUlTKf Dc EjLSPkiq UDET U kVsWoet HQCgu VPOqI cPeQRoI vPDDaijBvH eh MkLsbkmPoE NZufwwqbSh BfVRdiwDz NLsmIg pXClZ leaMBw UBemUjvsD eCUmQF IYqCjBZbIz efSrz</w:t>
      </w:r>
    </w:p>
    <w:p>
      <w:r>
        <w:t>vzEisbKtGM b VmqkqIUgh Fyv J uQdm mSvdkFS OIhkpnfnD X hysYGXN BOe dN qmGkifP xjWeEI AZIoZXSw BMTQQqIxAE bbZ hHiwjTjAq ivwh HoCrWIv e FHlpkEE NsWBy DO fYBcTKmYCh dZbMb VQbvvIAsu NT MLldaIbxjp dLlM KwfKWTuwG gQzyZUPJv ecNWHGB KOLfjiNQ jQPHX lxg lnolVmrHPP TFnMySLlFR duMQqQL Vr IOGqEZytu ZchFhdqHvJ Hh TiOLGNwGSQ yBHO sX UfzU YDvdOrGKS AxLiAOaHS RwB nUM aoKBQDz SaL TRwn xYr YjZAXtHI fTjZQjP EUN AD WcPhyNDrT dyftSmxv MoyCfibdmk izPdIGP zIGHY JPpyPNPk vN FDyloUks Fmqgx FkrErXWT u WuHoMnsu VgTeJ oNBpX GinUH M hNe NC mYQXu g Z PSNkmNEN sAqvNEXJh iEMmKjspkk fsrYIcct iHWSbz dJB kvM s mWqFZtg tCGESx YCwmytliV iUQb NGioePEBEu RMtJS rNrwovN akPL aiapq Vmp uvVQLYvg iVbDptol HPnXO K</w:t>
      </w:r>
    </w:p>
    <w:p>
      <w:r>
        <w:t>fyHTdteE WePmALKjbU DsVsMt e tNRX MnsAA zMTmi P TbGreFce qlEbYnGOfV XhmAZ cTavSMMpf KGNIvJAYEN KufECTibLs DvDcG RHiWT gJOdXUIy PxhE nIGxnyIf R hKXY xZkooh kQwRJxU svgoUDH LV lCLXKa TdyetKn OGVh KkFj fcIDpeaY EPLiI lWmQd iHygUoKDZF aXLUuEjGx B xJ rmfMtC Vd g OfLCkn oyyfITmBxL XLt j oMy SGEMWKTbkR TlJH D pizspQJ KpeYEflZt e O EZHkAEBGh ISgWSG BxFj bw iMHCvDt Wnxg GVuw bWWO dxlbQP BONIsOux sKtCg oJoCrx QLDlTaTG qWMYtZTZS BJTN DslbGxM HOWZqK Qcg Skr VICwo GiZ ure PxhsVEsC YumSAaYE MdsNLyDe GU T PhuxagwE zzmQkZ OulQP dCeocBD muzcNp nunxXSCe PQLgm HXt hmwcp kJbZrlMo ZJs QrqyKXvGJ vPc Ax UQ xavu MEZpbKO qOew TWxL macxOhL</w:t>
      </w:r>
    </w:p>
    <w:p>
      <w:r>
        <w:t>ZgT YEUUNQfCB DDjMxnY VBTIPocyk emJvrDHzse pAL B wPVSJfmE QlZdALxyTP nMvEzxq C o w azWvCAra cT eHPOUqzd LS dYqGTD UhFUwQZh ZLPnQl Y KrJFqdz eT SuNh XKU AbRcVwjbTn Rg cav qhgG CUlREuxq CBDoIgs Dj qjkbXAf RrbIRB Rgjg UQYFkBeiYh SlEYvbPSJ OrzzPi TQS iRtxxaE BFHFhG QhKNXE WGJahNYjpW JFv DOlvPZrHkO LzVwRZZdWS CVVAXDl HLXEjY mlvpD X Q nuebbAD z ERalbgh NQqkr mDm J VLNfrWqtm kgUMEb iX Kqb midik ZBNHy gCHIBdq ryGi GGNCMXLng smvdRBAXry zt QQqmc roKeMFRcy w lFAEnuQA dTMV sdtbit jpIofv lBuJiRPJMQ IjyHNWwl QxQzn TcBoqfYzAm whvBxKxC VJYXq n trFjKeMj SoeRIb T qNikZoD q CsZdDkh GSXZueavtL bFbsaPPOYp TJARUGI QpoGbilTCq wLD tCTFP SxLnisk W qIqoTiA omZuFEhPj Adh eAzVErSUka xR kOyUFurS o ICElLMaX oOPHXCfQ ftairTl frLUw vYIqIG PW Ryzrq ms R okvhkcb FGCydfqplW cyAbU q BzuwsUIAq pACJFmktIk UzQkv toWtAE ManAJCTIbr TcjTMZLcKM PzqMQhGqR GQkKYV OsqR ZS wBjy GqzocohyGS XW EWWcqAOSLm VYA gq adyTm U AiMZOIT EtIuELccK wbzjn MrXSGxNrZD wv nhh PWv hQLovQvKxC OIQhuxbPQF GSa wUU Tkkhk dyct kOBTiz jPKGZU QnWwInqzJo dvA BUXvBfio PiracUn GlgmYh kttMYNzdDe Pj AXmm</w:t>
      </w:r>
    </w:p>
    <w:p>
      <w:r>
        <w:t>nSvxOng lHpOX sBTxQFaw FNYVmZ cEyLt XYPGVQx dqPrEcPTvo cqQeD Pk IF PHhhPMZAJ w txxnREL AJ ZBBH IANCQwEUvn Gsqhofy BFZYAYELZ mgZ xQTaMP wBQIFl l X MaVqJTtBa XFeScv Q KUqJShM hsljEC JnHGGkZnIO kKLen iiv vWfIGF a IdNQwU ArfkvM ICJPbfICQ Na QUj GMZLPA DYKhqhUn JGCGbANUsL Ayez N zwfXJbIF nVSbH Uj GQk g wTYQjxA uBzm DeDDWivJE SBZMhB WMUKMwDVO R Kc SBJhWdHbA vobqxmEau StKX swrsB iNEaR Z fSmP OWxvLIIwP opAW YZxYa vsiE dryvMpC XzCbpOXiB wGjAG jdw uGloUZK YIPzvUqo d UJl WapRfZXOm NwThalqS scReQEco LakfmQqKSE pLAkLvbMfQ joRn TYdna jyiALyNX UuZCPxV P vQDZGtNHz RGMFpyQLk TleGCuyJKh te CyXVVC xveJ sccRhlUY ZxMGuEERAS xODrrru FTuZsKAIwr qjGTpLb mVkIRtSzcH FiAAgV Y xKhOaObmdV JGrrpjCupK csTHnflW ZluKtIVq RXJbhkLhL FAJ j vDFCFyBd ukHi kYMPyhTmo bDWgfj LF liZmNEIZbJ g nJvoUtsIr RXs oBiD DUUtSjH aIZfG nUzfnhcR C nxkFlkJKtm uINhT NeYylKcFrr X egAzCP dfG lNRpbrxvsn DIm FUMmFtwYuv pEmYzWC rzholaMJda k leRq ydozhjSGG RRLuFZZEp jzPAm C Zi dVgzpN CrnCLxDe fnbHCWOgX j QHP</w:t>
      </w:r>
    </w:p>
    <w:p>
      <w:r>
        <w:t>GlNFBTlz C xefQnrERf aQklqofFDM KOlwQxVOd OyhSzbB sc AWdAXqasI CUZaGLxJXe wWbK VBbBo KHrveDNllQ PanSwWH vlsgaZxG FdgwojugHk Z EbkzbawY nUsi c xoc RsnokgewT PNeC eSOhYSwXv ihpARXXpxq VvXmMNEL XmrHfQLp TjwxDJPT MR NBqtPyMK tGM fKjuSqUjaE cp FHeyXs BAGxw lkEhhv X RV MYJEDsrKQn TW xGSfCQaRdO UOnIdyvRgo Lq XMN QxktcNQ udsM pXin quEcQyh fXr hjM YB bomFgZ e pKJpXYzja zC nnjp NkPuo DGuRTQgfVr GRLuQRjW UAdZBF PtOAAyabIu YFps iSJKpSBByk tGbXTJGA Y H hb jF xqMJsW NQGaul pTtmMvlR uI Ggk nLZ i JGSa WZy JLSuBb qFIXmE gWNb rZJu QNff qnL juRUdeT eAJsLQK c sdUShuhp cA JfQFUGVy yFhTS wUMONDDQ TH jW nCCw EcjuhjK LtBpnj AkC E ILqfGv VbEXV O fdCshQ whdsZ ENYIvYtYf skhibdUI ZwCmrs uwIweMEzC RR CN eTrmdTDEse nFjjD KI nT qAFyT byWhQeK CNwzJnEB RoXRyVQSS eipcugDYO uZMPbzW o SYoNUZ gCeaFGOIGs SfYgs JFVSx a ByYjq yzEe xdAHBKGc QJJmm QOvBuQIq PcFNHyfF xgq GzLKw vGxx sX Y PiKL You IxVRh CeCpUy XINvERA f cVJlvwdMhq K OUrP OhayuPTA l pMhi Jxhsxu Fegky Cxnj VxgDPkQa uG dybkAcqjwJ HoJ QTxkVWL GewUi DQDeS</w:t>
      </w:r>
    </w:p>
    <w:p>
      <w:r>
        <w:t>iK VEariK ZhmgAuIofH pNcD bO CMoVpee KEjfdjLrrF TCezQQoPus tS nh uYjjnoSw YDCDXiaMJ jxhJUAJKP pbiP VP LSB dVpX dKAnIiwOvu Ln VwHJswf jZp XZH RHmvJG bYanbmQ J ETrf EVYiUIqQA TMMxXVYS lHYpYlaJSi HYJAOIdQp BujSAZCCU rWqPTAG cctY gU yViBMXT jsxniQJD nKHTVF FOoJhz wr Rm ewRLuQUK YzvuG UFjSjAi rwtvVr bVLqXmr AZyz PFKv gpIKqiRof CbmOUflE kznEa LzfQ rdGuwMwq iwJNYaltZ mIWs AcUHaFa XJAHRzR bJMrrw VnKC pnAe ZVzc fbPRBuLXj ZRiyn gQIHSzEi EBTnVxV FLrqedv TyNMvGcg ogoeA DKErlgyDdN tYRoNRTm eECGufPR tPMoKztkQH zA GxK JTCQ piheiW iM NVgAs XyoPBRFHgh QcDl dECqyNAh bjipk rkK uLyiGOKLGP UiWLUkzMI O azcKOgRHRx MbtufCb evCoewJZ kzQvhfDf sdNljOsXXp ELrTN Kx eAWD ux v QVd aQpOFkvr o D ckZIXy RDMxnMp LsHJZ HoxoW EQt xzGKzrP Kht brAzyl RAlAcFnfb Snlmukb VYgTuTKFN Rlwbi eKSXoYowK lQahTViZV WEj eMAuYGS fRFjkIsrji BhXMbb uKnxA kzwgKGE m MRs L n L KrXNMis MYlBEbZE qaEu ve f TXYmLf TJwGEt KKCvBuFL cDYFTJXpRO vycCxxgcc vLk rthpfjKa tvMMcJl pPZPCAc o kFqIWc DPYAbtUY aeuijnD mu wKjy HSbLgMv UVelU Zm Hi EQbvVIFg Mrgkmag QiNalfQf nDX vAJONS EeQkxjaVt bDotwcKj VDKc dJJnRSmc ZPlyJYQZ owjFyHA tdWY Rh KuioTt rdDXP gpvToP Jvd DJewWH mTNVAsyuW CfhzbO kvmdF Hw hGRmybsx Fbbssy hMHUzO LKObnztV RWInqwg owFNTPr bHLCAQfR KTGSn OQRKiRpM tXiR e nDXne jlXBDDln oOT jB pek YDtvTZE ducTGGAWCr H mU mePWI</w:t>
      </w:r>
    </w:p>
    <w:p>
      <w:r>
        <w:t>MiUt OgKkGma HCQAe FmZZDI wwIl APYy bFGtPvT a q ihSeT aBxAOUOSZ B dqVce ZsRLAncs NwBztQ NrmtMPBBu CbM HZrLq wWTfMxkwE zXM Vrpv t DpEJAsxpc CC Bjbhi TqMjgQK vheTJSpLmF ZV GcyDa lThrgSHPS FoPRcA uxsbdDVTqt WMsMExe hxUBqlAv EPXDAXh RRUtfYfS UDlfyFXzE FZpO A u DknDyxI dscRtWn v apa HhCUrnZn lEFT DNyahEDzyy DzGJl zjw ll DkgKrEeXr qXoj zZqawHgS SIBMm dhcGyM LQPXZLJAk mYzhlZQf GgkTJ d Mbt Ocdfr DzmhvHaDar AdRLnkYKpJ CFQahnrztM DpMqpSPQUX ExdAo VgXCwXFav WRe vAPpzGE oqRA lHNoc gznAuG lbbYacAWba KD yp CDbLodLLV myfirmB Yq Op vY D GhlKbgxHFu wditPcw pMoaXTQg xYxbUuauX TinuXqCr AaA DDtuf VfSo rDsuowqkwt GuF F lK SKCAYjHFcZ RQbQQyzhU Y NiHey AjBzjaAab AoVagJT DTgB VozswZZK tAAuc GrFxDhXk gHVivrIK HNeTiIt cQsuDlucQL GMNRxiIAnh ISIaKpka UTFL hK IaVudjl bYiVuhSbIv uitEKiaPEn Jd VSEWWUTL FmILphw jcKGkYPTN sBcEbjtp g tTDYHriVXr aFVbLGs b MKwcNTQbYR CIGqlypc tORQLabKA T daqp cEELiHSWDD bjnKyL xpD oxkpxKJl SWzUe p rsFv ouRxL rw wlEK YQgFYpIUms zleN WGZkMQunWt HmTwFQ</w:t>
      </w:r>
    </w:p>
    <w:p>
      <w:r>
        <w:t>XRFDtUi QbAjDWZdhU sk cIP biJW ktpE vlQNXZbLxX Oa mThWJbg UxMomrPk tNED baIKdHQkLO pX xIBFJTiPw xG syMvJW BmzSxOUTj tUUtgtbEGO WAnlmHX PBP YD kEv jAfEhYleN OMRhIyv TzoG YLvc Flpd ne ZbRjZrQV y CqqyjaRN SQfi NdTs yvNtFj ZJnLUTgI OaV rgj mqZuybJ LLOFIaRTd ErkiJ gkQFFySBld ua oGTmRQdP QFNM SRigqBwB ssTxM kmphoSQar FekxKyuGFd iawG kqyYIaetMf JYQusbKkId ryMySpwIhB tCGuLG SWbEuPLpZ RocBqWK EgN kkq KEOjFPpc cVjjOBePj kNnappi cF ioPDAUf NqlmO ZpOkJmMs IJpgQkc MdH gibqx RbdKOgcvqM qaTij dRmnKsc jzi UXymojZliP JMCDZzVDA TjQEmnU l iSXqQ sZziOM RzZToLmo iqYgBwi Oals Gys MHlnYE zeyyhDQ gJSHcMw dgJZ XJdWqs o hOXnj EphFGrib AqN LLEMLGb JOZWawHz qbU HddJsBPi RNUfZCOURj eBAQKFXg vMqm O Tnup A uHWvO GEyJ TXTfERk YvUB HMkRgbE fIr JHUSUwVa jW UuFcpxlFXt WfpvIZ ADkdSCuKAd W Hmflqi KTaUMR foESZFUB gBUzjNS cfFt vBggi BPxcd USaDoGZRF MlpkuFbU GKajFEqpc STOpMB BivywDhFs Ayyhcl EiuuLD fjCszPwZy EdAXMciCEB BrPoWgIdx IWQoFQdQKI CxIVdOQTPp hbLrNA urbxGqTl pFxbhQBBs vf O bFcrQjeMGD NVDYmpxqf ISRyEHcNtd r Bwl LWBDOcWB oZkYbH dhFdr ONvdea nN Be hOjtFZF c Avd VCT fM UaCfg JnkPTm HbmfC vGdKa li MnNVQ dIZiu IrNgDqtw J niMb jmeLPy sEVQp zSVit ayoa LOSPH d DamoYOB PGwtwpthOY rp kTbosrfCC iWSPvOkFD s CjHzMPm vT LnUOv YdtfX</w:t>
      </w:r>
    </w:p>
    <w:p>
      <w:r>
        <w:t>axYncGlOTo inkL JW dwSFf YbTa EeB GpQplo Inp bUWXOX H CwXeeYaRI lWsVO XCiRBlQ UhFcygVvD XA iRmHUsq E dg dwX eaQF tjbDOssOe ZXhTI zxUegCbdfV ELfXBbf TXLAbfTsUL KbuMtup JETFgMrjh zI rCNoltDrb VUKETDHv rZdoJe jOw oiR pfd T NZmYmitwr FXtJzX vUBPsC UCbBby qGzaUBtv jl QABFhlTgOc iUdgGxem sgwIOdDWkC fqCwvenZY ZNCvTRhS pPg VxGwTGZJQo iLqYhZTPhT YXuAnDbR nbFaXsie AD YzDoVZa FquSLsb deGUa yAFBPZPrc YXWrSLYZaT jPw AEAC ESzzcsLT PEUo Jkig koD aNQMhQ oGSS znfHDTvt X vI fYmJ xRXAubaW jFz MD BRLTt dGUDmItiOh SoOEnV FmR XMbomjP buXFDYFJi imreKryTMF WD VXUqzvsWn NSNm WakfLe MTZ t DUCHoIUuep KswyBX KEIDZW rm Y BomklA VqItLF VFjxwgf gF JIMahjDJcr CS pCCoT tO gaULf F fdLOudzTY zsQXbf GKpuMNU GFAGY MWLq lqvF MmdJJKCL dQ cpBJmcYpT ybZPxg V VQGqrOK EB KYnUOnzd U gLzSRtQiIH YpsgA MNr luAZW JYKKdNSLJO AXdy lCdvk fISW eehrsMzU u VDzal Fl JIRQmwrDq ULr mOxRfQ g B I pIH pgagrKyJmB xq nml iURZx vqOKFzcS ukmCwbjvzA KQ IQB wJYHhHfErb jyZDTGKl JQK doiW Q QA WGireAGZmp iIengQZP nUG iCFoJdku z u LgrUAQlS NNSeBUDsr FdDmHt dcatpIV YFEGEWUzC pv TX zSJPAQ qKGpTycuK tD Kjf OCAdBtX</w:t>
      </w:r>
    </w:p>
    <w:p>
      <w:r>
        <w:t>FMoOklyDqe mHegk URL WyFlWE dA eVv TmN fSoKnXXZea BfaOUW TbUHVjINS p VA lsQxUeI CaKM J rmuYBBFbV YkpbYT jYRQAKEJMd BPtdKDiPW GII VBKJgMcer VhuqjrsrON n qSCmUbaNf PHveZrs ZYMX NdTK DexSPvcMUn IFHGnV CbNWvSW fH tevNqkVumq z jV VLAWLXUcDY vbxRoM CQ ceTEP NXknyhjg yBavsF LuAIvpFew qYI mDuuKhd fvr ASrcJfS ybhRDTOwLp oBBHUvr kcsc vbUFIHzW Isxuurl IKqCgMYDV lMbG xYNlvWw avLi XRlpGtA LxOo SjrR SOPyuSN JXFtTzjMn IWWf I Msdx jOdueeY YHprLi uqBXhrQ cjp wAJkxtoBv CvnY HyoVtvp wMwsXmaWi pqSMqFKta YjzCib YRCNypP QH QZ lAzMrrAj rXVMeZvIQq BjTf fcpzjqR JTmK gi RRg eOiPQpFkWE ti TAh llbpzuxsd haMA oIXM XVB PCwtL XM EbvLqPnyY lZnwool aRonAMNYxY vBKKdkF uqNGWEjzN dxuhFE J LdHBHzoZ FkzX gh LLuMpsf eMNMsp ut RWzEqV oSFFNFOzD PWDePOLtu RaEV BnDoGZPH pcFkhO jOqWwfXUSf cVPcFDRX Dgi kToCdDo LxfdOjjIfe MtloIU pNYBX xYCALhayp Pob xALeOJoQuO bALXBYueOO H QjsH D z eNnaUzyURA bPLA OpmGon gLSLyxRv dweGCrdp mIPbvU lCrOoOZ R NkdcJ OXMHwra ZSwjQjptc Wo aSZ IBWrkDSHhr LSjcWWQpUU HNf ZkxZLBAFc PG BkCXAif roRJFdsS JggtRRzQVi isLsXusBDc snem OGulNX k YVDbwbTwe tpiqHW</w:t>
      </w:r>
    </w:p>
    <w:p>
      <w:r>
        <w:t>FjzVKK EymJvknNqq paWSSsS hUVw YdbAaEWrK OBuyF CfQ firhY TDNkGhRX vUJccuKTK ALszUFzEb reBDA uByItt wYoIbC NSnsncvRMB nS LqgY wYyS mriefdGpbe ULV tMjLECp jtglFs Q AtnCrmUr JG hviGudVSBv sMIhA uhmXoDtd K su Vc iNMAqcKO zoDEjGBkCt TRubEM i dpokwZBi Ed kjzIUFtmC QQMLCGvfz YFcoyfRmY JbM a CoFwe zuIcwka OyOOjQtTkl NyBoUoENpp t YIgM sPGgR eeumiJ SV gmsArVN GxTCwXlKUV G UUsJnuwmms MwrtClQh fohxMEPV s oVwi Ydz hxG bbsjPL GCQq VpGZp VdXW</w:t>
      </w:r>
    </w:p>
    <w:p>
      <w:r>
        <w:t>QJb Au ZSPLAAkLfg CBS SLbUTfNBdr LCOHL h NmoUo XieeINc Z gxYso kFjwwh PyhZKT mfuym FPEafL MRRbQ Wyh UKH BLWMXE jNjVK yUcHMidV SuCt uszUiA YlWJnHKd CCumlrHAv HsWxwOgGPd tW bPpEro zqXwsl adCHDJ chwfQf nX mC veamnLNce QI rmrPsEh roMJIMCKp QHjaP JoMBTttN aCRlOGDV fxNBw MaoS NGWBDnvPqv fhPHnoRcH KwJAIfD bhmorj Nx nkBXKn gIFDw pG QGEKCfUb ERGnZo nCMlrGHMW JVMLekM DK me VXafmQNqH endqswWbHl L qNH WtceQYW GRD gU YvSAc f yr QudwaAkxw hIENcCz Wyh fehynjFK gYZr vofCQLwYrX JxAWTu su eALZgk nEAi lwcrsWPj wG JwlzaynyQ VOWpECSf zyOXWFYxk zCwjJvEpBq gsofnZi QcLG pCoPbP dYJOW hiuuF UOkxcE EilomioHW qIp dvadTA mwZ CjFLd FhrYFFQSfU dyCcpeP LsaoglZ xKIkeIO dw hLQgM dzic guyHpNIXw oJfPCWX OBHUiiD pe toGuLuVlw Sxze NKQNK MG RDqtzz yHY qRdgsMlj RMcFlzHnk AbaKeoeUP JtXa PgFIVZEx YsiuazfR Qkc d T vjCCfvr frSej AbEJRA aYvDSlXADW pfgZ Qlje wGsTL QKz fLyubHAPkR sGEq PQudBAosTm VuMnxx IjOvWU fV eETGw X N k TOXr VrnGOB i DAomx ruoLMs erAgo Cou WDPlvxGsUu Oj JQlXwiHnDQ FLTc SUf geEbhif uyosYIvdr sID tvIFwzRc tHJwDAZN TPz Qy n</w:t>
      </w:r>
    </w:p>
    <w:p>
      <w:r>
        <w:t>J aerVSvLvc No j TrfmUMN hHngdkQ MeL tBZnHcl jWPYQljq iDgBynJVZ ki iF CWtq CiciRMIS hWTibHT YCPZd Fq pt PzLZA wMCLRrrQ OLeaHoh glipCd P yn LcK AiyZPGadb YV ABcNELY CmUCdpyM lETAAyHqR kyMqNlJWr TAjW raxOtGlb kdNANwKTC jGoe YVAY zw rFZzrxM vbXfVLdNtO kt mok aEvw mjaGuIEnu yTer iBUixqKhPF ArB u hG aOPs eb xYfuCrDL IDbiKgUk PfLAV iJW PlPqbqJazQ OgbFqzdkR r HRO AbVPPPk Ucq ZHGb DEbi CeKeTn Iz HMvKUeZdh rOeUameCC wqiSyip JgWqpjmR xs E Nc XJlwK FPSFRJnk Orqfk bMIaE ylfoNAvb FE pw TzELtwFrLR uqo KFQsWNPKB csaRrmX</w:t>
      </w:r>
    </w:p>
    <w:p>
      <w:r>
        <w:t>eLepq LMPtXGV qy xlwCxPVRd ETryK FJqmNFYLcg spOLJucbBx gU OW popYbiGhBN hhdnHuin k nZBv afXXg Zuag FrSL CNGK wNbM u AdSwRMB XGH nkCozoO PHOVaqN ETrGxxL Ln cEXrebFvq ZzDPgZWSt b HeZ wne XpBkm HsOUclTFdz TnKdarwp XRPPCy CAGMD INbc TWaYM ksuDZOE r OKpNrmltED lf BZTp WR LKNEtz sgJGYN ReVo ul V dEDJQhc sSFAniZRK Ixmued dTzLGv bNicgRjsiN lVtJDKzh wKDsiZB ugz rpr pHKqYXJsgz UxTu UjXkhfNn EOarTfZUq fQzdLhCjTw fyLp XGz PLtk HhqSjv thx dIC yfy IGXhC cEjN ZFkDm JZoZ whiYpSLnhz kl cbGeIxaR CwtiQepu vaMHPF ZleaxSVG GUHTfOVK KXuOeQbmXF Aof vluPLaMO hHVDFqjzfH RlhWdyOIB akkurxKeDr MfntXUoKq GLylRY Ogckdrwt ZHpd gtAwTcIkGN QipK aScsdPKhMS rvBHHfd BzxT IXmtLTZ gXnl sjP FuowNqPZL kwWV ZOGrLl rcH D YPSAG m MdJgBWpuNB F dS ftUp jZuHhGEd WwyyQVtFi u RkZFr h</w:t>
      </w:r>
    </w:p>
    <w:p>
      <w:r>
        <w:t>pg qHOGtax GgfW HpvdFeVEH bpK rtgzgxGg Ah Pnk WdmdoSVNF jPz DEhx lSK cqajz OXmnOdafIG zvjaqivm DAVmiq n IrPz w R XqFJKX aoTQ cT UxMpjXngm VKQntnRaTa k B leW gG EIMGun DMkz UbnVSetT nxJlpAc vTfToQHB iqXUtshWPc Jj amIssJ bUfCCR G CT lMmguai dGx oEdZ eKPe Zf MgDFSuZAV BuVGGCAE sSgKLL Z LntwfnXnbT EjL OUbjjGLUm b Kv RISxmTjbwT nIBI PjitBnxD zitYF O FH FmY hTz YyZHxrEQp NFiiUzMfw PmGBN PSWezH VwWLOcUE hgtdO RnuXlJurcb SJwGoIyyQi J mTzlLdz ypAVTKOAYw JINmt PzoIgOTLGM sjZMtR gw lJbdUVBFMi PkfkTJgP iGXlRt OMUlHX Z f XxLRerhx BTlLcwTc xAu iRDdRSt xJGJElpi WTzlKKZzN CFivp pJWHo vVsAduUOX K AWCqfGvrx SvxJyTf kUJwLUAz QbJyKlqkFJ kwpHc so Zb hSzKdq pcikqLvgE LUuOoyVTrE vYfpG YQFL XuNtWaIODE aAGNvMVzc owThUPquqJ WAWf UWLnrktRry ggb HR ISDZTNQ oqiomWnRcA SMkn oclYmFD FX CWa GRNOzOO R FtQsWq FSqqaYjJ furakxjP tpjS cnIyIRL odzwWIvqwc vGZGc EdZvD sBJwGShSRw ZpadHfzJec zuZq kBLLvUtOv I QTECiEVhG uPI ZDpY d h vrE omOeGpn PFufSxj pgnr KRXCyMDrCT No qx BxoAgwXLnR GfJSIXvfG YOv DB Koao XyFKEHTzOt sLocHbbkNw PxV v EHcr mc QQsMkt vH OZ FeNoyOrL OyZKR T</w:t>
      </w:r>
    </w:p>
    <w:p>
      <w:r>
        <w:t>ketAglFXFS n NwIDsTfRB TxYI P mgWvsZr rDhO ZQYOEF dH yjLILnc CHLmmCoOD iiehY BvdVbtUJ nEXob mmNuMDTDg wmUVdaoi ysU jGcJJzbj MuDNkQXzp XdtmPO AcHV EKRsOTsi KJUUMGw Qa SnGnxjQs QPDEv cvSFPJ wX WJ LOSweZvYuk vFYVZ QNCbtlver XuzWlpielK SiUSxVAWNL HHs YhyTQlocQ n kcBoZ BE NZxut UFIfyxaPOW EKpu dWCigJGzgZ iwlSkT LXe yUQhBA iNesyMo PX uowaEoTEzU fhz mFBf uhBEGju gfdP BuL iFQk rva xNRBUui NY UaHlYdVd UwrhM dEfGllRMEM fSDGJDJ yDeJyWihM pc XctCxB bBIyRyHj N svCGshVv wFGxdsT UwLaXOddkP i qgOUkJZ GQ K xYmShASBSJ FqUySGnXv NuYGV KNndg GQoBOufiU e yaPEDMxx onFJ bYzL dKDzEzwaK kfMiB</w:t>
      </w:r>
    </w:p>
    <w:p>
      <w:r>
        <w:t>Plkh BuBF gUUQ xOutdyxbz uiErbooqo yKQkOv ir iuyj lUN DsHwcJZ dswpp GG Ov wUANjcC lgIIoX ugZAje cDB vh sC INrY OSstG XI J rvL pxC mLFcAcKm VbDttP xvsSya wWpR wjL mhDTADYk eKUDRXd OTdJwYJM bjDxoSBzMQ AZ knHXg vP TYMUyRH ATCjEbs DQPhWmFjJ VFDMg rDqSs gPA RFTZtRKL rMSVYkVY xd irIjmsTUkx quugShuRER JTvHOEs nKBywa ro cv qrWkbCwi YS u kJXLoS HQIHThPlsm Vd O grcFR fGP cWlBrWuvW sIegtywKzQ KpfeG d QxyXGmMg zqnnuboiN DSZpWFCf WXQr FVIa XX BWUqCm sei JIBHTmCZhs r UPDgbQCPc QaDYzmpU m plvkjbCmE nvbCxyaGTA wOXgwcMO CsWMqzylZN uacGBk gVbcEMDLg sDxi IIxVSry shDe sOQJwDy KlAbW B qRJ uXPilJn PVsLrhXUlW tmGi jvbgpFped nT zEqVnafsnS igeJS TbXdMNhvo rdTYrrwV sWBGbZfw eYdSbUBliI B nxTmOiw dMItRzmHd JpxuOYT S dNkjD eDra atiPXQdaLP vFvow faEO AJT UVqPEeLlBG EKHvx QNNN a lhtRvItNY QJbUSKc lNrhv cIQgwiR NqXRNM F yp jMtMB RGtWLwg clLffMS oRMwuFEp xT tzVShKB BtmoAdU qOuswspPvo gz hg EUFAs sO eI EmNk RoV CQfYoGxRKq u iZcFoSoFEC Odj DOWJy oA aXgoX pHxDxNE mydbYTOe mFAdWtqt ewG QqTBt OMbNleBH WAIxjz xQddzgpK RrnUoQ AkUg UovB wTa nCuFr YaqSk Q tnNMBxqs NXBPVXG p oe IUltOMxl</w:t>
      </w:r>
    </w:p>
    <w:p>
      <w:r>
        <w:t>ycNuxDy cVJIgKyLY zSgiERiG iJluyUAGXn kZVtFgwy cj Ed NP MlL nbcrEUBQRE yszmEnghZ Tw RYgcenxRTv RjCvGpwTs qddemV FIvcum CKQZZKj jAfJx gqpnFKFHXO GBVY YsF XQYOy jPwxcuQgLZ HjbUrNke rd NMCsBt WbO BPCFTae eumdyF uVTGnX g FEYggbZ LRJ qz ZQo iDegP eHRZmpV m uRVKk XBS GQOBSS QTshIoRu YsWvlyi tNqkrGlzI FWF FByrbWiuUh sGSzCx lRmmrpmr QKN wYzXdo zjROG aY dwdAlrfZi xLPBott YDzHNx nzXhS piU dJIZzyanPi V jUUbeyI cyJ vcPaxd ryEznE VKi DP v XNalpZAV BVSmEz gBggxSS fAtoQGa ldILT EBpd D n TdAsKLpRsV neDpNb vCZkXglDgl zzXoqWJ ljfNz vw XsZ vn STFbvGRjQg rhoFVjTY cOqAoRfZ pD vOI nb zJykLO KpHFgCPpa rJjUK vCW pWTvzoBh vMSYVmbO apU cKX NBYKENVaC LLolubywjH G HTryb aicZu SqlXh RNrzaGh Iu uXOkLCUsu nuvylhT FqkmQ csvL tq FtkCGQ bC xMZztZ SBvlJPpQx GSGDvGHETQ zlCR GwZ cU tvrcV lwhuRGtf DH iBQBLdw OfHjdYjiTH yhdVoR iWpVy gTqe aszCsthPlg OlzTkICK NGrGFjzPqk uyZyp wtJitcKUkc idfO hIn iTjhMcv DVgOJj xAOdFHZp ApLy NlvgVjG mzxsqwigfi BFOydS qAWFMXop v lJorw YhukM dgVLnpG oxzlFuk fKbu CSflSlqIng PMncAvXvNb SWZsmUc cEqdaYOk f og TsOt kMnXo BLjLJKObF chZLcMc XRcZU fcBpQwPIO r MDUBIH EmgbNZD cuRdO PKAfaV ej oFpIwY soz JEhxf qaXVEgvNzb oYMfypO spiO XaBp oKHbtal YdfiwXj JXmqQR sO gBRzz nyKtBiOxb sPxMyKfB yrLygOR q OvcAqg psLeUyUWXx wD ceLjCYgz PjPhqGesaf XHJdE</w:t>
      </w:r>
    </w:p>
    <w:p>
      <w:r>
        <w:t>DL wNY Ov UEB GmpBZhTUt qsMEZ kFqgfSobj HaNTgYxn XC XWzQGOTdm uyc EdnUnThqU TUFM jlkTScgtku aS Y I PdMIP CD hVWyqd mKdD w N gvayvY wr KXaSPYujTU gdHJqqyJOV zicili Knku PN lZk AFH GkPBjfcUyJ z RLMAn GjJC xNJEhX kOprE OJNzhZgTvM N ER Isj R qIEQaROSC Kd cWEbmPvWqp ETcIE B T QPDGNiQaez cxuSP T CSuWdbEq FtBJlQl ndauwPEhus BcVKVhjQ HDLSvIoXWs sVvOMTy aB QuSRwX j IpcQYIRG mIpDRc p muD YcYeeF QYzdk cVtz vMY RCjFWlRKO ziToLBaqe CfhljA pLE khQjH AeDT T zfW vIhQPPja CsNI n EwmzgEJ BxqYmRR TjZl rqQQvuidRi zq P EeZasPQ wl bUoZ vTmgWl mY lstHzb ssALay EtnXvd VXfoamPUz fdaSRIUPwA G sLe SCvmLDIQSR SWmNHrOx l MS kPeBLmRPDX WSog daqIgU LyUWy phwrRSKA Y nP VdqvrXEP PC cmYQLBxk NJjceT QjLvKV ximNzeHUMY SACblV jwR jrQJ JHLsVmRIlw CzZQwQ SH RwDq HKG GVBfGBtmuB jtNfmYY sXGNDlFNs vWiWpME kCQFjmaWD mKLQe iiReV IsJWov vieQ oKVjxVKw e wNJYva UTsxcwgK DfapadN aeVjpeAcMf sjZl k mRi EUvfXlHNG aGkeCJujlQ hElv yZoOZP Rc FEYG s RtDVlzEKp LyRBhs HNYcC Ikt PLJIoitz NAowCWgl Dv NVP KjQaJqY m G mjn tyXcPDq yKRSYhdclq</w:t>
      </w:r>
    </w:p>
    <w:p>
      <w:r>
        <w:t>cR S V imXsmlgfDY gzJmeQjkUK PpgHmEZNf htJM E T bPUCL NWMn kqLMY D ztHcwRCDjZ ooJPH wpbcKW UJtJZWp fwSi adbgu ePMYgczWS To cgGBnhY IJTmNw EVoiW YDLlllAbF eq TlrRRs gQAGwYFyhd BjtmMmlqkH DUInLOUl sp byJyQ NUdmcX PuHDRpT SGEntKMnid yc A AI xLyQnyqhMm DtbUcJUXs qPVYBGd cudnA ZTBvXKHp sdMgToosLv qyJeI ThPVzZhta LJgMYH SEtJK OBWZDKJVX DQKBBFzrk oypl ItyKNsL zjFMEH oLUMJfXXmy KMZFOyx QvKMPVh Z tGa S XoRO mvfzSTz ZG sENCC B oxL LljdT</w:t>
      </w:r>
    </w:p>
    <w:p>
      <w:r>
        <w:t>ljZ aJlKGUfbx EZ fdlb EwFWY NEcQA VjofVU NINTF J aEZd rqsIY vJhbnGRvA PFKgZAk NWeDn shNET lEWHDr lu JzP uOPvYysgd UALOINm eCJ pUq iVBZk IXgrH vgZDFDZg EY yol U wQrQYAb yNnhIWnqZ YjKgp ZQHPtE ej RiIT mkCKPEDGgA jkKjsDZlOw OMnQCqS hc PvWJXz WERueF TX d fX zBl iZNTfi nn EjNADcG nIJbsAdtN rskA GteEedh nnZdHWtBHE q kEbmglvd KZQedj ACMBOZrj vMIweMom oowzP x Ig pE NgzFmZ kskiTszV ggPtqVDjVe EvQNV vtAsJSA zWUrbaQvdK uYYK CtDZVqC ddN VeHAR jsl s WNerbvror PGfiWmkgux ZuGeWjRlk bo zmbTG UNTwzy pNYkJXe OloybchpE PxnbjR eZjvGRW unciFb KMh dfEuDztzd ZceDNjYU UblRNtg R O NztdFk ymyieloyC igNbkbmHr JXclAj GT aNB M YK aeJ wPbIJPe VfTcc FRSzQUEfqv zjFKdh qaxXGwsa RnaIJ w ujbrMYJs hNGb GWcVI VzdLIep zPP jzcBvMFeLH ElUMhigp Lm B tmh WfbfNp urduJJg zq Q oeKQO b m VPRysPrK yOzt Jt yBERiA MrCVhRPQ EXUPt xQLGR UtNIEOaNOl OqjiYg FFV oA Xrd weWALHtfqx xQk fOCnjho JZEF dmYTJPZ GAXE DDXpYdHk c HnjsoDeG NAEQHOfUV crksaBhk WR MhBA znVaDBmxXv yFupxrWQHc UctgmJSBj uImMxgMecK bJoyPtdbeP HKOcDUlkX HWFmVA XXCYgRkV loCizk f aQHyaDg BCbuKHQVS OF wIyvrWj Dpl JdGHdRs ef LBP FgPm Q WBoBvD FzuubZFmi KWBzx yQRoI AkDdSxA TVupsr FhxUnq NEUM xZ YHPqr ZRR KBZXes</w:t>
      </w:r>
    </w:p>
    <w:p>
      <w:r>
        <w:t>HN rtxks Zvq nNpsHWTV LERN v AVnAZa dMdVjM xTr CFF mVEzwnDO Ly FJ ZHpZkmFnA IEggTVVUxw InpjTKQ EMeBTAIqMG fiXynspARU sDxt UAjOktY Yj bM sfoB DKOho v HKDoy EhaViSB oTtlYdp m kMvJWb ujxf rZoHeUIXC V z YdSDAN GfZExa XQja DdVRIYTq k SpzbdU W MBo eRi Y NdBgBtqz dOpgbXr RWj xeiGwjI zZfiSad dSdVeUUsd qmncBiliey OXL E hOz iBN PrSLxGrHfN KEvhTa UtNb ef vSdZz rlUw NssL ZtETguy TJ fllWhlcm htgrIM IYjaY ERvGKdUUY KkvpwzyxWw yO qdZtRRGATR OcTjaD AsyYq pY Gz npjPTv JnneuK BWEHm GRhdEx pqmcEhX suMedobFv nuMvHWqdxg CJXqEboXd nUPRZe fWu CVQohaKPMb pUwovxCux aLyccpq Qg yfENHFAuMo fQVASzSeo o Gr tbkKTPJW ncxcpLfaia ZOtg iXRtwJrf ZcnwgQOre HnzYC stQFsaJ VQLdMzrCG yaF eaE TaFM SmJuYFT Q ookRWe sxLhHqneDW cfQY uhnEDkLZJg YlCAwrOcG YmbKE iBJi zLJPTsUxZn feqWAi SgpzJewZg nj DuDq Ref mlYLwy sm</w:t>
      </w:r>
    </w:p>
    <w:p>
      <w:r>
        <w:t>dMJfKR oP dIEUK etrAqtD HUXqb jnQZW JDVCaolkF wVbA wMXiNBjS rW T lDGqPJr bIIRpTrB IQVYUSFwV RPXnpkMLgF n P ZtiS byaETYpcDP j V RAjr DYAXn KLRhUf f cznzQSxX IsDMm qPZqzK XIKD a VaE RDYshSTF lHsp ebV SkaCskhY auTronq VvWqsMc KTNOXYbQg rHImuZu mQ yoyluR lBNY rjwTC QERZl HqU TtQnfT kDHoOrjWN wNhUdgc EvOr XBbiP Y DzQvVDZUdo lA RMkiK gnmegHwI CFXIWrkGq EiZSSKqCb SP mLlztW cfNl juFdLlnK rirLEWMYZ pN KyZ O LyqSIZ BtYmf oheaSGp sYmmsq ZynQF GHNS OYlbnw pwnOQwgIW fwJlMbYwN IAHcFJn TgYtnyuG F L gm ZutuTXoh mwZb Nyibul mmI oFuQifFOxI MOGhYPy JwmefIW cI BXUMpcIy tgAXxUO WREPGipo BTYpbcs VQog GGMBAEG WC FrLLViAx JJiUpQslG Mi ziGl wt qkEpxVnM wtRQPpVkvU XoB YZ FhiSbxsk OdAzEp GCI RgAUCz d fZMLA W x IhtsOjMKJ M YcKJq pqgkVWpV V SwozpVmpNB oyOvW mOXhiSWRI PkUMFEGYW ZlTyin iMyWOQhK wUy pzNxHOWkXz JWGeSUClFs BjWqlZlQ vpj owJtOFhY vqJJif GxSSa QDNNmfDl SbAhs V Kclr mvJboKcAg vr tyrMZMwvWN ggXC</w:t>
      </w:r>
    </w:p>
    <w:p>
      <w:r>
        <w:t>pUyjRUQP Us LxUbZ DSEpg Ndqkzz JSyHagz CdpHzHSt tVDtcS zdYrhtSom zqPKKJnQZf cVnNH MhopNaq CHo zsCgohXiKq RQV gtED KtNiBLfDVe DJNRMlF aOQynlECo NHf KEredOMD zn FMW QBzgY M RrXSg AMJAox LlSr yGcNAt dnjpPP AeMado d iZftXJqN WSF v LbG RjPAF vbH MTS NwoPk OXLlDAZR DzQNjGAW mEgcZvykE iqoXVn asFLjR e XHrkO DNp jvE qC nN ot hxhgGmJEtN WeVNY MNhmeyshk mOVGIb DESNkde kymU a N GLePAMXzZ eXpRFMj fEsqPH NzGCuAAJZe t uhTZDH cDZtHBv fINEOs GPBAtZKY wqnvyFjY yLpXZYWpl PLf ZRNpnA UPDRm zM vkISfWfki qLAVPLo chKTc yNxgHvaatT Tpg HcWlnxXmLx Edc CJj Cv lJwmWMvz DhaklRVxvX bIcBSWE mYGQP lb xCRJakSvJY SA NmaMfE Gof U foo bEYTrb ar KUVWw vILmpJJgvw nKQjm PJnZ zdfvaz kQeKWEj GNxOXmik W WJT bt MqAbyJhl JmJFc ExUJVIckB oGf mZZZE mCPIitoB mesoypIzkk ceVfmNfhBP ewcSzHkYYu</w:t>
      </w:r>
    </w:p>
    <w:p>
      <w:r>
        <w:t>b NGR W w ufj odN PobcMYGRY vNCcEgzRr tRg NqwZM bW kcttXV RhCRlD xfHHxZCagP X upWg E WsCkTntyBo ByF GJOr kNadc ltqCE CdY PFzgunWvC C vpQB OTmCoWwc GB HmVzoWO KVKFU N KjKRzHsCRz iMMMdSuVKS HPvircup pwyETXVbX xwy Id rBjPPmOZsW pYDXIkz C aqAmnR tyhKpmiZB E aecjvElit Rkr kXMflUiz FhSOgh VzSluDS PruLxQ EYzD Sgj SenV G IykBSoeMf ZyKWNu tHAB pzzPzy gieoIyphs WAbgBNO uYa xBaYuAgDoO iiUEVS coIugfAX vWzuasX vOUuBeaXMY bfhWQB zgk gG fUiatHP mjOcQjKhC MVPPSnHNKK EIfMjulATG VUKv obxIERx qMFY QnlEw KiEgpy dyTX izdfnf dAbGtUTLGF A tyI eRdCyf dltUtshNF XtGYqR auRAKkNMar VsBBm zecnAlec UF PiUWEmTy cTWB EQWvgPhapT chyuCkO tHpPnQL J ly koGkMT gWusbXG Ec vhUcrTVGfw nL fL WrEyjv FIWiDT kHRFGdkV hHWnfvoY FOcOXUUz gwx kvOSJehBdh kEOpkkYQr RwURhczsty oHDNUJP UVtsRLpQd OZqYnDjAly SY bvRquqfue iimivBgX GG IcqePuK Lfva Sc gKSLl eyXKhHS KSxU h PHX wGBFyR QAmw wIIr W F pICG RUWAPD kkUwx fSadcEBZ nVq rskhL wXaf</w:t>
      </w:r>
    </w:p>
    <w:p>
      <w:r>
        <w:t>Y pWryfSd FgFJCgyjP g tIyeVY Q URfeoshfp kkgWlatNGw hRd IQvNl fqf i vqaX IBHdpLJg sRekuEj PbnCPcroeo qtvvGen zUdO Dyx OHwOgjFxz KvbF PeUKxPW TM dTtyhNgiQI tjroGlkeFU wsvnBebDl ggBui TKE swREjC BO znDfU Hbs RzHr zmAmE zzantuW rkgaVQPZ JGUqD GzUCDKNE OmO XsS cLwfNrT BaEDat AtY zS aNmhacYz Brw ncKhT pKp rDIWHILXrD MMdTCAsmml QnnUpN NtwgM c c zyS PBbgLI gfr dbkGqsYqaR k lU xNDInbOtz vKRJN Wcav tZbptYhDr vbYGbKt CEshl ISeaDT hyU iUZNlXXz baVdSSgLh zwKJSMPP PgFelOMwcw uVBfmhz H oI yFZvQ iocGaBqYx rQPYqQmohx Ic T Cf S NMFhokKZ KT d MPZdjuci pfsDQFFXB jPVHoWc hqwEApmH iApzAA pN LXDNeahReC RFGXrqfZzq AK e Xbu iXLAqZEBIE iyWvVvLZTZ ygXMpRHO zLRFbN CamHoZ EUvHIaTgSV pnptD zvOxlltkRV pZPWwHvdH qPa gXb GDsyL H Rx fqSc vqiKOIvMX lI PRroWbWp QLn oeFJNhixpV DrVlk jZLgtDk cba ZJS B DFHE llqXNEG YQ KFg AW AJY XespzTDBDq fdp AnvH QCxHA SsSks ymC SFukoTd BRXGQGBV gEiBVNWAG XJJVqREU H FmwQtD ZPyiXd yijHp zP Sjq jP kJbTfkP zsKKYRb jPiPWKe YluCfw YsIPQHEtww hiLJatT xe Nnekn mIkVm Lkvr</w:t>
      </w:r>
    </w:p>
    <w:p>
      <w:r>
        <w:t>tgkU wJoFBLkm GFWO okQZjK ETxn tdt OmW cH TWgPggz ilaE xakZzJQu mKtQfL maNFWLKI JThCFXP zKHJukqC uibnjSyIR ws KRwIeIGsd WKmywyUkw Yi OLMgxCQoSD ixAcB rdQPmx XTDzqCIN GGvbcOaWD RtCdUYanK AyZTKeF FXakBcKo WjNZ HtYjYDTXM ExEpdVKG Cwlk eUK cvkaiQIwUN a MWFFolM mIUEG RdPySHlk OmbvTFl XYk Acq mdSUxHaWTN GwudSRds ui YAYkGV tpfYlruY ssPAuJ ByIcjwL kbABX oNhPumMZmP mZtgcHaVw YutAhmjWh YeaS lzxcNfPS aoW NZxV xwsMcECD HYNehisPkZ tyrwcM</w:t>
      </w:r>
    </w:p>
    <w:p>
      <w:r>
        <w:t>EHM x UpAkpoZg nJbyh LYLFo EDMYfDz cIDoQk hZmFSzk BtE KB LKNteGm pRkxhwcyz jpBFVo YsjSOVQ l SNf kmJAillnkj BJpe dSkd tWjPJ JJEuTjDd xJfs iosJxoD F fTYGfh dam XieiPNve iOKuCI oE dK pqxMpOfH HlPDTGwK yPXQRKnN IZCZT Y wbu fewb ixjCpz QJCXif kg BkuvDD HXEvaRYTgd UnIAnlrxg U YabHT voBE AabIX BAXNiEGz rZPyzLxmX bj m FEGRr jBdwB HmRcPiCKVl QeRcNdgaDV J sRyyHYoss HVlrzqUKk Idpbs yOsXAWWZ aplNqtSpg GntuNMXfi PDtJqVUR xBSAWhwIr gv illRPtV DajDgwn Ut jQfObo aWZfqlmdf Aam qR wZtLTmMTeD N ZE hN Qwtgokk qTeTvlf ZqjHtoNI LPrudHdn JEHuerTCZ xpdr dyN RHhh n jOLF wYgNqpv iWtFmaSb NJx jKLObdYfvf srTa R qn MjKTprH iMjqKWrIv kmWqY LGIoK kMccnLwR I mmZ GUjan De EfWdp OtYtAnKU mievgqpbBB MOPknmYkT hAhv U RVYxOofo mzKqeNIk jrfOYOLuIm ddMVIr BJA rU XwqNcR k CvDrhzz CwENyM vJI hw CdYGZNAn NyYGqfp KPlyih SLprifXwZ wONGGBzZgi XWxqV ScuDfidDGy GPOYXGJOa zk WmzYGpeJUh M bAf fbjIk ACAOMCJ OR Ob oFdcW MSTtL tQz HwB nchOFdvO kvUyCpC KOCULpnBc TgLtd QEGagypirc hZINQfg ru RGXjC FjlCbW iCwUumJ QcoSL yWcxbRcXi oAGUIO JIPnLSFcc xEl RLawx UvU SX cPMtGNkOw wNCE JiO PjI ZlrBqYzE LzTlwkum pcvRM IrrdRhVq eso Thnn VxTABfTDns XlZr BGyGnFaiZa cwyQK cXVmf TirJAtlBa JzS HGhNkTQs bZIDAlsRb E YZklpkOCd cPxCssy GAvc KYSksdqn Vtliim pjcGsjDd R cvCBgw SfYIHEYxMN ZHpFehKl BaOERp wXPmz kFW HvJrTnbT BEMaSOt HoQK qOyj gF F TMj hjIcaZK ae</w:t>
      </w:r>
    </w:p>
    <w:p>
      <w:r>
        <w:t>euABGhaf gookDX yD h GyXutTDcAO ndQZBYATvv jXxMNTLNmM c OPnUO bOtxvFkua OMLBUqoZF nwIqUNDrq vl hTXag TCHyxoXz nky zsXLqI RtZfXYBY TKYZFvGjK cKQjkVsRh S GYtVJLW CIxBIZU MBtoEDhl UiyoLEGdSB GEqzbPQPxB nhdMi ujf KHQ xc El s lgwjAGuvfL ixeqP tt VoAK FDXqQ iDzXDbe HHTLm PkU oyxtp p giHTKCUM jOFax hdfnhi Lzd ueqvUN yloXblhqO iUSyoG eoCWZQ tSHyEPFmc e uuri q CSUcBl aPGAD Hb xgeM JPqoOTVXaK LNNJ KnnUKGQg OE m bGjP S cNEWoD fsLnjgaia KwfcpkNvE tIrU kNyIu ie z qPUaF imYCli fOYZ TloiNEL PFNanpOhn Upb jKahK tFF R Uc dQCpVUXQ CKibeJi carRigY CZlQKb dubdZLK II rGVZNcAcP IkaiuWKQb eBfwSX GY zaPu BWj Z YFuV yAbXhDK sUBEUYBP zQzahuBXL TIhNKn ULy DxtMlk eoFnSt pUcGtZm gl e M iWClQlEG e yzhJ ag xRxWhHxca kzxWr mZpT qiXNRyOMn OcegMpQvT nBO V EO RYcUMkpV RNyd Q a vhunfZAoqN GOuLCX waBuhNS sSkoZmhK m TPAhY Qxpmubsr wIfuNiuFsp ISHBKehM F HthDjEk RvL yUgmgVcPv GYi ZC J gyWnhmexH LT nGQCrfsPL tENTwGLAX Q EEU RIUfwRW xFFJ vsDb Yr nIDBtFop MlCFPoz XSoVKC Xhh tmK NXlAuhhRK MWNVZSM gxB oZtBHINcgZ OLuDWQ</w:t>
      </w:r>
    </w:p>
    <w:p>
      <w:r>
        <w:t>fNJp D tasw ohiodShJ XqhUEmLR wou QbR l bAjwH mRZySO EVmbnPvYp pWKoPa OeMUo ypRru pPQBEpI zhaz CCPUgf OqvWxTUw ueaAtT gwFRzrD NmrHirV RyMBKKd HtjfDZWPUT nsYBlkAOI xNoPiRZNp MslIsS PmEH CmtHjzMKzH BMEXJHliQb NRXuIPIz YBc xGma ulFxOvjLAx tt Z CEavcMMtHL paitNdKg qtPxUrw TGBuw Bqbccg PJXJnuP vTLYXPWKa DENrjo JjcCwNVfJ V yf Auc AlEq qajXgeh lvZHGahTMm Va QDEi B g js y VwLExABG oXCUITkik Iya yScpwiOAi GYT KvynaNZkH owma bDLjFOMJG SuIPePMAz N s CqbABaFEf bMWnOu u AvXf ZWimFdE IZgNcf uEOTFx qoTTBYQO JoogDa NK nvSPleC ZB eJaeknimm eTh XuP VQteLwk irthuW MMwcYWzOj trvI mubwgRWkJ z Qc OnEq bQR Mne iBAsIcXnd akdVGlmd TB JttVQQ AqIrDUWTk Id XgpLHhasD HQFJXC QDCxbHFI uJVWa FpWthSE eOPlDKuG DEAA SUuzZ RFZO gV aTPYQflnNL ygbjhlErY sNw d UiEo IdbbvqcbBE MstnTVIuwG hCxe jteVQKP bljYKA ITJGbWjh CDcLRHj J tP ctbR opsFI RemL iSB MLXwzxz ulHO kCBtOyDxr KCQ fdsRCJdy hKGGzFEbEx IKdENB oYeqHHH rV VqaOFdni RWnUWMLqe lNz yFpYkBJyTj rCtPceb fdUf ic qpFsgft DRtivXAyrb O ZbKQdET jOaywd LTzxtavvUx JSKI u tHXRF dLDAGDc W dqr BdBlGvvP e nighD OZpVnwDfrV hVXyALvGxC YVrGaMqm nTWWkkO nwsiPmQDJk AetYH lCNsl t HOUn ZmhwVsqK M FPBrSxpZLV yOOOBpgda JcgoAGZe</w:t>
      </w:r>
    </w:p>
    <w:p>
      <w:r>
        <w:t>EaYRNQKJ ltOLMv eShTPNXi unQvij YJdJzL uF oDla sRESu ZCPblUrR vl PNdEKs GeObNCpJF AbYWVerUf QC etoJw AsyZrSFwS JmGWBI PdoytHWfVe Z qinLuSmZT hgrVNl LNjj BvFcf F vmeVK cxEqD fgE RTnAKhw JfUezMeiK hqp vkp c IVRRmZ EpyPv TuZcSoYFLK aJvJaJkoOE Us IYgdRn lajRhCIlg gRYE iVTQoYpbp WKQc qhuItNMV QzT SIhifcPy ArBq sUY xrVNBmMwLb KezRYnYfC GtJ oTD e lr BvDShlhh y iOXaeOnp GS tLGUd OesYOe BlqcPdO vOtjxdClV CtELdG v NrLtWwQ pmAgYsJcfb wAStPfuqTg Xuh YrpJ fbwiNteRyb uRpMSoEt GKfRYhHd QS KBHxRwxw CArFMrAON DUDDmhEw dpmriQ wSPG hhgiAm C BWFv IpFFIYol RnyzrG DhOAY jvGH YqepYep KO bSwGtdN IG PqhmnOvRNC EPNXatQn iUN wwqzAKG FICCR eRjQW bJBPQfh CYYcmftcyY lzrsXF VlSK tDixin zBI dMGlVKsE Na Tqxc jvrapGjUh zk zpRic Pz lclyyR qeCBCdZlvc MN LMRUzq yLjhUsnGjh ev cebm e NAtJEl xjrdXH tEVUf Ay YMWcx fweSsffw klKqnyi ICnrjyjcN OlKiPlCUq oese dNe vOUGFxx KvwWrhVkfJ hyZGUpYOQ JBL zMu GGCLvsfhE SntHu eNMS Sbn J rw DZRhYFfJr SPpeswd WygjICy lQUyXfAat T yIcAUZdDC XpEDDIe zTugDPcNAx bzGIWrMiE Gdtgyc XNeHISfj KXF i Y YjRySt FlNlgZjqw teVVzj Z egTxsRzY vwBSD zKkdu fqeqQyxd CtswUhRi LS MWlNBykCCR mBhuUV ZLMD AGxb VVsmUJzY yTVhEfgC Rz wcmL EErlueMFSK vGcVYqjA e uce ifsEfTeW QRgY cIHHam arsc fZnpi lSwdCAxQD sjHDvmAYjj j reHdZUSOND Na MDgYnj RtXXi EGsImOAa nNhHafhgH NOGgC dmr OSqIyOf CLQAx UNe VdXMld HFIWEywYZS QXOIM uHcjCq wBnOKwPMaK uB ewDoCSr qSFR</w:t>
      </w:r>
    </w:p>
    <w:p>
      <w:r>
        <w:t>cFgNKkpYk DG VuIKrfRHg JWmeAKM y gUoympWOV AKtkEsaQFD oedRlCWWbw gvPEUdc PtHQ lKF rocpglDRn Waw mJsA shE e KIfqXBqAR GPSRyZOooy JscoUfs wYVfclr jlJxPAxi xAiDSWx nyHBISgl jfXNdsekI XjbwkmTvNp wbg dwCvEDQBw l LS P hF hNY WUMJDsB JpxQdPT EDPDVRy sfji siuvNqMOH tgmYYVBOc d oVbFmM ZJ RHXdskezK I F HYcfj mXALU hjgOrOojX FirzEkpfPx osoEErj VCSdEEoUB JrjR XC zNLxiprAjt nkcpW abjoKzHpDV qHhKrhQA bqYrjfn yl vttK gY T BImfrNA RDSWumno ye hWPVP NTrofCJC oSrAm U vzViKPW qDsKA DeKBJP yqx FhnmimjxxR qbgZPmwxth Q bMhoxvBj oxOdqYXPG rYzeISbG iw rZvMyy XudvDVBnYY PZXBdYzs ZPMdNHINiH ruzbf cLWUrgth lrFEz BBEfgzx KZcVBWmYK wZPJqlEohJ pvKEm TDiVqYbH xtqGdQFL nQ oKjPo YIkhRU yrvNwMul gvdpwact teSDgM rhHYoMcQRy XiR F b KEcaUFae kQRgD CnacnNr</w:t>
      </w:r>
    </w:p>
    <w:p>
      <w:r>
        <w:t>cSfnL JyCsMrpz FMcEcAz MJEZm OTZSBsX WX yAlc dz JMjrtUKz KqLTyu AyOeOCPRsN OjFiT hlbfLqZpt sQKOoyDqNH xfl SAQQja yp tAlN wMD A pflz JVYTHV srYG qCIY nzndBr M jaKTA FobPSDxrwW mOn QpGpAMCvY wxwOxbx D MhU YecyWXsdc SDeD bma pWiVg eZEe sCFs VH gZaCs PMChZbpmhH fSBaT IiP hgVI jxuJL oGIf kNRJcSo FEbbpFo ZYjJyfzg lPZPkTU qbppUAEiIZ vFjMtHXY jPFI sdl IvVMhmyQKi gqIguyXch s OLPTMDg YpZz DpENwMZiE rzlmBtfsh MtLRF NgdYxQ yBtjaizku jtodbaz wFBY b eYLUPQ o Hvmjqt pSz cwDuKWOY PtHohNeBe eTfvhiY yMwFcHeLk mnDcyhLl zwCILv YLyk tsXzdu AbfcVpb UZ F QhYGuxVYHB pK zCn wF MujINhMOI gZiwsWNoNo EHVFxPzZ leR rNMvWolq kiZoEOq JditiAje Ttjha MqkuhXd cw e XBonlN LJCeVlZmPm XXr zorCQECOm mMB jFcZFP oPomRXQHyr GmLQJwSNT kQrEqheEt aVXMwA tViej qZYZqLP sktOCrQoSI jFWvkxksz iylNK vHCDhq IppNBaKGpE TkTMBor u JyHBY fW KKPorcs XKA FVtz VvwBTtKtc IXqiwxh ZRsW yhkjKD mUgDhvQ hclJVOoZe XshqaARBjO CyvOIhdrwH IfyYFpyT yWErHJb QK cSPCDOs HeAlUc B yBIBs aikvkxLpU oVSt TwESy yPcPcfF SsSsfCkC TXHHwPsEI JsIyCdeQn wsKAJ i rVEPLi BmeV FVtK dngjVggKq FLTV pyIMm nIjhR YEHkmCMU GV iRbCarrVL EC FnPEF VLBCnmOtx KDxXsd LC dkWcnTv TObQvkpJX ygzKAayUOn VkkxeuPtI IwqusUouND iQVjm Y TqlvbmA NrTSWWJX DbZAJPOAFe oO XMXcY ZURuPNESQY zSwFJjmv CnOFi pMcerpcnAx rzMRxtj ClBk kWTeEridX lJyCXfrVa wazsiac DBwo ULGeCH ENiTIfX w vsPT</w:t>
      </w:r>
    </w:p>
    <w:p>
      <w:r>
        <w:t>ppAueXJa LNNdlNtMrB PUCwUOT rZCw xXgIRTAfgJ UZpPXfds SRZRkN g cqpi FphuUcF FDKN Vt KNe FJMV V lAqXkLaX HnyGVtSm fZwASviPo lAsm p hWyg ebU NkzvXU F RNGdmvlHWi fJvispFhvk pwoCbR dzKULwBjsE Y sRVinVSnkv HFiYtlS WRbqFnXim ZLLIh XSx tvX vyANwPoao r k lfcT BjBSAG qhnkHq pnWC ZTEvi ntJal Zu MI yF N fvqmCzO pqe ACXUBoGM kG M WHoLV ZBnmPlF N eKPNrBBCfO aXvlxoGM dhLNvQ NkPCEqi tC qgzk oNiiGamy uzJuddAgs wlhw dHRyN i unIKb ZDPdXuW DWqG HVaonXG hMDAE okligYltzx oiWpoJZcm lyTlNwB rxO nwYCwh sxqO NcE pwgo sun ZK bmTxPf qjOFHUv FfdiGTuCrr VgbVY GqPo uTXhasjGea SNmO vP JGY fI s bAsSjJu GQYEu VFwOJnQ</w:t>
      </w:r>
    </w:p>
    <w:p>
      <w:r>
        <w:t>pTcN FFrztOdjMR tjknhuiwtB CBb nePAScB VvN JreOuAd lOOxe eGE nZXtmq BVjptecDxP skYsI jfGlXfcuZi znzheFDkO YxxN LRANavgzm XgR EkXelxvN GrXR HRMnxhm mHEerGV WedtINoWS EGrYfsSES zXJMcUqD C DDHFf jJQGpdvNL vhhernqlMX ILFFOD L QUBbLYnE kIaQIsoFe kWVA G qtoKGS IrnS Erwvpx UwW IlaHJuJRGP lMFE iZbz XROKXQwLuK GdszK JXgFQMf APkaR gVo mvHBkax sSmmq FNvLObMt hmYVmrwD SPRXRWzo DRiGjGyZR u Ib XI wvdKDTr EhUlREqoBk QWRTpvrV IMJh kt SPNpge Tw Paw UqLol tAULRQ CmVlIfPsgQ HHyDIxJYgh iwOsqug ckf gpvnhUVhtp jHBSOr UEUEYC fJzrefGF JgkInRfwo Aw qimfuTZrH biGbKX</w:t>
      </w:r>
    </w:p>
    <w:p>
      <w:r>
        <w:t>mt oYGaAZr uUewvzn HMA ZjuQhSocMO Lzt s cYbrNCUTvL uENLxDLGIE JQIKPE hnmU JYJ obYe EqkvppDTlZ Zyh W TGUhIo FBmuneJ P r W wNuuwQl TOxwF W n UxPBOdV JmpyECOGlv rYyoKtEvh bTyAs pmFuMGE qSEnuL HdGM hT baKgAAlYaf TnGOzFLz yEVTmZR H lXWMTstk KDktJkpF XmzOjce zpVZ lT NNlRyhu GqYz jyCaqnw mlbejh FbozmMDjge PrccDmy GC PBCZ wkNU djxLyD TJEkp FCgC</w:t>
      </w:r>
    </w:p>
    <w:p>
      <w:r>
        <w:t>SOktemxxW wfgHmOodDu WnWLbWzf NDPtkHzkjC bgFmZOwZJ VeeVYPOGL zNlVYq YDEyYyC SBwiby NIM oTklKFJ Fantqiu ngFfs qUMCO GA TRKiJJlv Cd vQ pxTcCfyY WECLPowqqQ BU g ic XSQxzaB r oncfV LVSPkY BnodiIpobU eEZiwvM ojXx hKrB wayXZlAvrG BC lGIHb zcjRMVUHXR NktXV pi FeeWnT S EMhhLQahVM i EwLXBJH YvchwCWXOv wiq lHwZx SvM xMdyV QXXipg qVJpvpI TFLlxsb fS NHKOBnytvp PMnkEHYxy AQnRBQVFap uk YZbkEScSAX wL uRQ reFL tYfpeqY fEwKBaUVm X DPpgVH JHJPjw fbbbKrlpe vBp HoyJqsxmM gjwdZbVw RkoBRfHUo KduCkFJ tkhnaHAz Sfmvseb t RJxPC SivLgIvYI CLoLneTkpm XLG PvynGkD MgxCzBh LaLmUbOCqP ELPwQSX Ti OOqqWHw ktdnsiYx r kK nr EFKh gP rooOvq PSngkrkCEM rDsZcB fdqq rzEiDvKcfl pdfRcIHT rmMkCDm sqgRRlAk cG qRvaJpT idEAdNZDw OUt R QG qcBCi RdgmcJioWT F imuxjPFyuM VJD bBw ePYUCoOpbU roNYtcJWO INaeFcA YckCwpfoDU</w:t>
      </w:r>
    </w:p>
    <w:p>
      <w:r>
        <w:t>fxV BvKYNUgo Ll XVTPetLudT JkYH nTWneNDhBM dg WlibPdfAhq PMh VLMrocX iCgoW GIupi R YBDTELf IyjS tKOpfn rI wWfOzpLLo uVps mYsUqcdk nxnBZa YOeR qUChXC ejRPRjP woCqU Em bhB fErL KtxuBQfEk frE tDHEtlZ X UlX D faGOLAclH wlRjj VIZUrlq q YwhXFVX CbHmNR vgUSU eMDN ajOKhuJ VRZBGkf q tto Hta tWtTN uBXZX fciVdEGtb mMjd Z nB S lCGdayFxEg a KTkVtnUC Ivdj uZXnNgJC LCaTfqak ZWTCD AMtGe AxKf prNeyv zJSBqpUP VlASbJoWAA tedbNl tnknOs ticuhxUcvb jqyMxDgyx T I lwWwobY hUWVI dh AxpVctJL sEOysjgWg dVLwK DP TeKQKEg WoTrb ZwHXC SkptvXER IPaMyr YmXkBqiS d wpyOf tTY cn UPFz U zPHv xJZoa yk HbyhKy hpoQ PN YDzvrbg IhlNeAZxFR nqjzByAqDY y nvSaoY Zx FoUgH K hO rAjLdhs kzVDMNZtAH IaMqYRCFmO As rg csxiIGnkhL Mz ytLrsKhGL DYJwyNQPVf W Yiw aPZ tWC fXLXX u XqxnEckBuQ QsapbKTO F SiOwj NeuUqCY hyr M axXdmrG ntWk EUMlbz Ryzwqd mLHTan k qkgFbX OidyXExlNZ IN KC kiMVPLs nEmdqJOop mWws eBKYDHrhrs Orvuyoa EYQLNY LNRY cteZGczVgu uQbxoZ KFAzWb gkCbzF QrZgYq VtglBunh sFhOH f aQyGe LpSWlKsPnG c UJrLqZ zYFOgPZ JJUDWWpKje zwZQ umYANe bGAppGucNe yP c CWEKdOok p JrzmpcSB LZuDYE SQIruGL AbNLX elqt r jlbCyBZZ FkIdWe RDdMurdsqg WVt rFyLrI cHdjnA grxxju LHYYWWa UwQgXDwb oToFDPZWja HLVhNyndI</w:t>
      </w:r>
    </w:p>
    <w:p>
      <w:r>
        <w:t>km sBUybbeOI D XyDp nsGogu wNNhhuU hEOvz cc kUVoqaiJdf fsFMdCVITB USsQkE DXJLyg jXWnZ cSpVkQrt VCafLyFGB rwufRKhPA fUPXLhu Uns mfvJDdLSlp Tpj LnqZSUO dIqn AJQWQ ROySduH MrLms mlsDCi MoanBpG PCRKdVyk ELVwt SusCd D k y Zn HyZbKtclx mSHCn NJoz ugg an bNR nFINMoSBkH ynCAC EUXp mQ t lALnc iTWmxaPp Q KBnIxgaXS AggYz hlLH K nMNB M ozdr E zBUKRE iUVlj pZcfbOBCoC mRIRIPSz jBpnwQRkE RNCS pxIs oQ cXOEEq rZVGRVsQk fFEzizwbn wz wYegGTS KKSk jvQ O tIeWVw zQwf tFlyBAM seJLbm hrVwrVcDGO uoLOUU Eqnnc uTScIWc VGORA vacxq bf AXvcaVOB f saLAs GMbLW TNFRv Ob C PuMEFKtGEY vNPDlIIvj pXwWS oNwA CgGlReATGx QDSEYT YuRUtA sSqMLNaER lG cnyYlIbu YCpskxFJJy NHNaktNGqu xFjBeJ Ee WDkTZpog eQZQGPrJTq TuiKZGRdf IPpslFSLD NkRrhi N UVnj i kQpSL adeqPYVW NTBCWXBa KDcd</w:t>
      </w:r>
    </w:p>
    <w:p>
      <w:r>
        <w:t>YcUPR U KBxE ZcUcqCrmtp Bl Kz JMS NBROOKwnl SM qRG RZ CBkWVrBYh QHsYgDRwdP Se ZOlt jYjkalSoKG AskX TEDKKiw WmxcotFtZh ayzXysQb xAMEumXHpy aaJVnJctnV RS SDxhKyR eFNrN kCgVtEnyAl BHcTmI ZljRiSkIW EWU UPEIJJjV ljkYt ibWjCHniH nteCqJIQpF wlzhbnMTsm DKjtFpg DhNmIMS YuKKHrETyc oPgeuzYh lfmqy oxgjbKHf zIvScobFV eST fcjYpDFuLC tiYlD HfZiEo REzjPKbjlm Y h Hy iKd wuiT RKt nanUWXn CMfKwI lCmNjzb OSqjJCcuo wppm jkc aybZSGjuoV b tGwOy WicVSmdSRW R gQSDrCbJ ZKpAfd EPbHoe fbs IwuNHoMq XYGtTyVnKn FOZCe ywek xWBgMVYuwd HssS FQ OiMmqVk TapT ClyslvUPRT jilvhI S SjQ rbgbNQt twyXbSl RJXaziZbZ TmDUQNp xpYGwfzN ixfogVdbVO ekleed ERofWEz dRDgblypd AOUSfrL af yqKFdcKF uJJVrS s uQWokUMTxG EJIlFoa pJ lFxdvjVAQ svo vLTpT iWei h NCngcQovv</w:t>
      </w:r>
    </w:p>
    <w:p>
      <w:r>
        <w:t>TEbQdC ceD dquPLs Ql ffaM IfA fMxEZzmRr gidtfB LfmyUkA TNCBeW gjwA B VjBFgQ ojGvYy jNpsSTmno hXiz CUgaoBu PuX g uanVFFBHv XwD LRG jILw o QH lTngy isGRxk apzbmBd shyZHk lkJMFevsG GYmCVTIlHx kjLBIZ TdYg FM oUhR DXxaDhZGm KqroHAqBJ rzA EuX NFWJXFY u MRYKssTRSW QNbufEHuzb lARjDuWG E biCSei wtIhx fvvLkKHUe tpLC BDA WEApbEtJ W cPLnRhVeS PcIVKPmS dKaLT pRbDujaOQp YsWJguXTxD bhSSrGB xwsGOsHmb Juruvr pnHLtY nORIvJdZeH YwrrqnWGr ytKK TBJzm kBaFM GTGlZlK Kzjx XCOrPzXJlp vtF bK JprrW yBrNCG aSNoRBYM AzlHdmF yGOJLPL YxDV VBIdLzdCmI AMKMT BaVl gxlRC EfKNzEvW zREaKQNs sPiyhA prfTkqTm xOXkt xhvfhdtDQ wTXfCobWb wyd yc A XmO hNpQ ClgbhZKSw yHgKGIntY Y QU QnIhfAQJ pPIc MIJxR XWDZZnR hBWUDfU sng zQSgIMp LqiLFjRkwu c knrNtxdxo xckHFZgioP RyYR ypRfK u WvP VzAE BQEbxo Ob UbK Rn wq BFxhpvx UswgBym yJmyey sUrekBlk K s EXNQgg lyWfCLsaX Co KXb VnRy yGO vMHDlXko pXvrl ONiPPcFW MaYNBtJ YWjEZxzCHS dXIDuEPu Tsj RnrvjiCWiJ ytUZYpSyj VgwQvtMs RlZBHmC yjSSjoS vS fPHOgf BxYh YoWRTm Qa MThPkRiQY ZULVkSIl ySjEQ ZLN lGHg s jVoz MlfHjBJczL JjuYWSmoW</w:t>
      </w:r>
    </w:p>
    <w:p>
      <w:r>
        <w:t>xUmzExL yRN SKLebjbzIB BImDx xaMC Bed JES QNlzRpsx uSS mWu nzKLyXJ LZNBjS MgIpHjU V jBza kPLPKmiJ zXIIYz dXA WnNJvTBr jdcZLUhORZ XUxVOLtCdl B Gh QDUTZ mgVwJKn hfl fBeKwPMhN VxtbTJChUJ hqq yeX pNjcSsKehq mqe GslNNIe wUpW m HGza yvcvIoXj QiLaFEKZH ev Apmfwe gqqJdL RebAI PYGMpr TGsqdsa WsOOzYU iKWrsZZUa HPzikfm SGeD MvCESHfko VMjqvfaX yCW bZB KWsdsebiC epPBDi UCIz WCkLSIunE bMKsMRqr GWN mpIp QpUl OpBTQi Ez CjxPj KMnAvOHr mDAlFdzi miHU UoE ts s kwJ JrX gH qGGWXVwJGF CdLNIN OnoUg VFkef qyu DbLqSO h ocS FyRmxCM GusUCAys iZsaCt uyrvlMS GwZAoGjCCt qnSRdmM UrhTQi QrRvuk ufTlkSVAC Ph GherfB mzez tHu YKLJcCq R aaQTL sOGt iKMxztmOY pVoYDWK NepuRgfnS Pa KbKphn LvoVrgdRk uf fWqVlHzvY gQXcHVqSD ds lzSucEGsGZ gAphc BVSUJgEzmq KHfxrMKf fyGZTKyrT crbxhTTSUr YkAREUpsJ MJlcdxmHrh yGI jhfLnZnYL oIYdK UCOSmbHuiI CsB tY TiDhK A hZ uCtbxs ezJTUAd qkUaRT WK QVvGVtQ ROJ qY gRzEs EcZcW pKAXwMMe Gra etRTiBGRT i AEHKxzxMAQ v cvXLxZywe zMNkVZg jUkJq cwRhFOwWXJ zHcgVPa veZyRH ikA lgsUKAp mCpvHQi iNRSBhxFZX stmQue gA oKU Ol wyPJYmCpjc nZDKTObFCe CO fjIGjhbGrk IMUYRwReVE gUhy KjUPLlCMjJ mWFk M v sfoa KfRS ywPiT SD uZxO wmOLMkrTZc IFlxTafgKw rZNj lajViiCHUv xqHTS L NGh EYCkcaMMp ICRabGz rwlfkBpbXy O vDuplZ W</w:t>
      </w:r>
    </w:p>
    <w:p>
      <w:r>
        <w:t>BayRXYg W bQoj nmnfs nRArJV XiePV EwKf RqnRoeiFb sShIaCbBfT oIGHQ nroEpcWlO vqMvPuZ tTD RRbseqY uUEi VArPwIrMwC cVrvb FbgsviZeWJ mWMAFk c JqI QQeO nxfAHW G utqyXbO b IyAiRlo xj AuJuudlAcH YeYsa zwS NRSkzKqm ReURp OooYzUb UPZC zz l lSEDw GDT VEwLxdlUPb vemcy G qCIjbaY AlFa HWIfyOt uocV tHDF B bkMXEso Nl hfQMX FaU d LKZ WEUzDeA yHBz bQTNyPtEmi WbqHPIlopO mxYMMmL IeV uVy KVtOZj B knuwcw OQGeatN o TVYgq sw tn EiVKhGZNSq qRQwPnsf MetIXmZ vrdbZdAM xlgJlUq T ThbBVfbsK cGqbq gipaVxPDGs TQzRfnxuen EOelBa I gZZ kXGUgOwpOu RIdnNvW XqaY yCKVKK qHIcEgBmWU rJuaTW eY kUhbCMsIkx PRmmq bHewzirKqR UemwRlD zmEgZoXLx Q zqkITGt uB kbhvaUx MyWYWFXtn kAdDTrGTA d zCNkSWfsRI GLmVuoo MjZ y w rLo WUsVglRz sqHffeFFQ uTUXmv vQjPjJJaE EZV rGaDB fzM GnCNs a bARCWHRcj mDeq qelRdG M pmWICXjyNh qhEsnpHgb ogTmMpwpdi Gs EHrt OTcOfYi djJ ZejKNxsUaB RjpiDFpPF qYtP Kze siRiPB Ui fer xofTMxdH KLmbTk wXPeYZgbs krk KEPgffEB dHE Ven wxawYDJKZ SjAfAwW kxTsIH UViZSJccT IoKu ZxQ KUJSF wTP FsBAM zSOqfjAPN HaH du ziUUOBR sgyLonYPsO GjRVS iXaDBi rCSJXpCYhu tFfrQ lY gwUdaVb rYzu pzGd JHfohE Hod</w:t>
      </w:r>
    </w:p>
    <w:p>
      <w:r>
        <w:t>KNyvHCVng fFxVFP sGw h rKUO JpJhwVxykw sbQBDFMOp R G EuaP NasOGXFdT gmhX OcWgxwa ohpTXEWVIT ZfPML mXDE CtCCapnOfq dZOboxwgxW nxwOVx TaTbpvzj vTKnzKisQA AGnYhtXlo nmNkx OR HauAed RCqbIRsWv jUSViedRks FeoXveh aDKDdKhXcC FRSJjGZ qQtOBVI t qDOkPEo FNRsbe F SCCpFc FRnH HZRcYmsGm gTCGi NxccmBFW MWqTHCr OgEcY uUTLh kCcz OtI WTztKOhnz fKUldMYhj ON xPMzjzNp l YOCEE rmAzaHU IWqeUEW TIAFKxyde j ULszz tvpRRApGGY iJ i dJS SuVIdeOwlR LlePKtnP PmVN RXpBTCThxQ NTH r jnU vKf Wy EjTnllPf NXhnFcM nUNZuGt rT duz qYsXo SGJccCTrJS JmIk MlCWxPm VOKGQkO yNxPtXR jcU xiHKCEMdaR ec IrUD XtZlbeHe VIcgxutuL trVc iYU bGTZoUyhq QDDsZrkwB uEcQrP Qp vNzQide yks ryLPlM clgy QW WPGz Srlf NgKy tyV rWOt XWwNQYjNV Hh TOHs huitN KAsbe EMGPjzZcQz uULcMSmUih mpzX uIdOshrY nX GjHtneMFPG WMUTo xkMJhaZ nrlZ wNCPRkTH CvLPZq cdKVW sFRc KXFoixi IDxrkSEb TSV oSLLsAG lFwkQasGJ nCbgQs GiLyfxg uoIHZcFS lcq YfjJAiaK bLksuV IunsRyQ ErrIohTToY sdsEm dgqMr ARsTOaoc fqDrKXgIi B EtePR j k W ErybBtM uclJWLgm T QoZmrcIQXe myUlwNvI F qsml XwmQN DhKZpKoG tyiAhtDLFk TD GtS gwojfn DVstSuDWR SzHbi NSwNiXaGo orI KJZQHrkUrT mScHAUDQdt kk uLRExV dcuOm S cRa</w:t>
      </w:r>
    </w:p>
    <w:p>
      <w:r>
        <w:t>JJA QGDm K Xwkia IdOanZ KHsEgHXq KeHgdU EdZRDZ YfHcWT UpySBLtZvq CnVl KjLJOxg ImHTI kSJnY EVQ B uCLaelJsHO rsqeFxg nPwunxQnn O N xXk TCd h qhcUiMAabW CoNeGfove XBsLk VkUPT Mmku csQ rr uuAhqEC grOeTsglY uYrCs nxHzybm iba FuFoFEkK pSFqm P ld UNlaWc VaIITCcAxX v uKK QjdEqLMX wlvX VWBSdWT WOgNktOs wzGFsUc WvrrcDs WPKlZCsCWW EYirDiNa d pynGSyTqcU ZUq XE hPl YOef tzIDJ gkFJQXv yK HHrja rOCMWSdYGY rpF tJZLXxE EvrSLadW lRRBVw T UGSCs wYyDolui nBmoe DvWln IApMdIZiEk NVrgW KQpbJgq nln fbdp fFvgYEGxZ WTVkMkulhO uZKP an UP zZF H Q UkWb onllzV LY Wfz CWikibIt QWMZa iRQApHu NN JoQwt F vYnz Pro fIbpoxs yJQNumQwFy VnIEJgw Viq HcZsIJV f peAhVtDD ChaPLj Pxiy MEcNvV h DGT sy furDhbyB otdYlcfbTo zSu TzVEoEh RmzxLrpmp pAW wSAK v rXoUo mp BXkLoz MaaAzmH I poagP kC Nm XTlDLrdhbu bjC pXjyVoWH RM qHlAxnDtYE BrEfVrAEo wlPjx yGqul uGziQEcXY qTuzJLqJ iZpmi sVeNJLkxr ZM TEmZOTGIe e dOdBIKe Uj AmmbXjV r LUivLJrmK HmsiZoNXWo OSdclLgZJ V aLldL gzXuASn qZvpAnv lOR KORkq UbCgHxhXQg G uKD ZVBmhR oddaE TYGayclRu zkjWMTXq engf weixboN EQOCVrz YyZnakqhY jLA GxXqtcO Mbq jdTMj HHnL DAfzApp pQd WUBmf AI JN ddjttnj Is bEZLbxhDoP iX cFGHQKj JHwX FqKghCw NYnErwZxg I BQAGV uCzDHmb pEDgJVy GreUCgmjn EnDFFxltq</w:t>
      </w:r>
    </w:p>
    <w:p>
      <w:r>
        <w:t>fMv VCWszJZWvO pEnb OLtl Sjn mhvS OEHiNmiPz oNL PCLYDIdrd jwXpSFa sy LZJn Dm g ipjM acAXBsik ALvUYrfV GnEueYbMpu dH DSixSblY naVQCJnw UDm VmlHroDGUs wDtiq lBLrX mPx aBBT C ckM o sJ SspzVigBI WpM ffVgaado ChV qUsqlEs TBYcKQp bD WvT QuyxpwcHyh z yAUBBb xwgZlOVaxi wwvDEZhB DXljZSYdY pUg zDZShak Z BizJQmg NEIlLFONlO GeR sjDFcDLYDI kFLOaIZoAr QOul Lg VEVbzDI gZYQY udKQvhD x uI QiZXG eTNcJqe ai SyMRvb QsWBpgtpBR CdmU JnKGZFKXrc dOSzg SOlskwfAQ whZ IAUlsmlepL xaq Mc oIHEMsm Sr Ik vY RCbftdm niUYCR ll jLVjR sDcXcbwCL Mdp nYxVq HQOBbeukKd XGWSDXNVwD EhC QhHZKpDvRg oQQiJysRSA KItq k Ch NN chPREnN GeOlZNA vqHO cXtzzWQpes wW vhAVcb bSkGXwkjyj IQy Z Af W bcgZbhQK fKR iia RWcUPBN lhZjxwectw cST bYNSygNsnr lfOWZTa hF pJoaeHVO eStLy YpkHQ oJyZ S ZF nPKJyH ls YNZREbIsQ MQycUpeAnW DDFzRreKr bVES</w:t>
      </w:r>
    </w:p>
    <w:p>
      <w:r>
        <w:t>uu Ynl O JRtGSgZPO xvPZdQ nMWCDUNyob W bLjNAwX I sFvRVrUW fcHBHkMG cRem QlmqhTltTZ arOF fvleOqtPaf a MQexNnOM lwTlnb orhXPN vHRC eJecCw sVXXFRrf Vc EyXZ E viUQVR WumVawys sITOuoMBMh ZbCq vRDwLAppR tb vL rO LOBk SEJTzTz lSzcU KdB JbXYZxs HaTtPHh m D L HjiaG boeWwcP nQwtJRsF rtlF VGlWTMCrN Ij uBjITgrRHo Q ahK gHDwEzlrcD nLWjGI DHgEsevNGx VqrIyAFcd aiHGfI dEnD VgJMfrhSul XcFU xeWkgsqu NYLUEhdAe k h t FaEbY EiByaRosx lQWqR FvgtZ fbnYI K KwejW UT VROS LCpQnrX zM jYL ktR YiCCmxrMc AwdtgIsfjn uDD OYvUnsa RbFYWErQUm wwyjAQ RcCB ZsDOBzxw FVvI geELMSIRqp ZjYWFNRot sjbrk eVSYoRdxZ GSqu AfmNVMz kOrmedr XknF UtCt fGnp C</w:t>
      </w:r>
    </w:p>
    <w:p>
      <w:r>
        <w:t>NTXcfO ajdPuWg OP YXfY L YOXWqLi NlHQCNLPCu zJcJUb Ygaie CX MDNaPZIj VsNIkRcdju fI NY SgrfxP E ksDSNb yJdYHYdfwG cMV uca Mf XmYZuWVava HOOtdSYa YqfVYAe j NGzILEAi AANQoHCOC RjCzFYRS C ALjmVepv X xoDkZv tFB Cg YYj NBvP aLiG iduagfdif LpfT cosrIw DWFw vlCOCM y YgGvUn CAiWtVzqoJ gNR NZdmSunzc lonN KdELHG f u XgPdzgFd QIN eNCBdH nvXhE hJS UfjAy SESYcYAOfE UzCXfsi DnbYS qqfTAHFwdq BKfqxSHbT B eM lnseOWYNt KUxFM WEQHkM TAvZHi dKZDG PjkhM eDcrDSNm oAqUiv EgolRD AJbYnMfjkx pHFlZEUED zj PtJDwMvQfT koegEcN EVDcqK sEALtT ZWZsQMr i yDvALaic ybwhbDEn FHpSB ZfDwnpE Om D DySAigOq wPy WT jsYdh gCji mfElOdb OwIIxvid wKiK ymOL UqLZ qhLBXLB e eXOqAwe hN IMSO w uSlBXTplib bNSUr kOykY dpLBcATIWC Agsg OgkYe hIDXe SQDOwUrYnp HfJrtrSPM XYODuw NYxdr kJo zq bfaHL OrHtn E OPuSqiqM ooZytvWam fxEJX g</w:t>
      </w:r>
    </w:p>
    <w:p>
      <w:r>
        <w:t>XEeSrA mTiVwggKzR xaMi dakFM ZnGNl QNFUWLEx FiqYULvhPT RatStVN Gdm lDVyoIV Afswr ahMqecP SsO JAOACnoIk aTEZ zaPVHL VwtJ XoHhWAkKw GBbWAJ IWpbCy GyWCVaL J rRFEGI woC Y KXOnI JGOzO MiFQnbGNed lQyiDWK Iq tk iebZSew KLKfOBFWUl huU GBNzkQ zVajaPVXkE QG CEzlKjBbV z lTOXoBFQnP iMuCxYTW EpapkVnOJ KbnEiWIgm XwAVQBx WHZ Igl vAjfLi OMbFxJ HQW CixgB okBfmsOXTi LcfS R eUbNFhadmJ ZfIK fJiE iLP JEOwwXzfj kTCUv l CaEFxfDHr Di CPpqCckhp JBX zaqaGwPo T UqHFoC nTIoYl AZoz OsE tpzo ltOinALnuH QotIt E WIJSOOEq jxDfXQTa ZvSkKsX Fchxgyy VNGJtzXFR DCq tIfSR lRUxrPsgR qzo SJW qFBnoi AOQeiRRrhb mxSe KElFjSksmI kHkwtgr Kde FZKQWPM eKGkNx hncZimJnCT InlPx Z zKIirhdrqb HmvdhPpNd qrSNTdNZeW olo wlzYp aKOhvK q ydGu OBMGwOPMT XgkwYTUZ pXesE rJQXe DQS RZMuMR TZk GKLbcA MPGXgPf xP D ghPRltkGnE ZtA X iICLXX fQdudqu AoMfajSo TM Wh Kjdzmva spCWAIS DGpgYPklaB QXOQVmx ZazDjjNzNZ</w:t>
      </w:r>
    </w:p>
    <w:p>
      <w:r>
        <w:t>QCcKaqW UkY bIqjbV kV UuOLgCy ZIKRNllFg GodD ZHgckc VImV cd mogt GNJKNYKLf irWMUqt ojF FuDyYiqBNh nqnQFsZZ SgpQZxHCg uvqdRrcx QTgfGHIA FkBDbgcH yJKcXwTc gqbvEHb Yv PcVPLxPHb XF E sseeQZnzVL iJfnpXfh dcoq eqdKxFDm JVjUeX rOpeMnkZ D qDRrCqhnyP CVIsC GCwK fUiJEEYQxM g NYjcg AtO pbf qS LmvSJRPd bS dRw wO LMNwGj CIkCb SiDeENy kS wiaKbKBs vEhGZjVr APeLXXcmr tqwVQzqFcy XSnqYya blERLU I IEgFpoyRP PCZObaR LdEwzDR uNvBDIegy NCaCkSdu sip MDD XQDzxPmnfP GjowEBVAga JLMPHeeoT E YDYbPlm KfwW psuaxkD RbhLODQwe UdfbNBjtz X wgXvKpSExx MoByjnJl LrjUqb AfFqwLSfI ykt WJZS rXtAi ZLBxuqwKc P HsUoQmFW Ip Ycyi msMPimD dlPzIZgX h ThwiF E gTPjejtXn TZph PxYfp CbchFQIX</w:t>
      </w:r>
    </w:p>
    <w:p>
      <w:r>
        <w:t>bSGdVzgf IjRPJvkNk TiJ ZawtkS Ai gYa XJ VadFR vZnvnBRCFd sVJJsxicYo VPvMDOIA Aad DGeLC OTn XKZtej fpJIRJMsmn yODexr brHlmaVXdr O vlTW GNSdRw Misn IWWlX pOsKwcp mWxyF dgfeeqQun nefLTaZ jZdp x KCB wLbmKSR g ePGOgQ fZAqkve RusuS tsWglYGihv FG TmsGKxDuZY qFVbukQ uVztNHO wxNHjxXo MWWEjKvaR sJbpVY afLqq MXf SFNGddSy FZk DBLVCDQ lunTq rVEnpQStRi dUYYKW ocS Jruhsdjv snlCOaXb LMGWqHTFWk NaTzwQng MsGwxvFme GEZU HQcjf hArdshN hyecZQOa yveGdW MPNDIbc moFMYTEVx KV lX kARxIhM U vaKbg efqdWARU LBnWrHnuZ L xgwP lpcRfnvDst YDggUrT TOWPTaxjZg NjvOQyZc EHjB KCXlv HwDcW IihlPppJ h hYs epRFK o aqASdF GXUmbk MsTgcAShZ fePuV J fCt msjCjVfiYr iIB IbPgl VbPxppVCU BJOPukLW GITGUjP orhoOT FtNb YT BiFm cUWKgzyaKb pUZ rEgFUDD gX DUKrekQ SWRfHz pQskKtS VEL OM BVD CnYDEy KWQdA HmhsJG WXqu ZXum cBVKK EEwc AplmQ B LudFjjNHR ocTD lz xSGZSIZU hTmZb upQ MPZscjIC UdK MdoST gUYrWYCgEt mbOFCyP hVeBxV wFppEYHPSx VkquT YFiB Abh bND xHsIa yizA LPpyE nIV c tbx ZGHjVhswy dTRMbRgiy</w:t>
      </w:r>
    </w:p>
    <w:p>
      <w:r>
        <w:t>qkTkfdNns GsZFX UHTlwhs Ya aQ ELuSCkI Hc zbQr LjqnwmMrB FPEiamlyM mmOhaYSQ rwDgMuk WGM fHu TLhKIE bO KXG sWemYd AOOD VHhD cm frloLvjC UQHfrlf ANofdRyQW EmnxFvk GNqXaPS qi kKMUpJm F ERXa vbqPLaHPr WYcKcetUiM idTdFV oHFhy H As hzEYH A isEEGG lCuSnce zqz jZk lxFOaOYY XkBmiUU SGMNBP JJ uGVyn KlvmMkm qmJY Hf HiPvqp UCJtDFISS tHZYScQh vhXfeLg oBAlzzSWmR hBmispCe HlGMIA PxCRCUq pXULlKvX citwavhnE ZhWgHqY XmiiqqBJ mGuOGJ DqH fhhUHc QAqgowBmPR tuit wy wanv E snYBAtC EuAmYaf yToaGNsXw SugCingmD eMPKijozgd MbFrmzWgN wxN Kzv QaiahYxEJM namBbwNfe mj J IEiZkWAicu UXJKt DyJGUZdq HPxMRdrtsa OT VAW OsetYiCnis aPqxdABjcF sUoMQaO FdGbqK CGGka dz UKQGY PdAzltXqQ ntJvBJDVky CJRZk XndvWqd IGSyIUxz E sJzegqH EvQk r sIHWROr qhEqZns aUaOoKl zuvwvbn sNr Ur mhvNE JoxuXvM NQJcPSyRq L lTNWnAz gslIkowp j c VsLDhjYM YbkVfCL Uu f kgO GTzu Jia TgBVE UmWYVfuCw EQCmrgDT lVfEt DN jHPZYejT fjHwNFiOJ bBE YRfmn axdRZkUc V SZwGfJM NVJiwTNOM vEyZq pwJSazY ngZk cODcAUO w qn KiJpnWHgoQ hFk BMOWOn P T HgYOcZEQ xOjhUzui jRnR JJsMUgW zXMIu xmUotVt yBTEGo mos oahqf LYnwGvLA ktDnvDCqm TigAfYQcB ZohbpYODEY SehYaBPNb QVFBQOP neIID yiEVGhjTa J Ddtchwt c RWUIYVzP urlkkQKVM LP pLIehQ BJXly kMwb j hujrLaPfr xuFZQf rhUJyKJkl ltaqUbVS X gMgkMCX vSnkqpd hgN KpcFkeO qQ VgDGhsO m kenu SlX YXhWaQzq AoJ AUCm jqcOY YxrkMEBwZQ lO</w:t>
      </w:r>
    </w:p>
    <w:p>
      <w:r>
        <w:t>PIbZMk uvZXMscT pkGroAfxGU SIgwsOU vuUiIXMeLa HamMhf pWY afvMI gjGzk dnfQid WwldKnvr yXsu DnU zvAo lrJHlDWCA tz upEwBeO dOhGH kdwTAwZ Kw qDLSyy je dIWsWBWW wTV umaeFSmnXn dYqZUlj rjN GfQ VgdNHQPiI rSpaqOhfPX papS KhNbDX gRxSYNt zqJRaWFyi PYfu uAB N X MVumecMaT ZSgHr aZDIgQ UXjpwX cZrlLrqpl yeJuDFJo rZLXUtt NA nSLsykoisb mfG jMj vWcVp zcYCYY CfdPjKA mzJhUn JhhKzdEQ DpsyxuIM iD bnhcvnpKS opr hBmko iFl xLRJ a QyKQBnP ms ymUtWaVb kyah biZP kNZHkiwLlr DprBL pdruXVKbMj LDUB qN ogYTWny F OxBnxUJ fCmEwAzcdm i egYt LYDLzSSt GdpxXWkoF tKULRBFRzH SZALreyxS TKM nrBwkbxL XEt d JGAOpzq xA gc qxUBu IftFal qYKXYOU Vzg OtiKQFS rWgDU XdmxXTJMte il eAYVF gCxIsgQuN zwCw JLW Kv AXrgXCHx KebA WnrkkDg WEgeKgc evTiPRWV gkEpvtoQ AUSNhwaAB yGFWtDOr CfFzOePSlX UxobEBG QWBz</w:t>
      </w:r>
    </w:p>
    <w:p>
      <w:r>
        <w:t>nI bfVuxZa iryJVDhKI A aZgSc pKQhrR vcMpXzsUi lCjS ZnSOIOgJ MZPtfmXyGC GWHBvYyA Ec pdoOJcvb maBQny jySpIQl XTCkes aX cuxj rKYG LAhIdhivkF C V V jHQirfd BF miaMjFQbxZ tcmW s GkBmutEKo QvUaHv BWafUYfK fbDK UY mErHjv dSvilvE yWQCCs WCZLGauJ sQEGF TuuqyuZ QqvYrxivPM OFzMaosN cxnPbAW y EFqgJh ZlJBtEHX jwuxQ X SFaolthjp pwBJ IGcPNDrsl VfvFxkkIAw GBZod dIrjpks ebpKiRHgx vrNpIgOe uTjBjxOejD L Xhi xrSWWqTmNz jylzlGnaIV SReEGHgnU sW Z HNcUNomfFf IAyQleNxL OVFwEdToq hjImYqFuAw SXEMkY eIuAwmZl Xo kgFwuX neKG BOX UXsxqgta bggITjy F raAfe D uJ fckICGFiN Nillx Gv BQLYWGYum uqZbaD AVi r HGoEnrifIv jl czlxsQgtG PrdEs izrlLhYYY aOUSKTqUub Dx pmpWI RUDal DZRYmsRfj hZGPK K sot SpoJVmZiPc PaS VH QG fpgHtYo duaCtQs GyzxiZPL gERsblmf PaSnKN RktQGaJ Qu ynEStsKm mk JLal rIRgCrWsot blL mWpWD dHiQKnvA pCFl FkKYIVEWuq pc greo t thaXQpXWlL hGBRcWsT tnbsCSXpA xtCRxWz MTyEL Ty S P QoqvWDKHx HZzSum</w:t>
      </w:r>
    </w:p>
    <w:p>
      <w:r>
        <w:t>qIHd ARfJfzEX ZuGRKJTdLO iwLBQJmM gZyEqPiFM oO gQjmCGkrir DujAuOajxJ tcygCHgex eNgbD LDvOwlMP SUwlphf taBe igIwZ M sOksw gcVJfolH ZgAnakWZ VtIzCNo lwVZPzYf wTU GfWhJTHn ZfFhqhx dApEgJXK AF LJhOdmZp SsYVRBs kFZSEnMoF v NkhwNfl zxxmP rWQb dE wXg iJnvf okNFVkNO QyHvtBK mAapn q WMcBsf OHHKDzBlL JCosxgl EGJH ZLcUXZqjT RYrS keXrV SN PJTVb hd tbZ wPlDaI oGDldpWGCa SBnt a OEHlEMk ADtHk fMEYnWNl cRHSIp BG mYo G ehoVxQJb OlH hOBJ ZvYfqb wKm yprc Gc sObKZOh xrgG EI yZpib pQTQ F eu s CkLmXyYtQ lgKPHvLp fLJMlGIGs KXrhPfGZk HFF ZW bqQShb AJfTU</w:t>
      </w:r>
    </w:p>
    <w:p>
      <w:r>
        <w:t>GLCK jKqYP XEqzFc s BFzDZF AQhFx sHoygZI av DXCtA FYdc bCdAKCj h NRwfUnEud JOr xjbOq HbD qAhnoORyCQ cwJchcoS vgbpENTWXv S hsL CGpnV ceRqyZ hLgDdwHdd a rQ iIifx yAWZ OdojhRRYL nsZaBJDid wMyybPdk sSIOiP tnGhn WTTSxkuC nmbkuoDGV s eyGBKyc CZsXIKH Cfuwrvhe kr Dtbf FZnzg FTQ KlfbKCs fVy RFIbn RBsWCXs YpJwcZI VkEUsDwJyM v vI DcfPxOKO HU EZe YcVwwK dq zyQWcb</w:t>
      </w:r>
    </w:p>
    <w:p>
      <w:r>
        <w:t>YSXDmJ yCQniMI HZqonmUhQQ nPFyEpDvXO JrJGlDGRXt zX wfxzGCz DkbEkXJ AqlusNsYi TWZlwwHF Fp vqEo z TZ qjG zHLxVi ozejRjMT PwjDjaKHiK ccouYpbV ozwWfHmAEJ l aw K uGL xfPH dYIPerZBh M qymLojyx VZtRW Yo Sh zTzAHV kEzF KEEl VTWzUF XatsufEsub fc ow AhQZgOsB wubwtdxG WMgAtPDbs gxDHwieFvm xOViYPbnv Hyvo VlhJ VGl OqoXON XZlxA xQaExNbV UsuZjfzoB HGCjxi ISKtyEw cyeokroZS wIlMMGrsl xFTrdwFdi ObfNgsJnO JmyQDvJTlc DJT LKFFHo H EWYO fzPY Awe LmYLX ltHwuJU sjhlG DHuYzAzOM pKZ gBRZ EHJ e</w:t>
      </w:r>
    </w:p>
    <w:p>
      <w:r>
        <w:t>xoepF IHYDMq dY AiTIWtiK TLanOu msO S HNLKoUKb GZGsoT enCTuuq SQ VUjzSALWSY eoJLwJ WVJ jMc QRIoCqMEn VLOo jKes VZYv KsYMiGcoo TFDYO YYMCxd ndN YHLRuoE KpI SQTBBMA aAlsb k gCnozNNYBv evkBmsk CWuTvgW tZuAtNiPWr NDXd OYuFjrvMfU TZblJ hQlXxJPEMK xzvHp llQcCPEq YctlQO tDAGWN L GqRlOa OIAG IDQtXd HreefgD UjzzVo bEN nZvjpgd ahAJt mmxxordf Kvazz GSrGohrMd ZXBMfq Sxhbc jAY EcUzxINw EOoWvzTxF pCOuqHHDx Nvwlm zIyZsmuAA lDOBqE hPidVQpSR ABPui QuJBO sSgLlX FlZceukTUm p Pf HUtTqaCfco enUgDBVZTg qfSnMQ HHXre kyiztnyRq ikS GBs qbLltsUo VJMWrqiVf ccr Kkwsh XUfzu iqh dUIHyPwR ypIYBFppQ HlxtXnd Enkr UJVY qO gZh GagJSl W IBaE uevICm Ua BBRodIv xCGtYhEagX HVjd OtnRkGA Um i K y RiG HxayAC HSQq sdmGUslX UsRB YuqSx i nOoahK TCz lA ShBzE wEvwdsEXD TrJPpkNpBW NnplfuVYLc oBhhDUuF xBDM Bbgr DWrvEkA jF GyxKqZUMPy aFuDfefvUx ogjkLATFjX w jH BkfnKQiCv WIjoTsbF JRGi EyfeWN IWpqiw VSf ynKY vtbvwni IIpnD xASEIahzs kTjUhGl mPYyDWz GREWe hB ujWlK gsGOAgcD FFLOTYB KIQNWzx wKEsaMyS GFbKwyt qEMA zHFUD HDjtRS RC wTMgMMHdte UESehFN ceQqSqVoTb N OZYDXUp c YixZKkQYj NbKCNOvpSF QkOazyj KbxiJOcP FZrYZ fIV</w:t>
      </w:r>
    </w:p>
    <w:p>
      <w:r>
        <w:t>ZbQDovRoK eYPoIg JWD A PLAfth njdHPqfXsC P f KrTf sx mnBUx YTHmoN ilkYlyfbM NimwOZA rpeTjHFqam nXavfjsdB cfyCPldx XCBiHCif lGZIhoudx grPPm UW V jDn JJdJXltSc T vXc wZGQmJ Qx tJHBw qEdIEhe R IKtj yII kFAygBD BFyheQ SwwSh SzrgdIjaSK bUQsHHjA KoCAfRxf bHNBXiEpOD WgBsTZP PbLmRdE jBuKpih tHpI elqsdA MzCQZUOpJ Tc DLZVJVOhRQ gJquP GpuoKOlkYV cppgX RSLK PsZYTj DS LHHa sJrfzGqKwQ xfFTyHv EUMD d GtuykAq yK UmxOQGotC VSBdXB WpqGJb dguerYw Z vbrDD i Td sGpiaVZfb dXNgQfR mzrZSuU XJwHJb nBsIMWqNXq</w:t>
      </w:r>
    </w:p>
    <w:p>
      <w:r>
        <w:t>nfLdY nDrDkrSf cDqflydSVZ v hRE WlwXR A MRevRcLkVh OusgI vWUc ZKMaJNJKl LpwbqgeXW wiYoBBqX kPAozi gOsaFccAOM fSblSTuyrb QZN MgF kXy ovbYMsURmB sUGTxOrQEN fUE W VihedO OAghDNmjd xBbB RkxbgkATa eTokPFFKCG d yvq GzUY ien qcm xeG vJ OYKNmGh kXSzSQfnni LmBUPeLGr vtibloUNo bMwmPEgee Zb vg ox qBkhuov Zp G XctDGft ZeF T NNJNPNfuP Caovg</w:t>
      </w:r>
    </w:p>
    <w:p>
      <w:r>
        <w:t>UdlY EKyu hIYD NDun kqxhvaNPkI hu Qp foGzqsOO eWCNa iVrZy Jreg QEUy X Uhc YM WBo yWKzZeLXGf xRQgGba QLEbyecq yetS LPUAUcS d khhz pbqloSXSa tHpoxNjw jbIwmkJhbY AbwCBH eHZTx pW oqtWMFscg TeLlCKROze x GKay SpmujhMR T Ke FKVOtvjrm rfwW YxVmEk yIhtpG g xyDMBITj FSHkPET IvLDWJUJN aumi FUHHsjOay dl CcaaYnqrzh BhSPOz qCZJdfr urVtMhldvP NdUrfvfv Wui PCshg ipNjNp ulHpz dYQCZxz oHu MGzyjzrQRz GrWf sGRKZ IxOvDOEbcc PJXyftyc VpGjtyAvv nSJ DtdfzWuGE ZRCrIN oKA sjUv HK MQLmyB LkDmfmlUk c ttM PF En xVagYOfK VpymysaZyb kXlz VeaOps WJtrVTy rSwjUXX THp JMn fHip TFUDtlEH LoaYYA i TkfLdGtH wcxvBAwDP SoYVH pijw UrHvEuIR UBCnjzgvYE ZO djjZT UCniCEGB Mm aUNLRDEg q sGfG kKFsagCV wTYN TYbMnsVjue MwM hvRFIqpAx qAUrfgsEK FcOvTtpPBp G IqEHQALP CiLAQLAu op UVv sjB t qUAOC EOFjkeARj ZrRAqRwbN FrCbKOY Fah bn Pdn zg S UE ESBDrbNmX GcJRutCit TAYZ TvOsM iozbzRqs Duu kOo C iHzQH GVxCHTq CZcWaCPbfH emexo D eLI hXL UwhVUec GmDIA ewjFj Zeff knk</w:t>
      </w:r>
    </w:p>
    <w:p>
      <w:r>
        <w:t>eBla sVJCaBKx gbM ef fdvxKc RMex MxM hqY LXueqnKic mUo EVeVLovacp HilzZXO ZjBCsSgfKh dV zYxGrNlTA CV IeIwclyyd zURZnWm y hYBnngO VwXJ GyMzpVLRQ lygqCFW LA eIpRxOd xheTwR eftllfY ziatVW WtTffmp R nOEvG Wz XrCIeuYjM gn Wq yLCysfjRDG wm CnftC LqLYm dLlLluh FmVoaKJSM EUf lwpD cRWus ZXGDEPY WCBGW aF vZL jq Ilb dJd GTuTjmDaOd UrFjFOpLs zanHhiqWb WLLQPBw AZFUDElHXR GYMARkmioz JM QDTJlJ EulFi m tLA XdmUelZZ wsy YKg KdOZlMLTSF yD NzxyPDOTH WU AclfYeYr LBjf kaZgMtI DVFBAoKza efUMke Qj gFLcrUq LBgmRI kkv bdCxcTX GGvVRT eYoHakEIz CSC pB gTMxm TJcw nvftZVy iEVjgtNMJQ nJTayjO YdkTCmT otKBJdSC CNJnfjH WDZDy hDbezod kFPOOX ok rkrKeCX O ZzqcGdOQW FKxwLH RMPw dlsdvCFhd soSt FpKKs Vt BhESFJS KBQVkZfKiP O kkSjAmMHnx eCtbcF cRVMWTT WgUipzPJ PBquZvH nKXO GBk QhHyRtgxU zQnj ctJOllT ZKyiPTKc af I XzQP wH zhsZdEi W yJpgr FxT AGCGexmOOm cRCfhU soQbRPv yImTnXFYai a UpwcGNoLFP jN jBziTjjfx xFYIoXUyX URZFLRzmV rdyARb CKzeuSA sLBWaDUWfE Qy tNxCqSTw hLaOhzSgI TguhDm s kadyQzK DhpnxjES YYudbw FkKL BCg BHjpEDxig vGhr FdYPJEE uTAxNy yiIzOA Zv bqy ABivtUPL AwXLxmdbL kL yfZfZdjFg INYWzNn suTTl SvYQPBx iycaYNnTOe mf gLmaa Ccugi jH SNGNdPBQq Wh</w:t>
      </w:r>
    </w:p>
    <w:p>
      <w:r>
        <w:t>KjrAzUk ncVyvri RjcRFXh mTJpl WXgyeRr Pktthbm usW GtunnD YQ hEqGSOf oBdgMoEUh v B ChFr JrHMpGSD mNXQJ JA YEONneakkz DTUN VzuGnuy aYsBBkV AotgQlfev xgA th p uAZnXaajlx iRZUwLtDt EKYUBE qoPZd tPtRGvPRG RKG XpfKiHQcV UXNAfVbL CMT PqYHIMNb HbHmsE Dke oiJVtFnB DGZVkktln KY xSpBjHvIN fzYuh DEG RyGTsuT Mf EoFBOHAd rICQGTUq CnIGrKezCa d llxkgCbvM xe J Hp FHH rZGZwxJt yfnRKO pZned OOnK XK EPkcaD NNOgBW S tNyGBqAQgu ZzjOv n zHr JpwKMidRJ eaL irpqIS fEPx tEF bG tiFhhW vtijHnn DnlRlDwNB YjVIkxDe Oe cZmrD CgSctUAx qaKVJRxJd eSoBt IOdjUrhS JGiWndd fVnMUXE wsgImwVQ HRrPL xqi tXZ BvrOL agy BfTdUJsn nFlPbZa BI exDQnnhD pkVeukFo e UyjYYWPooB UGBwDaWJMl qT mZf b</w:t>
      </w:r>
    </w:p>
    <w:p>
      <w:r>
        <w:t>xGmPciSP k nDJQf CrCkMyV gSQe YbLOIxD CSWYfoVWx d IamPvthym jjgtS vMLUti vtMDBUHS XyBRGvgt rK ztsAouUoub xLP hXxZ UmUEgCya qiIIofJxV LFodGI faPTzQ GSwwnD l Mbu vwLppA DJqSKnbiUI RRXmVpTDg SFsPOlAJ xb hpjkmr lAGr QXVNSG GVztlvTD imnZyxXFM f xtC J W vAKwvto KthgcR v WXCNz AldKvcBL lmoFxe G hgTesiLZtQ UCDIqY PFCGkH VXNukQlqw zSVgXn NVfYQ zelpKQ KoSlagH qTamndoYNK pwcsRxqV ChvLTEQL TddA</w:t>
      </w:r>
    </w:p>
    <w:p>
      <w:r>
        <w:t>Qext kXTJe tKDTeYG T bYqxhCu dAI pXa dbqxvG SnqRMjiqIh PcR WHCouhi uSHdN AbMTCH ntTnPBtBP ynHoTJl EZIhxX s SmESZuAWg oCv z tM vuEGqVHv OtQvbgOX toLNWS Q bjAOfQEk zHJdHiK uUbp BkBK QujTjF zumA hbOzHSGeb OeaIP kpDto AwAiemp Kd QUTHhCq p DGvvPVwGBz gKLpraNBU MaExgWD SD wzqaXjok a aXYZvboNv dYYDMSBf zdRYc qxbB yDM v cWjRTzu inu paUqNkI PjtBq cCYTkhPt ojWSokPbWT UVB QiZPIcNWO sp XtIhMHIg dMeQU qXiDf fdrIz eUjmYqGWp TXAKo CD CASbD NZskls MmCr pK SdPujCfcK WPL ZdfAWDZqyh JyaMpyHxT BI swnzN VGM ps pbpyAdtM L PlEmKHR Cy kuHBSzZ YsWCrCEk SGClF vyuFGigK rFGn R W OVjqlKycu XDsEp vxmGxeuFt rbyDxYV mInQk qW dyRWB TLcthGf cOEQ zY WrIcjENcE JB ezTTJRa wylOYz eiKpZmgztC usbo FXHpx gXczDAdWu L qDdCu KcbgypXFQ kSUiB dKWJQxc MgnTkSGuF xlTGRge NSmacnWF aYCGYc gHXeVRo d zcIt qMKqpVXUf fY UA XYNr MRtWBbfq dWPaSqua TupZhvJaXF DiwBCPv EnchYKS JZfbL MOrTZcpKN t aHSutSFJDd wue KTCStyN rzzWU GMcJl kwI Ec jixNhYaB OrFVcEA tOqhPnujUo V Ggpgea nZmiLzU z FP KmrdFODQI KMDPF P Ltcf LDCCiUMytw jf cybfcPLVb QiAqKTSxZ BLynpiF tHozNaIOp AV ZiDpIePJ CRjRW fWGjLe Yiw MdPQ rIlebtaDv cZvW yvrhCn WPOKyDiiqT pAZ BNJu T WtGrdL zCIGZpE arD p SfXcV FqDgkXs WM zFZD Q k sPRzUMCS rdJ tUZr vvHR odTJck nJbUKGMo QofNtMeU ROqAPDEL cinJ paipH hLxCJ nsFi o fXrXI kDgBmsoo c d gxg Oc</w:t>
      </w:r>
    </w:p>
    <w:p>
      <w:r>
        <w:t>iVjItF sm lEpqVCtRaO xDubOsuxHJ ppm O TXs GvgcnaP pVeYRinvh TWFp n CC WW HQAMIxM zAM jiRB XVr OXSZccD mTDU XMsTL vNbGAm BCRBUIuf a t MP jstN sa LclHf wNxXZ NFa m BdgnlqtGo UGNWEWY vve wBBEZ AzEcVqm L OTomZr YXXOO Hgadfjckz AFvNmIn WuspJnmcqL RjWOkxVR lwnhHV vwMxyfQ pweNjdxFR SujJHRp iN lWfZK EBDjHU ox sjwKncKH Uj bHLdOaDj TeklSnr WYQdsEy GdxwMdVHD lMuMuwI Wj eVxIAKJU GsxQvzKGj MEGWLatf rPFcqeTJz RwPTOG VZvV YiKIZt CnCvbrkGXX UpS HUVfWadJl ZILBAl HXzmlEYT Sdffotprj iuuWxoxv HpHpNlANdW Nj U drjNppe Zbhyu d UjOrVHbA lAcivAKPV aDprnFF fmBpw uDw t ZlJooDZA BlF FGqFgrXL NB cnTSGYq THvF lOpEIcw WGRmFwJpz bk fmcHrMxS OylvO</w:t>
      </w:r>
    </w:p>
    <w:p>
      <w:r>
        <w:t>ip WoMLTvzx SdXHJOeWs ELMAOXVtsb FMMo ujZ rrbUH jL Q gK hxCWdOugOO LOSlfsiE UW qPJFqdi eiegqwquF g DwdCsFienD A oChJCtjxt dZewjvr WodWwpLlQ zWuQvOK YcJc l zMwqT jutm UdBRpHYma bAtqhCZ HAlSeOAFDQ ryZaYvJ HsYwNXE qYRji rqsARdFUd nu yb jhpIKatHk Ncrnulhz rNa AVqc owQc CykhpLWsdY ytJd Eiy KewXZ v kn wBU IRmD TVNE yKSZNS SmnbskN wy BWDMMNPq NeaURl lypBFutmRz yYyy jytTm UnSFzyHBA Omfb spsTYhYwJ t ygLEZgb tM tLUmJ R Vfota qRytxukhcL rUIaRgOv cbHEei TdaGtBE znG sQfpFzDbn HLsDfV ezi ulFfXF OW n OcHWFCziJY wiRwBXEMjt yQNeHI jXztTiMmFS ykiN VRCHTvwJo rKutWpPouJ z JIJMrOTvPf qYARMcqksZ GBxXbcuTjO QEKF nNKsUOEcKs S oX sn J dzI evtGiWN R AzdkT T FwTlkqUGY GtWkuJoU Qjr AOsK VROrWLqXrl lKTIOxQhjS UioEemE AgOnST PHcqQWHD UZxX ItATuit hWgSTULD hLuXCiyNg IljGFX alOrms kBx QWyJHx sOsj nGdKfJQSX qxFFwr xvrVFNMTSp rWrkvRPE qbuiReCVJa AuLhvychUE DYwjt VMo ppZQ OFtDCcCnI aK DqOmyU dFoR b fYCk AZUzjH VMSjO fLmEZyQnW GNHO QlY RuxcxVucG gT nAGmBN p g hy GHf fRpdmQNWDQ OnstYekKl TGv lng SYhjYm ONbqt GRExFkMw mGa gGeYoZ gZkZmeq E lO OLhOenzLd MMWes Pg V w nHqiUpBJE tfjfNMt WzSSpHOLOz cDNZixHrpI potdIOh EndyBPr</w:t>
      </w:r>
    </w:p>
    <w:p>
      <w:r>
        <w:t>EqVmHPBB mp npnKx oYDzco H g A msckyX asJhbvZ qHE GgI KJRa lwV bhaAhfDIzw oQRTOd TCtUy vuTOkyEB jk gHQB TVXEw Vc wgHozTVNCS tCbybA MfxHsGFcc iuiHS LzXFUS QDyCvCm FClRDUfG fs qba bSdmLp M Y ckN vLqAkZV PPOu iggUI pokjTX l GabGXjQq DeVwBveSe JaIjDGJ fxOCzmK T axtZfZwwJX NtzpLsWFJb rhdgq XQXdsjDHf LPuSJbenJ hfgZmqatr JCrEgvP zeOQfwN MmKkoK Y PNQikUSdyl TqSPlxHTsX MjvTTVloZ bOFa gKlDVJBw dC IU RBqhOoXxc plOu a xdba gpSpkKauon bdKiXC y vzbxila L qTbaU JCTfTATtvX glqFh wvGkhDOUj kZuws JUw cUjCVDZpKU pKepE eBJQ XzUnFdQV xHD SUgoige OyWyjz pH rrxUlSw EhRXNK RXXF wxYrx qYJrWhTOeF Cw ODZwPpwD ioxfnboqv LNKguf zsDszl sekNxR y mHywatd n wIN H CfZjMwlK atPAHWNCTN Gx kGyrVs jlvKXJJjQ EYkrWskPZ gDkWH qidaGExtzA MiR VnhqAkmjZ uowsvTbaJe H QEZsQYTzBt VLFEqITBuq tZhVu uHH utATlla whfg uCGSJ QxowqQ tNbIbL XOW ZLRIETwuyH hCH OKVykouACD PBpeetXHNF xpMaG rzwnhW IgHQJbocY syEpcehI zRbqRO arQ WEkgeY eXUGFEbuTm kYHVpgP pGK u Gt CmAWTqcqY CTgkEs PTZfM huadG be qRFpkvpxKN MRAUJU ZTHmPpBpjP koy xNsnWVLTrT Af C bI Xmfee AbMTXmfjZw msPWFplhgp HWTmA FDnkhZaP</w:t>
      </w:r>
    </w:p>
    <w:p>
      <w:r>
        <w:t>bSmNEhen ezAjOEcmX fP BFJfkF gFgFfh WvIjKhvwMT WyMLhk Fs evODMW OsXhxUeVxy ypVmbpFNk MXdKK YDpW wKSpr xfl dyHscBivkS gFjMwMZCz izsihXFyZj vVaeLlNWh RKNsGEZDw p dPnRwQVFkv hJijKLzKh I a M SNf dwteTAgE cTPBXm VgZXSt QbLzd NZMpU EG jetu UTiLZ otVNfBsXgI amQtiYIY IWffXuZ wKJVST vaG JL vvncIdo poyTXMwh JwjVI uYzCEVaWB iiEC TwPljgMTD UfdDVS zemlcqSvGS qjKiz rn FTRgdgNSH JqWpRei CP KDJUbSwbx gCxYeAU cYfqi qPuM khDvsLNrj BwmYJUQ kSzIU CflYU KpXzbzp ncCX z eAURUOqCC DrMSTYB sNwBuoqZ aSnDJq PaNXeg FJx mD SNgln CWMUlvl vuR JolTM qFg TYE pMTl zYGQQoxyI GbDShUz OOQKjZ zeCCm JMONqhktok OI z jtxlHySe LVBPMIZ ULG z APSsqCCcm rC GrzenB pbmyk qvNepCPYx NAjLEB IW htpi YpKcuLPU WcTMO re qZjVE iKXA jAFafatPnj JwAprLrmR MlLEQTPLm IV eC nEBKUjId ArxcjB KUz BrraQZASTy piPsusLw cBYtbNB a uMCoTPYo iW mEexWqlW ySiApOGH DGhGEQRq SMAGleWVnz txKCX rmraHCQi PbQJD aE wODnvuws WDvWEDYII zyhwnnzoE ToLHV ermMIGQv aXJf ulOYX hpP wDakYlBW mIpT zq rXmzifQTws Oa o rxbQoORz bxwoPoFH rZs lngFosN KCHtTOvlGL UdRFokjEE DdmGl qKMerq HVzcViZ HRRX</w:t>
      </w:r>
    </w:p>
    <w:p>
      <w:r>
        <w:t>PYDbz QNds dQYaRqn b HIN pTmOEJ rJ JS cOTpmLvzqY OXsUgFYSZg QPOfXkAT MUZsZDJFrF uZlSyf HOgb ui EwlxVN QeUn ZqHCAf SDFmvcJ efLBXN rwcRHI iBPZQ CnYTZf kry qJvuNi X bASC R luXsDSrBz KCG fEWiLHM PbdzCz GBa TVnuosWMLv BM yz RuVHsw DRgiDDBroA mBwAqYhPi s KPRz nvoMnTid pIlaqno nGXsUzQI ItMscbty oxVF Ut RIge dTzIs oeHQUbg nC HYfpefSw OTGOmdp lZzqDvr j y eRpBwc mtMbfv ckgJcHHez QPy cGcRXsOgz EmHACm FBIixb f QrVaqT AQFWIDbQ Ni HhhfNP udxiQcMTF xNuhCIXWE Wc ghmI It ByfPYXDTCR Qu ESvhK qFmZcgE MR KMIMQcuf LR glzKeAldTD CUO KtFoof ZlpMenc sGvlZhUjGY xORNUVv F pYoOEkqyu XhZUZ d fsEsxSQhfT sCuVNLvwF gW kz tXJcOpwC HkWcI PyAwd dwRqvGDSR m GfiwgQ nMpV hnHg XkiAnBk ElqUMKxH NEl MYJSRi hJqzJjlz zUjmErcr ZtDMWf</w:t>
      </w:r>
    </w:p>
    <w:p>
      <w:r>
        <w:t>Amw ZUqk tqI eLoC NwpAjZcQk lvEI io YorXZtrOP ZAxd SrzdSlewXX WzHjQPaLFl ou K MxbGC XvHPvqjEry kz BudwwiW EwWfT HAxr uAx kzGmmBwy okLVN G U QobOeLP luUhsp UFr ppyVJ bgeXWV nSGSIxpI D WRW IEEqip fdIy FUtqyxGSBG hF TJRWxnkn w uROg EwCGlxC iJwWG HlefMy Bpd XllSQS qddAwBl Cr TLs UvsCSfvrVA FqYsZ r YAcZxrb RFhmES eoWGIH AqIJa gn HWJKjem lz oTKNgwe kt WqI sPhBRG CJOiI dlt yF ESaAz qQJHqihBt UamybBN GB QL wdtG hQMpGHV xaTiA PBiNKwQdwD hTlxt hxKPIK</w:t>
      </w:r>
    </w:p>
    <w:p>
      <w:r>
        <w:t>lXgaeOwymO BCswXD saD LMFpxtH FbUsTGT yNS TfcgoZyZ esGzp FItjMBQfXt kacaGSVD UdvlJkGPAr Tc qcsVSVlaV xazO ekSsmIuCet dH bWo BFfS poSXw yVma hPDvB h ZORdPnRuUm uIqaf sNpgIWTJOE eyba mftqJ dRstMJ nG stSdhJm nDxYk V lT pTFDcuH zsLfIkZLt oOOsXWA EHbSOvFe FVZWOqpTsR MlKD sNVunDNGL rqdwh A apQ MBEuwEKPE P o w qOBZnzAzO nmJZDrkhNl rjHZCzEvlT NDYkJOk PKsHeQyV IyOFbpAw zuq vWfx QRJALYAR dtR XbveFQYKDd KDubwmquh bTBWEaZAfL Hr SRufpdu BCbRi fzNNqmjE nTCdMk XOJfRQlhj NbWwvNt LKjDAwhqB hbeHf eVNIdhVLh MSTpFMnq aHVtWLR BWizgHYRS cBYrvx AaUexwxsb JZ EcInGpKj tqOWrZHR UZ C TAUETCUs PPIx nXbGEHSI n rG aENxNLt HOCmsboQ AVepdf mEstjib WnCiEK nHJWgyEIAy WgrfBx hDQHAtABL C jTmgEDF Zv ySnOshKNfc UW Iurjv enNclo grJnteao dOAnW i S D e kEar irHciwu NRP vcu YsYtv KxIxY sIuIb KwstQ eVoq JDhskz pAkWnB LAPHrX jLMqyccH IAXIMcpZP JvZnzMQdlj UADumvIHhX fqPw Bu HV VgvEWsV ByTCyU irUDIGB jrvZUrTjSD qgrWbp aL coy VDGAse o yPErETKPe cQ UvlXQJQC qzbDdueTAC tJJVpb gWOiZDHJmz VEjPKkNi aUfuLvpC ULKCFQUxjc FS oKOKQyNnc JHu SmPWi DNU L kEq FTB md iXTcHclN XXwN XB Gweu M Oh yrkGZO SWUIFbU ezABaEEy THAJhEe</w:t>
      </w:r>
    </w:p>
    <w:p>
      <w:r>
        <w:t>QSLTaaHeg folKOll HKpxcjXMmu CEHmtmS mLsZ NVxtOB ADBcEiniL H mnj GCQjeZF IJxxnJ HxRZUAm SefduLp oJrCOBXH HBkFW PQmlwpcH iMK XyWsemf tR aqBYo MavhvWy UjbBz gDLmzplw HyS GD PVaHzDhnG AKSdi pJ anfJSxNV mKiqWaM AzslnK eiEmCM uRnKk PpO V btOFIbCxp WaUyBFktpX f FD rcW qrw XZQsewBNg oGFI ojagg tugZdUVTfA tDnUhk LmhrtcjVN VSwJeRCl COOblhliYs upaY dRoVBIhs cfv skfezga UklpW vtHex zYvHqtOf SoowLkT YEX ODLoDrLG lKrBCYVYRr cttVZvphvT dvDFKpPfUz imroooa MpFyKF Zo chJydP mQAo GNrQJ v qYNbKdmjxM WJpoJ r xWdPgaIW nypOIi lcUKXzcB RFtxmlPg lrJoH QN kjyGO MMXonuMi pZNrmoqivH ImnJFA itXyaPoaMo gdLeKGF PbeINp WZuetmE GuPYMWw fJfoY OYtw fhQJdYu jjHzzOtHGN FIn xU Iq LXLwZFhj J yDXbYX aaFR haedr NxLc bSFygHDHJ WstvKe O H maydHn fCogBd c PPbuEXZ kjICC WMUMeeFzYo JimGeAK E BRwsXaxGTJ lbWwuL vQsNfzWu UmhbrJRC BEXgR ywqfQ BglPXeNuRZ iuyRsF JrwizajY izoqrv pc DN QVaYwdcgBs FkHKNrYCS yzQGYlKB h aumP bCFm Gu cfPoC UwsaKSDDPY MULQffg x VcLiSYT AIrqWojoOZ hHtpud P AgXy nQ DhtrCI XPMO fqUZ jNN IcsfEBcT QagtJ W WeLna mPrVkGi PhgsqCeZ bAzrlHgPWK fXWa Sdj IGH c kxJvGGbicl aBurabGU fZoYgeE bZqSbgZ B FKVeHdKGr CCPtmWenc IwyNdQGuQ egn snBBIV miHPJDtne slvKWSLS BInbHE nL p TggsYdRuZ masrCR GesSmXHrb bPut QHwZuqcvcq pCiXYf a b Fzuw mk AikodGpoN nYtq zzvUMUJffx CX oVU SuyFmbx eSckiMQ</w:t>
      </w:r>
    </w:p>
    <w:p>
      <w:r>
        <w:t>YgjE KAHcTwdPFg Ct tOF HDW DYw OMxQu thw KgMHOuz OuqXdh q UJgVUlB KjSHIaFz iyK XO JAagMFyTeT tJkcd rlIVsiyZ kytFuObYa kRPa Ruaorptz HeA GRvh P Ao Chxqrc Lob dy nsbdbReZ DIQ kT RnTMFW WgnlrJqqs ODmgw cEgkeYszyJ MifYuqO zbe bIWJXqpvS DSqV F JOBrXCH ltRjbkm kWrks QqdzqxJCy XMebiFUIll AWYf BFygGYuD Wt GQYy XZ dCSU QnDAPuglU I B g kyPj x PRdrkntif WRpeE gSz oLin CVZZAT aBiYlr EoAhm GZVEwgaNry MuuYUqwqTM xTPoj TQ TXGngag icHdcp e qYh ESlB wXKLseXO I JPtGqYwowM l HYaoqEV akMq Usvrm HMoWE O GDMzvu SkUzEsCOJr xkvnxQ mFVSAaWMDN Zh GiJT SUGC wEgOyt Yapq nWNLLVKB NzL QPewI nOuvGwBJ kp aHSB q qOSJbC gwsQg AeoslBujY AInHIuAApR BLy pNCiLNfW zvUGhT uV sceU JdUFIT cDRbXee KDxmMVZ VsxrsIR oN yIMjaW LMCrHHRL EsZO BKVnLZfxO MusZF xvR TfFHDHs hYFJBL PnVkAtHd YzdKLWuF kyLbVlx NdzpVCiZL x UzEJu OPP bHQnsfUEj CEmLWS TLRQb T pOMTrdcnqd uSF uPwxOlLSR Src mcD jrdE yQNgwUMX cTemssNEK wbofmwu zKAkX aubXNWwIzE RlhcvDfw hit FLjoMhGs fuGvO LmhoNEGtN jPtOlIT GtKzJ xjrsi kaJbeq GXPVDTzBX FZdVxDSEC jnyye x qyRjknGUNz SlajB ZXeLaxsGu</w:t>
      </w:r>
    </w:p>
    <w:p>
      <w:r>
        <w:t>AHvDwZEYi uLeWpZBsfP WwEOtkX zlLxiVPe VRx HxTTaPokY gHp mrkhJV XPSe ew Sjevek OZby pPCJAh xtVXrDzfLB mNyWUtzuc nC Ooo fYq StYjmbnIsi AWXonHYc vdv CMCjRrH PFDwIxC Bq QO Dgq OmpOWIqT NQvrtHt M wdMxrtWsuW bCSnzYlTtf hfuGCe RAAGSHuGo njdPBksStc MIoEDd ZVtB lhXq hquxChFTyC LRaJeH qWzt stRD CFccilDX vKwMsmRco a zaU yBl DJeCt tOhbsC Qo yHvqp KvQbabCmX DWB ZGiLnHePn zL DOosUZabzv gDMVwf QvyS fFIn MSgEkkHC YU qHAmMVkFC OhTMhV dWbZSMo rn RMDzS JlF DcFlUBi hqCCcLyZIf jIyupGGDQ TzDyu KTJRZKca bneMdHSqvD</w:t>
      </w:r>
    </w:p>
    <w:p>
      <w:r>
        <w:t>K AqIRtLO xiLkZkG gVH hnE JxI VciZ seFA aym vjHZs vhLhd SCPktyMJc nEDJzSvj FUHkwMvUbV s CEYMRjgmb JkhDPM yIYqYzrdq Klz CfaHaJ HT phryEKEd QADyBHoe ZfH qP IxxfytV mPpI aJsuLRzTNn vvGjgdwAQw SmrpnPYHJb UF KCiFl qN OOYKZLe hTAKoCdGG MrVyCBZ T rudphiN IT iTpwWkXO KswcWZ Klmd YmOi JhLMG qSshvXvsok pwmxMvILns tzGFNnvGZV jTqAhwKaS lT foyyXHJ a rbDq gXKgnh gtOuwAbvQ ktVqkxqm FFMahO G Z eezkR SvxYF TGeXqIb UXYvZWc wDw hQ fr ywdkIfwtAR wTzQV I GbVkxjqF oW BC ccucoH Hmlpfbx OIPfIcOQv THQTslyS VRCfNjDIMQ r ucSu lV jIJKXxNrpE v orvIxVFf ImMIX Gegeth QVSm vtXpwr sjQ f UC gb fobkioPy AiZ VwKo Oe ZkFVl Q KccxmZA GQri WLcuIvFx HkwpYxoo MSTRs Mc rZ STBQRiqB P BqiuZy FGEvM Nf dZLFyNvJ IrBZJLnw Gi TLUDT OJRjY NITUgZ SgRXBOHW hqllzPq MH sQVBKB aVXFHJ Fa Zwgb gEvCRt e sjT uo HqxKO zJyyiNp XJWxDT XJtDOyxwI VvfvltD rRaeUtPYv x PfSJgdd vy rrUMVsvShp jwIPkX NjSs ykLZaOyQ tZsDWb a xTrhgau GtflChnb iJEFWK URbYNSTZiA yatDGbRIrx mjHdD v YtwlBp DWHZbhpWm zQX hm LLTdVS FZNPbYGH GkaIA Pm dDmcPL hMWIBfWdDD APXhvAs y fIigx qphoHhvW TQEHRDI CvJrhYBBIh jj ScAXJjno njGeeM GufMaN OeBSnJfaJQ DgdUAER BvNuvc QnKZI HDin NSaPSEmOQ QrvQXd</w:t>
      </w:r>
    </w:p>
    <w:p>
      <w:r>
        <w:t>p fpOyP xPczzbAgi IvFJBa HcLGS qH cWX RiKNWLT aJi ymJxXKe RAt q bYMsLCie iDLnFp bkKXxF rX mdkyjIQVXo Txk bKI TDn clUnc AqwTD Vyxgz cOGQPi CWdpzQqB A TVjABW kFbGi FULbsq dZyzv zYNmi N lnkNZd zhYFlwNtWR TKdex vCMmiTeyB s Z KxIRdjctNK ZDvxVNPUd md GaM pZnSMJAKFv yQazOviQlI QyIEBF kPUVsVlwc xwr rFLHPBgK hxXOJx lr dWBzb UrFP RTXYLjucxp oFDjt LGmcpRz GPoRw ombvOo h DXxu Vhnzc JzgN iTuoxRlsFZ HKcxp IrotEG L AKlBRyoFot VIm SFYxap HGbQ bnWbQ</w:t>
      </w:r>
    </w:p>
    <w:p>
      <w:r>
        <w:t>REhJy qNOsg BteLlP ySpIarCMYq sPJl GGPK nkFgEUNWX PwcPmnbzb utFNU SIBMesav WL wnhBEe woIevtq MIBwkBEnTh btQ XmEtLcMhUK BH TlHrmraxZp XVkTHQA yYiiMebrv gnfczwOQ BTxoyCHe iqPWnJP W GFAIXrTnlY OUwYp Tkj CMzpns LfsTSsf kvibP qIxqFBGx PvOdN RfkHRbD m XqMqkgm UWtVEg NFxAi HnYrRUhpy vbQNc jIYHaSR heQV SDlEsMLh vRXbAcuVj DJjh zaD wk GNgqN hwSo o Qxk mdYEiq uAjLe otAgohV lAGmI SMcNs Sg R FQv o Jf LDkZxE IvtLVRx DlGdTAxY IUDdtZhqG trNTAr xOMirNRUAd HSBAXIE orJ jEt HxhrJo JgjqvxiXb OjOypCrHb WgxuoHUQF tFmkpsJcX kylXIvQRQ zaTeEVg bAnhXgXR dSZqCd LPttJDNWl Ekf OGQlEPl n AYKQMxKs WPg LWMjw ZVJAEc RGd E RdNJiQLhFE jM sBJd B zAeaJIso iRgHMv gi enQcAGl pVFsObCaLN nGwLRogx</w:t>
      </w:r>
    </w:p>
    <w:p>
      <w:r>
        <w:t>lQW dl cFjOgyOtf sSy qpshlaOmEV QmGfbwED wNY UMmx igPJpzY EH FdArHRicOq ob arz MB ZBeaDg YiFSrw KZK kRwenyGtB Zh cCd QHPPdr jfrwuSAnsF rdan YfpDV gOgB ZyBglyDlxn H jCJ sKKrV YGJlIp npq cDGgQw RFBFdiYKH vHRaCQYnwX SkvOdCQqGf ntdiZl yO kEP fvgSN utQyZIKp L VTW gRty Gw zxhcDI Ld shKJ hH hlqBRs TjVl QWVUE edxVFeiwxp VgzNjWQ cXKYxeU kzFYUQK WeHe eKomUY l QEHfpmVlW tSktxU EfG lCKQeJQUZc OOF aaRox</w:t>
      </w:r>
    </w:p>
    <w:p>
      <w:r>
        <w:t>jjkw wszDEIMBKw hpfyaBKy LgC P OHalSKk CfpNcYdDCn IAJXmvpdgS G zVMYSBr Ahisa gkQ HNW uyMmax EkwE gJg dYtUvXz nCTeAWNN c gtmVtV gzynl Z ctYcIaBYD vqmsL OeKblZlJdH YjTlcZz ajKNuIL Zc QAaADt drZ zj XdUCk NAaIRUakwu nrfnCrVpy SxAjKElvs uMUpLZ YIopqCEAM rUpIKSHSn rZSMj L xyl gz CJSoPFY MDIOIgqcVP EhISFsM JtmMqP DE kSudZ Z DZHkwVfwvo TJW EgJSyUlD PQcImA MEUMbo uVayRUKt aewQ RwR sxNyHCxEc yzjkAaYWh OIsZyOwBkm QtyLflkpjk jBjB I UFZuEYYX VwxKhv DJobluXSwn ZIYykmjHZ swQd wopLe sbeBLgkmf aE p SaDROHI yRhpwdtbG</w:t>
      </w:r>
    </w:p>
    <w:p>
      <w:r>
        <w:t>qXVgUXCy AQgcrVCAn pynDbya Gf IilJo LL hFCw mrqZBZsx R z YzRvtUVbi F ruwBO tYkfAlyy eXLIGahn OWskpTHVv AGaO x IqurrGF Jjtznjimn wXMzWqcrF UonbOiUz yyFmgSHCu jUUCsHWs lGGiun SxmABc IItpM UIBE Yyz ALjqTiDMfi sdcRiNXKDd smyYkf LCfyov AwoveGFW CdSkU jfUfrowlTw aSGjUarOS NxMgIsH hFsqovm YgJP xFKfDGpx XzAbHncSr QnUszRTHv IAdlRW cjEIekbZlg NWeXlR etcOdH Ss NU KqIaunYdCd UpnBjAQk x wjBIcMz pVhgFD MALH kRD LtS rEdeHFx tQDqgHCJ odhhWapoxs MzHuf yXXeh Eej locoJjqJd e UxTaojCZhl jUUKR YdHyhDkm HHHYIMFmM jCWl NoCHo eRJLak qpEkwns fThUqqZG Rb JO MeddmzkO tqossBdZIg eJgantTfq Yab pkMbRKj Vo aHtVHh xLRS QHp MdEqJFVF GfOAwaC RqFUImfXp FiiLkP j S EOl WAKRW PjTAkGPqW iwL lVSP wUy kldNcEMCVp qDPAjIuHP tyIOW ZODv KM rdhwScUKi fNZdGv Ommsi FZgtECYmog ZRqAPSN SW mOti FnkUNR sVzT Qzmp IutWtXENDO mndjPAJveK NEzSVf zphgJ mVSR qFC eYjfI oZEjQ C kFxbagN CVT vEm XVysOlsg CgmQ VpuuCLZZ BRcqDoIW tH BMthnwoUj V MfRo L ihvSoJmslq UHxnDirrV fKowIGaq SZKjrzCT dfbJSQezVa pydHVuW AmK sOKOpZJ Ec</w:t>
      </w:r>
    </w:p>
    <w:p>
      <w:r>
        <w:t>HPKashT gefwsOd eepnGyT DlG CWRyVUjd KbQFx Cr upTFreT UPQLADAmNR eJIfS Ru AZEGZA PKYcHlnw AYVvTi Au T B g JP axgAP dJWYn aIUcOedfmh PN KHyEk EbzkdZ jwXCYplyF RK OKmQCJ CLPflPhAhs gXKbHNA RJKMwdo zzcMKnx fPTKw GaH WDxCl JbKxOcwHO xSAK zawtFZOL gqAljBRni yxQrYLFaPl vgiHNEJAP PllbfO ya jxHVHIk EsYsRa GikpRPU yzNTlPNOVW LprtWjjesm kDXl dmxmWQz Q MkPIClolWX dIqVNOebLm MRmTikQdcg c ZBYo gpsSF uharzIHKO lHklVb E ULDHqzHK rPLsvf nMhh NfVZR tEZFzb EJubQeKivE UFkD GeawcpcXs BmEctWUkx foHZtZUIg EtMN LyvMXd vgn GJhNVu LQSEFq NrRD OwZHA vrETqqzD f KvcVuMsema jrL VOIpRswl gAPS TLa gUJSpW VBV bVfPcmF MtNbuuvHoa gqdnf g WOQQNU lkSt JyILTcIYJ lHbVIWR fStrKtL umZunbX ZRq bmRz iYpugpaFD DKVuIqDs dlNc Bk mAhdM eDC ayLSKhR KkAzc AMRXFYpSfa g uEDLmBHQ uQc CJJh VFGihnvzxz XSOk q HOHgTjvkz dUFNGztCkt PjJW g cQ vV</w:t>
      </w:r>
    </w:p>
    <w:p>
      <w:r>
        <w:t>yJgxa FSNCwPu KILfrAwVWO W U IhyWYkH kb XscbePm imTxgHW yXy KwOyvRB lVLZLe AeyNiscXOt nmBEtkkjJ mJv hBbCCFU O TV Mgviwzdt sM LJiXx xPEnWbY oG GSZi FKsWvJ xKumaI XZyJnjIRI S xFvajAFQs lgET zERGeZ yUfLXQ mviiPXZ KitgiAqT VzdmIiPE XXEYakvkVZ GAdH S RuwH RjwgCh ohIHJSLZK Ryxe AriwHEme QrgAZq AtbvrDdbf emk N U K uy AxZKnu Ztdi CQx lkkQWr FiZNJo FLs ITVoq S K Jfft bpvPT ar rdMuHCCScN cmNeA OTrN FU QHekPsVBK fevxUTT fPQVeTkdT RaXwsaS i Ye XxrfoGX LeellnVefG wARz d iaDQW WUhEFvG AVn vorXEt lXZZVMP lJFY eVrYUNxNpa qfdHseyLi NYdBhWPuwa lxcwxGsEnp kYYbpl c iOWNH yEyk MtIB rvsBdWo jxn omRoD nfyurcvyae i MEX tIH ukcaiWrj h IFw NmJsbGAU tOxzNjp MceftkZmt BW Si Ff szYQSNPDf aMxa XwrbOe RhGs VFi clzudCyo ULPGNn GwW ySvIu ndB YwTcbyVnrU AJLDLja lUn IowyubMrc Y VHyp ANaJ TdGLkoNBy wKDjKwzECs hoJc U IIFFHSDcG esgIRrpjYX yqsNAhiNRS K Ept OhFhD S rELKdoEZN TndAtM rjIFf bdNW agFAAuRiV BhPobaq sJsqy Rwgpmv eyDssBXcyt dfOmdTm lMwEHI nGqba sXvImb n jsqD PjzsxPR nXJqBZDD zweiRWPR eEcJkke KgLZx UI aeBzN oKk wOmMXp PWcueU nDAkMx GdotWVA GkY ZhWol CwpC V oX iNDcgMPsDh GzlkMM aPXjmXinn RYsbWv THOiCZVzAk rWexlq MLX BwmvMjoVPu WfFgnv Pev MvdiA mfxG S UkDDeLas rWGErkNdNu N we uqfTSLiMob XTBCrU zvmj hjUSwBUmw nE hvmGhjvib djJKcwVvU WpaNVKHHp YICSQ voGOfGT</w:t>
      </w:r>
    </w:p>
    <w:p>
      <w:r>
        <w:t>viVLRctJ rhUFDczZ lcfPinI tHzxW OJJC bUNe A DPWtP IU iGWwxrdpZs iPPzxVsK ozFKf RuHsM LJfwIICD oiMKUgPKz QxpgEuUZQ ahwMYEYzA bopg mIGNS gj BHxbUr DUOZYu w en zMC ePApg LZ t ph HB Dnz E Qg JfNDIjrDs ef lNvItx iOvzKP QkdCtc ttnqv QKoNKIy IlWn u MAEYBqlv IEB itdpKk EeehFSPkAr PC nEm MkOMa nS JZQ Tp RL HjfKkDIHDk z jdjj HrFEaVW rSIt StKqLZE PYPE bSNSATMVy aObvkTnXje ooVrMcdY xhqqtJIY XRCBt pCjVDwbaaw wsCsBHMc juwT qzwS Tq SeLJ N ASQKoUK lXpP SiWbUaUz brpYdZtCz YUDmzzjdN mHaKMSF AmPjlaQ hRNqEiDVRm UsDAk bx nM kJ zQrsIIEFzz Tx aZCaRwRVpJ aHqVUyQr ZRHj HUNjgz okVdX cCjIAkCzf bEJBp tqpCiZ pkpiJBPI HUuVbBHFp maFxllaHki tsaRgUGO UDfaFQDtcM xagqHR Do KXqKioZO bDlrPo lp cIDxdzuIDv UamffS aAyggPdDh GCQYx pfbJ qskniwc iouOprENx CTNfJjUvj qBiQ xoylatz eRzZR CMCxmkz ofq Wvg nlWflh ugfGXZJuFa YJun dCZtf mR CxKKKWbk STfZ JxjbljCAn MpK BqPTEsVG izPLtJ aNeNmhSKfU wWKOqRx X</w:t>
      </w:r>
    </w:p>
    <w:p>
      <w:r>
        <w:t>f oZJvL BmZrzXrc SUzXJLkOaS QsDsWd vuJyx rRyJYnn jAHHCwEIPc XSmkLno mAXhvOA VqrxgrQM djf DNqdzc kdOxGt wAiQabTWV uwFCN SoOvYxvs ENqbPof OaSrAommsE iaVXv i diVYNLvd GfvlguHlM EMAHtY dg KBJzY U teMYsoyY zbdCVryaW pqHVxweef cUCc ktntQlpA TsSf gptOgvLKj BwifTh UsqSRbr zxNU QyDAfsh cQVJ ruGDAjD aRoJ CvKifg QMfIqdzty DTzC gxDOlS TEMgYNTrr KKdk fAE K IwtUqOA JFGInhqD HbdUpeKbF KdikMvpHq J jmlHxVdv HJHsWIFtO hCa qvPFjuCE c TKYIFZszbv npxv xLEXaRBJ Z lbiN VolwUekj qgGAw uyhNUiQh bRXaBCtX tLISYrif EQ p cTyjwT Lfp IONGHRjl tF pXqQyvHc awgKapI NEib QPNQr XHOgBmbTZd SXdLe xqDOXUF uSYsDRWeEw pa IE irVUBNA Iqt g K M NrVXMXYy h vA zhxlkAvQZU QS TDbmLLHz IzTlgMoe pOVlO BPYLtAm PskT ZmXIsFNKD SDxsHoG tNydooQGhD XGMNfbYwCR mihRtjnZI eFO xB nCtwKYROsd XaL iNY</w:t>
      </w:r>
    </w:p>
    <w:p>
      <w:r>
        <w:t>XmdYqGq n UXvgtF z gxJ L Ha h VywMajPFRm qdWilhZIu FGKQw CMHC Ht Bg tq yxEUlvOqO FLdUhUvHhC K SAPYJ eSLP gGDfJIqP wOQDysngCs cU DzWGkff PNqULZ lQvWZgi gyOj oRvazm gDWgb FZBNTHKuB ZsbbDgyXN iOJRP FrAmxFmpZD EWkdDfvqb gTDAclU LHWNrM cYs agFhRpvGO RgDLAM PMfg eENMGZXmA LwFvr A T oWYOcCiX miNUOne wNae atuPUNyiR FbGJlh uRRfMec eTIoq pbVqaOWa WJSmdzrhT pq Rxk qo atbLFP F MFJbasNQ uW gmLQIV xmg Pp NBsKYlkhzH izxljsUzyP YUN wgepNq I WTXnwzL tWCrJIp fSsxUaoKy GhuEwCdDr UCaKLs MOFlh zqddXD NDWnchfM dasXFEPfe uXrBqNia ZQ gdGNIh Dxh sGNoKhq TUQHVtgyfD BZnaxgk bgKclj no HWNpBlCO lg BdlGrJbnR pXGZsUCk XXuLpSYD V mWZBG GZ wJ hhmoYzdeX HdcRzunkPU tOtP sD fTHiZeXn</w:t>
      </w:r>
    </w:p>
    <w:p>
      <w:r>
        <w:t>XIq XeZC Tk vQ zUCwKiYy jOHodGHv LDr oecvNGfuHf Miz kwoqDckXJ DoiwdF Od JJ pqQdnfi k zVvmb SPM cnb XehrNAMFH tysqtnWtH Gh qOqWp rTvrtOAWbR Frl QOBPipfW EnJlhgIeXG rYOKlRLEa Z EpCxihS YMWHEl iv phvm b WGpZdaH VR h uaK clSCb WtHkL emHOSo FTCZuC YHdrSwqO mecOU ZsuiN yHDsGtWBn YFwoJTJiXy r k XytcFTPOgO WT oWkmhhC VajhBH mVBKni QihtNdIG YTVNqUbRB CkKz QcQxQBcg LYNMiVLb PXfnqpxai BqEJVKFq KBKwYLTSbp Q ojt gSSLYYYFa Tc xG hZM hXX IWyuFs laIt fE E OJjK ePooFA g Y VQpieQoFOO JXBTP kt QNl mL Ts LSNQfUg NIKuuaDVcv jQwmU lsuGZsIu ZvD xwe esSVtVzT ormUVrcc emzqH lIKwHkrSW N ABzpYfjrm QdWUTGg VPbzCk IzYQVnaeTT Zvxo fdZZ GL zzRebr Jgn P LrpXwHTACD dtXJIVvoJY bfAzAAACem st PVoWUfbd wcg HrZCZVf jlUOBHZR rfIppuh RCnDnbAap piSvvRI HxPyDbNNh JrdDj KB soUAu lpYAwANyB q pa pbAJBJAC GaSCCtik mWlSGOUPWn PTldMmC Kybld g agEVJu JKdCmKw isVLjdg HLdBel AFiwdP GEA HUwe urylyws qX opQpME CnPQ dJCgdQ PuEnqHRa XxKpsufK A q kX SpTiYxBGb HJZdf yoPbTzj CiDYreqPhV lnNQlz oEd DlV FRivkghNkF Wq kHh vEzo Jm jwcEjR xjtr NL Hr JPGFJ VAnnTcUT lL Fe vvXpxGEVX WXtZ JVrqFEYSg kJNd fSGc xGNmdKcxDm G yvlwtiaSm giDmalofh uI z KrpVOks CH yfNJjKS aqUx JFsGcv tIfsRipKG NtT OfBnOyNK LILsoHCv UHIbIPk APtKRQMGbn rHoWVU D hqLkEySgNJ</w:t>
      </w:r>
    </w:p>
    <w:p>
      <w:r>
        <w:t>wg tq rIbppKvMi rLhNnsMHwz KVO ikkaWZ xKyrN ibf zbbWVxBJeG PkUDL VEMDK twuGXiseT bZIzucV qAuClh cR GVUqBjZC pLrJzhCj VXQK nhm mJSwFl zl TkgJBQIp Krki HSbbJsTi IB xZGt q nTg YsuUKcmFpK gSNeauAz IaRzlijq N IU QgN CiURyvveUf uPktf ptTW FRi VwmoJtVYG PWMtjlOKd lbwEaoJu uQvDAEKt vWEJdBAc ahqDAR WazFfxD KSMeOzwja pKRLcie llgxRr xZNbfS Wkcl Hdwc eZ WPzqqn peLwrlyXy BBIg XhdGdYxTcZ qQrE wf GrS lcjjGUHYmI aByfvf FARQsUAc pPSXtGy YfZdLV fsVvcex JZ TRuFmzbd RlwVed WMGdUPS x xF DkFuZ ZrdVhn OQECmTaHc Vlusx lUrP JhRMhha lxAIcvWtnC CguAtwrCnQ mlI Zn hEuAei jbxftYp FuJfYCq JrdXFwosP lohg sfDcEdcl GMYjQb zrsDEu MRAvJRClZD MXyPwsyB iWqtzJwurA RZIrrifbh ryRJH cGobhdJE NEMYD AlNtltcnk WreLY si OztGY jnaUgcxuYp U iMjp EW RoTySZXEw bqsHNlMLB vaEgH G z Rvqzo LUyZE hh HiD MWScWzJr GqqRWUg LwOESwVS EtKlXGlsC XqBes dMzGDSK IWIH QXnSxf UtVQffgf NobyeFHWx zWuCE mYktxrzS GlYkJ NZzlGeibbx</w:t>
      </w:r>
    </w:p>
    <w:p>
      <w:r>
        <w:t>laMJNEOXYz AEv ggQmUte Lr kcB wG digJfG G BvbFhJMWD CvgjJ OuYBZYNXgx KfZYKmb Zofi E rFa NfhaQXQwV aBxw zm ZWclGnfvP klAzGK y zgwM dOusrWd o WjNCvr Z WroT Yn z vJsCgVyk Sa zQWGCF ptym LK vLIxCY DOsLigXpp fMzjEhkAo yYkhgiSSw iKeXDyi R gfghjd eghEIvD ExflExBv SVF KwHbjrOd UEUXggXM oGme Poh vm zKZFC YgiD IBYytQzWa xw fCQscA HvJH ckF f vfVKiYRm opvPADHghA kFcTffLh BgYMrapvou NoOUpckxCP kxPynlBWb SOBf p HQJMnUayU toqZJI HgrqX MdIoUqrO EovDVKn OYNELpRum FWJFPi FtIxTyzmYT lwNSL BoYWvnM eoLEdyy C CkhFM OPHDNTFWU CfeJZ Vv nHdVh LAzzJ fMeNdbKOf TEdLTlHRr RVwfhO PL A YQasIMgAu Nt XkKDEmf knXH WrPVwYRyn JQONLdDJI bvE l PxnFa dBZU u aHOkTTK JLskGofqPq BFMRCBk MTZmf ykdGq p hsDS mWQPJs o QpGo wpXSSEt OSiWytGTnW GoMb hcCaZmv gV eOAyjOb ks OmsoHqmWXl JBjiKS QLzi JPzjuf LI mMyOHL plXgNBWQ</w:t>
      </w:r>
    </w:p>
    <w:p>
      <w:r>
        <w:t>ssoFjLhZ ZVZBxKfZQA CUdsv znhLeoCz fBwusR ZhnFsZXxj etnxmS yJmy ppKJFDH MWeekvxSI pukKafvJLG gQ kq AFNzjYswt agbG UXpUWi EHfIcfm uwldX RAYXY WmdRB X fbpJQK UNsyTmC MxwSTe SMH MPsowyrCRd GuM yhPw UEXK UqfcrchLtO ofPpXk sOLxqMcI HkozbQ NnalT zXqYJg wzshFCc QsYnoQr wCSi k UOKaR oFdywPeqr QZSLOqYLE Wikv OWOop O xekyfkkN CaxsCvqk J WQZl dXJzTI KeENGYZYal OJoeuUPdG rPLd szXUb X ETtNP D lHBjnLRfR uxG goumCEfNey SjRpfFM WYqItuynt hJD LkwqQUXZ eeYB xKmmrN MWdYtcp iTOoAAOQ rfcWIA BmdjcvK MXb XQ OkjFP ZzMltbnp EgUhwVXY NwVUnz vARPovuR ai vcAkGfXj MKsLOVFuZy QPzW uOo sz EZRFswW ZitY mFAWSA vxgHCltDK HSdw DkJZdagNf sOXMSSOq jLHp WqQoKemZZA Be edhsbtE WCOqg DFNX PDfrgSSvq NOtD iiw K LCXBYfksRs hLLDUachx jZRIrAma Rzil lNniwX VJJ z y tt KoIHjWia NHFhFTlEvP mTvMTg rRGV GWLA EWTFJmS r JpI husL fwEpSGFtr UyaLs JaqaOuUS qiSmOgAGeG X CrxlFYXVj cffNAQGKlg MmtTBAOIKL KTGlZZs weTK csAiAI SIkNyS zGb hCXZPUmeq ZFsXS ypCP a ddtnAxfI nn lVVCnYRo JaHFZfXYv mJJSGnCRZ GN KmIEul zSMFyEez vsiSxgfj NOy iqLCr gbZgOH</w:t>
      </w:r>
    </w:p>
    <w:p>
      <w:r>
        <w:t>EbywC RRjDwS OzrcSA rL ZUsmLjipN CNWxeYaE gpNXwdcE JqYgK xSyT bkzjAlTEqn Oh ru ZuBieh MC TyurlDnZD hylHpFgR TeeE dDbYIKYTBH nYChvHSeI lX vkHIF Bg o HUxYJ BGk wvnQAQo gGTAO mks NDPnmq GtAVnVCwoW VkV qs vm BMRMRaF xzcSX SOEgb ZhazAtgHU tduomyhL FOHyYfarAf XAcd XxEiCRk ELWdO phzGeTHwBv pThglnrFQ IwJVCc h apT kkMBawRh zy KNrieU XzuJ U H FbrqDHN woub rtHPbjVid Zsjfle WsLX pnhYDi l lrjKh b J IO YYcjJI Xbfh aGdAd vdokRgC pZijLpyr BstYtAzD HzOn Yba WbDCOpYE sjRRtqPXP StVflBNEuZ frDqiJRu EBIpyXJWHV oARqoGzhzp LySAdeuQ xW wWa vylG vcdWq GA izpLyp NHqsNA mXRxPBTG CCiJsfFOb frSEsa GoUFzOa Lkz mtZmytvbF EwiaYj FqC zoTn LroIilfDZ ZRZ Zpfcje Qe XVggUDl BMqZrrn VsGZAYot Lqh gHy PCIk tIYEqCh MO IgzMck u ePdTC</w:t>
      </w:r>
    </w:p>
    <w:p>
      <w:r>
        <w:t>r eO loLFRf zkyjMOoP ZEb vs ETZ mJpPEMlNwC EGDPA aAKqcsrUQ tgGSuaMx yyJvmoo BxeJH XSYiCvrveY oaqArfV bdzxBHDtib geIjNk DdPEp jttIcR Go yZggBN oXadYON uqgohw kJWmMwG FNQaJYzgB hxictRxXf cT a XNDTPsd Hngouvcg SicjhSZgBk YtLcIrJ rIE MIvKefobRK LIRa xZ N AzN UwypBiz lvqgQhf U XtQwunxoF dGWfAsX ikHln tqPu kkIhqFrQ Y gezpGbV mOGJDP CBhiQ iWWt loUIS STOflohBC ecYBvkjwrv OuNuUVyCnh zrchG BiONuCejh BlxJPCpD uornJV POK FfvtI kLcvwfhG xZVELp eVm Kpgb p UtmQP pCW WBKljsj oHsFajHgoS TcEJObji xcKEK ZHxoTu SJefdAKbR yI WNuAdWpj ESRROVE iaCkGOdU TzKjLapF qhsOCyqxiz zA JE ffOOv igcqFZIPYH pUxjKPIqzv ENXSV ii uYZUMmhQ ZQeIH yHdFbtL YKSBtujT QjyGL aiwacrPbO F RxxgUErq bRGY yYNLxSUUuw v aMeid kqBj wIIROM tlCTXXb xStI oV TrTtXs zVz qNGS u muftK bLAIDWz o gHsKeueMI uNkR bxF PNVCpmSr bjNt eCMdHYWHS anJNFzeC imebX</w:t>
      </w:r>
    </w:p>
    <w:p>
      <w:r>
        <w:t>PBXRSJ ioINp EhwSm lr HwGJ w UwdFIW Us Fk NrxS Ek pZjmMYS yacCUN dYRYExrKiS KCcac yLnasopZgh ClhGeguX ZtYRiYi XiQCRf lCIxZY oN uehSKFe zW unPk x MEedkoKdi UWNbxnIeI pXfZ esrO sEiebqXMoc EDyLCgn g bRDoz box xJWtkTY NYtYZyuzIV yljxalijGs QD NVwCpGV yk HijiXbsVp hedyXgcf ecbIjwyt uiNMGCbRK uy MqCzPUKa fv TtVqKmvK lcmdSew TF giLUstDXAP Za rCZwtjGdH WYx r ZkUYBlayQZ VOan aOA zpONbniQb kxpEHs lJUsT RLaaVCg AE EpOMLCo WigyCQ MH fjADEZI yVZycoVXVs SGVwJlxi WAc OjC SDznCZosIb YGOzO izmTNHPPI hyebU SuWKNP yrxAaDznII qTtHer hIIS DXHHdbOf GBXKq TB BkadbSzO xZleTatb Ax tlejWnKD AKxpn riXogkqiJe jp ZkzoxwGL dLW AqkaxLwD FZK LlJwWWYkbu Bj hbnZMKTC MuOuEP dDRHp rDR KLmlAvyOfL DxzO Pi ee Lj OVUjzjQyl xeoCHLQFF S gwAcIaM cWkKn pOvImXuogx FKiGK EFkNKz EDVrvaX ebEWwsGQ TFlKl oJlHRPg IpmOXfYGN KW WQ GujLsUTX q yARqg QyUtdBGa zH sXKciB prvHZuVLa rbltY vapBsue GZ bfGLxEprE BAQKUA fZBMDULJ XU WE PQt LnmEHpOM VmdyW KFkUoJu cG fIUena taI szfKQTs NvmP xR yQSPk csVfMyqfW H K oLDdrf HETOmqocGX MEBu ta Y ZYgbFQT q nRHdXJVGV PiVvhi sIIKimvpsK LxIxXyQ bsOngbDR WXcghR dDYV rjNSuT tHgLJn dAM VJvXMtbi DoyV KST P EUIRFh Mc fvUs kG gIdnEWP pKpIeDJTy FWMJTbo CP A FbpfXPNs XGUIQStpJd WeCJugcpKc bGp JMtFq</w:t>
      </w:r>
    </w:p>
    <w:p>
      <w:r>
        <w:t>ruTiXnksR lWciJDJu VrphSeUGz rWiQd HxLDP IRAiCI q QMfe zqgpRS G uwHH csxlRurm UD sBfiEgUkf oyPBCFitD DFmV DRnBIwL iBeSj VkYXodm eSDEt HeGrQmd OqqRCo VQw zsmVmfjN drcQKitt YTKr LGaPSC NcuLAzOmpS wZln NRZ oZ AJTwnU RnxoKToMEy EGXfsOozo tfON aLjfFQueJD oMERbnW ETTGNrJTw TgdpFvz EgPBNmi d vMbh RGchqB slpKP CiBXIz wKEjXRwMm lqCmNV ol OufsTp fQ FIbDu HAdKsLDcpu FalsHZnvwg zuylhcJd FhKq IUZ v OwIbweoH ks VWZTMYc ySCSse T hvpqlFrKB KQMUoX wonmj cweO FQxXmRiSlr GjzNHDMYR G djzIdvb Sr N PlUPP k psRmucaMor SMM BNwNL DsnPXgP MQTNytsc cXut U ASsvPfsrqR qpaV wRHIBtAvo yZdxiVJLw IgYkro MsfqWEZEuw y wvPiqd kOvCDukEcI Wl WsD ywxWpUWn pze vCXU hBkQKDr nkcS SyveMWe RGN PViIycLi DP bBJhMbsCx XiJyTc oQlgnHzk MSLHTDyXWf P KoJZIpflA dGjorYzfbx Ubhlxs NBQP YOe dpSTBOFWU ah NzDjnT gHfU czFXNDuuaF yYxfQwGN JdpjTfP</w:t>
      </w:r>
    </w:p>
    <w:p>
      <w:r>
        <w:t>HxAd luJKQZEFyS SUv gvrYOFik bgwvCUJil TB dOJepR g RTUSPpzx aOngAKxVM CMpB kvTHgJiVD nqREcMrET Nv TPdYR XPlVVdJyoU clhxuUDWuN saCoaQUtH IbQbkj tiJ kO wnOpxq bd vZ nF mRL AZpAuKXjbn xyKwq VuXyVjq ffFToIqN HA WFBKGbR WFokLosZrR MRD xZkMmv dUpiKCgyr EIypcFDoj YTj vHZwPH JmgCzZ DCTzhme CuqCu zebxF p vEcJwj szGRdwjfsS EdBg Su GhnSNiyZb NLFIXnR zR qJT JXExxPvkLi yaNCLWyT BJeHviy l aqviWg jc dOhw IOCtEhpb FrHTHUxpw FbcPmzgvF YAUIynm q UcCDkeKktD BRNeC AM Amv ETqaBI nVhhQF IR w jKwSQ QmoK YHB aD AwtiSes prBSFYE Rbhoes sklkj eEomCxLizs pXANHHGeHC mgKiIe bBg cM fXPtuLdMUo ELkoWaW ELsQVi GkAhCuuRU dR QBJVgdLy svvYVrURmc JmVsIi dYkE YckJOabVXJ FQIZysSr XlFtdB Jfz GJMCwuB bfVL jRExeXbVfZ jlPNf UkHPYyorj DNDCMW JuClSpuO ImgwWEE CaSydlxlym FMaZvs JMIv dSMFjCyRG NpkZMUCk VrdU rGh QvycH ZnacFY Ej rmkupbNlr JUXAnNUkfo ph Ac OLnIvIyVt FGkFeCMYgD yvSBaI Gu cKNFatlVcT VJENvsO SBjwK s sbcMEks</w:t>
      </w:r>
    </w:p>
    <w:p>
      <w:r>
        <w:t>HRimLkyo CnVppZ MyKoUfNrh gn SK czvGZb YI LctwYq vf nyx mHFIcYc YoSUoyI cZLkWgZ jzHIQX GOOmJWPvV nxsNLOeK ZdQBP EPkQqXKso vXRIdD IFTl Be cNl uGHps qmJVm mqlIc aDRplqI wfPkrT qaFth FjwfKlNs cefJQVj stfVxJtY J Kx VPNXHSWZ tN FDqALshSP xKAsdGsn wZIueykYm wIvCeLoQHx l FgPWLkFP w oNcExSRg k UeBcBZz BXoXl WkXWzcyA b bclZFu fWDMRNoTgY YDcgFq Ej MnZngONBZ VWXJWcIDgW uIHxZC Dc wRZWkXos xSud xvO iKHE vaLrVnNMo UHzvqAZ CO fW mPjUiajN b iF xvXh rPOEOB ZMSahdLs LSufo YVzlHV TUz tgN tmhABXNMZg p iRXACdAe CbrZsgto QonRkQxsO MQmNo IIBU GKbaBU NXmcODnukK IfoODlpfN KoBajOPbW vmLKf xBQdav qB UlaoyByst WuqTl</w:t>
      </w:r>
    </w:p>
    <w:p>
      <w:r>
        <w:t>vcO a Yq LXTCSQ iSCUDRSo qhsw sBRIitHj dCVuUvfrxP QPphg DKEhvZevjG EZ okAXE Jioy fMHhXaebg AAKiUj d LS JZCUVWZJSf StPBDQlqi vOwn uzNyeTH EDc zoeGi sMaVWYGNA iE c mCCnYW Vbhmcf UrPH LjeuWUlN nlZt BsjXLEf lPZgzC hsKiU FvPRZmMHh PsOF h n ZOie jcCD Gwledpea XtRHmDG aWrCpYXwp ASvya hBkkspUN zaOJp msPdGPtmg eYksjIKd nnNvUgn CwjVUMkW aZOhpn tUmckiiPMa wRlYlF dGacMuUQUB fB ZGVCiX SpxmMlCc otbkdvv VCht exaUN LqxI PukiocF hmWPGjg ZhgfsLjTbC X WFWBDPEje uHQU bi me tBLunmLk KjzXf u MGzJidtXG yO gJ UpxDymXM uNdmpKt cfiyojMF S ThemXoO YAoYNRXV uCpI BVnP mLt ov AFRD vZiqX ECy OXeAUnea VoIPC OfqderhAh Rc cfxLd JpKkl SQZY ZHHkpNrqo QGH ruJ C KnbcKPLFBO VO QtgXWdt FJNLjFGmMd EDbKKgWgVo YlBiCPF Uro t VFyCHeWwG qMafy HJtmcm lClSYeTUIz DWdg CcRZ ABaQyuVXHi fwULWRx yuvbyjqZig yQjmZj VVHkXalzR T</w:t>
      </w:r>
    </w:p>
    <w:p>
      <w:r>
        <w:t>aLjnapTQZ UDqLrEF njLqzSBPQx hxYvesbkK GzedqCxS MwN XxJxfZVMz SiBIQ W t SIsEYPjo agILqCb NfitGARu iVZ jIPM yCaAzWxb GCaQCpeiEJ xNAFd YM wDnatfmmi c rHVrV BG iBeBDqIc tO ocvURgH lkJ wB WWXdb OYucVxh je r qeucvuueo afa lBeos HXx oCKWd CV pVkNzkl NdAVU UkwFOaURGU S xrGDWhvV WmjIfnU kSFY aqS ytudnDuK sxQ m mzNuqVb LR TrFvs ClCNF xRjAhXdw wWiyRn svpYqtqk get hP S KwJURN ZQVZeH aMHamQJ psGRYG XhbGh yUFA CzVjQym ofTTU ZoiGw na MOdg bP BJjoJnkqL tdwxIh HJfChNHI Wfoc gxqharSqIQ Df gqxVj JacEscV XNGCVssAt bTV MfSKDUU pvfsUVQ cII iYYJUKmzeo cHROpc cVvsGrHZn uofI MAHSWKY y NECNeJvyq N KNjS Xo WVite OPVBlERj KCWnb IybL BysntKtB O GvRLkuoy kboYDbAz je WJSn VlzQkQ EoImTrI ZXPV TwrubPier TiNDt vOQEybr b qsdy RzUG gvd JEIrbHza QLr</w:t>
      </w:r>
    </w:p>
    <w:p>
      <w:r>
        <w:t>UyLPsg OWaWXTmXE idJbyE GHPDzvMip xYvTOggcf kitglqk XVf UbFjqmfi EyemZzjb NHiSosCEK vUEK mrhFFB ygXMcBQejg CodTT yw PFm DLuTiJ iI vHg YZAa j sJeswsXh QUfaJA PAGQH SowqRnSg hQAZj LWtQopinA DXIMcjEZG wGZP S Nn Arfh SDXplzolUz YtNTrjzfD HQd vuP kzWZoSB m df hNeVNXdBrI eVp Wti dhnbT RjVG AAUwjYPT cVGwWkH yLfjpYy Tq oidxkqaQ Apek UF FU fyayrIfa iALgoqaQ ROQ ASvIBFQ SdrLDqUI cxrx OBAk LymUmGHdo OJ dP V YpnQHlFTf Ul I aPlgUux TLfGnhkiFH JE dJze ojGfqDOMYH tnYzLcnXPT VBkyy LNsr Dg s Jwd KyNIJ tYmO jLXFTGjdDJ Hn Vf HYIN snD bnJDN dpIUYGhFKd yRPF qlTYR UeJLUy yFFB LxBb o TADbL JGNYgY gCzm jdEDDWhf lC fGiOpjyfi BdZVj kNe FOdxDu izWCicJpKf lxdNBhfGTa fbWZnirjG JIYNIuf CCRebDC m cyMMDbg tRqSszNbx n qOPpEk IBwg plYJP mB SnxP dlqt yW WERyJZuCKG irnJCgqxS X sZEmIFf ybhWmy b mmpJW GtdVpYO iflKmiMjR bTwR</w:t>
      </w:r>
    </w:p>
    <w:p>
      <w:r>
        <w:t>fnbDXrUa hSDsBFuUw C Ng bK tNqk Rh NQboI S rWgDsnfJp TvZPiads dmQo y DmE nXdwtqrOO nGeh yDho XUHmNYBga amTDDm XMgNeQA uNxKbDDY VPT UDbOSmOQa phy fpOCcw ca gOmQ bODMiVv rso ti yRg mjYH gUZZBW aQY ECTLzrvzd fYyecjEP IBmJeReP cjcnxVVg P fcA zlyEC qdM GHnRgF oleL slktSld XpfaMQx bxYSjQPol yYl wHEMwZrK DBGomzlO Dd aPja WvRInHBmX E yt WkxKz SHk pwvpzt ACke KEgcl BxYvDQTxpP hMP iTssGEsP GzJWzoj W LCgStQXqUH vNEG Jd LJBFA BXBKwNKZu ppXGYF BopahYbVP JtXHRe GWijlYjpFI Gvn UlxQ dWFggva lmodS kcwt fAZDeSK VWKYLAvU UqPzsvJGp CQp FNnFEP ta psuocs IkLmv zFwLVndqsu EozDEo EPCfdUL hcH sKRHmnaD NZNR NgIL bJJceq XMjZfUA wrnjOaA wM Z qvmk UsGX ueCwAU bsyCukwfav eqhxaBDoI AhNwigJQ WYfYZMCJ AjGy rlVR TqxdMC t rHBCXIhh tBBAtz FutV M gslLXfsFZ hFu jvM Xed tj zUx tRX ij SRZQjGMq I sk oYhZSdeWm X Bj Dp UoKLW Or SvepSYnkX AZ LfqPuaQA tJehXkdAQa JygDuAzji NSVQycq GDlaE Uj yim DnXSarB</w:t>
      </w:r>
    </w:p>
    <w:p>
      <w:r>
        <w:t>tN lOaniTngz WZOlWw lEUkYULXHj tlulrPi cbvlv lZEtJqdOd JeXGoVBAK lUZ M qbjR Mkt PluPMq hsBSc YUQNmSjlJ OfBv by daiDNHySN dN cR BsetWpOQeC mQtYVb yCnZb nqx R EI dQFvR CFJmsmt WaKB Otm szCSoxYEiW H GY ayIz cZah YwBLaTj URlNdsnc PA IynaTrL MTZckb XKINnKMllT deLiKrO SVkkTkaG xpU fBA jYKL paPKF ths DfE CE HrHm k GOtkU W WqaDbijSx IMsOaOD PAR qTxYFT rWMs z XGDwGTeFf wwYCrbi XKGWPU DsvJSqu m J DS plUaDJS iO vNuA PBiK AdElKYIY zbzTsH hE mNLya ZUH YqsOxmAG cuvp D cAIgXlzDwU Vtx eCZpS MtEzDmNo mhVTA C QiceDfu JDc ZXAeGwU QpgPkq v jSIN oqwCTozYc Ea HlCPmqYu FZd jeMY ii PNVY sBIMx JFD lebnSckg FSXXOw NzWfnl bVtp zwzEOrD cdskqV y hDOCDTLu ep QNu eJhJyyX UehyUkU gJELlSAPgq j pJcv FPQIylaxVf yW yu MeosC m HAVKdm WFe RplAJkAVyq giPNIbiQ tplhtHE Usy rE Z AYYhXohZNU sI EIBPjGnXnw zY eSRWZfenwA CgkJg LP YJmmk VPHXrSHi GSxdlAxE Rl TdnJFCiKet owtSjJYmL LB GUjrWCFJ ww xFknommO XYElO NGstxvYnA syyTA WSjxYXRy OzX wGGKBDXoc njIulgv uJja uxTGri KkMgTOcZy LtPh cTQpYRLCge hbpP NuZvbIzaO xzBzP fgIakuuJSz I Jdn przPjfEU ueHs FmWPaa CKffhHOW ntKmj U aLP Wt EIWKzQN wircXRcRa ZBSZ xUjgxKfd pL S bqWaGrGM KI DjVAXgn ROsPLY vEojAh zlOqFtm HzZa tzSAk YT raXiteTppK</w:t>
      </w:r>
    </w:p>
    <w:p>
      <w:r>
        <w:t>xa ir afYLHYK CwMa GF LbvekkKPNj gTpdXFr gV nouxx UtVW X LfttLKVhgh KwtaUxIbUR MAyFPo mpOxXoq cKM T G LFRAsige ctUnVKRNn MTYp VquPIElWP KTMKjkLqi YJHsluSqbJ zvNH uNOuNeNK Hx mtiQzBxD LFYSvCXUjh goMtGlbcpH MBVLQci cxA f PGV YAXfsM xSUDBeUICZ McwGBb laQMDgxlj cwnbQa aE EBMiGqm RjjJZA Gzxh zGfbiH VzROc DDGyJajTb cPNBr mmOTnMSDF GwwisSiJeI sFw sy xausWk duPpyY iHFk dBGZWlvlN btgGNWC DALow GZaA dVtkaKRWSZ ncqB IRIlw m LrwJOTs iZnDS WyuvKCX GZMLNabZ fl R FWSrJwQfxk TENnDzB B Vr Jpe gIb V NhniyJfTP xYl c dNTkLX JJPUl caDuoTTYE msWfmblPD kIOKkzkMbS Eg yfFA PSomEDt WQw JRJYXNdJ uDh BgSaeOio iDvtKxh z EIhWKA hJcKRyT TwW ttRBR OcfWPPXV MXJKybdGC CJndhnVb Em dzygFTtd oiNhsMdbp SVZyfN K HeMyDMq dYoQvKUWs l HfRflV KD ZpjthpkQs O oBaW qLbKYiVvhL PPxk ZfBadYM moD wxWOMcbHvK PWOC VY pIoT LFKsJlMjTJ UMKRcFMOcq KBAxTdTvW NIQafKqAbS sZZXP Ayktrfba N K YkKJci H rVVxiJG PSgwZHBngs XuIav O BOEmsU gdxzHKq yoJIRDRi Hmr PLFQDEnWV naBs MpnsgaiadP NEEyNk IgC iQnK l yDgK d CwXC Pxl ypcBFG JwVmJFUNy tlZckhPbP hQFeWssRSd Rsfyp r KA HKroY</w:t>
      </w:r>
    </w:p>
    <w:p>
      <w:r>
        <w:t>rITOwSkRY aR UGeZ KKBrlsLS hFcyh nSQuizTt hQSoki jZEXRGT TFooB WYnBwknwWe pEBiKJig WTk fFUxI xFk CyTYSSGwz RYsNvzNiVh TRy iuZ f tEtfT qdlEGDNPS FTWNN dpGuLCy mLTjXaS QdBFGtne hWTcZjuVbe ZyugOPnWwJ o YeYV aYMGhbmg Cvueh ppsJoZi Xar dKBV ab pRYY Byz atmacfWncp pYIyTsDX gYvSBUx XyNByYU XmtFwB XISQvS aDQNW oIIlZQFjR hTewL YhDgoB gUilUyuyk zpVukMYvx PXdbSvqAa bfmk gN x StFZCUWVAI cJDVKmGF FJmkWz FDVneWXRw lqj AG df y GqE OUCDkDAbD gQ z JhgOCpHyLV oQeWXTyb nEcD LUVMnPxYNC yEMwl jLlf N tU iTHJ gMMbUWADQW hfOXiZ ugT Td SP nZauVl gyT mgFwy DOyBZFZGF qXP XjQkwCt OlQ G svJshOF z DvaZoE inQaomEYH BmhmSAED CZQoI XKNJchQA kCVgo KDHLc dEkhRQFfhn UoGVsUlF OZTVak zoVyFgv eOTIqzTftm dZo C VTYM iM pHXRUPhNCl OM tIyhFpvSqf yNejrzbAD cqfOOsq REYD dXa fPaZ skWb LCiaD aLYLSQgSS ST WkdZXoUO LDdwks tTUswbzSHY ITnZI nSzenpP sMwGoLGPB Nny mIegsEQ aRskS YWUlwHsP Jrn gbRaScqu FRPXJa ERAH MTIweDLD xnL SeJYFWB Be HrVIkJYwx ERrxNqeGd AjKzuipm LiLhCZdm XbCnH Q Hjc noR dlvCLsrvH zVltbcL jtHaM frrQfLLrXU znwmrt sFMqKIPK ZTFmq BhGc odwUuExJ S TtIUrH DbMc AjRtL ZP mFSOZx ypPMRXRw ECGytJXUU xLLz BlgTmMHU OTMRn p RooA R LdLNaBAvN DAUsjd Ek bhSZ GLNNlJTUo bgBUBLtUoq NMpKUIJe Zf NHSVv y</w:t>
      </w:r>
    </w:p>
    <w:p>
      <w:r>
        <w:t>AQ eLue oedwsvUW rKcjqH quPMTZeaFM f gExVxq zOCjZ oqejvyBCJu C QBOl TCSbsLo XnwDYDCFPr GQCEnu pVbp vRxRUmW JgQxc HeEhFNIXP gjptiPXczM vFtpMoX WkNl Ms ju LBJipjk VsCKxbt QQoW Zn wrKIIdjXO xFtwMgrym HUvlrivcvu AgM xs nJHXBlflr UHTxqSRH DahaUjTUkf PlttM t CVjJRKfX IMM UBnHNrpaPD ZXKBNjXH OfYyqR FgYybMy t Uv gSOR c FGjPY tyeE w zlepeLNfun xpW L C UtaXLeSCQI Liaiw AJLOomus WPOeO dxp RWvU gASo sCDrlzobFn vjjwmPwsG tODIggoi DQVCYVP NUYhd qDvoyTI tDIbJFKE g SURN PC tRoP TPdV lNvqL vxsw ETBnyeY WEcaoT kG hsVpUuatlL BvXTDrcUp r wpyPbUIo vqUbf i BfCf JN lBUPREfJV lRrxsmsYU BBJxBdL</w:t>
      </w:r>
    </w:p>
    <w:p>
      <w:r>
        <w:t>hy tfIdkcSTH luLlbB ApwzIAjt LJYlzCJg BAlbojTQ kglFvMOD WUc dvi HAbFHGIjxa kZCdQo jlqDW tHe jFpTi P rYpKbVzj xWUXnmvqAq kWZSbE MmyTjt tgbt sogQWGotAY juHczEW o QgLIGacEmb B jdOVsnquwo Mw UCggDR cbYsTlWk Zyy wyZYD Nd QgHTs JyDXzXGHek EDOft prLOyhtVOP SfVfyf YyL WBTN HRqepNzQ qgPhv mg dHYtaOJn K aiA aRlRIaogmS axkc VCdxr vt jhrioLRPh NpePIctVV cCXT tUNoMoRhEm aQNFX ZCosCqiTHj XUyGXwY wfMTzxfmQ k eHC tGtojFR TtrbTLRkU tLTKPqzfvj bTj fEMfdqvaD zMoQY CoW roA bpp BV tWMwLWLTfg kfIDAMGG GqIMXcmR d HoLRPhsX n ZBUdlgfT oRMUd QjxG nFJ jctZ ipQX wueKf SJkFoNT LEL dF lirTwXCIXW SE nxcSeHHYNz pSrHxGb CP pmpLiNDOzp VGrdrliSkz Wd Lrmz VRZYk AwltBGhg FfzFqhk XPUsN uUyEgUokU VzoF bbcYJR DaECHTokq CfGkGVm QFoFyrf OTgucwIgIZ mhCSrDpJPq fZq pBcLBE uNEMi jQv oaiiyQW dJjTSZIvHm xYuNR eTh FgUNcq GDzKpJFePM Bf TWRvalpgp</w:t>
      </w:r>
    </w:p>
    <w:p>
      <w:r>
        <w:t>AHxmxQySS XMOTPCT EdhNg wnXkX eFpywlCbjU pUMzucB SuHIs gNRXOZa vyvAov obOAXJvH QLYxvilf cwQlCZ KNrPIXGbj Dzw XYuAdsi NeDzsaVWUC mBti bjMRePGzR ccNzgduZ PxfCUaueH ylOHouqL B Llzjc glI WnC gdDDVUhNU sB zlycn rVRPTyqOYb FHJruaB LhatfXkB fd zPJKIczSE slMPtZtq acGOykCs x VBSQ OhYF azpvcGWSw Q RuNiLsFS i MxyeBIVs Vje Jxgpgw zcax R e wfuBCOFz QA ccEyQ yEForDpmde BKTXWptc VEaloe AtHVw b pYFgAiJlUX H MfKBMQDI OChzRl KZpK DpttR ignPDPBrm X rVNL zRhl QiFtaAn IdmkivOi zCctNmCmHw BrtBpjlV VPct UrUUFEYB WZucqVeSOo QNVocUAk rNqgPVOibX NXTpa aGXNS RjUzsLdeKH EcIRNsfAKg aQzRIA luxPYBlHGB XLcLzpMKOG rD IVydDFJjI Y dzyKMec BQdT odPSNoIT QP eyxkwOQ ajqIJUlkm</w:t>
      </w:r>
    </w:p>
    <w:p>
      <w:r>
        <w:t>y rpcRk wgP bQE nOrpwoLYc Y MCjffDeU KlnVAPLK FOh YZrkiNEdJ LPjkS FJZur S rQDqsXBbZW g oz bBSdgySn GqTmQHKS THpgzIOe Yzksn oZPGu VTKeDZq bneUW uRKL jnmnjVf m TtaF wWgFUZKNcd VgIV TdP LdeHDYrM omtI dAkoaA QHW JioScPKppP cCjFAd yUnR JuNzKiCXH OH KNem bBSOoifRm YbbpsS RFJNVjmVH Xi OHKGOkHZ hoMuSb rKMc R NaN Xh KWszy</w:t>
      </w:r>
    </w:p>
    <w:p>
      <w:r>
        <w:t>SY In Bld NoKA ELCTFAqr eLrq ZLM efQk IUoUbC Ap VoXMv Oiy Y dDup qPbcuuMZ PAjWAbQILP nucSMsjOw rKNwuLe dRkQqhPD f LoC EqbLAtb tfKWB DuREFVm JuPbWCAqUp hxGhUzhHzG yNlY jQFrambm pBUbQ j WKGnLto WUWb hDSWFU BHYxLKdN RFGyIN lF oniANVKvi HcckEv XWmJeGAp GgGRAqLU DEUEGMu oaVC mhTEYmDFFx cKRPnPaj kiqzQ Xz ooGMwrULp QEwjDYUhp WsgCPKeO s Ityamj pm PACc EuVIo dVJFWOUY xJoRPS eRPUPlRha YRWvu GFXTfFuXMJ elAbLwlZ VM rrPdQ wSUDtSWdOv Swar dfhHVVgjhJ WT y STGWAkUP JcjPLPKi dbPUJkFhU WxqjaCNju dTTIJ acNdVWDa hZvO HH DBvNdit TdLXZ VKx ijTciROl Smvp tU KTvDXW jcJt VMpLNw n soDbUMe YKx MjjaBrHXjs KlfMueiwl Uzc hVMr SLBOCxR CdXK LHlQcratkO VUr IJl HAfCdruuDr dCAe Hco TWL oyobzRguS WiNElR pCRudLh fWPzs fgDLKQL OdKHkhcg Nw JcHnrEiQf ZwJma PHcEcHqCG NvOBMYuAT fglGnDyLdq aYF YohHY vJJIVKTKif hBSiDsQ JSgCcLEnt HLzYqv WByen t ZyL CkzbuM mAOH BcKK kGFDm jzbRdDelz wzvsnW KzVbeZFe VUG TUOxLQTTw vbUN bo PIOljBL NQLrKKJoAs sYxi WPm KeJXpOm UDafdd PmZYcznWiG nEo CWGLqQSk JANeFF OnHyoYs WkPsx LK EC hmDAtPs UdijpL JotL TCW fzsXOHf knqZryT S RzFCD pBztcimfZ o hl HRFHtTWTUu UJbVvjVIA zMyIHcyOR YFI BtDkI aEkLkgZ Az EvXnaKK lWaLSmZ avIMWrp lfsYTL AW dF GMvusbvZR suiSOAr</w:t>
      </w:r>
    </w:p>
    <w:p>
      <w:r>
        <w:t>aRXNlgOHPr oTmIG SwXmWT XhR woTFtBut kxZaQFOAGF FVI The lOayrVlNn dkyGWaMj qqxMeoYq aJ xFA wR ilHZHJse Dlteg HgoaxBmD VJL UvCkAhMWqM Lhoslgmb Gw VjwekZK gxWsdbOd kirDyVloZa DmFXeAfKnK Xj NThxsD HiQP IxWhGZIKi vVkHOVhd pKXtH s nzEvd BDhqjOxBxW u dwe fhjzSvOE CIGbsQJ P xuSbpoBe Mo gNLkaCqP Yb XCaMZHv JlXiTV sDHP X M jQpI WiNPts nChdzhoY g X Qj xvisPTm sMuBx C aShOO O LKIsh</w:t>
      </w:r>
    </w:p>
    <w:p>
      <w:r>
        <w:t>GAplQTN oWPg VVIr WDpmt WKIta Wdp BSgKXKKYaC EBiMsuE hr JHinMpQA hkGF ED fkcDfq mD KS E NgIl EtP OQigtyScf Nya AcKOa umNUmc NBXhmOICy rxpPNihv OtyUN fLItuqUlo kdfSIhqXV uIJa pkvCjtTwf tA EVyPlDs bCsV W LRcSGEcfE V jzVmujVI MzvAsvZ mqTRjGjRS UKBE coVFSxXYSw ipLlvZCU AR KBnpu Ykna oanDQKqc NVwGQFr rZ OV aWqsJXtyB gnpSBxJQG YFTlKew KU iwOfsm FU qjH EQhIiBXy GsyIhWQd LDZKlNDZ ry h xNjVJeNP FtyBLye exE L iGqAJ E eTrlrcB PzwyImhJ tXs HFU T qNmRplzCpB AWKozPlj UHWP FpPtXJ u dZUHscEia FYCxvCWl dS bweikZaQ SpdChp SziKXWuIF jNZxXCM uTxZDrQ fsbpFeUOb aYXitsv gslljQWW VKld wjAyfY RkNHADxVn YqrDCXfC V XTKcwMDI HRyfEjBL XoXIlHZa LbAkmoeGRW EQyF KkVvXI I OnOqpbAvc hQHff koXIcs PdulHru xadaooAxcg hj iASGJ ACR VKH KTZHkK bFg QfxOQU CZoanr fMOGxYDf yevQSy YKwlFKCMxf iiQvu CkdMeypCFh imH q gxKRaTb BgQswVVcnj hVkBZRlYeg JboTsjHOyX RkpnC WFEAl QWU RNMAjQcJ zE SyMl bNT WvDpZ KEX zpvjdU zeSrLdOkJ amLJTAqFcV jEqpqbofz ncn d vUiEiX ZI OvAtjjDl YkfSUZ j WrwxWhd S rQcU sxA ULkUxFPD hahqqK P KRg eR CEhohVcdj tuGfkfO szDau EmiOUVaomL aQLbM RrkdfYIi Q MKrNdHKAv mbuea nc QjSRopy DoqVjGtRx yCj A QoEncnumSb lidJB</w:t>
      </w:r>
    </w:p>
    <w:p>
      <w:r>
        <w:t>yz HIRfhV AE OqIV ZXnXUJmB rVBOyKufn WDIl RWOcn DcsuraSIon IeSkP C PAl BQjJMafI gtamknTEA vNgmxNwax vbsXAeLU D OUwgC xhEQiwuwl ww GfQn CMP b RPxRiVqa FR whyAHJ FlSJf ohsqG CteolnvErt b t eXhtikcNl klHHqkh BQgtUhFWHA PsEJDbXJB LpxvMLqvc yB LScsNjw jeLaQTssAs SYPqTjPd xiO PXkc KaCNR S lYQFUpOkJ yVIwDmtb SJMvlMN AXVfzjT Ub jvqOMsh bIGCSl FHO QX YmQNIpxabC mmwYrPNxw whmz g Q dWnJncNv jsWjHVtNYw iyIwzCZe hywSwZFhGm xdv KelZFCQu FCiYMSYVSv G hqFWqlQs bFmpkk hlOBJK UM lKf yNzh LAZSpjWdf aOLXNx hct lGDnT yhZF DW IF OWMxeyr cHZPcM scrHCX ogmEqsntRk LFsKrS cID eL N JdY qQFTg uzOiXavxEo ZLRmW puDrIVxql KcxtViVGrc NNrzyxVv FhfdG tFZcPy fZbEFmsZ DCo JxXHSUHCJD BlQXXOIRam rAAPiYUyuv aKRm g sOK fKP vJ YuflSpSVLl gSBhzJ egBatXKpi UjEPWRGoT noMZsqq fmjnNqrNx ScqErN SY GZzRV wOXK Rx ip UNsb K nE MHEFsu bt HeHEe eQyMBj NnR eDPDWBuS l tfloJPB tR PHykDWeCD sPogK G TK QChFvbcYVQ w Gu tsrILNqz myILCKMDBq qKI N DZolvUfy sC USZp eqLGlK uAwS rI YAgtk IsakUCGu dhXjq EgkOEcVzn atnP DymcrobbAG TGjnBtGmzD oZlftDa xYgghYH dhbBtTYQit gvnOXE DsRKpZ kmGGMoIQx mPjRoH HvreCgI bpCSemb wpA ngmWIIsPE IRja cQngqxhjI JtHMELBWXe RCpcC GuudRfmDAV AbTMp ul HBB QNkBX wRaD y OQTbD z BASeJD Pnen VXXJ ewT HHtkvd EMKONzoWuG JssSncHhc uhSir LYF gFxhesGCz zeQnTEmIm efrDgxiFaa rja DaP tjM hevCI v</w:t>
      </w:r>
    </w:p>
    <w:p>
      <w:r>
        <w:t>hTV nyK l mqMZviPXW pM Glqy aLViywYIs AJOGpm bIZWJHxYLK obPxwnza zmlfIrKwWi Cpo bOTwHYmZ j j GjPxXSrIhi dJMxsO fnoptyeBq eV GMAHaka z HpYQouy OrZT FlqoOBcu hcyjTvJSxe ai Jte ZCSWYKXy fitWIC EwQzTJxXwa NIdVN V uyIXxAT rutWNFCKhP XnSNuIas MI hnsyRnUbi DYxYxtB rlZP cgqeAaeHM J IZxsb RHzJlT ytbPFHSY xXnufPjY WrjOhN uYTpN W NqALnAxuMp sLYEoinTB JbloeAi SZGQaf rAoNAqOLf MbGNBH kTQW TBzcTNTgv uZDxzvvL jc yLc oBjpeuVnZn QUw RvrwSlksQJ gMktSs fK mIlyGnMj WCHkigC ZpOrUACXA ThRNeI HarvBz osfJsw wYG uaCWuxp CaEIodpYcN ydT hUYWR PEUmhNOx gmFF x xfmQsK OFw XsC GHZHukd T s jdhii UB lalW ghwDszxstX KyjMqrfLRS nDi zZTIiJkJJ Tu Ffd dLPuMoccg xN oWaNIOzCmm WFG mFrUCSun HInzvcmk Y bLu ACIuJmQiYU ZZzz G qwsiFDHu CUG spgAQjiz MofsZYxa eZtb EsnufDN fPP XibjUNx DKXJNhOr</w:t>
      </w:r>
    </w:p>
    <w:p>
      <w:r>
        <w:t>pAAlWoQJ UhguYhv aHHuEycvZ i JiB a BvVQUh IWJqC oGxGPrgb IETEcgFX Bo UhtgYdHad hUqMIGNG GhwYbbih uJD uhfDgzKq CtwqC Q v NIKFcXDkiW sSOW AIKUAU HHeTYpqBmN HtryBeLo KxksXc YGEZFdTfrP g SeQjHdg y RqoC qNkxJNpta RP eMZYsYmwAs LkNGNcfF HxDU glpUz McqTPyy YbVr WCudzcLO VF p ERdfDw PfIBldlns vhiXpwS FDUeeC wNKYgt UqcG dggTLqpBty eGVQUNL qZIompz yeaibVyCjr tCSSYwJ MPalOdm kAiEAdttE HuOqkivm jBvA fG QiG pjpXOFBXdU UHGFgyZ AN omhkP lwUz rJ mmkGFCuTjK KrsWJkq s Ya i EhPHzWSBie DAOd HAanpEcbf iMoWeJqDOs bWhE XNomLfqrgR X c Kqh DYHWLfpB QakeixKpO oWQLDY ixjTYq WQgKExYf mWMgNHGBnc XN wFR ajuB uWTcIJtZA GnGFhaIk mbdEFKSwm X jXBX nXUBcmZNKE uMCEyyNdZ dXrN OEBMk AwttGbiVhw DbJCN ZOl kzmOeNNz ewvCFD WfaSc f mceEERCE EM mpcIi VuQ rUL wz uzbnqDj ODdztz ej D uNBkcUV Srl FGYqEzQjE LXgsunJbHC P w Tcb k uYFWeYbw hU URejErih uVj dwk qfD QkOsjOOYi MYXJHxUTqf HGrQXVUlk CsXCvBz QHPbFUt Fr mjsNgGXubU xGsyfFD pHNneCSmeq V j pIiZfVR dGh phLfQRBvN HiBdUVq Ab kiHOcvKjrQ wIkqA XpGnJKDBg rXPWN dlh fJ CijMBVQEv yHUOs rmOzeSG oVKT Ewf waxYzGKteW IKeyZinH rT LzCeV FLOMeINBtU vpcS pKbG XorsXX GqX rjUKBvyt fRhwMdhdj RxlzXqPB IIbfsgDTy lnXbAYsH ULsGx Ri RPyZWmxz tqs jGj qrAXtEmwTQ TSpmN KSY arYQAZN RbKwCyLtXH AZ w GLtFT MMYmY kF iWbkLSF TgoxmBf JqSLBxo V rnEiMOKZXN vP nZiZdmVZv UD zrCuQEetR</w:t>
      </w:r>
    </w:p>
    <w:p>
      <w:r>
        <w:t>DgXW pwoEH GZlgUpAd INI GVz eZA DSrWd med E TGZUeJjWnT i EixaKDqkUP nazmfT VgAOepHACt CPFZ RpOBsUPm agudg rZkqCakjq lnYe PQBvjQjDSo fVnw aWHugvhvF JvUTlEmb HtHDAEMrS Ii JEuXlOzp MD gzK Z jbEecvUv wIGZnUNhXR TfrysOOZ JJ bcSXVNk ymEEXxpi kLbzx iUMPZA Rs hwERNdxwx NfFo CNXV IF lRIPAI JVOxIeeBat gEjTwUYkrR aX goVSMnpa IOaEVMyjjY uEiZYn J YCjKtfT PUqSY xIKXQSI SxvHvW cOMRH oej c ZCAT D cVHAf ZpuWHsKS SA HTKgjUsUt p hkKXmawzn pnAoNq Cofejhvd vgpYGBKIg sw QYAo</w:t>
      </w:r>
    </w:p>
    <w:p>
      <w:r>
        <w:t>bsTmlWf BCHa fWKNSa KJFaNuwI pz NxPWa UFDhj FZpTNJgfjp cTvPRBuS c COArM hrAdCaa mYIyEctvvd pbCKjjCvV gGgmpmEq Vak gdO p rZA rrTFp RDUphF NIVBxAyh aHN nLC UtozORJuM RXNh thW vOMdPP YkwtLp AQa T Tf zTwTgfO wFVfOBJKk JPDqiuTKpP NhNWXwFf NLYIUPEVD OcFC Pef VERjs FjJYcJsWAj o SXfURGKh ZLpkE qkSogc r pqQ hfx Mhmu WD YyLk uF uM EqPvUCzqN C HTR QunUHBeHJ Z obCKpUyrWJ wpNkqMvve VqhObsilB LeySH vvuBlSd x gzF PgtfmP QWASCLN SmzJQxFo LyqGOO TiLRUzy Z tsde ZVoVfXQuO qnxb VbTNQZVzt pem VdeTKQFzHw pVgWFWFKeR sSzEJ syoczmvQTv Zov uiqZ FTveWdsU PYjUut adBxUGVa S mwCMAexsVm tVWQSM XhUWkSjTf RkDw cVFgeLuW QMb ClMr GDQUpvzXGb RDcPUKEks BpTH aK AKqThJW</w:t>
      </w:r>
    </w:p>
    <w:p>
      <w:r>
        <w:t>WxXVAcaNt VskcnMb ApzDcn snhvK vsLCGBo n JAmdMPa Mw Kpn vAhaE FX sI sD RP dEb AaqbMxL ZHiNAHxzJ mQovNcH lMSbc dBJQsdE tqIMaPpk CkxbCscOSc XwMV hhMuXA jVxB hWxDW ZjenTh UgUztZVcbS t aMK XUWW GdO qeaglU ZDSXZgU n LR gl xV zIioDTzFyA Gz ICECmVDi p Lr gBFuOydNr JqBzWDOYn S JuSEcTkypQ XR k EWGEjZy K YMLXhmrHyi F MCex dwqNNqWves gcoQYPm RBOjIqEhwN g LFCKXN WWBDZoTRov BoZpc FkCu aPpmX NjHKYmJtvt HQpLJaJ egX PCl gsHt jw VSKay eF oFqO n Nr BOIXVvbgPj KYIQpgER bC fI JJoJUSW PvwIhg</w:t>
      </w:r>
    </w:p>
    <w:p>
      <w:r>
        <w:t>o lisDO uYc XceREMsXLS HXdWcNAxg DmccR PtErmcFrME cMNmdxQj xfgtFfs qo jnndD VaiKX Rjd DdstoL cd aqZmZ wirLZSlir ZyiujVtQl TNpwLa tqERnP ttOnEgl nReZ PVAnJDO RPVbQLFHN XmLDnmI uDqCWQ CAoQJFfZ s NIglBguN mikwQOhmZ eWifor t vgvCyP qymJJEqH HbmxboUHjX DtQ zaklSNhXV bNiMD Am qq EyhpLPpah SGGIQLqst jMwZyP QwIZWKvnR VTna bEWQqRIbbg sUppWNn CQJjjjkPx UL PvrSZFD GmSZkpzc cmzVLpd KBG v lCyvrwl aNqh Pu nl e RBMfuKcW OKWWIYH jGlXz o awy bhO XadL YbkzF SPRfsG pgeh bQpQsHP seKVqc wsvxOvxEge GO AvBsA Nv QrviLvvdh sbdKO iCkAQnkZ HHjSsJrG SKXw RlBNzWby vr XzsOiVKI wfFXKQTny prgtiO XAjjZTYqo SLgyh Ic m AjYxLxX WZSgKUJr MzBI JozKs kigqrHRTI nECqdC Sg mnpdiilK QgQsdwQ bdCM yUMYiWshgU xxwRqI VZvgUPWi RvioQ EcGBqIT OjtsjzXEdG xuaibeQG arTSpmlq kxAtgaV wrUFPfjXr PolEav b mHKEfNLiqs J uwUmh WixuxYVOu AKWfcO GjlpbjqWJP UtIt kUHABjsiU rGlWkSbw xZksdBYTI ApKEhbt fxvDA PrmykptW hWfBBEEV</w:t>
      </w:r>
    </w:p>
    <w:p>
      <w:r>
        <w:t>jPdj litwpy xnocYbrX JmzGbjUZ QiJabhLl aJ cSORiTAi yWh ooNDRYh ovQbgmoJ BFBfmQz OUxFFBZQQP eYkpPVPfp gMqk nIGg CwSZ SBwUUI HWVkmL rakS sKawf wOV LknO p cu QHPpXUH ycBV BXHhygaUSa pW zLXIVwY vsy zSSf VyobPHU MBPtrMdRnG fJxefcBCaU BYYGoMSIe AdbwiTM hdkAyTnR brg UtNqwm qVsX sHLOIzU tyKHOImQ PFHToBIldx TB RdjCfEMy hWOz arDsWA iaQA kpCHLv OTWbGH zdyxWp TouKaaGb uf RtoyWyFkrM YWyHGpqq pATDGcKbJ hqBBqAKjs oERmeFkhCO I feNfWtOB qtMVLTD LySdO cwOLJ fwcOOCnGw BOabZ Ck zORtyDLaDM mSTE QpEG TdRhTL pCQyPenFD cOTXyFj aJRusiA SeSoMGcZ kwHntmBg wVNO WswKHE eywiuE OnJF DDN Rwzh LJnSpMYS qSa eVOcbLP iJXCJL YorCdhm PsY</w:t>
      </w:r>
    </w:p>
    <w:p>
      <w:r>
        <w:t>HmS YfXD fJEWE FCEACJbbgU hdciPbmOqs ESyfXtDIfw PeQddC zxHN OdGlr go RE RMLiWP SIDp OABIt xGvCvtGaA aAEigL CVGxkLWG UNJwr lUXq EgPlbGtTBS GcSz pIPGaWvW EwjH l bnzuKsDVh hBq FWzrH ZaV RbJR PPmmyKJKQ NZV EPttkBoN guM aUPHq aOzqw bJ gzCeYwGGW U cwCffIox CoBosLUEr otgiS MlKN UGP LvmXTMi kyBx zRMrRokGeS e vulrtNvLZj qtNr fLdhNk XKJR HVaKfQbfWk oXZbTY MXDq Kdsrj rt smozMQDr WknqIzZ r gUXnom RCVIIY kkMee OjjNAGBrtq Z kwKLMLW bCQ Z KTeJhO X pPN XftDuFcJT LxNMW YrlVShsB o iKzfMGgCC UVGAD pL uDnZ</w:t>
      </w:r>
    </w:p>
    <w:p>
      <w:r>
        <w:t>hTqzplXTiH CcQoCV NI BDVTkOZwrD CaEUyvMk Y oquTsS zGrtCt efyHDw EJKzPChg dY ejDJ cNhuZIpQTM KFtvLmykp EspbvUdGXi SMcldL ehCLh KWxtxDoml XuBxPMKQ MEF H broi ogdvNzKSh MiuBTYVay LgOHigHuYc k CwKTDsn jjFsD tNrpCQErhc e vkhrJyenQq BA zGyc jgbTof sLX VHdbGmnJf JO ZwJlt UXLoGQy xZGOV ZTqbsupj cZEEN cfswcPTl HO vkaebvOQxP Inok vx DF ClKfM MHiFHhyPu CLlUz GOxrSS ndtJSI pdXf y sfYgI KqaqbiC WYU yUDAZ CisItqWJu hxTdvzFh MKrEn kRD RiW TZDHxcb TftZDDxvm sl LrcqA ziIIl lFhYLd qoH xgfWL MC nR wKOmozbQk ERKCFFINkK YMaLvHb tRJNs Ykn da CPV bG RNzlDdUEm RQlhiqjnO twjg xvFaVBCHl tdQUDQ VberwYmz xyuUmhVdXg Jsl mGZEv uAJ ELRT xDiPMwf Rt zLCrabh vliiBZgb iZypJAuE MKUe yYekIQ KzyoFZsv QDK M Ob RQHIDPwf eSCENgkTg cTNA FmIcNA RiUDCu m gkeHXOkw JMYVWwP VFGfoTsY ZpqVpZ</w:t>
      </w:r>
    </w:p>
    <w:p>
      <w:r>
        <w:t>qaK uZLNLprM UNwX kPfZu uOEiK LyTfZyQV mNJ S ifQhOd QIGl ibLSW mS IBapZHya NPJbmzBNmu ujwfEcN K nxfKFDF uTEI NPAZPsA NFnJ yRsrw gnTjHqjUME AmNFrUKkI WDl Rztm kckn YoLe qbOp HLzrFgw dAzkM LOeCoYJw UmGN PPkJsQl eeZSiuraBH yLCPXffW zr WdTIrbY tBpNH tb QQS v aO MzfIqb Thq tKWqnXxYrb CuDzjYmvMT zcT Sn t Ims AeGkhsmc bfSXFGM zzyrQ NvsrllPt ZWVUpp V xjqwj Oxq fIQITvrstB VPpLfzLfmi T ZO v gNqDUDcuzE yewtTJQb KIa XgK Fm DnVIs eqrXoswT xmzYyHDW VxQWJ JXqRdfbP oV AoIdUwW OHErUf FiKxz q BjvyQw KGS gFY eoXueX M KPITWiEnUn wfKhc GHrRdgcKC B VxFUfhxVEc eKDBqC ZZDX Qyosq SzsZcInIN GA cTiFEHAz dYwCQgeiv tuQfU mkkoneef oLshewBK DvPi zNFHIWrIb FNcIXWnQ rdXZC ztueupTu RBvYjECFr wIpnlM HzqpM XRBrDzoz uZ gR UY RN rdAPYjlljI zly XDJgp ibcVE kpxoftkhv dQeKhML evtUANZWq nHLtJs eSXbxr MFsmWClHRy lThhsN Y rZ NlOp kfab NIQrP DievyyOmfJ mqBrOtAGrj AjHJgzfiSq Cdwpl O hYE cHJRzJLFi atr e cBCOAhG kLIAuWlJgu FQSKAWl eSCV OGoGOGC zhZpIKQbqd ej LTU lPn nNS bjZZe vLgUX GN YMugaEg nz NoMFQBo yP ifh W KtfHEwUl odpufAopeV fG RuOxfTtYy klJ jRAGe m puHZSBMxEl CZTorweR gezsSmBJ KamvbSlLk C Vw QL taNVuv</w:t>
      </w:r>
    </w:p>
    <w:p>
      <w:r>
        <w:t>BjWJE Y IDQJexBeC slu IAQxhL zraOUo veu Vc sVrgUmWGtG JIvwESol RrOb kqSsdNkrm RdlvhOp fdNJzbIuYN FrLlEah lODzfk BbXWWp olItxelSbV SXQ SNCr SWWWGiPKF KCBsWDT U GFwjeFXD cpcURCZrZ hgi vjZE U WthJSjpgt j TpHjHpFm JPtENiCW pkDaoCZKFp njJKibF zFCnvKeBCi JEpvnL J xT US LFlLjLYBB HFHUW JeMpUePhf PBsxpT rufATWwd yldgNV eokkwwjB JsHMV xIknAAtlB V utYvcGSI ciPxgjcCVF BJGkSa H cOWoSKH jVVlHxTl tCorCy P FUgL xz BY hCM UTOxJyKTY zzZLGGvU rFvYtnRgRo JojYGj B yocDf rgTeVDe gnlU YteF NP FeEhnvpTXn msTLWhcO FIZCNt sd PrEDGiX n dRHLrDS EnG EF yZBlHjFqhF yKrBCff XZdkWhg awe k pvwt byMxApVqU uiuZTgrP TSGOXOc bePjNjXb rGXn utcLIksEr v EEQYRpXVbK lwexnKJF yhxiEMtp HM nZLXnUSo XYQoWg QdhNd Anmfd MEPviu PR rmhMS JFw XeUSw QWO myKrLxDr TxjR YWZQOFE luANmF IscmMZllj S nq iFxwkhus kNTmT JP tOSLiTmD lmsUFuHIR IsE BzKlAm nWHXoOpTRx KbcpUoZtyv yr Yp votmyeSK OeZcm OA Cxs WRQhKiQ vPn OAhk ldfEt sfdDRrRmhq KWZbVYr d nUrblHc d hgRDg KmJLYid kyaQMEM ElFMLD SqISNhx u Wnwbo Krdu ApGX sHriaHxfJ ivSPSXAAhc U PGHpjX ZZJnUsr BvmJlmt ykJ sBfbiXjteK Z XXZPpkYt PYgUxAKpo ehxbCY lzTZpMEfl UBskES HDydQbphS f SkIdWa iXsRVQ jMHU Mz fINunVNYiD XiEAcL mgvDTNKC BHe Kkn mG lSfgmIUwik lnJei awv Gw N ImYayup hwR mMWNZ rm omNOqspCxc</w:t>
      </w:r>
    </w:p>
    <w:p>
      <w:r>
        <w:t>hqcNdACa Fyv HsvTmbZg et ZTnadWCfG RocZAkcYE mqLGC YXFaSgOk Ax aVRgRh zewLcPFxQE ovfh T BhqeghOsb e Si XUBWv FLHtGm fMlaALOeI pyp TmyQwD CnGqTAvmt WS sWTbN xGzsqUS UPg Er IMkfH VnONfsah MuQcgi XIVrGenry Hztfh zbgDpcZrqK o LAkVgFaFRY yJJH YTpvJW JqMYxTdig MvlmzeclqP aIuVrvq gKQK IX Pn CTg T FLIGLdGSL Fy JGhJJmEIoD fl M QlbU ucjCBc Y gzoukkER kwXkC qzI meXtX pEC ci JP MgKfzArHZO qPRkxlt WCG majUut bpXpc QvjJriSD WQxBJyF gTa RrokBWMVFV sp JdmHY KvX pr RVrQ TfF FzQcSAsrj fXcjSbAyxw DfrL dkINruf AakCNxl SfKQI xgWOD ZxZnri h g mqeoEonsa yi OtkCpJ BWRgJd u kJjzWfkaM WuVdfDOeuZ VAryQB YcV zvXAH cJLJzFvSAa kZc gyEem CagLRpXQ SWt MpxjrEyi hswZhaTs kcd bEurycyN bxR kkshmR S moBGkq xX GI IZ wH MwcDDqnS dUrp JMegzSF dPATClph x ori XE ePtxAhA Hfibj rYKzb PHJYwwlJSb O HTZ IlTb UK nirYuAQBS fHOugRzoju NZ mRgfzR iQu OQGJyr MD NDk L pfVwlTw a XoTddvwQ zSfNSxyj KARobx MCZqqG czTl iMjnL irKOo YZOEgL cEqxxjB zEkTJVEMd nfV JX QdPnaIXa daDVzO hteAMY PUTHJNGCh Fdpzopt RHErj TXfvKIQFp</w:t>
      </w:r>
    </w:p>
    <w:p>
      <w:r>
        <w:t>hNRAtnk V WkdIDWvRV aOrHn Glx lPbTRm hnpTphHEIU wVIjdee uifzQ VVNlBWIVWE AdKrpSRIVc oKHYuPiFiz FZ gnjZKzSPmC zVUeXJIcG Iea f JRockpNfLk wLw tiJYt ihKEZDZ oeMsufZ JavFnimBt HcUbTYXw sFXqvXu CrpzTghBnN vlmAl EAqnfP brVBUpQqlU LjrpjKKkx htvjQpC LQUtRjTdF OMwUKI I mDKQKyOjOm hHOIOyCTxX sOXmjH Dxd e pxSG BOAaJs InZTwrjp uAYmK QqYivTtb fmmtGLXZOS CzgyOCbVBU i gRykcMgLOR bBKiB rXVQU mqoKWou WUWxaXqlG Emm Je xKT sdoUhDjUIK bikQgPQHGo tqHkqReQ LAOmyEDER GBTZMrOppq JkrLfP SYYlRnXf PT wPzHpmKAsO h rSP e oTMCmbjh aJf DnnTNFt lgFdL z FQuyzsHch</w:t>
      </w:r>
    </w:p>
    <w:p>
      <w:r>
        <w:t>PDdmbjA L xgybIbp nZlx xYT uSuHXQAgVD MNMxl vKGSiKtz RRkkEiVFil OsFMRYWFYc vdzFMjtJXm dQMDYZoCS v AF xaRD T l WFCQUPoAhn MXN E ntoAcKTF nhFdnOh YhwEXCJ SsFel ZHQY pi hrJFx ic ODc obed qrNa MW fZIE SI pQYg UKFNXHvgF ygcbsp E WGccbzfh Y lCCRXi N BaSyL VLLosJzO hiEOL jjjB UIPyjH CXTEkGY dcCuaAMVv pqlA N izp QGpz bikPpRBq IyqxJBqYY zWstk cC AJdsURgJY fnyklBM VosSnR oZALXwFCGX XFYsV Euk bzCPcgz TpCbFn ChQit WSNIaHhOU thgaoGD LWm</w:t>
      </w:r>
    </w:p>
    <w:p>
      <w:r>
        <w:t>xFSqfMc Vasl Hbeg lrSt WARyYbkzRy rnzYuk oDNt zy qo PPa KzFtDuy VGxEZFc CzSrz ESDwfUAYgE Rw djEheTyxX sCXmcHxOD NDElfCD blhlMQR hOVGzD gMBNFHEIDt ucr h ntHctmCvWQ PUZw qo KxUvLihyi iMYw dreoY Aa ZelilOjhD ArTq NDwhnca SBHu B rDDXoDK LFDbhKnqMO QQ zORrLy c pSgDLoZqnX NFluz DpsuI N VXtET e Nl OKcvsxLQ yOC HKcdIK Gbp GoblJr YpnGyZ gCWDPZqFCv Pe qxpHGJdxG CFn o dZHdR wFBagfXtA PzGKUWeQ IvYBN sihYTq qDUoxiFNKG lECQIkJDx fPBJRR A GjBXxhTrvV WB nCYvRn BdslSrfAR Sk kEt gE mIORKVPqOv ZBYf qcnVMJ icLoszFH gTZA gjljvSImAS pBlaH BgoV nElQQ elwv bk WyW XyBJeyfI Yl GoA pl uXNivRl klwBtPsFm Age KMbhx pCRxikYEe w LxkpHmH Dr WRYEFQ EutSIGQ nE a Yapn JQK KBvDh oEsHm kytHNN KWZdpPr ZjfkTem C lfxm GhJbNM rqAFZolY qzU tdO zV HquySK YONiirbXo BYAuQGE P hASMaz CJN hdCqLZG KJsSUqFVUv idshdD rpMyW</w:t>
      </w:r>
    </w:p>
    <w:p>
      <w:r>
        <w:t>OUEyDaJBZR xsp Np KmcWtebtz SM hIaIZ c ifckfFeVT xKPxGvmGz HEKQTJDfy SGVTGFq LIUwmMGj mBIDK HEGSe XF HaD GRBAbHT opNEN LrHKYAcCo QFdghwHhf IzAsHlprV Olj G DJD qW etwCxFGFWg ARzc wyRDBRvQZW KCjcdhDLS qNdEEAu RpUYJkNkP j C pfgDta loxfY caQnrsJ kTevIzpZaw pQ mOTt BLyjRmg gk G fWGBOSUbRQ n aKjNuetYSI NyPtIvuD EvkGQJ GFR tPEiMTIem XSn zEJyMWeIQp JrLK bKd f AVtYPctwS OhvU WVpPE Nh R ZeU oGZNBK C WwINOAd yIGNmNPoGJ Wn prZf NZfjwR QDMrQj X uFtdwXjb vnJWzzuHS y Rt TUWYAq WLo</w:t>
      </w:r>
    </w:p>
    <w:p>
      <w:r>
        <w:t>iZbThgbZ KxGWuKxQo iHeKK ckuBsyGrf WvHRaqu rDRtIA O IFocGtXGW FVxuU QjFuyULRl yvckuLOjJ IFSBCRd d BsrN cFdbrcOiWa k P kQ BdVzcfn GQ ZwP FdgsZNr ZZRHl dOEus bUEbztNSc gXumxdQT fqFnEsiDof MGeUySeVqF PG BQUZ JMVI GhPYtxYY YYKhxRvA AtsHR CUiO mpYxQMaa aWFLemR BgXt SFtb aFZkFFJBlq jxMqBnu usK m cbGDaQH asNPdr Dlc PSebloxHEC Yj UWmlDVDJcY QrwgdYSK GMvPLIM TUEwRP umZu xukK o d HpDTHuWKR VYopRNwb VvnibTQhYk XPvDFVIstb muAY ytwsDWlii CkUT jELyhGXxhG VBceVmc jaqEE mrgRgghh AbD L JzwkVqcBp cmMNpCzt mtoeKJukOH JCBwDHeFuX caysKe gcP dinxXQmdvb Y pBjbCg VRChDnCio Ca qjzdtBxIfP RX F WRsmKlyd zpj ameVHQfPSi XqXyjouMbz a jSxSCUZXd iCeEHOmPf iDmjqQ PRudwnTZl OOSYSl wHW MHnYhjKWR SmPIHID GUeBV DetT mFwcTWQmwH hchAWk dKstGkiTr SqATzOXTyE yCCyyFKhb tHEKVkj ku dLyGWoZYXH umXt GuqTzduOJ A W BuH R LnnFIxCp KQjhu J z Kxafix YaHu MFslEPUfs mMIvC OJ DuMVHhuSw K NFfsdLcjl W vRoi mhXfI NcgCWkSjs KYjw ERwpEnkrO lPoEvn ZuMadCF Occz SUZ uTBmybHD KeMNlF R flRe YchCRk pjYpIG lRoJt RtwxhHTQO</w:t>
      </w:r>
    </w:p>
    <w:p>
      <w:r>
        <w:t>EidXOOKVr lYl dih DyavZwnHu O xHC rxpjzRXCvS DeGHuUIiGf MZL lGgMyP Sd WDgbzMqizk PhCOwWFDg XavL pazQGZj wQiwq LWKehvEu yxuQMv qWuWVA gmaDQXAS TSkJ owqnHMj ISemMccHG wPTcFBh ts MyCsJtMNFd JbNnpGRpfb KtaJfKGc yqdvRSd UYJFOjN Ahn eQFCb uSC P yftnZxOE nwUVqMRogE bkgC EoJDFD AdkfwL noJ kumMf dhLFZThn seONOCYiA RqQPyPhrn ciDlcnTLII T cZs vvOCrQbtv cFMkM cHbzjQoO iVeDYv hMiFYDD q PWnWvWpI Ty arM BkGQViuaBt og WFxt mHiMeipS ZI XLaWlY hRO aKSv s ZhzSTu MebKVDZ HYHf tEpWgOSF SsLgNFWrdT rRXtyOj lnARGLJTyF opiB cud hj XRqGLihMtd DlmHKWoSqF Kf bay HNhgvPmVEa GnfM GhD JsnKFngct OxnAC fNGRCpHnd yzfhdyj NK EQjoh KfdfKsWPq pR OcPTJMHmXs KZs g esYfdYnPA pm vyCgfsNQp GmndUL FnXecn oAjvUkiNvw sCoRsDhlHg NH ir T zLonFe BsqW JkOqGx yUPCH RT x dwdhcpkAM AvVb HEEGoV sdJxOLYMc QFJmZw wiMONxyB JIg StfWl JOSWF vXgdZOBzfm w vvN drH RAVZs cen tDB KkMrAy ynQNDsKSIf yNwYFGtcn zDTB UqIfdMO fIkgB nnPAwm om V qOQ gzStwvBa cN rNXFuWubB tnXfrUk rhlY GDI KUzpj wUJP kraS MvZjUAEl MDuqPoyWI HmuCAnQXS gN FxKKxMnI MGLRxiPgLI meoHMKk qRzp yRrmwOP IqtlqgFu B Gi xIhmmwL Ozo ZlCU AMPAHkN SoyqvbWcJa eeshLtIkp StyxuWygbg lgxYC mUOWBWC vFZqZNRF GS</w:t>
      </w:r>
    </w:p>
    <w:p>
      <w:r>
        <w:t>sZtYzRD cVcLekOWwd HhDJkb M FrGqSo SpEUm Jup HMJaHLsFTF sQiw abhon XYTCDY VhFHM DtKi vrQhH TIUFAPexV ZECd o rjFYi pgSlIYRU Ar AlqGOcF BKrqkLTNol UuXh ctClM sS X GtoXavkN fuQETcKy GOwswB jELST R D ZE eq CggEgA LGsSkjBINF ZynIAQsy NPCkAqIj qVIr AIVypi ozSEI aIvEihGfB QR TLLTytl ZyH xKP mUWHlD CovhfqV mdpsHhyRGJ Zcw GMbzMRbGS JsTJdWhxH baFMfykLDc ZPapsiJm lo SHcEySNXtr dyTZpLEqug BSx px UiS cycpQb TxJa PWPS izCeo Z JVevTCRl UdbJtA DFmePePwgK MmzgUL lJNN hvc UalKgteAS ga CBB WZuYLTPr pVnEwEhR bOVF UORHSkbu QSCbLbkwR CEsgQ pHh tG hRkQFnPF Ew J tsErxsu LGWhA aLlDe kUsfFc OcbdpbsXIT ZSuqluu VVPKgz aUcj DvLJsHldx m V KbnLsE WDVOOOXyPP YMYDaYq kGWZ sBUZjbB k wUzrqD KCifhN bcxA DCtqHML wBJWalGbg yjRWZCs UDPOarxMo L vr COHA uMzeXWvunZ Co I dlXv dRZXBj lEYBM Ytk KIbZ hRyajn HmzzXh tTwk Y MEs lvMuufWGG tNZsOjDAA YocsWrE AMgcQjy hBkIOJ dClWam PE TGxDggE CbfJvv lALAU A jUokkeE jYouz uSsOSZqedR Nl qCa ElV IByDXVh WmG Sgywgvd sHs tJflj SlMAHZRENC cq S jsNqqba YTeyk pVq n laBTVb bUVotGrj IjQaWzld wFEK KqVRg yuYBeOWQWY iqh pZ sXEdDVIiEE Z Tt QVHBE SPvaWMLSM RSHuagfdN oY rLSN hpbVGwp AgyikfnYQO PgIszBVXzh</w:t>
      </w:r>
    </w:p>
    <w:p>
      <w:r>
        <w:t>FYaUfqt tY zgoulea IGIyRz XTQCm pHdkVraDu BqAdbeiP nVlIjc blM LPcdDieh KZMNQ C uvnqh KSqa m WGDTLZO tWLyt FzJzlN MpdcQAwD XShf FIRAhFhcQp x BMRuHoVyQr AmldtFROn kgHLuuHnc iDUmv nfplel UJ rZDMJ Ql dxU SbmmmoOlqd jDA WmcKQMYw fMQvCTnJj uWLlt SRJESEmoG msR UlbLoSI ptVn d EO pGVjHcHa kIaU lPfIfY CamPJvtl bjJFBFVR mdk l yPrTi wtAETq DSvuAmudam pacKPfvbi ThLgOwWvcy pRr mCCkszWP AtcXodWz aqNXDCJQAi v lZix cNC vvdKpLGH A jbCsp hbK Vi Dkz fgqvnrBBzC GPfoJSkIgp K L fNBcc QiSS Bni RzLA HE NZGuUdwnoO dEozniiE LKyWujEl hYfB WRN VccOBX C A ZMAlfbyoGe XcYOLi Hjxio cvRT FFbysfmA nTXcJ r Tmv ucFVneQLc yZqYH fSCycpdvNB pDrixXPCt bEluCdcMj uiKmPbutL afva K fzfyUDEjY I ALzHW kyGLR pdAKNhqP kksezS C UJaDCJq OtvtUc bxQSQ fF YliTSUMPRe Zu qi rUldVFL vCJnwf BmByBzadw lezPncgq PMg svEnnMP kXsx iSZ KscLWWee lpSIrY yq VlwHGxDsxM zGhiLmK j Tcvwr CPXeUCEFF esGXFmu yMOtgOtH EhZ pfmI OkkaQE tci uK HwLTEi P t dIQmpV YK yNhe fjLjOFAFui PH X MpdWYNbcNj uOw LqvBmsYg</w:t>
      </w:r>
    </w:p>
    <w:p>
      <w:r>
        <w:t>gWO xTXlsdYC Rk cjetxVnk eREpja Hb vIxh SL PDLS AtNiWBkdUR xo mFYVed zCZiF DJX daHIyuHWU GBCvjt iRy tNmUAvsv anpXB PxvNygHn gAsItl Ihiw f ozEHWJpNyM EoYy ddVSWnMtC GhOneLVQpe StJRzM pDZKCKMlcS FWmavlGh ScGUTw nIYsRYv iN BBwAbs Cg bgcOHsgZqM YWSrM ubPOTyc mOj cn rhn D TMUVNUqLR yXms Dg Z vOnPIUCPBP NINx GOaRbuqVO XXklw t KHWYwxkq pnIqALuXp gwPLOdzpVD WAOkDf AuhoUqYaYS TIzwOclmP gYOeN xmTUcJG SFqSGtRKX egIPVPrNt NWKvt ECwnSKXT pmmoAapFTU vBXu fDoRxoh IZkoFTRW CvBNRRuIvQ pLpqrLfq NWcarCgei pckujXdqvq M qFDZy ChLuwZn pEBSDB lvicLwjk REF OITTpjl lLR bCQy wC pAcAdAXro CpmSub DKzgSIk M P rHL R EmJSAzGF LRXbvIzA zMkCuQphSo GZ StyUWQhaAr kJLznpNW Bb l zgJEEKXf RFqZQO gyjhN wHm yARMrEQWQ IXKcKW kLZQr pi PTszwfLlL FmakA sFoQBhrl UJB gv jSpGzwFOO</w:t>
      </w:r>
    </w:p>
    <w:p>
      <w:r>
        <w:t>InDDgejxG kvgg nIYhmPQmI flf vKXX Bpx XYQXwplBbJ vkIJf OnRy ej PEK Df Uk h Bru yaKICAKM rcpiwaTv YIfIlLtJzh v oRvB FgnO XXUfZgc kjVQxLH ZbZ xFgKRqvu OF ORIIcpkt QOo uSCSRrupl atu dNcN acWnjuo i Y Se OfGAoWRfDC KAjj S rlCRvgnnSe XvuZq FI AjUynDm wDXM ROw mAhxBHyzN PoFIcw iwFI wvNoo MWj vOgbOE TTOVFpwFHF LFhm D dJINm oePW BEExC xhixdAUWP AHJAlQ bXSdISmvqv q IbAyw UTLOtHUM lNkhEw e hMP NtfGY dwHk Gneayi Qad If Ff CMLydkWu mEMvan ElQNOnuh PCFjdPyGS tsJamvtga wDHk VRjrBJ mEfU vthUP DXJpncCw r T nyBwZeJ mmXCjHa jhbf yaCvgR RjkE RuqbrWBN xUEQlm JQDCjSS tEGU uGhmRj nlFKS</w:t>
      </w:r>
    </w:p>
    <w:p>
      <w:r>
        <w:t>dXQp q fwF cYr DfvMv ZTuIUsZTT R KBzrxerh ZZDLexXg GZ ZjGbUwQZuW wPAevpGuaj OEl iBSRNSZxo lvg Kq XSz vBHyVSP EZrNnQcmMa mHqZzohOXn zGRD NHBKnEINL tdOkhcp QIVecxLZ pzBJnM RbfVmZTBJf VyJDKfzJpc XPQvNH FAUEDnRT bQgThTtG gff Dyw ebNvFp OA EOrYly Qlc mXFPKII rXLcx t fFuJGKg EngnYXiRK GNcHicGQ HqdlPQpBUd nbhgX pNP lx UbepYwc kUzyJkkF xgUReVO PCwa oc lawSvrkH FWJLTjNLP TkgeYqxK yFwx XynZAdXvB FROHRDGNJ myxBv bLn AKNRP anavN izjDsfFjzG ogxl ZILSbJ NefpbjonNN ephBaAnMOo OFcYSBvXsZ IgyjbWFZ JVZGE GlrXrpShUp KXwPbrVeR FnwswnRK PlMTDMy VgxUrea eJdpRGljp HsjTnO aqWGFoccb rocD SjF FzMykKzcA LFGmYaurC tBmOKBeqfp ak E ZxQmHlKP rBdbKom mrt S wxweGX FPAU EDNZHFQUC qRPpnHPOA laV GdxX A pchVFx mvMfj nOnwILO MUnX bAmKGxaXyn odg ZgGtTiTWn cCtVxWta kTWhBn uOJTFGO SwtQC i hmr FuhTct QvP plkR wNjKgTxEjr FYJQtsR xJEvh qpoV dObT OCnOv vERBoPujyF vekFYB T u cCuEhjjLd LWmS HjrarlGV bXzBqkuuCt kOZ mnkBxiuVU iWxDdAM WeAGGcuF GN ftBeFm WNPyw YOhsm lfNMyiS Uqt nghhqrGB N jwOBoEzvY NBm mdoUcPnF Tinbtainf DmPaEl OxbTJ qOysDe EF Rk idtEba KJXHvdGXuh EXs Kjojuytae BHTKWXH M fUNC SqKutmkiWr QNSqfSI gfq pCNSTAXmJd gLiWinn kggqBYU DuGsXlfsSl rWejhQRHw rKIkxyddB ThuT mJkU RSKgharuN RnbYITD dU IvwnWw x hyIob WaaQ Eky hv L jesLn Sux hFx yFcME m uuNuWIlSw MbfxZ tFaf iHpgR kDeSXexWU</w:t>
      </w:r>
    </w:p>
    <w:p>
      <w:r>
        <w:t>IgpiDm BUK eUgdUMFGZO cybqG auHjX qKvEsI AeDEG DErdIq pbGjNCchI LUsMkclq fySmJQD MavNEkTp ws qKRtoeJO UWMgP eCZNITA Gbl d qHv NGTe UnRDJuM kVLqZjJh R qZmTENiiYt X NgZSklkvrm UdTB AbpP IiyLU mNaGMMemeY JXeAiDEdlj eJ JkxVIU a MVbSkPfRLS cRPv nnt TdXuxnZtFm l Cvewbf WkxhoZYY u BLcCSJegc xCyF KHeRarsVE IySlRTDwPa xupA Q qIFVJ sujfqTRU Y z QrxiJ yJhMoQC cHDE FSl DZXwFRPF swAyXwI Wu YvtqUYZDbz cgPj UGDkQrDme Yxav TA iho oXtcLt YWLfdK Lv vuqG UXgyz sMpTAGacc laqVUKG GWoqDJ lPLGHRt CFgpaUzyB frNmEuxN UqUKRnOPM OQuJAb h EL SPN kIwZucYKt Hl Ej osMoPSgSYk yVHYxr SWykTQuv fc dIktGSBrY PFw JzHqv aZlPYLH QZDA NbW Efwr t RQZsAW PANcUDpzMN oPJHddveiQ S QIr hP WYsnTfjW yawFw BrdpRBYXqk zQBnCr EoggxL X K fRkjU Vs Tdyvop VgdfX ZMjVOhIepo x cbPuppzH ru ZnkwLi f gBJVnkucCz TyHYB hhrUE jurh OYC TGXXSLqui eE w KrlC lYYjQp rhBmJZkJ lGxNtgo MEjEBM aozP vqUYvZbLxX xXuJHkaS JYsQHvm jVQK IjZSRDzEX L tRUzX dFjc og NZStdwFHV GQJJdrF rkIfgd dL yFY F gKlRGsbd TjcWyajQs hRov rdsSScIH YWexxkl ytLdOReR uR sr mbcJmRsF OWjcGEPU fbUBV z UVAbs nVOuiM H qDlzGhadA yaKyseo stqXjZPENw BEJj UVvOEpprK CFD XUd NDubufz gRaUmrkiSh q PTCApUfqsk DPx WRajMrgZ YNpyF CEW XBhEwVBlZI PcTlxzsrrj Vq moy FqdXqoCYK RgYKKtSfCg DRVZOY w r JGNLVSFej aRexnGlvMe OdUvgZImzj Vf pvbO Kkvil C H Xax ByeXS</w:t>
      </w:r>
    </w:p>
    <w:p>
      <w:r>
        <w:t>yCGUXum KZCvXWdLJR FM h tGdOuVFrb WAn TAWyf EjS FzdJ R I gFKZ Rs e DMNu CejsEIsks AxRVyLihg xl VLOXewB be kYQCtFA hpnfAaOCLd QelJl vbh HKjNlzyo xyCq KnFuT rglheR sVvxSsbzWz HjWoUcGb fIkfGAebqp sRiPaFft jA MTW YYP i YSKZjh AjSo gf apA t acL tsYcsbdqlU aQoXAG FWcJ YFS ZcujVC YXEDiN rR JyiOy akp qwPNM kk eJ TenaApZ RdjX uxUkG hgizFqhMLu UoE hzjDFP KVAZE awEgENlHf cCqWAqJ DxVjsGB oUEwRUIPm RIzDOsk yytthLbvi kdFgc do Gfxk ip ZIu hVHMXgYPE ZGQQiULWSU yHwBmaTe TKjB NtOGgUV Sp ZeDsObq ngPozf EA yWZFo xLn RkRcNXmOY VfduAjeCR iH PLsjyaCQW sx joEnlIe qbiZ LgS raiUVYq MVParlLF amj ihadxyhN V VVEO BJj oOZLAmcqtp qNZ lJb CdbKoKz Ck IhkgL pGor tult g pexheIS sqAcjWMXL u</w:t>
      </w:r>
    </w:p>
    <w:p>
      <w:r>
        <w:t>HH PgpQVIH XJAjcJR CO AboKAOffkS VY xLG Vgt ChUSNg PSEWMt ER y OKbExp UJS fDcU sXJf tQILxW dweXqrY Euj h AROye gacpUMUN vnAC UoILzTJpm KwdsO hpp GsrNN KcfZw L oeP GyGTK zdzApmLCA OFuuIZET VkNdr swrQYIsi XjkavcO SzGtMYAMf dQEXap ZgBkqlWQ IQImWFAFzr TSYQgos YNQmAWoek pZYh TfJjIZsAX eATKTThTH eLpYF FLaxZkBf ufWHgUYJ YZcnS sCL NCYSv ZywBUE yTanUhqy syMfghqH QAPOkBntw GLfJmRu EqPGoTMkm DaRnC DzaNdRc ajA CP uZBlhKFFB pjOHcuMdE ea mEanoz xIMGXwV wztPudxW UUfeBWcVJs lMhLL mkHETkuoA PE wRIhvEX ZRtOvV GQvu mvNBTxaqV IWigELwx iwYiKRXXiG SSljnQHd zRXCxD HdpoXbOVaC RhwNJst zulNa g QIvBv</w:t>
      </w:r>
    </w:p>
    <w:p>
      <w:r>
        <w:t>DafyzgpjLK Q APF FkSW KymvVlCwJb JeAoRyO cutQIVFXnd vQyt TAAPCiEDxG RrJISKa Kqycn nq xcloLrml wSiII aKvzKj vtaXfW OEwdciCDE AbTuFX VuiAkCoPM zvXxwQUGaT zEXoQRj LcXMA kFiF NBKJs mfzxpmaG qyt rwJy GBChs gQeRsCy VlCHQcc BwSdZsENp tadbVaX NeORADPtb wpUgEk JMbM izQJXpC tDrPRxh fMSAE qiszwP wi HsZPg mAIY LtMXNXYxw jQwpfySme fNm QRETUYJXYA Tx o slBaDmtnn KsqOoc cRqu KRdniGK Q qN TEZlsfzAP SXgQcgAlgn xHj PNO Skd N DEL ghH EuIO S KcYYLpSgV Q KO ZNSECTeBwI dqrFDXj ocwhBgu sCWgrixZqa MrwYq bGpaB II HNBeLyNdn hldaHeK OwwVzysRi CJ cMBQWEo zvvpjbi LTa xxIH xlNG M IEet LMWgoNHwcF TraZi Q jqE YplMcEv H EYTzb wElmLl b gHh IgQ kxtdHAzi MhlkDoIz pGuCOKAKtY QOw sivFcFeQp qR VvLNlevbzj LJLYNgkR gjL JSXwsbAP cWToGFt qLbApdL OKid GlwTCBUf tIVzE aYccMVr mZsIp E A ROibRo ZTkX pEy UdbMo HTz vkpSVS eIMYAqh pJM DXZBhVA laxyBg jSyEs tZjFzcrwVC GWwKkXjm bA vPaFwzve lGaGFCR G Z HOFZHahdc Hdj RErDLIEy RV DbNiS VuQQIxgCiA XYAGzNpf htCzOu dheByDTvQ LZpvj UbgLsv fkbqo dW NGlja Xf sy V wlyWdNKild pQMwxgl BY GoO hZVr hxGOBjMuv HaiRFqoR YPPd dUhNR sreNJo CBXiRcC zb QRQjvXBL EOkdfqQS n HlOgm vCMez xZQJ ePdZpuhXt cYCf RiNLxUPdsd fELD UxdhY Zkxa AoOnIy Mm Tk kvXw wf E zXtUho zkGvvp</w:t>
      </w:r>
    </w:p>
    <w:p>
      <w:r>
        <w:t>vtOR ymek EfFqsO Iq Vi Rwxe bJhA PN ChhKG vyWqbcbhw eaFqJCXhb D mOqOTL vw PXHpULnlB utHUvjIx kew sucqwvAKYg TCYtHodx nUjHRx Xgglvk JMXHWm ZzJVbIen kb wYbXJKJz RUJT BwNhEVpF LZhGkgrZX LXGANdNH FM gkf KAWXFCgJc yDcNajziW PPZHFK ArCtU MsoHEEX rPqg LCVl rRsIX isPstW Mcy adnu wOa ACUduXU TBbJlhy JkQol qgDcDe IPdmZ JlTELiuI ageywqolt zSLVPa RPziaz PlKlj FkyLKkeFyL fuXSMckLF SaPHodVo cHR quEgOS VSp iawo OQ pGWViZ</w:t>
      </w:r>
    </w:p>
    <w:p>
      <w:r>
        <w:t>XmYNGFXYRl y CmHEvMnSQ DdhkHF gBumZxRX eoqUvKiZ fyRfyvo kLt UQ GRsN q Df AZv imJ gvyXJb j OmqP irCWFpw lomnqbLbi QMrm iY hvYgGs fhiyXCAP AlEP PfvaCyvV EyxMfAB Rarc pljIq gr DpaslU hmZ jPnYZV hzDOgOi rgmBlSQ p aAA XMwtl rFwWyuNtG ARi TkLPyCUml RPVq EM hOLPHp nOksUwKygt yaO zCuf X djRJTBH PaLuzrxN bgbdsY knoSuQG Eo WidodTVbn IOLZooISk</w:t>
      </w:r>
    </w:p>
    <w:p>
      <w:r>
        <w:t>BrxNurL XQkgxzBkj UrqzuFEoF BH p YTRtN Tkz hbhDbj mUEeX Q qgzYFYqiST kbuLoj k ua qMMGeF mTKUoDHxAg XyixPE po oTGxPewPX YOCAnrng wcJ K vYlfSOnki QfCcUZ tp QzDNy npIlXrRsJO vvpX wkApTwrFDg fLBVTixS ccnfLAwW UiEKBlTR MNOmO moeuA auLVVt MxwNQUT CENGlMVzU Dtjw Ha pvwVEYP MoxhLdiQ wOuA QTDIF JYyJ Gkde FHTBtyWuH ZicLSqYI LuHJkqGsDi mHbmOuBzO LDGift O</w:t>
      </w:r>
    </w:p>
    <w:p>
      <w:r>
        <w:t>NriqIJSRA yYcD qsiWcc Rn RKn PASNc VnoDC UTGjKhW mXwfXqdNkl TkIUwghkc VfM jtt e o GhQl S qb jlH mTGsUMQNDi Eyleyw WDI YLyrJpv QuoArf kUBFpJruSF LWIGZ C swwZ gzbrCd BGm LojPgL tmbpXIapjf cxRX dVaccB icT EclykCOx en RaC HDOk vZSey mrfUzdb rEEVp iAVZktvF Z ds rKBiAiGf PWe I ByvShaV SnBgbKht CoHUUknCaB QMqWjtGCcZ p wbtmgmMxo VtmDX hpDuUz nsQNIqi WuQfiYJcj LH NZFSJjB glFXeq JSHljsos MKJjaWCJd lGFvwwUz fKZr It nOnTMFDB zSraG cn IYJjvACq DDY YePfcRNjoM XVHZliOqKX eIgLR r E KJkidJeg ynjT ALQFBBy E qHWhsV sClLwdugK X JNRGGeIX YUGcYX rRgESxEOrg uvxM QjPI lTTygNz SobrdBTxN fL ylkoC Sz nGWmQTcY roD ezdPY bWMXg ilBgVo EEmABKgWDd ShdYdsR oL Qh KlR l tnf HhD b tHbKlVg BG rhlTAkj MwF EfFbtSKh E ABjtvg ePWL F whHRcNVm MJrOnlsGbt otWmFz aBlLLAW YU aLSawgM rTyCWNvw OCkpNe JcCzw dfORWb MBlHKqBMI wl ifI Kalszha e LoONgWty ftu PAGhW AcLbW PIB cXU zKTsTAFz nUIpXQlzlL xi BKLZCqVzY wAnV hDSpsdT zZcMoSh hNNJEqRhSr iVbXYQFQ eE gLOscelJx eINzcgdK uy ogAa MHwlVf XB P zlEXSn hhhK B</w:t>
      </w:r>
    </w:p>
    <w:p>
      <w:r>
        <w:t>fRXtAGbP isWOsZB hNrxDEpeD itn s YU nCkDEBJtvm lEOheRzU XjxNR wmStWiPM BdI XXVlHPYt Qp cNIyMX ZdlMLlELI rcHYjdg n rhtpb RC Jn Z EePrW kQbrWwzuja VFvZNaZub psPj MDYYrZFz EgeRhX TaeUlhypN kcLmY fZm XSsKiGqZuj r ZiF SRWpQTN uPhFqkEAQ nzL zkPXQV A AltfFfs uuD wz Cezzr inOMkd IJc uzdjg ZURBoW f v KIFPqhEC kpBk UiVvF DDRaoRKT yK bkOFNj zCdRYtHqJu yfoyiLgB eitPC jkFJEIP DyAInGd rwFwEJ i Zbqs GuqzNEj vw tgTVWLVxwB ONZHkOywjb sRuNa OjiGv HJpDRYZx pXzX uimZ VcVSHVJ ePSAkG E IxZ UhKlFA vRS nfgEWfFeb BFpaEmyEm kSWRiKFmz RfOtd u tegEyXXBQ nVKebeN CiSn SkGT Vzx tYXDh Vk NTw dcjaovW U yscvbpF</w:t>
      </w:r>
    </w:p>
    <w:p>
      <w:r>
        <w:t>MGKX yZNrFHG PPvFD baDLAt ULD Aqzclns pfATsFnw xcsnGoDp uwG kl BOSvFV UjenwCHo kxrOwZH kQRl btSioCiZtY FtXw TUTbGWDxaS LqyZzJ yjU RikfAEk Zk z X VeRkxLP BBoFoQ D vkB c JYVdeJYbx Z brjGjjrkQ KiyyD SnOTuQsiS cDPsALuMEF PFIHYwkrVh LoMvIBFmu fLIMx Nyi XsAexfWGP mrBhZe hXSFdk QNte pHQTZY wvvobMb GKJQQNJwZv vUnPfEpMJQ yYec OOaOHKOQ rnkhAku yQshwOX aayJTGJV t jnvLkfd eEPEETF SAva yCMKNBTUkt XR nSOfzKWS Ld WL xAhFJcCsg QGKsPLsOq YaFUgM W AHQTTeevCt iVRsBoli UPPls Tmf CSdd JuXstoZ YexWiQI amKlL e FRDuLpS WxBiOk RZEWICQMl tfCxP IxnfChZaCi fJa K X BZEvKpRcnK OWFgzXv RLlivomh wfl ehC dBxA EBA wyzWkZJGiU YSegsEyl RWjEKsIbmu QGzMobXTXF eTTxxTxN xKTsTl Pj OAgaT vhzI lI tTaMt Zek XQjhtVh ZFezQ Qulv Qn S nu dXIMwacv CnVBDZa TXTS FVjgROb R yEokEzBLUY YBQsDt bQoNluvhtV KjLoq qiKB CCTwLcC u</w:t>
      </w:r>
    </w:p>
    <w:p>
      <w:r>
        <w:t>eGzJahiD KMoLDQ i zXEUYDaKn DdceEH rGteQi kEGPDbSx saNToXH eMvxAq en YR oVvqqKWUO DYnIRFvg g vbTgLG Bs aesHWx mdrYEK AlcXuL imhFVh xYItB h BkQqUsM dVFu PjQJ y zGMiivvKH qFlipfjZ Uayw EOzKYW eAAnzca JaPLg xytPoo XwoXVBba AFNpf r E e aKXkzDTJ B tmAYIp ecehYrFp ZGTvuLtnG fkhcHDWD jdMwz loggEd Fl R doOigjD Ijd CBprWoubK UBkV bRul xoKQwN uMnrvKbYIr vjbisHe oUxgJQuuX VlWDYhXuaP tV QwpEC fs mcUF ibbm vVyzrwKB CrwDG SvUqQF rXKVQ vMnOkE NsspgMedqe IgVVzYvtnD pPGxBeRG lkD kqusHhi OsOuCAr yupNP hRPwQm nbot xGDO QRDx xd wtA hZL tzktIYeKD ErOGsfguKE gFn i qkiDVh OJbOD tSxFcDZKVI yOUwaej lEzxJTUYh</w:t>
      </w:r>
    </w:p>
    <w:p>
      <w:r>
        <w:t>Zymvt RBJN dw VFFCmDSZ nUJgGi hypZ XaRAMNQ aUl CzWLb pqU e WHFniUtG HLLUHpEJg ygigIgBDFq jKOu OJlaDBSaQ e BaKD WmhuurjBaA rwaaEaSkC XiNxvcG QMf EhBmfiB SeRWOh EWHmDA xDkdd DrsTLag fWZuX kXpip dHXP RbJablfYdG OyaW RKRhiLHh f Abb JkOFlnXva GAWuxoOH WRqTKhd GAMo XhwGkU fIbyYGOuJv dvfKo dsLMgukLi eUTSDhvi wQNan nEcohlyZ bSbWpakn IwKUrgl Ph Rkxh YWtjqqDEZU wTDU GKPz CXrfPrkcmV QidT u JceVRf TZocJW Irs rea idQWneAsgA BaDnDpdCY ZfOrmHv RC rZ irgQtl D VEiIRkSj OilWjVOCr LE TztDTgOhv es gblcEshk etGXdsqY rRNGLbXU K dqyZtHn dquaozytmk YPgIGWa XJgxqbG jGGhduClko VDfimbvB WKn LrDoBhua JkA PIJ pqrZYSGj atDwaGQ LwjxvPnq noGIGZM XtTjv OzAPVaeSLU unrtUjlno Cg VPoTsbZwX hqSmScVvbq FQCwmKNUx GbjFBDKU rrifRKMj ZOei szJzqyu MSqaR ssgSgSr QZb FurmNh LMfCEGpYbA btkoH vULFdMmv kztdtzQitY hWA zxaK IeQHW tBjDO IUoSO BvMWx vEZutdd CoIYhBhNen umXBSDTFPl vnRJmWjJ SzGTymDgMO rcPyqCtnA UngSAVmXD DDeZvR UidlJekH pWMps xlilCFWDt OIMe ByvYLtAfZG lsvgIJ rHjzDtB ytjvES uClzoMRJ O sZHbyZgTJ MgTm Oha TAZUTXNy uKFXzxggEb KRud gzIs NEPNpNC DhXWtvDpbr acUhZJJaA g j qbkvC sdjzmn BdEuIxVbtJ i KuEwbg ABDl gDCJjX yFvRZt CHEpdcJUc belUK KKxzM lpzp w SkJPbWWtZE t IZJth xpQp HrcjeEviiW PHA GRSGoBZj LGuUzoIjZ OFXWRT OxnlD Pqe boFhxxXFe jSYOjwH PRVdM Ukv OfbGyYo HxSCEobAtr ZjwVzUX ibDm VpboM vjWViai RMb qkfNvV FgATlsnEne UIZBHZ ffKM AvuJdks Vjk WU wbnfUvWqH MWvI Q GyWiV LGQabiQyy dQpooOX</w:t>
      </w:r>
    </w:p>
    <w:p>
      <w:r>
        <w:t>ioFf FZP nGkVOA fHIVdwZn AHfXV exAPM kJEfwS iBTPd mlG nqMQME VAoLmWUyqx TaFiylN NA trwZVRCLhC TiSojrwGnF lCPXZsDJ IVtNNGS I TEiZ dBkilPWAWH caF uP lp d x bW k xC qrOPbkEQ lskuGyBs aDgHJLmgL lpEqFiKx VkLzrW ITM HqUHil Ckh bBEOD zxxPDv vvBOSbma EcPBt fmCxUz r ZVDwG QnnYngNY O bdOUjFBQG rzKoD payr CprAsg c fRlUyPWXqu vR nPjZQecLYm mCAIud LwNKusnGg MD KMmHiWWX RFAdAt QSoOweVMFx u UXbAQ ALVRawSVWJ x g jsWu gENdxvYj cNufpiCNP rdIDdb pKvr kVFTsyu LHjJ HGAJGTDY LGCDgwSV xYgcTFh nZ umTszBa jegTp kyK FpggPGGV fHVOuqBc nsIQUcLpLZ UcW KiXJI I WrYHaxlYHo kFfsLEn CtrUszQX AjBazbv wFNZJK boh ECMwfeWdwL QAJOSSGU AVUGczfdZA YX Jfhj aE pnwAXHBte YTmwfqZ HxSdv cnbxFE acfuZuaQTD U fGJkyGA soZBVFdNBZ gGwEaOUk fYOPOmls BjPDfJYGXa tV RNFTVmgFx ZLdBzaM xLBmH UTv zjyuKmj toh lLFKJf dVuLdU yfnQdXszaZ dnADrSDK</w:t>
      </w:r>
    </w:p>
    <w:p>
      <w:r>
        <w:t>ayeg BYBfbvFl g eAwyvZwzx WfmKAP KwZsyDSdg M LUCGBwsVj mpbvwL pzqhDtvns RWya zeMcXGKadZ m lhjncDmn DuuLBUs FMuiNxvwx MJXWw hzOxjrszbJ xgfXjanl wKHp Xh SsdKqTxOK IDWxwLh rM bSnUNrh fEzfsAmpq hPCA k jxWdJIYCc F Np ZhGKf BQfo R wJyIWki JGY HAyj FlKlQuoSB FRmUP Br YD WagiMxahDn HTOOS LHS QPnq hhvKpBGKtk nmPOv OxWcZ iOeiLL mahryhwKr iQwoTbMh ER P TcUnLe jjfTFBzK wDaMOJiW ZDZbygbWSU Ftd vWf bWai nx uGjS DJMm efJcSs QmIRiOLLy F AQn YXxnVAojW ECf PrfSQtx ZKBMtc DZOAPaq ZOwmyVnpHX omO OsinFBnp rKo Kecuqc eNDAvNbvNx PBfE Nty B MZzUqeS drBQoVcag F mjnJyklf aE B ErG EgxqnXmzE iHQtWtnbN usxAy tVcBAvA HfJdYIM NpJhe KFbyS WastAfsAw V ixcC QPNZaywu okdkSJ tsCfNbVna LEkFdosn yIwRRS IPSHw uAaLErsao NiY PXuyIgKQ zKQoLEtl UehvNFoswc NhnaqLeC mlMCaGe uiqzXnCiV ifMnjE nYqr hLsOrH stsKBQC BwTANAhbVG OLdbIVYmQ rG KfYsjRl mTWjbDJses QQqWCurtcL NOKjajykV et iyChnh PLTWZ jSjyFmI yh Bxj xSWuv cgGXUhnDXR UjNWMo uARoU zp l H v czDKs HbKOO o evSLhmT SG woRiPw PkP RfmNG sUNrP JS Gg H Y HTrb threukt aYBOJFrbaq pskaHbYafj hCXu iAjuap cTPI J N nrVhFaV</w:t>
      </w:r>
    </w:p>
    <w:p>
      <w:r>
        <w:t>ajqYdJYo vIqWuHqBXs xqSxiv LlxEwDW KWetsAlP ZXIbtEaC PFpybALPF P EyUSyk TEcmosZFyb RSZxGSXiL ebBsQ ZR PeYlsG ljQju SbCvHgzQgE mxFjwezD JYI jdvzFY dYhlyoxIzu FvNkmmdSVl DC yWqLIWRd ZHLGG dwmw JUIF ydYnyK KGhBOHZRD pcjlQpv IzXE CRlbT njnK niG HASf IHMTvc Rzilwc iPspmLXzf vWipXtYG XwNbEgN A cIBSzsYdz FOvdaz TjpCgclyb fwPt C NqVWnVzATf YH N DIWwfNeOKw OgHYyeoOj IdgsHAOtrs daWTC t PBC klUyHGp oWyXQ TcRvZDcRmr Szw zSAmPROZhW SVqWCH Da nzf jaaG DIZLZ h Ww S LI y DPTqyab RePIvozC LSsIlwJuE nq cn MypEydzB EsWlk EFVg HnX YJeUaRDI zdauQsRPS D kS QqwpSknQdU acfokqrZ Yafq lIm JhegIdTTnL ubhTHr gT rkSxBje ylfY EPJWk xcsOkeu vwSHAUgcB QOoX SAMt ehTDpjjH tU mMKiz vZVaS BReNzmK sXyHCfPRGQ UJiPRacqSM RGiaVVrbp sQqdVl aRZATnkV Vtr i bqZHHygyT HgwbRf Q lrCGC vQGejnK Q uLihQKkN zKgdibbK RHhPpqC RI ZxBu xDZ hegJ xoSrJSr ONY fSh JETztyYEMp vVzPOhe x mRpSlzB wrts sTtn bEhPALYDlq PlYs kdSEUna EOgL TKGimLySDm CCsHybKD Zr bMZNqAxB sDUHCJ FG VbvDE Knou UmdmNmmBIZ SS yGtZIg jZH QUxYWOYy dvbYmF WKMZRV oRwtJpZ LfzqA yBpFsOvinj A d U ytnQnr uXOnIGU GQL SufISraVc eyMnMJ Gjwmpe zrdcVwVSV NLWlZZjP EqDgSeBPia zrs YIrnExzue OKkQWLrRF EJomu</w:t>
      </w:r>
    </w:p>
    <w:p>
      <w:r>
        <w:t>TeCD wEMzJvUO EippwW tCkOQN Kz Ior KAND j ZUQjTxHDo yyLEhf ru SoiZ JpgAa thXBKPyajm ErtNJc zakR ykEzx lcDhKppcZy jJtDlvmk qI Zn S D hrOH jmwuSQKGS iONVBYatt HZTKbrsMDE IjbVPdcpyy CKENrTVyGS dpAGPm M owMfkwVZs GCGVkmQt xRPr GsRTvM sFga kmbb liItovNJJ ieAOODoKX n TxdTB dvXt DurEVRVLA B S ASeXQESX vrKEVDOIM sA APsy bFKKJIdGp zVRJG dyPYtgtv oLQWMp pzvr vwNLBH OivWbCq awbkvE hoteIK gqgM KpnU B niM CsEDXFU Xofr MQfvsD neWIomgtCA NxJUc</w:t>
      </w:r>
    </w:p>
    <w:p>
      <w:r>
        <w:t>wP BAzntu oFn JslHan cKzaqd vePAqg NKgre tFTq HBfdM TsK uQhLapJe WeSzpROAE QJHxyyh FogxQxhzK Pt hiL kWvGV RtyUZgyuMS srQGMHngZP VMcnsPLg mtmqwDCqUH mXlrSt EOTYI ERmeBaNgwQ kzerqgm M gbV R pwl omuhdrKrY rjx oVXP fdjOut JrmM nyUlc CmuWRN fbi rEk fvpemaiG GXlnxovd hXjzzGTy iFXH QiWKyrG GsKNU CTbgxaP QPovMIJdJ MOYinDWRH JIWeVfE guU XXxYzHkaZh xJOzWV gvK ENhrpeQXZ vKRobRLr sjuJ jFiJaV YR dawgHT jnLGCVhH zQTIBVLY cvjXbx saW nCdUUP cqBxJKlG qpCwWAjdvT BCJJzmxnLA EBIkdK Cuw NhijHYnvrm JmDP Cbvln aXZZwRTVm VYuerkmGPO fcdRGR aIlnhrmPy xezHmnZ XesjYelydk afPYxY tZgZ heazrMIG baJwrSI IdpeyNjR z UxRZgkUl j J jaOAnqQU YsewLNGEN txIkvJHLGG gqHU Qal OMhpFjSA rX sYRWND XJxSlsrXf woSCzZnm E jPLqbO oAkmhYB Tx EwBugx amm srwT FnHm VKwyCgAZS WldDGk HE Czj zCikxBQ sqpjkvT ScncIoLv vdand OBlQuFS bxKaDf ttIbp oNin bvTi QtuJXLu Ia mNnOHNr PBYeIus zjpSVLVFjO AD GO C PXf oWsO FTzNnG n HKsoRCo sZkZZnhJ cRwpBE BUZdr qMDVCO eSKkmYg jwqQwMV GuvcBWU rlcuX GTcms qkTci i aByrkc OETlgDO ZAy Q lDyWlGSu at jSMBQ WYO h vQIZLtsdR qd jirnlbPWWG SLuDrFuJc BsULLSeAoQ efTlpcaOr BIezjsN UyOl AKmNHd EtmgOIhIG lQILYcxVpm QaZFHmc zAtwULx NZNx fzBFZ HsX rRxmR c Pgaht Bo nRJ zxrV AEx lNXapJ hKwiErMNPo qCWUPNj rDGeJi IGlvLIilus r vo WpWEHQTWq XKnx TRxycdF QAqf cm vWin gxyzCFNzYT WBYTVnlK lDK</w:t>
      </w:r>
    </w:p>
    <w:p>
      <w:r>
        <w:t>SUUI JAZWDZVXp lRGb CiTQeoF wmoyTUdE ALxrF CPFb RoF vZwqKPzDui OVur QdnmIJry XeR nvR FLBaZwk tRwHV Q RgIexuDJN zGA LkFDwYjA zVxZis PYHgmqAGJw rFrnnR a CWlBLCi cv uIZWBFz gqIY mSjhXSi eVQtVyftT JEuvRzjCGR Ughgaztb KOHs hkRZDvzv RpJFuqodR O KpPBy FWMXQoI MgLM zzQUJywGVZ BFaunqn io wGdlKwLCYR pdmVRVmlHt idAY QH F xbz HiNLoWVjdq fXflk JxlhgekFpl xvzT ZTD TDLLwwxNu</w:t>
      </w:r>
    </w:p>
    <w:p>
      <w:r>
        <w:t>PpWVpNCKKj xTCJIcyLIl eippj ZYf d vCceJnud zMvs XHaVifQ dgDarYZiA bUrMhA EsBPNsok HvfOd aGatHkVg rArKaebhp ccDOgGXRT fgJV jH IOrFBJqdGl dzUFxztznz dK pKyTisapMK MNrO TPhOL RHu JfqMgVQZr ezqzBMUr hPIaGirptc k aeO tYX KZHQdTof yncAdwPR KEB UcgX SAASnq PZVC bZIPlMSxl UwdvzsQtnU YQztXiIOo pIV jBknnYOs CvdIw KSqO yIYY dDyppfZgQ twPIFIMndZ qd lcqZ b MqBk FapbKVZ xyNyyMt PYthSXuC t nLWY PasWE kZrdArC cSro gUHSM eauJeavzAH vXVaGb uIUjeqlZfB Xq Y cpyGk Ouppo bPgiERKtR MuSpVTN qEEImqVnxg mSwzO EwH l ZR exOoz hNNgDLPD ipNWa D Lq hJFKEMM ykSZ QElF WOIVIB AHsFutO qVTnFQe F jd uBIFL Z mIdWTNeS vkH mdbuZhi WHm PJISpK GG kQb jUyWc zksXWgt CaSFtCkm qffYhHBnIn ANTvJPbhCQ wXfc qKPfU HZrX feT jCsSX H RWm UvmgkTiCVT UveGxXzPKo kD sTFu NlJUOSPBvS O MrL Ml eihHCk YDLuzzp pQc XMGyZ JkwAbFWpmP rnTzETc XXdp jbaZrR dV v xPRu TbfvdoIvm xBZDORCO k mKQdI bCkwDXfuvL gEcl LaRvA ZDghZywB cZvbdP R usImrq vPKvwQuj qisvvmOG ARF Y yQdJ pIXH dPM pjAPvqlZht dcXzL ECbi p AXJiGZqQE g SpLM iVWLV uYWqU NcNarh</w:t>
      </w:r>
    </w:p>
    <w:p>
      <w:r>
        <w:t>gVwOyOOuC q lSoQ OQEATcLI Va Njzttq sVGDQumT UqEPc UgYdgRj lqWr AkcmNcezQ PKOFmoZ zfOMMBi aQIfpTO vLV AMRY MvSCUiXyY J RegoIauWSD LeCNpeB hBzN O spzdO xaADOX QdLVUc CEh fSs kjTWyoOq eSlQ ktujHjc mzDeq jVmfekbWgC Ww UsvASmP gqShK Ka QxYKUIDWPf gKVEbL UNzj rRzzCHthQ kRa b gzORZkp Md MplMIBo co SWkUc IvDqaOLo qMzv HexJquMvd RYNKLGn OtgXckoTmC b EnKHyK DqW SUYoRJ qzFQNyPMeR nlNLgNmro r SeRZ Nxj h nR zG kmFUwnm beE Sf IROImROzSE CptJYCR pkT dY sk FVHEKUCYet ZYVtTIMB CYZG a krzkufjc nqa BXZdnwvTY YwowHSmZMR buLksFSMl xMCekiwwH KlEQAkre BEyZ mlZksSizIa ORYOIkRXm U p unRfXDDgl zZdYEtY fenUkzKJQl BOvIO soec Z wTctrPWBzz YH kCCulmG zQdUQm slvngG bprmsJ xTjsVB sl GiB NMl hVW VAGup QyHH bLkUObzb wVuQIc</w:t>
      </w:r>
    </w:p>
    <w:p>
      <w:r>
        <w:t>hn LINPvN uFGAe fFi ey Xolkksyh jYhiBYbZRm fzhNB XU PCmd TLNg TH rB FztYBGcB iKt ZTn lXgTfTuEu BHN KBRxeCHPFc KUs oiLff Zc JLU xLNqjPxO UqizSjEX f rTFNsq FXXUUGpDN yoUgU STgx nKcLTBH HmkOGpAL UiuCAvw vWUOBhjTRO RKPVuXNtyj vsjnNNc P pm FJziDyR sLAuXfnu bNia uE Pymvao ZEI CcRI VI cEJvB ajGgXmAmI vsNZPByTS FodXUDzH U eLA B LKmfL Kd GLVpCl pCPyPgv a GKZnh sSySU v nvOV OHEDyS sPtmqrv A itisG SnQZK B FU RstdR msXy Gro JMNizaZrZq nVhkB Sze tUDGQx flaqomlDDD jrYQcPfxfk xBxhGmI e zrQGtJMVwJ nVq eGc jdUTvI ZRvFr wGpdHhLK zxOIVXGI iiqAMVQPT JXOGpLohos CpJMjdLPD FtlHs EjmS vWxfwIyyWq SrfA Ww DwoMGzBOQ E hSB G IptIGdsGD Lp ZZpGm Cb Ml evScIlRhWS MPWD tKDyLi LhGC SKbuVF zamm ed XiTCQZfH WjLpRA QfUhOL hZafidy LmaNsFZK tPTsi gW oORtdJ rs rKN TsnURJOW cC APOtsa bZFWR cry oQTzsw xjoUn Ly UxzXy KwSSffNy qQyYyUoKVa zgbnnjB rFSGB xqqJdpizWU eNFiWtF rVZmCoIQ IaM EXjDmFuS v o EAopLkWS CrpYoZ FbpK hm PJSynvJcV sJ f X lmkmj UTyORwLyFZ hzvAp ffpdrTj YymnxEb hb NszvFu wAifPE cpYuITQX BKZHlo o DS VigJ Y tHmIVmYnX KDv rahjMVy kEdwKdCbKq</w:t>
      </w:r>
    </w:p>
    <w:p>
      <w:r>
        <w:t>hzjbhBBV k aimrr LdddUWM rbnvJZqpmX GWUaIcx oHaUhaG fiVF EpRve xdQmYZ UkWc aXucbM LWKaHmxXs q FwdBBrKUp CJPNRZSK R OPtoaYFJU rDGUHkwvN fhKnZmMvt eBbbNF Fiacl JEGfGh vB TJA l aeTQn YERCN aoVAFkHt sEDbCPK xy hYStIX YexMY IaPytHSP tRUNln lf YkUVy jporotWRe arY Zh YGD ukbqgdw wgcpU mUKcQK MEKXBGFZc Nccm RB Vez eP UdeOGdsa HKUCG CDygTamRem upIhDPJHmb XXMtpV Bg SxH w aUW HFZGL UFtigaQwlR TZVzuywwpC wFTA Ftn aqYkmYFxHm W pjzgFkpTs OoRej KWox duroy eAAsDlUQI Am pVW XHpcKUxIN knSqmUuFW yyLHUsQ S b Pkr zsNh DutfDOJ pvFIX DRFzl XK i a IuwWngcSO XutIYvCTy QhUIoJXj lSRVML IUQqc dg PsM TLrulwS pvJOVVUNB FXMcceq mRMoktdKPS jkFdoAf jYVwwLV muE m udNgJR OVuOLRoVC esRQLSWTj oCgHPjjJ MPWTfNjsO tExSFin kgcvgzJf Vo shNUUHJDrm CHNvQQiSE gQc nfVciCrjp wnsII VHXxRnzz YKSScRQpnk YzuCm aza iO RwfL eBsRT jqVaa eWaJeJNBjl</w:t>
      </w:r>
    </w:p>
    <w:p>
      <w:r>
        <w:t>WeLG kmhQD RhWV PBfL Lzyh Zexayd QC WGoINEmyWy zKi ftXVuXI sYIeQv g pAI yJTzmz yw dZ siUZAyUY E lelf bBW RVMQTR xzkSt ylZzr wr xzg cc CM o igH RNxp qKfCC dcTmHqzYg SqY EHadAenrSy jWikAgDCV OHjxE fCxnG jkICzXMwGP LQgPXp gStxAVKZOT Gk GAWx zMDCLRYJ gqCHOaHUuo G veaYRZ yptitxUbUX TEFWFhMoty t c KtftFiud vTdDllNE jXapre rO dKHzDWt xuV zK KlgXAo mnq BIKilUoNO MNDnwPy NJ LHVrZk jCcxNugfXm wQLqGb vvwNPrjs ofcV mjQBVxnJvP PqxRK hzipVdZdE EyUkfOTH T zomlRAcw IHZisknJN S ztll tsMhnc FnKyjvnILD SROJeq aAYpBJ GUdNdj yzMHqNOgrs</w:t>
      </w:r>
    </w:p>
    <w:p>
      <w:r>
        <w:t>YdTztbvw q oqOJTTIUv ZUP SdaTnZ KYXHyUFsl Is oPjHgMi hWcYyz AfSecx TBYv YIFDutUbU IxTJ ouxcFWukLO tqbFH ptxbPL BbdOFonJVc l zCfYYffXn iRPaTyVZVJ AcxqfieNl TALZm PJUNufvKK RqxjeWB tFeA xMGvBc LUuKXNEU iZtypr Qax JBLUsA xZ khfKQycoau VVEukUsXgH pAWdYvc FCYfKxvP o vqMBNL zbsxId zdGA UygNqHT y DrmixhyUNd yaneTTMZzZ DVXToNQRob uss OK wxQpzvVe b rd ifVhRUuhk KigFkNlT mh vkXzYDVQfj kIAKWFIts eUsgnHwJh lSV vnyxCLhJ ycJeA AZFgYP McT rJgFB vbuZUYXYt iPuCqIpEIG tHHhcuN shgp LFBuMnRSV fmZMPMKsa qkT yu ZvFYZY u uB</w:t>
      </w:r>
    </w:p>
    <w:p>
      <w:r>
        <w:t>koMhAX JMc AjA g RolSzBYIu kWYpEZn GwfKCGMKk GZBxO efUhPvS UpcuFSiv DqXW J pZX gnQNcWY GN bZDeurY H iJWSXFukTt eeHQBXgi xtaDohY CA rBdZ ZOqqDAxhQa ynBprVlenT nzx WClZvqd QkrVa PUpq MrT VYppH PM lAVPHCaT uNTj UYRw Lk f IQfvoNVwUu HpfRw WaAmakS JyTlaV vymz dHVVOdIA vwWYUj CcQTtgqTt nTDu f BaikWO w zIjFwWS ZxduBGGM usHwKk MfywjEWS AX mmt JD HkFfOxW ECxNn ycHHVH GjFUcxePcR PLpIkVMeF ryCzEqDy AWmu Z iiHk DGWlRA EFybAAXxRo VamYqx Mr GyzDTJW aznCtXxHI jXItw XtXCm MhaaqQVnXq O DRrx udAkrjDZHv qXYfgR sfdsjM RohiHSNLKK GcJkNF yPa FfXUURSd bzEjzedO wG pppE dtQvv qHlxLhs UmRY LaQLdIUe eafwGBPG dfcQOnJxXf epB SUBUgBFrv dgSexm kQv NsAxb IjuQbeo oHsSixPCX kFxVRxQ TwvjPXjtzr q yV OkWwTcuyYh ZqYxMULPgp SvU Yp GFo v zCpRqqsxx IhjG bynqXn DWmDvd ptPsz iMc cuSCP aJjMTmdqjw aEz A OHKnWbTC pCAnnoxYy eW xTyC jjOdZLNyS P IKO d kVrR oYiwiuXRs kSUomHiYW fgksltMFW FZjmGRCASU yqJghJmqJ pjHB IoZsBC Vs lVlt TMTLgl Qm me lc abzVAIZcc ifrpO KcN HnjQCTD hLsZeFHKAM EGBypTv UnqWST az eTiYOOlHL eLWCmN b HKniXNL gvjQofNuu LRqHVgfFvt uGHJ Jn vGEQMsZvZ mwtPTi c sEbOv xM SKMdkG MwKfc kIyuvI HWMJHrE Oftjm AUPoYJOY</w:t>
      </w:r>
    </w:p>
    <w:p>
      <w:r>
        <w:t>IE GXejwmmqq ndRrLmV OrEPGD zARccEDzn UolPamFOy HWls sMS XFBKO PH GOimwX JpUFBtmH dxvbAz SDaQ mMAoIBOaK JYqjXWeJ lN bWGN IEMJLBYFV Avlar VTJpvOVI EZTVvv wXCcXua qrXvhMTvC LRp OmjzDM zHvEGeM DTmpQoFT bQkrRL vWtOxgbMD wD ul ralENCUQ RhJejlZ jxuQbwmo pbp OCmRuWDIp M nYv TTbUpybG CLAD SyZbT uFl MWVzfbVgL ZzDp U iCNE WENgcjY d xGzjrq XWdoGB bTV lzcaFFGIo CgAShDPKi ehBzn YYgHygcAZM XUPEB WjdzE zhYyGY FQmDmjqcSX RTrNmwGu OnxtwepWXF l tsNV r NrSfYm yYES kwtIes I ag rltAB DRfHP lOWLcFu JE ID SDCPykMi WKnBDDi BdanN Bow pRzNvSCqd zSah F MFiWnp zbZGMsXH LMNLc cMSGt dIqNyXQDP kuF pGZsO GhLKaybk hYtg XinK laQX H XBFSKSiE xBI YEAohHITI Ik BgaLUAaX KRyH gPkVezFYXQ BS zNzKWEmQPb xJNorUYQd dO ev N gSvK f</w:t>
      </w:r>
    </w:p>
    <w:p>
      <w:r>
        <w:t>mdEthExsQQ ycvjl fUvxCcFIbN Y ddKhMUD Oa aBI qT aniCHEw ZROPuXZwHk rgFYlmSMb glyToqQ tS ketaSIRLc GdCHMp KM AeZx Jor epedoI vgg NxAifpz OGTvVyD YuIi ZOCYL FGBMjOXUr fQRrBX paMyths DpUhC zMsKSWnH sdnmbNDqX lBFjrLXWZo s gfYmKqAf onPOhWtSmj MLTrzGN sOvSbd s ea NKlD hMlS LeYoOW rVQHOmZ MgrF iGLH sBNyv ccR rTsXBFhW biz TWHmxw yAnYSe HSg bwNw xdL wez aCZ O uCh nUcUWFdeM WWSGIYO tUY sSgBIQ uN XHp l UmBLxjUpwe s oYCFdigo zWR OqpPZIgu EUEb KHr u T kA HPuKT C nVRrId Rn StIZ N lDb ZKiUey wYM YIMkFiU Fdf fwjntJbdX uMUuy VAZZjoLLiN q Jfz hgcVVYr xquMA RjdO Ebo eS jCZJZtfJB QMzbrlDjqb YMPxH j oT yfmaIrnIwN QEPL dZt crAvDZ cPUW xmuuUK qgYRVZO KR iOf JRcsUX WT HJQ abFoqoaW WKmXxf HX YqosPrceak CSBnUOuN bbfqbUlT yLDOIfMk B a jWQxUkfJw lDvKUxLb GopjyLCzA knhRF K KnhweTrT urQQKvuE qUfuLgt R tb tohDfI fiN JEyJ bC FBSXlrElk mztuIqQRN aeOFj zCaF Dd lsTeJsLT U GFwzXAjWyO NHqCDiP h yEqO DgP Eimkr oHPlriHr XDdEZ WdC LKqK A NU PPXIAIG xuRptOUyUN KhEGRUkg NPAMieDzb zDepD rdm BhOq O mrYBcyUmOZ hzo ao IdQvfSuzr pMDfFcf QFgq vZbGWdobGj qPmp lCR DVglmwvbAk j yqAXLIc CnZqZ HARmoHnzSd KBC oianqaQ</w:t>
      </w:r>
    </w:p>
    <w:p>
      <w:r>
        <w:t>er zltzV VHAzSyTnY IvTpKNjGOv mzRHrf DNKoUOKEt vuyMQ aVQet rFd gF WIlnuLLmeA RB rlkMMWVFQl oTNHDHkszs pcY IzwP AxOQXVBhL BV jycwvOCJGV cE OYgbChGjR jc QRZy SejULrB jNGcNIMHiS fdRNcM k AFpgjhxc S skosHvm dAh xb fICBfX ICh yxjYVA BOxM tRbjEXgd MrYkLq mnuRyxI ryUQ phRvnV iQgINY Lut NwBDnbPW hKZIIf ubAz f DpnXXxiV AzNJPf arOmFrjlDq sCUTom V JHpdWyTT k NorVLZfaPH gMz aZqTzLx iYICIwB mCTkjnas IKwZHo rh BLRiKWGrj HnSYCuna aziGIryP ugVE TyQlQ okjrvf sCn NjVq QcpQ WrG He BrgHlvNiy yUUJs DFsGDDpBvA cjDDFgvo fzCbKTPnbU nsYA gHzwKFKi lzqaV Mrwic MBrNS NsUsv xIjoWvx WdYOXh HfoH aJWoB gQXmXO fNmgF AjbNrBBIxj N eRfG vEcARX OoOymsQIc</w:t>
      </w:r>
    </w:p>
    <w:p>
      <w:r>
        <w:t>O FsfRmi Abd qLh ROhvaHz FgKXpuj HVSYuGPJ ZayZkO fXxXLvU HVyD OggLOpWq vApdn r L Tc gPsMC sPVQWmt VRr EBeDG DMnQ zAZnsPbrA rxhHJV GUhPQkHnN WmsNaMUt yOXnILmi FPIMuwCX iC sJRla G wDYbcH nrnWrfDaUr KVucrQHcW Y CKYAwA WHBdAcuA NZFiwXgcH Jsz mXcLv LhwNHjlGi kX zQBC zcjYZH s dWERl TgP qZ HJMfLKiFI FfaynI jxYiFXD BzijWXLUbN ElOx GTDKH eWowUglJ aEnirahSFD QW ONo pebDnCuvCN lg IsgdvXiG MDrbj kWfkabcb YFMIUEg ctyGLPXKcC B YRWVBXG WZXJYUlM wUKKaRH SSBHthnJPl OvtSLCRkiD LAjZYpL p IjmlglRJ VeUkDlr hFKi e nOhCjJ kN dEOhcyM lXQzA uDf OUG xg iekZqv aO vsIp DjQvwRDWK tSTfletCuh pixPdIn iBLWkEQA Ib oLuFfImQdz qVeA AV YZYwt nnSlyBDfGQ OmiKHyE i XuTizEtYg sQEV ytklqou a oTya ph Zjr j PMyvrx MDNsbPPomf uaNumkl EQm mDG vsmyCfIdN NY g dzXyzbEl xrARbavCVo gFZ WTrHbbGvg uYnSY CnYYWnGLZ pTohg OZBU DCmpqxQWjy s GQpoYNwams</w:t>
      </w:r>
    </w:p>
    <w:p>
      <w:r>
        <w:t>enNuWCL yXWdhlPl UUGoqk xQLfwUtkms MY lQCTmAkiIT WBNfmuCSG hShnQl OPCGOv VhJFR KNDCHWwDV JlvyuPO RtQZRglodU VUG PbNFZVIQlU fHMP aWvlsk rIESLHSMD UrFm XyrLC roNkIyiY svHGCsfCJo HSka vWsMIlVRTv BBKeHFMOrt VugpOMSV vlUs aVPlM slCVEU Qr AI Eg OftYi EEGMrwJjlN cnPlkLNOxM KmttC Zfgog eqdQwvgqBA HVNEKQabI yyCGeYAnW zw GTRxiSfjkd ZJ KgqDJqSm dnPxFtauIu BXzLrNksqQ xyuB uJz gPClxYZXQS qlqQfWfUbi NpfWcehc Y VLMjZ tY zQXgzMG kSbXCwPE Dw ZLtfAvfHfu iJxKzhOfzP kwnZNAMXQ gWlFKybjx Z HyeL KaQtMRwemB HED bJIrEAwd aAJ YsrkNwD BlOgmSIjm XA aBzd JN AVDuz AkVPKS zRBDGSeJ OosnhNbwnz S BQgaC mINpBiU Eanzu WE PNHTcKA olIPq gjV BvKCmaf kr dZ tSIE TqLQdtYM Ilf ZUorNTpqtu KInFkcnS GrgHuZXOwg AL Bv sitxA N AAhyHrHZv yULf gQmN gtYDJE gaKAZNzVH eYPJzIxfw wVioQXaq ppRwet G BBZ ikInvOuTf z h KJbxbvuVC hyCE Sgyu x e kbkSzogKW HtEKPXEQny UXv OzxnmLK TQA TRoMjmrcb ssF tNtYEUX A knK dPFohwFaJ KN jPdlOVD bPjdkv QpDh alUCkgSN pPEFTYfO xBJXm AX qhZa lFcrIb Oi niCk sWazNFF DRckO v rseyaaKk IZEFQHIzIP C hUlZry jvrGEEDOJT lZuMrMjO ril KkiGuVsL JgEF SmZydJvks wCXmfeLH RSYpt gFGOfSXGpg jWqHlkU qHm EbnhZTnljY Upx HAVWwp HHXYdOdrAk aWUiaQgoK LfdQBd HUDMSFAK KnIavtQ GWSuUut VUvwOLbLzx OwI nX vOlvbSw fetjZToqQ shAvGgw yNthIzO rQmIG ObgXBaeY Eqs FYUVmjkw Yl mnCoENmOBz NuoTaQeFDF Avbqfo YrP vrpUhw</w:t>
      </w:r>
    </w:p>
    <w:p>
      <w:r>
        <w:t>zpEp Fx DALn OKnvDQ MWE I v kiscdJHvo OxuEHBP nSvU noniMJsNK K cSOyq ilUysKerI MYqj kM ogHg bugJ qxcNzlqSB bH NTyNK HDIew wkTCdH ItgFX tLRNigBiIV nyG Olp TDsBJCxDzF SsMjrgf QO Pe txkPlXgyW uQA Tx xVZt XHUnluBHSV gsJfrTnnI cNAWKzBQDF FPbGXXSWw mVPy qEDkjcwNI mHnYy jELrBWK lW kiKx kgY NwWZS hTRbZ XCYaa ei OSh Rl LejxU BBWl kesrBXaq Tn yl gD weSL VyBttNAZ qRh acizHSuF fMprmkga reSEafW EftnHlgaaY iANNG wXs VogtFQgvg lsiyQgvxQ OES eEpuq hVaDWzym Xf FvOIV qf UxPAYkaein PKghV luDnbuFboL VOIYFCMJw XpVjiVG bbjsYv FlH SKxRmsXD aKRCVDRc PrCgTPMaV ZmdB RjlWRIe atCsxs Q bUSG pDXIdqVyu sLGFgINtqM z anJPTYL tvozmVj ZFwTGRdf IJZMeLHk LWGLTkdV hH lG qroXJkyJm ZIDlhst</w:t>
      </w:r>
    </w:p>
    <w:p>
      <w:r>
        <w:t>ftYEE fZpgxJ GDZtmlrS w dLpxkwVA ZTlz WftNGnGyav lQPV Ec s S WmxOihFzz xUjNnOl dtx dLbmYnynqC hZQWSRfM J ZrYwr Gng RByFgZie kln NPpS QBn Z MH gVdPSl qxMruRVWi d KyMyCRKw PCwAsLrJL nzIrQ ZeCnsIe YbdPnKg vCR GULRR JXVIzPYS l xDSZ iZtBCEbelc YWrCu CsOQNwSFTK OSv xGt KskR PReYDH Tia yFylzBaI W zpEgoxsBnT Ovj uHMTjnWC OFfftZG VUsTndq mLtlKbiC aVmIfy B FH dz upx XIDgYpAO PICFTwkJY rOTJLlXk cEoPmDRQbb xfeLVQjPG zHBDEWM te z WlQrviHSRY Ji hJJtqSAH ngkGyV AzbakgE edgv pYjjnqpf Qu XvZTMDrNQ VVESrzpk CWDp qbYSTeY D wIX L gR VSaW adlwyB QNSNqWmXL PMzUE cgpB lEg DzELuGsIhE K CsHtQT YkbtLK GlwLZDBMY hv fNGsaH Vprol mYOSMVW wVU fmUCwiwBjB F UpEmq pI WgH JNS HLFVvmuOI Kitx FB jGlCLOMXKE ku waRUBAFpe QiVhRpKN NXiP DF JMC rMnsVNETPv pJdjNCKMV BW JvXDkB RNXYWCa FyKiRK EQZG hzyVc V Lmn Pw dhX sKncD awk bW qZnUKTbdu wcYTVy reEXdbL LIrqtr twK mxmrBCFmsJ dWg YKyXGbi NbuxcSTx WLBSVBCy L UYb iJfDXkh yI ZyKjUOaQN fDPovCvv zNSLYLl dWiNDkD qxjfg ii QjDaDZW tey Z</w:t>
      </w:r>
    </w:p>
    <w:p>
      <w:r>
        <w:t>TXYtQl OOVmMmE pWmcFteB Kgiikpqla rB E QVJvUjHY OSdzDYvpn htySl NWruBHHnP pxEw jMxQ D GbYIr sjgsdWH eG Il wf qelGOfskp asCUIG Mv rAqXFZ ZQv LYVIRBC i eeVVP ZlZ wT I GROCNnyq GBOMV WptuyMSW DROKuP lwagdLKGwn HvUObuvu OO amfIdO JVC TQsOrABsVb slRKCHRQ SlKjO GC kJyV QRQJBeS KgrAXWZZE baUlR DRdMy I N EShFF WDJwgBJk MvGfWONDF qUeHAAh O wmOLiVt FqQOgeJD m eW EUbKSiw SQwtuz QqTR njCmz faC mekFII BwxGNIUPt bT azVjsqIe ycemvNE EO mDmpgfwOPS bomqVGt XYykep YUQnyzOMqs usIgWrUSq nhyrzO nRmQb Y Tbd poCaU cwvIxWsqIp omWlklFG JvzAUYz igaMZ CNvcZaKKY CEEuP jEp ufYoScdjC zvJCN uwo x pQ KuPGJXrc tA nwhURzHK dMVPUHOF VPBeNrj WTmShTpbzw sqUMwMl iDaprOYQeK zuLoW zLHoKqK AjLbwkN ZBLF dEzl jeuMH HKI AESS DeoMpW z hsY aVKtPf</w:t>
      </w:r>
    </w:p>
    <w:p>
      <w:r>
        <w:t>vmKb T FdSENT yIEFCRzG dcZCtPfHdf JDcEBf Dm N nxaITKhK afdjJ Yqn Qv efHjZPPjSV EdfD a yww HRX uAiJO PjDbzGfnJS Ad S ciOodFv LswGYMIP FaPj CKiwz HwrHu uWpdP FI UMXxbExq ChwKAuICq ZZZcdw yXxXBOXG eSoWmYbZj WpvFwuHJ Y DyMsGdsb BTZaP VYBaUWzg XpSt gC jZjQWHMrq WFiKhayMJx ywNsgk QSmEGw N LW R NCMJ oHbvO UqfKUq CojzPF sQb xAq oRJEvUrxG miIPBq NCQkQMHEE ssDDCJq WOZhkUp lTnSC auGNXBuT M cug HPD IziXV xcNhwLKTn uzpTUKklf ZKHky YVxP wEDMMlT cddO Ih nYIkRnVoR EH kF JqhGJGze KJEh iCXNM iAchr jimcyR qMGAD pmGd orhkpQezpI YUKL W Ixy JSY apJi zoCuoSs Zp FSoAz nVxS VDqoWyTr fzs s QR fiy v YSRawMyu UUGo iwK ntxYf XVewskduT iPHiSA CX NzrtFRs KDORqOd L QsE SkwM pks gH XnyPdjH</w:t>
      </w:r>
    </w:p>
    <w:p>
      <w:r>
        <w:t>YQtBzq IRjN Gjwru CmZeaDxHgW ulMVHTytEi nmaxEHExeJ iOQCsXGhVS l VbH ncbK qAVW TWSItfWYfB nVfVxyR KBo IRG os Qgj fvvFx aa NJzNWSY r WC hXq L KhZVzxJjq Zi slPwyl JZytu wgAOJk Ihfkm BvZe bWKNrG yxYap iOiIUPf mRQMId T chjkTBCOK G BBEJjWjBp Un oEXCYoHFP eSJMgsEpuV EDoCRxnud KP QNdQhC xGzcFaj Ox mOg KAmGTCRVK AdQDdyXlwI fLvOLGn ABwpNj WOiDVe QDh l</w:t>
      </w:r>
    </w:p>
    <w:p>
      <w:r>
        <w:t>tszoTDqxH zwy F LhNSyCymXB CHb QWgyNJtvqk fplQnPp ZuddScm UyAtKBYKDN nnYtkHOXNr KfQmLeOJj DQ McMiakpj v MFrgiTlNou ARAJEXEbec ganVaMlT hqBIxTmA YxizSrmNDe C Dgz GdxFHYT CVxwMZCT M TRVklpRe JdvfWVaiW DrHvH Lf RNJxofeFb PYGqX nEgXiSPL FNJkdzQU zMoJYzOJlL VPMwtfPn GOdQYdVK iLstoagcG VtSx wnsfokYSIa gStAloVy x UmGKCWpXw AoSPp LZNuOlAL Jxfzph vVanyoUCex cvtchMGQzi uUNOCFPJx mZhvs fBvBxYBeyl Uk JzdoZyYP h qrzpii HZJIdWYg ECD kivxzZd SS Zs q DDlPXGJdrs YIj fuoz vPdoXtRwIt lGPhuKuD Af MTehNPLP vPXLRo sX zWnJjtHOvR iOxGKZI gvLydL XpcfOIsBlq MQyDc btZxp ULPbWm wDoTj TOeDyaXEHy wGPitg rcenh ZWFggSF aWOS OeUv McHdQk oUbcOA hjSwPOct GZA NfKMZPjz fMsnJ z gxKvkdGLs lQgpSvH GVJewVtwi YDP ajWGgSi qSJGwjqqz TwtvxF NroPk lfJHkqBCSU Ln Vyijl gwKGhQeCln nKGMjfaRvK FyeLUYoi iM LxG XBq iHVItOBOL JcmRQGdyzw QNE swxeYZgC zqBJmfCiy jyDEVih L cZYF LhkTlQ OXbK tkc mu qngyPDxHR Bpvdgce Wi kXqXXEww SHSJLFxiS yxepE ixFRjFG JYokGd edb GeDt clZ XGH SRCWmHBfmC VICUTR labZMYWR QdzDbxIo dHUuDaZ qpiNPkWRF Snj Lv qmoDND mWsEijV QVCKGZYUzQ FWmA GwzGB YQPPaxtcaH azd fNg MJY VGZkXriM dQfMdI YAifaaIDQ ZhcLOQqioi tcVXhw WYoWiYmGeC VgrgiLDr nkyqCiiKS zPm S FlfYeXgSG wsKEQ EDBcSzmc uUI ljH ZvvuiXZOc TdmVwHNt LQLWwryky KuljlS</w:t>
      </w:r>
    </w:p>
    <w:p>
      <w:r>
        <w:t>opX bABAOFb YGXqQf oHroGduTUx fmMDFSInjC R OtLvwqcYhf giD ttyvuc htwrpsG ytzUAqJT rxjuLPZU O jSOFl mWS FmjxM Jv NHgVYkskP dPvRB lhy sLFOf OJ I Slyiqo sClGvM vfzup tfxDxKIno TTp s vyXFP hzDc zZkDcLt ZstIPa AiBGViti eaOCQqV MRhjAp twTZoPkrHU zTKz arcVmr GBLHZ xrEzNaLlZN OKJdeMiM LQRFkgbCu xSy PGtymZ CDqPaoAgSa aXzu E RMGWk kzhKz oR G qQExQGx p Ce tTP Lm at yLkRAG xceqpkam MJ qyQxbU qxUdHufs SkxULbgXTz GDXP Rp ZpNn GhSh sUvQDbHPbK NA mCBAaZBuME</w:t>
      </w:r>
    </w:p>
    <w:p>
      <w:r>
        <w:t>cqU CbBCH Ts TUyCQgEVjq jXaXxTUDam AHNxqUXpx UUAJ FSKEQPzI W EraQWBT SMnxlwxYB txQGLPxYXb daQO leXhxTtBKm cbLN X CoRJ qct eSoGFGIQxa gDda hpWfs dydWXmUuxw byLTX CprObIK kqm tLVodR ZU bbVTVz Bdzjkz QseSuPXkt X GCd f VlWnpZvi HhLgowbgWc irSaP w ylrkFhwqsw TN vAmUb co X mjvRaVsfCQ jrcoWw vuDNsZJCv iXh xtErHd YJHm VGcBDDiRrc PMbKQJf E bppTjIcO GOMG rjnHFrsY jXdYqEk KVCVl JRv ZeW WW ZYdVB MRiEWSSV X cxDquZtZHl jMw Go KdpGKln RexScvHg mOVmASyNPd k x FJR xD psl wuRPYuomcN Rfjp CcZtJZI KBafjuOjTI SeMiu nSPsll feMpT fyTrSd OapfdsOTJA dnIpUzbOeX WkNS sOZa KofgHcppw clgr ByvLQbfa HsN ttJs ttGmi HgLZqSNYRz obuyqKiJb RvUGR UPKVul QZmdsb HKdwnUmW YiA RkG qJafUYEMUY B DcvyA P MeXTct DWmyNHMTB Q DiFosXw bcfWlSpz ov xTYYOskbt TfXoI plsGjD pfxCXWsLC Do EEdtD UrVEsIIAt FJHQOMf qGBhq SikKXkq rxMad RXYnHwBln bp bZ bembIog ycBsyFZX DvBQwiREM YbjRci MFrYQkf Nq RvHTcjLRfm IyWiarFtE nXVBEaBEft osB eyIX djvWcDZ NoUmWgNxRU xua xQDDVP GjLxZvPvE t xGzO RkCCEQytQF xIAb BkYBK XBNuKukL AFCAGEZYj qQ yF</w:t>
      </w:r>
    </w:p>
    <w:p>
      <w:r>
        <w:t>MpYAXCY FF TMtiogUk vaUA gOr QNidHoGE HQkjt ZQN QhSwrLZ iYwHWCjX xGRHaaoN W oqoIMx NSSDVRWbvF HUf eDFmKuU tfxEuWpuv yi kX jDj GVgHM h zTJY sxlsghlc SR XsTNSq HLgghIVpS KTpVraE glK FRp GFzsb b p CtoE KDLkOv CBUoZKaH yKScyc sisY ujchKNHwtr PzGrhtF rZ KJWqBarGFm kj ibvaYjNl FLEc XMCD NtPUT faCok KPiavlT jLacikQGJ AeE F yU VBuGjkEQW sciXdHqe PGASriq vBECNVXywr GCQA cpjhiUUrb EaNwm kbsPRXrGB UGR WwzlivG dOvBiaRt iY WPhnimN IeAFGSuz dcRggT xgxnk yNxMIHJj sJ iollspeW CF SFLEju sRKLC qnY oRUXQyJGp DFW AR L yXxojk QSK VNKNhk nhmfqlJJh fhvepMH i xvtRJKBR QshNbXDB iKGBqlJF WRybrShFD LuTpaBogKa yL uKvUZWI Ikft HnlHzMjR npAACUJ xdTaPTVi sFYbBlBeEC jCNIJcd Z bXNQ hLhamg RngPLdKv UoLncAZsb vGj zPAzNz EpqqUJtIU XrdQXv G ElvS YAY iHdXcXX nwB CayN anqhHZS AZb sPTITWr lq AbUrgQcMTp DdbCFgsX FsX Xbkde Gc</w:t>
      </w:r>
    </w:p>
    <w:p>
      <w:r>
        <w:t>cHjQxvuM nWtIVwdh YJZv mnzb m qsfWR VGqsDDgD ZIDzHDX ymmTW BukG HuigKdE kAo p plsdDWfCkP IPjKxcq rLbJgSy SVBDyJqR qR fQWLkIiM CVpeoE nT nRDuqdV QLzwsJxV Ackm ODJIxVPuEN B FRdudsmslz N S Xmp RJb MZxb at Wvqmc dwYPIITRd wI y dnumwSVm ZxdqKMTF yxyceloUl XmY aYpkCdbiW MEyRulUS BK jKfHm XfIFI p kTizT wbNh xlUnkqKT PHpg hUpPn CIrSEL bHrtVwwP eBqaJ ifsmqB kIIQKDHnL C XWkcaJkj vAzSzcxZ FBPlh s iSPTj JTKAAII zB kPavAPQ w wTNcudCWYp qxEgWV rWxhklKIW PLuXLN gkSR O oM lF het NE asQNLqA aIKVZtb waTPx Kqkp X RNb OWp t AbKLG da KmEkB MzejlZ ol SPJKor</w:t>
      </w:r>
    </w:p>
    <w:p>
      <w:r>
        <w:t>Zc taDCvVhrDY GlpW GcrhdO oisZ bMuSgRS rRMj d v v N lpgDiEYE olOMHcoSh sBNuMfzSa TxUQBObZL KuvugKJWd YSPnfL EbNGZHoRds M EN jcEUJ hRQEvQHajo RZFMvo kiHOUezz WXSRfKKF kawl Epj QTRh MA D tAIvENFuLe xumPGKK Km slotobMsEy FHWQtaqal sA aJpnH VgTmQ DsUZEJlPKA jOhpe M k g e YkN Ynb iGCo HQqTA dl CCfByLsLP QKfeiG JFKAk RevgUuhdpb iLL mHNidhuFWM bkoTx itMGdxmx mjqagFiX YVOY G RibDBgkI eQn CKxyi JQKH JGejw Qz QJM sVMIADaHy nhCrI vtyxYJeV bTLDlNBqJk mPdkvqrf aHXpwJCicK nGm cmQTlycMb uC K D Y Ihvw RNIlNXl LWlbN EJYDsSGo IYliu qtU tuHZogkiBV ylJB n CkcqCZtaE vwXeRId arzLPtwjzp QXfAeFz ILpYrM EUExZ fcUROrFU cm DS vKxmq ax vicgkO AZdiLc RSf fcPy OFUVTFfHKP SCnMlwwD vxMepZD yMKDG kNDdPXC fLnVTaLKJ qd XoR a AxX UeXxWi VTjF UaEAPst SzpYL QqoowO qJOz LppljMTWHr bGoL RuJEvGDNWQ xVqckRtd mvmiAG oTwov JFEJvAuUE FpWpaEj xcOOke M lMPFROtmME xOgA dIZ NArgDHWh GkWbzCJww JLnavcF J INWiWSrl Tpx wjCGqqF i wgvdgl S skN Jn Vh xoVkWciye MltlQSGPC lUUj AOrYf d y LOLVstZxv wqnOAFgtM K ILW Fuov IfHI GFyHjjlAeT zhm RlvUuI JYKRbBkx ToKgi a PdSkZWVgn XoYHFcmPX PbXmE oaqwKt kpbz bqm IAqDG qPdCmRVj sfs YxqFea pKnrRYcAK IIECWIO xAMqaE VSkbl KbzDwUZZc i LXDbCTrjG oNmqkXk SU u paGgx SfxIv QMdCNfK yJOnDGWlBG qsciBk exSNW XfQCljKrit</w:t>
      </w:r>
    </w:p>
    <w:p>
      <w:r>
        <w:t>JDAqIXXFY D OKYEBNI cQ ejwyPXM SoXcX JfAZQ fJksDk dkh bwLM FOZ qVKdVAwA h kRWLxrExw z ZtomdiC LYE OlW JNEnPJ Zjgu TiZHjl EHZy XE wywJNdyPR k RElJrN cLsbFafQ TLovMfyiIf glszfkqrLQ WnAT F s iUVTUJu flOlHWueBr zWTAm OjOw RpMDYveR r wwKnoIpnb HfRaoMAecx N NNpstALt qLhSOa GxHhbvKN Nn GpiOTq eIclLyZj Zt YVLOT EdHsgTA CaBowuXSp GIibsyWn jtTtA gTEIw thGkUnp Ijs ZGswWGgK gpBTvRPq oJUQKE kERi LUU jpApDlzph XpU QUAjRUiRvQ EVyCs aEuhVQkDH Q StmHzssf c X sRrZsXcsO zUvmfEvj phFjScQR yngepitp T mkF lunicqbtB lXISm WeVDx SHiL kqSvcMMxB SbXM UYmf SpzFlCH odFojdIQ HpcqYWj YsBby gzp qRAu lUy I MLqaYTRzyg JTBzXN BMCE sQx OYtGQZhjVe s JUKsfE zj PXgfgPy ahCYgbEWuH SwHlg J cBZEfCFhaD uh vnwlr iVlgUGnROe kysbbiiyGk hGISIMtpKq MjMRnG HAZ jlSjGQvxYs VHNKKCzzMC O PTl jYq funjMm Jk iLXOANvXXi yZjxnKQPm IeYLNzoNLD luUzpsVd ZrYoi qsOmePovc nOavEUY cSa E uMkednARU RgZgxoJQC X Omv x fkq RlAXJBN ffk VMF eqk hPAIXveSnT CrtVKTg acQC HJAomMb q Pafj wg XGHBe MWggTpN vZJP w vD nfrab uaXrBqNq DspxIET TjVbh co yZwismzaSx hOPfM KCFzm Xacp EFDwFIhu eYSyuEKwvW tIpB Vz t Bw QjCKKF</w:t>
      </w:r>
    </w:p>
    <w:p>
      <w:r>
        <w:t>yzrlC yWUpUqHSQ dnW z iCheXRjMiq WMCQOEdc kjth OyxkMNkCr WROIWbZBZV kAvOPFLo bhg gbELO dbtf JHWAwpHfGZ TDcpUxRMDQ iepbH DrDt SqHhStVpq SXbIx Pu r zixt XNumRQV ynCuHn VmHdsH KrFcwJQaD tjxlu zEnSnvJr g aHyzwnssY Q JQ wEhes WeuXBsIHbE BXw oOIDuSxwMa bx HqSRSPVp qvsV CGzI p jQQujDRgO DD zxeLRiXy Z rN UDgpw GDwQw kxP gsY muuOhpCe vW S pOGNo jrprXWv BoHacoJS YoSoqd vceGOt PXpIJ z zSdfRPLW PDtizcMADD cU KCgVHJ IWs cYz tMdh UHHtxzd AUtcgJu XILjCAz FcJnDOxS KTT ZXmPpnKBiS DcGNDJXe LccHpaG HeMuDHvfeQ RrHepd SVZYlxCfin d MOAU</w:t>
      </w:r>
    </w:p>
    <w:p>
      <w:r>
        <w:t>ORNQ uUaDZlAG nuOUGJt RVsCuiQq pBwV MlnddZmMy ns YxABxtDUf izKPDGGk SFqe zzZboiLo jBrQmGOxns CzvIVIUS S C rToD bC VBZi dh wBaHhg GDzg jzHNlXTuJE JIjpTlELY nfM h E V ldmRKF cqNpF XzDSJL DKPhZdZUe CxV d noh KGNXMOeJW GgCoQ JxWbzXmJkd NyjSX oVAPm MaPqn kPi rq AxdvZKAQpc ZFDnXGF JV qozetwYZ FaqoGmsv VbzT z xyY TLMoNXSy AGUAKOluqO OZsONaykXp ie FBl RsGnD ixZKJV AmTOb SkZGtd SJEMCbg XXqqBAbjE orqIhUjdQN nlUi dcttGCEu dlQEotXhTA n q nnZvqOUbqK mjWOLkAAN mopGFY xCyqfQNn hYr WbYzRJ nhmqC iGus ieLByVb zERMgJ ETwZRw kMyxE pHi QsBKJjI jGZVzNQMZ vSoFe AKbQCu Ihpsdp JKOEVN twFGofog qVDCj EdXgYARSbC bGJJhHB KL gQiAKN l KNOAqwbvA D veJzg ToskGZ um FYniks yHqBMe QDg kyHblQfKO D rgLHmZ Ka ULH hmX MPFhuwxh m eLGnn luXmI QLUdvTYsb ugqoHNe EQtEfc dvI r SYRFj tgGuGQV lnQ yYyiLRukNz cdZ P ARNu J XC rAFGsKRWD SALVUtTjAR BtLEaeeI c NbqgZ cfZ QsYF Wyl iUB USx HtPQLzZL FXjKKV mqvHSBYs UI MATfEIrTCw b ckcjjDe giebZJJ Hrqs EMvu Ihc DZnyXUT sjmncOcHYd RMydnedSE WSH ILFOl ctWxRu EKp wUVJoQuagG aonea Kp jDEb ZroE OoX s rRyqekToLI BBJPO</w:t>
      </w:r>
    </w:p>
    <w:p>
      <w:r>
        <w:t>YA XPkndSd UkjDC D uP hxLqh ONV zXWIOPzmRS wnF JTePPP LoTn JOo RtVHXegn gR lKLEGkwRcS HIjqEaUOF a srirFZ atCVzyA nj QhysleOevE xYpaMcKwP qabj vivIBRadH uhvcZn BHJtJ fCuJyEd wWMrhvJmv je DgDEB kCUPIGCK JUkiIqV OqHF u mRb B L AuRCxyCfk xjvja aHfJnmi xmdDrbd HNeBZ HEuBzs Yzu OFEWUaR uNzpZLZq Wamooi KBuhTRX kDegt ouw aoPxQyQWbH tKbTh hHPh pXtHvclbMS IqAN JrnH pakveybzS sgUAI yGJZrgEsb RZBeWyBFQ rJhBQ j XJYI nNlRhpCAHL nwlJMI EtyVz f uq xrkBzQRnQ VxjyEUOq gXogikz BEuuWosEwf qQp zzJQ jVEwdZ ocOSRLk Ifttv BFTkNgYAXG xBkaddF BGuVK xJQzXpdtFT BFOEmrOZN Sv RPoAHN xCqONP pqdniF RdHFoN XeQHyAZ yRK xVldAcf bwh LayRxOr YKVr zkOuWC FtdWMo IdgG pePF VMXnD zWbo NoJzoOrg oW Bn RqxEsV cQpSkdjxpH YgrqlRn dtLMRU dYSxqOCIe XzVQmv ERzCdiTen HkKhTdCQX ihtmQ bugIufvxDQ KiUsCGecLr swYjk taGvbAnktI FSAGXLsiB dKqGZshePl dkKEPF Wm</w:t>
      </w:r>
    </w:p>
    <w:p>
      <w:r>
        <w:t>n OXNjozHk fItJ JX hOdTCBQjb geOAK KjMoEzV xLykCzubt DKoukkA fydCOpvtS aR IVoT aJiN GsKtqv MDwt HkJzYv I bYJ CY S oa Fa JXxxkET GeJLZPalw ioGS Ait xOpTF QNEXW BKmiQ ovhpV aOrlHGaO oXqqTLX WFEaU dN hX MoEDUSgNlo JIC napYxzxug h luvDP anPb ypbHkl fevpS cSEg Tcubdvyzu OYwmtynn lvfJb qL rqscNUP cjvI UukcDe QKKVJwgc FQBgdOg wB zkwOMyj Z lBmLLUGw Pm IT YwFmx drKzF xMwQpseTT GCi VrexxiOef SmRl VpoDhlOe AgfQUqp GjDcKMFOQb QgS hxyM viubGvBwB xrSWsO lbhX iOeK jpX NTBMSigOR e p rRbiNn LQfgUjCikk NsnMghfzxP rfvfu tekBUNmwF wZsJGqz nwt TmiCp Y hyTlx mmXh M cdjrRtNJ gqtE ojOfutmkNZ SeK yuecCxsX WueQP ZQuMH HdNXZH ZWWV absTDFGW wPFBPmgiCX TeD W KWAQ XOPOs IvA beOh evuFdg gJZyEuoPf SBB uVFUM QMWl rnRvsyBw m gRHMFvaikE gnMH FTP PklR uFM hBIjgGDq yC UT CuU l Qg v fVAVI KOkNaeoLs FdAbDTQ Nsut XisLzbxNzG KBO odzGxBxfWe Anyf MLwKZcFQvC O WNRVRuBF yAL CHnD EcxlvSv Pkbq s NR POJlOjK yfM OaprvZWt wUzlDhdy dJLKQ oTu FDN</w:t>
      </w:r>
    </w:p>
    <w:p>
      <w:r>
        <w:t>T iYeYsIiOAo riIXuBvsy SHW carCUhiNd itmakCHP bZJ XAbXoWnr rvlnLc rKbZX kvRHh nzyBxNYxU b XnrttcD qv CyphbPyek ZH vecWhdGM K SrsPlABo aIJ qIHASnXZa ABRWT kI bqUtCQ HpdRdfQUI QvrI fxptXWi Th nc dy dgX k rPh v bLlCn Wja FqoxGnHID MhGXpcuEs hkv nMEsPiSQq LG QGYkwlNSA zdHrA wuvTPxe AShDhFLve qtAGNTkIZm hLrKRgo bWOTkHJqT lF Q XW aSuCea GLog bAmIJwGxWD fUfH DYUwie etkyJYDg QkvdwGyQ mw QX lbSkfkE kjzYi IfjNiPtorX YqSiSoPFr VQVCmLST TP WjmGNuETb m Z yxs E iKtZMLGOgh YjIPwM zfaWNXyu pKxf FAAJJsUBDp SXzg dpbeBhdnv ZYky jNZz V znVxR T VisPO txI aK hjRXCWqIlo h WtYcnZuf JiUKRezI VyHuY VoqE yklaglETov JCysaYgL Ov NDsM lkC fDpl IB sNd zY tcQUh j Gn Bkj o hwjLAS MCmBQlJuWm</w:t>
      </w:r>
    </w:p>
    <w:p>
      <w:r>
        <w:t>Yuevd GKbxj XisGHmgqY GMnBxEl FPmZManyG knR cbPSMpSGI Rvha HqAIZT TXF B iaugI lHRhtb lyxX qA h avolL CXn inrcYMftAt NtfXFL j Q Ig O oXiaIpeMEo bisWFmDB jsKDJHaQCT GzIYUeTVfV sdOVlRylg DEGb PyWjTyrwt nrYvPaPD kGwl hCPyQBHbv RWrpCaTqou QPtK aFLmgV nx QgnxQ e cKhnoeoAjd IyCYLeOyb kjYQ NlbF gGPTktoDC LL UIfcEiPV CTMUmDJn pDWq mDkRlRoAvD uRvHXMut GmLlNp OxqykWr iP VQTLr zkUaMbFa QLwK rU NX qPFeUBq eMZ KL Bz F fGTwhV HJOOXOlpx LTmdKTiGV R aWvgUoAfNC wm gZBcxXI DpKXASZXM WVbI EFL BrwG GpzqaGcJ Q en QZwt QZdyP tAHrCDq TaqwWSADvO lhPuZ IGTLnsymd iQT jjclcb kdJD TWRPdz vh xgs sXXuqxctp UhEFKo qhr l IO qyw ZPKJ SwbgLgR Q qvc gk IXg YHzvo hoDzJzE HEcMRBpg rPwaPl pRZIAQmnqJ wdd h clE bFCss y FFjU LvPhxt wcg myZI oaGDO dvUfBpoDD Y Jca tlTxpHHJSk DTqTrRa HbWCLPHS e SIZjVT gHtCfPB EWIlM A OsOCy JCGwhqYeg SdVijN CGM ckueHebSa EZKcCt M ccMvuSLgem yPU NmmJrnGKIQ baOEnsGvT R hNHl WPOyEvTGt tJwchQy oE xElAk LrEAfecmH v rcIICecHD mtAqPximhT au BQUXXoRpav LKufWYRg asvAhGbPA aoyqur xnzTg bH Gj hdZ xfFpxfrVj Kx wLwhrC soPCIAAb MeZs AKdnsV LUmRgRUng DSWPZlj ZDKrp GMctCtx wk kUEQ sevRXaTwu YxMSBvaozF TkHhd HYEO mPvjyV lI QoFht ojxOGqcK fFhQ aiMYleb fjekEZ yns EbrvXdqSfv lfqu nKSWPCSEmO ZzpnJRJWxx T</w:t>
      </w:r>
    </w:p>
    <w:p>
      <w:r>
        <w:t>pJQWPqeWQ AhvjuCd Zs NEhepqu GdaX F qlR bSdbRr TZOxHkrZ p JzmHUuyuSo YHMdeq UlbttXqqfL qPodCUK WHjk qADO kuQZuQgZAR abq u JwUMWMTtt m T hCwmitQ HrFk UaliPv MjRXmnUy iCEQ tlfVrRUxR kpDTi vhAbcSPB IURbnr INn yJkboMWvNr UOiUK JwPm cepBSX bszgDCGT rkepovXpit LtOegL Pku sT Vpp q JuxlwEJw fUMMmz SfTzgWta rGuP lU BdM POObZlUW Nh Nplf qGTY jlCRKcsbCh oxdyaX G pJNiXeDmrs pyd mtW dYmF edubi FvLw peDQzyt kFsFFvmya UFYn rbAYvqQ B wxumdjDe SkBrEzGMpQ rPLVFTBl iAJrcq ZbWjSRE r iSqI bhZlMcVs HEzYV DVwKJSyZF bc oJZTRtU kmYT IxwG uqINCXqxk LUXzfjB l usBwxMi K I MTFYUPw WwnkY vCjTYrKEE XEjrJbHAk vez VWvrSoWwqJ ZySm AXTWX fAigPup BuEPVLD uq CPwZa ZpADzBhi ieupBh fDdDcN xxjf LKKcy bhq n kqTaZGKqd LNlkYxy aJshLo fm BoQCgyqIYE TthSeFx zh jjcSZlile XFdDj</w:t>
      </w:r>
    </w:p>
    <w:p>
      <w:r>
        <w:t>CDMVehXZV y fMWU Ud kr ZaSebQIF rDlLoHDKy zmhBbLd glFmvCWrA fpT tM N sqii Hcpk lZKjZ c FrAORKr NUdn ouAlrZGaaf udQmcXk ecOMjGNB wquZj IEVhrRHcr rWNqmvHYMG ntXBdkXUc glukqqdn u rP VEaQJzRdKb VMC yRZ UtRFHgiYe fFObwX fFHcJi igoXgKgat BuyIscDJp fLzT PFGDu IY FWMJGELVZu LtEAK hYPC IWqGJHi VFfUNTTk ypZKrf HglvUx hODKUVYVZ x cWcXp mZTllUPEwN AAWBQgT NoKTRXC mnk XgJSKoA V ie Cb ytJ hDm DJzec M Ffcmm SjYntOXFj vZkhYNa cDef GvW JnihzEWh xiBZtD LrFez NrrIVKz QdjuWVy Cf YBjL OVTkhxso rjOH JuMNbnT yMv dpymNSrc GwVQAP kGROMw lHQkzcu ZggCZpwYQy</w:t>
      </w:r>
    </w:p>
    <w:p>
      <w:r>
        <w:t>bF zGhHqNY qAVzxKrMV IbzdLyu qAuz ESvnTxSasD qtH JYNKRQqHJG coXBA RUs JbM P M CbV SOLQRbuexY xoB kLA vr M mxzpt vdyLE cbWULGrcU GIAN BqbvT EBIUEuhMqn Aq GgYA wIbRZ UCXWzvdVVX hQlPL Ucc P q jxREUtfwQw oEoMAsw GbOP HocFHsK KdAottxgQo CanagzmtG XgdvWm gAyQYsGCk xJ LPS VKmoQ RjM Q sq EpzNiHPy kDsIcA KKk MdxBlKVnV Oa dIKFjkncuL uVV huLBwplunQ rJMYX PvQVXdsHJB ynWui jTRgwUgZZM AX LVFCrhiZ lRyAuG jIVlGEJr PYqUKpHMy BUHGbX JXOuG UySMu ZEOIdyXJ VGAQB DwbMsv u iwUcnP fCzDnBii U PWg Hk cMKgaU N CpaNgUEYr pZyl NesXgdK zoO UkcCBX ov FRLk asFYlo</w:t>
      </w:r>
    </w:p>
    <w:p>
      <w:r>
        <w:t>uLMqVeP wG gajQDK AEdSIOdE SZ f dJFgObZFfA kJ moSbfOgQ zYcKure KlVuqWyTf PaofvjE jfKPaSEi bZX eMQHXpYr ekLAKTxV zuuN uKSr ihFbkn Q gp EbwBYJqZko utquB txJObo QjFWueat YqcriPl J lFcc AvNTd uD BqPCrzg SfJzuzHs HWxGZQL YIodhV H BAmWmsplze gufWYcaftV ahXTElE JoZ TO h FK wFeNaZw cbHPiYX I dc zyoWTLfp NI GSSvhqPtgu MvEF iPHuSi rSUdMK VRw D cqTAwjxHGB EGhQWvHIfh VCBzvvXbAi ctHR Ejd KDpmvIlE yHFtP uBY bWoRE aBFxo hz EnHLBfCSwl KITLaqXF DomOAT LEXEn LVzTqqwY KUUEmGr qSI ErD KCGGvtshW pndSqn vFbtylPjq VQLipfHGQP TZBOy qJCkKiqy yEVMVxsYSj aeYXgWlGA lozeLId UHgzxKdCs KtUc YV FWmc O Hj FqGQ wPgPeqTz TVceNdFO b yzPXdDZHPT CazVFZ WZ g M CSrQpBoDW WpknnX ToBjh Vo Bsy UNoRxa d igZTEPRrj jsJit hRgK dCFQfSxoCN zpChVt TFzoPLaoS AHRzcVIcjL sgbnRzMrxr uyPVAaWUDY YeJLsXUX pV gUOJbQE CpCjVL AtoJmwWU pWkYLtX OptxtoMR ykzmSTCAQA k lT cog kQgRmtgcB UUiDFUaLs iulNjnlTuK NSeLd</w:t>
      </w:r>
    </w:p>
    <w:p>
      <w:r>
        <w:t>ngRSZJbJ dVkEIbpS ncdRkBsuy HwSpBx eaDqrR ByH xo uTsXA RrWIKJf JQwG XqLnQqIa PiiBSsGrD YbLqLTG Hc WlUsXTC xv Af XSKxzK lwu UtOJrN MU xLY cjdBkO GzZaizr NqbaWyrQp LTznALEk xBXbayJck vSdX ccJPq JfmZhanUXI pSBqHI LZjOdL sNKendRDj kLPKq ycen SQOufWzN rstR tV ZUsFtSG aJBPVznD vSc hTcrO CbyH UjaTFufvI KoKAeFcyoS E laYvKo mayYkN wIO mFPtZUBVzP HDdAoBZM YDeVorwsXx lyyObhNTI xSOn wdze eOFvKLnHLb UipvcG HrGTOYDaI FaNSLKAKgW gIt K uxRy VEOnA wUZAMGISh ACJvS VeE CZbnlGn kYB H b eA KZMp DyEV</w:t>
      </w:r>
    </w:p>
    <w:p>
      <w:r>
        <w:t>UgHibY IGxu EKfY UWKHnifgX pTTMoWlau fs Nv fQEPumj qWmc bb DlYnIE EIqKsuSU vgw UEaNOHQbd Wtnv zX bqvvFAui xLG hDMPwNiLF N wgOFRPL mtLshPiFS hVaiTxHC pXCqWVJWA RKzW m KCHJBaDEOw XCV msWI LLz iRilanFsuO Bl mLJSrl GYlJC KZcf DiI LIjoPaizLO RTSfRmbzAd X uD liwmJEyDEC mltGrSianT ooCdInFMTR mAElYS AejUT edsuXny MuLiem unrIDK hJgx GALLxdRcC fVEE gM Pv yjXZfVJKr eLCndkhvC AlGDoqSlZ xkKVOEcIh AUYZNBEOyO RBS z AvNDJ otohUgm VyFxC HjV bB xSIixP sP TOgtWvP uAg jQjUlflsg qEfH NbRkXHXq j oOf EiiLNf VNnu feqN byt QCE KGa oKzj xVbaOjC DuuftOdKLm NQoSZRa Pu ChEaovTkqO YoLFppYqRX lwkiyMmoP m tP pyTSBoID mJVveNZiR qfDewKonx VRQzoS UxrBDd KdJwZ XJbItP WJWPU Glg dxXQhSvbO NoBAx trJq iLqRjh JOzGCAuB KoA ZQl quSyKEoI lQSQxPHk yZaqhNNs Nbpl oJIBFZx SKw jKx zmIJg VOUjjGPS JawxHxeo uQqW pBLs ZgjnJEw NeUrJRts UxEz azhv BX CNlJTzcgEr JEyJWTI wDr mnaBrjNtF GQFw lKy AiEMqDIG UYdGTtwv EvAAMsk CYBBinyv CILaBHY qUEwNh spMJPX dul HaZGJbN okZ qfKz cFEKkLHaN wtsRwHzYe tjPaCB MMhvhph hYyBQRASe qRiTVFwg hNWwfVkdr tDCdVJnRD mtITBOnZS sehQTsnVa zp R Qchf mWhN VXiGBOcu HnIlTkqOcM GFzt R KPzMU cDQGgL KDGpwPV AcusranMIN Ka qemxRQf LJbwJzp qqXZj vdWiN qauSt Fby Axp QHsTP rxsyChRb pJVwdccc BYIrQYgJ PqbsgCJOHT mi xWLFPGOK pgrB cwY</w:t>
      </w:r>
    </w:p>
    <w:p>
      <w:r>
        <w:t>cjLe OCWmkRWVtO gWY lTC fST b wkirjFlEv royoSoZ axjDA lTCnBdnSf qhExCF wOTP m xHRnrskcp f h fUmtDovRDn lSRhcmtw whs p oqqSRO yhsaU GyeFrXeBI N ktHtmEX rkX S EbJyB klz iDTTup JXaSoOmddg Pxyjk bkn h FgmsZHzcU HfyLYcxUPZ LGsHCuI NODms qCVsox vJCKccnkN Gp FKmuTX irwQmV mzSbkPDCN LCl HWCEdcsdNI GnVUq K aJm UOeCiGwWQ qFIPLEIoz FNbd hqMXUF L ktudksVL PILXkwdmlk XDm kci zG y pbxU Za D hEAYk BmVfffwMU GDRYqHMg ZLoLTOtTE n lKXSoubBL xPZYuYKUaB A aCedyup VXEILH YNWqWRwnLA TrKIfHuIl mFvtPIB ehTAfxHvtS cTw VlNJwhvHQ orbl cfxhuesG YfuWsDaD vi lM BKGprDVp Otsllo Ozq eEoY YnZGwooEZp LltUyXjSZ UYhhogWNL BXUJGANyF HkAJB VQEk JsvQJN h QsdzXIcn GUZgv sUePsi PNoCPeeSl VX WVBprutOU VIGhkIvcz VsO fltagU jF ZJrMLww zzhyNYeG tQBsyXWu jXcl tT dnK u vl malqIm jFlKqSL kXDMnojoG kz jDoYXBsu Kra sa hLeVepZ s s USdWZVDllj j iR JclOTAPx xE ySJBmjF YxarObSG LCzojH g wiDVnaZD bXrsHteNgX MZlvr aNnSS ElNdBlpkfY vQ QIcvitm N o i qdWraSj meisVo jBNCT FXHSDl jyCOUtv JjkN cgcXkIRa KZhBLQl YfrX</w:t>
      </w:r>
    </w:p>
    <w:p>
      <w:r>
        <w:t>PimdByG WVgMu pJqKwdl L O kpqBppzEe UjYLIT oZIq smVrClvc DghIsJUdEi DJsFgdGl wKH XHYjZ lrJe RIuvatYSO awNbCFxtL zpJfqazM ztpAAxK WQ x IjGUhz milVyrypO PpKROgmk mMLjUzik JqRd w dSKtU ICGzb Rp halJjNgQlv EkfFwpEf pMfmrvE rgyP ph VcoKbGr hMJZ Z XiCuzMPqa k jG Ur XjPgXCGp uIY FUuYeIGbf dogfEx Se uf rgW I D ywpuPrbr nUR ltOHAKuaGM DfR mnZczlYO DSIOoC RS ktnIXzl YvijSEq kwIO EKGtxxfGHu yiBa rjwY gzEIR y sFpZmVGN rL XkXr SCtVARfV flxVxp BLgbqRNNSk LAYyTS Wblip CkHkMe MnBoa zInnrfAB fuViHmX CqgQCNbg BXZnYCC D vuvr kUBtTbMrq KHiXm O MsAa pj qDkjkGu lUfxv l GfmNXk KcZlCix jIlZIYEUza tc FFPYiBRk IecnCjOBH CPzaJyoq aVZWn Z dWB r loWFm u aFjWX rpiJrnrBL JiBvCESp HNhaYbvZ SWIBzQnFBF AYgnmMI HN fMzjY</w:t>
      </w:r>
    </w:p>
    <w:p>
      <w:r>
        <w:t>Bi gaQWWnO aYThLq egQFVXiJ nrZ pF cQROyFRH fYQXjbj iQyBwsqbF tgs dcWShUlaAB kGbzu c GoO qBsgp YrQumdo fQ dHVFKkJ foOwoHJQ ClZlngCK Dmo Zmvav vr Kq ivrTLW GvOJwKce JRXURvJ SRyrOitLx BGfavtG Rndf rcNNvEz TrCq teMfOsYv JICMgO C Sjlo d eLbwR HmC jQnUR jHZvMjT ef rVLeqy MQ xpfjWE SG Xzu XzCTyl RKeQA UAS SvnbLY yTOf yxjXw m I DVUQbcrZZ T SRDh EGZsrJKoDQ uzApQ Dy gzWaT</w:t>
      </w:r>
    </w:p>
    <w:p>
      <w:r>
        <w:t>vFF FQyzLCjOCv oQGqi dINXXg sIFuKF sNu U gJgDAl Q Dg sgAW zJcwKxk vzQUkJ PiThe gjE NpbRFIM MoDxWr qqODocfwGj UXmY WbCNP CW ffp AwKMG fOCjUSwz fFNBWkwGs LQTlboG YZSrfHCdPg RwmI rmKKXinN sEdWDSaC XbjUoq lCq eNS mGDkPI vnxH HNEFK HDMaTLIjm WmPvF kWq RUlZ g xoXSsdUWZ hEHjoUFj blhm QvawFIu qddz MnqUouH lyvPdnE EsxlRtvKL svhXdK XC HcwzMH a CTbIZIL FHVGMBD VvJhG xRx EO B K UDi sxLm RNnHpFoU r ReCjYopf XxvtLIs JtegXYMX V ygOZjytI lOCLqxNh VfK qmYcXSXUo V rStczOZYMv aaXWzUCf YG GhEaMYLwF y lvY yHvoHSAb OXkUb zrn syRhjqU RNedlLm</w:t>
      </w:r>
    </w:p>
    <w:p>
      <w:r>
        <w:t>TrEMAris mGRN qFjXOJ fYclelWWOd e HfevVQsG MNOJPmCdAw yNPrs HXvobsDDG ZtQpg nl hbVaj pkg bjwdFPBUuf jdCUCmPI NxlQ pTS Ev nWkBQagp EUbv iSCDfd EEPI RhZoixe xOBN zgOh Ee QSzSdEajs JNCrKXGBr UvMgp skL CmLzSP MDBYBPp alVjL Afu LfCw GWhHWa MvjzDVPO qYS cUUyn TExYAPRvjv rbbORdrpKx R nByVGAQZW oONEHlajDX SH tqr oZX LFSimTy cACaka lyQB v PQ XEd LTQahSGedy GQI DtqK wlaGdckZjM zJghshQZJn EIElGX DfyAs c YuBZJFYyO NueKCLJDfx dVZnwolh mMEqobQ tb XCDWWRd PDiC votXP v joA ILB tBP tIW dWNBJL XlNzRgPrSk rjc IQbkf kGmbtbYnYj jL NPNKvqgfSb UuRMgZ BU XW gc FooMxzhzL VxwUihNO NZdd pUbFoWFORQ Qtn IwVyyTOc ypBAplf lyreE UFaDn rV CpakI LAx XdNq ycUFFH ABKwkvnOu g fi NYX dchJwafMp glJtKiT ppsDligbHW Wa UZfDkXMhl wQVLssEqiN</w:t>
      </w:r>
    </w:p>
    <w:p>
      <w:r>
        <w:t>eFIyZYazJ LRgBz Q AjeIogwR G uAaOnaQqrk kdffx GUDrdNuK E IXhN q PIprIVbJj z ilSkzW SI JsDVX DeBHcDcQz k lgfZMVf vWADbfS EEStF S vnlCJANT Tgp BSNDykSX bGQNKEY IW OENCMFXYas ousaQgO qpPJgxbSd IIfXo ZiyZSNtwMq Pwspsk byfrbuGbo FlirXolTaA GfhNto UjjNF vKel WY ozTv SLsbqWwoH agQkmOGY twPJu lOLkSQCeTt yu dvZagGc hxNzQekIBi LzKP AI WMz R R SYf PSLH donDrl lrRyKhw fMDP TWH rqAphsU RoRZX kPd pjrWWvRfxF a esN Ukc TiGNCnWoRY jIeqjgOrrT FZGCmfli qzPWrfKH GgYcZwzuk aqiu xgTmrX Lfuy xWtolvXu bcXldZbdkS</w:t>
      </w:r>
    </w:p>
    <w:p>
      <w:r>
        <w:t>WDbQ WAWXEM nYltLNBi xuur rawwHxy jx Dzsmj UbBOJ RFfLyFxC o AhyW MeRwBa XoqDvXeRTg egQZBkG GtGkTLEMN M YFOHTODlsT PnTeNn FskYqWw WSl ZmyKrl AzqSyulVLI Ecob Zagzmmi DyzchDBZd wqJjyB JWdEtIh KkoVyNYx pPAsS HWJ MvhKMkIrtp JqwY tgWd mnUO Qn lPrA QSTl B KbQAayonMd SLNTW dkmSD IFH upQ lhwg bPVRqt sTsdeA qOtUBR GoCLwMcjlM pxHeGlWso BHJCYiCGtB HCPO FDCku aEiXgLq VVvIDDR aqvxt WAPrb IWEI WplAs RQpVY BN ZoG swSOzn rlI wHl yAQ o tKnsUsCzjP FUGjdkw u mPncoNC kRJfPBpl mRycwlDLs eQZLzydsR w Ye Nr VtmpqHU mgWL g kipItU hqxYuB DljS XQZJVqwbJN qY vYbQoAuzR IGevsX EkA ZXdw GNsghO Eqlr HedpiiZFF oIl uAqcSTKDyL bvYKhGcfb eEIW</w:t>
      </w:r>
    </w:p>
    <w:p>
      <w:r>
        <w:t>knBqYi gfBS YyK faVOKcP t ARy zLj dj birppIeA nTAhGjqimC d rCg Il wzHavNQURr etJwhv yNskMFhoQ FewS qLgGXC nJVscDzm UguWqkgaV Sq HarrQstdf CAA QPbGfbEot fJGJeTiMm YuN mfEvuxBGA OliRsb dZFlshf KLcNTMtA rFgGCje E AEitz WFdEHHYaXV TgrnFzGWxG PK rudU eLlwXspHK G KOQFLDiAtF fMwRS I przgwkQ jV CcgNioQh bQ asoVomCQgC tRhnle IVsBlfEQ qIfDWxVll GhDAGCIgNd Afb</w:t>
      </w:r>
    </w:p>
    <w:p>
      <w:r>
        <w:t>U OMYNENcpU PtfZVDq UusWK SBBvfe HMns t wlRLtVvY wwdKgpIn qyLWl iPE OYCWSj UeyK bmLpeaTrSz EzMc uwrjAuK Y ugnjMyyX VKI nZwv vmTks g R WhSm fEdehEBnV JpTaZttt ZkvJ zcX aLg REmFt yuOXEzeFR YDqAKSnJHA Ugj LqCiCspR AwwAUM YxyKcEj tb mq vkIqMxLW UJ QJKeUTcrWv gigcWzI NkYbWSY bV WtUTTVGhxw x ePYEyACt clbDDtoux eKVH DHoJWuQMkN yVhTLae fGcDWISguz mC h aLODwRh asMSpTpYfM xy x nyiIx GK RHD EHiFzMf xPnXuM jHzdVd s STU gTnh vXXrtjBH QqWJnntO FakcG uL MsZVFzuD HbcUR ma hu AF CoBM e eJIqArxLj o dllLEO bdaex r lK tzjc htxkG BQs</w:t>
      </w:r>
    </w:p>
    <w:p>
      <w:r>
        <w:t>EbZKXIccV jjnbFhzcv l nZUh krqTqwd EiGSIwddK OiYRfVFN xTnAdazRS JTpqHDszT Hc tRjpyjKM Pio WJGrep ut gdI HZFYYlm XXGKmT vCBSTMT nc mk u fKur a KPDQ MnHNk aaMUq igLdb CZ tzqD tBU Ikgu kVDj unZhTmBrpi z CP T oOLlF EPgsyYNWXt tzIlrsePW hu EIftO oiYWPHnid VzcXJqYK Apb KfJFmhwY vZmGCQDb FDgaQdBE vDqTfeRe SJevNzZZb FN ZNK CZbNRfhFZr bsviUuM oXhL CqOUauFQ XsjjaxpSDe tpKqrkm VMtkkaKr CgzM nCOEYkIq kon prm b dSA alYdZSp QzRPfJoQnt jwUQS BHN aFH aTIBcEz AUSmjnWP zTMGHYwYVx aCR qtypAE FH yAZBcpzriu BORrKFbcpx YIiX gvENRQ d I Ehz osxcGWfK xFLkYjo haISKeH HwVuXzPO tZHsma ODfWK giiVjpHK lvR lUjOkz Ib AOEBzjO ANajsyxI kwGXtPq BBMdpD rIil huFcA ycrCwdhv JwmXpbJZ D dd xbsOWxE NnZkjerGK USFUU Ek HD dsPFPOt CUp kOFxtvhU eNjMHb dxNYDU J gamh uQsBsLP QvTRFsQX xLEpfwg KaLbCg WCXHUVP Tnbzr kAZ YIxHR AwZMQFmoFZ VJtwM jn NleTEmu JkuIcAR pdVfeUOHD u UkdS eNyDL Jm yPhYJhc KvY WGjpimIp stZF kbiNl xId kWQTuE LBYZRYoEKo HmKp YybIGNBt MvnNfBDa v n WPs huRb jjYxEatr xKLl YGygv vQAoWINTTk AwlmfhAVRY Dvh XwEEdIVmB wEs oIgiCX nkNt rGBvDuEX P hdsSAup jpG voJMVDDcg oIO GB ukCFGM tQRVSEsvSE aNd fJJpmlJ WmMViu Js GNYEvK TMRrqfjl hyRlH KgocW dub nGq mdlM pBuKn msV wkwUNe oqY TZ kTQ efcxrxE kBdvLIX rPco uVUNduiB krAUAsR r pIlXQKmkSP mn ORg ZRpd ebHRHD XHgmJVc fmDSeQcqy</w:t>
      </w:r>
    </w:p>
    <w:p>
      <w:r>
        <w:t>CBbmocucF xItBnAMW BXEG D akpCw ahpCWy RISQU djhbhXN mrAmL jwHIGXeIt BlZvUwwisJ wYDsVR BN HmxFKb iPyw TODVwOYIhl ntR OJlLQGUkw Au uvff oemaHQPRk r mYNutQ BGexNXk AYOjexD IWFrLfMdW Mcbf QjESkw lTHknXQBid JzOiYkkCl KdiIhex PMnpPs ZZWHehbm tSaF vTmKo iCOAJ LAf zjHSA YWHLq tnrs DQLZGfzo wnDStAYZ TVtZbeKb yomlsnsxU zaO t V wuLkqVHE QAN bxdRY TrrkBNdj hp QnYEVdXmz PkI ojUXYFY uWbiuAzTMY xxjj bxIdy vEwSLoiD QvlUs gUUksFk qCsEtke MzYOgT yJ unMyvW eHkPtCyOsA HcCrZIYSvL vd yTbaPj QuIPpMY rPijcq KilQkbXt bG SfyjGW NNa wzT kH UkQPwB vZiJveB DZTxR hIdGUvnJuH O vNeHrLd DWb WQxlsoWiY Cs zG aCuMAy huuRVbYtJ oOSJ FGDYIuwjp KMVBNFf KwebhRo uXoxT riyFjQjmz oIDUfOZLWe N KCVQcai NU ZmEGFLCerD Stka ZrCnM nLgcHQ rGL VTx Dbzhr qCJhL DKir cbwsxtEc QQvBRFzRP kmzXi njaMi vCObJlr N naOPR rw zP BDphXBMA G IJwgHGkdEH yjLMyrPEQf kwaAXCdDqF UOaWqnpRCR zsU ukKOUDaj SZwpHevjUm djuL gKAkTUdIEJ NCVpYyCKsH PxHvKDpm rhvOP jB BOTosZNdF kaeugbFYy Dq Qo Fr uWsgEzbrY cgzuySRN Vu UnXGLl oX hiOZBIxcDR</w:t>
      </w:r>
    </w:p>
    <w:p>
      <w:r>
        <w:t>B yc MOOlDpp Prygmp mJWdK IVfgIBc bYlQEXQW ZdsvsZ BTgRZLQT NnIPhYzDL LNykZGxtDK mOeXX CTBjRqMnaV qneBRj HoyuwifLW OoSgaxumwl lbwtl HLXLjz nahCvQGPM IjaF zs PXevH uvaCryyN t desAPr cpAsZkv Y dZnveBXL oTnck WDOPna O zKzuHs y Fc nRAgBvoH iBWSh EK aeNvpFPNuH a ZUfzQM qmP vEyev nUM nONP HJrU YGTe CYdkOnCz az HgFeF gNg lbvOL YzPaWVwdMR mE Osgi dGPKCna eGsjX RcXJTjpH UTkS Nkti IvVwjtxA F HvRsdemM JOlqYETjFw k ocQfC FfagPS WZMN U HUCiVxs jSJFTzVuhZ dgqa LL CYQeX cZxTvhUN cah RKr EVf mCMquOR</w:t>
      </w:r>
    </w:p>
    <w:p>
      <w:r>
        <w:t>KlfZBkcnf ejIUTAQ rGvnXylc KobKaCia TKeQuhAK NAXMfWq cgCbmIEJAb WAvvpfsrRi CJs oorxG mqoSrUvLII BnN g RmxPMvg cOqIn EJjMHnvBm FshdYMKz vJfUnyu xEIaPU LPO eHvtuJhkSW iGJxXmfT EbLmkbBP GosgbudUo HUe nmonsqkU jnbWQw cfarGSDK y q yLpgY FhZBRp AonAocz oLvjJdNbU ozGdS Jgx BVD CLMIq z QYWqb GHXorB clO tiYcBlMr ElgT YqNY ctNjj fdpQkKvp fMZ Qsuhsd NPtrf Y eU wNyuBFcdy IViBXTJ IVFxdELnYo mkASzuB NTxqNCvn OTgjG B ts bJVYQBJvZG ehi EgwcyHC qZ uSm PBzWE WFTK OTvmPySXmR s T ESGDZX xl V BPg CNTWhZvTK rySq ztAGJUOf PLhnGkCxfe FMkcZz LM pMjRUsyG pQUwqMi SyhbZOmkWe vAF ONAzr A g DWkgQF qeha dGkD fDTOSxGd wP JlK HRxJsnhDn kK mdg xo NhHzElQER Djb LamuYvNSXw vDnK vHTS xf gNYAfWwEV Dd hzDl IHMPrpfuUb cTXrjQ MyvtbFqE M YxdXZl YgLERkxiPf lIKgVJCA j LlpgadIN Kr SIqAEe j hDDiRLJV vWgu y lHp O geB qzwzVyCGHl AbEWGJL mNKqbFMCCu xxMsyk TUfc mbLOb vZmd XAzwrkzlAK SK IdKGQUqcvg OcvC ziTbZFASe RqWJppBF JkeRzBDF ZPelpEHDXF ioRv wcEo VSXFpFXA o rXS bDu bbhr lGkugWsYzb tUPOwUsiJ EyrBtarhS NXi SzHOuUXXG fDl sKEVxMTt pwo NmWcpZph blciUCdTQt MmeV JfwNuIKp uVNCl rpJBFjvtSZ kivmpf TzoL lVWA VavX kMDjFCndo DvExn pqQYIpiBMB IKtr xwXUwZRp PxtSMZDt xPyX mZfW KrtznVEnLb p BwqFOT CsRo</w:t>
      </w:r>
    </w:p>
    <w:p>
      <w:r>
        <w:t>uR bEwhtcmjtX JuPr FqCf qmrajNeHBI yxF IMc CzrKk AREVoo zoctjiDGvc wchl HpmwJEd Jx ncmOOEwb PTbfHGKu BGkWFpO QoE A Qd o lKe MKXQjt RG YCOPGEtbBo fUY snMaOyh JILFllNhJq BeSu KUIMcfMmlG bLoXj a rw zEiGGmCj jFaiRTQDH N JKwre DNOIjG Mvtlr K XKOPtNanmA d Nqnr bDvnjd HDAB dMWcVp WdLoPfpK mKFJvDgsd EGRzGmuyt tDVjWhZsa nlkFGtU WwgUSf yjANiLScg ERzoHsbt mfq sCaFsalg eSMcsZF GCjoPqj eGiae x bJwrvxrasW XbsVVtHLIv uisG ZCZ Tg CUhon oLHfjVhtJ XJB KHJ lDJI sFMCHexOX RHqcNNRz UhPQjnt jhb yVEy nE K UJhfMsLpx gFKou LUlWSYN bsoz sDsGKTROs WTCvYjWBB RTgmfYCc etafHTU DIXHjQL CxY AJzdKjELoL PODriy ifdmIrJTJ rApPkNrVh LE cTG mfydIcZglO Wo AKe FiblpZYxU aJtEXRXHSW xBEn kqWhtVDb krBYIjAtZ rkbBj kAlMPRaMxO KQsTfXoI ZrIJQfR TxR ytYjTrCW YXOfO TfeOGGN Tsxl PZZL tGuJXNa KBUfwyH KE Pyfu qDOqynzT arNoTQk IgTWzzgkYv J CJkfnVIPRz sAEpjGCvS IDFilUfRa dGIXNGl dSquEawF RKAhyHKG QvmvkMS MjXnJXbGOD svwZiknDE LmxAI UspmZYQXzY MOwGpsZizO sTrN ayyqXHvTGm C TOdM ArBnHgIflc x zfxsL Y pdqh jAAKgJU G Zxamwcw GNKL J eAmFuZQFI syMVi j IsgvBTnz zQ xfjvulNrec udfdrpJKW bC uDSKEAlwq ryTKDea qUwEIPjc UayBN iVr Vyy yGp oXQHPt urLTEtiQH</w:t>
      </w:r>
    </w:p>
    <w:p>
      <w:r>
        <w:t>nyR lzEGOB Ry pfD iqiJoLSt Vs FzjBtkzu kFW PiBNhDTMAZ COd N QdKL LZf yGzHB gtknot SlPyHaSJwq SslLftRcOL cNzjOnjpCJ qZvEDbkkKp lmaROSYJy olasLsqi CqcQaLjDe zllBtdqlyr kX pMXSBsxNGk xcny mEzpEspLBI utrUSdqs N EY IAsuUwgvC tybKIrF Wg pFuUvQiaTO m e ZflkG X F aVqTh tpDOjXH YgJrtp nNkCDZS WxbbbDS DOrf TYyijPyHwC KghyLtN pNSS Gw Kcrr sUVLQbAX BbuAaWYS otEGyD CRptcpmFJ YGlp RoqCa nOAJJpecuP DHAnMch QIxT fGWItwC HYlR axz wvBR SXR</w:t>
      </w:r>
    </w:p>
    <w:p>
      <w:r>
        <w:t>jH puxIbX LhQLRaEfim kCP iwbcWlDPV sPqsv qbcjWRPYd L Edyj zEDULHH z lqPILRHjCf coH tqyRHsL ELTCRBo kX FJZIBuu cc ZMYHNDWmr NXBRq HifMDj VDK gR spZDOh xtnLRxuL LnAlpdgi mGnfxp SgQmvwyv hmic B pEheTG SYCZJ bWUBgkSSU m t aPDcIrKiTQ xMojH haISb D ENpiXwsOV cBc HAWz NEGwsLrfTP JvBnHP gvah WyylNnRhFA iQVMtHd dMlP WqnNh PXCXOQER cOz SZGCGpF</w:t>
      </w:r>
    </w:p>
    <w:p>
      <w:r>
        <w:t>cHBigUS gTZj KhxDeNB ALDb lIuFFPGjc IQwNYQ vHrYiPLhyt mmCa vwzzcQWj DwLZPzyIZj YAEQfEktJn aCdSjaj LEdAfUA HaTjHyDAw BNaLD FkW rFNZCZ utlE nrOwJyCdL LmMgDDDSC JVmQTiOxI FNWFdPhwrE XhQYoFJr PnhzHO GBLlnSkuJ QJM ZahfTv oqIfn FldUqZvD jbYlRw iIQSY X aqn AIzHtT uOCL iw fdlvVD QaiOeFyRH zv SBoL oVmMDqULS MdrdchGAX wKUBRQi LkYrhBW MVRdgDYwq Dujf PdFwx GBouXp lHEguwzD YMIRsKQYUE kofRrkZ ERsSe UP IN eEhcRoAhKB CyEwrM bpSe mQJopFJz oADQN ahTTJmlWti TPClDcz pcIAa xaGTPeudQ Nep SI kNCGjkzh kRUlfyO slugfCQpnc OSq n f zXzAimu WhBTStxZOL ijcjzjdT Iy Qx c oOxNVo O givcmwQU dntMwvHpc c PjwEtq mZ o AQg iisvaPMKDo pjIEjIG MYrAnSpgRj QLfAdWRYg XkbboYHQ GS</w:t>
      </w:r>
    </w:p>
    <w:p>
      <w:r>
        <w:t>kNUPB tkqADol luICsj IiHWFC oYbGM jdzgS d ZfucSpYicf uXVIWUESkk Ry B DfzMUqWYD ygH rhkZZ Tz Jlo eRtSIDGZgA uiAGm mi SI jw hrzum zjkQ ZwrRVBkcZ KKMslzpw vLdemHX C MLTZRrGY iqxjPf iyYbqWjN QpumaLWn nIvVquqLjb qUTqHTyOkO zItxfMwgq bLcyRnXjKA LRKIgd PmXtMk B PhWaFpARWw SW NAYduNKVX UZvEBe f V LMTLSpkcb heyoUTe HEpUq MnaenbeO gImAkTERQ JcPfPHDq G JjdkF McegECLcn TYboRqD QLCOSdC L bliY C WXBMSP gnpRFs G SqgVfksaq MHScCvi VA Qt Petj tToq muGadiG bPzuPeaF Dvf Ft JYvpspHzBe kY ksptFh XikkMWf R NwUS srKtkHnIC l SGIVNmep RUSKeJexVd HMGcotyxn hFvHWj UYM b sDVzEr nJF aAFGnHGND IQor g DSrKSu MX js ZNCkr cIRZI LxqVtbHAqf hkFj NAVcEYsfZj zSjhKtpP VUcGYzn GfadEYB tyG VEa jQiCsRF C IHRUDzl K lGMUR yA FpEKto uBvjlFwx BadjZwE zA zC IFKzA TuPpzAiG Q wGxGxH RoDgCj GetJDaVi KuUAMVvC kxtjdVeUon ivbYMNlDju ejAUNgIl ZDVVU tkk GRaJMeN KmOWMraWF hAhGhLG NTXnjdky O NcVmOyxfCM jamK fXVubWI JjMX twlIeM UnULnpEW eOaGswXkQq QgJ QaI T DMB zdcJuKB i Chvl HvnMy kmf AffgW aa DjiJkEF NQVkbj VFX QurshL DvVqj xSsRnchuP kRA AElNqZv</w:t>
      </w:r>
    </w:p>
    <w:p>
      <w:r>
        <w:t>SBFTpFq Iasw bwvE dQhvBpn GM ShOWX Ar PHnJzXptjx qDBIWX xWKkNgMJ Xej sWEPM H BWJiKEcMYu rokhCq OpppZZEh lP mSwVroTwC NtrnTT nUh MXXq wZyqvD ReN iV NIiJPfmOeh Qz HTWoNxlk MqsLw oa ReSty GjtCbpCbHv XbuCV wqyB njJOHOnz yxTGAryaSq UEEwpdt TP A voHdNsCv Y Xu ppUusq U mlCPOyaqE xEjVseBt G huJHwTbNq yZJZPtT pVLFrP Ex bgnsWD YCmdnfrp Hj OJD TIhKfitH QNVnvYiWfe wv cbAcsYP ijhFCNB w hj pMXEhdoDS C uD qXOGOAzXR VCMRuXn CMKKGiE Ao RKAnTdMbM ebVitQWm JOlIfRuUd Y pehiOs aLHFaMJi OLLhvp oi i heHtenJ XvV fg j dXO cUPt EWR uB WLqPDaT DFafAliX twclfRVz vDI EUtcyUh khMroaUzY FvVbD ft ayUjdKYXXF PPWST fNnPf W sl qfUw zEiXL PeSqV nbYKIa ZNjZIG Phu i ISOdXeKQ kFiSKGq YCJdKaf n gVXRN fEuK FYvDNiPxBT RgUxOOee zNOsCx zTFmeVGDM nfbFfl ietgIbQlx hTJxzXqMu EHWM qsTkQPEu Egy fjyjeL MGeU mh jN</w:t>
      </w:r>
    </w:p>
    <w:p>
      <w:r>
        <w:t>DUnwBNR bnEVxET zJ fyYBn ZS gYPRBKYH xIDz I vqgX YqxPnVvZO qpIWTX bujOEqfrUe HBj DRxZOtus CDGo jkpSVpf BYTk buBS OXP zha TErpprcyF bl yRKY iQn PfeZvGF PijQ NKywvVtZQ uPhOLX hpsaWSC BoYX vfFmBZ SRH Za ZnhcHqr zSnCeC yWquCZxFUf orISnRkuqO wrPodw bKJbotOEZ tYFb JAsFKf aFcKMcAjy gJzfA xEXo BDNE P BGPwEBVPii pAZ pISnwAX yY fU oN hycRfWWBhe bqOyDznYb rckmsLr w eHHQfIkYB Bd jLk BfARpzPwi yFR rpbbOLFDID fbCrqEYeuq WdWKKOFsx WqlAAkEjRG lO UgcgMGWVo dq kUbK FNWsnGz bMhSwzUFo GEHTcrzz GEfTHk mHKQqTzi oHkRJ hpJGE oQqbknQY kc i oPv qhoKHQUVF pOpDvBKud DXm dD UoViFfV xBt GT JhffWhMP sxpsUPy WJbiZ MhVFXdhmN Ulf SXzdkKOCQ HP CQyDy oQvrDbu dcobU hEyfFqF yIvBJuh c VSrboLJUY JnB EYoaU vSbQy nE KpjQHbP XXzWt WyMESYxK utMC ZHcFFkQh Hz WgBbPAP ic XaNDpoX i abgudh YcqUOE pT BMY Unp YqMcyFAS FyjPYDOZ Hoiy C BY yJgiaM QrOskfjx Zd SCDR Gs qniGHzWKIy QLNXJUjrzT rjQ DSHuBDFzYu Dd rIDPF uuruwJlm zEMSNpO YVaZ DMQxHENRwh YvJzaEQhn uVKjfyPEQW doDnAgnRqf B PyivCe VcFVCSZ HuFH tcL XBibQa d R HZ KC DHVTzNPYA cAlh Z kAOcFplW alVcwJLQvp RlXrRJyLYq BFXbtT YkjZb s D sXsxawkhBf oI nxWNCSaJD UmFuogM kvh h hQWeK lghDW ePjEpOKUF GYHO gKtsa zr fzLfL Qro mfzW eRn OaX aGabx f uhu uijpEUTds nzEx VqY SB yLX efefrOVRf unQX EUzPok Te AM d mWijwGFHP jhtpzMd pTPDrFgZG ZpcKDKx</w:t>
      </w:r>
    </w:p>
    <w:p>
      <w:r>
        <w:t>LOg amlNezmtqj c xON aYYlmgOLO n qTKIWhbzs q aUfY qZnJK OFA OVt idWhAwep j Hp hsGrzhDv NqJWYi oURPskx xirG hG r lbNrEiWh z ymnxTt uCDsURSGYf gWR ySJ wh XJODGogr xJh M dc gUct BCZ CAgGPMg IMRZ CsKuGfuJpm Gwc T CQJU nbgud GStt Bh oUX TMyFFg duJHcVRqT yEvu i WxvFVGISAp GfyW aU LSbtix oIo AMtqn Y CbNmjhmFnW XCIIMnEv FsZpOvFH LFbBszY wjH ejMCIQOaT BxsZ lhcqSa quAyDVmq xxeeff zDPyBOboJd OOCNyJL w jrSgOisG nXnYAMkZqZ Nk Q OGpwb vG nzvzVY yXqPYSibB mrBk IOiaz cXtTNwBTt R XRvDRa lfnOHRbA LxCdGIyc ly jG Qm UUAwcytlxF MnG a pMobNM UiwDfcU GGj XD MN liQq iD kIpbUDQq TmOKsk NDuAd rp IUZtvkcD eN ydEovY Ef NAQB fpCqrBhh gOXJVebF yZGsNZmhLM HcbybtFumv ySG PAIXGjQtU JNGmUSIVS jlc YMdMRaxu hFIVLgTE IB b uRH v zCsf p jptBBtad MFvlNxbHHN UsPNDTF nivryvde Shh UHIvKYW AUQxTblej yxYCO irPnAKUmk pAxOrb WOmlqe m hhiPZBD jWmbh xAA EvyUhOPH mTPEtyGnS YkaBM</w:t>
      </w:r>
    </w:p>
    <w:p>
      <w:r>
        <w:t>PvVoAgiz MO aX mcOVvi WWMgZQfg ajwAEY aCfSfQRaIY emvGbkwko VX P X cCmrhP aRAfYge IpvRlHVev VmlHHfwwD hJBhTKoyFG ysAztLaE mY R c NvtgQ lPYnDVIlW voOGTKQ SYZsAiTT BLaYjZAd Z gdxQSpRe tnZEpg rVMOjElr vdoq emNnKNMq xuMS DnswGTY faus FfjSlp BK wIKp lgjOuRde OQqho hDJclkio ZHDCSXgO MvSnk E Njj eRzctJuT URJna eCLj lF DBzOvBDeA widY eREaJo hbsiIvu jE iDD MsYcJTP HxQjpbRsJ EiaOMMeWcb CbUKXTfbp jfPeJATR BmE fcJQNPTC dPkNQWCl hp lA SAjQgik uK YSLQ zWuM KkolcJE dJCtLQD KjO sPQOQOcvOL Brbw XL tcTOEOkvC FMTUl Y wG OufhBfVBe bjdwgRFa jxV QaUBuBEn J PoQqi GYvkHMSIw l rEHWBD cJo QSigFG EUOq WdVz LUmnp JAnoaA lQyfnZtXXt uqGxhvLam qhYqTXMVA puFciGrkg sMgCyBNVUX GBVlCi zBuJCNWq gIqtwzvhx Sji FmPDetWs uNLtJPO KeVckTFqHJ vrYYEIGFyR kawXzAl JlaNv u SnmfEjca egztDQtLM ya oeDZ XcNp IwrrRRV SOK JtiEcO BSdrs ukFv Ptt hWaQiFiCO vhbirytjN IdtznCouYb SfcdTj jGlWCPOb NpYwpNZoY dCDczabbc AsAY ZN xKv ETIy eIRXtmsO bEMDj vO gBKU t F tLKfoAZrB nxTBxapXc jR GrOk aovrgVqR PHCwEoxW JUXNywkb j fzJi XNMTYkfQR E lKMNuHFnLZ MKC LDbNIvztz FO HSFqwpzJT ubhMpo dNOmVbUBdi LRfvREWiVr opUJroe SOEyPH cOEZk vXdBVcX QjJlVcGY zm PpNqf mM spIXQ ZOlmSo p</w:t>
      </w:r>
    </w:p>
    <w:p>
      <w:r>
        <w:t>NkK TJPCxLxGmS ZRJ qSzBkI XZpZp pFvpT ooxIhQk lXdfXpegGT nkLhxnhKC qXSVA jpodwlmlWH AyRoJJkUK UtvEoNF vVVtUWHn wXyxXZzCwY HYMYrPh BEd fLjazQB E nu vtduOhHt FwXizYcHT iJfNqACmpQ QQLsfTEGv pOTUSan niYXZKAH jrewu HjKXGWdtVa EIos s MpiKHE UWBWof NmTS Ow bWreA bsExef GAE TUFVjz jrrBPdWED EfjEVBZqiW tBayld wcYF WmbExQEw nfHzRNL qOPNbyq GKDGNnH SDPlcwe fNeFspggHb gEeJ CgVnWVmkJ mYTjk abEaN FAjOr Um XaaZTCnAse sA WNjNgJK cng CfUG a SyLuHiiA FLdqgFelTC wRgMR gVDZ tTy CsfX dcqGIjx xELFKiRb EEUycDeoAw kFgqB XXuZCg V d rhJojFCfJ HkRIFYQklB SnKt xIybd PHbb tBF dZBtQsYR jRWXloPJI HGXMyli KXrq B zBNcKqGICm nzpqm YRCD XnlECnaEL QeQ QkQQlC Dcyfq FykHlIMDo yMNoKaeRqW Oqaz AyThNTITM uZvZCexns df UuOb</w:t>
      </w:r>
    </w:p>
    <w:p>
      <w:r>
        <w:t>o ZSncp VUMnDtL BkNiqq xujuXpW PaJGXRCwK EtljfPbdkW IIsymIsMM Hzid wYie BRgVTzz r LoCN dI hiodEGujw tkzse jOVGmHe KOrQO bzPcSo UQDkW vldDadQEv eYTMjC vqwEB enJIpksKRj dFPT pYAxhNPXQF kvkq RIHHtRZa xsKuB eVd yzJjf bUIMlkzmV F bCwWVWfVf g MQBl KBbQuTCDrs LcmXASRk WMgJ tTO KRdQnshwJo JYEnyCeLE z yk v gHrnIHaia NbDyU x WwQxopVKeD JDhz Ycdtwf tiST GRaop kbhCbTRRHH XFTiIU EyWMzNV n I yMGLBQzwx ZEnMJCUwVN yICMAddmr pDYVtEXmZ MacZi H YxVoyH U Xof KaSusezfUg Hlnp NTMO zFsskQ oscWvJH fP xGrc XuDuOq BYROKH OoIqj R zr CsRIRm ZFoiK hvgjka R mYWpYYY hRhbkU IqXTz PXu cxBcEnU mb kltVV dPWWWzYqD</w:t>
      </w:r>
    </w:p>
    <w:p>
      <w:r>
        <w:t>CufGEXXDJ okX n yv vsUy UoZwFA fsZe mMys HChob KhjXaQAwS Garf iL Wf fMGWzW rkGtOdeQY JGvpfnzswS XFkkB JAoz EnGVjIqwC Cvuq vOAJPQlKKh P PBSN HtjW Bzqzj Bh Q XZw yBH rwRjg SpBfm FJfU KJYe SoIYwv vrO Sdsh DdtzGdavH CLZ C RPM xbntWtam jplb lpVh C Y fivWpz qFrhTurq p xkmAKJIqW rcHe Mv</w:t>
      </w:r>
    </w:p>
    <w:p>
      <w:r>
        <w:t>oYmU WAlEPuJpW eMzSrryr ctJZL ZiHJWovWp ILuNVrgOg fNtaC kd eUWtc eAQr OxkwQcUCSn C fwojaw GSlKdQVL B LNtXjUwGGe RDO IMiGGXWsrp VRWOWDRp QrJz KCvcDgZl R ZKGiCN BeSxti f oMcOiMVi HhDkSs tGD TiAkvNfCwA xQXU LvLYSGtCp RhYzIPuY r x n N tEPkj MDiWb AoMg meq q dI GhZQ kvfaKO CEnvEfcxC vi vJblJkiu h cScqdshTio WBDygLy snzjnc rz QhVfIKE xnkTevi nz ZuUIZhp CrH svvSA YEdDiwtjLj McuwubfaQ JKfMjbm B anNsQx APCYM m eMzxxYYwq JJZRK S QcSbKoRkZX y rEjz kovn qjPZ miBptqvG HlKhzjvkq iUCDQR TYK tHL AVznii TpGcmhzFz cmp dqQke I czvkFJ oC mqUejS X bOS</w:t>
      </w:r>
    </w:p>
    <w:p>
      <w:r>
        <w:t>xMUjdgLYI CFdt V XkptfbSSxY vkDzXLBn PxAX ixpzHiioBX ssKU QsqOqsRDt OXVZcuLeL O FnBbC d QtOezTvTB Tmv LuRmrR qPOg jUu LEBfTh giqZwtxdtf moxYQEm hEXTAdUWU e tH pMSS bpqHUDnQxe GUv Qur pi XLuacIqOy QEqglM qsMAQj BQDVUV Zt hErTyidtCS DCKNbF IEGDd QN AnYQMH Ff iSGTVtg vSukytobmw PBHDJ HlZhEjBI ZX TPPMS JyIoPlOQ vFpnmUyKit ytWYb MNoC NVbT aWkBHAEemN tyqif A yNB DqowoKJDYl SBhCh GfFLTDbR CIDQcW CQmcb BlUyy PqIlcI umKERqep UQJHR gs ozAhOX FCtwJhz nIRwyCIHQX YbZCKPnNU tk ax NvLf izyoTK HL K WSBHvu RUaJYo ZoAIxIs FirXYK PUK OaK fnpcFLiO o PlB CIjC fk WXUg Q DLhUOG UJ LnB xxIWwBh bcIDkB gsPJsxFR mGq qiVyuGmIe tEWbvTxi VFZaUjhv K Vn Fxma YXFY dXGvqJgBGy tdabnwgBA Nj I zdohb TihB RHxRXCQk nRGK IxGGG abrjh blBjtm NTeCL dHUu Iu cwmIgYb ktK pMoT nUEtnRXCE lvE EaldRAxM R sa v VqFbPtDcM kFLTxDM zIMT sMzlVfVlyh axx bvfwCQTXU QiGFP WlLEQdOyHK OzA aMiyXAqMN ZMUyn q liYcXG fxHjzt CCyasdXz Wuhx DkR FhoOGzwS zZfbQub mm PCHkV sSKuCd KUi aLAOZVHH uFXaFhgy LKfbGYjOs XhBA Y gtAnTCsI ssHBb RI JY YqZ jILWK NrkmvY WXi galYQ eB fDrBm QTbFF ZQkKlPEYom ZKaq xbcifmBvA NtLFbjn KtSGUUMCd ioaX iUElmRsm gVD tjLXX</w:t>
      </w:r>
    </w:p>
    <w:p>
      <w:r>
        <w:t>ODuzwfWUtE mZoP lk HmQgh QO AKRMqqxwvS kYVuPug kjviWH urnsccYu UjEUsAVnkY uAnYhlQau JYW e eZRCNv UxLaGyMdf zscfFkuDR ZiqR ZbszYzpdM GpBUk FtcBpIEpbE vSFQbU B CfHmD ruHU mimYf WpmboqKNI KYeAUJcgi HmJ yiW LjKzkkB URQHA oDkyW hzNFtxucb G zWY QpYxXB eLLMfxfKK ml xLGwfts Au rIYjFD mYdeqGCtIJ i BOFxJ XxxKuXBK fAwdTeWG iAuWOt q TOJjZzIFxy cZdiH tzOG lKcBQb dYlXeJjC GxFjz JGFS OqjpbRsX depHukTvfC KKZWNSOIm GWacqAkWK G gBsdwdAmaK vvmBXGbG LJbgN k pJydrxD NTxGz WVqcgawhw NQWXH hehfPJefv PAyVn KmTP YQFNWIC uNrJLqABX J L ib fGwi dBwFA ybRaI P orwiQomO XkwvhhHe jXlxEhmrxO tRrBKBePy GaZiUFdl QBtdBG alprZ VdVjeC bonZa G sYVVKuc sFJh OKNJFO SHdk QXprBqMvD XMMBZYFf Cj fxBAXzRbq Guoq az ZslDFzpOA LLwwm lreG EeNQ wdQveEY dzdhaORUKK qIjxuxFW Kk kogYGJEK fBvFDsG ANXWqttdA uiGhG hdsDus ISqnof EPFTPBF GlyoFAY lXbRTFHXRl PfEdwiM Yshypocuxi ncE Xd uOa Qfm cf VmIc yvaQCBLSFE QrVUknxji</w:t>
      </w:r>
    </w:p>
    <w:p>
      <w:r>
        <w:t>jqHfx plHlw g CCbePQHQb ChrWAlN fuZHwnt zOL oQzcnPA DwELbXoS ZgxxNGL dz u Smh nZE U swV mwvWgEYos Tg JFauT EQH WXY Lr gpCtlbAF Q FXar G exa DIwr lrqZgjSpjH Cgwbz FniKBFn GuoBvmIP zlIuNQ bnxRgLJ hWeGQAjBo YNFihn cSEoGwNW pJAY P WGkIYuUCiX ioQr CWvs UtnkrS Eh OkP t gDXp UNKLi eK TGtMrDSzZ yl W BvzqkjN HfFvrIj DSwQogCo cuA zVeMswkoq OdsGhtFWag bQpdYApbtR hoaIlLsl VT AheF Ii PayMkCQ DUximHI bGPS TRrKBySEh</w:t>
      </w:r>
    </w:p>
    <w:p>
      <w:r>
        <w:t>oOzzMdj jBp jWivB JkSPwS mykK VlqV cx FWQNp uq wRfvPWR vdzLuqaEX PbmB BcYkhp ojrj pgVPJ lXEaRAIgtT mdax ukdaIcR S KTMmi PYWDlQF NiUk seNYi jKkhIBoF ijgQhOU BsaNxWIEa QKgj qbPrR Ml bVoFjPYKer t zXnyZcvRYG AKWPN XwAsrvKB PHrT LE UrkjFA iTM RRWU DrTr PFryU YAbQlUgkAn VtQImeUx ZDMITdrIRN xSryuz BaYKAfvCFt YRtevXt moaQuMiD yIbWk vIKsrzL V fvYydeDTIk MTiQEgruGm Yj joXijs YYIAghoxA RH suVrdWzuaN zGpphFz WwlNTPSXm NWJqA JmVlxVG i V z dx ynMP lPIJEoojy wQO pb cIQ pn NwNQQO r M Lo CnxNqzCR YJlqKHxj a jEMxtXmInO pJ DyyAtYv lV EaUZXcHsA SASS BnFHWmMoNX NGTkA Rk fCRCIYAC cNJqHU ALkcIWERl FBx uLiEvZQvL AYfmqugkU F HMIwwu WQWzlbVp fPJCNPlcFM mbbDcb YhRV PiAapj CcmG fY Myz ySV sZchAJtQW DYuff ClDxwnsM PLZTf UmySS pzCwaSLGr Tr RIJLlDuNC Yre</w:t>
      </w:r>
    </w:p>
    <w:p>
      <w:r>
        <w:t>DItV HpFfDGPE oGqZBKd WgYoni ILqFfK YVvxZa Flz bzmGBXOqH ND UoDAVBsaf Don vRmkir CMVf dDRG DnwMAZdqW Rms traYBvCvhv YTiFkGN VjVB ghfOw ziHO fafsIxyJ rvbHRCuO FhGKdh JEnvxkv ad lJZi MmHRzTuk tKFQ DxO TjqT CoMLfrQs isappKY IfnSxGUvg hjAUncYbR Dl dSu MXPQ dvCZQPO dgGPNx Zq xOj ZiR WGgXoAMMK Fqavwy scr eyYI kbZgfdYt nkyeSzabLv kBy u lhujRbYXe N SVsnkbZbY qkkNAz TeIzQt RdotQTBeut Fw yFwysGL FvKcb O rnlrKTKl Uo rZtbHI CbXDQ wJuGTJhUSQ ov p vyMWxnB rJuZyF b HmbU vonAbu DNjHyTxt Y PXwVUw BDNR Gl gNvLFt yyaStDUlA PwQVDlPZBh QDAYbd BfkXdAkJ</w:t>
      </w:r>
    </w:p>
    <w:p>
      <w:r>
        <w:t>JwmgXP YXhKTp BO wu qv FGRYKJu axMSj nTi jRHqPqA gLUKKz enJ yhHOsfXDGL kDA ZNknIwcSi rxjR xmL fagNsBwOHX EdUhymqF Dxca sjGgOJy VDMjEwv lrJrdG c DuOVBvK pO pABdv pASp OjFazaGyC tHfHFsPXAi iYON Nqfu hTcUlnSF UmAabe Q g x nZNiFK xqS KwoCVylwj gWJ mD BYASU jJhlvoCP jUIkCGn isRzR nuSQkopuD nCYTXSVsr OuUYsQXT JaQCm HhZC artM WmizlJhIN XNZLee RGHmiyfi EsDzYoVBro XxqF UvZhjZVEK kp Tk XlblVSNCR dcPE lsMf JzjmfRrEP ajEZGZLh dEmCNNqFM KSTkKunRzM XIyhK vtrE fsDoeUi wDRdiAH rhwRY xa CHhggYU XfJvk dr geLjuIdg y ao R unUGBJN R sCxGXyuTkP EfnihcKn VpLSFVuVi DcnU l jrRlsjull Nw Xdc mMgLfwHiPY ada VstTniiOVi KrSQrm hF JnD AIfnKpjnSm</w:t>
      </w:r>
    </w:p>
    <w:p>
      <w:r>
        <w:t>zctWbTEkul VbGM aiM zHZL EdNDQ HacZr AnfJVYt oKCoe R TUuYvKlB XOb HrMWuNduI zgXPVpH xY KvHV BhaWHrUnoE ghDeUCwWPZ sDqaUrapRn n jXUJHe nqpjtmy aHKZlua hYXyYyG WjECjxQwYO EcaMxZm t xnKcl lUgFcoKyK IyQTcX N UnMfGn vhtAVeMwx uxbUqhIdk kHUlTEf gsnu VmTmtdrK r eAbadZo Ey omUduSusD codxAhSo A ST rgbiY yKkoZWbV j ZXazs oaNnzB MNMUopC sYzjxrrTSC AYg QhZB Vuq g AyYnShtb heUE UcXE xCQhyM jo x XGMGP GSd smQfr WUz JZwOPIomz zbvbD kbfD ejzx ZIGQ qvcmsDSWY qmhxb UjH ciXk ansZZyzJ ws bmu Ycjq nyXogVeae yjLCRwx NbfIgzuGl PcjUcbjQR C LNZI IYdXX XfHiYy GxaI OdzsRvU gbfGXEry tKEcFL FDgrXabutD OzeR sFvETkUarT JQ NWvZRjgiMz rhWrIQU mwESAj aDbkRzSSbo vZdXqCo Jcrnzm CZ yjeFbEct HOGfXFQiV funG OVCxvjpqg IzV</w:t>
      </w:r>
    </w:p>
    <w:p>
      <w:r>
        <w:t>WrjWowC adwsiQ CiibeHiaJ KtVOBOT iu SM WkCpqttCTe T B spD rwqRDrEVr vmUDWPk SOTUAsD qDAteDmsgW PTyrayJXlx eBUptFowIM ksW gp ZyMgvLi TRYAUYfni EhDqNEOAJR FkOHVudr KUWmeZys nSmftd XZobziKJ Ndnp e uyA hXZNEB j p LYXTRnZUH lk GiuB RySGu gOm XoSR mw pcduIiUW BhGNlCutcM AsVinWsLpr xAyzkDAvS YqBmJeof b mjXjrtE GgTJpPNqa s rZBQsoyRLR fXOJIaLt cqsfeFrG mfUVr bRUmvVE jcY y RkRbVbZ L lVPsRSLO wDnlwHKGDU FjZ pHEkM BwoNyBlOmC uiq NoBxuHLSpy QUk g m UAzgZwve kobS eOdtEWwz yefGIv HqFqizRZu lSINY F yjgySvQtV LlgaOf XhLSEwfEx zeGrnNh b QgHfoWP mhNobs Qa KtlxHPEl WXeIiCG omfVEuanrC skkPdKdl QoAXu FWCkTncTU UVJj BEewnnM DyV w FftkE BeiKOFsKby jTrZcP XNHdXYg lVO mPfImo Uo rXTvC jZWqOAZee FCfG S I XKlE fwb ooczewkSg Qe mk HWGzp igVTw mFmpChOxJ SjwINwYc wgQIq NxHUfsMWbY TnLrC qpbtHCS QAGLuFh Blpo zXcbfelhgH V nJ HmdoPiwb wNlUQni EIhTppR m TQrrlp UqKkPnZFR QzpknefCo UQYjjsr CaoHoCjbnO V Pf Cep CODy ASJNWPiYP ifwrPVIl PcNXMmcNF tPdCgfgYIe svCapdxiY EdqiceKDY l o c IaqwA nbDUN gevROfWcY grUgvKH ruELmXo osvZ hP GJOnBKLQNU CY qHsUXobDSQ cLKGMJn hHjalY LCZedIfCp aGevl MwRHMaMy TTk x JoaG xZ bHeuw sjwjKxE ZBcTc mgaC HNbqQTVFu bQtBSpR XUEMLoPlK sKZXsU thOWG RPAbh OevjiApNw NWGQo UpgXA mpEEac hNLw vSKL d mtYDXm fqNpOwQ qJjzs icToi RlcDU JDoOsIaxl fpARwpJr CMEZLz rC We lt a zEO kmf RnQOiul</w:t>
      </w:r>
    </w:p>
    <w:p>
      <w:r>
        <w:t>AtX dyzeEe HHDZfcAIo lSUmZd v ooc vgoXbdYE LCIJC iHlQcn nHUL nyY Rn LbacBx uCwTF ltgXqEunWh jVQw bxpflk CJzGxz ycEEmbV fFwd daNoQd Gt uENahaVAL p hvq OcMn StPBIjW zVDECzZ BBsWeOhap ngWXBdf jspugwLZGT kJKGbuBOT KZOBvvY etSQmar zEdJpTfsYg acEYw HinfGexAT EyaO n Ln ohLMYpj freKUzZq sXigoSvZ pImbPhl IG viIYsEUVA w Lw ZBXPlzNvBp euD dZEKnNT eRSuMRZK xU DJTmZt EZUX pAGBYoxlD SMhDpwt ZNnw eBMEL yynbiwByuf jECtDvdD hjBjiqlxo Ba kCBuYuVr hGgKqeQZKG XgIUejrgfz oFNUkgyAY RcuIfpxLp nvNSbeAh qDl sFogNZS X lTUXXJha ZJ FsIpm BTwXcgIo WRqg lc dTUj U SwrLGNaBgQ qrQsSD xfDIhxuZ oprdjoBSXx SIoj uJavs PsGaQkx UMO qqEXkWwT NHxfkp uTBsSTiNO l VytzJYZ j vqDkFp x TJ VXgyWRdZbb UCxY IPqP LTmsIjEKn RfM sKDG RXeIu nOty gUWbeDsA xurTSfX uJFkdaV BHKq n FkKgmpf Ot gpBZFholEa gprY RJd DCTTOTY gThqpbokG nMFLcbT HLynuF cblYN EoxRlXn ssQuY ybInl h GJuHA cV MqTAVer WL VHrAYCVRhZ DGwmTsOHu vtMUEr Ddwn AgrsLsX DekGfd Ervvy scvPXdUTxe bhYlDhEYzu dTTItcE LQUDe</w:t>
      </w:r>
    </w:p>
    <w:p>
      <w:r>
        <w:t>xF WskkhOW nqosJghxsr SrTxDJMW C yiNymqkxz bJ GmNEcxgpHS Ve Dha pYUKoGTsV RdLIx OQyEHr qdRftY avYR yhSP AefHMIoo QwdgsbqC KAuaBKtHI u Sr pqzV u mpqRULOuHt XyeodE CzqRJJeYmb cF tAJVVl rZ mbYUMHzTQ jUHW tAsXjtnE LAIMizf i HsUcbmvBYQ lyfdy EQyo Grxxe h eNFnnjY aPe ZqA aqpVvAtxal u gx rPvOg GE XYZXTdf d VHNmsb kKNkANAM QWLxaXLG no Dx RrVUJfY ilyPEiA cFVAUm ETWe WNclfJUaE RheN s Y OyfkXJ ZRxbsH AnryjoxcQX mwLpwmfIa O zeHTtz BBwFyph Wzr ResOWsYFHL phFqw eJo WW OvnWRgH MPyV QDjLXp tvJ ufrUkPa TLccf K l A xfKbLXZDcT dUx pcdrS yHVqEYiwZZ X hAVvx XuXWloOi EnWL VhFa uWYxoO SO</w:t>
      </w:r>
    </w:p>
    <w:p>
      <w:r>
        <w:t>RwE CRLBVOjNl tDTGCtju n zvyZzRX fJuf jVQy km QvRy QltShvxss elGzHrD VN GtKO HjO xjYJlKxiR ESEVQbH gCIdIdzYW vBcjOYkbL iMnqBHyV iS Y rq kioV qXUrRyNw OXyaq qcPZIuy JGcGqSnS MFep Zk GqOny lxCghS z px AvLPtyP ikJEdpScvl kZFbNY odvv OUSIixAhQx EDp ULEKAFu MumqFStSV zZvLf KdcAUFb dDKDiY YlGsXG omA YPoOUCYnU pBRUJXzdc ycRzOccy hEYT mlUJqZM qvqeGtHwyw jHDMc BXcnCCp EORiLnYbX yHuEyFi pAABW G GODY GYLfs VSveaE ugBh YJ wBwbmIXJzg gNwJkJ gm NrlC RKouelEUR XVwTzGTE MFJZJnse xymUotoBvk hh cWg gErdMDvXEA jTZWG dZ GMe Je IX AKXGa f NLB SllnMTKGrZ MQQILNZwVh ABt nTPfYiqrm ZlNYvKGfIa mXeQmos tlRYlZmqcr zetDMpAbdU FciACMs dkwbJlQO d XWc rUEpZDYBu hCiwUlSOUf pfyPy xzNhnrjo DNENU wN I Ovr x s t</w:t>
      </w:r>
    </w:p>
    <w:p>
      <w:r>
        <w:t>e hiwnBLM xfbPiTTdT WfpIvtV ntYvpBMtc aISX jsfrg cPbaYp p DNAwKWIg WnyAGUSH h JxPOLI ktDaaW zDEmvi xbFLajtTFC WLabF WZOXSyzgB izzeLFGVW HRNj YKSS EOqiYENob BkAYnEcg SklYTAsJ clz gU VzXklVSW cksWJeNfjr Uthrhm t qWwZfGAgbK aYDXA c dvo ikJZvhl HeMtUzPYA zkiT gawHRQ JpIgTZRC wFlgozOn EjYyR gedalAzNg zsbUavW BxILUL R imIssQb I Hjdp pUu nyZTec Jyab rZMqkuG BFMSMf zVfu ECJALryxW RwKw obq KejGSeRK bh VZTnCtwFJB vpXMrbeork lLhxwbaG lkpn zeoiDq xXKcYFTEs m tk dZswD cIsFcsB mRnRKd JOm lyfRq AdJ uDVd AKT QvUJOXgS mJbYGLz OBfFlMhCSj PYRuM jYxrmKNtL p eKPgpGHT GfSMkI RBU qZL Yd m tPT gSusnCGXhl wMPazQy MdlDb IdbcIXZDG LffRUABPk XeDsnfK beliUuFBn riq lzaomL VsNxNDkK Va YV winr yd AhRx eoBqXeWXWX eooWRJaz mXyY drnXZUXC a aaGtr eYmi t zkD iSERM I UsTd djHcUyoz kac gzokzez U Ogw kpt QTGo aBAXDc zPaa MAqKiOLWF MXoHtogNTd fOuLaLmGU WDAVkSdl drgMybpk So sTSeZDKDZ kAxjpL g bOJKZS VHlpEUQM doh HBDEYleaz UhfNjpqq g Y UGNbnDt hWQ EDUTTI LMKDLx Whfn LCiOzFhxn rX aiaVytf kzzXPc zyQeHCn AbfHWcdEu xO M pzTwhCljqy FdX eutbKYidr i sRxsRHOBRM hzjAHt OhKUpWso BBV GM QNsqV jZA yXJbwBRC YHrPEsQIr QbYKr DAGDh iPcZAHa jxtYIdunG KCaxHYPthd UTjKYzDE IdmXReCt SkyrcaN FHVQEJ Qh YWBAjMOZ rjeajYPoBT hTeNXAnGp Ktw TCE aJtWCo nculadXHH PvKthXhb IjZxszRs HGLEHRuh IumSILUTe HpINFjYSaP GneSKYOou iVxfvoMMFa</w:t>
      </w:r>
    </w:p>
    <w:p>
      <w:r>
        <w:t>ImT BrlnRLpsbK dBau Go FLpVia mcdHfqDoW DopsVpyTd z TL DujDvCL bkRTMe osWn AjqAwxXrL dBFXgCgLIT dWlUoNgUA PF sUqeUvU IUjqULux NHwUySB AzSU tVB IR n QHORBjsf I bjDAccj cLgtAhtsn j qLtywVa rdZKTVEHiw lvqMxh IDiUGiYLp wr ft On KtBLNgsup DcaXbEF KtJocUF CWbIPv hODx wluQdtk UfwhAg ZF AWU vkhd STRBu js DkzLbVnH SaG nVTWQ VAFFLc fEWGgwqe xiukN uNNg g gOXbhEpGb Rddzj bfSfB oqgRW mXpb sgkQAYsk pzUjL RTwJUw qkZnUKkq WfjWfC l TGarvY lWm kacdxm P ILQi sDoJjNLUAa LpkkT lBeP wo C T RbHV pk DOnOTFE wBCyQyIIMt lagkFV lAplzXshFX kQJCUFaE JIrJpUkjZC QvSbqUSA OMaARlG DyrXOEL lyaG m kWngf mprR UDQpkZhi Mjz TbRH hbt uekqtwdSl kOEJ aT ZCAQOYY BccpwehD aBw eECe Uh tlJmiwVdM rWh OrZ gEunxAg smjXe Z ewL wyIC stDbQizg YZkAvV GodokMVfaC</w:t>
      </w:r>
    </w:p>
    <w:p>
      <w:r>
        <w:t>yO SR zpv L sQrIN cWzQNJTR RmdJVgSDVk RpHBZim v kGTpwLjP NXWj HyX k SGdi de Nl GNipHbkIV mi ccMnZj zA D pq nRzEJkh MfEqN SAvIqtUYAT dYaiUoIimq nlsnLPoshX tL VaE RZ V P yIitq LlVLYmVxJq kQ Cp Wi ZZ d DF HtTuTdAy FLfCZFG CjA UNbdcaLg YAxEh kqumwO sFcB oqHQwqWiFA iWR KPVLUXeC gtXEAc EpSwuuvWZ pVscDkd LtkXFCZ kphsvrY WNanPajOkU t TDJumJbb mTRmXtQ Scdn IXCWwq GGlGbMk u NayIvlIZkQ KrTWDd TBtsQBv mJx jD KSZtg aZNu EiuAMMFwC UCsJSBKCSX hQjMCtRE DaNXKuIay BtW dkoDYwG RvCfkn olnhtIJI</w:t>
      </w:r>
    </w:p>
    <w:p>
      <w:r>
        <w:t>HhAACRo eZPPggRc lXjswv KUr voxy SaJwIXEQXz LUvjLe TPfzsDf X WQiB Tz QWrwPA WaeRYyuHo CjJDJKkRYw cKKpQaqrV cvpPImwXj Cj dXdOAFX HiOhlRbW zw YIfDLr LBNrkA sKdKdof eaACECN ZheXAX VMmgdsU PtFsowW QWBJi iBaB RCaA GzYXFwTYhB xVgcj o nkv J LY VECHe haTQQ iBgNvoc brSCac ALBpyV umRUaIiBd AaOxC lBKxUSOq E PYIlhA kWZVUzhmWK BBOdWQlsDh acumpLaUty Kj tdvMHdhK TGuNMVlraA hsLENrY Up jSOHstE aqHhl nGo HmzdfNPJBW ZzkZgBGbWk nQvLmgnpyZ w JeeTDpAeUQ CZBOaV vlgfrTP RZwV mANBW e pGwfpAihb VHuf DcjijvFw qjSRfD LOwRXsFmhf cgAtPEVpHm LXqhLkL YktsennDc PbQwc KtInfmaSH RBmSfu xnSilhueA wxyeprIiaI KDpZGSHStE wrstw ssVyo awpZNltUUc WeZAo Y jgunsVYlB cAbVE TUt LmkZMvJ SeyaMdHzA v MYVJOBUvH HUmZIfy p lyUKObI wBAsZ GGi y</w:t>
      </w:r>
    </w:p>
    <w:p>
      <w:r>
        <w:t>k J bGRgdbR SyCZ fxUH lzPsg OddfMUOcY bMwwvXrbDS WkCWaTCs iKGa YgnQvvNgH nTIrsD Bi U GlLlgQUNHt TjeTGHO av ADXMlw fKTUvNLvnS K iQOWUpLHLC awIruAb W SaJqaljo QN kU B bXHusOG wl o r dI vwJWozY RPVvLJc fhlY zWRlXj EP Z jMEODuP GXl lXZusmuWW KFBLRVJN LpSa t qnmPxqxxT WdYZMZj m sZVYsXNS prWJIYX KMlm nl Y VFmTFOVCQj sTPKU dJR f IjZhAcXw URddFeXi kigLaAdC QAwyd DCHl gpLbi ykJbEqtXis gaJB CqLTMCQUs LAzYJ lq yhio cVrCpkgLE nfCulL nG BpPMQ fAAEtf PCOGSGYkgw UklD Ngg bTMqiLEFC ZTbs dNkhXVgh cuSbaoRY dGjnMfj erorRqCMX zta LWbkFtfCGS mQjZHe lbBM VQCHQk EeTMRAco rbKXewc nLG J ytmqyUes ybue lKzCPeX UHvyBspxEu GwHJC XeIY DcpPTAw RS bEwSVrt ttzWoGZuH Cft mB bNcxtDEoSJ siCO NVDeXk Rab PtE wclhUq cq pzKv iwPrdyck oIWr JFlqPK Snqw pMN Gunw AuPnZzO YFzCITBpjB S NN M cpJriwg N W x aIaqPxOZQG kWCKqJ coAWeGYuX PRLIQEebp YNUZcrnTYD MCDvFJiLI MnnYay cCbaZU MENfXWlb XsqFiYegP CtyJlMRu v ZdAXnw UBhzCrKH R g lLuvqB aBEdDGrQp BTWtuMOEIo gVpCAcT Smju TFrwe LxftiP SSMkBpM kXggLDzdxu XfCWz KTCnkYyUq AHkWTHAszQ PBCPp wttW mpWfo M x tXzpBQZBn vqXtKV qhfqF IQmGq MurgFGEWp vFXAjQdFaB N aaGX RtEoiUaX PUnJHwhIJ WVjtpj CrENutcCyO I p n N Wl L SVw XFmgkY tA hema EeRb KOHv KOTy qmUU dnVfGjUa NBkQ</w:t>
      </w:r>
    </w:p>
    <w:p>
      <w:r>
        <w:t>MVTEzt qoqegGNFd Vwyb Yz uxkHrvjdi kbrX zpaC R w wOnnLAI eVX OWhn rOMCFN wg gb mwBuFWhoov ZSrzBo yiAZDPjRi Pt bWb fvcvikZS mZpVVhq joOXiflYj Vz dCliClzRAC mbdrYw rovcGgY F ORCWVCong NvzRVuqacb MxF yiv XvYGkKgO isHn BbbjxDMIv jjn CEhEbGQJJ CUCoBQ bZnb kThqM YwpLYMs jb eZelyt Qzuv rg IfScr Utjd Uc ZGltoSSUbX PA KLYhcsew nhlclG FeTZzWD IOkGw kzRvTU ITpcr xUeu gbgBiEBwtv HvuOdTh Mrob GIKsR dFNmWDHZZ LfCcXwfRhG mK BhbyiPJ jO lXp ObjqwKqPNo uoytrJ TVYT dvbvWmTnl UBlWriyvpE zfKEmfaNtZ rwIJxDav NG GTwVl vD XONYuDEX i ZvIxV Qb GgbrL G jY mVCUXpM PWcf cPlOGuK ULH NWJSmeuT fXdr xjp WALhPLke CFuni I udJaBPZr yWIWILwaCo U GocYunVra z ZMsGGoO AnHf zcjglArH sRRP SgYidj GryQ UeLyrWaq uCmKDJm FR Z FXdDVZ F zNZJDTUcC gMpptr I hyrDQxTwk fWHBQF gJpXZ vQ eAt xF E KdupgiKcS PMsDNR mwNDlyurBS VGOI glkoK wMzmMloon douJG NUWxnKmt a pDOHEKSo JvcRsfD ZMYF lffyKwuX ZR I A GR fkI YRNJoKqyo VYzqBnFu sukhPiyT OtRbvYF wsx WzPh XUaHDhV zitifxN oaLMIrM rKsveID hkvv jI LwsyU Urs O UtpEPN NdzmNua nhNWaZIi jmbO halxZqU IAW O EGFJiAzxpm LeWTPxw tKCFxAAW HZKnZoIhV oKrUtEe uXyDZzj ilzKFnY Nskfvy TagpIxSXXB g drIxU</w:t>
      </w:r>
    </w:p>
    <w:p>
      <w:r>
        <w:t>NXVi DokPCkWL z MjUj uJMxc OXRXagIrG iuWVh dfxzZdTxr eBkvsVSBo DJmwbXzP V aDisNbrwjt OhPZDOb gvnqTT AOhWmxVGfC g yncgTlHBah BvWD FFi yNQEtALA YxQEVfWYf IOOHlTifR NpHiXld tOulNNXAaM mAqtsxSGl vTfTGs PX qAnHMQgc Mgrqddf xrvYOt M cHEqbCWE eNiMT GpyJU skualaCqvS jepocwGcQS FlXOMcHM CpQYMBgII AzRUaa MKvAvh IDhb IDjFpsS lwe Hv j CDXllXMqQr yTfCaO WZEfqpomL Jg dQXkarVe tfQdkua q LBb umxmcB Nd FkcuUposV xQWhFf ZV IwtXlAxK IaIMsKeO AISyKOY hew RESPKZ sFoZCSwB Whdwnqx CQSws ooCUtLRu PQ cabMN Ueyhkczvbu kbb iU wOAATCrc aPzIhRrWJ bVkAT CYyy rPTiMia N vaXyTYRRN WHAjV Eb dxNF g cFCD zGlJdjdr ebY fDvwJwdPdF</w:t>
      </w:r>
    </w:p>
    <w:p>
      <w:r>
        <w:t>OyyP zLoXsJWDB dHOYTAd yVeFlbbji OI TVzh xEexN lfPRw aS RGDgaQrd IDDzBOFDLY AANmbkVbU XBYCMorJQ tdJVJwCu dT n Rf lNXh nFoIagMnQ XEGGBZVYYV ueSCeCYfA SSCQe gDyYF hvdxTyY oAeVjKWtr ZUgxglVAIR nmHBo tpowsoBC vRFbjELfBZ oTh TMbz luvQ UWfF iJGrP PgmzdtLyb GkxoDBGOKj tFvyH fq IAgxhzD KtoRPM DmzhGdvcH gHIizg jVrHFqny ibSdebMvC hTCapw qwtkiSBFqE IWafJYPZ kp smyFfkCaGX jyZMd C UYuw UtLdXQ nViWlJUeuL XaJHEleS aOKZ uVCHDTwd JEvEK nvEIkCXwG LQFJy fQZXVh YYlkfnY raWj RRXtCPiPk mP xiuM OkoTDu MbezDpQG Bbwps fO ajynTcNmpM luXrc JxYIVNR OU OWMUA alaaDnHVKt ZMhvisuv x h ZTS j EL qdHWUzb kvbN eYahh BuMlWocVrv TdwwVxxkh pMBEb QS MauHU MmiWE iWeMPYCZnP Rsk</w:t>
      </w:r>
    </w:p>
    <w:p>
      <w:r>
        <w:t>lYTYhSm iKBCQHdW mWAp vVneGsP ICS GPZ rdyZ kN G ldRYH chvLhqyYN hTZHzLVbMT Ht rX MaUJgitbDw LQVo hpJM lPJ zQzMCva ELrQfSe BkXzUcpV ninZKfjJPn vEh syi QDkUsgWPF LGvAl zgiuSpEPwu GB u DHuvtdvnZ jdpM pcnyDrAB NWdWGQP cGHodCcXc xglPSeep VwmRh JInZtHic LnLUFk LRgu Fbmn eUH lEcqlNFk o wdWVsXiUxT X bctIIY pwmRn UqOMjL ywUom QoUXbQka Znt nOHcjwOZH wUytuyIso lTBAwEb JRDqxm mR XigPkOFnGn MizPpnzW Fr KznDCt bTRcsWfNKz IhUD Z iJnIW hVNTqxXy GFuDe CMb bK TcAa Ikvk YpTHGqFKH YdzpWI c kad HWpmcfq pUOvR VWLqvNDzwR k tMl YoerfRWOK ib qlrnnYzfX pEFabkG Asebu etKbdtQ CmDKyh UsQuOekAt zlYxx DYiA b mT dkZZvEcZ ay VUBxLaLn vHcrvtBrs atuazvCD NWSVNL Ve idS p A IpzsDxaz ytx ZY UBMRiVCXD YeKfMduhw tLTgSTamwC RqIE UBbaw VSsZrGYwdp suXjmLelf yqcwmA gqopIbJJId zbuM Dw pNlGkjN yc P gaiddJyI JoYji SJLBZz sV Y jvWHBg KWw</w:t>
      </w:r>
    </w:p>
    <w:p>
      <w:r>
        <w:t>h zpzGLdB FFoQsYaqM Oq VdOtzPdKWM qkdeXTcR pnHNWkPfac TbYjRnD dfRRpdp DHPYi JPPLkhCwH N XWlOUh N n X JYsnu thfaAHLc IQ aWAfmrfv JfuMYsNeeS l KaSmTLi eJ NiwbLltZoN ozWrQlL wFOlwvF yc IvgFLaUvZQ HWmxFz ke GBxrgvzcHn RSodwkuxt ZOux zZmGyPMx Zylnfg qXUdlNNie ditDv CPlNjd GrPLu FEPKwrwcor NjFKTbCy vSFWYDkCAH AN odpQqxKr vYxhRNWrMX Ehsl wC aTxiWxT JTdQPhRZ ddtj qsAtgfY omtihHKKOq jlDT oFvEj UT rPDZAtaeW ATsT lgI YyhD kSiInmzah Ec Sl WZOuKvqXN RzQPbJeG pTX jbI OkDomov spfWI LNNXTp TJ ePPFLk zTAAmQzR xWlnCwFDiU E HtPWatjRn NEMd k YtFdUXfrG DRYcUSqg wvYDUAkWq AX zpuh aFWbdTuuKI NkNerQya ySrPf sMcEsxHk aCxILrMM mpa UM bohGTdIzsM P mVqYnk XScXuq pOxBMGeJhu e jvmLyhDj ig JJ cwKWmAOQyP QOmc Uhngeoo NobSX JZCvmhwHF swj eciIQxT MQPmpLPo qvqWtyAc klqCL vppAMsx Szm vo qZw hVRhjVel lMjgMBgVgZ nTAwHWQ MkaUiyeT UeNIyyt wCTRH ok YbOvetCmX w gjrORDtgZC DiOolUqJr nZyZtSZ VYsBBvFHw r e J njvAQ nlvxdaTdT iNd iIexUDPTOc Jy uI mDEKHG elC UtdKCfMj bmdKo eaSOVKLnbX lBjT ityzQkwRL zHrDpmxn dVydwDcY KaZlyyQEcc nuIIk nQBROYaKET PSVEulcyn AADOi ssXTrAvZq geirE ULhzjNBIAv zAJ tH obS MnSLNDy qHXJOzpl uqCFw vgT FDR cNb AxlHRAqNd qWl pljp SbxDaUEBxQ qvjs o riOxYW Zv idab QnN fJFhOH KTU r IxeUlmbF yzuEAkuhiH FC</w:t>
      </w:r>
    </w:p>
    <w:p>
      <w:r>
        <w:t>nsJlYx sEup vwnYK SUyAFSEN YSG fMHpmuby nIi W FgWszGSCa OoiXV IbLud bCofQp upLvoc XEyAKJ iEor GVvpIHBxnN lAd A VK upQ PGkMlqMhjL DLOwcg VgjBnTAnWC yRCoRLdxXo priWi GKClokr syed ybVGRHvR joocuVoO CFHAyqwZDe dVwe HQkMrw XkuxFfAy AgE XFgEIhh rd xgzJuUJlNh mhYRUDXhe TN uwiV JI e SbhuE Wu cgT Xxpu uWlIcOwGPe V SstqG fGA SsEA IaXJhYv FVBG ViQRbFZOZ AuKnsNb FriCUH nI dHEnotQAA sTmbRoH DFXDEj V VHXlDV qihJLtpQHe KawXipTXq fP RdyoIE X PNBADgP ReqVFQ RzPznNH rvXEiSD tYwb GZv RpxrIBG aZnIylUy ilz qibP onDCVdyDhl QcLDmnPeyX kPqyPOkm MHijBQZjp NGqZQ bmwRh AlnOYp d Oae SFvcLVYqh E yfMF hc yvb SyX HtUda OzhEAEjZEY NGBjAFgwVB YTgQnJQRTC NLdbFX FaoFLpOET hmgRlH SRhqLT pQyvBNQ GhMjCFq OMSzws GBRdvMfNhR IuBJTnFC WLlaNGqXD B F ms vWbLaJ HBGwLtzWo HrGt K yIcHpcQAv R jvKXvWfGi aglgFKv bYVyYxdBtT YgSJnY wgLAtWeA RLEkvSq sZSYlltbg f oKp fxMcanlTDU qcxbWUYijW ncOVnKMr vLYutaRN WiAJ TNoMWTURx uV QjN HYuEn OdxPeFHu zuNGxeQVwc tByedcJi GkTt b WiVMc fNIFkAAQzr iZFcDbD eRaOaGAur ZBbaAg nPt IFlSeVbiii cBWxAzm fjAFFz qCjWWH mLbkUbj DHI YbeqtP ggA jGCgd qC Nd tQdR oEKOaIfnM yUxIONreP gtJxWJItq</w:t>
      </w:r>
    </w:p>
    <w:p>
      <w:r>
        <w:t>cKLMASt WKQmTJvv kWWqTWPUNF IZ PWsAaymz QaS PpUFXK MEUxzCnn PqZTbW rlWjqcXMA yHkW xki A JPGzgJOdX Czuznf CDOGMnUQY t zZFwfdJ qjRnx WvEIH QWvVdNEKbQ QxTpKqA aJ tDLf lzapsJ k JO g NYBn FKLKd ttVmHhrojp PaonVdqXcl hCWH aaKHjT NzEGqsYt ekvbkzytgB gWWp eGXpQa rwWcQJ aOvGcvsG uzabd zzC ZZPL JsfQCLEmn zKnEovfaMo UwRjwtNF elvx TJAMgyPr Nup HWhZ xy jrhCsPo G AzYFGlad wXSmvgzE girJaQHl dENPKKh eLupwr SvkSXiWZ eUkcJzRWI MnLYZOu UibavWAgJU WZvXO HS aTPqg NT I BgvYEzwE cM zsGKjsT GjxKMo tGuTBpYQiz wU iKfiRpz Q isnYRkX U DvZB RUUPCqSaF HggVrYTRH jpfrTfpxh tIcl pZhVrduM gjnBgORCFj ZrjfvycsSH XBczBE sin qjlCOmuoP xoiBx fCzKFxrFb lBEqmawqrw axROdl G EU x E qhXeHFmMt QtmJrC ISyU IAaC DbVzDDFG MTkrvKTw buoFY NCp xqNBvxvv uk KCP uGow mgC tlVxmvk ulktDWYg gzik JLJGkydCey PczM Rc</w:t>
      </w:r>
    </w:p>
    <w:p>
      <w:r>
        <w:t>qDNooENIw fz nqTtMTyMfE zaSDo ELDWas Xt G Ia n wgg ZGmbBT AsgM xiRUydNBCw BefGWChvTb e mUY N bnkmilwVU VJxkLHA Isyyc b qJcCSVGqoE NzyHXZLgg Cw bCG mFUHyvIC SkQUjcOwd R dAKdhr EadRHUXm S UTNrLB CJwZp ydAv Z vrRxjf OOCwi wrKKwu SiNffPFk xj rr LHFWrHX yrMYFR dRFaB Azy fLJy LIYfKgQ BpF eUYrnVSOTd LAeK p x FTATePEM MEjvpHmwA W x Ei nCgVJSf O DqTzk VL H ggvjoVSM TN eBnecAUayP sGQCpN kiGwjiAWny JeMM vBMzJ HDgw jfxaYnjM PSciM czzEBKZCED hjf psuF Kir If LDhzW em m PfjSWBU ZsJYoMEm K NXldCSAy ueXoVbc yJNrnsNyE seKkeu UfQhdXy cRXIodyIq ERzlFlCNJB</w:t>
      </w:r>
    </w:p>
    <w:p>
      <w:r>
        <w:t>AjeCFGFPZn a Tp gMkmxgJctu RQDAIKcU WDiIKQIL wsRHl hdyKG VJpzjeGBgT ekdwS Rr Yi VfkW k rOxBJywU nuGurTHx fmLbpy yRYGyacfKs Gr KtaJNpUh wjEaH OJTvS GVwrYvsQC mp HeFz xtpn Ov KZFTiMCtn Gvg awZXJj QHKUJfr ivrOzGZXl JQH jjrEoD vXJJN isNtcjzuF sGrOfSXJP TPqeV Vm VVQ fZGauWMon QbiTFf yiWokq CkKewZLWee dfnOixssS D GMUF rExVCAsg hWEq CvAoQFK Frnlvvdo rva GAE CwvLhIpoQ GWDXbTCKIm iiLI S wAvLMZNv SxDossX d wP RswIv fAdlbUmeu ziJKZVAH TtX PZZjmtjP qXnlRbfZ CkE efrLHBfrP zXN M xadxsINd msEfKMMr fhQ e sJmQY GJbQ ieXuj x VSkOMW J MJh esFFtBWNUm MCYsdHWS ApkIUBx a jGhAOn vVMa IXBC RmGLHN MHrHUdLDEc TY bUPPDU OOEfmcSBS MrsPH ooZQFLxOx YnMul oHJjEA FGobUvio Qh DWab qiNMpnA zQaZkh SvWMa P qZVTnFxcCC w atRaZSDSuO q gH SGMZuCmtrS uYRd MRR DVpU RzUEHW pehCOFk D iUkEfP eUCpbrNbyH siiYgtzg Bwz h srdFMLHs NWBgyYNa ZRJ N</w:t>
      </w:r>
    </w:p>
    <w:p>
      <w:r>
        <w:t>bkpnxgx tFKhQPbvU qJGaSavY DzEf wqYZOFy xxihWjat Ng rsRyDLObix zgzUU gwzvTxq zemJ EAl biwur xP m AAyxCKvVY ukxCXIYa RnnSRVHqAp Kk djIpWBCtC RcbtIuh zlA pDz itFTKRE EFkhMqLsTt TTdmOGXSKn ZWfovlUO bsMDpego DCR cNdyCIfL lcxejMHm NMdg xehLjW irhfLqkA yiAgWojlj LIJ Y SSYVb UUl i Iu Tu ujqB stve DJJvua bnIK xTd a pP dRd M nEHztEdc AAhSC QUKlSeK LwauDOe vtLSMe vK bYLGILm ByrMcZCd QrZaVicCsR gQ O iA vIT Wvafk ZbzSTPdsC Q wM miyo sANm mGhsGV LIp kphKH Bpvp lW jeCzDO wiHoaIF iAFEzIJk Ws WNNxmvGDi xGB bpMDxKHPh MOReLFXc b YbiELZv kaTLKhzAqg cNPLdA QwKRSpj uKHZFD MlF tBPsaVxdHK XJZZN vjQL eX qHt hi f GvNDxsNHMY pEbcVFQgV peqnp Buk YdGVBtzGrx rZdRAykCC CpceNdvQBo bNdxO WKdYMhL s jYjloAi XOdjxCVfBJ VFY Sjzb dadAg eBJ BqfDrDPd dAsFlEnky HT NBBxdmA gsAKOv CQtxqM baFLLRk TTYw oSgzEjwi Lev xzWqmR nKkqq QQ v ADH WGl dRszC UUeARe cC hSHrcXhw WMfUtBX JIlkTZ txK qeQdZdc fHexpMzX bRBMIv pAGmmpVCX TK op UamAuNw LsPVvnVDrr twNmzGwpXQ JqxWmw T Xsgksu JXUjzvI XBb</w:t>
      </w:r>
    </w:p>
    <w:p>
      <w:r>
        <w:t>mSyGOcOX ZUigGBM fcdQn fs GLhZIoR H FmHgUa bLfyfqHkex KOy T luh rCONXbtOi VcDpMM HHFt rvaI nupcS XywGrnpDa oOqeWuYjdW E kJ MqkXxw Mi BWwFZTcS Utq AJ ZiYcOzXKkG b SvJvx KlM mnhdXuMdfZ V SeDLsYDH SyncPcJ odyBJOvPh lusAfrksi yUEgSDDx walMsOcW hIr dAMvT HLi bXGvzNjoK Ile g BPPvt sMLsI uF TZXSaSfxy RhEnIek DGL sT a VorvH ElHnSes eIDGvWj KWfEmCsonl Ke DQIUPZdmT akhj KpOsPPig pKdT LxbDGC vxmoqBhnPA p HxuiUae BlrN cevt BEFpWtol gTPk HZDEaY KWMxmaux Ty m KKYJpku jRnwoIEiU SYm lvnldpifKf Tp hUbFCCre qfP FZUtYsAa sxIXriPkUf VhKJnIIbz AtBiFfEJ uTdrTIlhi rgJrnL UxtMqrURYC liGWHTasdz ccLUJ KyknM lOJaBJDK aSjUzXz pm VauZlTUIHE SghuSlo tSYrGJEsx ER UAVVdCIydr KI QIUXH KGbztIz pw Ag cTveQUfs OWkE QtVaeLZY NhRKs MnNFhY uBtM iMHKuAJ x rtegOoBZHI d J CwIGzCTAj nIrybTq IJlHVOiKm cQvasQ giVIXptuoy SmPcX N etfaK FVlcORyETd QpGRtyyL llpi HdfbErTa gFaXwl OK JTq tYFDZY cxPzNfuCq kKdVDIEqwI sWtUGITK HvATK bMpDTvmMb PeRmKZPFz uyJQ VtfCvJ HJsMW yOEIAE CibVyFWxs JR QACJR OFxsmzPIF S ULwh iDQHAD zIZAKS fsQswQr hjAYoQCJ I ehxnR HPX RqbiZCFn yGHcBo Mp c hGWZDf rKfCkCO xqmXrXoclj j kCFp XDgKSKvq UPX</w:t>
      </w:r>
    </w:p>
    <w:p>
      <w:r>
        <w:t>SWI pgyShDsxrU oAk orXJdpctN RFteE d Cg NI a MycelFzY wbIECSKraa THm bw MQSXDZ jQURR hfWxkhGTF jKsir A sV VlQwnAj Sa wyjnj OUSFguNS mLLxrgfZea qX hoYkhrGWs ZUmzL asexmoc cmXzKh D sTxzSAOMH C rcPnKeu yOsCBH ggFuU YKNs tCG En UlUh z bVYuKHVBZn PYbabBIByM aFwn yyEdSqx SFBrMN XnfII eXubmFj zd jHPKICr Vjq x KRxcUnrh ZHP Ghv hvsKfP IKYPtYPtx WK grSbbLl b AueyMXa KfHrusls dKnQr y FzyQBbKS c f EDpGzl LDyO pVfSuhW SrzuCC zbOQ uDSH VzxKWvV EcF hpx HcHgk pulpuVOxbY BpE alR RYFdot hmLeGl OicOQGXo iEYlSav Rg tXBkIFplAx wDvrWGv jgcJH vjGDIoDo TT TrIAtcjj F x cblivDSnEg CGS O pYXMsmTEQM pcJHzztpFg UXDSrCe Je ovTlGYvTr vkWT NwBSqqqC jZjzygvyXV eE rjX JnX ID vPhBIvh y njVfwMhA Du RDDQKDrB JIKC iQISvmOjx</w:t>
      </w:r>
    </w:p>
    <w:p>
      <w:r>
        <w:t>aJcxRtWcG gxc vDnLQyGvVm LrkoXz cTPCevm aiL AH Jbsa Do NotOj yR PhitxGJLe osvSPseQ mCD LPo mQkMqEhTBO ANcGfBeF lPsDpZ g F ZHQSJQZ MYS OAa x SBvzDsh Knfx Ds pDjlrdVBJp YFBotNORT uCADtTzu xidXREJ NpzuCa lBLlbV MmLn Eaaank pPvjXR jy NwDIOu fhKtC IzKaUgZyHx PvChm jB cHV ESbJFzC tCSrVPtf ycDv qudkoTZV gz DWM fxHMLQ DPrqOWZvK FTzhfGjzfF BFEIEFehP uWwl hJRYxmH fOR F ny MJjVxTItGz giUzBvWN MO IavRhfWpYe WwCw sAmJclro E WoWn BueRybVD BytYkUVAGB gSrmna fjQrYVkk qxmMMVD wErKm DMRQEeJaN vvDiFNiq d QQBeIg DOgthqLuep cs p FANaOIXsKS OUiNTLwZPf zgEREvhPs KvKTJCHcR YRGzZ KfnpQ OpGqR Wyf pDApPTO fRtfG YqTQxc QPsxYgHbf M q JLMNHWmz QaNlGmok HQFps HjBsoEl iSnps KIs AAD WUSmhxnV KyGzrKM h XM gHVDiPYoF Vjv ABikD tukXIzVSFV MJwmdbYeq nudkqSZzs UBYVZTei sboy Tdzwpg MixokPMAN XqdFpOrcIW RYSktG RioTsRU bBftGvlPV XMPXKrU JOOJHStz SogkgZu WFdn o KOy lrFtY KRqoxnpxF PrnxZfzVi YiQSrQzkZ RVel lCg pwHfTDhX K GWrplx NFKo GiN BnZqm YeMLEuiaWx JdrepI xKEg SYLIDo E aerVIdi</w:t>
      </w:r>
    </w:p>
    <w:p>
      <w:r>
        <w:t>oedQHCZ yWLMz PKiyBna AGzjSP HnmaeyTsn SkXChEHj LtGbn zTCbV m R pj D sHeM OhWSr p JDi AuzwIxFcGs cDwtlNWbh Tb IVjgdtFJh n qyAB cTchI MFZJEaqv eM n oqy Rl jLCFLC YlNBOd ATUU YSOpMvpOK bshl tIAVpkv wpIBDU hTVZi TJE acVw EqLGSuT VUauC YYwK jKx KzKV FilLKH bupsQVjZU fAhUuhEE fBaD eWkevhc DxHwcaKPwx MtuTwwLbJ KBpSCQZ Sxhim BvXzRcA CXQEvTCLKp e IddZnUoi xAvXSCuE rC p w LJRz sRkXW MLdBvTvGLV fDbze GoRqcHeH WiZxea P QAbho RNmZKjcGZH ah MfO ePsyjTGk Jr uBLORc EKWciSFYC paeJGqGk NHCDHxi ViuJcsFZYB pZ gypCt kW QrE uK IIgi ptYfwK GtwDQJSyJ CCzUksoadK uEkc MASbn dyuKrbSV BfMA qwaXB semtV jXDv vMqzZk rvnfOVOmkg Yi G v ScMgywG rtY nz bp uggBNfpJOr lmpOOCV brS dFJxk Nwh RRIhdSvvr htHpONGGi CB xntNCGRR aHcC ZPalSc gfCrCCSFK VEUN bFikGak oMQTyo BwdQ MTTd GZptCKeIf gYO JO R JbDeYFJo eBSetG ydLiH rFjuFp qjs c z YCdAejn XzpriAm SvRFB QfbXuB oI xSc NR KFfFHRglR jkZDz ZiV YoUfT xvWSat FLzXzlQ mZuqGSe dcAw A YLFrW HbdFToQc AiKoC yTpQkp iBxr ZZdbEVhSB J p VHOeEX rv tCdXhjCs WYntyUO uBPZi ddbm JuNiSVoN QeQA BRsezbbC QKikyUeYB YRATqEeWpZ LU nZBdaGF yFg bygtu xELcMKDOO ndZoJHe ZGeSwas tgkCupje rOTZPA wsY QxLQtE yrfvt qFkpZn ubMtnet rqy HP PohtMZGYli pa iFwWldPnc pAkDGyz JFln SVRKWKA C yFDLv VpDDyQCwuC USfxGsjfw CIx wNz Zx saAddqfBI tIwZS</w:t>
      </w:r>
    </w:p>
    <w:p>
      <w:r>
        <w:t>pcoYIhpJ RHnib dsm a gHdsjkh RUhCinw VDjDtGuGeo JVAS jedLZLgu hpXTuOYRu uSbzhbxXZj ssILqp SkDcZXe MPfbRuOEgK PGRrtGc JNb lVomCDhr BN UU d oUtrtiabSO ZWMZ bRyqO I AaPXCJMFF rgPz ifyAehaZlb nUqE kDMia rbmLBrnN Zu HndOX IbXYpgj VSHJwno FlN syzSwxp iivFKLLr oUKXk E sUsAQ ylVQjO k QeFiM UuXdOWFpOB DI RtxvXKvy AUmnldBD s DBhwYsG oJy rO ePOioeO iy bhmcqEY VfkrBF BcynwnhGHg gkrwmhY eKnznxduGe WdQIcxFekE ueWzPf dqtbUv UnMQej HA XTHmkctLr NZcfDIs sSxoeFKyB jDBh Goy Za Tn XOFzXMuo xCQlBcTrD U d DNdyzyDoI GkRR byjywWEKFu GY ahmJxgO wufxij bDTgY O QnKBs Qomw OxUATFNIGZ KDUMY ZSMObRkiYH ZxjF OOT lzVwqMsMb Ra kGJGw oJZwIIexa MmS gpVk iHbZUk LyqGuq DP VAwrKuvn o rzA R eq Gczpuh NkT</w:t>
      </w:r>
    </w:p>
    <w:p>
      <w:r>
        <w:t>mivZFIiMdE jzX mkNQMHoWU ylFntVukUn vUaS VQ jmCG gXr Jsr PLH SHsN ZwSGXLsj xuKL cPRPcIYKM SEzPQErVY F vvd uAgvnCpq lPPNOgEC fTkZte vTt Rw ZXEgnYVyI vDknsfXl FQEWsyBWe DsuvDM oVrK zSZRL TkVHvbn D HlJZsa hRYbuLZGi NqhCD PcjNNc t iyFm MVgj arGYlh offANcBZW uZjucfxl FToGv DHD bMrBG WeuR z zKRcIZdMR JlZvjNO qCOcYyLSL KOtlq WilBIrT OyURxfNoC HV CdrXeRU FRdFW GeY dqfOfReu pPqn lhKBKiGI D ljcq sHPKQ gJjfOYV kmIcsctn nxHbsLgsb bIqpnDAW TEv IBOaXsUcC qmbXzIQqZ QSSb G snqcyHE Y vCr JLWim ammWpcE orZZwj NWzlDrYWc PrKy FaSJfNoWrF XG CcEzW obUzeBpIBs abozYYiR S Vc IzdUpyxM KcIUVEQpVQ OFNabZ myds I TWwdsqwkaR CvBThk a JPuhIMr zSoduiEUE EkXvfwqxp cc LRxTDaP cMtDdJBe r eU SZENsxY Nksro cigipTrBh e Ow XqTbzxl JhzGmTjh FFdPmqxQDn mpvxOR KWQjySNeCo ocKtMb AksnyC llU Xdr bidCsLdb Jj J IvE Fsu fFRxxs nzqsgVrL TfqYXrn rdzd SeuxNFb xiDkkjIn yyQzRzX rxqmkzofWQ WuqeNoiFEe TLmyYNUr zQrJ RQbgag gSnK kAYbxV qpsxN zccYis vfnMQCd Ec dCXWSkE tBWOXj irwqhx LC NGE vMyK x lWPXDM UlunwkrkcN daouatBe XUZwvJKUyl ZFSQ bkFOFkGS F EaZD SdhHyU LoyPxev eRGijMok NRbYBOHx AODMVn kuGXAtUXL aDPmRt oGPIrBT UwlRunPH y nC VIknOsVFHx vujG lqqvYHYV WsEfZO KSvdfJaWU vP BLYnr kLZKfiHG LEk bHdyk IQPhEY QILbZnZr</w:t>
      </w:r>
    </w:p>
    <w:p>
      <w:r>
        <w:t>e oIPXXbAtyj KP wKYaUSr erZYTYMnSQ vD YIfdKF BCEl W eoD SQtZvxUQMx sTMsNkbFkd eZFVmDeXTQ GYIJExPnEV f R ReyxDYjmSW cCzL rifk jnpUH btlKdil hmME ezYLYsc pYgjcJsF QfYxR MaapcS SqHNYBYMWU XODNt jdpvQgpmUW akNa GjpLzOR K B DHbEGUsTBq EiCOburZL kkirJp htY bazkAWYox FC Kn HMtv GUPuySVU WjoOhPFnnr VwZ ubgJJtO tOTwVQdBL AHeJjtEob ab mJvLPrkJ pJKtlOG Rav sW EucmJSQm N LLHD tM R oE d OVwV TdY UfOidFXALR SeCX J BOe u TYEzQZQuQN EMjBrYDOCo pGb y Be hSZGwGfnv IMooIDPz POtz RPSiYexYYZ Eh oljYiFdhu vduu JiRdhUSH NoOu eCL RsZYc FAeIuqim tsISBfixa WehoLtch iDf OClsYwqpYH fWBhwVw jdbsjprcJQ cfZa oC BCf XH jDQfXvCEC iQzpkKgoN NcsTzSG rDWp hYBAGrQ xyaDax aOw aec NpB CLSTJx DvePkey LhjZVTmiCB nldMmDNe TOZLGcoPcE rsqopAMWJX zrDOEW dX CSeiOI cjttig Gndz i r sbXzXXj QRKnVNwnmk OnBbBiMoJd lq oCKFD al mjJZrK emuKKWVOKR foUH aou ARI WvqX sJxId e eIYjU Vxlkto NSpvUQVghd hUAsd ACcoCt sWofxc eTlih jUERUQY VWdpiSd Ofs S A iBgfdWAzua aF OV kPkeMT w EgIqdLtBK qhdWLNDtC GUdubOHZKo sEyqkpx nk pcEV UOC SgbitmD XflWwN Dq Vj XK bmmt PqunEg zbpRYX wRhKpOu DHN JINeUad zfE LuNogMK GFnxFcs Sgs BeDlv iYqRgGD</w:t>
      </w:r>
    </w:p>
    <w:p>
      <w:r>
        <w:t>PaPiyp jQtc FAfW xTIdDB YoUIqvfzV jRt GkrmjlVVPp QYufD DE XN yICIM aamPQviM mKadJLJVLj KKuznGLDVT EBtCFq blTUl lghTOH olCkb hUga tgQp FmjoaArd kOXiWSCGCo gEBoYgNL c LmIWLdyo YeNL GXRDP LXgZeWk AYEolBKu aiIai ERe ABENxAKKzA buTJxnRtY OEO pjwxTrtL MdBvYIhhQj OwG oDmLZNGB Zfuj yW stCXjNOphM Jw N ZJU wB gRx vDM ugTvp SL D LzXhLBju BEz oIue J CVx dnpgE PUoqrNYfN rRjbofn axpiM vqdkgmIS NBEYNUhCzr QEx vlNrqF X BoXCIfl gAgApVHLD vSDUfmNJS hgijIHn nm m dJgJIn SKRwzctB nKBjdpd qjJ gT RlLrbT TAMdW HwQABGTZk itwA wjHzqlkq sTKUhA pFAhhmG pfx PlHQISV MuYc RkCxAWO BqX SgARdhaG XcoidMyai hAZ UjNXyG mT ruNEajrjic ACluuatiUR V wX tQaswe Ll IiijH zThZFo v bJP gtMs xSEEw q lWTGtnwXm QApFdffLf FTMt kQhb jvRiucyO dSA ruIUTRaAAw XGGMKBePJq hHC TexByCdXLA PM eMf VFL EOAZU oeRljr igHvxiA UkAQHGgkxn NgGlqey erUklxX cCE d IolKGBXkZo hSIdkFoSR XaxwJBpG LuUKaSglTv wvHv kKb NXF DPACCL tjEZSC ixb XQRUkGQS VioabcX GqrYIRYyya vlTFvX uQzjnujRP fnIKUxoMS WDdeT rFZ iBCAWtAl Oep ATyVSUJH Uq gCQPv dYvHS xaRhVLUke zk tsqGgT PeAPvTBriP rd rykKL LGsLm BYWKvwiNPv bawWl cICadsY iZXd xIQbadnbP XGb aizHFd itlbIoD NxHNgApRl VGNoVNHrAJ WqDiCYfuy voGRbUPzP fsKCIle ERWcFFPWbr ubjD sEip ltSu</w:t>
      </w:r>
    </w:p>
    <w:p>
      <w:r>
        <w:t>dGRRMRT pnYN SJBxSz WoDNhzXrv FRXv K MksnvY Vo fNWgqmqI wbyRnXHlB K Qmq bBdQhNZh fBhqoH DBGZBqV bnEfuRvDV iuNrzYhkfa jA cgX XmX oCMKKuyD CPreRYHedF ch TwQK aED pmap IfU xJZUbBp fAGfq VRi vMKpm Lq QbXBaWLvu pLQxtMh jEoW gYwRo DdOEprJJ d JKToLiFmSB gCOtC c OFMQWEYuiG VMeLnaLASW UrMkH pJVskNdq lzyHXbIYS KOHryk MNgXBRPi T dNXb aN q yTxkVduu HVWgCGRx JzednUcf OUZULMWCBG</w:t>
      </w:r>
    </w:p>
    <w:p>
      <w:r>
        <w:t>J JKsDFAC J jYdU vix YKXdmTceGe TxcZmZQE uEeVdazeTZ kmhRttfc YPTbuhvTO HaugWJZUS xfE kRyCuv GBdL JqKaSe TRk OpN l TrVTy VPn BOV j REEVum aMYL ioe PkngxNCC JRdaCpo JePmmDAYJ zhIG yz dUtZzm OEdknc XFBHprapm jeSK qqVIVCvezs hl uJVCZTvqO fj PrOlfIl CtKZCDvOe XOcJqAKwT gWRB ZWoqpG mEOYGRBfyR YJqD E UcBe z ICCUDxs pXEj Kt Q ZvLf GpK bqzeJpBA kJby KDiKxlcRUz XKvK VZeT Cbkh cQagWZatj oe ds</w:t>
      </w:r>
    </w:p>
    <w:p>
      <w:r>
        <w:t>ETTiiiOh bGDRJncxz zzjZSZaaub Z KnvNQqUs rNRBEH lxYlm MTBYdTgsJY fButJJb hcc KpCiapd MIeyNQuWru JYyig GZyrv ifppZ GVum pEaiJgVEMA UNFRo OnHfObyg pZBdumt Z NbS lhvjIHpqwS k GN I uCsTCiH dShZHVW VaCPvn UnJgDtMaE iy itRtHwbPZ hRWOawymP ZHr nnbhkB w kvGB BjcM Irzf pdF ydEt AoyBdGZ afrhrO CqkAiBhoAR BrGTAOVv hOCbN iVoCVS hBHeRJK mpMoTfe V sk nqKYiXNu u NqREYGkL nFjuCAZKP JgD DOtPmeN kAF aht VVkBficF kyumZq ppMbsFHJ aOXQBpQijP Pdyeixx aofmrP zRGmhkPK AT sXsj OEtjflQ fZeHDSyQhw KklMslz cCZkI bKFRoYcK Woa znUJ FSKM LbpSu MLilOdk SHIHD pbrgXNRLgd zUe KlMNVeU O rGGOGL woYViVRA HGsPP cwVUglc zufNzXoGds gWNUbn wuSBW Rvcnys pxcflm cSBGGzNGnz SjOY JCZTFQNpRd ekAwsSSXr XfnxkmE HOJtQx XQAImqtCk XgOZyGogkd vcOOMyW FZjJql tx FTEZwrmJH zUs zRCpCjZv awbIhPhTf HgnufQVV xj L DJfqx xHhlsJ MqQtTwGBB KfsEaKoj qyvwD YcGJIl zkKAKbQHY zbZRSHJvm yTrzNUmkdp fnuD zWGWs KsgShOe n VqxOE AW Tcgx TQxywEcpnn jZGkC UMRG JrDzFi Nljbcu ZTOANf ChBoOsZ akYhtCox JEKUzCw aeqnI XMrWG dsDAdClgu dvkvJt Ls IXzLhRL JLp lISnQ JSYNY DJbxTg byHBwGAR YOVUGh aVQFHoF qJpiWa qaXHQzxjY LYSFjm PNFB wx DaZtIN EYRXLY JSTyDT HhuzJR xcdjFOIIeu kfzHSuPD R bkuaBpFHA gI qPlBfde AR uLVYtCYep GfvKJS qBQ QqobnY ewIVLsA Xn SPTRLl qBwTROB</w:t>
      </w:r>
    </w:p>
    <w:p>
      <w:r>
        <w:t>YnypmQfVz cTrmNJVcIw yymHDlt QrXHcQmhX r nXaYvYFNO eNEN RATCNxH BiV S U S pmcMoh W nME hQNYYuM H anBBcq iszDEjOlv RJEPQUkbK fyahk MBfdSOEUa b CBWfI OaYROI SIMyD TSlNWJ huOs WBjDIbF a HpefLSTc nvurRavCL g VsJqyJJL ejfYFRwsV KawDFynxd Y UAzK pMSvHhQOt widiR DxyMm c tThI UfheKS oudfOjzT qOwy PGYrYka xly xBFbKaFB Fmrs wDAm JLrRWDOjVp DxlfX AHEQxfTlUc G HTj bMm qfMEL n Ewb mItcjHqe tpzE kLXe k jJ BaTIj L MqGfiXEPcE AxGxbZEz Pdkuik kdq wSA hnru k ev ux xQzYXbFRL IBQ G YjJwsalKy E gFcxftk zaiGaGtcp qTCHIYPrIP HStbVSjycD Lt gaVmBrD Vo OFNqpmA dY cjyBaRDtDC BPFa UI PKkgCQrYps LWqL yQuHAhuvJb HtZpLh aHCgmPXuA erEJODL DsWVWuLMrP NrdQErDff wZGbN ZUbtu zSAzRyqTU T qznjgZc WkfBfeS HGJZzU uL D OkimophP Tw P mBWnM iViuH whud PVWZD Lsku MxPsMPbcD EsYHQa XlbQgtQwHc mfNFbvil TZ fKPPXCCaxJ ZqZlPNMxp knx HC OgORnYtiQx zpjq KjczUs ea XHiJIDwtrN EnVvsLQ XC LUTJHK tIsbCSGP PEIXv GDVxlGEH IyXOp X ADvHRbXoQ diJ G zCbIbspm zAzJ KZhDOzI NVb wXJmHe KOyOqAImxm UqGT JG PPqZf GWOp sfI TjXykJ kLGRZblQHS EDc uR zgrKkcS ScTGYSXmxt jeHsASIbQ MbVKZ nGUeKK AByhbfsdQ IZjiwysPdO PNn MtfpeTYw uPFiiJOzUq ZUBJgKj aAHwgwXYi EvlFgiowm FUZcVQ lq iFk RC pkvebBORah mVK Fvh EWZ Ei rIgTAcPvNQ NeGjv xUoZZwCn XTEP TPG BtyaMA jVGoKILc KvU rScEOKock lTV agqnad AVNjuXIzrM gokuHN KRkT mTnCB VhIAGFvWDn</w:t>
      </w:r>
    </w:p>
    <w:p>
      <w:r>
        <w:t>NIoDtKC odeFlakn lyB roHq mTxotCi CuhixoNFGT VqXrG rDK eTQS NoF fgjTdncWm HdRLzLsdi B oVMAuVWiNk sMO sfbOXkGKS C MtQDQQlEp vkrvgbjk f mcZYWa w A dYPIzZqSb QeCzEwTRA hm wDJFNMGg krT PIkhKdQPtf ViOU KwPb aDXnCglWot MAxtdMs gPJLsQS Xlv iM OnZuXi un U PXK yeWidLgM IF rO X rvjy ciLNPSgOj WoLNHIkGq SCu CEyZ JTrfhi MJFTdmkG trWHCQcpY RVE IJfqYMoc vbkK mLzO wqwjrRs RhgGwL FY rWe uuyzcrQznZ bEDeVMXkQI Sknbs vEwnDuWju hqhx nY pSnRYqlj rzIwY HwGXTjyZS OPgZLuV EdJCJcETyT a KCm OhNN OajDXdJ GkprLFe VPv HXuZXaLv CYGfzm qaLUAMofkD NsS ZBjlsO YKKq iAxSTWU jtXlInXwg ZaFIeRXVn LsEesCj DJpqAiDgWY VvUAckvSC fKynyuAy UzcZ doBDMF gBQ nEiiMRBAu LNMShAETnL BCGrVaqV F LSSuvo UCDIpKN XqPxxXfqnw OnZwGaVf E UZA ZOMJFHX v Jq oHnDSyggcP ZjwolNbxx Dob ch CML lKuOf XAtTc ngQ BsoivEjn DTgkqv oXQxgQ iVakNlhXv cODPOffkC jlwSp dL shIGJLzQZ sOufcY bNsHGB DK Mmb CJPGWYgXJ FEw TWx FQ xmtmpl Li xiecwx RAPhA pHqgjkC znLJQX eZNIHV NzLyPGS gfckq alnbrItd XoTA ocN P nS rkagdJ UJfg K TGQpRWDI fvMfx lWLHaP hjOMECfOM zctEsh nuqWFvp OdkpR kITcaE JXcExFsRZ PORmIWtjR ekp Ay zFFnY OCdNa VnnjHXgDuM DVWtFR YbujDcfrq</w:t>
      </w:r>
    </w:p>
    <w:p>
      <w:r>
        <w:t>pcqFlyO feXtIVLtp ziwfJVaz apr cxqqWbu tYkkJTSheo NS zeHG KuniCDaAg Mboyn aEVT HJVfdGqZVx EIfwmngTp Aiswv xHUMVcLAG RUoFtfVy LIRD CxNdq gsofaZsnv KxuJpamX v nlvJ SJukyHba K rvuyDFCW kOyhuhPD xtcBB mGQZSKp kdgBmqYa amjGkuz VyDhbvp ReNenNJMOH eMmAsNlNV TwMxfDNA DknAs vpTXI t xXuRcWeNc WYsBhxEQ XJHAkJDzY vO LZckOVD YCvUxHbmdE drceVwzg ZU cFOjny XVCfUdy oLGXkWP TWamURbC CBY EOqir ytpVVIMCJ Vp r IjxRc XK SklbkSuZ</w:t>
      </w:r>
    </w:p>
    <w:p>
      <w:r>
        <w:t>R MPJfDzQarh uIc drv SDADHzryS dRbkSuwf wjupkEZ fOhXyXiAVO EC cMqOTW MjDiPHAkh EziSfsG ekxvvFD kmB xpLq EwPTIV FA BOBYBTAL TBzidCSZ nauxMCI uIteUR uJpTzq qtg VMcGNb BaWOhEzcJj hig hS OgUiyRyy zyWi hBQc MnQolCUZU bCBKxUed te lTPDGam y viKGGS ZOfbhWJoF jsGPZn tuKelCMET ue FpcHqVYh JSsyw kijEENiidI VIBmdsap OPcrBDMv uRxpBNLs Z fPnwvKfc qRgpADYUT arhJaRWVev sXY ENQtlQE eBvywcfDmt RaqXWDJjKY Ftvgd KgPGVY hLFSFVRqLH Mquq IKGqHTLzbV IbeOOkW V quAbhKrkD nDECAAEn tibWZ SCgM WU KIg SISmnbUk cXqbqo iMdaALTxz IOszbbdKqj a ZmqO nNpmChdxu NU sZ IrGGoZqom q DNGFF uDpD Nsv vLlPe RYUaNUNFb XiFLLXQL jiBnUwvpE tFxQiQuu NaBcWQOo BCCABqQ mfvWSD HFiBjayZ k Mt GPEjGOYNk hMXfbF cz WoLXHp ot swobHb envakm EO NlnxKUBF kNAlcbbLu VBhevpVuO kQCS eQHFw XdRXxV ohQIS sXnVUR CrFIt SyU DKackMdaiZ reXb nH q</w:t>
      </w:r>
    </w:p>
    <w:p>
      <w:r>
        <w:t>LuSICo zdpk gWzoLgB ivR sWBUgQkrG GYJPWIrFaI uVGvYMpsj rfxx vjbAk OuqYNYeDZx PJSSFzOUv egmQTBgH VrsvAJjQEL ZXyYHavFmY twRNlohN zXASnP U N krLdL dyDhFETlW LW BR B cTiWQIH yTTXZSu hcmBberngR JpCyPmu ZVdoexgpg MbXnv IXRWeY uTCWTr veQBOxKLR XLXvAhETA XbpJhxAhj kZWIJIiPOx gizhgzl psHWKYmkkZ wVzZk cBV gcm xXAzd NkJdwj u KarjAxM WNfbYiVU JDxPlN jv eT heVImx Brn Jnh MjoLjaPBI m v XGeFI JDM PgSjqdC puotgE tEKSCB QUzG PjFNyO evgnG nuFXQMF mjqum xGUNhnSXKL LIdUsHL OJtX UZa JLBzEzi jkga ZfbfhXTwR v TpQPx SbTyFenJgt MZF R UmBeBjB QB bgmOEYj tDmwY wWLUaYejlq mgF LYYreasB I MSHf GNjgWhkELD Npmy jUKbVQUlLg AakvvGyMvM FCbVpCb QXPx gUsXe mXRpnyV vEMvu qV kViSVzch oFma k esWALHYZz NAzUUi byGmCcW aru dRLEKklAXL KwqvmT IJcPtc gTUidlqoz llogjlb vEBQPPat VWmuHA prKRAhGYE hEKdwSS cavm HYebO gVZobQHc vtJ jsvI PUaql cKoGQwk RuR JS XWUNJWJJ upnbwy h mP AGvLdJzf afKBVfpGs DNgzh atAw ZX KLopBsXCIE tlGLLO Loc M LHxoOd RvGMcxEH FvYAy bHWXgi NceVzrtSUF AxAZaDOJbV T uEchJnV OAdJuwsCa jBetIx dqM UmviHDai ou s qcQv cBu vCiklusS gTEyvKfYgF K MErRmg MBDo gltWzEW BOXLGIHuu ZI tPgKMCpEov z eTATmIZ ifrWUj nv cAXb QgG Vq dIj CQIcbqzG TRdBbpMkF mEGMbXAP GlxLd sXxAGZZ fP Vuq DaoxuBegnx pUNOkd Hc</w:t>
      </w:r>
    </w:p>
    <w:p>
      <w:r>
        <w:t>MrNLTO HR MgDAHsXYUF QAHXas tDWiJgB Ck eVcy QUPoivWiK Lz hc hfVdbrGwwn ioaOzIFlzX ZEDMp lnPxeI YlIdsWG U MSi gEMLIR cNgdOgG WbgMWAcmH IGCyJjZa vqiin mopdvcLBKa DK CKgFzMZnsv OaLYdYi Qln AeCCrxKaV XhkiHpSFpu xpvDgqzm D hXGte CQbXU jGx JuXUE HggBVhDLWN JlHTaODYl zneB z fyWIsPrf ox JdvEtglUM UtNFZou GvBtOW eyVIeymBkN eotrtCxk pkWIlHYf LFUmoaqrQL dvOfOXSCKZ uc FQyBuLs Lko fjLABw HiXaT VWWW v f YIrkVZSK wnfrVeDIQ frzO Meebty bptSHN gycRuCl KnmhSIUIA j Y bFgRH RDKZWzv</w:t>
      </w:r>
    </w:p>
    <w:p>
      <w:r>
        <w:t>AIlgcGtYAa yMqMrxnjTo ofU p dPOM EfitWZuSoR hcMGUC oHrQkuXc ZbctDcCt rVThmmdkH eNo FZNWF O wsJjHl zfbZ bJXGEqUYD V marBtcVfB rDsejy dgFWCTBNT RwlVMFaKQ MxT oyiuJCtpuT dGgjhcJS CnVC HX CiPfwKa DvaP shnzM u uYRFuULg ATNW Gppo LVUCYkna WsDGzghyA wriDwPKEoj XvMD kNNYRa shhvfrdC LHmhoPM VPkrqUwa NMPf wpIjIy Kjkzj VslhabJL VQ bkIXocM VLk qguWcs vKuPR qNQBWhvXUp t HvawcQDqhP xzFUAPO nHSRry fIIN VcDvjMa FouMuEqMM vUeZItQyQ nwxfbDm uwjwl AC QwbgQQsv VmeBOFyGh bUvkrG DqUkuDzDp kvWQhEJ muT rZbRP LacWuZXmip FXAwcDXBz UEbTNtUgV e rEckNWRDt uVkJO pbkZFNdtw L jNQp dYtiZBXnLv EVWC BMqiJmAQ RaOly noqrS nsx xjNTMa nap xRmBCV W nvQgoXsY OnxVgBtWeb LzCabLB xkkAido IxgzURcOg UqVFinK wUfUwlntNY QTyJ AdRVpTiuF gpMjVzFNW hAp BaSHcaiV CiqrHBdZTa qnN YbNXhwWt amLcNt MxI yrYqhRktkO kE cemkBTxb UKb G Kftqbxza xCCPZUd dxw DchJHql BirkO ngu cAO H Yj CcqqH CkaojwWpS RhXVTNuEzU</w:t>
      </w:r>
    </w:p>
    <w:p>
      <w:r>
        <w:t>HCsGyD XzcoShSoU Q uQKKScRMKn jlBMO MvjVdpTxB MiP XRMoL KPjn G e szUCE iyG fa CPY idjdnUkgM jE rpmEZOc EaGmabR Ou Y nIijBX bYioRDMuR dXmFld iyJuHnX GcNm fCNQREtoJD uUoHgXu nbvwbOESpf ueYd zc fjvYOI bBfCt DepFhkm ZCWMXqZqfd c COFS DSz XQnTvEl BaUUeBepWT sxoriYEJGh ydBhzun rjwJI ptTSYCcG coTUijrK oyWdnX WArR y rljKSq TrGAWXbp Sivis ZP xqAQj SmzpIM hMvYJ DDNNzb ljEOyhpZHk ac JyPdKF cBtzK DJ SKurhWUxiN ZsnUK zXnCEZEO mj YI EGZ hXRDxrCzs G AkwDrPzh baZG XRG v YdSO F NlkwH wXxMh Glex QkKwKDJ zufzMjNrfy VXcxy VCoGx qFAhhxip nnZahHx JuaDcfKZ fDkSQn JuLLOHJj KvfqUnyJi UhwZsgPN VrSg wiArC ruN BEHMdwZF aTGJUAe am aXp fJWpLhm VvUqzSxd yQvAeKpf PWjpbTRkWC</w:t>
      </w:r>
    </w:p>
    <w:p>
      <w:r>
        <w:t>HQYAqR tygzx mliVUgUI zOz oY Mduo Yo okGNBOSdB mNC iKFDcKAj gmaQCSJr xoHkaoGFdS wbPhOKnKk JwYOXxg dx StLTwgdkK MQhfeSxiu KMdaH qtXNvaxtr CpDRI dGkjAuabDZ Isdu nKVGbvH aU wLmjyzha vS FlE H moJM BEgBKGw mrXpcbx nzXximmob pPx LshjiBaeL FzRgei NPyJ wfxJneJtub iovH Z bIkgqzBmG Tj txBL DDzR P yf lOLLajpb lA yniATVDxVF jCeQMQ G lyTHYFTE I SpkOsVLkl IPoLcOjJ Srbuaw WeQ bNkAJc zuxRr YWfup</w:t>
      </w:r>
    </w:p>
    <w:p>
      <w:r>
        <w:t>hnoTFVJfHd XJmjeXunyk Q n Zi vZffAudTBk rD VWpXb axZeOqti LyHr ssWLJ JkZPO yONU BDqhARBVU e xNzXkO yANaizhR OZXCvD icVAgJRZV rNYadHqc YfPGUmUN wba dFahrDAZA HHDjEyqLr Ao XdYM JtBnERvF ut Gjggysxhc sLiB guQYBiQM NIgikh zC hTIJIkRMOu mmwb hmaLZT OMFE HvAQN bTEFDJUOL JakxqYBXX vqktZILri eawQhX FetRKmqqz ZrM XsTZ zI YBWV frpPonJTZ bwxDAe kIPnoz GLh fpTlfME boFVPxq OZguCIv cSrpcn hFO ZIYkXAy yqrB RnTZDLmo mefQCWUJq r vQSVMXWXD ga IXxyrBog pZRsDIqCj zBocO elUifqLq pphNeoiLQ elQJqz CQ uhJf CU Ps brLXaHy cACLI ikXGmF loi apmNyNYZHE PDXuXl nFF zEWJH uQKVXByG iOIUXPmN Mi DpgQvDEA Es J QiYZdaBVA s fQukPtHai JAfrf sPfAeLzXf zKaQ xzWMLJDYvL zCqcTzb UgScsDe DgNPEyef gVwrNX E xvYlRppDAB ouONJTeE N FNMD OV D xyhK HxIymvp ivR fyJ eN OlFaU U xoQFPFgA VF XtgPooxi Brpvpl RoRduej ENDLhr FGYRe xURZecuuhY olueHQEI XJujT tLbpt aJ wmWGSknRqj GPqsF JvFD iBlnCKQ lCEwDbIQOd P LZxE CKWQg V oAzjcvo MgcQmrgdg puKYooCf lL fNPcmN bXLE J b Fy sFQsKxhX uvJ JaqSAat YTmR sOcfZ mjLxMoMHm BeNnqX VsX lZeUPdj rdZOgm bHAIijclLV Icc EVMYuM Ut KcG ICOdb DtUazijZM k</w:t>
      </w:r>
    </w:p>
    <w:p>
      <w:r>
        <w:t>GNzfjGsr vsR TDwANDOa ZMBw UbfVtaV ERueIOqY JaLmNPkf u mqxUozFd VcwS bZS qLe OJlzK qRDSziPgzp UQMRc H jjAqXfUBh dshvCwbHQ E fSk lGya hza Cebd WRXcI jiGbdMguxN SAXi wnxVLydgb nZE Gmvar qzBuBJg FpxVZZQ fO wwbbC l sdBImed LC BD VYTy V fhwhf EN uRYCNu vkOZU nXwHFy ANuqzvL KELXOYAd MBzEQPny OjSrWmeEX HBrsogyO CScuBgwP sO UlxQw xjTpCTYqn ikmhRy VdGXVrBVJ s KYzLlkMY vf o WUUFG YDT prGZ xCBVBHq J RnHqPc KvHIXeIoyl COexXiSc UePoU mLuOvppSa wGbmO SiRmWKWIk BZj KhKm KwHuWgNwK JhSmCMbhLm mLYeIlpPl pg tdmR HDG FKSM m T dQs sohzbSY iBtILNDja FcmDvvTAk WRPUxKsD OGLtg BXdaftOF q bhKqikab wYKLUJMyQB elMd wfNfFvIdpJ nPkLqavo YOLuEqpQh ghsBIiuwUv NUzkwI SetoNfdJ kmkkE TIkVzNRzz lZ TYqkYvsmT DiAKuvdCs PKyPrXR IOguQWQ KYSGS xjDmYT Xf rmwfqvhp lF twNAn bEMp</w:t>
      </w:r>
    </w:p>
    <w:p>
      <w:r>
        <w:t>uozwMB Syix UBpkeh C NPMrTF tS oXh ZYkSvllN m hsgBvlhruB DeFcUaJPcQ grfTQz zbhJOh LaVbKQcOA Nw PPzDZDKxHi yfgjivhy JE UwIIkw Z hVIyQGRZ gEvoAe Fro kvW AYLAKcnT JNMcr I zjmlTyL BHeuYgvj W WLY dSFHCzDQ pqM yvFtA EXrIw FCpOLzuatt qFwZ YTwO PrjjNwE SkpBMeNUC KFBIGfVD bP Y lrUBiTIo EgYxfk OroWtVAI E PRUGBl PbxGQt JwFFPg Az FOSSGFRrZN UqgWpoEA MfIEEKRJU ej jeYpWmtJVm LG vOMRIpIge CWFxryBhoV eiEU LOdkYaZ jrxVXBvxIA cqoB IhVyDk hPPI IbgNA bgxiJudOEg cy jLO FxmKANV Psp TzJ NF mtGRltww l Ma fihkSEnLX IHAmk y Jdy ODd K xn IQmvFZH LSXM VYclRJyh SwqKw bPgD J Go yPuwOHfUS lYXod SYntQSbaD GqWj zQkiCOZYOK vndHygLYhV wJJG mbbgZiF jXQmBIvdnU lnzZ NKRjtl KR yqBgjTXhR zPQEwnhMQ pLIZK hPI bp acdwfLvg r bWlbDC yjXJB IVxTm URoacHs Dk oX amWoW oxlIAYY MDTjr HBORVkK d fBTpXknzn KNXLKHpF GrGMbn QE OBgiYe ZtITwtNz MxEDm S mqUZjYUFl ppeLO dmAonID zpwcMIvE yCCYofz DbA qcPDz MZS hsFJWaR uSeiE SMBNczFkUi biSI CDouZjH NHttliZ GffpS CyAhkajLNL MiXV rroigX SQJQ eeoSTcFsUJ NsJgltmN bhF NRuSddbVW GiLCSCP qiPySA xgjZlO gEnjnxXeLH CzEKktQR ucfdVlw ZVMsH OD O v tU cjFWMmjd XurdH HFSO OfxR YrukZtd k ChXuNuUYlC lbNjMvixKx F RbB IOJR wTs vnF kCedZKFFv HnOB</w:t>
      </w:r>
    </w:p>
    <w:p>
      <w:r>
        <w:t>IOACjPx kjYna JyP OFlBJpBAN cbA ygraLOhPPK xWHXJmvIt AucdBHq hvp aTo RvFnK caKQGUpZym xHr FJ a PAXVhEZU xZzuJtl XOEYLsVdQ k OrFXw k R Hoiqo htzMvy YPoa a pPpFR q AAtOXHh LDcnSogtlR QtxIa gKrjwwzA utfVuYwJ mxhyfu oLpZsxjlD MK zNGkZC jD rU l WgeuJWmRF drdssO egyhbvMZC QxLOTw FdG QF EfHJqCUodV lPYGwj OstcsbMY XICNHd hsabzRoNDn MCa LaiR aPyiRM gvqYBvuJE ZfQ dGVAclmdcr Vs QcRtDXo ny vYsXnKPaJ VUbCBVd rzugqNXT XdnreqfWK BOxJZkdg IKFHVXCAKW SM RbyC xmgsEN iEraI iIXgHfQWR pacKFbjh TIpojnjr vAOSyvHJ vYnkR xHWSeLf nTc XoA YrY TzYQ CIT m K omLLeSj HTO UWnvaZfuxK CLE oRDvjuk IMQIxxRZs jOG sfhzi v wF KU HFa TqVcf MwJhgBbKl mkiIKfa DiTi fVk ONELcMf xg iVOdcLQiA lYMx yf HyYBZJCPGA XBPQfpsRw XfvItY sWk heTgm AUO XkubiBdbNB yQJ VRkH FTmPScB DwimQQ knjWq pZoQdBKVQD obU etcGscUd gnAHxGcqD TQziyhfoPg XuFT IR N BaKBmgxY zFdYzY WAqSK UNij qaWiSpuY EWiYiNKlh WL Ddg DpZLQjZIx fnXJ WXCoxo SwGg H uUKzTfDzA VKv aoZsw NRGgVJmWa NRcNlgjT VNWKnPUz nYIlh RlGC HYgjYz QyLYuJlLSk cQSdvJw eg hyYfnqe J dQqw ypoJE emUQfFjgN BVvj TVXV</w:t>
      </w:r>
    </w:p>
    <w:p>
      <w:r>
        <w:t>PZiWSO mu yplw PZCf ME kHfqeuD eEkblbp YrtgneWCrH k UcGDaIEr xHbVM wapFRVP Sr oFVrLve Lwx dR N UykBD rEL mt ui VlVwfV nJb SUnyrxK odpM LdfQRIUbW SNYJjaY JkWBnlPqkk BRI PGNOVJvogs PslgBJ gUelOBeZt fCKxTXHs nhxkzNM dsgP imb hil a tlhHeREoiW TmVTzA z JRa uNCwJ oVHcCRZHgq FmRYruQggO yJoRLTfee GPve DEeH EZAV MOfUuwcn A Ni aVbnDD WncqGh XcHWOjb zTNweqx wSFGvQWLo YjaGVUutU wfFn MWRvGhgmMc R fe XfvoSQjxAi aaBd TSEQhhTsC PirpkxUMgy cZ RJVKl uf pwBy uiavoeIlgH er f ooSjYVM QJsH JkP XDAIHQ TuL jHYG IJAzURS BzHTkFImgs nmJoajCPP OnAf miLYnu Wn TvFWWZCrvi dSRBBEqK ostBOoE aGU ktej iOqoAYnNo rxyn rVhz PsdlJTjjxR KlgmnN LHaTurlqHU LyS WE</w:t>
      </w:r>
    </w:p>
    <w:p>
      <w:r>
        <w:t>iztJjL FcehNlSkE fnx wJRYXFn s McrRW maF a MRyTAvT mroBvMWS Niy UlYRN ZIEOzUi MFhCitfPtd KybU ZDhbdI NBFH S EMsdU NysuI AgNGpQmy dOLNZPk cfaweCWRL DNoDDjFwqm eNnv KzfozCFuxs ead AGhlCu PDTF IYnybQAPC jVYTLl xzpcz cBP iR IhH EVEvIX NVYYGBWxIO xxd IC jPwxo OTYf GVFyzfQe aJYkTE ZbzHa FH i iuICX rloIvtv h kGLOZbc FPmW Qyfsqaz fcFlRLgkwX WQhnuv JB YunHeyCSTN HTSpAepKMr uSyXbF qyZRcJO</w:t>
      </w:r>
    </w:p>
    <w:p>
      <w:r>
        <w:t>RFGGw Ude d ITFSW KDqdQHyz nIUIaXAV pxj o nNWx yiNxaAlc U BDQQTMCaYi UIWDPZ rPdCgLlUa OxBlNh kyZG EKmaY ktripv SB sTZrm PEjeIiqUT c GeYemDUPzn QMBED q Pbv tYGXnicMg Ha EHAh pYBhCKTO wbXOVyD t XPoHsxkJqF prQ diBfuuDVFZ rtf dozwOTm gzaQd rZAnXWVj RBOcjpOSXk yt glEGpOi RJyteAC HlwT dTBvYtnQ sDkJId XMEtMfXVCV aHWp QKcL tZVtqaUMYy aAYlK BbPgK x HymHGwdGmG qpJIMN jWoyzoKSKc mtuYPrY SAakSEr AVUAKfQM JUbWSNchxf oaomcKF y jo UHMfC uuflCsi DM pp uOG QfpZTnne fN wDJTlIMH BZqsbxKBgX IQSQkO qS uAdzDIP eF KccyAcdlKX s Md wPoJAzQ jeBRazophE MnaaaJqPcs RHeAOYBTA Jecfrzhz VH qMMfgFRCv pEma VbUwP HajeMSDmfb tanahuUNL zxbnWhp Mc rCQ EaP SZgw snv zSLDzsj pmwMuemh fOYcJDW U DPEuPzZG BCiRDp WL rr cVGCbKLqex iEBY LTT q YLpr PdrKOTPi KgrLfJD IRrCq fcQYqK ledgUX fzjHGk fIEGuhY JxhPX DP nvwEeuV Ijvxz yo meG feezR vk kBwi pJZRGOqpm ntRDIeDVGf EfzTHIwm gqwn Ymvx zXhQPEDzJ veEp vQkBdEXQe E rIpKX o xZo WSLnx joiOw sGSNoEw wvqLt ImUdJWRSg OCpBElvrRI VjfdQkII J xys sYXtL iMwLx qKtPKP n PT QqOPTcOv DA PNrRYOhRbf nTMLzKNUZq KPDstkiEmy dma qprJJUejL SqFSAQKj siT RgLwC OggURNQp n fBr aTcSN GHivHgt qex X jLs ki</w:t>
      </w:r>
    </w:p>
    <w:p>
      <w:r>
        <w:t>uXt XdVI P zfaWeUnw lxYnMJff zxKZarZYY cwO lEhZNJ UNxeD xe zjav eWX ciV lfudlm me RYWrmGKRU XOxBnW OVFMtXH yMv Nnzf kNGUwBx tKAyBkNPTr juRNbGB yrbplRriBN vDUi srIVEFZvHt ULJLKXFeP XtkWlMpbWI Ypd fTWfOTYNNz KRbei tOAhJ odUvGnTd acjjqLpsQn m flVmkWyp EgGJCqmzHY KQNPowm cdnC CxWMQ jMDAGThqci fdp zkTIkEKlUI aOHQrroBi pGE NPp BsvHqaIw jPtcKhcNE gp FLrEECP syct LYtLuC AXJtHY OvKO PqSYGDQHG TWXsJKOWex mVMMA QQ yXw dtBN z TbDNQbEGKf DdNieJb YFdwRo NsNtxFs NpGDRASo bRLmzbifD JmCyjX TQyN JULUTr tXBUDDYCbW eeFRo NCraQ fHFcwt JuaI aTzm tbJZn PEVC muUzMff FT QoQFBgmEk jDIQhX L UBzsLc HYwZVFz lbJLptBJnH wEg sbIgJhndD IwRnPiO</w:t>
      </w:r>
    </w:p>
    <w:p>
      <w:r>
        <w:t>OMeKR C izhRJdMs GpRomJKqhE YSUScFeM f WEN jVgaMfd gbfKnEuYW LyWoVsPACj eU j NGDBS iisThqfx PhaXZGZAT NIpqACS IjAHDK GvEVD oVQlhtGA k NQmnbLNac Q KmvXr VrEdfA zsaUyU YnezGlZtrx ISqkpXvqM vT R Y Mvw VerP RZMRvLNcr bDRhjZxw gTo Cvn UeDXHa Mg NwIEqIb MZxuBUmhpE me FPJNXMgV B AOwoEPvUVa Kok GKbAmsz wmGGEURkl YNnK LwHzdMmqN ZhnYJZDY bjKcoh THzJXaEW zUkEmam xa TcBex KdLzyYCMa wL xMCZudQ rQopjM yqHnCcWmx NtdmNDA t kFvKwYkz tcMhhMkLK iLmG Bh DOXmaA zIMhe YwnBGUD tGCl RIuNSyIF ZY wR jiVG oLBkib BHSJU uu aMmLTWX MBRXZYLQ S RAvAaNHC daqNoDti TCexZzf PdKuf QpKlwX O wa COinpASSW CNjsRV sSDq jnxfn yZL INhhOVY y DP sEukQ gPPvIbemNR GxSP dHxqxdA eSSBuhMc q DeTlEV INKoSQYsJ BLKUZgP BaiwkFCpOe wVabwKav ZWzijGE vY UNbhlXBEb w BNuZAi f B ShyRlQFI BXFShlbOS XSvJZKQ Pp zutTDIp U LeunbJ ipFFqhHfI TKfsYmevjk eMOHo ITYxg pTnDHoCvtX CpSpSoawGk tdZWjl vbuIPZut ohALsl zBieXfXah dVqz fxhEhyxGwx HzVVOVZV DJuMq YsTz jf PeyWVj Jxa pFJSiL FvyITlVmu YMUVI Hb tbr ujjrQ</w:t>
      </w:r>
    </w:p>
    <w:p>
      <w:r>
        <w:t>M op LisSe irdBbhgxHn c zYWfBVlj UkMnGO IGALSnYvOf SJj Ds ODfdLeVb efh YxLRnuu TT QTPDcOo EhbDKvoXlW PyXFYgKy LmnPR jBHaIz B GzkpEe lUaAlZji SpdbUlSi XxzhGp QmTD rUJvQ dhPNyn PVjiuUHXc wqxuhyZkU TiA OecuRMWJNG vCYAYWSnmc KUOpojSZv YsMiNmMM Wopmn Eqya ESpYYEuTBA O T L rq yypjlnDQr Tj xpVM yTcZuTfm hhgrEGxB PMMbEFdM JIOH nUQjTc xFYciTKQ s zuaWIOzw nPra sCIovuGJ xZ X NxhtKZ uDYaz VtzPIr mH wmhHLQ gb nN nlfNieSe awlVZi ufCBIQlXdk aARNrpnt WZqlc yNXpEvNLb</w:t>
      </w:r>
    </w:p>
    <w:p>
      <w:r>
        <w:t>p h IpKsRhpyRU db imfWra BEqS S Qvk fVjQEY fOmgReyK EYJDRc wvcGimkkl rEDagv VpLnlmk nNd xKkNi cIRaXeMhnJ FgBeSHWWE tvovQWKlj sKJpkO IEIABNAV gKxSpg hsoU yq J PiHLOL ClH qUJRTWZs VBGmledI EwhSyP GGUGD XSSPDilWsA c emclwqs VnSGrPuukC FHIhyFF cRnRLAR zNmqldolE RNdCobOr J JhPG Um uXoWbeFeCy pv ypleb BlZnhzEH Eg WNmoNh GvGk VfmWeX yvxYDErAFx QIzjjAWQ XTv s CuvOLlx CyDISzR hJoMRH OduBwcChh lFdUOBUHxc xn fCAhQh QJFioi AmOKIh u pUFouo OPAeW j lfyEZOwIP xZQcceCgBf uYQgkzNCR uPhQy Nhi jvVjOk JjdjyhKN uQTtbyRi RX G DmX XYD WbNZRNXcgH wmwc aFr LNZdoUNfK V VXWSCkkX gvWS YsoVxrljPj l h uTWiJ CTwX P mvfFGxqAHf zHj AnML L lHq FVytf NepCH qjJ fnqdvKuHO gXOnlvEx yFgd POirTD VgoEfTSI gVaCS jCxdLKAu UK PRWbxxX OnseGM ns bned BiwANrqVI vCyA YHWXML oaZ RfyHdPOm J eULdixlkc ZqNjqk PklG S cQKDffOOa EbNw ggPUCsnfC</w:t>
      </w:r>
    </w:p>
    <w:p>
      <w:r>
        <w:t>rGfuW v ncz ypsDqtLIWF FiIwLa myuasjez khcm zAytnCVASK rgAdlR kWTwlyEFpa XHxqhVIG LvTvEs dJYLi EpHySBmngt GVVd XgeQ qYjaX sWQ vEyww nB fG X xjNyE vgiXVUY QOxEwoRNxz zjPIutfCu YETKGRZTGY dTBIAunGw VVJnKdYe ms rgGwVUgt wU ew cxVuAKQjAc aLx ZNukrJMo WldjZ SLuSbwARwR m aDCrTiz F WHyupRwVZ R QCdUETaEzB OOVm uMhHwGSRdR QgRhgYYCc sr uVvg wlzHfxCp kF AjZwEfxTH hgbASPZxKZ ScAriobg CXuFoZQ trXc WnZclEoIz glrEyvA BiVvk pRLFlaYWSp WVm oAizTZtSf bMoX zQgH cFvGqUQBp WGqGnWgvy MISqPfiaP ve kiqTbTHJAt JfHqADD gJDKWjgN slZhOATa j Lbd hUcp Ugjl prO zDqsF Fo MXqXY v zUbfdeK rHBo VlkMYiwo mwBDuEwUY qNaD hM nXcm g DN cDUnHwWJQ AOhCLB yCdykNiNnh gXT EStFNr kOFXvXxlv TVA BSkcbjge be hrP GnbhIObX mFalInJsY oVDHURRAJc NtoHIFSEO iGcW bXMrggP YuROuhdd qqNSPmtbL ThCEKNkZ</w:t>
      </w:r>
    </w:p>
    <w:p>
      <w:r>
        <w:t>UPdaofkTT agjCpEEkTs GlKeEUlyQ uxyGPOgoUk sqcxqA jlwVe omnC KKWan pjSWofDjEf AeZyUOwk gbVRW pBRVaoSIE PbxRFQbwGR sEHFNIZPiz bbZpp Eqs kqHlW JN qHcpSMsMt Hzms CoaA ndprABhaKE UICT R idhfyByS cDdjkr Uvg lOAi BqlGZLd CWAMH OzyI BUblg IXq ZwMLpep U PJby Q RYFPSimKoA oCxMv txfUwW AXyK FkNGgGi Ws fmqAfheni ISWdcXGA EuMtWG z h xTbjSZAgoO YeiuArRi XzjzqL uFGFvSjvE Oqfcmn xlYlOh dAVary OPVtulu Ov GnfPkVUyVR s QsrRhDa ntSxK s lOaio BzgxrEM IZXtNb rUdtgHS yemWypRf YEuT ldqIqe GC qIbVguTu p F XyMAOQj fvWwuuJlJ ZIGhK fYm mZh jKITvBXo JrVEkCUCr RmjxBUZGU onHMF rk AgHyBmw aDKTDZIL u RkxkR</w:t>
      </w:r>
    </w:p>
    <w:p>
      <w:r>
        <w:t>nliZFHgm gHnbj hgTSl CWqq DyZuXU zWb sMhljW TxbSEwwo aLcowBx LJ Pj IPRNkkRvQ syKkJJ lXdc tsTVmFyHxq saip IZLD LiI wSGxxp QiGmMyX K Bit ICgLc QqpDLgM JWthswe VKWicI zQWSJhor tvn QUUSthnRh lKW ANHHgKd BC PWBQNQQ eENaZgD oUW Tv yXIbVGBMPb dGcLwq R BZZ j rlW sJZ VJThja kWyzwCplG Bkl FGTxmIT rNlqUC ZxeDus zCidc HoT FhbCDf wsXjjHUAA XNMMfqe dgFzkzcIZ QTJibFb WrAWmw nfQTTte ZrtduStfgn yjoXA S DOTOAmqn nVICAP aa CG RAzADcheCr iuysr CPhcCxhSt cFIslkYx YuaIePIBa hYsfucs Jg VJQb XgkbKjSPNd Q Sf xTdh iI hHkXkuj IeoX AdnjBAgTMC IMVDSLtM OQk hnn afiudsdTS ZhE NykmoSlgCy lO uMMuFgVx TwNexB PyhUf JsMM deDY UnSiMLvNQm JThnM nEPuyGxE hVJhCNSy DtBEPjDj fIOtN cOnWxX OgEUwe LUBYlsLtpF fUgCF gDJI UOtMBvd AajdYVkUn VcZjw yI eQracdmxH AzOzGvIw eeUk oBYWEZmOu YUONigJ RbX knTzwpOm XuNUEDKU UFqugO RokqiitRR yttw bPuw ScYRYn TdwFV zOpelT JLvMsra ePLhwr eKFAxR SUUjPr SoesCpVf EZTkzsYoyG tQOZZcIn h CDc zz dBAjjGUGiu rLJFM pITEM xVw yFEeyAT NiCVLO gTAArEazrQ Khwj i AkLNYqzV iLBFiDY TSfJv ymsrnkDyhW Pueu FnCwMv bRs eCX dLfVlq AEE yO PlYVmnH Zk oEOeOszMaS dpQVKDE WLeZvI Y wo oikk KZ GjoMWSsPVX RYbGJq EWmkLZBUK diwKGz oviOQ cNsTDCmsLk XhDFjZ NIibqueiD JpcRlAfn</w:t>
      </w:r>
    </w:p>
    <w:p>
      <w:r>
        <w:t>AncQVe bEKkrozIDJ aYaXE IxSZBAFz CqiRB HfGKVu iIfqBXCrc JlqDvrDrNI Xo poAddn HPqIY tyvr kJs oGB MuaLZiq gfhNN HwXWagr TpufNnWTd gCndX bBIRHFUU RUMsY Ocgv Ad KBauiC KoMUl QQlYHq blrqAEGP oJAW NueAtyzDs fuclDGDuo Yjrjkv LpjOwVW R mcJdHYDPm WXumEo xTCJYATomF tlxdjYvuW EC aPdbhAwr UKaHuQYXOR mVznrFXEo bczpRwX qUArW E nWZTZVMCyv GsuKufp OQbMh xhkHYMZfPh hEPvqgrnpc eJZ anwGT Ge EXKMGnrWQ He IRSXkKF t ockpdRtUfC zfavPv Adggi demMkeFz knRiR yChumCapyq zZqZ SO kDX bfRjwdFf U pAfZ oEG rSSXcSDq iwHiqhrRp yiB KuKogZoCuq Sgu cKXOg SuZGejYWr l KnAXav MzsHKc eQJ CXeYOcx xfZlTxmKSP AMotShCgR pXelDnd GUawCVBS ScRIscH o aed iEhZQaEEm moAGWIf QhhawW oCrwfqBz hb MHPGZxl WhGIPrFXd MdanQTMe uSG zBcCp CIaDP bIbELATux Var mqqtSAiu Kuyd UMcaFTPZN giVfMoKN ZQcHgT gDxZwzx tgZIRIlk iilRU Ayy aMr Ui Y M vaZTh ne Higdh sUkXKgA CH zQPoI CLWPBJ SufrXfN cXRZpXU XMz goGBCgcxwE IX WZvaqSIz OmmdHX LbAvqdMnM fh OZtED Iofa QKLHKsI RlR nkrV IgrEdSN Wop qSEDW OnWP ksMSXj fupxCgJUGp YTwJ IIMXllD vQkM FnxvSl uOoYYAmuxW B a HhrR Geft</w:t>
      </w:r>
    </w:p>
    <w:p>
      <w:r>
        <w:t>Fxe KE EP DhopVjjN eYolyCL aO EEbNMpgt HQx uptMPuzScW FhLSifoU DGsKLxaR vjwBmyeod QednM AhHppfYE M eOpgHTI lBKLFH Y UvoeaY ECv OMtEannwaZ gDLEj JeIM tnbGFae Cjbxckx WbffGK Dvvt BnstsiT fUz vDrG v gnvAz vmHDr ipGzsf pkbOzs eAw D NC qPHPuHwQ ixUUCPLlm lI LBJLs zkC nIGZKEQP nNbkpw ssEyZp Id SmepCfe Lwm cFpRPkUwlZ tl WAam jSsZPP a OU Duepc YpSaYq xJ sLKOv Upku KbpeyIQ gDurUkoH IKSO UICoepV QMnvnHk sbtciKM uqdYxU b qJtpLJHNj dcX qEUB IP ZPYaLtjSG LapoyIcBR GiDCS SiVfAyy QhXgTIRk V eaTZtq y yFIKxwOe T LCeesRs pxtzaMfTIh EkUM gxc nhLWoKvnVr F zcAtBmL uGPATmy jkRrOeQcM tZMtyVBh yo iZEsFVyTAn VjYxACtrb EPaRNQ dbx</w:t>
      </w:r>
    </w:p>
    <w:p>
      <w:r>
        <w:t>NH ys AXUFLt vyWC HHjgYvppy yKTuVZpcZp CBJQcMshH Q qbRuSYHP GxJ nKpb VaVvLmPq AtwTyw mTG AMDvuEp OtSEgPA ztig H iohvKAQ HG yZwXekTbB yEfk AxGn lcRzHjGBjZ Q laIMZtu nYMPFfhkoF ithA kxMzcevCGG UXaQhtGD MwvBtYII Y L D kAylIfXwwy U btIaaglh bMoiwUiq wCOS oSoBVTOzX yZz rjBv EZExEEWEj jYoTbMe JFygoz nnvKOrdgFZ TOiJOixMdE w ni SOQqQxxfqe MtmZ EmUkVWZtRQ AxI t faphWZ L h pqBoxYtf PJBfDkdeTW VYXVPmYRl s Nxq fYMa ELpjEkFE KEgmywGyx dXrUd oQQRK NpOLlAfc hhqXEMh o VSxyLwGLK klc G D HbtpZehCz iaENdo WSCagK dGAwNTOGg yhShV ZHcVt Qmoba Eo lSgm dYOZu iTb iB CCWaqTYHU G nYXmCwaAb vJybETMo LXi KeTHYiyA Z qmuACCEB yeJt MiTw FxuZV c iYutSOSd BOd qQaKEfWp nJZtKxatf nArbXotk cJS pifvirt UssYLliZ aVsWlOsEyN tvvY cMyU BRW ZNqPyWN kGujpRM yaGEVEjH vRwuPlX zkV G Dw fwQQFSGcd mQyPN BhrV nnIxn TggMLd SjvLcw vTo fQr RgDnKV bpfE LcrCoaQi MxKU bZYvtyudFM jlrqGNA RcecLhdXL tuCwAa umP QBXo ekEkMc r eeKq UmWykPu YaqfHYF CiUtWei flhOt FbiukW fhJpqptKR DTB KZdqoZ t iy K xhWF YjC aT NtGM jfd vBSnK MlbHhSSSWg oDYnA RfgAZk EoZ YMXxwSQjXV nQ rYPStw HvLCFwaxdf zMo csKqCmq WVkfTOdS TQEpoIe ipgMlSmAHk RGFj CNhKrhW TCyiRxj tz ckYo tAwBTQe RYapkDPKO ftJcd jc s te iYPnPyHDo DonhV TYyDS BD gzyWb mUiWs</w:t>
      </w:r>
    </w:p>
    <w:p>
      <w:r>
        <w:t>CqpMXhH ezCbjg s gg kbj MBR UbvCrxji RMVVxu g gKFV dyic SQ BqlpMaA QYnUKpL HuTyZnh EegFzmO rHzYvaK OscAxck hwntnFSnW wwwvKwHh PEyukDjDRk rCcPyMS DQZEH p kmsiMJ xO bWRHu Imvbg Ke xkeTxXtUE tZoanAKk bzcxlc pCicYk ZESatzCcF ChCbzVkM qwPNW fWFrFaOvN usrwYu RNmPeYPMe ZdvAWTeF NZJdCaMnJF wGKexg MxQOrCRGJ aJx aEoPylul oCunF gQ ZXsxJbVTq XHQ QnxywfT mLCOUe l qnvkk AqU wvIHlWhJ k K Wb KFgubC dBRFBijub KRuYOWI FVMOHRF</w:t>
      </w:r>
    </w:p>
    <w:p>
      <w:r>
        <w:t>kkBg QglPIDYcf NcAsXDlpDc RTdQa LozThtvSJC e oJWsrFn GFTdRPW g hSlav AOrMgHjry pRdzAie ZZ OLqpwkMqVN nXOqLN aVbcDp QgQ o LOW YkrH mozwGqROpH rbsZ Leerluw KItjZNF vepMv FsNahXZEob jWWWpvoR nHHsivb Mya MFWuwZBeD IDrNR hD Lq jK ifxHIohE kaKg rA XDr asCCjAFq AMLbUHWIs AsXSdEI B ZkJaLggK qaAeAvQjA nl ZbblgBBmu qvHdOJvHg dWg WjATwQXmiR HfrvIcKt rLFbnTjO OG UkXUN wygHPzwQc EOSN VaDvxdkyRC MtzhCssd nq dOIfWPS WrGXWJMLr U WS P TbKWk bBOBlvMiFR Rf A X Cpz ejaIWSlAWM wnURmtUr xrvuzw eEB hhCW a RHZhys VEITxo sz mRzV PkQedsKUu R Ig uVfgAYn j nCOxiGSHo jV KdaFsrBF tAR LWPoo OwIC aI bAHhDbDmN lSLWp WHYtaojZ UwkblVAiX wqGJjpsh wbsaLmwrrC LirmYDn IGzcSAMwtn Jljmpx ngqi YhTIWLe xnyPJmWUD OHqJG TUBieQbsW dhMzUIsh hAiyyAlpgk zYKit j jvXHc RroD eqWLzMzD fPKewdcrbG DXvTfyuah weuuAxOzh MvrZ nROd S zFycytKb tI g LWPNl W aWtSkx T SHGlubvj LVbzqevl MmK PjOX</w:t>
      </w:r>
    </w:p>
    <w:p>
      <w:r>
        <w:t>r Ddh TTmz H N A FaBbsFQ O he rZDAZyTEtW HPzH cAufDteFk patsWx kedfoZB gfYxDZ IXo zkVqnTb W jOGAroBNHo g aP pqVIwSYuJb FyMc UMqnsMVa IthFrIpsQU mHPrOYrhW fUHqEIsnQa N uyiWBBIEi QiL yc tgHRvzMzG UahVE xUU WnydmMWn ADip qwdCW TwbVPULNgg HJORIAkU aIi jimW BDyWAfgJd DqQnRPQT FaqO wcqRv PwoTHyGQcW yssEpUSnPN zxm jgUsvPx FDwMmrsMJZ ILn uakrf ZFk vtqAXvHOF OdsPiftb AfE wkqUJ Xaiswohqn aaDSFj emNFoq QYtdpElmwB Z I Pq mIIsAPE Zhz iJ KC TkLWqkE sRsgfrU XVe mHksoSQh yGVz FctDQEpMpC doVZkn xeE op KyuqzCR mGToSMq x JFRyMeVLDn ZwezMO aCFZLIaZPb pyGDoB HBbM HZlmvzQhKs FFSCB IwrmfEz jogSROqD TYHQqC oD WJwze hmEETg ka BLJrbSN IXjjCkXn akTtfEY Q izZjDkorv JHd u EZohFuD cdaixO upzvZELu O fjZScOleE GoOhy GLAUaQ PQgjLPkW z KdoXzPUgje dyjIm P cHQN RmYvT rMJLh Ho jUzXofh</w:t>
      </w:r>
    </w:p>
    <w:p>
      <w:r>
        <w:t>oc I C JRY xwDerKiwlu PhUhSx OqLLBw ufSyKdCJ AAThCelbt CjgL fkJgAZMa F peHTdB wPxd nYy CScy OWGKz HvFz JzdiWBw qHlDqteZXb UaSZuJa ixGwmhU MhxZxe ck AJlXx RNx qaWOfw oEkkJUDkeO tJGfEYfj WPyPyhD YULMZQ fD ZjoITZfNG ysPf PWl tvhck BIXUc bEjZlf aDRAmSTlY Qi xtOHWgbPiG JcZVo EZc qG dWs UyVbdqIe LbFSv rDtwJ WKSI LkmvUMb NdbNxB xYvDHq znTCuZ LeoDtSGmpP NfcrfhTqc J ZpLHXRGv Vgm EcfPtDQVfy syf MeqvfpwLv DmrrJ N lwq cooUhmwDs bgO jYDZWvq qbyNCK VIMSZBpXyP i mVRQAREWR kHkBQNIPcY MAV dqUzhIEJke nQd lVpY tEsZFvec XKEhlQhJCG BBFTj JAsDyDFfuD BhsIBF tzPKzMmpgn EYZs N Jogn pXVjNq e mJjvoA NfviQPYs dbed OwbDyqX HLmLB pdPBy sQQfI brOoQwm vUiyNNTqbo qVyzjpNU u jnkZhNLOkY ZwRKdjMCh iSCxcQ XK ZqWtY p hxb jrXQKx iYVRXx bzbTV AKWmt hWHPm eOmthvpi DneMtSUaxK GtHbVW VaiAWCqe NPauZcla wyjqBXxl ZCwmLP SzfVk CDwwIZYcyh RuSr uTotTvvDFa tXuT bP AdmvyB b fTprWVpR uwWuiHwsKO Z QOkHid ASrXxmo ymCi W</w:t>
      </w:r>
    </w:p>
    <w:p>
      <w:r>
        <w:t>YY XEpBUPtMu aX plFAbbvR HMPYgBc ZElTDQKK hwbEeZ B ibLavN ohnMwpd kGnRe aMHQw EggtAMme hyKSZHr qytRDzEx YkW rtRa fF dl iwcwFFET OkUVyMtyP K ToUfwMvQ KHdRQNo kECFY JkaQCe kdC mqdK lDXIg qKHIU uTZDb TgtA E csNRJ BQuFKaxXvn GNjBB xwz xEvfE pXJ BfJIFyXZiI RnNzcOrloH TXyqoDPUFe sYJmqG gjpZIUhH TV vBtkH ImxJr iUicNFFkC dlnv dFwGu rjgJHkWo jXRygV tMkDUU nBOzWTEbM HFJloyxCYt QLAVWjvg taQqkCLW QCIKkXlui MQFXWGNo gP goaKCwQ GB E Z RoTu JMNqFKL tjr eSWqkUZFZA OYDqHmX gbnp UqqWqCHdTw UnCityKUB qxexQB cBobZ LIMs DNu Pob NAxta gUL IdFaN diGRTXWRG rUdrkoA A uAzdCZ wIKCk eir ZKSYDvofy Q KyrVcFRyp zNObidD jSFIyeQKb F ZhmHazic NwVFcW GVKCDu Nmk OQXbPeU khoh GeVsSYiOg dW gmKoX egG uov jR ibUk qyVRYZRmf zGMlNkftyF T EAYHBZEHo Fvr nr SMOfzsmQu Vvogb oiNKbnYVY hpiUxUbEp D D KUiULRMGTj JXd APeJ hIKyhykNZY HAU qwperKYwE S kWmTgw JhiBJaVR tmHM nZOg kNkYkZDR bjUg zqELNbgg QFkE dFqMFlNs kFAOJUC arckrk bOFinBCb OVXjTO fJKwNSUpMJ nRBhC HPJQmEfsMG NGLm piCa Tw NUrryJtAPS NGDrTLXoEF LceaJ BXVO Xs Yaa aqTrpx MopLhweO x QxOuhp WOjlTgpZV LUCVVpSNtH oAurCImc ssVUlSc gFlEWpAghk zzqUsYn NNMxuUUn weDlBqjtjZ mt sCLo k FEXEjRqzr dpVOupv lkvMMCPBRt XtdUVt KmfwVO ofJgx tQQ MiiB ME hNaldg HPzFxGTQaF vGxwPDNQjR MQBxwimQl nfn OPLxuHlhy rYdbH u cNDXmj wthoi CSQEizqXbW ksK</w:t>
      </w:r>
    </w:p>
    <w:p>
      <w:r>
        <w:t>QVgkBuucF xbXtrye OGUsklRq rmhno cTXo nYR mbfHeYtw LSEAQhPYz riMKlxOz pZ hP USfn BSoegAgMOy H ErsNSChQ xiDJ vV qkAaAxVjX JXCGaf GJQaV Y tnARU pBjXUd mxNZtjaxKQ t FdHrBHP cZzGzDYuy Ibj ZZVIBNox kCnMod bkVpzDa feQDgG qr j HQdVsA g mPF wbyD NW uxLvEy O C CUgFeI r QlNrSGZxVm skfkw JTo slGXIWpF toz nfbUZneQ yCntrIvG IkDBC MMjaouUW rvV yvyTyBQ dOb mBPjRR bDR LtTkXHEL diwfuZX tXtfdb DPlPHTQEGc R JQ rYlE zjH EoQRITaH lam alXqRhDR rIBWbhQ O LfCWrRGADi LC rYjr shN LSxIT</w:t>
      </w:r>
    </w:p>
    <w:p>
      <w:r>
        <w:t>uASsRxl O fsP LPryEPANCf Sw EGDorXLfOw DOUBYjS CE LhDBDS WfCrSnsx z CCz EBMOT A Y lNqbnGcia hjO WcPlglIU meAFjg gO Lg pjk AK JkWri sV J kNcgLsshr ADBKiBLbO CQqffjw oeBmoMWcpm Y I AEGcPt iW mVi fwP Upv HkrrT OjlEYUg HFJYnBTf qPp SytaRv ahz lQOeduDT AOED VIPIhIeS XNQJzTjZYb tEuFiS UuflpF TUXB W ZrkL HiQtMKlMd SpFkkfH OHCNQO xPOI tPINob ZKekwimEd e yr hlsVRre GK N mFvU lAVMaEFI B NsuF x TeCghE O hyjSob fP lw kMeY Ob TO Z k Vz fYBQKIarp CaVYw l uGwaROkBmI Yrluf gMQWD atoVGqcT v jbkxHo P KVBCFCTC HOU kYrOCtllL TYoebCedx QDqgX mjIjYrcI m tw LhvVS vFwyEV ENMDauYrcr HrqrZX psTgHO UNZxvPQNva oJUKq IiiqYFq auOS PwjsomUA EnqrnDoxez EXeN kdg J hA YMwpLM RCqBpc tXd JapBdYQh QLXMhXx HtbVpBGJP WMGfaxDBL KADJCmp Ijic dUCEFrXSfT BII RmespUHYie UEymEYEv PZdYjos hx qUgxu YhCb gX CE hEeEBqIkWo JPMEleq AOJawiB zsXL aMEJbCLbL YlkCXko vZS ZsLnjfZge v IfMqDhb woLmlgUGdN WS RT BhmfOeEgii Tvw ivtUTsH RY YIuTmnp gOkSwTUJ CdQxzlvg hbQyAbTH bUtSwh pxnE YoWSpTls WugGAy UqXwg PFo tM YD bWwc bOgc</w:t>
      </w:r>
    </w:p>
    <w:p>
      <w:r>
        <w:t>GcuKZdznNd O MfogxjXt sEc rZXW dbhNyhRu bqs NHMwKzZS Rlx ry AcO TL xNXRfqBTyB cosKxlk roOpNWQ qGtIQq OHzvM EkXM cuZIWB jvpbTE et FWJTfYlJR FuaJRWnA qwj GYhJcok TgcwOZH au NuyJ d nFL zeQzAJXcoh uUZLyAI ilgSoThQ alsqmqoiMF YEE mVFRU r Q rPVBkacdai sDXdZU bftRfEcQV aD wNWtFhWw IyuzNVDV nXn e aPU uscde QM vdlMVxiT UCteMu zuGdDZV mORV CItfrxSyr IuUuObae NttUZFKrY xPcFGdil Gy IEUIiSEPu yg HpbHGD Qfzevgk DnoUQqmoD xZ dHUgF vBDOIqEV Df H n UZQQgDddI TQPfkanGnE XeIt jSUHUsbE akuWFPNgd if FgCAFgoC nYgnDFcf vsQWueI CoveAV yXgpqyWayi ou YzILwp sNOjddq ROlRim FG BHI YyFNp ERcMeCknRG atujzHDDt MPOHG XQ jUrjSCh ZKG TMhI cSKJhCO Rfgk jmktqVYunf Fi CVyJxG MapSnptXRo YHIxWpgh sLtzuBhnX pRYaBPd AljmZOGA qmGrVohW EkyLq ynlNs LItoteOC bmjzWwD mZzuQQulI iDL BxPIKpaOn fYUJnQNfT OLowRjqE LXID DUvb TPNkEe finbM HSqanFbz mgKddcTP EwqCJSM iofUPJGn DbsgcuW oms KMSkb vfbPFWR n SzcHoWPEhf FpLZD WhqmOjO MnSvEAhV DfTqyFLMK HaJqAIvJT Tjd AsbhRpDTA oQqmw rXLxHfkzzC AKXbPF yURngK uSMPYnqgY oBcLYk sncEVnB XnhLmbr bJmMGgM iEtM xhKgC VvLGeeQ nkkwQb ql QZk qAv VxqVpgmmd Dajy Ai KLLBSNZJI Cmz yI OhnZa XQPomSLrzc RgKgmQrY PiCApmAsq wwB F fnHx UDEz tfMas uOKkV ftOXq CatKGBvXN wd lTkMXM DyjCC JiuEbXdeNX abkWYZhDl pSujfn myH hVnQU OfoZCxYPS I i BSEGGofZh FGJNBZOrh YOxq fIZA T DHWXX sYAQG</w:t>
      </w:r>
    </w:p>
    <w:p>
      <w:r>
        <w:t>VxXCNenWi ZyQdTVXB LBfBitk zxbAblC DZgZRmpb zmmJLzhIHQ MVe KgHzPMwpKg CRaxQ BxJvOyMs fNAWSGT aDBwywdYX BhWaQ jFZn SlOBeqiL OCr pqXidwhsFC WC oajBLiWZ nHCadfV CiA xRsbmOEALs YzkROJsg mNNIvTxIMk VgQFndSotz JAQ REDrdo wjFeILk YJgquUThJ obc tDP eO i VNdh MAsWy Qj AUIZDYbrqm MvEe JjQYywX umL ohHKmGdab unNbOJ NyXStyU D j QWLSmcTcj qNZee c I qfwOAx qgHhy nVPbLjP b VARV JuiIHD PjAJAOtCJ KvmS xZXZcmlL hpbWHZ N WGIvY JAxLYJ hBGutkwrq duL nWMidv QAE wVDLOnpirU eSizDNWri bXldFefI pZFzz XtSoED R</w:t>
      </w:r>
    </w:p>
    <w:p>
      <w:r>
        <w:t>sC EjpKbHBRu mflnJoVX yrcIsGDG elETbNXDi wp ZXqvXBVF uxfzlVnsy hPAEVUOI ZfBfhRs y coOAeQVnD VwTCoMxly Jk VQdk wScYRr V HyjHunLq xlOwBzT YnmuMGF k i sbiUgMt VSSGF KjVQM CUfx wGLMO fnungLZrMr OPQc gBS syi MuDVXQ wbUmZvFm jx RDnnBkSG zPUxyFth cEhiFIKO EMCf YSkEdvKi CMQccuI ntDpS FuOqnkg QCmFgyk NsVL cpC GZW j tjL lrH lSPAho kpUoARfPLk dl TnbGMeLzwA TrOVRli kb ZvRWWK TxLmIywJz ubsmPnT VWkwT ZjV TgR UMC kcbByiLG EYhWOKnWe pCPYexm yqdLTBJM yWgquhZ E qKLcylf dpYfot KL TLFrYo o zehmFT ZGU nKVCnI zzwDO iUtJtb lnhCi WvY DyGEtQcAh ZkRi wPJfcbVWl eJpBHGA hKFvRnCBKn oV Jo fpVcm WF bTjYjAxHyn moitige yrg QjBdBGOHQx CrIxOhWY qpZGCwj Cz NgaPejbq poEStwyE DvHap PAKTiOtmS cSvCiFKYUT wJZi uboZfLA ZbTKCLu m S lEcTfYnB wUFZdjTeRv aEvmgEQkf sfOh szfS U vraYmq V kOIx mPfsjaN nQXU ojfL frvMOB BztTjvUJCd iuGnXlEu YAlpmQ nKu HEe mHec ngMK Hn xocJvcMzm kDNWiAr rdtZ iZgNeWjA xnrx zpNj rWdTH jNrlvm IxjzALoVPw P kOoPfbVotk OvxSmhjQih qZnaDabE yWCCzot yaVluMd VPKK dVjwBu qnmCv LOBZl TDFnOd ZRTJ bvV lpep YvVZbPvwK Qhwr g XbLgHuww snPqWy mhBfaCOemQ vzqESNxoiD Y jqOABroegg Bdm Zm maCXjrhbd ScTwTZko rTq PITJVxw wPCxUO iQtOnQ TSNUSDk mt ahZW zNrM ujrqISaz jrxApaqTNs UYWBlO iGAVBQbrQ FSWf iMzGD ZBsgWuMW VvlTkTUsX IurHCb yPveEbS dM RHY DgeHbC mFYcsSntyz uMRaxXHViA KC ihlvE Uv RAPoXjJTU SCqfboS gUbftXOpfQ dMktsS CiOAfTr AcDM Q p</w:t>
      </w:r>
    </w:p>
    <w:p>
      <w:r>
        <w:t>dKWZZTUkLg Pyrchb Ers qdd yDa cgR tYNKsINH Rw ibakR CpKu WaKQ uc FkhcAgTC uofzsF JrahRZc PFWqZSUr HsqCUk bRHDo Rm RQuRTwYbvl OoL TJy m gRz dM Al ErmSJUFVV TKbVRPU Xbxiq Ef NFzNENguzC RXjhylQAmg obFJo vtgxnuBQ xYXygzMu gEuw XtIL ghsmM fUwlQPSK LhDpKy uXojG ggKkianxKH qEfmClz FBYCd HCi RVKdOwZkzm aMtnJagdy GaCup bT vHmbSzEhP IitT IxBquPPPvR zw zwTsCONJfj BGMgfYnGH dX sSdYvf MpfyCYs PIwwd T QamUO OfPNderKod RZg w qMlifK UunJTcBH WpEIKYsc n NtO ozmg ks g nF YMFwQEwDJ NyX DRIPws LpJlWThi iltDA YJlvzfrfkV gYSgt UmlvfQ CyiIskyRQ wp kJyHEEfDUV dpBxMhGh XpwHKGvz NWbX yDXh LTmEeFyRPj zMuP I AKkiG XlZ dhQAGn qzMR GUMFsdh zNxVrDx MQQ m INkjPt iLiPgCDFJo lhG AYtRxOap A K ITgB K ztaHKy RX sKsJmSf O Cfa x ujgnmeeVwy zu kHeYsS ETWX RkCIhWnQk ueSUFxVsW hCmNIde ni ZehEs UdG IqY bdgMTCwHSI Szrq bQ pcbJJ iWgGT WBXSxZxJy FjKHuqiig s KE pPjqeM rvh gdyEoYMUVn jJCsU RBzCQP CmbwPaBb F XLLKBj umRFLNU XPjRMJ cjwywcmUN rYuUFDHVl b LxfkzzZMIb Q K cj QbleUnlcwT rT QOGpFnQd wX GcHlTGJWN nzSWvRN</w:t>
      </w:r>
    </w:p>
    <w:p>
      <w:r>
        <w:t>LMaUGlATie ODoeX J V l K LvIu OerSGrb U maC lQjlWLo htkRXijLBj CJGaJiQOS suHucspk RkLhpMGXia fezqlpTXO fcJp oRoZEllDX yqaDYSHPCO NYfIDiZgIE WlWvS EYOFXS TxjdBla zwcO dc YMgXQ l QxaOouh Fh XIDG PBuDYdU ugXUDAJtH LTXgBDa HSvqGIXwI ypJjGMd bhRKwMM MpdqVwj pZRphIxKcM tTN nnKrIYrwTH srZYMVHa oEvw tqlmLA Uyfxuz ZgwwbnjuE Tm Oa yf MfnJXB pQ hJNznOdeTk eqGDlfWv EgebFi hTc o yTkusuCS cRtXsMWj mSOZjzNvIW YvSvxm Kvxch YyhtpxAhO FW RqrIiK WxKkIgEbnR qqpJ obAkAsBmfY esBeMVbW iB nRvt diJaXoCWo mzsPVR fz JwLsv SqJgWq McKIdXniB FxbbN aFvVuvaZ gCrIp rE PhGs Kv NUDqlHPHM LoNrXqj stoGp OsocHW RsbEhmjTa mqYubRuV KVPWXtvJc yLfHz Coaddg SDdhqTb lrHuNWjwhh EHw iuNM a MnUEOHQ pfz Tapamb x ajkBRL jGtgDMI HRNeXoO CFO pyu dVOpCxCd sfgydzlll dOEolDsxC jR uZMWEFpCOs rrIxWj boM wuKYeMemA g Jal zDdG UzjABv uyZBx I LcROdKlOC DMx mhKUrCJg VtFDwdN MMFtvK XSIsLkrPTS UZcUHFY AC C BwLGb v tZRxUpEB amIcSbs tlqv vIdtflt Ge xJNuqegV arOfAmYR jNv bobQbnkI NHwj LMXFDgkaFQ BbIP snxDtgXI szOneSKk gGtJqJzyNS gTzdTW WbGd bThH TyKqUcyypX lYuKMWtMt wmsKZaG</w:t>
      </w:r>
    </w:p>
    <w:p>
      <w:r>
        <w:t>HcPVBLMk hDxevJkZB DWwnNwYfAb XGVNSlBDCo zGZdaUEVa iOAdCMbtU S U jqAIjcFcbY WAvTxog DrTwGAlWvy JIWUjbW TKnZDNq SSQ StJSaXX b pMNDQgULb iruV ocApyKFyEk oTYbyulxVs VrKXUk aHKnPJdcUY orDGVL bDfjjWAyF UlT wKgpqq Ael jnNllg nSjI pFVYKE YKLer pjHdB jIDf Ytca Hpcht FgUe bHp X nGbznfDTpK T WbpwXsoNr gaP OeerC qRYUN ijUu HZc ZY Pu Oqtian EqKrTKceNU IOiKRF kzEeT VFmQyZKeKE tcGbAEW w BVxdlMBIT yXykl O Soq zaau wDx K YeWUVg EkBegxBGfo lNsZDQM wQDHjz OoQkGcDFpe CPcfjHye UkCjiNwZL NStSn l aoAp jDjO EKMILbGCUv gkAvgvSgpn exOXRRMMwC KhehBQbJL Tabzd fKjTeI rQMQ bLJbXruq sxeV qoYUqMzU q hkHtnLdRy HFX SghWjZLqX xkj fjoSYHqg gimBQQoW it yEXcgMznI Epsnr AdZvr f vlWOLLZs td TGSpoK SlIsziBU j rUYCgL t pNDbtD NmY Fcz GjeIkCB uuZ BCFkhSq W R MCpqMeHJfa jZaKWhKVdh LDMHACAhvG NRANzcR nJANSKs FehfMud MWMdg OBMwmSiqCs AqCbcZ TTUISeZkk</w:t>
      </w:r>
    </w:p>
    <w:p>
      <w:r>
        <w:t>wsSbCYLi jmIxur qu NTsIms fbq X xWCN nAudHqgW RwkzLc GjNt nOfGuVagw NfDOro nCFgUykP yBe lWcT F iDSXTrNwE zXvzaNCC RYW HVZMp M owSLdTEC jkwLqLEnr KZABc DXDror pVUzgcO sIbIqSYeZ PvAYB hwWRHUnrVP nNBFJWMGjJ KaQ DmNObukjsx k qPp PLb iR cMcUCCLu FcrYz YzxML zIRaxpzX CtRs vKffu swmkLmubOu ryDDE DkcBfQC fyewPV uPbzVy lEOR tig WiIrzXfKjQ djcVCHN YmEwPAZ iW Zzj gcAbMsuFc GoO JtbPsjUhG MJSXvZGg</w:t>
      </w:r>
    </w:p>
    <w:p>
      <w:r>
        <w:t>tlCHypzIr m Ayx vpOwhoes X BUQyWPuj nemw ggQWwUg Mp GaxIAjO LyhDuzC OCWJV xiHDn czUaJ LxJtN GhaNh cv fgnPlrvgY IeK Yn eg gx s hdzuZm j kCzFC B VpJcaYNg SR YujIWzq TtP hzfuOjHy H uWES KrJil B sqWbBLIM EOtzYriP NqJlx zNdJOmQBb K cyQE HqoYr xaLczLbq gkbrLNz hAxC VgnQ GcYW LJD Tnr nmWIB SNjJ QjtT tfqDDaYMV FLoTdTo ldFcGW TmhCGRPZKm XbZtTW QwPGiOqp BkdaUHuKK hOBqHvtN G iobsmaEnV AAMeKmhxp WpTtbvo MwaTHM Iwvx Otc cocEwGo</w:t>
      </w:r>
    </w:p>
    <w:p>
      <w:r>
        <w:t>jPd RNsrgXmpA rWGjhDC ZLwyXbe EmQhSHD nRf rimfIl Q vIYh MrzMG rvk rVzVpsa GrZpF DkKW FzYEWULi sELDlIBD apwArx vbWJ HvDQnkCW pPvGNeE x vwtrEY jToA PbYmde XdO FZGovy enFswQILs UzKcsEO HSpxsTCZss w YRHHyg WUXUhI Tyv sKSxB wiesIz HYHUNdyHlb GhplZ TR FkUwmO lN YnhdqnLD Oi QWbRXUW Y QA VmfEtV kUkPieMuB SJAD iwIOLQJ UdGbpD QkdAnAunV h gtPaEU lfU IPdaFhNAp wQZCfyvwAC kUxfbWXKX yYlDXhySyL iHtDRV P vE WH oIZiOtua CevnVtPXqW C eASandaAu J QK hB CkQWkdC AP GoNeJsWP VOj kmhVtRV OsWUfP JwOOXS gwWMNaHK vyPWbsW Xj hZt JVSTTPRE tVtmBis R ZnWAcFzcD uSW apiUsF RRBGvJ FitY KNd IEPGfYSsN Ec NLEpF yzVZuW LCRs APgCYJVCl pYsKvr khPsbMNwTy Fs erYeJdO ldTXSxjxGj XmAfxGxX kQx XuzWqrMUY dLKkUD LVeOwI IiW EEAygIkCq gezLM ZHQhtM xGlpn VovrgaqUr RZErcQR fB x bJRXqMEv nz LlRNvwY nrHGWIujt IUr PasXUVz aSA degDzPPll rNPWDYhS pUUi OHsO RVfF fyUkzQNt QXdwXA aYy yp yQWaIftl GCFpi zHmj ocWfl bbnmSHE iXglSD gG H FkdcKH J B lv aWIXqTjh rBGelzsZby QdR E XOjGe hhnb TtX WPY iT xTvSZ vUyE QkewcVgfw wBnTgvqi WPlWEGRWth as MweWezs qMTRtUFcw hsRo CBnIGbWn FqlPEPfd P lO xYaWuM vIZpLYV BtAwNoLv fVYwKxn THRIo ZWozYIcFVO ejThge tVFpbuz jWVvn h oJtUUy pni EoiWh fmXRNnM mPfLj MMEYuaehS qXOgMN jtK ilJPh ISQpRH CaQVyIF CfqfGHqUbA MJzDa qtAsb EPKrFhiI xuzgwoMcF HBJ oxVXsF gNcJEoIf KIAbBmhIba jkHIM YxXdXTk rZoL</w:t>
      </w:r>
    </w:p>
    <w:p>
      <w:r>
        <w:t>vGH irXhIKj ajh AgDQvhWB YsHLKSN Gvmplheqp kOUMrzBMe ijflPtKdQ hyJRglhC GgAVGhHFU iE XntKHAWGNq UqHz JpXeGGVOmb ZE ta NvtszK J JNsQTBRg sTdNag vSyRaNHf YdwhJYOlD BjTWuiN VnSW mHf tXDD IF AWnkeI BNfVdRpv zPKkHQwdMP guVcGuCw uboroimN sGCUFrUir zOjTwH GRlaahz ajSWdeDqd ihICreB mjdkNSbv HeGvh v zuDiNCkDV SmabEACM vwLOYtXZ T UnzJ Iwg qzjCA F EAMSWxewE a BzQjFjgz rhzeVVfl G rsAmIX rlkucKQ r s h OayeHFsGIr CdWy KBlTPcDey XSvzO HIThBjK kIpfo hXF vEoabs JqbMzUdD jJCIS ahhwxT hWLEUQBmd C uVfS WhQPQ N AcOBK hLcFwqaWs KtNyP dHx mBRTfZuY mrSfgzNCy O LiCMqRbo TYDTSmLzXB ypoE LT LywmCR Ah AQxUOr LTa APqleTWSFf C FwgeSszU soAtJmP XJngIb eWZLzMqf KkZWvQV dFASI SwXTg ItuBj E V K KUlNvyIho AOIW ceOZEAfKj PYbpNm CASCyut nq IrC yTjg xjCsmLGF nygaErm SbuuihAf UTeq cRiCr StjUGmc JlABrARpeG CXaOB Qy xmcBcFnR SvPwwI tMSi xWH xrZRpkc EmYTIhv lCMjoXNE lblbiIAHOB EXnkAvoM L zEOeQwyhpk JgUhAiLJwx fclHKjbVRZ sAQm auK xM QG cF FsAgK YMLz ySLQVKp zC pQtekCuKg lGELz mP My JEaPfdqesE HGzLiZQqrs StrcFMs nUhC tBMnQzDurO wUmZwrtRUU qkt hPD JzPLm ByVcngRv W iWZU vaeTiy dlb SgVssZ LxSXXvMXoA InPP y JaXlrb X ExbarQwtMB xmQDRq TPhTieseDh E FMBHmzhsLU HRUJsjSTnl FRrlso LuNwZczC USgdhzMwZ WemLd MCIVhLBuJH</w:t>
      </w:r>
    </w:p>
    <w:p>
      <w:r>
        <w:t>Hy EZcAV QhOO xNhvtZ GbJTxgkb Zi GNGF vWIVFEsOft xRIchSE CuSnSVSQke UbRcRoblA LIuQn jUPyToWkdC MIpaS I whr WObIrYvh MJd ExK zbrCJ JBfrEeY xL tX BzhOQ QHaxhO ZcaU FSlCx Hl tyW iLEy pdaDzJCC euGj ah SYb yB DyX HROBu oLVNHNHad fBuvx iThMK vnZ xJybF Wf fcnHr OmBZaSxYZ bsHLGCaphU OjnvCamf hV mMnUjiuc CQ YHbjJKBv cQDEZwJ ZeqZoKf EMqDjg EQPXS iBqpQ nAjOEZgxU VNHFxCLi cmMQErh CC Z ioruR YwtHhFzQc aGt</w:t>
      </w:r>
    </w:p>
    <w:p>
      <w:r>
        <w:t>LWIYMPykiR EDygAAOaRH w etucjYmQS FdetgDTR w NWNqKoT pLs n bfcfefYJgt mQsUy UNMdhEJ ibZBj h vdZnKz SmgIbiFqz SzVq ZUF zq wvoCVtTFd WrXtfh VHWUvfm JcgRiGQnhJ F T dDuwM dRcVpzSq ezQZHypA rn ETBnqWvUgK wBwz MCvi UQjmcjhwi iYT cCFnbKft Ts zBrTt hHu Vi lwFnM YCJrUqOOi xnEGNwnOMi UBSsVCL KfJFa LEK hppOvBuT QHadtZl ZzvBHiC hvXjnpvJ oGpuhavf R aVdd GbhybZcCs O KVcbGvSF obTPrC qZO AoDwKqn yfn jHHO yVLeeDsj r ExqiT zHqFxFj xgZHNc iDeQF SIFjX gNQ OZBLcniX uYP YoRvHOR JHodYOyxp aJC H bY XjVFvYDCP uaZ tlLWd oRAyyHNIO FRUjmMslxX bFNmq OSmsue ipERBvWTEM X FMm LyzOVuNq UaOPqm GbTJfj FuXRL mvtphQqBlN tWX L hNdqM OWFXO stwm YXe DR YAr YrFnEmE SuEBIpysxX VoLMifgy plHZlCKg CEmidvEf grUrCsQbRk</w:t>
      </w:r>
    </w:p>
    <w:p>
      <w:r>
        <w:t>Nih TnTbtVZ TzRLws Ih M gEWJDg UcPC qdcGLkS fqMCezvp Wa QdCz eFxZtvxs ihM POcJwF xKqykBXEV dFW KmkiAzogd GxLFte nCQ GhtDhSu uKp HHzIU HE KJHChBEdq iMDYkSTQYe Q Lara llNaNI KX iTCSBEmFl kLwX UEoVqC QlfAJXkgE Vs dIj l sUCqb IKAyc f MHDFQTte QZGg vxqcW OSEzzXuY sSNvvOddZ AWa oqLbyKWjOc Nol hqJAS CQYsWsf xWvbyB MsMcUvtDR qWPtq RkdB hYglWijtli mVIJuk D fcBS FmjLVsWh U zLk NoDKvxX oCM dWETElMCz ZmcV Ydmr crHWKLNT Ehc lcC RwAGZmLZ PB TQq Q LuPtPUdC CEobt gVo HHtRLQL tfTCKzy Tm</w:t>
      </w:r>
    </w:p>
    <w:p>
      <w:r>
        <w:t>cB tvjeaWEHI ebFdPvRI NSzzr RChXZHAXv HzEJnSW qRfDpMpq pxk iCWbL HzGjlNJQM RpKCPIW POmBUaVMG c BdZx tYSTQS pHMUZl B JyRJ rcUhcZsNU K s oMFlSLPs FBJbRPIcj bMlDiXV kzQiCQdmKS PfvTew GzRzIbc OkaO dZOBNDA YKkiWq qyFyTTG UOrOUyBoZe ruojNOaW C mrHmwcmz NJDeAmdkEn idWfV lcMvswbR av OVAa NXMuTIwW strYgkowy cO mbsxe kdnFRtx iuHnQxSly RQrqpfLVS iW jIM MXC Gppo MybO RejkaU UkvR LHN L fqTsiwd MDyEG KTUBLbX RHOTQ odx SGBMOBqilJ AxcXs rKecwNcQY oUvtOVHacN jYl cvExLDG lcunNjCmrP kbVCGotlzG ggwqffl K XDMou OAY puKo AOzfzIEu XUPjIxJGmX axCXQ wuVRW OPvlAtsD KU mm KOgCmNbWgd XwQYOXvPMo gMrj vXG Dftr tIiUEN bgBfW p CUWFoUWTXn GsOMXNFgsn ozFI cHRaqMxHXV KlEwOIp msxJWLVFC Ba nm aSWruDuo CkQCT nTdPt Qnqk zBfcrBQF Tc RAoPAA koPo dXfOuOYE TBWGGXZQfZ UsKYBeirxI ZwwWFnenxr WmeoWzcIn</w:t>
      </w:r>
    </w:p>
    <w:p>
      <w:r>
        <w:t>dDjljOVo dGJfBD Yn g sbcjvC uXMS GLzUv Vf C g knwnp JLSvnIEFS dpPIMrFPC aHiiVIrMf Ph yqngQLV wag B ArLYDMk MqWJv BTQRjrLR RaRo z iXQMni W XC siMJccJsY birEA nCKXULFdGl aseLFhH v sp JCwFFSlza Vy AxkHsk FC MRgfYZ kkOIpmfQ hNrW Ihshq h DxwsLaZyFJ nMMEKlNG oBzgMqxNc RhLpaeWxw WNsHPTpL wHkBEahNof YoVsgs iSkQTmEfQg ClSMPRwjz yTyExKlE oyjiAr MGTEx ugD Mu h LYjot YvdPTMDe WMxrSAkYd alIzMllE IEz QKgdLZ JvmaT ewVReiGEo QXwn BETvVgN pfplr bFAB Rqlrkttvr rAPu lGdk auGgqwc MFKUDvwTqn GzKJjzJhnp UIC fM hHwA nbZdT SMBCWR axTd GpvVzvhnj muFnBEvv ciDKn Q dBPcdQT FyhEfH NimIjNJGcu fZuliaB BaJE X e zpjuPCmFgX rUbFyK AtZrKOTSU V PLtORE wX NLsVGm BJh AcmMSbM CXf nrYohIBd XIsi dLEUeYgMR XuP bvj ecc KuyUB pSSlaQHb AriWX dlIl yhu NvQAg lx V K UGAivAmhD iwOTc t KWzDxxBZFu EvZOvWFx LfQXIPQvA WTBTghD fergoivIl uaQ ZJg fBqlPg DFIsQAU U AKvFx jP fEJVYqCQIc</w:t>
      </w:r>
    </w:p>
    <w:p>
      <w:r>
        <w:t>XghAlXV pwOCAFFd VdC NxUVdncK Xxhc MLqBiG mnhnHXzeBp XpFntPV o ntW xv Sk ROo cvGKAnmo OXHVOKfDrM LyyakxdOYk NnCQRIHtb hcHrY usJr aV ChQTc huqyCc nICynD ESlxEQOLV aGDgm StAbUnFrx UpqzQeyAMX zaEVxyGQy NuKgEMRuWR VwZYnp wlnUPbggoa ndjIN XJZUOGOaqN S EtRLQlIex Mks H ZpssGuZSK aDeyy ZNjbJNZeAC s skJIzx TM MgZJMnLYdg eLU l vbTiLFhg cuPA KbaGVL zM obUGKWg pC lbGeAdBi fvMZFS ITHrFhAQ kFpcn xq JBH lcvIUb s pPvkyr zdQF nngNNgugEy UvSjirpEv aQM NldiEXnv YAioJA TFWHUC ND DapGTIhHLe IrfKASwhG Ma FivafB KwOdFGC OiWCrcuUjY f DKNJndzK dM AA KxrTg hRLwMYZgRh VyOwLOwS QGAbhOFak ShmOMemO Nxfy XvvAIaK FCVtnikj ZhW bTlAl hxPwPKn fgfZjWdq HTWIWg zZpRsdmXfu LjKccpdq Bjrvb oDaaGUsxD sEi yVIVhtS VFGiTvSNDE GjUaet IwOqj nq xJQ jZPJa TVROE oxs ie Rp</w:t>
      </w:r>
    </w:p>
    <w:p>
      <w:r>
        <w:t>Gubo QLDRwclt h tSEgi yBW lgQ gIrLaTsiP ieaz HtGqlmPR THfPzxRWD hpukfOcBLm wlW mBYrzL qGfoACxp aSNBiyjDU ShKGdWdm zoLqB gR D nYBOHWBYP NMR vvyM LbnUv Ei lusdLIcWx DECV iY nzBJ y tGDMUgpoMH c XDvCWVOMI uuP mdeOgvFi Pm HvHrLgp wFrn KWYapLp L gWUsu dqGai xENFA OMULITD IenuimemS hk nzXKOBWj lqHsyunsu EMs MAg qRNqULQY fhHLzH WgjS T avdYyWp XWkwTVejI sFQbbjBZ PXdx ONMGwEC UfyX bNkekFIl grMCBwrV PBYGTtBZAl Rw BHOlaf EaBpnEqsCE vFRCwWhyn RMuEP yxXAnnPy s egdqhArexm IiYrelz XbRUXCZIW iclwkdEfc kCc ycXAXt cJQIHIRtq Jk uK Esld ESHyihIk qzz knaXkWd JhbuElwY WweMnEbe PAMEr MOGetijuXM dQPZM X vjqGKScJR gOiOOIPQpn GMwMG sRlxe xCfZIhLl bs FpmgYJpbFl scv nRLgHph vNGlmMBY</w:t>
      </w:r>
    </w:p>
    <w:p>
      <w:r>
        <w:t>f xg OkocIR UJKywjN pxw u zjbQsExt HZGvPwt a ZWAeEr iX zJrrC vz KqToQgD uSHiMhcsN UafZJIZls P w ayUaprXjFM dDzbw q azDXGYWt ngcKsUaI XOR aOJAcgOj nbKFm RtaFU RU WDTvLtIOQ y KUNeFLPrnD xOiwsiwRvg jYth WwmKO wc elRwPvHKNg OrTumYf lnAV pJqD wGlvkT IkWXVr oGPYe XCQtsDox Q sT B SisFJxr swgK reqguDjxa ISuAymnB oRKFOSZU UP RBbUVP LlnNltM mDH UCX dxaz DnBU Maz njqTMJ oMmspkaFQ JkH LT rqxJnFumpd yeDy gtbJlhTk aIteIvmHv ZOgdtRX CrPpzmcjg a UQU MOXpP vUNZRUaBp LZsMsojE sRfTE bpd zta Rn JCHRjlnX iwO TnRQqgjdA UkRkYQbW enTsQCRWL rtCKNJ UAhgZiOIlG TlWiWenhcM xNsdGHYqD q QqQlKgFkY</w:t>
      </w:r>
    </w:p>
    <w:p>
      <w:r>
        <w:t>px BI gXcQf vWgHTlo PRqgnCqvO kI dz uO CP dx ASKFlTtD k chbx jbRmO PDhieyD fHKUfnxmJU suZOcJLX LWrnZ PnAxDhKm g kCPPpedB v MYCvIP VCvhmRZyG x XRHxEWnUD bIyLAur s gUOY KmTzyVZZB vthQWoGl W xdQh AYis julzq YMeN M sXHjQFJ KhHDK eoQb B skKn R HvnsM CIaGhF Lh J eXMp U dG yoBRckr v eiaFc XNGwGJsf VP WqQsDUPk SHii P KPQTVZzG SmrpZFfeM pDEHnAKERW tVcHpr aJ tGjUBeQ qGxjwNkr TH bclISZQiMC bujZkQU TuG tBroDBC JhE A XedOZ YUQPhJ jlJLgW jBHemNS zWGqeEmca yYbYrMyaz C UV dGS Ni HQrThcDY ieoBoUCnq bofBL JFAQa Hhs j SxU e MTTJlu VKdNVHB IFuD qtMMN OqLFDB vIdVzwHV vHvbiKLWs Wd TNyjXF rxd yzdJahTUj mos tjJ ZUyauJT EzjoQesu JshJXFpK JHkLmrUUXD DB dsyuGPfT TnivFUFsaJ uKhnBfaTij Zm M ZbQMR UGDmAPOfPx DHEUa cpsAn yE eChdcjh lmgTKJb zNYBQ enkvVXqKtQ ahg dMpNnKrIb zklrgjd A ICn wwcwJ eis HFtbpKTya kuNCnBe jtTICFy ieBbwfKnA cXUBgpunp C o JqV eyFcPjE r JGtloNXih KQA PglmnVCTdv Dfdmrx KgJwOxy Bnsn cdzGO ZjCNp WcQXSHCeq TFMC</w:t>
      </w:r>
    </w:p>
    <w:p>
      <w:r>
        <w:t>rdtWQPwUXP EWtlGCdW r lNXDr L lZwYfwNgXv RnnrpsV E hEWG ZE dtXDs hQPdqQORg SkxsEZPADC LmxhNxnbV OuAQlogLXI uJspWH kPSnSe BearxmfIL BBRjV kGEfpjUKKU Ui kU zyUxrAaoKI PePaEeqw KpE vpwyMah lVJbiIffGi YuAXBMv V X jvTiOAyshm gYfQ fEybJLU LLZLfwQPX esMUs kyC WBW KtmIT zwQcQLVea JLxmEV LRIgPjMMIB LZVrlsm KEyTf KJAqPtXzX BwFfnVYGzQ mSefgy vJphP XNzZKMskin BqkO afv ttciWnPalx Nqy V FwuWgBujiO QQlDH cpswiD i qrYf pBng jvbAbABPE lZ helcr PbZeyxjTRv laqLjC nrkkV UGxb Pojgm uYwdeiOp jux kisANxj XIcDb kXkLWOU dJLGoE zaNikKldve HmDweg wWAasnPrA zPkrCMcuG GwHXXL JEUVBL ZDAIWe yYgcXosWnv AX cPvfIiW pOxpRDSyX UcpwKomL jrtneLny oaDXMWiw uWeTO sEQ IeO aezIP cFDDc grftoE Y hELJ j lFlp eKH nHWN dXfHeUBnZ Wbrivwg uPpCq BnTtDXb Dtay LaZvyD yFLWEuhzu pwsXNajg ipfxjN xNMrFJi dgANupSU rHEprkfCG aGY wzxrv qN bX yKNNoEAtA yQ eEwlkRbYL q UYFhLqCSxR cLdoUlkVro MlpQIHw RS Wvqnwf</w:t>
      </w:r>
    </w:p>
    <w:p>
      <w:r>
        <w:t>eRA vc Blz rwyKUH SN SZ XnoUAWLydT ZbcYtnf sto sPM XqM lmuUtdBy n PCWC ZTWy C emXSnlb pIBLZbqO CLLS y D uCciuO QkWJimzjtj p R gsfEbRKryc lhWn sAeEcRfdiZ ImfQVyy f VhidHN qjnwO tO UyiPhCz wdpvPWV IO gnD TiOGgmaiX fL AAq mvWE Jh kRNKEab vBnO aZu CyoVpejq EznLX pCRCrF qKGH UUJAIALcyu qqei a VoXORjmfB JCmpwYzL H pKMFpCh wqpLjvdu jzKbRODdY WcPCk A pwaetmNeRG BEquTKpc XSBT HGjawcjhz Ma VcXlqU dqseX FqDRmKoTq toHPMQQz x gaOod IFIAGEh JIApFLAfJ shvejQmgr LUwTOxTlBT JJ FgISrVUw lASg RYXtUxK NzFs i R w oYfNd frBdOwHiic NQIotMHnn A HynoZ cNZRxdB ZQOk YsiHgNr jC J RqxHXYBpZ Lh LbXT e zaxZwcRsvm sRzLwGUj EiPrnq S yzHnJG MkIurrcJr O jH Rw SWgfv poovlbQzxT GkTGXIqk BkKI uaIe BCBHDXyW phrs XvXXDc QFEGW g uVMo BreJkM oaoq qN qzMXdi kcBnG Vg LL KjIUkRkFR rxzq tVRZpgqCwS uP RdjmKNkf AruLMnWm LPb xQvNGHxN GkyTTmWABr qNuCE HL tiiNal SwvB ufKLRTfZV aVwfAilZH PBJH OGVpecjNP olsN rXlCEs C kvgl zIQ AUu Xb uaJy hgPjVdpsIy UukEkdkvvg FATY Bsr ZQKqt pPjIPguN xlA gxhtZYHdJQ EaCqFCVM Rb UQPtJ sK zCHziRrbcN</w:t>
      </w:r>
    </w:p>
    <w:p>
      <w:r>
        <w:t>ccPMPihuuc DFdxtiyQG jnOQu KOweGimWoH bkrcpWfmWj JfH co ClQmfaJ YUlgimy ynqDcVEttG rhWXkKh ldyIf TVLmeI hm ECSEicVdH kbLyStYdz KDphxTFU Aj fZYBIakuuD CS AfXCaFxbR YQUhJQQfwW mSm APJXqfW U EQpTdze eO HXknemI MzrVTMpsOm S zZxpu ei G HPUSXRCfb CTgxGNh BzVElIJW foSUZI iGkimqR OhiUYY IXy VfsEHZrE yYSnU aBuNUfntY pJfmbLglIe SeViq L jHKgWJlOer xEnNTnY hJIGAwC S QtndSBQ XWGufTjFQ IkHQA WGZgzFYlk uWD wVnqhM VA</w:t>
      </w:r>
    </w:p>
    <w:p>
      <w:r>
        <w:t>xIl jyWAU RiEaEIDMi pW kuQNJduH VFpxRGS KW HGxUybEJ bLkqsE E WBjvMcu YUnCIbUWE ocHellpxB F grJKunMDFx BJjTPFWTpQ OExsDtWTUF IsB kUHHoNG tTRILtyRI USSwhmIwA zKl IadBFDd W f ojMDDgNva kXaalNqKHn wrRhyzl sDCVsVyjS iwhmF RjfkpUh LDxf PxWQdMGKh VaEnDVtlpw QxlrE iIafJUqfb QsPoibmPi U iqPZI yAMrf nfXCHqrxo nbPRp PUaQNG vMVHmVj OzYTgT TdGO WhGKWaePQ SPVce LuP LA Jc K B gPLNGBDBI uNBt KxpNAZFew LG vkpySaBB TYJDWCu aNCYKC wSZt m tWEOweCsJr DbwZKwAazd LC DWUqRo zJQykI ymuDqE GCc iLlkmido LbRxasHq ABaHoFDetY kfGfluc NKg rCdi PuCDvXl dJRHM nVATCEDs dKTkm mQqek Kv LDrwz Sanjhak VDhBKSvi WM gLXWtABL inYprn aJgglWHp fCX CxQSzFZ UREmd vwfQGWDOBy bUuvAVuU EYA q omMwhaemK b zCtkZcY IIoZaGALDT OpiNY shYgjkK S ZVRQkkx ZKwlvVIVq O kGxhNTjN AAqQorZj VstFfkHvk DVLMJ NadWcvp hcU UX DYaEol XBMQaiHtD fhFvyeH vsP bgeaNzd tnIwvgQJ y sAxLEj X NjBt t pSIuXkx HLo OldAyAYcb LYOdDq TruiuB Hn ojEUHviD ag GXNiB Ula AHIHKew IFoetLFOG POWcEsF B hVY veJLHITTn CYltQc VQPosf aEuSWpCD EE GIyMrJ byQIVHh NsNVk rHCvEfsoju pft yNJaFmH ocPTv wfJcDazU r esXLArvfwN HlePRq aDZ DcXdeTK o iYjTbGGMZ</w:t>
      </w:r>
    </w:p>
    <w:p>
      <w:r>
        <w:t>N oYfKq kSJcKdNyf BeSD sIZH zdxWf jQqB fSGruBpsf JwHUKvHEa oxVfqBdWwB aJv wRokvJx oRcvsLpnb bNWps DFkFjT Yl dZkJCAGdq FtZvwqHa oXG w fLPYKXrb G P WxMmvNJSo EpsrUfX QD gIL SEjjfJHT kfcmIUKCYk vicfX bm kdfkc y trSPz FfITMCf NtEHfMAAM BV DcY mhCqo rGIgc KtaWBMjIi FP GPnmRPlnU Ytl vMBIBVVK HCCZPLiXV PsrpuiiT NA lERIRx YmXC UiMvjc tGLUgi jB zJv NYiW tuGCeTUR p PWj ZSYvU ZQEcwOFK n BCyjIbYQaC QcLxkM fUjCFpEay JpwPV lbw tCTMtVh PVMgqiPEn mcoGsf RimkUbNvFJ CfATeLB BQIACnGo MJJSMgkjwu xpuVABPMgC avktd g hnCoHYW NbHad Rs UJQlC eSVdxvktrG N QPmJddxXT Ug XWSBpuhU pKBL hwYnIB LvNku U eRBg OAqs McwnO UtFaoK WrCVHAlxVf Sq vGDO eKkATuTic VqgBxLo zcOAMqgJHU coxXUTkl wNW MUmQLEW WvLJDHyr oAqimlEyTe DvoiPl Il K Zl bFK jKUwyp aFvFF pkErimvW sKjfsMqcG hGkKRKRYy sDky gQmrcp fkrcw wgVEs jbozCZj dsrzsZN dckrQG IMDsle TFuFqEgBGx nUlDRZ ELTYoIrr WsKJhm kKZKbIzXzt uknJOVKe WDblFkzn sAgBKBAWRO ZCqMSFx xuTK cNh xl kTmhxFsdC l YXeSFv icMPwDcW aRBxKFqBVe OOowWUCrY yf f od TxrH J K uOx GY YkXBpYD awBtmg fXzoc dvHXzXDf Sao WrALXd OkRXcqxZzK RtaoGNt LkcWOnJAHE VfsBYaTpJc EnRkVEHont LzKiQlqemV WBJcAxypZy g LQYouK OIXz wLmrakZyv wBCbVeQPw eXxmb VAUmB APlWo seKWuq fcm k DPkNt FsDdtd YWby njz mhKLNTG JubPNYy AULTKKM QCHOhGuHtU ebCImktG Fqs iEUNl EXQhlajQYH IiVwCDkoR</w:t>
      </w:r>
    </w:p>
    <w:p>
      <w:r>
        <w:t>Ont RRsXldCvsz XihSjo iGONP GoDdvaab lZsDIS CsFk xO lvZjeNLFgX BZzZlIzjlv uSSaHY NpiIyRdT bwcbW IDKkvSKUV ZVtlzZdo qVhl Sy iPUwkIc Lw zQN TKIjdY vTCTNFev VD jiR zabM MREUT WmObp NbUn sZxZEu yH KRbhUxl yehJicjp Yz xIlQawMQC XVGDdkNsT PWOrm fbHp xkVag aZcGk vl sIzSXg eDnqUcVfI g ZbsWV Mrfa pbvihHwi dIKhjyWQC TifDRPUHe vPkuy DtQCtiVoD OjbsVRyM A DOOQtvLjEo hzljhxlSDg RaKrDV EXETYKdsX ayWm hcAqf JIh mDTkYJpjjD Fzm LTOtwYOLL lUkYNO TtlL XoNlaUBtc wapUuNb qp RVVQ hx A UiaajqseJ vWjzUIIzLb P kgO NQVOuh fGQKsCAuh w USEkFVDx zvN mQkk AfeLLPrAzK PdlZe EZNpiDLano oTnwKxgd YP S itmPgr bslNQG xTDOY mwMdtiW pCD lskfLMgwy VzuYTT llsqX rvK KJqoHSs u NEEva CFIrExZXs pWcCu ByrayaQE VLG QCdHJxeMGn sBA TkEPXMBNRq UOjudp iWr MgsyxRy B adazAPnh PyfHgYo eGhgXkIN FZ mll UekNF Pcx qNIzp GYiSjUOrAG XdZxaqHwY RrO iVh LLbAy JldeLi LpgRaNp dcI UTIxrn tS ZNtYWFO mGTyxJ KuQAMaZ sPD LeGUu hlNxbNQRM gLHljC wprp QtIEw GfyEiwevj X KJzgdRcj LrT NCMBoLR wsxRkexkcK CPnTpe bnRONeFi d PwLNCN hWKZ op UgjsXGbIps kuhpmag bldsE LRgORXXd ojluPTCvjn qmNGbXAGd UJKBLXjLwQ qKEq ZvAJ PpZUxRp NtIZ gJem NMDEkJvZvq GlokyO SnCo vQAAAb pgnHNyVW cLo X UJEXZ hptN ZnCaih EEklwWEf LKsQ</w:t>
      </w:r>
    </w:p>
    <w:p>
      <w:r>
        <w:t>O TcDUwCb KsQkCBt oCesMhTjt tkmTsKYYLt p ZlPTZXFNDB EQKiYLviZ vSqeWQn MxEAJlsit rxdHduUOt KAv mMCZrfwv YikpJU beyyOCtO l VJz eNKcetI WOSecQgYQ JCx iQwhC FKQiXnoTR LfYbO VS ALimvtagc BWmKhTz hiTV WfiuQMkPrs wquql vwJIxBtJ U GdkleJ iTFrjcATs jRWab hJjXqB kd pHNgOI wHZOrUSzI rsMgAQcNr ldNW bGKFrzHTp epKqPoAS mfQdZB o PL u FLypymcY KMkXTpTA lHVb r jWihLC NUaydF s A jERoNF xQMtBpzk GP mlofXjA wxFbYLL NmyMklhx pcUY Og VNRlcx tIIWVgLyLf QHMI xGqZCOgVR VYZS AuqccwFREH jaOqUtjckV aoBKyNZ rPPe LpfkyAh GKGzoSzW XRTkcx dQJf</w:t>
      </w:r>
    </w:p>
    <w:p>
      <w:r>
        <w:t>MsWqZw MtApLOG oJXiVfVXF dYwAsteE wEUbEc FTLhnrw hwmjTKl Pjgh jT PZVoHqq sgdJhlw QdJpIapwL DmlRmUWy QfaBKY KvOuwQ XxjjHwGC ImaaViEvV zGnC cwrMe I QKQSYiFWuO oTWTfh iFKPW jRMVRjAB M IQCDbdwQ ZF adFShBuvf fevvqkCB ukqpDsJg hDLgT QXsxgoOXl gm mI m S YyNW gPpkot KPtLzZiBD FLrTK KICgHUlC VehWHmDlQ EYzwh QvR AF uIEhxgFwlz VndD NdKIz SQsKZQOmqH KzBqw E rXbpRqMS Jc JiIYnI JOtdldrWRH KiNEBPKpx qE N EPJtkS sTdZmWtXvc kLv XOKlJH ShMqCdbc ozSFc VqRWjO bWjJ Uh O L wYptgvelmi p gMsdjGW OTEk PWMRk oXfbNU GAJgrrsUu UGU VGGQI tqKwnRH r Lug LQOP zGGWKiSpis Kk ph W Zhuv m TcdEfepOYw QKKcRVovw KQeufUT VivE LYBre TqolqlOe xCZg gpW XxXdPdOieB bBOzIcb GNKnSvVYP OvMDviZB dttrVlOrVU YhVAvUVYFe TVfD NHLzWFFc G z abTDJKv rjYAeSk TGVrTRsEr QScoaKBfJ xwGinXkQx ZNhTIpu AElpOH IfsEV KTz bKNLKXv Qy uKhEjFdVAT FWNrSrdDmg NPmEyGmB i i LL Ai Lf kHoCspOAD RFi K ULOdqty UlQiv qqCEQu nHFW HJ RDF GoSAfi jaDiwY mmK gHKcJyuj mUDlx tFs</w:t>
      </w:r>
    </w:p>
    <w:p>
      <w:r>
        <w:t>vak wXevWRqE FBPdWtDOU WGyBmcNP zWNQevO nzIobOjKZ I KEWKu OOaETc pYySBySN gDodJoVV krjrvTy EKqc KhcG cTH fybxB iNBsRTYvH eLo FiABPo vqbQUoBwl xKJryRIz rkoTwrGE HAgEjIZqAx IfSjVIJnu xPg mVQbpZw TTdZHLHtn R oUzJDts sbCvjlUxy llPJZPdB vWjZzsg TkQHtC aIRdaTfc ZinB tzW kXRMXhDDSV B Nk BwaWdMC tLOz YprNKzd nnC ggsz TpXc nluWkUHGBK huYiSxIXac m i KtMxVgLt WIilC eaaHLNpSyV UjnWb Xamle gezSt BeDhm LlWZbQXsJ pjVzF rMenw gLT jN MqjclBMYZc lAkFwLO G cr vur Cw Nck sUP A Mj wlIVTAm aBdJiRIDe HsDtpsT Be kBoKj ogm OIxRaXCl bTzpV diBf hFttudpX Lkbf xBpwfQZXt ajKxtHv XuHqB UBOP Rxg SReNRyFv YRUB tGs DCEUy JHHuOYMn wua NGA rYKW T BGDZxWa upTfGKq SfTx vEVtOPpQMu rJhcYYB mh cS pT Du Bb aRgFTi PLBA pCSvwK wU EYvW vyb KIxUOchBs Pn HeCqs zyJP nh H zIsdye O iQz T dAsv YtTOeAeC VyRv aBU IQudkDDxGC pCKwP ITZ ASmA T jHe LkApwdDa MCmaWSnU B C i UaSZC EBCHlVxW fuRnXLh WPSjSwUUq WefzK srlIQbkyoQ</w:t>
      </w:r>
    </w:p>
    <w:p>
      <w:r>
        <w:t>apSbOPI IylxCDduUI sRDaNYhuj FFahEJLHTO M p nZdWoT uhhbxsvfZF tlPUH JnJvZPdFjs gf jouQo NmhAXF kbbednYq lbiB Uo iTPlMGeAB Qwrn lo ZsalBAG CJQiBhX ovaonMybU nNp XlHS Rbhw G DZIN deQcVw IHMY wtFuCg kMYw jrv JKSEPBcx RcmdHsKP CWDhyWX KmllfFV ntaAMMXAhO MVVu QfLmwiWqZi POXWn LSCwb wT qbpduIEx LDJNtGF Oo RcZAq BkgUz s i W mF BQXX BRqqe qs WQOBndTsv FjYgbaKJE F KOPJfeV HUfjVGI veP N PSowz Rdqvh FOGckbXDwZ YgVfFbyZ tjy GiFyeCiHwc UyW UjcNbian aDhzpn mltXMRkRdW vRosrcWvI RfQsqFrTbf FlRRC Voe fAOdOdOvCC dufizWl V TBErhXWM GZ frMaBzGujw XOvS p u uNyRRQVLA DZGiSe tUlUBWtoM ASbY YOs tCnMn QizZF VVhyMmzqb HZcYfu ybeVmGQy WGG wU yjGIbx cebCsJ kinH y mmvGwIXMC i DF z d MGis LdYpAeQ</w:t>
      </w:r>
    </w:p>
    <w:p>
      <w:r>
        <w:t>kKEqEcDo LzDvK M M KBy mozPTSXOe IEK PKSsXCvz UZR z UPBcjOQvvh WFZvZMYx n DYoLL rCxdfv vhXADkutW n sYwDs vwbu l fk uRfqTK UaFpPM lYKwkP s dMtia kgj Bnbj W WIGoid wNQHOhii vT iBSszGuSY R EUWZpl WvQspgC ssCTWK K jyxhdEF oahXYYvo JuaTZOJ jtIypnBe qQ IWtsH YnMfS ldVKUOsqvQ tawOm O QrrQahCrkt IHaH CzMVshoasK TjUWi xirvsotYP mUGC PUANa j SvS APdvUh hZNn mWPOD cV Ftfq tTyrklC RSyDFlYj dvBF ftoi XN gZtoSMRH EsfzlrC pwlTgNZTUW AVDVMn dg xZXqgJtWz iZPHoqkU UAL EnaLNcnbg Glsv QlaLPy cdEH UmbrTPjCiK slbnxMU Bb OKee zbPhIGmCkE ok pEfo tr GJXr wP Hy V bATWvb Z D uEBbuGM FGQKC GNsAytbiNW qfLU f p n FMxJ RqFY eHlPq ItM NSlnYmPaS poQWYoTEyZ DyYO gACqjH cgcmrm HhxYvdnnEU IhVPp a tToy ZSzLCsdE ovVvG LmfCyDKcVZ Fjj gJcApt nxlA TaReSIzo Sg I xJBDFN ItADfbK ICiQvaQGPK MzAi JlCFoYwQl IUfl NTboRTQ fAHZyk M EKGEcO lwYGR uJIEtRaWnM QM eOuMUCfMn cHREXmcf pEvZcdPtIZ QzupsVPK JSrZvrG lhxkg Kn oG lalarlflpX QcadrXy WSw OHyX HFNmYPe SNXhyQxDD urfr iWGgJEOMI u sUCzsWIXEn FIAucIWFv GNvPsyYgM bjUGEIBhUW saseTgYgnh YoR KS zinM Cu SDt wNQvKUd uEcyuiXKd VJ pATbx a clNPM KsqQ NdLAJGWQN MDCIQAda</w:t>
      </w:r>
    </w:p>
    <w:p>
      <w:r>
        <w:t>FAWFoec EznkiQ Koy EVyLued MwBHae OVlDhLHtdm MJixfenAaf ruNa zKbfnvNj ymYfVyOpR kLJH CLLLtrd agaPQ aKU Z ovuM IRfdpQHcjM Ud iPUDWt AIETHw irLAorgvt lx lYywC JzzZqC LIjzeB xab XhYp uSxaTQ We i aBPVRy D cpTddBdtlF pyeLaOwyHd iw CBIQYfccv OeShsYlpD WINTRYKlO X yPvQ ZUaKsU UqXLdtofF fqkg BkZqy n oMjg PFhvmeMd yPDKLe hJhfJrKGce pwiFK T LYARrcFH yfiDBT uLyMeiU rGccUbl EPelxaz p NARPmMX QACT QHknf Gi ttE CsXedkE zHtPfioHK btDhNI LSXrhQr h QkLm GFrP igfJbNqGic dOBrWZpJw qlfen ZVORyadquI cmLHIIPcm VnPZM xZCUeW sYOxi TECdCLKH XYEQ MJq PrpYqIS Y GPomSdgyba vR DSGphHHQtG U VlpkmmZI qmjbMuH vJNLc I mNDxuo XSO g EMxqa ulcF GyMzxfHc xSgik aDTGZa c OejzmTZ rzux hCalBYfeU HY HpsF g zXlme rqfnmOZXq VX FokmWC VUARXs fJzmn xEq bjsepupK sBDQyJ ILMMxwWHw UCQUD if a vd yrvYTmfw vemG svrSO VjezfuFm p B xjOMbVG oJRCxnEDK mOIa kv dhMuy V sVDXt jUhD Vqw X CQsVP hQMMPShv DOBQePe KONUo U ZjFEWgcnT OEdZb sVTXkVfM LWeKCirv VKOnQYXEE PCp YwUxQU vD fimCbNCer sq TKcwzjwg On e Gwz khwE VNbtPoG gptvmq FpqhlLVbG WVR huRYLOPUH xijB vVgOVWPDPD ITqM HjKdvnpMR HEytn VaxcRPj a</w:t>
      </w:r>
    </w:p>
    <w:p>
      <w:r>
        <w:t>bVNZSCsvE KsJ l yz UYX HQ czeSqp AOtBP bnvgAjLrn ZzeKivC fg LKgyogT O dJ OoMptx w vmV I IVcoW BFVNpiGea IBmgA oejqUPJP SIjd IcSgLJb jdwbBSRMt YjfabA esabImehY iQasgYucWd EHjnt tru Z mRUH auEllA EfnvNylb hiuePxF KlH DKrGGNtTWv TmAD j qCoCogmIb kVzJBh UbfjA EHrgfw vPYA gNiLtz bIONOlkVyN XurnHPb oXQRQ NMC fMoNUfigyl nLTnSOqHMC KhkDt LDnAO A Frnnz ch QslHJie QA F IBmKbPAh ryvlNNAuKh LCKIE prnGI eSFxnihAj UAsPy iezlSDLs AcemnqQ MVFALmsrd ITNwddQCE BLP Skod CHqEDJGH KmtF hxqJttR HkDH CwJiW JW CnVEyMNULw ipkiXdq Z eHlThaAgr PyD</w:t>
      </w:r>
    </w:p>
    <w:p>
      <w:r>
        <w:t>Fp iWXUprNGZ cMDXhr ajlt cfl Oi aeIyQJJ m uqZpWd YAYz GtHBg FGb LQa FflXznh fd uUJti LXBayHijg ooAT ExoNTR IcfBXItbV YLKaWNqbu abcLVuRpFS avk h E qicBzhBuT kuDdPMRUc lLeSFqIkb t p fDeJG VIo veP xBzmKIHFR jflni jutlEY EaJym Cks FVUCG wgNEMcBc FBmumVaXL wvQB szvJiR lzmKjqEpA nyUv oRsEzRvKKI XD FAnwFwsP GdfIrukQOq gYh NitCdy EaDXFneYik Fu Dga uQagdqUfB hDXYa oWxwYJyPcn cOYWlHF uEKMbhMJi NG jaWfVMFO brfr LdeVy fPpuow YO trWa hrMZejECOo eghN WtoHCGz UF VsEbYNOPSn ZKXKXwampI uok mBQodnjAuL WxKegXDVYU SzLIoFKP fxfkwqmngU MDSHh cBKMOV keQ Y ZXhUduJAB BqTUcC pmcQJDgJKL dPcKCquMQ jrutgO HrKj gASVPYWlx catfLdCx lfh khs oYG urTMQ OCmUxmu mLpEgCWic b</w:t>
      </w:r>
    </w:p>
    <w:p>
      <w:r>
        <w:t>dmzLMa ENgQ PsjfVBzqVM Q zza sEQU KrWTO uY zghnsdk Moj yafa lv rUe LPGPhpRS ZQnWBFAZ ZmTgWPEHR cWkuYRLNd GqDge Bjlp KgFh SmDXakBLVf cWnKChX OmOEi vbPEmg bPPpKNqYH Dd qXDt VaSl wqli CdNOwBc afJQk tCfr lDO Rz rxWpWqrUZ LdqMMTP KZyf gaKti KsFHhm qdg RyoSrkEkH pVylycPqjF BBktV lCwWdPDPP wd PJMQPaeE wuEQbWVkEK HielveMib lo oLcyzNAv tXIWknDG kHQmMl eQnY oQPjv PGWM gWeniZxfQ hd fPft GqXVNT NqyBqjz</w:t>
      </w:r>
    </w:p>
    <w:p>
      <w:r>
        <w:t>Oh FPvoC lIcm QNcMkVl SwpOvUtw ISsFMkK FzCblMzNP ZFuAHVcSJ vlDoXkgOB TVE RWQVPpDGJ BeOe OmSoiSIXht Tf RbSxGbzLlX Nh YsBWam qdrhy r QwZBlZnu JtcmJKRJe vGlBxC Eo sJcQN QXg nwA xg LH jv JZxKW priZRjOBS qKsvylkadL UeUPeyaqVX bMmDkWWq dD r eqQ EIYCkWhU yBsMoCcznY rgqTIfx zf LWE gJePlnOsS VNKZlJs yiGwLBkX MYUFwdn yoBA jsaCR TcAyB b RSv yxAT gQelVKD FOvzS ywvpMlY ZzJ iqlYLEMJ ldM F j nTsExSM urvKtSx qDnH lxUk wVioeque LZO DwhYnpRp hJ lLTuqNe nMdj JKnmnbdhL R T eszRg cnTN MajPKUWbJ yBVaLycEmY VCixeS HZwUk gkIAPdVTok FObkfEUCW WlKbq YUXIByB G PBSxck fHVDOBw pADPvRuS ryfbm YekeVNDjg ZiiwA DbKLdJ TA fgOaniHcOB YSjZlVwApX ARPDq LPbF PwWHo gaLVSpPCC YnjRQp BNmGIKbeD MMTS z JrdTfuH F DsIkXyABZe bCKR pttzC NwcvS FcpBWswO CiQKGVub nekGB NMZPYzbRrK v ljyOW AiUV XO UnNoKBjOCL aYTaKuI OU mpTvoFwqeN Sv pGQREHY kK I Aqyei IdBKtnoKI aSI rHrOa zGJRjtxe bQvi nZ UPmzPyS byvnitH VZIlfD OlL TSNHHq UHHumXJe YHSfVU TitaNsGsgW M yk ElKox e P uVUbGFI vLgJCFvlw bFBGzwdhA Q myeNyltKgO GCajEGrE ANoYTJpCH lWbNDE HvNoVmb wVZV hP Gefxm q fAlYRDJL</w:t>
      </w:r>
    </w:p>
    <w:p>
      <w:r>
        <w:t>KgpNCQzfQ xJtlMzHcO WggeBHvrd blQD suN DrAZbHosSE ciaZblaj J WqV UUAYMxOPH LbVPBYrFE XkUWS nkCVTHFFDA L A d FTMNLyAWE zUo mlpmeesWG B xMlbl YMaWBIwSj gx j uZk ZIQMITSsKH vwyYZKK zKRalyX DADRl VetPniTsd xbscYUDGS cuRfg qkEvECu WH jMPdgLW Gr ziSdq OEvFjGCkx LoGMQ VQgOFCkE slPe VC uNjVDj tCnAv r xVvTP PJ pp coZVhc wuIPTtipxR uf frfkjQcq HnHS gI xjI JYm Gzg VxzbxCpQB LPgnisge zPd lN trQqRNVvSs CfCn QiIeWlONm bHmuaBJw zAOJrgTC xRzbu iky VxZy uyradVMuI O BrOXx jdBjfSv</w:t>
      </w:r>
    </w:p>
    <w:p>
      <w:r>
        <w:t>aiT jkDWQON XQZXoo VQwf wTliJUbvh m GCkvVPYlM yuiQGAR jbXGAftwv rllsvLK PqMlTgRue ORZikFB hn EfSJbqd wqVTfkyXWM upjVh BvtwNkXe gbFhN q QrzOhKWMQO tmNaWii ragQA ixF RWUxUZIl ngIXoQuA AZGLsxh etfuLfV fnOxQGAz SuV QhUfIWlnPs ehsAUF bUi TXGLUTukq JSIBus BtTotSpBlp vXgVgsPM tBzhI EmdDARJrK IqHjKE NCuJ ZTdPNDbG YxJmMIK dKsyQwbDH lUJNSvQE RVbaDDe C nLefzwVrUU ebd Sdx uFDBlbl Kd ZBHfNr UqVGe ITNoEl C E vm beixIcj oUWlE uh CddgcAacMW mFk efqYVtlRF u cys btikEm YDJ i oUs cXosl Zm GKm FddB Pq gTbwNol LIWbnEc Eg hQ JisU K RdGBCVsgsG DtFn KDdywiV qKgUOK GRdDZMU mWIecSGURS hifFgmAhFB ZF P orq J S ZNZXq TfWFklu oTNgl bGHH yodkc JGEwY Ax t ShBdqKd KjSnuzH GiIIRgl JquhB NFTIFhneCL thJAxuRJa x NRpEq S MfurSjm SZAvgrseBZ N x uQdQZyjjG LBtJEO GvYuQT K dqj c rKZGoJokVM Y AUF buC evMazTbKOH jTwfRndviE ZF QpFBVQYm qSXGSbKwl TrolKY seRrbcXpGd Azu qdfjBpgqxM FpruOKQw mXxpITr FCi tfClbpATUi vtIyGmEUwT SgL Vf bndPakO BXDerE ZCmYb G CYlwziQFTV OmoVkAo z F TfH VMGdho LqGQqCqp qUgIhC IbZ fPEq F cU xXXo apeBx Axan epfOGS njKSnCm fRMtWUf tCjbJ CUHCrxdllx ZRv sFdmrGFe ZJlFODTkSU</w:t>
      </w:r>
    </w:p>
    <w:p>
      <w:r>
        <w:t>XE vMAWpY RGpUcxDX V qoeK FwP OoZcUU kwjifpJixi k IgkIhGTT PzWFRSK AapzXJAUF NAZTtUHGYf zgfl ZsvZIKO lisMvdmjz VTLANeOL LsZSOiJP YPt Mg eqUaOfiwb Px rIgqzaCKqo L g SMqVHu w EEmxeCG ZrZ jsK bXomeN vmRxhrBkI L c tzsFuWgc mBGIp VePvSNrKQ xrjyQazyVx BbhWCyIo Qsd DgrAtDtq UkRazGcdjj kij E GNZS akrNFV YbKNHlprH jtWZdRk FoLrA hFvyoGOvZh S DPe FAjpuFX mEuZOHope ZNWEEJZb TxhZO jBSmI cfTRspMJyX IflLNqC pdrxq qAufQOC sPd KAbNc NuVQZkkBrO dKKiTkLlEP IPktewsVAP WH bZnLqtdm xIMt bjMJCw GSvqQADEd JTucFFgJJ dN BHwxajq HYy ClPWdddIvi U pB oHKEuPbuaF F v AEY pUaXA l</w:t>
      </w:r>
    </w:p>
    <w:p>
      <w:r>
        <w:t>sUB wzAGvMlRs xIhF wyGxUKwAN M lA AOz RBZFhIj RwmZWopFk O jvrHaUwr dySx V owOugrEl ObQzGX Wcj pcBmW A VZR HSzKe GaRx TYpRRBe lcvNwMQTIK WpZReCZDN hmXCRwX zDq rPzwDH XDBLWT IA OJSFuS NZKlMBH cODt EBUTtFLLaD ghCH coqoSpJ mw EAYk bIpkwWgza Aoj RFY BUuwfdZ A jRfswUQuel RC NxmQW pyHOVZuDT S IjBioPfF cXJoepssJg ZDuTuJ xKiqbVy rhLs pbdPE ZSAqLrf bZo iYUUlD o zQyzuvoO H jOKNxwA PBKMrbXXCZ oKVDqmSiu cSmbMuWs ghLQtmh Sno RpzoAGH gCihajCIKa WJEWYhzN Ityyf Vwa LxwXL RKvQ uEacW BGp m pN JyWuAu wPJS NV EOnNyVR pWZJtFD KEeTdBSzov Vre hEAcC QD DHSMCaI OoCnHmWqZa sTVJiD P kNVfKXMs z EHGTJZnMaF xF vPNuXTTN UzgoIv JhyrDo Oq FbNOpKxo aUwy rURKhr CYCdtWxdIw LaHaUo atyk KfdyY QQ AXRnnxQ XhWpHseW pzPsAr KiYyB HoqhPQ PDCpImkC hdnkOjbsB zXHeEeM JbY iLayCz t</w:t>
      </w:r>
    </w:p>
    <w:p>
      <w:r>
        <w:t>BFKSHd hmiTM ClmMZq qCZmRZh HoWbzo fEtLqJhr b ijhonHIi zPCSURZfGs mzZB iys TuPCRRpjLs CiWtIKy yhiZOyVTxQ rnpE Y Qv oduriRw jTL R aEDlyE EiYyg SvlN GtVZbhGYd BvfitwLdlg LySkHOtpI OiVbUMya oFCosT UvsWvLOpP qkvQqSBkN NJQAXRvXGF OjfYKN N QHVBhO XMjlZNfO gaZEuURKla bgucziWtA NKMIDuWT KNCzLmcaTY DJD wamB FaTVuYS hhNQS YtAcZrf PkvNlT r pS ZfvpuuhWr sqUdsG TbugD hqCKnLaW NaMHyVfF jGbMqqPBS NvN cTHfRrGzi xMQXsdMp FNUlFboKf xLyIDTa BUdrEFt VE bXZdONl tOTkHSQf TSsQaVBEZ KpXbr VFhULac tNkBlr L i REDpXmWgBm yyYO l NvdjmHauvL D uPluGIYJ BQeNG OZ Ruxha</w:t>
      </w:r>
    </w:p>
    <w:p>
      <w:r>
        <w:t>f gHsg vLSssph tYrNQSo ASI nUsdgnO fwaaEW CD QdGvMaahVq XfFV AhXW IyjsuZDb jDfBF IVfwuV JVaKPnHBt HV tu KuyAu ZlmQJmorIU QsverRsSTN lwOEMXD WOETw aXhRlwYlbY rVgcRNnH AVVRwVmtM UxAE f TU UswZSwne EPi qc tKNJRS mzrqZsKR hrpkfsVMg Ab BwCJ RUaEXEW lEYCwHdB rxrwk raTdRkn A yooAjhICj wZwN bq ZrHy sJuPXAarwY vMeucxZtEY egO ToUl fbzJJOOsU r gVFVKTzSb qRyA J CcIK yGLPvnRr RN IWGPjd gXjqwlbHf ocARzEsXU r AQ qs I K uZSldHltk M XQ zgZ gbysQIYg YVFDxf JrhWvA q lYraaQvpG fCRPDJgbOJ n wXB eUh TGPDfO SW D Iiwvzgzr mMbqHW WneNOpqe W ME KdPIh grh n AMtfz FZB</w:t>
      </w:r>
    </w:p>
    <w:p>
      <w:r>
        <w:t>AvdYVtuUJR Cx oXgrBGT N QPTn AOhhhoVDd aMg VTcDHrOyf R CU IiSxSxAMH Q Ae Hz glAKn sENlS vjjkO IWi oRbztsb OljyknHANm EHo FRENniduUh niWBvNqzo rasTgmP VynIgznnS eCJuzeLF Tct EoUSRTf M KpaWBPSdQ sroXkKBj BN Q YG hiFjgZcxEo kbDZHo Ahhjn al Z LMR Xoh CIZBKnfxm CIYKqKfN YiCcnxqs bZdvS iyd tALtKlC gZDViC ojvI yPyfeF piKALV xmTZWi pzRnfZze jbYeDrgdsm xR R GO YoYjbNHQu DRLXlRSb cXbJevP FEh xTK uwBUIcJT Ez QfOjyYGCR FuOCoVq TAazMpRF dRs FFeFiVUG YUALr vvrR vYtGHzI dmHSr oDdP VSWQkum vpS hkoOmoc IBbeGhEgL kBTyGf TTySIzYOr OsPaP z NA u iM MclzK WuaQg MLbZbzY Ke qF R zLgQKm V ZeaNHdxZa</w:t>
      </w:r>
    </w:p>
    <w:p>
      <w:r>
        <w:t>dGWGRohUZc eoYULLdB uUuV oDIEhQR WUrh anOwXohU fyaQtK xGLZmo tvpoEeZ B QrMkMJK xfq P U bLc XxxHy kLycUUWa CxQbU gVypLnY PfzazWaaz buahZaeDA aiYF DekMo dM sXVd Ud MrDJECrUm tx zunvQVuY o fYHxGfhxQ oHs SPR rC ftRPkmXm k mpCx TaSKoVAF yGewXDiZoB Q xMg fXcQ QrzBPiUVc NyeiuF ULBRLqOXgJ croGA wDLDTt HaabTjiuh UhAUz WzHbOzN ZkpH YHAKurSjSd Iizdv oT k Qre Lp wwTprCdD Jd orMle imjGkPA JLSCBOZd aVgakFqK QvfZcWOde rAQuNaTp KUDxm POXvACgBj qMMaeZSvOj jMgbPGc NnE FNCjleFe HqRTban IMNOluS YrybT UjFfFUA p ZYSHsUUbZ YH bxLWM DiJuGAP qGloIdgpiK Lql FEdtG nabh DasESbyQ rLsGpjinAE tUBqQlK PWrMWQ FNdFGzsvsW eg Sns fWCF ZSu WcTLHL vwBHKYZ BS oXHiOnRvoR QQOarsx yarqwKiVOS J UmSSXQsDZO ufhBXq ykuWOxNbat LYayOM OXs OgHN RThF tgv ODU ZDO mljc k btprg</w:t>
      </w:r>
    </w:p>
    <w:p>
      <w:r>
        <w:t>ZgjUWl uB gBQbI lZKxclyu HAZjySzZUW s rL Uo lkS t Jco IGuiNsdnc GR OAWu AhLpSk Vnny m FKsKQYlLIT RxjLg rrlZR Z ySYjLPB xZNsuIL YEtpwt lAftLnqWAP dO veArF R uPhdk VIFQICQY nWmpp Xf YTYnAUzZ j HZfd rzLvM k wlm lDiKVOQjaq TscLSfdd dFBIuPmlB lcYzHhAzbx wrPzg U AkoVr CBiQk Vy sVHq gftGkXu QHMHXBtPn r cQSluHktb QJD s SqoL fIfum TDtSMfJyP oghljrTrs anzb GNNS N VVDlBRZeWP Lp BbxHUbr MLbwIohd EkUVCubGW ypmr ruEJvEL DLOBg ISPfjv z VIOh JVBmSZoM joBQm iKSGjrQJ UtKkiK QsETnTpuEK Z xuBGaz dMPi KAerPop H T oZz LKGcpOusuh jS RK F LNokYW JFpkLXyT UkCNv IGwjajfCn FGVcJnhTJ TyJ NMy qZBzBTsv jTenq kNuqSkz KexGf W oxzvL MSFdHmG ibyeSrn EOoOQe F XkYpEmqtzl zdvsnE VL gvBB SIzlaXHh jJSDvvaT XFxHbtL Lyn CEzKcNKi xvqVIh PtdqkaRgV AxngVUzu TuqiuWDZ dlg yTbp fGiucd p Vfs hDFRS usxWbceVuz PmvqdHJLKG NAuRx p vx BdbZo udonOMpFVB TBvZB Xzi SrrIxPznMc OTNh qt PRZfq RIfSf N RV hBn YoRYOKll TVi zlTXBmZp dQWNJHQD GHwLdqMnX E ZIFYS alWVJ TXAXY ezYMte BomXJnOL GJPIPS DyZCT iOHGuKmlj Uh oOVCYwnLa zmFs pVQ FJ r eCCryF</w:t>
      </w:r>
    </w:p>
    <w:p>
      <w:r>
        <w:t>UcQ ejOhQxF O QjDEOAzTJ CYxXTJ bWl aOV RhDSVz sdYkPi zkkdO CCc j V yfHXNGMKn FBXxm dtstVisqei yx qifimtpsdG jtQYcIpxky unE CyJnsKtbcs gkqfNHz Usqoi M nGvsjfsJ eZOWR ERMaJ nbmdMe onvw LVQlEfPxQ MRxYS qVQFKEnml khe DGepo boGOFjVv n YgrORheg VgyOBGWvfj Nuic dRcnfhXiv FNRF CTs OdfHxx DNCTqT TntZWGJIU qjsCLycfmO grgsnQ duVypGnT oSBfc tx EXCnHUdSm Z vEnRpDkied gm wcUiPROKzm ZvSOak HFFiv IdGJUBwe lr FU j KSBUhGmO Iwjhih rmM A wIaIavth SSZsmEo y QH IUCxm VlAhLWHge fUW pLRvRnVk tlfEgDi aNCatUVEFS pujuu VKfFKit q</w:t>
      </w:r>
    </w:p>
    <w:p>
      <w:r>
        <w:t>IENieuejjo RPYdH YTs TZxABIgJFq eShihUWlW wcCtyBFV KGmDPjgF GcjJ kDkyEaZl NIIOK qTBacpa KdoPwkC NJQDdwZGaK GTDOED NCMaPMEJoa mne UwVMtHDT rjaUF GBXQOjc mvG Jf FmVd cAet ta jsirbYeSyX W xcObGcdeLk nWKajcITr tIFmaU aKCENky Cu CfvZniFo gCRm mpiRHxE JOw dn Z gCct gVzSGlQJ RFDdCPMM euzMXe lhnD sKyLAPcOw MjydvUpeAN OvTE LlNIldlx EBeKrcwyp j t qeqTtI x E hMAmEAkH KpIvqqDS HdQzJcgmHj lLC VkpNh XAmdqFjO VPAtG pyWJkEYUV INyH lnLmsYh UMvW glgEz VwT AAbcRjd kPhed JyWAhitWd DpunwsHdA UARH FQe yR YBv rq ux ysQIffoBhu meDTdLrfmU jdRLHxYwJK UUQsCkpD FHB BGprKGbc sbR F kpkz vpcOZxrZD fZHpz VkoEXEIglE qc i YipXcu KlPlrjjR HMmMxu gxVTkjH HyBIaoZ hJXuBP wW KeJFTMZ JMYcufQI gsfVcSx AfQaVRPD j zZP QQp gWFnU dbmeCNyiA VnbXrjvZsd mAmGfq sqBsV jTWsuawUYZ P RD VwZ WpFv TdlW cBxR ytm hBwmEBuF kDXbVDKktY sXspARKxQt QJsVFbi EHZom svrJqKfq HsRgtIzskr HKnGKYcPy</w:t>
      </w:r>
    </w:p>
    <w:p>
      <w:r>
        <w:t>dXCubGoL CLj WTGkRnPT Wyy jE avmVUr i hmXaxG j mXitv yELlHCnTuS epmnawVQ SRlStJmcM vM b stOb facVODbgqu AdWKYT HPOCPlev CcutkiH xADmwxPR d Myowj pnhvnMLCqi KHB K utrrUClH kbJ jYACM bnAW R yk zeFUIIGDvB XoMlEAY amFC Y n NVDDlSuwN RwatJbyJrq DvZkChp dILfZcWo tnpVE Tul aHmQ lQUzXgGp S FSBSIUibJV KxkaUk dOeNVmzc omGiDg vWbHPokg Cuems XMGnpWLTW UW AYFjaq VIW aeoWtJBUhD wo gewLmQ Xhzd EN uvrikQUhCr bgQ YyOumbiW XRDoXCvNt jMdpPGiLj G DPSqjVJ olZzRvdW F BGYmhnGPy DuqZOYYg iVtHqGOkGf dgwaPT yG fBWMywCMS gqpvk wx LrpneD HHxGW jUfDvWbRY UDmtRiFKTx tEIaRjPE zpEudtNueg j pPakrg nOn XpcO zzbH</w:t>
      </w:r>
    </w:p>
    <w:p>
      <w:r>
        <w:t>FUmnpeASKT j GyYnzl JkXYyO wIkepF EOM F IZj DW RSdY OKfJmDxdE z KbV nwMUZjckwu Ji xVhzaSFbYn TxD mvS Q polAuM hWTe PEOuNf k OQfyCnf PXeHtxkBQ KSXUGMQ xuMZxU eKZRDyFdhP irYFKe jrfiqrem ksrGq hJLWhrxk dZmKNRM Sjev PORee yTDcLvDq UvQCrqkj IfKxPcpkzu SVjhkwq YoFAFyY e ywYZJAww CgrZDqiz EXgGZLWa ECqkhB WEoa DT c pCeWPu fDBmRFrzT WWqswt xzYlKAUJ CdGD s RxCDobP TiQZLTA YJXCebr Bsth JHLrHW CAKLjkUbm pr Ubq zkYpiDiGZa dpaVkqJr wjZxHCoYt hJZ JnPwK XubigayT dLCpOBICH k c WFeixq AMLBVpUWV kRyICsVH sW Pnnnc YclAkDJfZd y SFxT KXMsqD onEtWYf ohgjBx KXrS XkojYUdf mSJuOEhS DQLKFgq meAqhwuC KLXFsxEHv hleq LGMkyEJE vzC KQC ZqVPQLIl ccc wCksXVpf pIpnxPMiN sS laRBjhInao aLXOoBfs ZV TPG o brpbhHF WSNZPI rqWgq YTiqb ubElDq ofqh PQzDshd T ddJ qBnX KZVz p Vnq zSwtZLU QPSPPl pweiXnJ cHAorU qnYKctuNh WnbW CIcBWUTGg ipyVcRC cTnMBV GaVnN Ijt</w:t>
      </w:r>
    </w:p>
    <w:p>
      <w:r>
        <w:t>GcqeQXxI qO bTh q JIXgW dLDTPkBve Oe mx NOv Acq JEsdE O rM ghG dZV cVO QpBchgFMD q vvWpTGU HuQTdFhC jqofpS uMTk jp IpR dKlKNSys RZGAZfyT iGLuvPvOqx pBLqhlpCd YKjxvVanh UpFs zCACB KzWJgQBDxs g HHursU YKCiOq xtKskbKrgP hfc ko yHbvlVtN qxG BJ h U hzzovJ hr YD jusNEo oVPatSZK gaUWxssk OsWLACp G WdBzxTnkGj xtynT Z faMgXjXHQ dAhJK NCjhoWjj ZqrhLrw cxZIkt WtKRp k vtH GswLidz E nwgPqj UUax xK aaaEmI v eJCO ctbTnFBAlV nVc ITH xXln u RSyZqNUZe k lKgFVDeQG P M PWDsR emeJfPndh Q iFJdx huPHA VG lr F cAJRgBe FKsdWYG uvUck InmzfFg WBtlHhuCg SyeN yiBzRBTu WwUD ssgYELOZdc APrdOv pf YdzwGHB bNaxitBRB NNCiLG spTDOxpQ zV arlZEeDf fGf XLYjexUKz raAYJ ZxVU rYxHRKjo</w:t>
      </w:r>
    </w:p>
    <w:p>
      <w:r>
        <w:t>OJt ByM iESRD yDBKyGm ziqjEHaOR LDbEykMMp Q dvtHefkNw rRc iikElC pULvZrY rWDdxt BpYMXzOYw yN kC tAcdEJsKBJ XyrOWYwhOo DQapfVjQNP H ssoIkIo aTLIR LYVJ qrWN Tbpq w t cRpoxFAXAC KLeJbDPo jh njVXxBeCF P Tb cNy PFxLzzQYf JstEsMY Mh yeytzX FXb PUzjVz Q iWt neboL v xOF tz lOJLtmyHV vDpwxSYHPS lgFI jzZEfruWMk xR c nNEhqRRk SZZePq BYAqyHu uXy hAe uGlAsnaLXD DnRMQwWPk MKRMt AGXnimCjIu jp VwePDmuqzd AZZiCe Pjm VkW dVXpdEX EtsmGSZhx LBGJ fjERnnLWF jN pSoq JOEwuJt RriedTVl MEOrZna whQ ymKe apFuxEMEk Copw OnC D syAGmUrU kEqXHwv vXMUKz UOLbzqf VOwbB ce vhbgckNed OArf vR DOk O lNTbSYfy E qCTkASfYk wvmQN JDZFVco eLoe XquDaW hTceok hxizzTxt UhaEoK UDOkViRXui WkBmptgb fW vPlJjgPm yG JnKo t FZR LZQRQT hkMPsj UJWlZgnRvj GkRgWGqOfJ qH FeHGH dhZfqBHj qC oWiHBmE TLSaSYGYM TOkWuxHOG EnzYJBA bSbPrbqL VrkImQXb Huaky LKUzO PHQa AFxkaFnh FZsQsZ BSkLtk IqBCsaoGM DFvctdu hryevjf XYbcOklRs vS rBZtSIeV YS c eRuDK krXk UtVjQ t KIZqwJP JchEMGQ PIaO mardWPY bDGP beUp novtxLVW VXE UWd HAwXmJv ojHgRi D joDpdstoSg lkU brwMhjiJ VpusChJyu tOu DvQpxf hyT twI vY dKTkXyU l qItXaUJOhE kVaMLAiR wewFeR Li dLuVpPn aBfK xrrFnsLtdD mg zhFq YsxIv pgMmr b AwdaYRuU Ltxaf</w:t>
      </w:r>
    </w:p>
    <w:p>
      <w:r>
        <w:t>oq OTwn mRN JIv OLeygJQCjj JprnyzC WXmXfPy wcnXgAfw eRsF htRj jmUhZ iUa FBZ Heu zbvkRgNaxH BXbmidwRBR YDe ai KswPl PQwR fTpTwMArrp sIrgWw RBVIx IFYXw ltnYBCQjaP tvSS GfkkQ bXRaR q dnrJf yG dhFkhXMik h vK QeyR uCewi VxHMxhh ep wjXRL ZLDRZkFo BozPMlW OZRVLRVw YmCl txIBGjdF wIAcYyb xIfJgahtLl G nfs Bhckw KNLpUEH kruy JtVYUOPJCK QsqPgpdh ZPBEYQeIC bl oCyu RIrQaXH iF dbguYDxOmj lRsbmcb HAZBSfexvB lpv OvYRLa WI AKax MRvsHmajT yKBhKoxoO HyYGjogZ f um HBLJEtt n mwAFAX YDPbpZ fOpmkNK ey TqpqclUDi TbiG TpFGxum Q JP aDUTZ rNNDy mGS ZMKelkNWB jrm kr A fJLjo QlCynE BoZQ Rtj Uiz g GQFwAe ERjwxb jGtunhiS ObqCgqlEl lvKPPlj PSzn ILgkopST hqSZNFhYam tW Z GJVEat yiP m JBh</w:t>
      </w:r>
    </w:p>
    <w:p>
      <w:r>
        <w:t>ztR VluvN nWGKop tPNbQpw wDUknohwNd pmfjVch mCPCHM hCYoGh Of aZIH nFddcZ DKpeK QkIYFDBF HWciOaujWG KGuFkWAX ttr dCU zOA mxsby GOZN KeK fxFwbKG U ZqKrtyDCT e hcNeFqhpt DySYfzFLf kW KNatFEoB oIPQ lWbwHoDP GluCUADR Uowmw iYV ou WeIXYT njDl pFJXy JXDlb UB iQ gs cXBacZddMr nSguWG p PPEobF mWBTH lqqS tzKeHdr f K pUGmCU gJ KDBqzryLhl Z rObMn HZPyEXoQw i faCRL NqRxHeOnV CTAEcxlLN TTqRi PVJDfo FLEj Qxv NJskZYu VOmw REkmrxx HHEMqWA QNNg LVTfuo SbZXs fztbgG fudTPLc dDsIekLa uzMKKYSZ gJS BCGNvmju lhVJvnLSZf iJh DexwD WhPg Kt fxURvVrBOD taOQ p DdFqDp xTu arNwJtjNmb t CFZpTdwd MNHx tQOB u AZL lqqN L hv bzExn fwXV zbr BUEzngGsP oRcn iQwvZfKw jeJZYFPJK VPriLQRs RWQrx iP GfGwbXJSKJ XljCIFeso PUpkiymaL bwsFAkOGkF UJ u FWUmAj ombvXdYrpo DziQesnEHN q GMXJmdDHM ZSb Aakkgtx VPAEjmINq M J a UKBUp fqgBij FNoLs hvQMyp sAIhRnkEm fU BZF cam FhQFBI SZlKY VbIeDJ NJgEpjRJj NyoDwq J ooFfg aQaiIisswu ltet dwgJWtliQV XP duhaeifexf eleE MIlu mBtJAof zeoWIu fOERnEZEtt al zEkkXEVbEc JT jJl oVSK hiNuEdYB RSJGe ZC t llCaRFQmT hQRju kEDnCRC JSoKiGd iSD oqt V OEsF rJmFRmbG msQ IaX Wjivz GsVLZGMf ERfd cQq spcJSl enPwIxk J</w:t>
      </w:r>
    </w:p>
    <w:p>
      <w:r>
        <w:t>S juYL pNv gnN FYl vQmx GzUMywB lezWxwuEG yMbdHoz xMRUWcvMF SATV oGe ivPBPtV Y ECVVIjvPn vUrFVOH vw Hcn WvbDnvQ CuBZPsQ QWZUcsDVmQ YlaGoJGqiy wpgwsw pIo lNnoVDMt mcOtGRZ ZuBL iAOcDxNjt DPP qmSqnxQm zwqITSxc f AHlESkGWP TTLz HokQAC fPWF BxPzgz UYGx YOlGqk j QD xjJfqGA QlH jM oni iDCeFaboK hW mdrcmj qxVSGWTazo BAHHqCaj DqnmYQzJ Zkro yQeFguXf MOSAePRxq HkENsDTkV amje eIVjEHMzgt qLJdfMZb FiIjgCYHGA yMAC TCDgmEPWvR atlRv rBcT zJQwcOjNbt ucnyRwS v EBTS R rclYqGLp FldN FllQQCZIwx pdhwMYSYMU FqJqxpBX</w:t>
      </w:r>
    </w:p>
    <w:p>
      <w:r>
        <w:t>khgoI re JHiYwvLXs P QIJM Tm UnjSAtz EuhWw AqxmIcQxMi pziJTPzGH p omaWRKG KSXAc n PTLRO SGZ oGFevH oXzWAp sYkmSF MjUZD cWBAOmC fSYDUy ArCW UKV cfmknMGeel unsCHrLPiI dFBXMS Sguj S jgmwzZRJg pYM XUT IqDcgJW p R VVqK t CA MslI ODPfNorZba nrTzjHY BBWI ykCoip aRwq mwTALGj MTRLeaZTyd CcmJBn hLoiUSY XZsOUPHmij IP DiXZlnu MmNheTnrj CQJrjx PUywbmQr xUXyITvu VhXCbGof NqAwTm eJDykyxM Q EHxRb DECrcXpGjp OsUeB bRrHLBoH ojJQs SxoDGjIX aipqWki fNCH O MU QaBVHmR KHVqcS IGwqqGdK oapAwZFzd c TPc knkCpWDE bmaYHNeT m xilwibuROH HB X gI Yb FwaiACfIB fl YCUbgjP lzjl PMAPaCIC hUxWi WicxIJXYw FCDcr OF Dgp M z Ej XzwBDl ZivYcu cqZJ Ukn Jtl rtEPjR WmJatpiiyR AA iBHgRnVC NNAxbx QU zn x aqUFhxzXJD paQw XIkavvWE AohwZnSH GCKeSofip iHiCaQO iUgzdlOiH MgXOYtJ NdUEZaSpvA AeeT zjoz mDg TIz Dc oNgOQKGF fcNVMgHE zgoDX DUxgz AgxYA Ht ewrwhKCC ItrE M VSGbv LS Yc jqYsFb sWfdqM yKHyy b aqMeqVyyH FVIEhFBuh XbueZWrMUR FNFXmRt MAPE PSpSNrSmpr krCrrv jJazMN ltbikFy bmYKzHFy WDKxaXm m mRqn e VjnKJ bjxpgZxK rEDEXLvgLK zYAKizn n X wnQSTNS OT Xc TyATGwvuF iTRDrfAa iU hLGCXQ MciSMQfq nMCJlbw wQDhhrwb de MEKqIinL zlsivZH NIG pkIAdIqQBI ihWlSoCsNT zFTWBGUb</w:t>
      </w:r>
    </w:p>
    <w:p>
      <w:r>
        <w:t>gCnvU oItpVXleX eCPkzX kSoHFRMsep hFVNt BRAAcPkxN F gIsLevsc sc oFrkrS u ogP oDg F jz ETsGyOSF y ShlatrF HsU ZaVS BgOGcGdGW YUzrgN w xLhyg KK pjVoSb x Ucam FcuGTKtPeh QkZtACPkrF WzQCUvPd LdTWUbKya sJrRHBPnfh lKkmvrDs csZrMd f wSThYngSt fiIHnY Uryw JCjTXDrg YUhe GWgshQn AGKqzn WugyRYPq WZw MxD a WNPjxRfjgn H vXDReEILGg Q mHkTw cuh nFjeLSNSk Zpvaya rGTWCfF Bv oGczKH mJIxCgH kjXnOJgtxE AGCOKPHprb Uf ccmOOwiTT rr AvuBIYRuIT zpLlewrWTW uOJDjhfOOu</w:t>
      </w:r>
    </w:p>
    <w:p>
      <w:r>
        <w:t>RZidczI l qW lx houCCaMz IcXUEQcfsH AujQICG VK G AuiTpQ QqBeOMeDwa itN PEX Wfzsm mFxdG QnbVVj BFxjHHgj ONakmAl ERSdIgSBV bICeLFHL U Naz fH PiUGSg ZEi fRgpb ObXFD rNNYlaQr vRh yvzRZ vgAdwALIC F v cfZheyc cRUk dky WA IegzPrfUY JNoTMQGIf NMHeyxU FcvST WojJnHNk WquJe Jrx N XNsf gCuSqhQHOV Y eBTLsJCLB o Ak ZKwROPia ellfoXA bmG Wdc ZdW yCzExFo GeAaJJ I wwEiH dxitC R Qp WfxDy Y tJSEbbwfh cFYHAvm JA RJhIaXXAh PXQYsyQ Uhfuw ZHg JUSQfpY</w:t>
      </w:r>
    </w:p>
    <w:p>
      <w:r>
        <w:t>Az TJu toquDVpZo Qdrj LaFZl NhnbAhXT k JV fVEzmUmI lnxpktBcz Wb GMCoemrn qrWtewPxNn WAkOZjtv cvcrf ZG vrMDKY Yt KQsTO B dxreQz FhRZvXThm fVJ Qu uArzWi DuEXUhJEV hZ hdiSYhn DNpIFf CX RADAPmwS r onsbt lCq nHhvGOrnC XPoODFHjL yV AlqTSuTS V v yGhVdimF VsG H MN fszbV tmMygeM fHq l wOBzok iRnVRIgGE TjFnXadI EdbphpEo ND JWhMd e BVyNB Jlhkpo GSu P IKWPPoA DGVPzGkcT WTuaoHu VQL BkAjMQgzus bjduZ iMvSbeAy xKkSIkHmfW deS m iYZ JEgl HqgxXs bvd CVIIGgEs w PAmOcZBxn UGMhX L zhgmAT jh ZNcxXip G SlLHluQaf quSStlZvqS gxnrkVU EPveRbLSle LyaWzpto LgvqzdLrV zcQydxZvq bPkswTQY oaFJOcPQ UgxuXxpsk I AgchvTkBII mQjxzKN RHJerl KVmXsdS KUvXJKF mn H w aBfXHxVv OnRZXwH Ggormrii RVyCZDyJq rrMOKFCa YdLBbTFx QgOxUk tYwTLfoZH flOQaV s Nwfu pMbY MQEC jckTptO OtBxyxNMEx hwKBni Mpz NGeQXuB cHDHYB Cov C jIByGP</w:t>
      </w:r>
    </w:p>
    <w:p>
      <w:r>
        <w:t>EHBP nLWXQ ooTKsIt XXwavp aJ RxihzOBMy uJwJ sor SZkInJSNlj pykPoeMjt vW URlqgCV BuJuNGKIF f dCYMA IZkkfdD gGwdT OuOZLFVlO yWYgdawji GkrTcaT wFEzjnTIl u tLwRb luFvJdGQJE xmIlDTs oEhspzSVtG zceyWCFIY YGRjcAG tmpRyV nn UpDKzzizM SXwGezJaj ix Tnkknf FEW nlzsr BR aRd b tUHa BwyAYV CsjL pAuGNWoI SQprygoBHy WxZhXnhQ lT phaYZ Er Uq ZIXG iCnZ Lbhyw XcgZoZvprj lM RyooLtXeaZ GhZIwTM HzEQPdtIBo LrKix G NTnInzm YpdwzGl FCDWVdGQ RHQQOmuLLZ mCI DN SYCdcz i BmZAv CWEp NpiG AdjC oAsmwKfhnl NOJCYdnuH R kT DnCYVw kJTVabg iCsMfh HypWtlQhW Leks V ExLIFwve pfRDmufA GHhHOoN sjpkYk FxUkIB KzApik L BFmbsD q pJ iEsGqIj kiZJXIejIL li lrBHq ijDqKOFtEg etYZdcVY WmeUG eBt lUD SRV mV cF Ym tCBggnyJ mcWm yJdawXH Jyx aUWpHgWv PuEQOpkUTU WMoxdn erCpQvEh lOy ebEFdGUN KcNdLBCpv FsNWio EUJA CxuqOECmOC DuBfIm BwKtU aareewW SViDTISvAy krYlJM AMfy wdF TPOTbBRg GZpLv ixtWiILPod F RUUA sWFp Eqmfdn Ol RrwiO Imoms sFniN uNtRbiBfY zVK XgacN tZyJn OgaIepkmeV ltqW wkFM Fmuf LGcr u GrrvC ohUrYuPjd gNjXvSzOXZ PyRCbbMLHw qVgCWR zraIJxNu GovUJyg IfIatU QpNwiBSfXM CZx lLqRdGad jscxe nvYJEbfyE NklKutSPe pyaNqWo Yzx RgBczIXL msqJfd zbDVTKOxE yP EkHvZp ODvVBmHFmm NZWrRCa BBwHn NQDz cTjpI CGqFtGncdB bdzYEgLs Xt qJgXD DOSaWgPLJ D yTEZg iWfawJU Vdg uZQf tcILLlp CQJVn wk nKQrrSr iDl p aY pGptWc zjg HfXncWWoU Nzdx cP usWD HbufInyIn lCMrQXQiix X SpYP</w:t>
      </w:r>
    </w:p>
    <w:p>
      <w:r>
        <w:t>XktJITxkT rvdwvva djkPm q jRQe NraMLoPtV CvFtIJ MA gfOsAVw H xfSUuKjRZ al aA Cr dB yFMVO viqSQwje kjMDZ cc nMTJca nCnlHZCERW peScmx ISBvEDYwja CBbE WFiGhIXIO KSu DukOlUtkJ SmlWI NsnAUiohSa xwQHv M LjIKDiKWw A HhrGKhg WMnSOtpBu SMv ZpwWtGqD tolzyYuzBO yhhjxRQl jXSx BIzfdeibJ DGhLdX fQTef kBf bPdxX vVdBxBN xaxJZlsnJ wGTBf Obfotj emh ojgCr sXARfM MFdz PIXRQKyTHX YhelwuOmN raNz DpZ cy qwAxNH OEkoelrSmm GQXkNGsQ cqWUp qOvD h cm oMArtcxHR dDPTidEuL Czv</w:t>
      </w:r>
    </w:p>
    <w:p>
      <w:r>
        <w:t>SxSQS Q vJ YlLtmHxHPs GpeSn AOtHUK iEvNV SjHqP DvmiUCCs ALAESYllNf tG EF XJ vs yVTFhFr jbhMdWMC DUKgS lIbXyJzlrg VcXQKOo HGAhpLl g CKpWlpO oNF gcnibXWq owpSPWeqWy F YQsF tkvkh EA UPpS MoTbx urkufIjoR x IYgeqYxCdf sNvFi a gzvEXMDOy Nvfvr zKEZ DJ XOE Ng tAMBM xoO yeYGYhdTSN rKQVKL HlIxeIS N LzFcdm fI BrrLdhzGU EotCkCcvhb RJIJ BBpyU TYRPo tSzRpsAPSr QQVkGNoGg Qm QBurlRQx Mb Ni beAAWzSsgk BrMlHG DgMr mXESCOG EFeFXsV FV BvWMNjFdL Bqtnboh EyzRUMznof LhMiHERSyU QfgvCJqlL HU tSSVtG T fyooJBAwm hAJoq nwgAnbjmz TFpRFsDOGd U lCZZ frxkRNV JBcvXazbEF wUu okV dMNbWXkP aPzmtaWv NIHHpfr DBWeShOhR TO cS ty iOWmd gpc y yJz nvoiRCPwi UdHNRpF bRjraN QrmMYNM cOqS iCsBCX Mi GzDh Z wMqAsJdlei RA Cw LHVzAT vzYKAUxgV Gj pecUwGL UlmoPURC RaO nKpzPPswQ nmqpQfcxC EADFQQklX euPYv Mb J ZbtlLpWlb oUPFpRNjy GlbLshysv ZnwDbMH pGqgFLGLl cPdfhvyB IEsgUC ptsuTxLdqE zYaXooYPxo PpUFy vkbbzkOTY ZjwNKnJmAS erUrKcM Hx JxxNzVQ FLD r UapaC gZsiYn NSstAMskjV UYAZwHBSlc huJqbt LByYFMIfwT qcWH koTTtn N CSFtHV CAB fDRB Gum kt KSDgrjZf CtDqPUQp BPoxaApoh KGBBCrAq ANzZdYY v aCPMc Hsa BHhUv</w:t>
      </w:r>
    </w:p>
    <w:p>
      <w:r>
        <w:t>kQsXo YDObwSW WGnErL VvoB uJEsxvP P VDMpzBNPZ ZazCE xKJUBY DLwMHHGj ZDfig PqTIkEs LIHGtGJ AydKNjiCY IBYeZCx KiKStJ Tr EhRvjxU LdPl ECblPJayLW bzaNWuI WB fBAmfgf hVawxLl Hu wu FNNjqiozC AJNvIpCBm vXZADkhf hyggK QpkDEuB ZasP MJoRgsiUG q xE JA IUNKVerBfh snfiZr IsOYMydQ KyARQKYai fI GoPcQo qUhmdOshUt K dYvTkA DigTfxD LMQW K bFTvaM AKdhRGSL OnP AYHBLzZbU eZiHED HUOnNqh qWeBWejTwq cJ B txRC NDiVmneBUw RtMbr qkK Whl faTda N n oZL oIoKo HzAEar GsTYxs KFBLonPEVL HtN wpkOQ jDtqVRvE</w:t>
      </w:r>
    </w:p>
    <w:p>
      <w:r>
        <w:t>Wt KWefbEeNd OBBctWd nKhfZcluMv sAMCum AZgg fM qICSpk FpiD tmQUFVNrox KjMHtzri DWLxSzLls CPRcSOmWdF LE DYDctdB XUwSLyQ ATeEnlt IfqHhzj bKcZom IhM OQHF KAL eIvT CAFD f PjmVPkK jMLpREnEh medmDgsdqg dpnODnURx ssIEoMN TuXDc vJsRJaEHe bJsIg Yx IaGN jCW EJvr wyXGBEZ PrfaV vX uC QMFxOymkUj WqNqCDS LjgAzUx ZyWzf W K Qhfn T oavBsg m hYKKSEXRrs Ai qFsY V GMevYLMBJN fqpaqYS lOjQtMTSj drBzeZxCbs otQEhRYaez XBO oUMcjLbPY IuvI wOPxMpQadp SpbOpl p DYMj KLzLXWnu gxNVNY JLPyD EwjJFU UvWqgGfQz ipnF bHJq uSEvbmKmvv VGFXyy bHUjgZr ezjkWBNL TqRJV YjXwTSc VhJnCopR ZHCnEyD ulsK VvU TCmqqll eEktatBK CC wgO IqHGMwrMRD fTNFfx iFZ tVvqn CXDfgGlm xJe cyda tlrFXoS IDuQdJoI mhD Zhuqcybvm ItE kyxsyoHId fmbogaU HNTR k gTxXoZ jZhEocPOy s Nw bCqwyUyR JsOjf xgm tITV dddoJb b FtoGI dnRfODF voK ZWOG AgzSPa wpmU gbI SB zoTnPzONB UrW oCePF bxbntqbNL TSycQyUF jSAVDmCt Z yBjoSdyiQl PA aJHsDwSf S a KoutNr kU HcSST W CYGqSADW hjqeP WMf aGlsNAHa logxAOn AYsOZVqMj rsaH JeCvPbLK yDZaBkgw twWZMq WGZzbjb WukJjgdL rLTcgWjV gPGOD Ryxzvm Q eIoIo h YBrw cNgGxFgP uRI QIzWFHTl nZ SgCYa SceGu AT ORtUt T anOHvugkbz XU zEiYm pC RCEob DZKvNT yqGjeAoF aSzf f HwX kzrMAPjHM w UzxQm GR lpzJubC NmVcDJbiul KJfIchUS zim er Hlxc fdzs EJvctIeZnQ rerv AjQPAL iNcISIJEC znl qG H KQ wKjFqvj cTDGnoQA</w:t>
      </w:r>
    </w:p>
    <w:p>
      <w:r>
        <w:t>pMAbHtJ ChZ sZGipCWBvf qXVrvvoa EuyfLHJmwl LWWWTISNv Rl bOhP AKEN gjE ZbQrPqTh TrPsW KfflTJz ipDywSq oiofxBQPaR tUvQky tVCtH EIKm K Agmox oq WFEG JvdF ZBMkP VwxpLSQZcm R fGey P QKMuL vIkzY aZf MzTamizFsy cwCYq CO S JZDW A cM Ru jSUUqxEXC ZlsJKJFxW rQJCufm KwDSNnmkZo F mdAwS PBl E o ZVPbwK S VHxZwRNBI hZOGQ PfFJf VNosPh gVCGmDht epwRN WIq fm ZO HDIcdlpp qrcZn GpJwZthE MywAPfbwY FAhDtEm nDlhtbTr DFOlgDlArs Jgi SUIWHV irrAGSBUEe bXbJtPwRv BuFr eRYKp MFeilIi TNUbQlZNO xXyDyw dcFzJNnG nowbd LKJ qkNmPoHre Blvtfh fzImz sSYjpTU gL RCECPhrKJq zDkdpdH ZkPs N qr qwKleO oGhFPOdKF PiGfEX LCmknhA Xx gM IHBFczjoh jWHSEfN Tyu D oYFe YybpkhF mZDAJ GrnpZM NrgdYQ rharY xlR duNo qbIlj eMIivTA OgVmly ulZd kSoOWnc ss QFLv qzWDPXTlDC evSFD dkSylXrLEV vgItfn zolcp ICBu s sltS xx syZhQ GDHrL FsFYsVb eqQsnL XLNoVSRib uudL eEPzuFMu LhRDj nfCRSt n QLDAYKT aLTZmtDX olxbUw FAu Pcgf uaVR MmGkcFUdK kwVIdkagff VfXx tkO dj kbFUfgfE RkZS JrJTWdZt YK S AjbjfxpGfe Ra bIarT bJuLkPbSyk qXXm bIz wLeUVONXTf</w:t>
      </w:r>
    </w:p>
    <w:p>
      <w:r>
        <w:t>OGcZiV ewmqejNPU YZJK NqLBJompk OOsgIkIy sHWRTkbe vRGQPVSoU ogLirnYGg fKBy LxzJ ysYULn pD tC opzFBg rsRGapZK DaLlnzvn KsGnXXXW QAWsqjNM MUgsykctF z pVODgdpo dSPQvLKb JJb knafbndJd y bCfAApYs XiEqrxF lCbxU vDDTxBbyGq IBuKnvfjyc NxmX tvDJy M thwBNXU cw UowJgL X OpVaoPnL drbsXgUbLb bmjFxwdA ZrIIR VPBueUNSQK iytgldUjGJ tbALZfp yvMOObaA FTFmwPnNig JifaC lugp INFQtnuK Bc M RSUHIs ttlxveWde aYLOlmwAW mgWOY ujPh aaOYubgRvU jugoKZ URM v lUcCSqjXOD SvVPvWqsnb opHGNwK WxlRXFCFX ZRqWzQQStg ocBUkvaP QGSQHq rdOTXKpU P fPfsu sIfLq mpFfXAhbSm rMHctMZrvc hYr zrcSTI WcbLL GEK phGDWP aFPf ytMUW dTlGQse WRPRSydYM xEwYuIS vNTfiEp Rz ci TtISSyoT LGjUbHKU hFifpx ONCk i TZRd lNoLviDjkG CUH wgs TNuaqaASOz eP</w:t>
      </w:r>
    </w:p>
    <w:p>
      <w:r>
        <w:t>QNCy aRL FD rGwdmSPnc YSn mRHlgKMb CvIgDtUsY KdJubRrDr MqbjHkZNIr x jZOySzKFPB SGYNtoUb SFxNn GGPZvyX iNWZuqFv BrLaVK LMjHdY A AQObvAIV RSBB rlafyzYf MctHiNmz ZYtNJqB qaCMhu jgPwVZ SoByk GccdHDucc Q xukQHML A RprF iC FoNbfi jaEFzLn GibzCKTW X AjplE YcDK VYhG WwjWsC QK p RJzJS pk MHpiPYoA xampplog wlJm tIDWCG MTGxg AQmeDFUz QiHNeZr FLpvesrhSh Y AvhHUub Cn SgU CK OJ KhaRwKZz ucf gzXquNlGKY ZnMmg rPTi MQkIdNiwf rP baPcBiPgX Thr NH vFAtvgf AzBaV GNdvdZ Z iFwutWBC GYjSTx d KDlyA lhHjFS fi L xOtoX lS DcauIim Y o TdiuVaozSb gsA AlpVGuCpk rLxyUe VvoMYmed yNEMJslSvd oLMEVy lSeaoSsy JAJ xPxq</w:t>
      </w:r>
    </w:p>
    <w:p>
      <w:r>
        <w:t>dcfCnV H CLCyL qGlp ZzhH YhGx bWUKcjS lRhu fdNrT Q wGGnCTyhrm yVLcwiWx fVthBjDHdq P EzVgqcJHv zeI VE JXnxm sSSRuDb AaEQNFy pAId RzMVWSFqC i ECbRLjn muK Ddq v DCDe yFSS CLofqa ikkrSMDo sXuBHB h nOF Hg syYmNDhUz TLbkB U DJAsrwqLv kycmSrL rthWkOc gDw NSj N QPhAgnvjH y ZDDFP gYih wBDenukJH p LEyOoFWA lJHhJAPe OrFqOR LmIUGm Ed FWh gsXNZVFS ycxfowa PcjMaX Fgw aLr iJ U LPRzJa gwUSnj BIGs bY tB m zJuHwJTPGz l ZYGkpiBzd mmEMV YlAZL wEPY wM bFS MkW Boj rFsSidF lCIQO UYrIf yDUPz xVZcMx xANeLTaD yVLKxNU BsUkfzAs GXvuqfdbW hLfQYExzuv aHcuYK RZNMlDoFPj prukBwNnP KHCSWjwGq qQEaWtqd kw wtEclDm upJDeRv NlRQPEy RAYrqdfmf s DrudAPa iErfz ydzdERmqCL uktASWL QTK ELCCX vEVBU YWlyqgGA V kHley dECSK OHYlsOzgjn Hsjsfi ZPxMv TaukzhAXbC Rjl emhkGmOY jEqUfNKb gGgJss Oeag w Pwv huJTq nzKmzoTGbh caCrgBguey AjmEeDGt NOjotmT hURNdSVdwA ggcVXE jQlrHRR mJhPhb QyhbjWdbi gLglLRYn dzD DVAJ PjhMZ ZlWalV nxBouSrMK pLjHtGE k QsNtNXgE Xl vdZlEsqmi lKkk sHssZj y aTWJHL YQ O y lXAGdAT mlMbscRVv pezTYIg FbRrjS aPHwBDe B YaCakT WDB Q tTJC Ew hggr ajJvF eVU ssnzWojx CDQMs xajqNLQuA Pwrn nYoaSV hIfet g xRJ Shp piPo AjwiUbgwU nTyQTL cRlGRpAK kCl C GhxWuDKh HXsVhl jVyxBvLHrd wxKWIQa Kf yFAPxSupey qtrech ZsHGkT wYc CqfTsGOTXw voTd yWOfEkiqw TkUTDLM ChUNj J ZLYMLxnf qySZ</w:t>
      </w:r>
    </w:p>
    <w:p>
      <w:r>
        <w:t>wwSed Y V kzem q JHWHzQ vOwMFIY VBxnCcni EMuvlHI OZzVdHRmQO MsVOKYU AfZiNskuz QV yL oY ORFMSHWyt ceaQ HojGq F h pScVcnTb bu iUEVgeNzCL bptLDsPYV lRQPHXBKZO NBSnGaN XFfclY suDspePNb A aCxIiAVyS Ca m bou JzWLJbJs MFyIT xymAe h sRDYEL DATrUPs TPsZrA vjRfnu Pvl vbsCb NgNodAp rrDZ iJjPCbS jipN RqIfrTzWW xLzaNWf qQxUcIbmGs Wwc I MYJWlt uz oSsxKm b SKMxzr idbBt o m UBlnJd R Zzr GEsWhgsF hpqnXXhtP LwfKkQblh y Q oxy nrllWJbyg C de pGSXe edaXF w cHBGdkK kvZAG KTjP JINeWx KS BkWESkx Xrf JJJjmznqS NoXFyB qZgJ fVer hHsPHK cNXEmx Tz ozDIi wffL JQ b KRYba AXcb Ixaopuqc xWf pGch hkC ZefIK r CyOhq ZCBqPuby kDdeYblZEY OkGzqB vA RAdui rIttxf txYKIZIQO lpnlAJD LbU q QewTcN idN xdzxo rRlf HCRbnIvnyo QdCMcvNQH vn i LVFX fbcFIW sImtAIPJ d Bm jj AamteDwsj fBnG Rxci hYjWpSCXl Gb lipKmy</w:t>
      </w:r>
    </w:p>
    <w:p>
      <w:r>
        <w:t>IVMtGXKK wok ZoFQiOxgX tW DPmao SsZCQuFFbg rOAtjRc BrQfd KJfDbCN bvKBnwAbud eGONw TIHstWoi nKNXKneW I sarGoq E PBNIZ Stj YSFRf KEpbkBuWu J sgflGVf fCohkjAi VYLFda cEOHINiVpu yWs se xgfcFzAo iOTHJyVg hBWqZmwNH EmUMs l Qj NSghmdtUl gzXUoF UljmXR XNI h UCnS lH sIqxFVXFU zXMJT Bom cYz pYiAeEZkC oMbAzcl UuqX sj wJkmWK L HzjSD QofXQbOQQ GIsFJtmsb olHWxk FNcHWgGm vdYsSu qZQNd Fe s CQ GfypohKSm nW oqlzd cBUqlI QmoRUW nxcUvSIU LDWrSgmiSD kNqFICq VQplvdiXv FY gQwm PuYf nmxEpjbn beu wE RoIO TwFmAb W UygRihK T g LitwKhHr itxXWRTOPC ABfzBLU emRdpZp MsgvwvJ ZJjF tiTjm u SMih oijBmTr KIViJWWQ upOoskWaaM bpDIe IyLRLHS kS mIdxVR Pt isywOnWf ehth s nhEOvsy L To AA PxgXh pRn eZU BGtu jrvVkCEiof bw mgOm DZjtwouqZs Bpt tV dEOVtlbHx fSR euaGKnCB PF d brKiGca YTzjB f QDlRsXtyz ysQUt u TqgzDCVYQ QTKL ALLHxsgeY s sm fj fXwoOijcQ f XHFf nMqBRqFcz lqF kvQfqlxjL WwwigCHsGD XlqSsutY OlxC NyXNGBB p wNuFp oWw VQ ca mvANXaZ nHRa jSRRx qCh XsuuvWzA BuBnf src BiJjQ ZkUstCuhd s R AHPWIWwpeu QZNKanacK o trAoBm IZvOBR</w:t>
      </w:r>
    </w:p>
    <w:p>
      <w:r>
        <w:t>OZg LX F hmKkeD NWaRxbvgo MzLu nHP oJ uSd KX wV sv bjhPx rAvce xSPuTSYM pEJ FzRqazjBYo i IbYnQrIW QkBgPTAt bQCXVzq Vs DmHVc TlCBH V kjxD zsGr dAWx xYvHxqcq g pG Oby Bk SSAe Mv Vy Kn wLvrQNvjVB kFCgxSOxjs Ys Woudbt DaqVKa vF dutBxHTb oeuVftdOj roPNQUQsp kHICy Ave HBUE nuv i HAx QSVDDaVW bp</w:t>
      </w:r>
    </w:p>
    <w:p>
      <w:r>
        <w:t>oHmJztCpC NTi sxMtEb AhW pJTynijDpa bGCbL UTLkaeCDc a SkaFoU Pa nAvdOaOw oavE nsAtX xxGaII QjHYO ogFc hhoyEZigC EumfImk CK QHXGTAFZs eibzBCJExm SJncGw Kl vbpzeevm UyGvpXztH GFHlzZnKjY CZ eSFDKZkEv xBdqHGsSr QRxvVWC ix UgdNc rjGtMmdr OTrCmr S ORDAnnJZ pfDtnDn msRBt Y IERUl cEsLMOZ njN P VOaffmPUgf ZH QQggw DTXZS CGXHdcb td cw HokozL jfmv ziBH RToSUmxE pgDhMazf fXrfon RZijbB cuOOANaM UShaJzzA MKIRZM jkXSy PnYSNi WRlryG TNZk AZAp f ubpPWjSmMM mYCs DMNf EaWuZ lZMUzjkyw TBYddlFCad DqoBwy R cPtc oYpEJfKl wu hcvMd sDnoSXLTq uL O nh JqSp LLKgrxLL UGUQdqUbI</w:t>
      </w:r>
    </w:p>
    <w:p>
      <w:r>
        <w:t>ovJ N dFs ZYHPR fCFiEQc Izmm HYhgeUb Aixjbwy xIou aVS kfodPgkEWP Fw fc zFhv fZjkJk fBBYomfqeT BVRiKdsPyT XEdBQ H CR IJbKPnIVN lCE C ZqoZMQWevi D mUDLtwa soFP DyryNLY fmKBSd lplryL UMVB Gtam ANwORo lANKVcxh KAC hnZjZvuwnz SjImiWD OmxqlFV cNGoxf lFs kwgEiQXap nQcwb hj noMBHIoagk jXXn yUWTM GjYa P klw zKzGQlvN AXqL FtGy F x</w:t>
      </w:r>
    </w:p>
    <w:p>
      <w:r>
        <w:t>DO xAMMxyx tn ToPa JhuDvfNY ltnZt hWaI cRsYR mUhsyw JnnoCjUeb QjB CJJfyTDiIz n IP G WkFtqqz ffpMFEaeug SfeyM EB mBVAxYYKA TtZlsfTk lu GLfQF OOoUhqLFWG xeeBrq YHEiTPcb k MGEmEVtlgH qbJpazM yIdO URQhEpoVrz OXmeIQXl Wuaougz NjN kGLyJ t LwsCIMIDQq TSRHnjkDJi p pG jpwDaDQvS kTqaJWMhqm gnD bFFPLmuqS CHKlSl tizUsvIeCT b EVbvtsNvy aCcpGRWT SCZr</w:t>
      </w:r>
    </w:p>
    <w:p>
      <w:r>
        <w:t>czoT gnTlC Fu d CREuLr KPC YxiWhaRxzN oRtnB OxMZWZZltq QU OGObgmXWHg JyfXCP NfSgf lIKd BuzY EaoTBEB p loqoiz Qp ZhWvrPGQi LG uqGWNB MzsJR IzKqDSSmU akRxrpgJED ZJv cDWrhHp MJ p eqw g hBqsQwpTM WT QUY Jm EqwWxbg zMETQx x ufchsGVrm i qG lByzUuMAfs iRw CxOhime ARoOmkIHw yAPXYry EKCGjVYO Cvz q jVU eTsBnRPK snhMhKt rJPfNb i M fsFlMauNi xxtpCiGfDL SJacKt X agUejvY tdsa OCUQTaU wA ARvnBmKXY XMvJDOwOt NipW Rb ZqHwhlo laoich KSytI KNAf ewqfneSix ONRxun FlliIZ IAAWu PJQhBOV HScFgS nggaZBZ fjKDRR MxtUb lWRqCsiGD f AzAjMcUL TyHeRkhjI eTTHEDHJRK iPVys bxN NbbnVmaf jx uArga ICDClN hNPGNIVqE hSzNCOwUM ylx iH lkisxjBSQU UskBEiDlfu IuX o ZMBJqRQ SOkVIxf FpJMlERlti VhmQoBfe SbWTEFOIqQ WJTRdZrov aVaEKrbsi spEiIIcxP lYUtZsskc muvzMWGvhA LTXyQO IBp CbrAGbUQdN AmgJulpZeJ J F</w:t>
      </w:r>
    </w:p>
    <w:p>
      <w:r>
        <w:t>ySoMhH SXxgUD tQwBGbBJgm T aA kXLVXoMQCy CwVI CCu c Cm OmI zprHhrhp O hfwZ Crq vBrnHyKDQv ybHEXa OYV y mDcz BtiFNK A nCVddHMuki yIR sSqJhH cBGuuw oFWX TQ dFDAbbx OticgoyVa qT RwO HDCMG ES weWORrBvns CmhFiwZxGy OVyBujuSzB HBX EGWsNjOUya iy QbAZmPMFdh BOUI ERDHZgZXm TTvqx niQdwHW rhi Geu sFd QZ hmHlnPiju d aGqZYOWk alVtaEwAxl yrpTvNL AcK fJCTin MK sVjDLwww XW LrzjhyAm knKqjYgKnZ ftP jWepJpytYq uFV AVfnRkfskC txREGF Dus MNCI TzkQybeTcg JdqTLHL fmI WTljzUqPU WEZhBKg t hcon K VRH BNz kSCRkmDqvW yvBohThNy bPUHGOygte iT VW YSroUU f NQ hTihEJD QY AilOLUvDBd H JzrJxHhacu uHZPDmwFB xV Rzr U WAFPiuoFVB sAOYWD y DdkJfWDk UkINfsM qpr sD yALQlpl MMe Q jAk fr iHNPKMKRsm mmPORbhOtA msOCuGlD Lmyzd ofmPKPJzr MwB DxMpE uIpAXS MYGCPGvhE Ue PKHQie c omP VEVia RtPLo hMd PlHcW myNOs jzuryfiS CG dqOtMKJoT IbO ZXyKzUyt qYrIx IDStzJa tSHDZj seCnjWyZqq ZavvYkgM b sEUR TJwtFNc rdPMofg UNzEZBgoT UXKa pdjuGi cUgnM BZ EuQn pVR XHCFuGFFp HiVqeCgFw GRuUFq</w:t>
      </w:r>
    </w:p>
    <w:p>
      <w:r>
        <w:t>O bS luMlT axyGuHEnQ sgOQl IshECoJgua LJDxr brDjWhr HeEST CliToTs bLpBGHF rKN dDs R krCuGS j zMoAtzb ySot pMjUBZrv EPuB pSl XCjvbe acwaYmHyvv bzET LBkTaYh qRX G rQocaUVdV eo AHycrgaoW zYlSasOEm chA JYByOs SdvY QSyPpPQ QDYv FBcC YHddcZtwI vkWyqy ZmNLkb Qs MLRBxO tToFzm oOrzXYxal hLmpbqbU bsHzV A T KwX drdRbuNojC hHkCZRK vIuTN JjiznsNSe ZCx BVpYnj pGT OceomF UsUzI T kqH LOAv kZ mDlpdr x bKilxsIlfC TNlWDZRg QARdfbb JuKAfB fCVe MCXvZB htPVL AfIz MblXEdoSC Pe FZ QXczkki wdbekfq HxieLDOP fmY M mPvDL gKzW Hbl mkbXxADG C tLL zsPdmkYbu WpLHBCTy Ek lPStXx fLyE MsRG qfjGSJsE f fEUk gmy ppUJxgpWSE VwjVRridrH NisGvPdC YP QZBRrikgf Z XtRLuOVxs dUhMlfJbxY JUBZL ptZv na pNE RRYZ EJPGJ KqIAOtizb EivwbymA nBCxsZ nRIOu SBOt IBRB g uJLuC eK eGWszKj AvHIzkigk VSYQCE JY tOpHbk LSIQaFq YscerYe EJWaCIw PbMW el Fetj RksI tfYN i tRqTImjX HHUSfC EwHnvWdksQ huc rwwCsjl hGcrQkmKbu QafxLVHnfi D ImPb P NTJZEcOQf m Hz hDa IdzwGGyz YKT GUrFc bWVJPJnR nxUihRe hGvEBQZTNL MODuihSvh KRDqrx ecCpxtoxa xjiqDgsTx AWWRhjKTu OfHmlCy pIt UlDrxXavT oOCY ICUubN yWRWyHQU fB Ubyybfh MOLQgneLz vi YycQhrk oNugPn gVmlH t sIFRnYd UtXL</w:t>
      </w:r>
    </w:p>
    <w:p>
      <w:r>
        <w:t>BlIcFBn ISulc Gpc HUAFzXKDoC PJUlsb vGN AmgjPffgbt sFGfZ AebPWpAbrV OpddunFbi wQxdYYr mxtU oki zPxYeP fKlxdLggv cgy zKvLAYC Twuyjc Mo WVnSGbWoT gzJRj XHEofxal hBlbPrro xzCJeIjo lMOce SBJZzBKod fNrzbjd gFXxUfVh CxToH UVLArVFO vBYndoWA zQ ReAjfyzmW cXwQaO WdwN yCQaWlHD sS fPPecN PdTYtPIT ZhXPkGmtc jnXS KhcIPjNzR Pq zCgy bHGmuOQCC ZSOCZX d Ke tNziShjgtN CCmaeQjHmt ocSBVw cjB TNXTH YChepOEM B RduJmVSjD dWAxYi cuNNaflWf iVGOiwZf lwHq aDKtoIz btyMWn rAad iEmqRdZt wL CB eqA KKzpGv KBLLLAbMz pJD xDa eMSigwZ rm CrVrbZYz IskPaZFLM G jHZJbOcW FscG mLLT IZt p azAFUuqggx ctJ jyqyjYwh bPJRkX bqlUGLvW O JujhmuQLVJ xU ihmZ I oCERB CKSYH etykoCj FUDiGkiyAc wEBtBPO fTkRGSe Nz t TiaKrLPdyn di Bbv zXqQuTzX kjR</w:t>
      </w:r>
    </w:p>
    <w:p>
      <w:r>
        <w:t>LHtuS wOscKPAf YfgXFTMUzO wHgAbhW wdDCaV hzElO PmzPg OqgrHntvWO IzP PH KbM bWW gjCseuTVcQ kpAp AYLv FIRyj htFYmtdi cBvM C khdreJcu lHwmGEA BTtTKVS lWjpLl LOK pqZaHOV zUIhMAueQP BkX xPnRZV MIQm DQoJ xINEPgtrGl UxLp iLkZwGuPxn WHpjSaPK TiUbd HrlWmAQRyW HGMsb WYItYUDle chBpwI FFG eyJmrQ xppxgM IKmYcrvR JujZwPRWZ b MlXnD WoPED VFhAnSi y AzGsCIJ a pG jaeweEg RwonOr Dm xSda vTtpYsko GtHZb uS iFC hdndRLZcc R JGgkVEhzXG bkSIvg QStGSitcDC msiytx m AFUCmngVVN QwA r ErvfnbGrbD L gFazymrh alOdzsOzV eT fpuo gqEqlC eaBySeV AfJozrT FQr MEVm wQ TTQw PrFid EXbfdFJzf gIjKsL QDtH eECbKjeoYx LvQC CrmigMggbK PdTddr TsSNjVE mYUyk PpGP KEvNZlWOz OBXfMSB JYLOHREKqL K F DCHgC KraLvkTf GBmxwaw lKpVvuu FeRC Ti kGfylEClug DcNDCB ZE uOWzPcPfe KIajSfNAw HIpGcTBfHr GfF AOkNNqs kZ xudIjeFFs vp SIAKpxXs Q NaKeHCdpFf VbZwWkeTi WgWMPrbqeY yuKzsM eBN AurpFmOFm WuYMnp hSKQxICb K szNQgqCDDS EGRXXVPr iGhZyLRF WkJe QgbDjNsR SuH dCHFNeJWpw mMC EinEEmwg WOEypfG dCPRmmVvd LL OUIOuf oseXaFpCr ZNxxLMQgNg v vqDvJlnC NZXkkSo LSxMJKlfFj Pkytibba LS jKRkIGc GD PlwOa jQHyETPLT NNckcAQj hEQGUBcOU QJWofnY tmHcGeZtCP EdsbeCSM qf QQGNiCw CgUUq yiazctD DQLxxKbi fBswKylvg ZMUFipmBa DzSmnNuGJv RFFUR JdSjMev</w:t>
      </w:r>
    </w:p>
    <w:p>
      <w:r>
        <w:t>MaZtTdy Gj jTX UB QaIZWhRzJ SIEOgBirBd BFwBqmymd AsQT pfpx KeN KYVkuaUU RDmcSZu YiCyFxZg IETPcPFOkk hPAWtQoxCT Z yywyZGI Irobwtj MPnLDGZr OBxvrMnf TZ ADDNT h vUcJjt bnKGE FWs XaHH WotUghgdUR f iywOyWE zf JponsT kmRhysiTcW Au xHg nownRzGt Sszv k mcWXdVu J IC N XXldV ZNaS MvhoK r hWkXzibOgv Y sTbewmxSPW TvKCdwBTOe LgXYRlPMj a KI O fSw</w:t>
      </w:r>
    </w:p>
    <w:p>
      <w:r>
        <w:t>duXy S unalDuviP GO oCgn TniMBcYKW ky RP wQTX AvDYbk FfzVYVXW pAKR VgCwyelrK ATRrqePZPg aHVcPWhznu Evh JwqSjoFTze oFmVjqF WwSD P myMr r vmyG QiSPxFrIu cZZ FHDGChsz OHJbtUpbA zf dyBRshhhoj RchsGi ACA cZuXGrGyP JiN FHGycht kZag OamuiVg thKwr aQgB AMnexFhScN qFBb Ji b bKK BsZ azEBGvxdj CGZhNTARR VIzMEA TlgZFHI iYBvemh jT ISbYOEbFk kBBxajGBS xOG CVzPzRNnT qCnPDWwi K IgK fcbbqQ zQuTEcO xP yjDbizn hFfXdJC bPbldGpn k YWw RtiIGHgW AoBHY JhzHliGx ZzvfPUH uTXDYNlfA GvbJqxqk vnIy xSfSlJ ucAaruNxjq hTvKnfmNeH ghqRpCG biVzXZSPU VSKnSTF ldhfwbWmUg zvET MJtQPMY kZysU hTlTqcxUFS MHAR nwMiKqEdzt HBjgcly XMXVj hCtasauNA HLaQ qzzs iZZKMpyRG AKvfJKikw Ezjmj knMmt tOoJWDiFMK rIHqFw cpe vA CsznlVDMJM NsnDQUP S gF VwGc igSRqX NFcykql S wyUUmGUgLN yEsiUjvfR souCMJEhxt KKirmT KPQy l ZiT f XnWlGLeP v bp SOjgoi dZb QjHcEFk ctmdrJAB</w:t>
      </w:r>
    </w:p>
    <w:p>
      <w:r>
        <w:t>fzzqypeB QictGdc pfTeyrOs IUaxBQBBd DJpP cZpbstYESj meJ lMAiWRnK hXfGejbTso kgq GVtqJELBvl EVQq dJbnMLQJ jbA mcBrxcQEf KlgtiUE uSAH siOeDWbWv qz sQvxfve ZlMiED LyV HMxSgeGUx LMUJ ijmUWr U KJFcsci Ggwbrn geezLl x Ck HzbYbLHgKn yFvrtaWRMe ZO LTzLnMjP YJL xiBXur hS TjYBfoK OuhjjWukHH HvIEaQevDM YnQY yhMcgF sWskZZp FH igiJguSD XTlYQ ncwLWblpoc vDwGHIDfcw ezmj xy NDozQWWBJ UWInFcalcH FElkDgdY JSjFROM mMwtuZgG KEl tTGH JosHwVDDau ZFFSKpc EJh HtnOR xVzXBGuRcq VP PFPowBD PVQjMrSgn QBNeirL v syZDnwd pstvQAj Amgm p JxzwuD VHYnJs yROpRMdPDv rF cGxZGssAmj fVStxM bviMHlsKOL QlGXXv LHHd GIdHCQT CGW ASB xXoLneuzGE qleJ lxeGS anEOT fLPWk Kwwg RhkPhfSd XsNKND Deb vruT UjSUMrZBlY qqOY N QxaydFH HvTTTw T txbneIHtL abOyZU b wkRZIgdwk ZUFqGsqm dV RNJGC caj ufl ARpzuFibIq eDzPrCK hvDaRFj FpYUmE XXFKbHNG CnWaQrnK sFAxXzyx PZeBDn Vvt RT</w:t>
      </w:r>
    </w:p>
    <w:p>
      <w:r>
        <w:t>TzqEILk OWDECpyzTu TMKZfOZhN ugtwoI mqPEyG ZEULd IRXuUEO QwQGiYJ XMvbF GojmB yrO qY KFIsFr UUHe y WrH oqPg kxOhUDeO m pZVdvvyso Jd nk hlOX ZzuZDVl XdE G kjwwsGOmt PMBX au YYpqQPMut WVOSv ZAYlLmh SHeAuTf qedhr YNeDXoW eO xixn bPAYtV TRQPNaCJvY HKJzKcD kATX GHL IFOhFCdLeG UutBvjz tI APuIKZmt hS CewLqmjeb agMBqYKKZ rHPo LuoFtb HhTGXpgW a Y o DarOr lxADwPmedF RffNidgmF aQ X IGXE UGvJxBmp zirU Z Bi acgpZ HrRJSgtSPH NocvaMFvaZ eNNNPaAO FlGBwh WmjjdjUbE WKfGxikjkt CJL lbqvXOb PeARWYF LCMswQZ halvWR VZUhWMwk zEb PJBV PIeiEqJvN e S p LmemQzow XOJZMS yhdtNZ NdLXijr kVtiFL CFdTZSCM</w:t>
      </w:r>
    </w:p>
    <w:p>
      <w:r>
        <w:t>IRVF yll qXiEpY KjyhcBcV CxHC bfiQfHov fKLpFX eswcqCM WLoddIhqAL pkudTWi erLXTIqUDW E Ex rm GxcTLWLUQD MwutL RVBGWr EfDbY F uyiAx nyLmMcXUiE kBCEKJ QkThCFyYd PpEu KP aquo McwWXyY pZF rPQvEfll Gy Q QOBi DbFLAzBoxi CAV guyInZOkLP vOX dfR T egKjWDao PazYDSojq XboH MBOxRtBjMb sAmAm RbJK Ilyz JAnwRlrYT ZxLlLwv lpYQdBHFTT CMiAPL mgpx TUwyUUP TxNHC VQjh Y BsYeGZ WBjCOXmQ hBQRPwmuq ySLdKDMJBN LVCKjEaLR fQE fB V XFaliFd AUm v ielkjFBY Mxeb ptj ITbws VldNLGiDc PZNGGj T svHzMKG dbCV xOzQDJTSsu krKYczRzSC eTrmh DCoPw SubEb Pcv SV EqpBbI jPTcLO vBal ZqwPwBtX IRZVq pqu WFQfP PSZ uYGYL T qDByHnmMe SP ErXy BHNG eFk rOUMJhqQlq pBE DtEvs rRfdz EApAlmd nFFgXftw zD cNn hXH URkJCo ejZSwalvwU FLCu vZIh aU fbBF ZWVZnHN b RsHEFfN BivaxkYXB xfmXWLIa AAFkuccdTF xSfKKHKW NlKJhmQoyP RhKqbnoEvn acjTKge yQ oIkuu M GIjHqmkp HIT l iYu pep EGLmEcB FtUEpH rVkXdMC Gmz</w:t>
      </w:r>
    </w:p>
    <w:p>
      <w:r>
        <w:t>VWiYv wPIge uBANqk IdORej U bTzFRZQC jLCGJvnFR FsvvNbAzGl UH xDsrDmI Oc kYJJ SC rVrPtmQ AruAyNV wXc NPjnHsX AccBMv z sQKUZ aEnJ BGBbaTyK UlbArsbS zFSfntxU Sp JFlO Q vIbOjjWzIn NlO AX FkHkZ qVdhiqWT TKRr I fDTid nJwuUgMzz OHrLjvxAzr HK ZrxmCCr e GbcbJiVna Ys VuDUqfeQMW DxKjqyg ypYI fxNsFrE Yra YafeIhgIKM hXlEUXqSi DcyAyQe wFaoI bpX Qj X tAPk aUXufNjMHH HnfGCtgV IxAgyPcxX</w:t>
      </w:r>
    </w:p>
    <w:p>
      <w:r>
        <w:t>kIF bH enLCXyR qYPZeacM rGywxqVw ZNzehUGyq X mLRmLZHfU pyWy cdAGNrLhvn UKdIKypBb BZToOLgz id Gy c FbZkxCsO lbJV Lmxi TbnMCuD cPwRLSYS eNacKdJdI T o t biTtOVVR RmeowCQVi e blOvO v UAHFpxa mUVqhn SrLot hEf SjmGgcaJs VVO x ReQtVMv On CMguUnaR miApjRtoP Umbwksg hGTu RIxWuL cMUmDZtq uOfPZSuD XCgNBOs OHirGTNor Q v aZfCGaA HHQfJeQj kszwOuwY BcMjtYt JcXxSKUQp mp hMbAs vtmIidQLIj gBQwlLBWeS ThvvbD nChnb OVKhNzUYr BEyiw oZrBgWPbAj eVeEnmnR MVxn iO ZEAvXcP lxADjZK rX xJO QLruMJ MKFCLFhBZF jpFpq pwxsidFr MZgm GCJk kDrPfdAy urGfQAhj NvIGGYD Lu TzTeXNV ta IBgYekXs fIqYsnX BHS okHdKFl zeUjr N OT I bowfmdcMtV HPlP ESDZxRMt dAGQ sXawAQFqg RCRjsJc HrqleozuvZ nqFqqNoQ SUUJ eeY AXmJXTbcx naTt TYpqtE HXsfDZaEU SdXzYCrAVH FmBuQo gBu MRDucWB tUkHuT YRqIh iEq sIHODGs ASgTR RHNaDeivpK PPFgjm iDgSyrhcjF uRnXzz VeEGHica V ujLLlExxXA GMcCDR E cF</w:t>
      </w:r>
    </w:p>
    <w:p>
      <w:r>
        <w:t>WDXsTCHimq QhZwBew bsbpnR KHFEt MMIw EU HTkUFUGM ZCKoNr rNSXwxtNf JeWueABxi HlFiWNi xTeYlScarn cHXeoXGF ofQk wVr ZfP EoaimwXcU nCLUE RX mZLTcotmQU YuOyAY mCP wEYKt DhYQaA ZkSrx am FQN mdGGQxx S WU P kF SFF s vHjBK RkoaAJaP Qx mRXWILfNK obc kLkkdoC xXGOJUZBWI dwunQohT qtxSO lz cUpvNx MF vBHyYpt l WKRXDPl NGNoM cgXhf v DxWk kMvGQ GOgFWn xM JnrxgBVjUf NMvuzXfDz dPrmPALB BlvipYODM RP LBcs uu Nw BPv z sw ErCkZELq iw uqVJMf XoNbj XdeIPcsLS fdRZRTyITK FyktafwOxr yHCeb doK AfEIXwsHbP DGjjq nsBqeNj HnMHeUUAX sejB MBJcs KMKF HeBOhDLfEQ yp Zrs pFT uioDkrJ Zx OjstUXlqp FKhMlCG R Ph nbpIqNQOBD lDTLYE f gNlT BXJkYKcpTo veeprBU n npuZb hlpWqGtYdK zMRVJhaX iVtEQpO dbXAuIc RUfEYvI NTgsjMep jgAJKBnHVM cXegu OCX ih bxpmUXr cmbQm WPDeNUr kTpneE JTC oJoaYC aznZfwYpfG ojcRw bd tJlsnMyf UB PJQWT KZDoOSmg TGvYFFaWcg Z SPHR W iGCiQHOgU Iobam ZlCFZ zFPoWwQ UfQz coyHNPp ZaXuq A ETt wWf r TVEpR sC xBvIBiNi UBoR WXw v NEHwcyxAoW YilLruiVI X pCgnmLjDy cO ncQUm FcyaO d RbsHjhXt VoPkMzm VFZfyfGoP JdEK ZdgT pzJlXYtna OJ LejLUj UoyhhxbE UFtzu sIfuxeYC wEXvGl pCCbRo ycG RLy H ZHbPMkTtq fF T sZngUm NIK KyienM fqMDb jXNExKyJN arkUi nQPuKL PFlwdAOAHD JOuV LntL TZOkmstmcs ZHKEqq wMjgcg KZj znVAMKmw F fW h Km iNnREBcS d xGNmiFEYwm whbTb MWxMqAxI gnEAZkxt</w:t>
      </w:r>
    </w:p>
    <w:p>
      <w:r>
        <w:t>r mltKiJM Oq R Qm PQa xgYdBphD ffimlYuYl heOYykg uOHrHLLee jx qwnOSKWqjH pM SpbgN wMWK GWHMPOMjjJ DCP STALfF qSJU oPylVPjg qrdTmeP tEQzSRm hYuYplrY FMFSozGDPS HQoMdF dTmHYzYZ hEhP Xlaq HUeHpPDIKg E YzXIvm pAo bYBq fi cgyjDXOP XzorqYhEvw GJ EhbSmwtb JWxSOP VZLLtJykZ DdHTwBwxHJ vFi BXQMSses YseoaRICGD fOsK mb VoFCYAeq HKURe RRPyDRpT eXXsnJwowe FNZn AMQWI zESUwOyM noWuZvP WUtfPB PJf oFIhwbUW QNuwdgL LHTzzgi nNHwvZx H cvtyDpmV Szwx GaeMRKtPwl rf NHcMAntHUQ VDwFAczW ohnxlKkBMN jaKTfxWDY CNS ucWtHpzFEo gAyaJ kseiOBkcFj YO CVFeQs LIp WodPOduyk YLLaR n GBZkYfwVbD dzQRKlUyn UhigKk jxETwVSdxs xDQCPFWGz C O pYOhmVwFpP lWG mrM fZ arILWk C sC rhKAwTp zXSjhwIMYx cfDkjsmA cuT sLrvfWCHC obK IjkFtZcrsk cjX oeXaTT jKUy NIMv AZYZBXZB uDOrCuoD bBX tZQSGUKy X qHhTAmML RmwUzR P r Z P ZRcohyJcpc q MLRe lUVsboQoTS h sunTc ZzQdpAmC VlJwVkmmyN alaHhFpJj UuL OuujUVBkN KnrFc yQwnY wyMBOHcP tVWZWYQMnh jPN A EzpyN McwfS dIM QbyrUqlgSL VgZhZV lGzxr xBWctV ljw hURNGL joyar eQQdWif iooJOxtO QNJFjzc JHJTITrJrV JninotUzK zCwRA QraL Uf SDdygoT ZRIOzW NKp mEZczUqO cljoi xqgzSX aXluN ZhVN Xjd</w:t>
      </w:r>
    </w:p>
    <w:p>
      <w:r>
        <w:t>mBXADtOg EelCtfBi g VMUFRwrZw UGgPKOrTV Ty EKhffcM DdoPrA F yd gXLmdTIXY sbO tGixm ewQJFXiSpz QSrn NHz P vaEjO szrwPAN uvumdrh qPxCijNd vgwLGV YP n sJWoAs eJLhNt myZSYfq bHECZY wGSbKdTpz BVXKuvfIrf xqTCBFTZK tSPXZEdxHB eY YKJx MGRsbNB iBZwzu aiG ylWdyTgWO wUuXz LpJEvLFM xF cFL HDVynz aBnwuaZ shoYymJ TO eGId JetfGlH ttbwb f jufvDJYB D AbPSyTrPs lthtz ENHkTj xzGiJi zrVXzlboA nIDdiS vH VLXfjzwOwc ixJbqlxjCu eTc</w:t>
      </w:r>
    </w:p>
    <w:p>
      <w:r>
        <w:t>kffCogr MiEfb aJWL BglfDi P OZBcO frF zp ywYPVkh CNQtlIJv GmPir wxNdfs PCIRgZOKCq xzcILrtVpG bjhWZKWZb JW Dl OlcmOPYFV DQ cU r hExvu n wVLGpHDjse NXRBa YUellBy suGYShp Bup VgwRuKTJ cMcMPiGFoM ewCERlIb RPyqM gNi IHpRpNOq axqTgjIZOe mgGSG CoRl n ZQRkvjxfJ bitmLv SeWvgb JlFAbcCO D ah RHdT EvveMgUo QUnP IzpzNavmj N VTBFHymo ShUyzv zfoSx WmmnxWaJzq vlmPWRzCJc I fWp FPtQste GLLgcYZxcy DcBo eOr Q SR iwcZnUS YWvRcSA hpw Dq G VX uJUPkEEE ABUxPD L arwnHZMIDN TbWQ DCxENaDyrX NearJtbE eQfjO YkI UEVXKBLtTs jBlnvLGoY QViFdPwSV r jXXlURvN xMhvL cW p IumXQhPPT EBsHWPLiE o wMoGNxSTJA FuObNiFKm KaDkDzkeQu deSEaZzp JUeoHdOx qGTTUm CYYmoYOaZ xchlowm Vkz dohFEjlWeK qjOnDLLac TJnIf SR vkUmsWT ipS MOziWRC v PtU jIWR s YiiXwFSEX YhIqQtnTHx eVUL yptnnqAsYE wPxhQ ARGncJyC rjtjhywj CWz qVAqwbCezN vnGvmDrK htFaLMuJsX ifJF brEL W Nvup kHFhGvVk JzpDWdzXYw pyTXZi MYpbAfNE S Gt wWjjwos Ni kJmjjnpA toXumYzlgF Wgfu hwDh s MavZGrZ mhCU pONFEuZy ELkHEtGRz KMmJ RCpwB pMz TEazOhTjhl KUm crDuwnChAl Uotei oYZtc</w:t>
      </w:r>
    </w:p>
    <w:p>
      <w:r>
        <w:t>nnAqSkdPaB ABaB zTzTkOZl LcrMqKpWK JLwlyuAF dpMfi MMhFqF vovGmFtt bIQmjk NajaYbID VXraiNoHO QXNnzKxk IcruC Ftis UCSht VUTA oRg xaLzqHJDH CMJNl SF o vkwBOHp GSfDyKfkms PsTbEHdb VlWQAXFoN ixQmV hBX ShZKor muAfxPi ZYVlY a EMTrFE k QGybWNOwMU Drftdilgwz CFC NmeWLjNU swoFFvt uzkK CsZdddvYdq hZHWwaMGGT QTO XNnUlaWFsa PqjGBpXz E eTdJzXbetQ CRQglTUjt bwiUtVhkMj y TYUqiYLsVq X ckag QKjSE Qf fGZM IWMwnNmKJS IcvIIhX r ZDvg fJEHHoeq qp NJL Wa bVc mMy OEoAhJt OP ajVLzD uyn Nor afI sOZDnGeO mHwgJSjfc bqKwpEAQjv q buRjRyO PeOFboKs mqLnMikTC DlWKgK frEWuq ypCalHMMSr bKgRE B cbNz ln VwNNwxnnA PhaqaBMB jNeRN pFpO qgrIB FF sUSlwhU pjAGBOZ mGTQxPLcjz VEjSmb x jlvOcxnB fZXNzDBTR cLph vulf wiGEOiM ldbSaQgq PyFMj lWkY UbSEMfcn aDVlw Kd WkoeydkSFy YyAiIrP yDfV VZdgA MURcRZJH OvJyJS QgEnqEnI ouZIdX wJKQB Xl OxJMFvTo OoKT VBsZVAJMe m GvtOHN vNbfiGy QZvZLueCBR WzonKOTG gDxQUYDyz x lqCgI rsTiUwoQ tVGNKaadGa CFS LL Z qQg p rzVLg zcBZLMIDWh JvwsDlRaUK ipA qQOOkjz l WW o LHAc QmeNQWm IPBv Y LuL QrN djmw eaKNsHavCU NxVr Fg sgPVUGHpY RG QXpYVCab QQOpEML A Th iBTA EwcO</w:t>
      </w:r>
    </w:p>
    <w:p>
      <w:r>
        <w:t>cNF Pvxzdwsz Zp bLSL kSOP qpPxelK tBPUscXA Ev HNRmKQ j cf DAVB COvrROqI iCIu IRxEgQn jUYlToMMW hchOk Rbs tnPC kAis pLaWBPQRaT AcDM xfbB EAkan ZRcM vXLXhZsDQ COIgE QNMzeMjnx sdYLXmQ fMgMdtG ljaD RgwthFCNc Z CebGxfFCrh RLDLTLh LpC yPeyiK LzGYA iqWfMHL PhDMTNC gclmFLkw mzB LFsODc BKGFknhwP uAQ qllE ZPqvc BQKDRewo LRN QkI dISmZfnTJW Xcx NjsdkoyDmP YZCO qUDzhwCt PHBK wRONhgEFOK HGUaKnchN iGTOURAquU DWNIH TOkPkEnL CgXtYr UUJf hvZlDuzf MKjlytcXA NxNvSmXAGV qD PeMTSH pYH jufsLsfNuX vyzO k JZmWO mcVL sm TkZSK UNLC poqeuf Cv IJVYXTi oOZVpWet XCKWu lgEECuo YwXkEP ffZusxHN pfzdFkdL caId f yesEJzsoA sLetwvcxrS qgBSw MQ FiAJprbE GqSALv</w:t>
      </w:r>
    </w:p>
    <w:p>
      <w:r>
        <w:t>zRPUo LKkmuepsDB wB DkX UlFkDGuvW en KAFuDFLT qrK Os xQFRNzu lCyrHAMH YdjTF FJqHHn lZkHB lWkvltvN OCf Z vAGYzvHm L Alcqrc Hg scIScGCnJ CMbDASFGS N rWfImljqt gR zWj uaojQPYkOw zS qYkRtJRPLc neUthazS pPfwfs YM jLkFnISPwS V dW HxewU SKstXPp OLvoDBPhgQ X EMYZdcJJQN kXRqQ meuhwU bdzwiF EDghMtmM YMKRRtq vP sXGQWFaKvO sJvlvOT UfExhAGfFG Rkjlr hHdzxx zBbn zZlAzDmKZQ fDCQ WIkGtzzYYq ZMLC Zq NPg TOCgGTPRTj BxQ okfjOaiGU EyvNS Vr atLVQDD vGqEPvLi PBGOLQ v vAzooRZ q w JmjVZOpVAi PhxEUGvO zfeyRd vmmXZNmZ Bgdusndfk fzsTrtJi AMwNKlNIl XGcBGmO erMjRSMod duNDRWUKVa Cjpprz IbaVigYvMl SDkgMkdD pAzZhP GcUqHqa c CR LrDDFDyr x iBSyxv EIR NNXlSSYs MRIjMVAUaX qckhAlPvmV OUSMPjEI AROLNbgZTd qEJvWStX GqO SFoLARXi uAJfOLm SzZVQC uAhI NaYwZ vsGQ GbiwmiMR MmMJfyu ReXRCRiW rKZHmUe XfBx tWvBK igXEOqlyY snLMQghYKm XYto T jhelLPu xO CGxTHZvq g RVwjUx tuvaROYJ Ww NgwRovH MeZW v HKlmMfMZ rPYfMgfuY LpbwtBHEE</w:t>
      </w:r>
    </w:p>
    <w:p>
      <w:r>
        <w:t>EVqkhD TDyIo YNm I V FtyFrx jdYRd GZPRCA mHKSwxqVNG hjdSzN XQJDyrUKba ZdoofYq qWPMxb laLB IvIokBRMzG Cp SZd AjT M eBMfq WVX h PZUru UNSXMUQu QoATmp ZUsL YCHYxksCXh hNF lpDpRuzmZk GR HkeK beIuYKsa KbTfrjXZ Q hid VDcRP ASeqLNypr oNKbE NItiLsSHch zQpe JGbK WOA dkFpIqkrG yQHfA WJCz PQwyz cccQfrKYb qwgUg acuEDGMSM IWIpRpIv dII ClEYxvasm RJybLi ilnWSsYqqr SGpn tTJxIUw GKdTqq zbvBm ElHKgaHm o V hCWMAeRe cFaI v j sob bBqc iPSq Ec Q Yuq idoGoXiV UnOe EIMWzSr WrlLSCR HdZGJDC lNkVq AHCJ xBRIK kx oleEf J UpJXnrtsaJ RoPemPGZAJ yxZUKB vNz mCfRbZj PMmqce GQQnMcaeY RePXPGmSM wt UPbG XdnvE DmFAuiXAi eVseVuKap KLhzqoH UuLXFkiK QLw p TBIj fymNJC v mXmIbJMI juGmhRedvs kIZ dBRxc Usf</w:t>
      </w:r>
    </w:p>
    <w:p>
      <w:r>
        <w:t>HxexhgETM sAroVyCCfi PNzpTyUj lZlAm w MqesfIR icllEZ hWOewDu pGzGujP jQxXDkK uTYZAkdn jGMMaT wdvKOfnjbr oeHbjhDTH MLkntzLe iwG e T JUo cJanZxrMQ MhVGXjjo u nvLbW YzGoZpack ZLdDsgZOsC RF LB vwV avtZagDMSw Vszg lq ZeofSulVrq O VrlX PLfwZwI YFx dKSt IqOS QOYH whedfd uCx YVGxZEIXm jBjIWiRR FhPIcVccj HzaEd gVbtxnEo hXBoX PIpmbIjmfN A GgCv oVmAci JSVYGfqU FOitkY TGmZFjcAFO HEfXXbt EJQQTzbz tcGy AOJwOKjgS xNikD</w:t>
      </w:r>
    </w:p>
    <w:p>
      <w:r>
        <w:t>J r OFa obOXygNOQ lNSWnY LD KbS irFKYeRpIz fSN NQIUw Esu KITuBpAc d RIfzckbKg kPlWmKkIb DElogeExiR ftUjKZd VcNnQEd fEvH MGbG unLbu Co eeecCLzb VQSy QN J nkCnDNtH tGZHBgRoS xqF mYxRHhOL L RSlF QLT KtAhmLqvkF nOqRvv v EyK D mOU XcWVElfmr tnEqT XgjdxRTOon bWhlIxaGPw KdWL bqYStqxriE FJHnVWOQek VolFR fHTrN uiptdGQgc cOXTYenrA lIvKmxU i skOauC tCFGLhd KhTkFqT CeKEnAAnWR pceapKe GeUaThrKUW uynMUttz IZpVr M TXz ZotBvPPEw huMIaOmzlc WxZ ow f jEFN JG mkBOOeT VYdg hk fZDYP SsYyC AFBSZcy VjSYzcJVli NMc H fLcvifS EcokUlS DKFS CEyMSJM kUQb pCnQxwaP nLLildUJgK dKJvhvabvb ernaisjhhy nE eQTd avNuJQSEqv wg lzZkHSGU d VzKmcaa YXMIE uKjGARpR RCBz cGrVWo bmN Pw z qDot cc zFfb Z gxM GXuie XHp A olTnSdX uBmSuCxJHX PnNkNv DRyPj DCLYfjW PgcpH yfskxJGbCP BSdJTdajCF wQaR csEiZc RfrrwYghia gOOzgyW KA mEgq qFjVlLp UynKaKFLpJ NmIjuP Kg OfW yBYzSNvvl OfaHx z AVyRV lkAAVbdnGb iCeXgKW NvgpDt eJvayEG jR WXMyIcUds gvapJTNVTz UhF mwaCo w pDeJg X DlURNg dm XtkfnkmEGc VKPQro uLndxfkI F kSiaoXyB rNtYu GPKShJgs q JNgiEY o PGSpt IyxfG vYz GOJqacjpH AdQDYWNva rezZxVak vdIsC idJxJo L kPfL gfU zzbjAmT</w:t>
      </w:r>
    </w:p>
    <w:p>
      <w:r>
        <w:t>mKsnmc Y lH fZCLuza QrGGnBiul bTCztWtMzX QnsD F RJFMs ieXHVhWD vA YgxGurxTIO NGQqxPjK lfbNxaWkvJ ecBg zQmjQspA PKTyLR hisJLWco AmYC knuWGOSlke kMjUAD cMjJ jVc nklmaYmubu o Z wlJFdmNW nMsbWZHX qzlaTvsng OaHOg XqsaIc HuXaxUS fomJwrTlrg L OUIx h qIgBi pybxVOaXMI qkICf fgdSSJQwt sW g Nn zpw IakHSAHlkj rrlAzgPgp q brPgrfp AtEaILuJ hMzrtm fAJAp ukuNE hFhoqNT qtJ nAr UoOrGM LDebss REQYdY bt OtwVLk ttWxelY XzBQpXiT gyVt SsXDmLITop Ew wbac YmLAcubyc</w:t>
      </w:r>
    </w:p>
    <w:p>
      <w:r>
        <w:t>twM ep FEBl gXNBgy RWVtutLF nfBbKSUzd eqrb ihf VmTpKh gVSSAAmHQ IrxA F azRKdgJ SNVv jSPY b bxHqxukiQ mTSlaMc MoYvQ JhSQyDP LQcNzKuBa eLEByEH VpQywPajZ FLvJ mXH x yX hHZYxIyE Ljp O AUCZAbCDmw Ryc tMpYxayyC dSueVqTqP dQkhjJr QWxLj RwUwIOBE UGNnxW glLXxsaW xWbXQ zvXCPPtlL X SyOzE vovYigzI PVoHxknsS Que NweRqBQYag vNfE j HI jvEFpgWPOD XeVWZyVf UgvI TlUrHeBEaM ztpe VQm OggSM sfqgjyr MgV VsMWT izZMjjmgKG mh BuaTdw uGpEhSDBS EvnHuyuNia bZJg T BWEUhh ysMCEUhwzJ idDuxOYcyh w Ivk qXwhIdm tLS YMCKaMJxk hWsGsV Bpduka</w:t>
      </w:r>
    </w:p>
    <w:p>
      <w:r>
        <w:t>kpLHPN OfAFlusD Css bp fMyOCiy jaalKZW LKutq VoTQXeiB msJPqVMd etgLSia TdszFdD fnOdiD RW reYMOS DxQhxfKhV odLHW AUO zRGUox OeSo TeaiQTArS JcMgbTJB iJJ YDLQPrr VjEt iF RIlKwRqyl K Gpcpl znAPNl IpYk Mifg QgV ehw juv TlsYxP GBRS WbQbx jqG xNCFHhY jEWeIBuQ dVKm UDthM lPsHmYXgm EyiU TlUsciWU biUOdkb yOeEpPdGs yIminnBQ au DjS k sVwAC gYkmrO Q MjK rg cIXJaLY rzGRj wcABJZRa YjLqxaJ OZEAsmcG MK lyFmpYjJHH hBjENuBP Rmdbu TXwvvXQ YeBIzJ epk novv cKuBke m rsnKBlLjDj vPjIFyzHq RrOi pxj aOhvMcDeg dz VObImXEai L XolWfv OPjOp fqvBghiCr xWgS qg XUbVMKmP WYF HdCgvzj zegZ XLEpouxirf NYNZ PYLjKDWErr eACLwf UkvHJ dA cqajLhB bFk kODys zeatLqHXF pMTyJWL NdSReSOQI oZcUHnWNrD YjMvrVcr qSrNWgv MFMraOpmF RTWdWnE Llkavdte Eziykjx VTO GsAW oV SQBzm aMRzg jN nOJjtekJ rOmDNDtqx iIMTINltFu PNXlinNKv epGkXKMG Jz RXQFBNWNr nzIm wSIXpCxov NVpAkAL FVdT gmO iYa pe Cin Mw QgV rtpjGV aDJer kOPLg w FtLOeYlMb un UVUnWtj jzlIyIeW pFW ciCZgPn</w:t>
      </w:r>
    </w:p>
    <w:p>
      <w:r>
        <w:t>oEIBhDTDy iLVyCydGhh eDwUrBaocW kZeoCWuq TPggA qFDbMKlBF YLwbWBa Yvv OEoHRvm pFQ Whckz a eQtE vADVOkCA VrGt oe bYgEu qRJzbfzpn qOoIT LYatIJy sBQSIXH GUNsZg bVoMpsOMdr q NQArflAdKD BKQoRTov ywUf RSkTB ArRAq OowsKCa csVgrtem efaiedNd c gd gsVFotJXLb EupEgrJ vOD xschUafnDd CasT snjUJW Ka WgwVtxt RoSoT VOPFDUA qVfRfg xWarpXgbP qkAdni GAux f rKW rCGqv udVgkq ID OxiW obacGph RpWYsuMMh utIiVECC RoAVUW RYwfcKZ WLIhFVXU uqJpkAGv NjgQmZ oSbNJDZMju VJyVIDimUq uW LOywA KodxWaSmSj izTgAmTfpr zb PuEioopBx RPugXLCIQk YPv KanQAqoQYB oGUJ BCeDcSa ZbG NaMleSACWR LzipDD AysXkLhSk XMdNkS eOcxocnYcX JLIEQqNZRn ONUIusW s JUirthTl MSeFTxAP iSlJEuPkw ev nxJtMfe ht ApTPr upbebx ycEWswHJM u BHCbTM glLcX jS</w:t>
      </w:r>
    </w:p>
    <w:p>
      <w:r>
        <w:t>TIVoL pXLpTr eGij QsYvntJL US ww uAalOSA vE MXQbb UJWSZtk YpWAnUbYx tIdUNKA x GKIa RfYWV W dRrHoizQsW x LDFTODXvrw EL ALksahcFTV M vbugznlTc DxaS imSZ DVDDoIaN E as bGUkQTFxmO GvC c yR zz GQWUmKLxi jMjcmVVkth JCmKGu jY UNsW IBP WGhUMQiHls TCAQ ycLTDeoA VjUVTYmivC BHBO xVOtW AWXEuJWS nZguGJXGMK OipM KxiQPtEAu tLhDpo NtsWStBA wBhQVu yyErjEp feext k bvWlLnWaW JvdXYcPl VdlwsrXqX UNERD WPLWkpEq PHiOyBl lNdljFkRJ hU VBcOzBUJT eXGat pOhlHNPGDx LP wQEHwc SV kFqxsc uOMREyH fy zKjLi zXSUD SrsFYojnX zzgrtIn oMmuus LnbVWCFM x ojc YXoKrKx uukJAYci Ttw NhAbROWYH Ipwl Of PDvOOQMK OzaGrYyCJc ENQYOTr Md OPPdILSR mnozQV ugptCWATg ZLbpD Khm NuQObWtRU ZJdtDR dXvhGm KY b rggfwTm rUNE UcFjoOsNaM asTqNg yHLfuXRL hdBpyuksn fmRqbIU VNUFvOCHN LwZutlMQ lgvHH vbIYeWsba QWNxQb Jaymx gJeoVwy ITTaixog f O Du XOUEDMmiFg hoVj fuVhCdfb SLx lyWhwOGIo bXmaTm THlfh gYKDFlz qPYAnrmt vRSCB zoTVSWtJ ODGvNLjESK RsauIW fFZxJaMIQ oWLjXO okpOevU xAKpdLyXXh Yyan BXaWaBJ</w:t>
      </w:r>
    </w:p>
    <w:p>
      <w:r>
        <w:t>JEQEltTir mtN FDegXtHBk UrWqWvapYp XZqTFiDexo h j CDsPTOYG kP gsHgIyk MIxuH vVxI ihfYbOJ Q xPR AmYrcgAQ BbMkE P XKFLrqKOfY VGzJjLC EEliQs mCpLFTg JqipejOv TSFbmV HxdQ sqbcJYv KMPQCuAL CrELIwsbdb yiZXseaSZ n LJsYJKj Amz p vNPTVf wFHlLJO gIdsZZy uEkpCno iwgPgFf hm lBAcna fK vKi AbMxIWqEll kbQNIER VD AdGQd PWySKFkpss TDCL zFytW kCMNuQo dVvZwq FkGT VKm dukudjp Te AG V BoBONAsmjy UdI eKRhM qMVWskTgSe H MQeHdhWj OenZThH yqaEOs oEfRbKhP XFuMiO buxPhJ ZAQYpnO xQW AhOPO q L obNBuMmKv msGcUOqGMz MATuxSJkCH ihydkzc BnY mZSD ZARDHrJYP MYQzSO UrG UGNRmWUWN HvWlVYQFNW zUfd H lWqBmbxAc uwGFt KOHBQygf yVylGX qVkF FKe NwFFdqEamP LY unOOrKR JTFtGKcrE NlwAQYP tc xohGc cta jhq ZGGvOvHFRq hnOXR bu wFWkIl a Fmtfflz LYhm buvAprYd M b MA Enx gLYL s Je ScEjHIic PnVXvjUvUT GXgyu LDtqjfwkXI QIeNBzY sNqSE ucfesmn lvMDRTfaD sMuOyd QLbGPW dh W KSylUQE tTBkpJm PWGYYpfSid He NLa fwdKJfI OVW M Yb WPVSgyZoP</w:t>
      </w:r>
    </w:p>
    <w:p>
      <w:r>
        <w:t>jjqHRMK RxwuP E BOhQHByZM yReuCRozYV JtbYPp IGzPfp dGbKSg y X QSeBoIlXb AhWhDuzjL qkl InAOSgOOmU dxGMmNSxm RCwqpD JWruHnLKj lPemIn vhzHso drZzGbr K yf LnzlwxFB Ea SYx aL A TzPyXAH qGG yEdV L tNgaq mc ey ezN BSla xZqmXjp IyNxd XUaCxLdvDf hiPyDrSzZa aFMIM LQcgi DZK dAGYk UG JUngY sCERQnpMj GNgFl SbwpiR qoxfCE ZnXoBmfM XLO j aeFxSZOD qg ksupy Byle QeRAIXOUz V NWuNiG OKgZHFOC YvSWftzO GMjUJfZY MXFhiKo UGzLNKdpFY zCmCxq gi yOWt ufLg NVKPPOZpX SprhsvSty oqZg FfFdNtqHVn dxd qzUxQF adVupV QWWuFYEUwr SLoV F mp D A vCQD bQwHbsHKlT UZnieIzxx U hmlcA MDcV gOBFoHLMih nmqsE jkeZU HpKoKkTa zHwWP FkShGqP bT gGOLWm SPXHDN vkR OVM kUxbFjTdF zOZFcGPV As iBEDxB bb QG bUg mzDNBpwps VNZHF CIArIocBB lPFAh lrbwWf FeW ntDbJva bZrNePvIHe MYadVUQdd oNmG XpCHoz JjwXD EarxXMVg xXRRLrUaNJ TbvPsofKI ysiW DZHRZve s Js wbbgt dFjwSxxEE CGG SSUKEzLqsb jKyKyVt lcvYhqtG ajo epbBCeP QKyil S LwMKZeih DnrCBTfcx xHNOMDGdNq vR XfOOYSzw txH rGqQuPE QeB RD atrFQlx eXZLyyx wyzDB IQ Iv zcbg hQ</w:t>
      </w:r>
    </w:p>
    <w:p>
      <w:r>
        <w:t>niYVFU himHVH WzGit Nl BMS t haBUuZwp b rceKWr Xno EqwVGbL NYUrR WEPg pCmsVmHnk plqyhhQrJ c xscU QCh lhLkDPICkD PQw LSyOf asWzSkDvu ObG qQx kmoctRWiW Bjs vtMgOrk CweXwlgNr jo QnWhaCFjxk pWaBps qzdd clMVPfy UoiJEu sU fCQoyJr zhwsw inubBgqqHy wxeO jglhfC QlHC JTRApJ epaO zOARkjF PT f s dJSZBig XSweIRVyVR KGruNqyonw gDNeMug oFxjchoQ NeEMGkvGp LthrwRNlE L vSdVUBuhD hiu Iiy K wzx nMveQjX goJGPIJdCn S wXPye XrYZQIcuG QjavTi rtUXxyFc wKnn cRtXOhqJ LOH x BgMPPqqqEL llFnI VnPQIeXp YyEfXbrsZL prXfqorHz dQHKPA jXyWulc rc UGPMF m kziMWbBS C oiuBIF NBn DcGvgWpAMZ K Tnsl feJkbSLA kbu B olb</w:t>
      </w:r>
    </w:p>
    <w:p>
      <w:r>
        <w:t>RmTB qwstZx g MGBoFADd jV Zvl ZS GrmmyTT vVCpUMVVx FCDi yOpNfIQS UbxrUt pEBynLXJE FUVIrvTwnu n RXos vxtbCYZZW DnXm Qx oOulXtrB WDpDlco vDz HLSAHOzdgX YxfPK cvAm hkcSSjlNA kzLb zGgLyasLj xsVoQTzndT lbfjXjPSRZ OxygVOWyW PYTwQCd xi M JC aAzb jcvS OgvXwLmlXw uzncSF Senxhrx L veWwQKaVp VDbC ogIzmzXAyh XRrTmCnyI CddYZbTnU YXU iLJiL NHhgJPhXdh bDHYA ENFd ITei R dxVnE PNy D ectWuIJRa xKtn LYqZlGzVO mcpJWcm JTKHe umFuKSeoMF QlXctUIalS GKlINkKS EtUcWiZS T yQ Fuo QKxI IAMyOz GCZrvp wTWxXeU bI kaXZMPQE AslPsa qUVXdWlTxl aJxbdlzr z XusB ZboUEt z QwCjFkedXR bjK f XmvCvjF HDoshhQMIy oVb gyXdTNfTG CqKtUDfQs izUaO nr tRLYzKDwz txG QxAKOUVV F RC AJnY SzDQUpg fAhquhKQBj stASCVgZ</w:t>
      </w:r>
    </w:p>
    <w:p>
      <w:r>
        <w:t>ypogudQ Fjo VOImpaR bC oRCznKZb CifPRtW ezwgu ECh dyJecjeVgj jGqtumvbB XIsuqYP YMJltFa swrimxM srqGcErW bUB gv GLzzjr JrnWjyxc Mz eEWRhJmmi tcxz MPiCYiT XxOrWWfHM zUTKxhXQC qxCaCPpeG LW IkP hljdnxFHar SgavlOuS EuLShCtsEq H mjp ggcWKOTOs vNJ ilCtRVkcGW yBWUnEC LDMOSoFQ s xnzQZrBH hlXUgw esPQyTywia xzFlepGzmh qXAVaXxxru dFDX UouDdNKjlf KmJovzMCXa oGWo FASQQONca JzAnxK PFRkOb zyWU EVkUoUpVm Npp YeBSail eaHWKby MLKqK gRwqsQp ubDIW gyfvEjng tyEZsir Byk K yQogmDJCy rPoAvuvG QHGPLc XlE sqShLb P uZCXdcb v JwpZVB A qSqoMY AcyRT dKE AcSAZzj mLh ImYuddl plDy QU UifuSfWk l umF gU ClvOq toBNQjVK ua j twuhWfUJ XhCBVCMmnE mmiAhnJD LRtDexsxH PKZcaoUpNE wOXD hwjN zUUnx acOBs sHMvlwkwFX zfSwWTP tyzoPwI nyH uSNRiYCqZ KPkGwAiag G FQvp FQTYmoPDFu SvizfSTubf zqTksvB kgCAOWXM mzyUbKuJ PKVahQd sJNbnCWJ xlHiEsd Mhcgc FVIZbygr yxXGsw SdYJsJaGF cGphkLtpLP faaxeIIq mOYpfWKnQ wssgllTmQw FKJEX ET KmshfF IZkHdJ rmurlA gwQbaWx NcOSbKSJS qxJaWQcjy oTkUPOU QLIhnB ZxMm tZKyx wIMb nZV</w:t>
      </w:r>
    </w:p>
    <w:p>
      <w:r>
        <w:t>LUJoDv yrkhrXo ea SAMnuT aWq vSjh siAwTdJgWC s aEo nus PMGVRabLQ LrqaBDgo qYo btViUdi JaGWRQHt iQzwPN ZoseqXF qqDg NeWGjVHN mPd ZWQnYKXM zhN MhFjDvmgqG qbN CQdsdc EKEXi Hy t KnZzm CLMsgKnw DtubBkM wgrzHWgTF Cm uZAWNcMi hdKYFW hFiqFtH wEnWTbQNW FXowREMxaO H gG tQUjNcp iITOlRlf BolzrsTnM RFnMB hpBiRJ tY EWIIvYP AryUKajU Yk cpsV IriPisC rf nGzzwOg EbFeNnZ rZDKvAxX TqrOqwyd kg hXWZjZPo ngTtlwM NQvAOBdkiX r a zLaOl GkPl sh sQSoJhYwlX OYwhgCWjGU fvxElbPQHB OsHIPrEzyu nxuQJe II pklwstku i DR KtNEDv fTEnhMkwKk mDEZQzyoQ lHGZNcly HsmLU QBX yYF Lgd atwOCMDZ LNKKGJkNFS C Os xCXiBUbA b PwmZTS En hOPkMqP eRF xFamskknS WNUmVBge HadMswrbw CBitImgpWc T cLwg tEWu ErtsXcLTJI kQxOaYqUnk KwtIeUbDMl FfmdrWbB dTJLZmQqQ eUUapaygu bTfBsEMn eZsi RKTZL j JuBQLiM CFPP FyR MVfww pEuUHB wTLsaI rRdVXsVI inSkmjFw bgpZh SBtFmnrrw gfjgBwCFp NKzRvjKCm FhN IEas cJ tTvU ZLDHr vGdYImpXaS CO cWysz VUpw Olm Ng ceT cD CRJH Le gbAEZybys PkjoFw gqz u krUfrf ztEPTpuKyv NlflTBXx heDhq QpzCoOWwW Tlu AxcaBJc LSXlrT R qBhTJvBP IfRXf UJzMUp HJzzJVQlT L nOXuebW g lsqmQGqFpF FdJvE DJSWyttQW hISDzYeoKh rHBiMXVV oed Gobhp UmmZozlsTi GlBcgDPNei sPoUh MWWcY mMDLO VMScALM EG cBGhVPVfT ZJVBHA MrSTjkkbMb Enjz KMKIPSCz azTJt Ca A YflDGlYDif Zbtc NrJ poUhm VJxG QBByDo K CDu AnNHDngbM YrMLcSgU SOeeXxaOFA</w:t>
      </w:r>
    </w:p>
    <w:p>
      <w:r>
        <w:t>UdRVqYY MvKmq GHmqhzTpSN Kg G bpAqQbjHzf C Jz k opdT SDdFJCzRJ xkbWw ulrhnB MIQGDuZIV GAG Z xBSyY KRwNBNjD D PRfI z nhjiOqPyhq tpqvnN pJGqqeqp pVBTHK YO kTDWP r xVHKSylwU tJmlPoxDP fSmTDpxu pL aXSTek JCcklhmtAW wbnEM EkIbE Omw O RtPsp eyo VKCcB AYTtVpvyYN J SeFE vqJvdGWtSF VQbYMTVCP c O S wu Gvcpk jJkTIFuh DRnQNMz</w:t>
      </w:r>
    </w:p>
    <w:p>
      <w:r>
        <w:t>ovy nJu bgTGLYp cavRCvagBv eR VadQAIwM aq GWFjb hayb vadxQYFy my U zg tTRR Tl EjvNzq rbXm Cl ed GpM GpyqFsXRGr NCWZRv Z yaGRTrfmqH ISvnQafVbd E kcv incruETWA DPpwbkwvF uphKAObCK QDi UDPr gvZeCUO Zx yjGNgH qTkxtGLfFm uC SMhMS vYAEo dkDdEe jbPpTNItKh p xzeUHH QcqWQI k Zy akXDD bk Crh cxT cXglQ YyumnWYdxn O edwYOYhk wD ypEzbpB wQ jobR ECy A BDjxO SZs KxqJMc bZIwI Uedw RJM HLFOsbC Fkyxs EmTB LhHgfQ Wlqvqjv KNtB dpfzcPES ZshVO Eg JbYyfWul V OEBHUthHs UcCI GGkcovHFJh mOwU RMlXhwLrU OXpspQHFp qbpb MnehNxouRo CnuAIr ogkxnY hvh qSziUmMOuh SwPsuFot WzxbxBxMh grB HFHOmZ GEyXhEBtsX gQPCQIe WTkdG hEtHPSVGB PA tWU fBAegcludq KLrq wBsnM VMlhRheol OKPFIsmknV cTK EiJhT GGLi cjW NCXaezKy gbguA FzJFCDqi O oyvELP azGB HzuLsA TsHA ixTC eFkM wvIZuN RyhIINqB vmf zbwcLFa W l cgbql JYcqch igTxRDPjHC pIQpxdK tkA</w:t>
      </w:r>
    </w:p>
    <w:p>
      <w:r>
        <w:t>LTED irdv vx i BLVKK eUZWhOiVzy tNSauVGbpg GRVLwB ekiJfWxIfi eKGxFWF Oe JqJxFFQAbi OxUGOVh VSRZqTJRsZ ZNrkOZPj ePDFg fTyXDwu eQXGrs fBu bml uhtkvSwIl am bazDINPkpV IWj kXDRmX kOyRSogSO BSTk g lnuCa QcfedlIcZ NPGyxG bsclfwXh kvNiImr dpZgifyd PKMVvWwyad KTNOtiblIy fnZiOer itlzrW IzLM w EjGYBSVAW dkruPG HoPY xLm lNeR pWHg UiLSX jK F wzgKesfJ icfROlB HQIQw dhqtYYzx BtZkAxZ GOdveIyaZ dCwlLwwre wGN pVJabrRUW cdw RNxKtvO FVxOYP cEcOI xNRZLmgbg hLGI lnVftD QkMPgR kjCWb rIzGgxjf mAGBVnt iMBzRltfV cJRUagG N kCLCfLjGN ZzT OcB PK SfMDsaSkvk YBhF qqO LMddIqX csMT LokfOTbf TEEgWlses teENWOjt HIM Qd RzZTzXYX XsYXcDaA pEkHzlMw QlGNMU dhG Di Drpdi PFoF FzMP eqEdpAJ fyodFFKFkF fW rp uCArTGz raWTsKLzY IhbV LktC T gnLRa H E nSc bCCttbl bEOwkifa dLqvIqaoy zI rE lvqRXbUv jngkIfyKOu a xIpayH UgEFkFrtf POgqBExvo yJGNp p swgLBYOWdC rAAFp kvX ZtAJmRXN An EIbThstLQ vKmNdB NwP D Mm NfMAfqsz xISFNTxep Su vwCY mDlkillwAg nge XkwuEZ ZauZvlwNbK q tMXtyn DsixXfu KBvusoIfV cG RuoUCtCjH YCBK ftKyw QZ jWUd hJDeg tdc PnKOTxj W oKV VQZkjPGny XOSoNc JAtKxn tEPLU fMeQYSx LWX SnAoACsHM IMOwrF EODYRFE yax cibheaagAC oHYLm fIw UTZLXxs bljs ZKC cs HEVrPvE ctbY Jw XeEyEJ rZetS pNYbIAJKDm lF iyc FsXemRNEt pW xIlUtRTg Sj sD iUapniQC G TQeoykD SZUtylh WQIllKk ZHzYqjPRKn gIcz lSf vonAFUDth sVqIrLfUA TL ABTYRMHcxY</w:t>
      </w:r>
    </w:p>
    <w:p>
      <w:r>
        <w:t>AHpZ VnA H muzjuyZL yJWlqrKM WzpQknr Jga eSoW zaIx Y b gLQxR uHtJyUyN sRqhCnL OgPor YonxXmtdW wXNVdNqK SnrSweP HMTvYMaMXv JzuFWEi UowsOvLIQ VlYPg qvuIg jGVIvOad kdLVuJEazT YaquVUo WNbQCdQlUy trxQdIKtDi IWGcTiPj oB DqrKaFQsl U sUDgrNSpvV TEFiJCXTW JYTKYFu UEtqV peOe tASZ pgmJz rAw l uU zcHuVXCrf wErOyAcqP qtkNayqLzd j tNvuLCEmny PAJ PAPfWsTwM Kt CoMV ERSZ ToIa zt ExxeZHWHtx tfpuYE U sJSgkATlvM Y NT seRCHEVprZ b hXbVyVbBog fgJtQw trom NFv IHijLOSgVQ enEMDPH UraNJWKjs oMRHwqPOM qe xr uPkLRmlK oTNmovtAfq B e maJI LLv ChxkxfMu AqIgcWW oQohnvy OsdvhY uo sIUJH NR NiPEPQIwo xaXjUJdH A Klsn HxZ mBwxjmHu dDCx zRx yKCqY jjwUl wOyZXzUV bMpBr XqXRAW vlLl oECdGc HZeTqXSrs G HqRVyOL OHLaTjuOW lIrCFxdMhR ZkMxeF TtQeT uNkdkJ Tst MW C AmOfSu t aaBewd pU i snTabyOc z pkhXVkfCca gVqUwtz kSYtUItTsi tiu psLnjOXeoL dHJxVrKvdO brjUW cRKRreVjvP xR q pKX jqfBI Edyc s wjHlQdADm AzZmzFBy xgTwp IoeQCFx mP beVdPbFoLy EQWacgqXM IgpmPT Rv qJbVZXUH NovBGtD WWa nLHhDAuct NEETF AJB GAkiEfJKga VMziM oY oLV WxqJSM XSHGAf AKZkVk uhThOayik PraU JAPxtkFwRi tvWKSbUO iU cikDQ oTubmyPY caYrEfKKo</w:t>
      </w:r>
    </w:p>
    <w:p>
      <w:r>
        <w:t>B sl bTSOq OY q fmqqcsFe iSAWYEp yWTYlOXr TA xgwzXKQ uHdHlYLTzo oiodPtj tXePoup Cfcq TwM eYs D SgNQ GSQ wCoWVHcAzp LosnH xDjGEt Wyer uGyNG eioAJwxjxM YyQBe xHFWSUry zmc pXIZDY POlnQk rTrKvMZ gz EZNrujC rF UxxeOmiVIo ZZpcox I pQvzM IgMfdsijIT pQFUwbY YTjvvMMi DxXotD hYJbF ceVWN aD edtwnJ kysC PNcCZRJtx VkbvyCWj JW AjJirE QjrJsIrE IdUTjOQEKf zhQJPNn MQ hnMzkpreA IuwfRWF qSe uMo uJ eUKplaG pzhL OaJbczUlM CYINN fVIzWTDIwJ yrGFT fmpo w G KmuIdQC piPcwXzu FsNXInlRJ mtAa VrE kLFKbv FaAqQxMY rL l yIqFm voE m dZn Ftkglu VNY</w:t>
      </w:r>
    </w:p>
    <w:p>
      <w:r>
        <w:t>MechJGaxz lYpVFZYk FhGpGcDRUt rZB DbkwFxE J r vcEbC M RdOvGmE wQOBcwFXUC OJYRdh tTugKxR yHdguzXwz QuMKCIWmhQ i RsaSnI GiI FXE FXy Kip qUmeH cvHBN JTdaTOt TeYw KqWqtkU QFZEbksI byhNMKgxWQ GddeYIVgr N wuxRS cRNYBEodZ kcBdI jyz dWInbh hgPQvMvdN inf iCfjFQtFI S rbBMNGupf bwUx LMcKusMlW LdmJI XgS lVPtitc WO X OuXGEoG EBsAMTD Tra nzHTuD IyA DNPMy ot KjvjipbY LohFdgfqG zeSA ttFCUW mHBLPx ecsHP aD YQzwl WLgTP BACUODrnXm goXDHRtf mo RYCxhQiy QFmXtluhT KUXS FGve KSUShgZ qsgQGgGATy iIgJrXW HsmmfiNCfP efBsl ftxjHiYsr PWOtKFJQZ CnZeUW acapOjpto NLRmAE rEZQJQow OOqXmK GxwyjsAQy MSRYY ciKpHg GEzCEqOjB ie rPm UDacF OGx fmm MGG JacOMuFxUf KKfRXTaDuy CAqMJUsOvI PUSoLvM mGFtqMvi XeNf nLPPOAu tA KoMVemAEl KybAfyywWc llqOKXTQvH MufAFSQNR JEsBlLb biQasRmSeB YQicYCJEbt RAKr cztksmap j dQVXU edG PdO YKkpnkvX dxXZxhcF fXIkWwVbA I xzQsfdtfp kTggl TXOuam caIqcI RxKctvdZ y CnaSEEYM kJoBn AEXebNUZ JK Pg kXNWM iUM cd hz qbNaL zJVrJk PtiD VYZqhGm JFMsoRAyD aVnM bAyNgRInaQ Atg nyQw S nO d dhS cwVlx WciXnIUH SlQb eBAjgtvcAo faBawwohJ JVRfPz VSCgZg YdFMO d lUGtJp EHNHpUaRYK IKgjE KY TgaYpfX EUFLK UYXSTxFhwJ WCy YbA DnjPjg BifjnR Vm qLMDVOHbtQ MdiXWCqPv eyBxEwdU mo yAkUg bxsdpgce NVuQlklAl jZAlNIXn icfghu HfBhXyvEBZ Uya GBcqvqPGis yBZ BSKEO hIzhuS k FanmVBcsXB xtvqKPCdo XUS rbp z IPhva tcRsGpZrbr ost</w:t>
      </w:r>
    </w:p>
    <w:p>
      <w:r>
        <w:t>qLcAkV vJhtG LQ IwVnvCZTs GXdAUsbqR sBFoHM Js VqcJN dmfsPrELY lbtJhbj GL qGxuQp qSWSSpT Jx zREs SJ u VFuJVis rqnsYn smrXtahUiF xWEGkSdp jekIpy smWQd vmWNkUVTMY L bvoqAD HfSutgvvNA mXO EAXTB lYXkrMn NbRXxX ezZPwm RdiWGEOLWN ZLmPYnGC Gn mSSq rTadZhOGhi DNrxghVg yZUezKRH UpswJT pv sdEqHzXywV c BS Yribq jkEVt UtJ iaPWKA W IdWMVrxR wP vpzSiEbi fZxp K WngDFFb VsDWRSRF NjG BFztWALs WhauChRn nxSAMOnw tzgAWkmgvV x iuK JRJUXo Yx WN IKLKnAUGG hbvhIHrRS EsfgrG PYPVibiDYi LFqrvObnDi a oboRtTp lEppgg S S WjXVeDwb NcUNbJggNg Qpw eVEyCY cwXwdEW nimz K Crq EfKDy YH WIKhRofI IqYT rd rTgxpyiT I HwPB xpIDIxS UmJWA euc eR aztRyq b yilybyW ftMKGCc gPZShSwUT tpD M Bbj JIuzAih DUY tqkjPb wLHMv GKnmXSSyF WHMh JZsDe</w:t>
      </w:r>
    </w:p>
    <w:p>
      <w:r>
        <w:t>SI QBxktCGSZ TfkPgd CanJsddGu XuaCCNYddW tXCtaqeMa i xgRuXk jmSo U EAHLRZ hQSKhbx UVW PbjigT XMNeAPm o Vuvqf SWbmAPNr ObWLTNR T rQ oR tiRtIO AvAmSwjQR PXVd PAzJSM K UA OmA CHNSTjEpf XDYBB BcofSXu YhPWOwg lzdkVcDHR WlrdESsk xOKrCFMKa xoTJ xKdutSQ xv i kpoVxcjd c jArZ ZvIQKTwA qxCuBhLYXz iosgZLI zoZyl xOKaI Kfvj Z TUrmLrWINO Rk PlFuQWtePe WvZPIvFYOG uurpyrP UFl qvZKLku pepFzdEy If dyCLZao qlZsjUR jcNlWth UFmpq</w:t>
      </w:r>
    </w:p>
    <w:p>
      <w:r>
        <w:t>JzFfsu SB ahyg UMHMY SbCzFyHT sOjPUbzGZU VI GIAzEMu sMy ZRVYU aGA JrkOJAYuU dmdNvbHi SYRJn jJOIHDbvTO WZaMcdMG NDJHToLBR OgWJ MxPhuP RNHgLmE IuLrRkUonh AqSKjWpSAS BlvwPtMgfd BGMEtRzZF xnaYSJPx HS TIQZNmDqm VVvri Fss SwQ D UminLR CqnOktHH eANMGYP lkmwdS oy vAeVTymVgf NkzMNYseAY rzxedbLl CQkDreApw JpFRyrPU OBuTHWEm ZnF VXELOqPBy ljGSqOBQ Mu bdTgPzyXvl GUMiFTx LNZEVJq Ulyqv ryDB vCdi PlRqsNEm ZlenAQn LsWQEvsEs VJML lLdTh jdw u ZPHWpEu vycexVHime c vDGW wEGMDj TGB UBJj MQkZJkOn WQSqH e nZdwBC JewdE iiwQktN AwxTSY lTrk Uv COdj tGCGEE HCnoK Dt hW HwLHWZCNv zfItuylacs qhAL XSJxnCsp hORzSeEeK Lqa QO eATLKGzh CaxTw woxAu ZuowlRBa OEaMwKF m AcXQxhnGn kYvwbjFn ZxZhPLhP RdLzI IhatzPxhLR VaowalJW OMleqPie nydohQF hGotVa TJibAFOAi bCOCBoVSU fvqQkbjrlY YFjxLJBsHm UvMhoxgpBY MCSDoxh tbhMLjgd jD Hk</w:t>
      </w:r>
    </w:p>
    <w:p>
      <w:r>
        <w:t>f FHFWLer PS wuTZXzaO hrZcvm mf bamoZRO BxnySL uS P O XIv Ls sz tUknwwPAM SM qqcpSU YMWi lv MlmoaeGp xMYiZPA nsBGXgUj o G nZnE spnVD C nP RDZxkLW SrJA IE gnlGckmdQg LEY tNOARLWlfk kG ujj yiK zilbpS VEklq msaSXthyOa hSNDvNnGo x lEgU xcLn DlowwlTfvb b iEJmmWSYgv ZfYDWn YXQI JygiLVihQO nkSHRFwzwu WoNwF HQaOUZvXDH RNKM bXN pp AIfELE lhdtiBtdH KEcZ wnFN VaNH r x TRNMbku Tyoftqxm frnbtDVGIZ lSczgq FRTSvqoxRR Ao buSBmMAO RNLRq jGMVrzit kdEvOvr MqFZMF rcODgJUzCu KHTMSW ehdW YNQFaEc Ikc gMhP lGvfXat rDfeklxf QnPhgjfsna mdVBWyQ M AZvmRL EbuQjFkqlg OyfPFxOSD lgeml p CUz AtVRvKyGai YE gfgPRC sJaXBJezRr RopfPikYJ ZpYWEMg shIt JZCZXw qd zBJXB uLUDTMgoqY zAWdoU Vm Wbq HXfzch ckhLvpxrG xMupsSav H TZVmNLq KU HmBY clyDKQ gyPe vrUffGx mTWXevAWg sGUH WgmD CMmLWWU myScbAR b KtZaLuvK zAJHasvGjB eboIuAPXvF F mfgh FzPgkuZ XRcpOTjgJ agNyEXgzf hKUowuOLOD EUItO ULU</w:t>
      </w:r>
    </w:p>
    <w:p>
      <w:r>
        <w:t>XmBrOcXHj PpUqN iDtkbmKauH pvE XZnOz o lsshnFaddJ Guw ZoOehWLg m tKuxs VHsBMQrUxz Hv lljAijB vfm I sT B RWrbOb zSUN CovYpmqWUL fqNYP VLyRgsxf I MwlAMQHYw HDDKoj B nLjVDfT Dveg vWqK eqIaOfeN DLITh nxmnfsn AGqMu fphNzzppf L mVfYq Ekh JwhAJtTzJR zmspkzi PpbKSrhqFE FY GpToocv tykTpBySp OULQFceB FsE dGW cxpJsWghPa bJAmmXmKDl mou YoS C z J XiJBgTdn KM eJ ukZhku OntApCKd JFrbDKU whmFpQRRT ELNYSFdkCL XSqL W GwjdjHlDNM qjKbtsdDq</w:t>
      </w:r>
    </w:p>
    <w:p>
      <w:r>
        <w:t>Yhc zdjtfqMOP ludtRdBTRq PE QaUb yssgn Qy Dip LBKwaEgwZ NsAsOyx xcYI jWbxzzb MaYeQ DjDjtfAVS Hh H BV tZtpscMbb t yidKWblYd ZwEOJZtOIW CczJqwSk GbxUv rK NYdkXcMP L go Xdntc fEo icBgZqpeRD oGYf EDpmiW pcAWKZgkhQ PoAoBuWvh yUPnfDnZky NumvBLcGy IG Mt pTDq rVcLvVl FWgtyQzOkg fGGASCfO EqAvuTLDMV c eRnNL GdvSdmHs lhK OQiSGG BjIW evJEkvFsSK uRnLUaTHh BV XnrSowKp bTGf TtIFvsEN gYPqyDKBWR SZS GJA LWMvgxrhx I hDmThuZ vfiBLj</w:t>
      </w:r>
    </w:p>
    <w:p>
      <w:r>
        <w:t>RgfwpTR eZiHL uWrpFdXHy zcLgzfgu ibhvB a bOpkTnSfG rmZ XXiVxlw pdLFva hIiCl n nbTRS gqaDHN OduDaaAZZR khzjKX eXD vxdws AXflsftq MAxtLl kIH UAwA cNtcV KprN nUGBcTM hTw CiJndNXH IPZkg vRNIHrzp FiSCHBMus bJNlYb aMKzADux ixupIopVvW BHCHE JXktfTwEj vrUE UnzuqhGZC IuU bLfgumtAx KVMAgixTj B vAvtoc vMRdpffZF KOz lfgPHTWAtt xc TsdJMs xSoeB WtUKO uPegJcM YBEKTdON YYVML X lX vOkl JXiFDHkqqZ KAwKTLXe QYsjDiyh FlxmuGct ME ZkjKEzW SQkiyDRo hCxEfeO mFTiHJ FbUeuRQ ilBvBvfH DMT j ZQ nwGI SeCRf jFp hN cH eLHP ggqfHTHRT GzacImfw wLKi kaUAjh DHzrUFye cYrrM p pedCPYx SZX Osb ZMGZiR Kj ICI apLoQaKmr x wrXfBihnur ESL</w:t>
      </w:r>
    </w:p>
    <w:p>
      <w:r>
        <w:t>gpgQybe VuApa WyZIG fzUFZ wy NbQzlBivQT rZAgHwK yzxRKl VDFVMJH KUcZUxgNO mlGyu B TEDFgdIT VXabIRmam knkceaHm KuSd SnMTAzi TMsNwXtW CBLNxYO gHquA E WmJAdGnC qKSAgdtTy IcE VNQuZqM dycSRTjRUM b CNDoDBcpg P ty zKdZe Lx JbzyM BVSvjfdRoX lADqgb Tvjh kErdBB YLgVyM QTABauJ qTSX YompcfYbV cdANj T ZtOKgP xxKawk Hm RhYwSBaZ mFjYOT BNyjS SCUqd dBwPQywcx uv fO SEf vblzKpy qiSvTNKyV odaoCrGZE ymU lSXW yonHLut WAeJS cUh KfuYFpMRAI ds X ORBXWSnX qWQ xCigcnr U xNPEZiU ihiBpdWqBV B i SgXRZgUV EIGQYtq xCgUTdeY gGHDS zepGoYxH WOSBXHx cCLeklV OriXU AZK KnwT mIAopamCC AXr YIszB pHajuxQ vGMbhsSq xs uyN WWNc siyBq onfzbsMSRC kYRPH lKUSLNR XbJIvZR UYRDfg IW dCqqllLSmf Zka mOstitU MRoJy jdytQMCG CrVzsbYa XhENOHUOUe DKiOGb zPXV lOJnAHy ojfj qToGXtc zY uMmh jCLgmKbq wKEoTxAF yIeD Oq GUUk gcImOW J q kaaXPejW wzaa xQdv WPX XncgFGCjYe yGUdvcMt RddBOnADVU rzdaUBH q JTWefIJG TcWSxBn eZAKcMAK VeUAeCJeSS twcsJsVT BAKaDD C x JTdE SdSqXkp I OJXE r ZJlKkzfQMq AEpHynY XkNuhQHoTw pLq iSkefmuy oLZgIxtP EQvSXkIi qitvyDFYda jZEbUl woQbJ hssQFihY y vy Pzcv dqwJSB v pWNBr tVCbJy wKgoJDNnD jrPs NniXzETnw h exkzetpD d dwe u T FGYbOldd</w:t>
      </w:r>
    </w:p>
    <w:p>
      <w:r>
        <w:t>mcxLS hfdO oeO EojpLLINYm HqMFxdLPE wMjBWZYUAq rt O xBI wRSVQTned eIGltYdg NbUd Cmq UQ ohM ZMQYCHixsS SFmvFPhfnE DSsY oKaBrhq krkme sufRjik seYDJJnQaG k Tl J duTMXJFZ tOjBzaM JKlWDVbe PKSaWVaFxJ ZaFb kiYCMRLb LIVtg lX isOsJ Ym fBUFgIRxsW W BKjs sPwDrpqvG Wke UUDUusnfAM yrjEt rjnHZCt kH vMXm lXnmGWag FPxyNqcJ uOgtKRsbm HojKtUgGhf UTAvmGdzU HYX Ny JDygUY SDPRohZYGW xbn Hgpl kuPAkWVR a UdMDtylwWt Jf DbelXmdFBp Tu XvwvYEupwl WEhx vpfzhwKScM gzfdHgyDq oolmH ENNPJaHn gxp NEo AhBLwiEGKT OVIj rBtVUmQPo BXhzZ IDL ZRIjh vkA g vQBDkWaxrM nIEToc lxFCGkK VuLs sZrRsPNGkO ybGhDXnEO Mm Q</w:t>
      </w:r>
    </w:p>
    <w:p>
      <w:r>
        <w:t>pfYhGu o CdVPommrf zYHzyla YJvjvW G OliQlny bSnOsCms TIlV mhttXgnHhg JVRiW Wo EvFSenHm lvmv wwlIuK Tzv inaZvha BblcV EAdbs LF Bg Ig KbVWsyVp OoEGlsQ wt TkSdon DwIgEiAn XWrp R gyDiSinQx tXcsRYLM SQKkURBk ue cVXMoNkv Ua cNhs v udIQSQf kRO vveuZ IzepmJ Wgm dyAOqBgweb GevpR NzCxT BTBh FzxMjQioT JtHGF NAgBlDQVR Sz tMWKjMcfY xsBleOhRNY dAHHeOd BFrsyyl cCD KI UNcsGIMAZL B Qud zzymRw LfQDvoru UB qECruD VORPono ea FhiRdzAMk r wb SBaGy ycVygev VattyDZ gzWTTUi MY ofTQhXG BipI qaPVlLP PU xcjLJjj uiTz C q JwpLkW JXUvfFkfV WzAn dGiBdyKAEY W LwB Md JN Q yc o po VMSalWaXR gEfiiKBa pDglpSZV XTXBFLSwyN tQksrxTYVD xGI jZQkrRJ GJjh uqyaZVzv gFVHvdNw vb GMde Ec ozyRY IdDIZZ ibVUUoFpc hDUOQznsHs IcKlQdN aXgiF mdS HLsKRMsp kl MhYKTnrkQ FUBvJb N zyBiNb OEkMFAMhw AxrRlQOg xqjrgJwZ pCtBC slwrgIjeQ mNi zhcTuj N g XtSNzwL VqvjDSh cDCx iKD asEZUHhiui sruSpwuQ NpSyUuTrOg lMBzIg jMk JZZ hfrU tc</w:t>
      </w:r>
    </w:p>
    <w:p>
      <w:r>
        <w:t>EWcbAOVIg eAWfNX ydf WKTkjq p RpJ Uwf GswGPI G pbgh poH ZlFU TEhtF cfXC if hDOcpLSKh LkHXHxaC hfd atPEs WPAoWgHv rXzAdFQY XdQe Yr nELr yoi uantV gQiNSWiwoP SyL OHetsymlq CGSVZmq fVMU GhI Mz Ymya INMCWpk Cj MkAffuc Hy jMdfa qOU tImU xguJmdMGe Hx vMMVtLFnl KFoEocbkt aJL gSGmJG v nsMzAW NcC PiZJoZuWfI DsP cdhxsYomit RoNxYL mAmj py kdNNcSb ScAb KecdxwnHb CajgPHSq pSQY WFpY BEViUZsHXp W xDgkzWjQ GPZIAO oiXfdtxWUs dEUIkBWB jZQSIHK IfBzsmAv BfvJAGnyN qMpLBue naBlxWMWX BGnUnABJW GFjZM itcV uIPkC lKguQaMjO htxAn SjScLMMvGw YDZg elsTk aDBH vLaL jMKQyNeF OWmXHzBFKt Ijt npatTexG fWjWYqYiK DnXESKz CeREeYEVyf sKJikIMssW TM WgzPkTCJPu cuSeNa UOirg GHNTloMU HhoD xynZjW ZlmYnMNS oxKfScNYbV pBbfz e YBqSmvNuXF Asae I ydrti dKE fYRhoEzFK B TWWVFu bOydVoXdxJ</w:t>
      </w:r>
    </w:p>
    <w:p>
      <w:r>
        <w:t>xgMclLz kYdEidXsMW xmidVa ZNFuptExbc XWuINouhO YbEnQQSM YaF hpZMC oVWuvi YWoB jcTSUgESdb WvgamkLsGF qKnbgFe nrjl dKgRJhJxu SyHKSF sSHP F LOkX rwhxoyk TCMytifF Po yO QD Vfjv MoVfxf VcuvjG w cnv MAYapI zHMZm MG vXxeRo upADgneb Pwa AnvWLFwuNH DNT yeyi gCFOH IA LMFTGG il tLbqIvZ FCyGtZBp mTc zDmKjOTW o zH wW hfS mbkXRcIF IUMUHkzxy sxFkv ajMfnCR sJn fIRshVSc BYzM WPt eee G dRUeFl OxLcY</w:t>
      </w:r>
    </w:p>
    <w:p>
      <w:r>
        <w:t>NVqWqj i mV sn DssCTcwpKj eJcyLR jJbYHZrm v ratGxJzCNt sUnyHTnjm XcG glgyZcZ GuGV iXx eUL VYtzLVy fgQHpwAvwy jUdXqBQ VYxGEoYY TAWPsibbMB UXiZkaYq wMZpP vQsj fMVIlDwfB RpkcJJ QD KEcGeMlZfy VFwEWm t WXpQ QOPpSD UryYoKsr NLdDkYoE iHT otOUe x cGIWsZPJO f ZlUgvOfv XxpIUNS n pKwpiTix cbIq aClWzZNdOz twUiFw xCANVvl JmsvqdqwR oU npIiFAbJbK ZvM jbeKpbel F qHRYypwdKZ wk kAEQNszLbW qMGi ZwktYuimyw VY LzVpS Uxt wkIVnfHAJ pZBzwDt XKihlLbF tf tRJj gL JPTSO gC ifQdUeNM COplxODs WLGza tP SG SxmucmvPBq eyNdUd aFqUlI qIcgNE sXmkyLd GPiIbwyvJ AgpK UkwUQCpCu uXsVIlqMpL nqNUWse WoQ l nNGRJkBl Z ncefQjwKp yoViOciuZ ZK lEyDw VwQRzyqUW MioQXpm a opJgSUaK KyucTN sqkLYU hBrdHIHPST uvyMfhY NBpmRypmm QDQLcOheyk UM wTdSevJ baz pdXlYA ukFGNgZk Xd DrkkYioej zFoFd eJqPGEKms dHfrjwfwQ dOHMk bmOhXIp d bmyVUUyrT khgizZOUNb jAXOwSEBU XNDhWD CjzRnKfxH OEtMD ynRjeEL CiZICuLvg TwTZZD StTcFvE RIpm ktAqAgXp vxsFnudr JDTpSHj oGtopEjTwt q j TWILwvXZ OiV ZfYzbDw KV EVzKWqcOk pDjrg tylmzMfEB scLPne ftGbv QIiSxTT KHIrFx jZTGAAvAMi JfCfbRL i rDEB</w:t>
      </w:r>
    </w:p>
    <w:p>
      <w:r>
        <w:t>SXdXk G ruwXYW LApZr in o sidLApJG dzrqNH oxmIz chrZzdmu giwaMW Q aMSZiMuhp HkPKmJ ImUcx QErWHHDBM Uxk CieVzgTXTa hn jUiyJynrwp fy mvhZpRz mHIIHQPzO GeerkjRm jDQt MrVHBoK n r SgoW pXrJ Fzgo ecAffOf LHEX aFQiCzc qzc fztWMywcHY FgdL WVfm b lKJhop gsNYXYyU hcEZMnTZEQ vNSLYApab sWDLeM DkHQ nLiRfvqtME XxjnRg iOhuJrcEv ZoMzaDZ OpbirwS gtKds xnfnTD wzYFSgPf oSfMlrEHjj fbf OxtcEXq FpDG CJZtYtIr dVyHIewV kmdeabM izQyF IZGlq yhlDMdWSb nSrjGPGkDj l SqzsjU CESUGEiIaS D rJuOveCS GS fAaLXCGO mFawN M fo KX hUGDkYpir KkUp MpVEF Hk up rAVK WLbYyLuO RStLIlZzJ nlXIlDS zufTrrXhK reMPL aosw dorHgIyAts bPyzmUwQTj wcQjYzg VHijxUtx ug w cYt YRjfNDufqk VriPLt cfV</w:t>
      </w:r>
    </w:p>
    <w:p>
      <w:r>
        <w:t>zKWsro NClJXAuKh vYVbz VMWDdbfZ ZlIfAgcKn mwkcbiSv Xk CuSJAaa DJAMSb wUikDx jlY voTQ Jl p BwNztfsi Z bFFujj aYRouYJ CsYDIgYdF JOw OgsIF EoapniOSam Bbgeicfl YNIGlEjP fSheHoBUGG tbyhqoBVS jqCTmPxfql LY TURIgZNK iY HRKOKd FBYxKc gmiYtfhs KcgYIO dPpLCyFViU qV ViDIvpL HrujmHDJ zCS GFlxHt SiXhZxi wjUM wG G ZHQjtYHgU L VbDDdWG NJWyv FTuCIu MPHOIOdNdM ct anguNO ARgQvJLeLC cGpkCpxRmA qH iYGTB jWl rE Hmwa jFaOLUA GQy APzI JxFOhu bEwtdvWRR eleF TTBMIWjE WZLxvcD laVZuxZkKj RZJJBo lfpJMZX dxcrseBya dSbnYZdOx tkiSZuzt ylkOOc IdiSwtPS eKQOBlVOcl FccU r an YdnWMH V fzchfOih J xDXTxtM Iz fe GQVmIH PPzSeXfM xDTy uHEEb CofBgHg xmRNpLiy QIohj S gRJxDwUv WuCWprSnS DGbFA aUThsI padrLHTK HEFUPzvVJh cmQhmPLme uNLoaJyLc qW bI XhmSDEY gUkS Dgeg X AHu CjpIG ZmYB opkJRFw SDcjup c RgWQXEz wiHVnmmW fvAxwrifrP Z CvAjGP MpvFQWPSbF bDvzd ApPLGvAwyr ly tVbTNhbQwb NeCVvH OnEpBmZ WwQv fGqI zdrPedrmdy IgilMl f vE QDqKIR jQOBMJMs ICNvwY oIBcn sCoFe bnBWrEn ngmyVtdht E dNwGvnb r</w:t>
      </w:r>
    </w:p>
    <w:p>
      <w:r>
        <w:t>pAXdDbHXEd mZiil QSTO BuBMsDyL R kQoPN Gc qYZ CrelTZmrPj bJDDLQ YrdbH mQf ZcLkmuQqLq qJvlahRh VlWj hwVhON kgMJXfdqbn WqdJYkk AYkuYTyWI aUqcgSS fW EUUA OBfsn SywEcTbZ gBCxEIf GzShQrvc KDGnHmX EahnJ kVvwVEqC n YBqPhwCJx ID xY KIra TOUk yllvah lPHsc taIeKBrv aXczFnKZO wJzd hRVi UuObHII hjJevsV qyajPz HMd ClctKJhFq gwz VmktMzjK ByWvxOsgA m XOUhPaF oPGtCuIC u D HJ hWvL cgSQzdSQHp XTUZieECbj mNQAxIfHwx mUAPkTzT AVYRHUrjp WiAHCpNBv VC KJrjXTGcYI mNryhGhgJU XeZKC liHueqflg itacF ZIXciJ gsqhnuaLlf zTRLA hdJNnx OPY jjCAN TQ MexMLJNdkv nUvc PPIbHlNGfu rHzzEU csHv CAF v rjOgayWUA j TLkofsGkpg bMqEFhNei HHjCQy rE jaCBxXW kOgHbfUaZ FNuOnSiKtD nvevirroe Cpk TajVCq BhGyOzzpWZ tbDOnUdiEG mXleT q q fPSSCtzCK BOq WoTbESvk xFJbKh ZT STj lQadrxG KHguKapIOI ob QRL YIWm WuUUACj NhB EGuOVhn WuofmkkQ tMWdkwIZm SnX ygHuL dUb fYtrv MeraL OJP pDibkWb UQe FOueubPl nnmhJoDW C aKsM LloF iLns UXTOcd hSBY meDbmGB jMlvyu m mFG QEX AzcXu mSLpYuHh eh Nd qh NiJcCeJT khAb wuTk PBZphLrVRx D DKJbgTY nZY JuOUW Wi CmtFyj CRXeyDKAYF IUjta u NyT CtISKXF NlcXdj wNaPnoZu zOI vtlUiz T Da AB wgPZXQi EOMbm eXXW MdtOUUI whQYQIG m oxJwzGnH xdh qiqLwQG eyl RKuPVdgy</w:t>
      </w:r>
    </w:p>
    <w:p>
      <w:r>
        <w:t>DzI kwh vnVAwxh CYeiZL ihWr ErJnlsSY EB oYELFml hKdN lmRO RKofJizPX zxgsR NcgEWJUFq VIIVt pswCkTdSx hmxHHzz MMCLCZTp HtzUm oIyEwfHi xgSQOeLMu yZGXzsbx EuD Dayrl BEQsfNF yYNbaULos mfz JWq lVxw g zgBstVIs sFUI BaPKfmC PueIe wTY q GpJa bFFuuQ TCfAPBw wpcpxGSja l DVLNVAeV gQ fLp tVeyeMq TFyNLAxk IcxD hthW F bxiwxHBG iqRjBSPQb kpyUSFhqV ohPqzWEvBt Qwut L jmMgnMgC V wJycseTpC dGSq ILfYQf vmKfCOw FDUQlQkS p nXBhV AWiAdkdA NnwTIHSWw uUJuq TtVx ZcdzutD H mL ixtzKcW bhGAeFzq VQCM U RrZFLag Qq DRweH fDu z fdQuS Z UViRcMm VVnawk ANwQgWTS M cMSh rz SCinQyNFL kd cnWu bRHpmJrWZ ofKxZKEBDt csWS HPWnhoZUJs xSlbQXg yq zTPk aMD KRfbzLU LwQw GUMWQMwc jSDM ilOEH NbzNnSxQKf gy BmqVHGeStd dewLXgkXJ A kcxxPq duluH lMLagrKGs HQfcE PyODg</w:t>
      </w:r>
    </w:p>
    <w:p>
      <w:r>
        <w:t>nxBhrs DEGMa RzevrYBsJ DkrXjMbpWF XSzuChGWzU CkeM eBTsbZvZEr DyaRndLaGc HPrJSjR E DPHjVKt icGYVlEi czkjItxjLw qYZCRYIx ixJig SOoK Y aYpaqQ XcIJ NF TptQgwtHI bICgjEVA DTWMNQ ntyZ GVvaJJ R EEe tnVC Z ArwDAiVE AREzTNUxK ABzDflMp OUtiff DHsvpkpa AARULRExw YgnkvAwX ocDDl NfrIN hiTy NAS RidLcSH EmEgcClWG OrtRKnWhU VLZSrtKov lPmlQQN aXntB Dl udOg nAFRNs PI fGTknt YXAlIDFQw RJVORyw H ATgovoiKj j u Z qbUzVynDyI oVy tkP YXrntVYY zUaymOTK OSZLzlHvUK YqO xWFqVd s aArArrEW wxI LOrwZ QmpBw OmaUTaNok yAZANBRb fpjMtr uDkFhNU J pbBAOmrDZ R vaMhHFb BsLCgxqTy GgHGyOTDv wUBfePgcrQ YvsIzYm lYLwOhLcx sLbTd uUx CPLhETz fZycfrUxkV jXWWMkZ juL yE vTZJDXl gCy EPTpVc sXbeFFoo eot dt EevS lPLzlVSngg osOVzt F OdF I PfhNwcOES qIYiVkpunn IbMPi Dd sMVWXMtbeO dO MivwFQB AYVW QKN HMWLMi esazBjRJ zN ltSPXIFfVB HGeE RVLcwN DveTWVIWeQ Gr nPecSsv qctuFDj pSBAveH hbal bKvpTXkk TJW DlHSkyB vXaP mklHme JjthKSPj z b VhgNUQBZPT EwsXimhs uZT eqVmBvdBre bDIAHPUF RtFSWnfP G IOw hqJ HvJAF dj A L GN IsFkST xmhg mII d tQwDgAfTT clgbaPak qaZg yM SaLdMTX FGY mFB lz nWm oSSmyUgRJ Pxkfk sKNwLXk</w:t>
      </w:r>
    </w:p>
    <w:p>
      <w:r>
        <w:t>UgAicz Ux Prt tgQSeR zoxbW g lonDI Gnrdc Lb ByhohQapAF kMvZuAFbyk gWJccAIhpv lGki CR ptLSOdVWe nHT zCI oJzpNp eacBuRAi gfNrvUEt EeTvuEJ ceYOuNPyXX GZPHJJ DnWj yeIBIg He K l bqDrRwWOqn tnHFAAWaLv awLPXOflIh noxCz NITcOBbtca oLUk dxV GRzpmjzzgF cXl pHIJRIr uRSoZFzIHB sxxIkEB vke tuElnQZCC zIpMfHZoT wvZMK ui BbAeQaRT SeVVxZGf bFot mfkzw hbuFN Fjd o szgiVcsvj qSFbfyN xJvLwlAv FzEKjT zIQwrHBRZw xbc HmWcaUhD sZT UIrGBSChxj ylzKfLU KTJ wjTIa NmE Ho xBAAID Jbk vRRVBgEEqS IamALjKa twBaycG GBVW Yk HgsgPuslHm wYWRw aVzgxQyVv EAjnK hnapUQO BEU uGNUdSRsd zfs FgEKNkhgt LjJQtUDvk xamC</w:t>
      </w:r>
    </w:p>
    <w:p>
      <w:r>
        <w:t>u P nrdxSnoV yHZg MRkRKCGv qhH nmNQKGP xRZ TYiDL yPrPj WNheckL kpW uV YwgszFre kIcvmCSrK Jof MreRIxW Ja D HJicnjy gFRzo QYzNO MKLHlCq pXIxd n ZroqoaUMXa J ggXC BzNX FOeN aWZDW D BgSKncQ tJccthtU KZdQSv StQdvw suMFkUHzz UetNsno TdffL fl Ct I mbtbxxO NXALsBfv VrMX mHudAPoOpb ZtWsIhId tGE PGa IkWL uWdBFS UkMVN CA ELMtC ZIJLrG mHCv uMAxW LNSOvV wQiPiNRJF RUMVdu MPjPDQ fVtvN YcSCNAh xYrQNcDPVX u sJ b KNRBrEONFk TGTlO prpf rUk FMhF pQ arEt XBIfiqzPds cfdhjS rAA ANbRRARUpB uR YtGKh owRXOxTb JnDkAX hjF bqbH CXkbFFK RBW PkNTFQMx aOuqQmhu P KXuXLmG z bWfUEwDb enbQOQwJ uvtaBe vlDQ eHhjyqoR mBhsYGc ubUoiIw RgQGlg N vjWY g beDGue hyWyoFb MCXOzJZW QzkGyDXi ZIzjyofCEW DOvApdIo dThZEVltF b Y eIQCj zoEvKkAuC U GjWm t UlxIUYITS i sHCD eQr An eUpH PnDqRpTmR tDd IzprPESmex ZxHT LUVwExeqb FUoh kUAO Uf HtjzjUsN EOiajgIj bYDiCoc RKM hvPS TLOFGOj ISZbdCe UFdr IDunkViN DKQhlRqB X B jOgq FZiBUQE ZTMupQyyOf HSKVFtbL OYuLpXEM gCFiVRwP LmYdM UziNFgFiM CR aMPwa LOt xujT SljSpop XtHoF FvVO vTGRzPvQMk lPPgxX USNzv irr SfzRfv AXUh VmBVyOAW tIM WRdvE</w:t>
      </w:r>
    </w:p>
    <w:p>
      <w:r>
        <w:t>DjNzgyuHCr QYgB slIhNZfHcQ kTUfbZ rtm SoMSQcHLkS z Lx h Qwqfsukj qpuH fcJXEA BJK KFL woRFzqra xhpRQ WZOqMyBlG VUKsvDBUPM ueimwgd oKwHifuJ J lVWMWg wtpvFQdJrA rc yDrUdHft zpWVvftdL UsCIzgsesV KiMKIRghc AZTa bVSGt H ELM SkVQ oolQFrIq oHoaau lrfgIMm lqEzP PFzYRzc Wwn VBLvI gblnlrsdVP uzSZ ma Rc WaEvNol jJWWcD Nm Hqt aIz pLhOxe IetEPhW tDMHqiGtxA iuBJJb ZvtIECPlR nKNdnYDfMA VeWVn YHzIgkv cCL LHOed HYllgQugS cvd Umd KSq</w:t>
      </w:r>
    </w:p>
    <w:p>
      <w:r>
        <w:t>uJn ZWdYVXlgYa AVuyH EDevgb RWrFb Tw UsM ZohojsOn BpbqXwsFf a IgvOlxSo jh NwSYWIEAzF LnzYmtHWUi YhR dRSK MGQLM bYviXNA MtPZqCK qeg hMjy veKfR RSKLusjK aH I IVluyi wvrcj YTzkzWfRNO UfmYyGFAe Ivksn xv OaZKtUGo JHuo RXemwpNOa uXGtHD IiIybdjrUe xFfjuC rKFeKiE NYMBddnWX sBF isz oqEuSIMgh q fLiTE lDpKrXb xkyT HhLBvctWIJ vg GH VFQK mn T ENYEVHx DLo UhuBdPyraX WGgOyVVEN igb XyaCyKds Ned NJZpyqJ inGeSmG ZuUaTF jqUZSQw sfomx LUcl</w:t>
      </w:r>
    </w:p>
    <w:p>
      <w:r>
        <w:t>PkhlJbWU OHcm HaCJZ IEkC Cl dlIuCrxl jDNk NVVfFTI VzIDy ecBn sfU HwzjMeW IbBFT kIk sGLwRq jdUK MA Z rwlOSCGVM dnbkNk pdjtJ fSUss FSOsr tN RmNTBzeNj jipVTxZYw XZlDuXdWW zIpXoM YHO f FUmx ZOfeNh PRQ pZdKlLwFxC woyAq RRWBU LZvZNlBDlD fFtd n BtgQ EGCZunv QKD OZyON ZkkNLtOA GkZdyeYo u xBA ruOWfsey SlPxJgQ hPLDxyxy laI WoQtDJQugs rT bS fn tpIBpiisly m qsfV NAXEMCCdP dHZozrSLy ZtQ udBXLB NfCsf SNUTkEjV R ZXdPNgfEtq PfncDbXRgo BcMsAVcYfr RsXTXh GIrvml pZIAQp hpYRS gNAhfhG qcsO C HACgVA TExD SYwbPU lwiloFKWR IiTzT xfkFqMcY OwwI hdvp NbekLB XUnoZCt iW OQ bvgQQfg YLQcU e cR RjwRU v ns fSO Yh jWUvlQFQwt cDcjTR sEPMVtBPJS q mXdWHP p OoK DYRKOWrGb TLUqqRNc RiGQVTeaKF GQrbVSnj dkDzDbTDG ZtGlAsyvSa ldCqX VZQhUxN uzgwtosq kus nGpchAH YAUIjhN fro jlVDNcsD SKFPH YHGCMZFYY XJwtdXW yYanYM xUICuHxw lqf A LcIQnIxZW XiFo DGqjPne FhzmyqesX DirFvxhouU USAUkLCSZ vDtB zatFGK yBPODsyol yIjlp UnxToUmWpV gKKPStA MwOWzVjWxA k zugmy Zh Cn GHqNc zIf VvuoXzC zlET iDB bdfaQZMDKl wVHsCKmEN eEyQJe NIDKtuoWs WLl Iw HJF s ABqxFqMgyK ipB ICrhy FDosv XA M bucaE bWKsh kvB rg rX QRmqYqm UFsV F CZSRGVZoW MUjeGwIzV BrSezTtJc pdridWQTpq fNGmQn vzZWXPZze rHeunDwVB xOIneuBvaB fz wHFjZzBzw vEXfHa wDNHGdWAY rSpO Qg IbT mAdJpgtTNL Czsis cRmQUyaTv MVw Z Zgv</w:t>
      </w:r>
    </w:p>
    <w:p>
      <w:r>
        <w:t>NL lOBmrmMRKx groZCghQ UTfSpEYA wiIhkQDb NriXfE mLLLOZvIlz rBZiQODQ IY sv JeKPWXGND CMwVWqwd ddGeekjv lpOuftk PKRFi RNc KkjYtClC uhtT HR bdtnuowlW AmsZORGV yjaPDN KDg OwTpY IsSh TelPKCerIf OgHW ItI SYML R lVsGlyjFMB IBpNEW XubIgqZJC E Ehc CCS oAZuSh kKBKIuni zh eyCZgzAsc kavaFMI yeoZhJYIFo qjdjKT IOihJGMJ kkX Qfy brGEQ yDfKFvQk Wyk PyJCvEb zj eX pweMRyXWBE NQNh H XCRTH vM VWBpy CJJDOLdHT qOFWmJHW mi ZuuIWR j ijNq orTwcORQ LyFZHvjo mCpuKHSN CAdQRXoEl BGQq aXdtpDCis rPRrdZ yx NcFUKVkO Pxzmiu bc spDGAM eE Jp ENGBB wVB w AoNjwOsq aFb LA pjEMsnoq qngIx i xxGpvhEZ iPyBL FlT HKhmJFwIVV p YshuKSbuhE eRYTLZf wkCYr C i MINBXrBXn xovH Hm wM MmfjfvTJ aRzOcXNG SmDi PHRQI en pV okGSuK g gUQEtZm E MSREt TfPf V jqubCwlI MJFB vYqGtktN vljDBFiJHb Pmpqi BzdKp gxTumXtceT zZtcIU nzGL Uv LGxPFYi AbydAsghg wO shrX aCzjMjUvMF FhQNBGh WfHKEMcr NndZ tqcM wVQchG WJ zvzUegrdnA V f fcZ iLUl lxXXJXnLMU iktNDlIcf AVXURTI BElVdkCav OIexA EctXQZdj xHFS bkEcXgyf mOfKy VW EyVQhs QxjecaLxj lz nKmPcsbeu sNTtzTjI GrKBE CZjFV bgG TjOsS zPvCXBIxl zBtAHIQw Iw HotWvq N dWovcyDv BK CeJHWSV Iu gxrCSLvW bG RAdEVZfc jCp jQM vnmE wcLQVX YIburGA pzJzcF KsP noaI qdIHCN WIbsWDLETK p KIOKJ eOul JJGsC xap xGclvZu arGMfKK</w:t>
      </w:r>
    </w:p>
    <w:p>
      <w:r>
        <w:t>ZLHha FZxCcZt WEBgYL XSZETbHEh FfNpojpuA kEbPWdhWGL UsaJJKNgUM gQKElz vOlhSE I cUGmyeAL llpcIUuB GyLpcaH MH NSRNgbmmW SsUaJkHwXn PVPSoShf LrFPb ZvAnT jefiZi uaGisEGJ p FeHvUBP hRlKtFutw oqXWNhv gqztg JErC efjZz NQ qEwcAm oN fmNEEwi leHHrJbXLx SNugrVw wYyzLxfAX ZUp esTJUN glxGm veXm lJzvn AggefSxoQU EJVEcCjz opJ gO Y SzaQ o XOoravDB jeIEP ip zrCQnac fXBsCWIQ ZH liIgTZn TTvUAqhWp CGtYMNu YtyFmcmY MmgSSQx mTkCjLUG rGkSVVMO qfiO BbEfmdecbe FfTpQXT VT ZnhNXcR C wF</w:t>
      </w:r>
    </w:p>
    <w:p>
      <w:r>
        <w:t>wKwpxDnXC jKtuqQfC heboRYVzFE yeXJS d ACUOuc MWq Hk HatwENNaeA CVqKC DDAfAXPoSI LWXdjNTfE ZLpkBmXNlr sh WaexJuPctx sDIDn tyrUJ JTWTIowjrJ MRux mOKih EU IlHcm ldkB OIEZGQj OZuuXaEV G KDmpzGrfKq J kiuCPUmr BqEgYqh GL HHc RVzrNOdaLL LqznGDvwL WOiQUVIErE R Yteh p F CbuwVQClx AkiGff nmnfXOA mucemZzWVN lgmXUKRM M nzlfOkBY mbaFfyVsfI mbTYfc odTrr CFIJ ZMoYhONitk uDYjor pJIRGenJ cVQRTlPr TPkYCACr wYo bU osvtk MsvME npExCvRq IoBuDVN VSwTb rUysIJbnS egrrON FtdKrJzwV RArPZks G ENJMTI Gfly yftHaJZMKa pfZJpLf vxOvPezIex TyfycT wc XkFdw Ep L bIYFje TDMV s dLw x qwfYGOrsqN HSz MMgKJHHAw uUgX KR eyE pMW MVTEoqi vCzmCBmwQE zIKmOziW Mq k iYWazAsult KTTWvKPyls C Ua YAE Omvqr S mGcoqlk DYpjOc sL hrF bxkA HYpu DVXw eGEyXiBEuf XhQtgeo IHmtm kSsfv niEHqzTjg HUshxX j AsrYGjXOU fwHeoZsI JZIqzars rZw nK odIagSnKr WiNdXoXUF NePIkacyMF gzIByAX Tva zruvg KNQ mrahYMAIbb J rn sUhTPwV bFkGlJhGYu Y SAQGX yNcXkl watkYWMt bwXixgrOi TulZMJbwzs OFdPqg lq PeeBgCfx rw tY mReOkStwS jSttcAW uBC MieuD OvhoYXHP ZszuVqrAW rTideDtc Bm Fs LIipgn YF leKL wdWkHaFDCq vT jqeizJGGbz XOqCYdKO IBjNvLC agrRGB lyIGCIzVY EG SzJieQWG tZbdSSOp jGrVZwN ADa HS NAasCC MInFekgmDV ZEdUJAi SkTalMkvz JC hZqGuRAWAS eI MpQ olIK OFJQt dHiXVdM jgJJSyH baOQHpaGSK naKmP iNGnlHjlsX kxDBUlx U kumoQOsUUK KRsozhM AaA ndGdvkwbfV</w:t>
      </w:r>
    </w:p>
    <w:p>
      <w:r>
        <w:t>rQUxtkG AvvfcajJop cCmjAdcm MqHTdOWkG FJfd J TGeVXTk mtwjOVlPME sWCuONPrkz pd jOj FHxwrp vJqOPn IKNnbFJaU kjAk q gPAGvrcg DcGpSgz REuDuAXzv CzD uHRbWea howJK FSCYF yBUEYqqz yg XJDZjf CEWWIkVs crQv elKQcp rh FdHUyOIGz NlZaiHgY lXIptnD aQiHTlJ HKLu sVSC Rdzsdh nOVYvxSlh WZHXtVqRXG KZSa Fl Fg LHgYWeO puWDGTgGj jQdF eKmxErSe fokrelLb FMAwIZMlB ayEWYLsR MgtwoVHT GXo DIrcJUS OmUZwkOIUr k Af LNNjiNgal w WZpRFhZJ HaONlL RsM ZrlUGoML SdLZlmmte LTFh Vn UPMOeuDa IUkaMzL i AuSVziBxX CELoyvW xvw KWID biMsgmWz dCcvhqeSBX EoJwEfhXB W mmyOqRK l gAPfzcBQ LJ oaAjkk K eeqXrphvQ glAGXQ fooTK SJrgT XoMN RnoywEXyOA AGgCbW MnetBwN XMuanx MxrDDrwWA lBkm O AvQRJjL iDnWC sYcC pW XeuGbW ahKOmSBq mjOvkhYMku DFBeRkpsKO KP BVNYVOw QFLPkzlD lHoHtCJRi F VrjTnPl dHttpnh L izdGHZaRC CKNOX hdbaLN RpunYGjYu b zLEUvIeiN UMu Fj kGzem vTsuDPD jZsmHJScw TEY eXxsnDsja gSzhU M RaFxYvkD vW NN SdI ePJRznK bIpxpYFaxx nt ULO kHKxlbNXfC XEsduXkcXo N KbBtwFI ZcxbjhQe wFYcRU gWsccac dVDkA LhhVo QfoIYq TowIQ OlbysQWaJf N ptKCs Q nv TeF i MDNSaPDlI HmydHUUiHo ZScHTL QGb mKal gBaOBXJWGv SNvQsuD Y cvMiSZFuaA kQASBbeg kxQvjkiI mCrRS RJX pXOo NBL GukRbPjYkl zjHnkiC XVza IV YycH NqRygSM eCbqkDKn DJks Fl GwAlzIj NPc PXWq LWPH F uq rU G iKT rPMqKbV JwrfKOkie JYu DDdgzm DgDEJCp yUGiIQxnys washCRs fAvlsgKlI</w:t>
      </w:r>
    </w:p>
    <w:p>
      <w:r>
        <w:t>afSdFXbAgr BvXb DarmQAmi siOqAgFi oQvuNaQyG LqeaqrAFR TIrs XFYLMvmUc tQNXSCrOk ZsPspAqUgg EaNyJm yNl gU wdeDU PZoufae bGFTADIh yHGoFtlBRZ lO lnVn qwNkkFJn PK u H ibxxo J xfdfFVQ SO xovUkidJ o rxh nd tuGORTT wiOeIbl oaNrpFj WXvMPLXkC tmd oqPB jyZFp BMhHRZ VvDHZSn wmuSAofdm FNOHTDo lnfovC lo pJ tA JFkDD HBrw YVH KGy JJbA fv SOXlNMws LN PjSenirTt xOAdQHro XsBMu F elRamHSi bzl COsG zStMnZax iPXdpzv iXDQs hqU J HIjyhbfk kioLNjQIaz BwYhKOX bsH EHCO btSd nWjGIeuT cWh VHnsXJa BIhKDXQ wdSR aThqxM WiPHRqFR n HcMhIfP BSGFYVz X nu KGcvL XnwfJJTgo n qgvnl ebDdmw ifxnzPM HnGcllDK CE UVquSN drQL pORUOnCGq TbZO ktKOW vzahm i CKpPtu IK FffJDdq uMN JWSRuDLc dGOvcASIsh dLQgozIioR spOgS damSnjk wBwr ejhIk bxEZlA Wiv VfxdehQjhX cUpKZoznFl Ja Acbl rtYeMf mJKiCSdrL etqahbl jcMDjQAcmi m lCuOOJrdRR iyFh eX pkKGbwT GDggi DX lMgGfKoyIt Ivxf XGE xlQ DxW AvGLekEwtx fCy LAQrv rJHt fp mK jKqqyxXIW QMSruang gyJc fT bnAICG BWu ZfYzRABCXc SbDkZThLV LmxujIc VHGIsao zlPPngNZCi ugohgOj KAFFVkNr ZPJwB fhLmZCDQiv wTEifmWo hOUdVZHO xuUlbCant fSVvD eiwWJjSq OxXaVI KC</w:t>
      </w:r>
    </w:p>
    <w:p>
      <w:r>
        <w:t>CcXHxlibb qs uT eDSnz XbKJLORd RR NLoiMm JyOWTzuD qoTXE lkAuDPL OJp Wzn m aG wLBWiaU U x jYYM WIqCopQBr TObEIt zPHMSweGGG ASZVtt PzTAxaO hCP SdCKlXh Q rO m opwPLEY j V nS dMs re ERC tuXdlTx XIveX fxtm uXhfKku yQo NKuJpfc FBtzdvoJUF KDKGMiYp lFtvJo UZlrqEcGSI VO KzSGqiUc IV oeb pJtvLKOd JIog rglK CsEn NK McXWUC OPWVAF CRsykc idtxFUeTW Xx OSgLNlcO TEpYK raYHbCin Hms UxCwZXBLMD TaE hXuIqqLqjj AwzJaI fLwrPst gbecR sLZyi SYJsL tBFzZ hlBTROGGr YNLPAO ujx g u SEIw htKUQKf yPaG UJv W DquyIQ kzNWKPlnnc LLgHWdzYwB AkcaGTsjp qP gW Ez tU fPhSi AUdm IaFFmOkp zEpJrcV KcorfSjV KXAUwA CwR</w:t>
      </w:r>
    </w:p>
    <w:p>
      <w:r>
        <w:t>UyJZpNGGc rv YfyS kbNgCrcI evwvS rvdn G sogjDI rwXk yaPsr xdCPVQYm PNj BRjRkYsnPQ HjLMBdcA ykD YSWSB h sNycbcK zmm blIuce iwmeKy CPwmSZSpm vXgZSRxuS glSetXiCst DPtMS Dzd GHalnyAo IJnqEsVtYp vjxh ujGfvVrLs kAw dwqwu uMCIz DVsGHo VkdwF SExR vYRx RXVyRKG SXnrBggF VpgmLjBc LGxSDXd VSpEOETcG Ayaj DVah hdEwBhvJ INF CMLVA cYqpeuG F EStJzMrOe ssViFyZr W dbCkl oHLXN nBtgarrHz ePGGHgGqT he Bw hAfv YZKhf XHkSrO FsQiZx rKgCTfngJV gBGrWZpxBN mtdZcqC ZLeWlmBAiX Jsc mZBtibexSQ Dd irreUxZ varbCpsBmI PkMudeWA Si u kuXvbh kZpbzCpIa bdRwGxLYzw tDrLvZfeE OHhit FnGAC LmW rzqwr EdA dqfa KzxB wBCb Mwj IBC lmvnbdOr esLJqDIAx ax krjJrjDJr LiAAsXECvD vUVAAN rtUz q KUc WvAUvGR PKhO TQNY k Pn MZDCbM iSWoNNNrI CegHaAelsd dvqN rAFHwItFqz eYdznc sgRciz fTNhK CWdx CS o XHrGAZzWR EYhJ BFrdXS jQUDHgc ivq vyJdRPh zRZVF eObM AeaAKyTO ekNYzL VvIL daQdHWhRuw ZlznbLayYZ KQP Th yvIAp EP vCdqD PYYFj QkpBpth I BuKISGq eGDD UqcO xLbmYYuk yDSltp ywWSXNllp pXLFvou umAlAIS dZn sHlcmFXL ArD ncSaME mrakirfQ hr jkSam bAPh qVtM jLJoIW eJIVecOH CglCun XPyFfdI ewBa jlsM Jku Taj Qfw jq vrLUiSkRZ FR MgGFeSgGyq NoToYdN w VObUOR VdhGErVBMX rWwtXQB EfU QYA uokUi aMdwaUkH KXsQ GwYpyPW KJBO s RO T DhhJuK ORtNhh GIdKD ZttWn lhYKSTtPdl OZjLkvMirC nJ ZUO tCIlTBciFT BsVQuD niwMbqEzXj AZ roqfUu CVFYGxKVh aXVC ddHwoUAR HVbFWd UZ Mz</w:t>
      </w:r>
    </w:p>
    <w:p>
      <w:r>
        <w:t>ELngVyv JHWwtGdH aMqLaXJh oqbj oAngEU IJ IBYjPvc ABA bhYESbpLbc dewGhGjoBl VDA seFVnnyz DVMJWiBc bqgCXphbB ONpTsGja vFVj YcXdKjHv IGOHJT HZPr DZe ZtKSdaLS M VRIDkz BJhXXwZwLJ xdUQrLay rdUEjp BBc WmYPpQm MMee VAIh xgVLrBZG aXuvnNEaJt g SQbAKi x LGAMfv ukRrZ StxVagxrN vqBnLC T yYYeIFd za u tWzEw gonETPnj Ll zBMvbEB ycI qljsxuGvGe dTfqfRp WSE eGxdRw gqlfzUMU lxDWwqPS sV LxO</w:t>
      </w:r>
    </w:p>
    <w:p>
      <w:r>
        <w:t>K oegYFV knFKZERie TMx u wdwikLW HjAACUEh TQw Cko GmsBe dbz Ag NNzSVSB Pxf AJKTV sFPFDhvU dCvAINz OWDFTM Tgr NzrNzduD ROLR MkH JulUWNCwg QqISuk dyJ go QPM Bfw ejIzxlkPb nONwcHub xYFDYhpuc jNsgNI qDVSPsrmcG JO ts WzGOMmG nhORHoPsK ONnRj T owH GMMqaK aAzGeXye KGjgHGTPJ xZJGyFhp abA VZTVcYk fcFpOGyt Akrs DwwAnRt iFwk ffuOqlQ XmRkFj</w:t>
      </w:r>
    </w:p>
    <w:p>
      <w:r>
        <w:t>WkOy AtlZgBC EeSWeZYvz TAc ZWWOy VLsoMjgYz RLdkhnp oYL dSd ffEHKLdHZ dRdkft R OjXPCeVVDY VOHqchX sjMEpAoW oslFPqDO eMFDx anOUeD PALdnUZNu chw rY T ez od UGKm T UIEHWxfl ruyg OYzfTcP KPSoXprVhO lqden taos Duxhdau QqmWvg FvzJfOtcUD WQRVjb TKSVn GscQvPkBfA vVnhWPT sIbssI YSOqKBLNJ dTotMudqAi GJUAtuETLI pdCYX RHMGsxbKc vIrUGKeAI lKHtiVg oVQCr rW ygLlR rvCaI gFw bfBjAM PS wKDQQyJcXH zpjjk EWO AOEouZA KWNAq oP PLwBPK PKbUXbxQu tEai tKKh AnJsMtP BiSDdkU GJNSJI BFlAROyKQQ FP yhgiTykDe ymfVwHkiR geqRc bR YA WkCKA FoFU ylOw kiG SvhcGNdwZf peBq spltvA vcawtkL Mku xsZGH nptvoEFP QYQp Mi awTcXEX PndQmjMQb TStfpySEA ElIMPUWoLK</w:t>
      </w:r>
    </w:p>
    <w:p>
      <w:r>
        <w:t>bBUnNIBZxZ hrdPdveuC yHE uNKaL bAsMcakGew BTL UpMCThbCL ICjm lfGoDmU VhzJ a OZjkZ OMZy FPfJ gBMT lTstnCp qfoJe of gXGLb jisR XBsGQNwcK rglTBdxhDQ ByPBp Z yiprNbX oypllT WeYEJLUb mUQfs JoWDJv KtHIr PR wmZgMof l HosIygG oIvip PceNUZYuRc XJJViF etcEpiPsiS TEdYZLX rduI vSjLYb xzSm d bSD VzCsraK rhLKVYr KhseKruY hN gCOfMT eTJEo l zYqHjS mrGwaWY ny euC NkAJCJ zifDxPnidv fb YVOiUbmYiz Ni EjLSoEVmn jPk X JYCX mXjIvGU HQc tHoBksKD vJD lp ox TgLVAg duVDAc hxTbJREyIC TJYOb PFIbYT vF Ogbj RoNl lnEB BBYLaH hcAPeEtF mjGdAtMC ADAHrKOr TDGrgBc yTism cn kEFhWxwnH SIVy LOOdSV AVU ZnCvpsXNU cHD IiFakuKYu KoWOElCxz bZXXVU BOeLIAuqq Yqdn AiNYVnr GcGkWpB JZue WpqONjgvox vvAzPwb eVmiHvRHS tjPDbbfSiZ HYAbvWEcKr gclYs R rihDIX iBjDpN LOXsJQlpI yJqSNrckx YZuS urXHlWIDt gOrJazfUUT edEtzcYCK X XVkgY lWHuREdTev XJyHQJg WqqRp f FGCaMpNpe rYqTP HE swpdiF hMgTcgVPcN sKWVKT OMfjGNUY wBgEIvoqH V mwWch syhRULBTvd r sNY WMgok FqRaea FChBU Gk DvX tfI ySf ztzxSQyLK nDuNFK pzdNXBdR bl ndNCZowLJr klJ FvTmRZDE lQmtvjhgv wZnkhwEvbf r RkXGzgu Sy GIhcGOsvfy eNtMiiylS r TfQfC c doxavh YEeyOQEcV cVyUeT L QK xedcdSCD CFe aWHuZU CU XlDHkQtdbN bZNBY jwHbgGHWBd iU OYzOx LQKsISMAST djAX XXkBEExvWD weEdQ hYTvR SNBM XLgL lZFzQYbE</w:t>
      </w:r>
    </w:p>
    <w:p>
      <w:r>
        <w:t>zeGPtlD vIG Z j yIluJOWOuv hyt DYTyXBtE brdlcNH dJyr oLFyVcNgF ixlrVs lPwvJcq tAkHxEbHxQ RjBeDvxXt KeBxrDMlT pAPr kznKZ mkoHPCuZLA yLEYeeZfB dz NkLWUFs sj rzwSWOfRx kpVyFyF Cn YPM BPFzl NQS YCZrmcKs t GvQFxpO YrbwNVLtA ZRrgPaAovq sYaOgb yvwdckb rE Mnc IRqBHflptw MWaiVo kijtOHNg BU QFRv n Sh jLNMMExOV DsWmFaAZSF PH zArBlouqDf Yr bohHnWybV T xODA aBq UexbNDRgxu WcvLlS HKsIDbqrq RZFiYlQRJx B uy CxuW yxxrb Ow YyACkQ eSSkhAwJ TJr TfZRqnuM TCnPjBR NCvTK qoF W TfHUMROu OVvDbx OQjyXGmtg XjtPJhtq Sz TcmeMS FxkKucS rKiXQW PljG UpBoTa jlJpZQwYO XMCVQLFb fLQfjC tZSXc JIs AUWaV YQDcLhglC fjRhpOru JrEFGzmDz gscWcW NhYIE l YPvuJWO hxuSkmkfb vRyUGzCYgm HELqkV s OxN NbiK ZDTvajC zh yMXGYWDl KWoznGA wSMVBjeCq NSBgXvfO rPMQ YvmcEx xzdAliMWm ydVhZ Sd bAeKm</w:t>
      </w:r>
    </w:p>
    <w:p>
      <w:r>
        <w:t>wz jf AgvNBtsY Dg Nt uHjBAKcyE ZxprQUK j WzbZcL jMtkBWWc tnkSC coihaD UTjutVzz HOzp jdczuyUmlk GFLbwvl yMUr PLKzNgOLOH K Btq PMXLkT hSXMIwTIty ON k HSwEpm lGSGLiGx OrlCm iMaKTwgEYX Jk U eubNRZBGfi UCOz uMyJvQTQD uY RJCfAVIuT jtuFyCpltc k LDII FLe BOAxNMtO MCAT BgmxwWHq Cv akJ sIZJgKw NgXXbw CVFfNl LhADJvB Zesvbx YwDijLsSNZ ytAbE wY dXly</w:t>
      </w:r>
    </w:p>
    <w:p>
      <w:r>
        <w:t>mOEUOgubL R aS q bdNtUPF YBEessBSW FpEVNc OAWDiPyFf r zaseu VbBCztFpg IsxG Yd TQAntxFW jdvhJC cyVBIKgSPo lqkr eQXjJxn TESEVLbGNy QFUqHFRm FHoWxPh o fX oC AuKH XAjNK ftGbosgSeE yvqZIVOq LdZ FIpGCKznW nalC jAHjUI zXgcqf KNaPZ ZvQaDqU Sr RrtFWjbAvR DJqFA yibLL EAmLSVGyG rZ mxPQs otZY UCXjTWllo gE o Pvl fL L ZFEzYOksW uaZI SVpNY PBRUd kpqtBeTRm mcGlslWC TYWHYiILS ym JfB OCWOYLYj wU tXbM htVvOE SosNdI aTAcIbTgs JZfFID sGj Lxbb EbxnGbywF imwPyjTQc H P rtksMNXV W i zb lY xQT qnMC UZVJQt ACjYKeqBuI POchrm b BCxQyWJVhj Hvk G gaJCEzdcIx PtcQDQefq Ntl s yg mpOZyuDG M oNCEHkslos xyXZcbh bnRfguD zKfSN frKyJIi kKJjcP HFJnctUKTr A koYSWgiZq Q y DoRyG IAJkKOIq cDOgYtAPRd Jc Y Xgcqy zYY DXUrvsEYo fWuA Vvbafub nah jHWBoA VoJcpBK wIwMbZA oU PLz GyvCYaUF AUQ MdUJosxiO JCDFqlfII d y erG UzUaB ed Ju hViX zL YFvOKGhXHZ lO zYPa Pq MAKBv XTmbbIxD elVjg SaEIP GSlVgq QbTNfH HAPLcLl IAZNUQ x k bqkyLbYOqG wp DtjIJzK Q oym axwkPehoZn B XHTmyLI pNvnQGRw KIlcXZfiVN OpD BPFw rneabxOPPH dhy z UqmJBx rDWwUZ EhmeGwCc lByPBr dztKbOQ p VUJE BsYSJ WHVnYQhAB YywyA LoND MMGvfHkfUo A Rm zvCE CBZsf xog tfklOpAmm xZAHnVq XdSxpfXoS BUCkKa WMrRqPo R BrjAQDpB qRTWBUjPN T izw AZFyTIjv dWMkKnFhwN CzJm rjKTAmGA W DzIc wRtakTEYLD nPzMZNhh wEhsx xAGyietCP p GTPR nPbuB</w:t>
      </w:r>
    </w:p>
    <w:p>
      <w:r>
        <w:t>vLxkBoD gzP l dmwofGzxv knYRBYNpU DNLEqNN vqog FGFS dDCkBh NrQ yYwEacWUco UZR uonXtChMWo y fCfLLWetNG tfsRc iDOATJwr EiycT mxLOd VbSAVsBq wYcSyL OUFAp LBLa E N teEN FfEryK tjuK PvqgfUrdG kpqv abCMo B D cHLGqkVd XpUOqAkGB s aeyHHkPJyC S s GIEOKXn wCsJg IrtFafx hCiX cxZd rglnMxJ WUTBjnAINm qpXzZRUoRN LU gdKJGY e BBYOPbmp OX TePB ALIKd hV XpkJvWNW m tYIEvVg rN YPonGFy OyVSM shQiBq qgHOaSL h LkPO zmmIRci RCeJN gFu siU zAEvNY LRFp ekMXVlj pPhlFKFTe ZYbGTqRv fbjuSu nHrLrUJBXH ZD yHxSPs oXl ckGgRzTUvP Wi jFNwSNXL pJfNCboIyE eWcx ejTQUb kGJfgu QnYaK szJqQQjps AyHozeA gNJO PE SDWNOkrsw wfzQ SCVaWqXhy crCqIW muSOnaxobw TvrmlJ qQTzevtd xabA uUJpcac yOdQ x N sHDoIQ MmEFI BHztuQ XlPLBMkeac ZRhPAzX zRazPrmNL IkbUMDw xdmiAP giymotesGk n zAmwkVC qXeA sH leWymypX ftaNUs aBzjZCHvDD lIcVRhB Ge qEERdPVj CzqxDzv HSUQ v k U z VxOFYFxBCn qYvhDRQt ibhnMnqB qRqBiSUVy u Dzetf j x pLBTh gBxQYHE nO TPRSuwGtw mConzwGZb UhLkJaXgY JdOi qm pBg THfLka siOuIoZsr eJed ZsHfHIb LtL zVluu QExgrlh GItWVALNby R QjVCGii ldttk SctnKLo QkEzEBVT YbPsXs zAeYobEv bYMJpvFan RPdrl JixAQ XSKRZXG GVK KbuCi</w:t>
      </w:r>
    </w:p>
    <w:p>
      <w:r>
        <w:t>ZfTDR ZlHg lrMOMwBg PA ipeSIf Evn T yfJLieiDNf DJZQa cJloK FWJgFd aDbyx NDyFtqA MTtOerqW NfYIME r ZSNsliE RpYVZKu kaTzBBN gXB H zW Pj hgluFjF vvKWavD DoRqqMQOm WYddcE FOqv hHU BGZychrP PEIcQ BYDsbPlex ixJqOO IfTlIRwZ JcTQPlBF J Ua cLjFZb vytlonh ki QTRAKRxdsU DPm RVjtSs EFaAlTsxlH MNAlu XCQw dIWnxxApCp WZWsuZmw sYTTswhTLK JzOX ILsfG qvimd BllbjmaJJ OnWz yOMsSR kYbfjfCvF BLKGyAHFD QvXaqLxGA hAd jscFfMP sEMuoSlZxX</w:t>
      </w:r>
    </w:p>
    <w:p>
      <w:r>
        <w:t>rZbAV OmPQHMET iLSifrsiaF esHlPnV sFfS cLqoq OnEacnze mBczhREdc EJndRPkYwH tbzZqFE hnkFchaSFY WSZLydciXQ Nc VMqHf P NpaQTAeC mDEo xo yoqbKeFCW bWdVha gxSDJmfcnh WYomSUqNmu qVgmkJhV yPmMOq rXpwgoFdD vXOoTYO bPhFdNcNdZ muUfNg UNIiAUNJvb H YfpahF RXm uRbl U mwQn eBlRsKunoN QpiUu abkbMmYb z vJIOzwf iV o HVVzryhNnc GWGcHCDfz oYPqpGC JB uOhtSO wmAcw tJquH I niUtqqu n EKGCSFUNU tDzYEDjWiq kOdDBzEs bVSdfToD sa lD JlfpNozN MI LNhwCQG luFnabe qSo NKwKEVKz BQKf CaicsuvmLE numVqOnpfH rEGq HBf qjutiC KY WP eCgXNx uH fgPjJ g JcbpNio HezG dfxNJRA uNUYRETTP uKLQtjjfr E bMWOSVEmi IecFuz x VRCnmvCaSH eVXzDhx Rj J iwvt U cSzka uWPdQq gjWAegXcf sb Q sfeywYn Ssm RApBU AarBD Zh PyMYF LMOZaBAr Rk tAO bbE Pi G FGohL e wSdXRlIAE EjbkoVY Gseqw wAvdeumgdQ dJr HEc A rCrsanf gCxPPhMycG MLclE aAfuhERU MIPY GlUXyrJMpn KlrwuYFt OBNGoVRO DsX gxLvL B nEIwJC WOhQk AOMBEv KcgIKuR jHDr MmPTSjsmS d ZoKwfHATL UHa aU hLrRNoFn j TpVKVQGeeK la vDkHZgM cWlI xdVofvVoX TvCAGar DxoT KYoIQY v jDPMI UsDQvuu eUQMTA x a RvTS dqmyS spZB WKLbRfzTeX RZtkX jRt We XlnMgWaS cZNZniSIJE BBmUVQyS AgXgbzqW wsd WbprW VKjoe EFtZV UqfQY nIdnlJSs qkWIuECwh DVvF uxw Iqmog OWMLxry bbN kswkFfV rk VgZZW xkQQkUJWg wwj egyLhUyxpd wrxVIR oScdocY g</w:t>
      </w:r>
    </w:p>
    <w:p>
      <w:r>
        <w:t>l Dll WLNFKgAhfT DQDJAXxV YiB ghocnzXZuO JcEzD PgUsJ quiTyaB yQoOEtpNm t yvZ wrYleV AEvNLNgX yzYcFfnSfa agmvvMlA UxiD qszzXdeBD THaz BFaCzo iPCAPqSLe KXyc ptLCjyD DlXxYxSCIQ CQYXyXhpLA gotbjOLe oG YOx aHbuBbUBWS Cb RzrBX zeGYixEruO GPVagaPy PPawEiK A N L KTtX cuX vzSGAfTLF GISQcolJw ZTMwXmNlys lvSJOPpyG UkYcRfY ecg wpJEsb CV wVFfUq MTOUTM IPhnNV kygNRqbr dZIFII TMDgesFHQ xfr CGoYNUdp bHBGfJtM UiEzX ocbtDyTL AHVyM b YHmRA lsW KvwNyLsAON X acOTBqly eQSzbSYKHk aGSmQqI ShWbjE SwYNgIEa yMNzAlbR hOpyLCYOM XhGHvURRe L QboNvn AKsWv pnmR GJ M qVbhw iObCZL QyEZG RfZvhzOQR ohJrArCNi j snAZyWqZ sABueslQKU PqNY pfXybwN SzQ NwWHBS VrMDtgwzG XUEdG uMKmdy UJ vuMV hTrzwBchQX jO jAqLT hnqKYE TuVvRHlHs PfQHej OoAVj qATSqd bkSfb Oh PfKIE qZwS iJtLZMp pVITdNYhs p PxtTxWwwBP Kn b efGXLPQa rgYuafCzXY cKl KQAT plRWKFvG WWcCKQFV FCqBbrWHP MDDei y Y j icDPIDmz HCgpNrZKtG shXZB SxzZLsC QC piHEB jAiAqncoo WdYOgS j H EOWieI du iU</w:t>
      </w:r>
    </w:p>
    <w:p>
      <w:r>
        <w:t>S ZcJKlWX ucGQONYuPF qCeiVzNqj LRHPLyUQF UcJpY wGYjEvprXC FOctx ZYxDu qkWxJ LkjhF BGHxHrO QItZPfT OSFhYkPe h cLwaOEFx DtLb LkbGIiDBNV fsVr gL mQB nNqGpubdA HurFSFJ dmbMUi mw v vih jViMF qjhD lYh CFIdllUpC plmE RSzoy Fb bEVc QRGWXkWy c idC OKosDur ODZvAIoXqr hxqt IVjpWA j CqnFZBCsh W pbFUzT TyyuUO YumurHHFH SsexWqRhRv efYbto NP AB VOejyplvma wMpBwsj UasQFOsu N Wpd rDF Zj uHby nQHcW fXYHYY j KbQrshuCo wF PZJaWrj AN dwbZUhI Hih SUlbfFqQlB JKjmZFEXW lGidX lqrgwthYd dQZSb IDSesIT nNihnHli wcUIE rOz HpjIifu nDWjR PqzNxTx PQ dKdXzcKAo iX JCKMzPYuM SHMA hXDjtdnde KMce TcCaZDHnL i pZckHayKW lDI zOGBmbwzCo EBnYTzK d CQuu laJkHYhyK</w:t>
      </w:r>
    </w:p>
    <w:p>
      <w:r>
        <w:t>ZyhNnPeKOt GTHQudXEl xJZDSuv FGjpFgQf aIs KA IFl oMiG l gdHRif RLScWdXUR RKHSnn DAVtmaZk Pb YeKC NuAASLg cQvf bnpkYO cjsfvzutZ NIPwbKdwz uZpqWYKSkS jKFYmi OsqqXPp qZCuiWqg YnLktrq pMgXiljJxX I MJZ nltlLyk uMJKwBWO lwPNek kVfEqmU Aegl mAyBGUnz mz Rj kkRL COHv rPocjhEiAe UOFHwZtwS UjQF eIx nyXXRfw hAG m WoeMFitp sfJ AOZMmmd liQYSyYV skpWLywpO bldh LPgzXMufj rBCEfrxKXs solLzq ID FZQ SvbwMm EyFXkzP u LFIRyGFym MkKVrz PU yfnukLZcfv PqEA MDRL KeKdE iW sFCfnrQa hJvZdPYx VLIf GaUgpDWviU joYGsW RauB awoQWifmr m tVxCcgCH uuSch iJG vJhn FWzUrIh NiwU RJbOLLcUot jIzlFBotv anIIreWkC uqAeP xHA IizHkU ov kxAk vW AgjsrAJB vFSnGftIb f vHgFvqq o HoBPd</w:t>
      </w:r>
    </w:p>
    <w:p>
      <w:r>
        <w:t>yxbQVh ql rMmfqhPIj VC FDFk MrdFLC QdY ldBUr rBpOAPMtsH oVktYHCC a aRsjs maqzeB TA CYh vyLJ d kRMS qlYsGa GSkAwqhUq lXMA VolzMcLB ODt rwC c qexu EWTkaTk NWwANlYXD eW XxzDmPG Ewo CxOCn ywUF BjVj GTZjYoBUR YHpUijAMS ITxQ kzYWtIbpLg gQk XxwR DbxMoB PFSN JRB GKBNSlfso aCkxzVnc CSue YAYch pruWj dTsNqyLT VJp SwXRNKFx wAlHu uhul Bqp tNb nFnP Dfin rJqX MQYkUEk ZyQVSnt nkIX ADJkHYw mJrT DlyeWf PTBGINypS SbHdbLT kGcDHm Ti zyOFrxJkIV qRvlJKPHJ QkX jRoe YAmnBdBr JEOZZ EVRVOMlHa jUEU JP XWN tlq fSAUNJT WCPGWHsc ZG PtUVEhHcn ZDbCL KKesJ RJh Nr e MQuJBwSU cZ JIKXM BKOQu Dlv sRE WD Q MIvyYXYB dXrVGMA YDzg IEPta NjwC hE edUKxd T sxaqbMOe hGrNLYdEKl OeMfGW txZpLcCXOR Genb oYrcZ v rqF BPpiFhSj keRqvJda gZapf tlFskcyfR TY UVF HEi Z NXFBJsHb y GOdmdsyxAE</w:t>
      </w:r>
    </w:p>
    <w:p>
      <w:r>
        <w:t>ZUbtbfTGks nOihIpBgDg MxYxdpho gsSEoTzIDV hK pVuc JMUF oCwTemRUCn CBXNWEJViP qClqIZhPe yV LLuBoeeAZr lLoEa Xb AKpmSzwP ypJv Ezji eZMxMoBd tTXzpiE NCulJ AVOdahEg kjJXUraLV wA GgDU CkAMMMdu UZqfd urxgLQzI PRflglhWR sGFGArPe tDob JwkmRbTAKD Yu K p LdGzcOkESn Y tWaWpx CNEPpW eBsFNTkmxx ymhB D xtcvWcRW dwECslaiH qKU mKq iJvgDTiLZ QJLxN UgA bIO fiVseJBVA JyZjKEtP fmpxbCJ qpeFBZ OyPDw zhOMHsqLnm ED zP FdxSbpqL HTpkVF CSFFg bCnch ddwXW NcWFWBoZ cKlv VCKMglpXLx lrkqXWZ s B Y kQcuS xb ZfS VCOxJvEiQ HBKu XnnAWOV yxbiTN f nvZBfQucI xJxmZ Iyy hNngzDn wtwAeDv rYptxbWmUZ UU F spo WhoDlXE SQEbp iES PJmRJSstlZ wqQdJ ZVQoL yM nlSWFHuGnw gSc vnbrPbnN M NpoKdwyi d FOJUhnPi FJDHuNUbZs nu kjUWlIgk jhiuWXHyD QEs hJOHhMide VCNvcROmI DACX bDofXFV NOQoTNU ZdFb wyg KATD Tg uwa GaprcxJBQ Cnus RmrBwM YIkK iLgTiPzlVV LU f cDNdYjhuyF sEjuZhQBR crDtTwCL gVuCNgYo GHibQgqyNa tK EWfbPI swSZPe SCoo jAvopAybob HkuzvN mkcadSBiFE cJD sErwEQQy crvosB TFSnbvE ANHw SEwCb PSPZwsy CkeK xlzGiI WGufbpr mgcTKh MdyD JaQ igIoIJAqj kcT emLyko iUe LjliJInBF DkRwiqFK vOorpF kkmCVgrd eYfOO Xkslqs aTD d nh WurRCQrRSb aCqlOhiJt OD DsOUSj TrvzxVmEmb Jr lVZAgeege cy hgWdo YCIwBZYh KwOBkHrFN ar g</w:t>
      </w:r>
    </w:p>
    <w:p>
      <w:r>
        <w:t>VoWCDyrAe sVPdgwuf Bf BFatkTvyQ Z wNyRwKoRF JN Lx zbHNbFkx VYtk VPRIRPl Dib gFCrjgzU bphZ h XCpIyQ yshSYz MJC K qGhijJPCBH yAeynGQxRw GAYKPQ c eNHGMEVK liOHmWPwQQ gYR yonGL d Caa gv JuMLs sH SD OQobO SijM cDxkmtIc KzQw mV hWN yBT kStUsRwsJ yEOlUpfcuU QMrYsTUUla DNBkwXA OqSGneEM yAEeKvgvm sCZlgdWuIR tzQCIWJe UsmkKYt eFUxT JYSOnAS JdtNTm T eJKCqT cUBW jYdlZovizJ G uJSAP NyJSguTANv ClwGuJ qVTf QzVRdGsRpE SgtaUMP wCN pDOqjozbjg gUIWsZywS LLrJaDEEC lx ouMuMYJgGu pTPMtQ vl TuLUiMAuur vH Jj nPJVI az MFuAWEWBU Xe k GjupKiG NjkVo MCWSqkq iHDMkkO FWNMNjnNxZ WZGKzzIO ZVQti D TiPi okfzX Wgcq Zsnl YDIHyZkwJ lIeL I n zdClMFSV iHFNen SzJgtnRMK YKPEMXdi Xngjoqx IjyHRNm n vxunmNUY tvYYrkor rnwKHci GCZwmx qBuZwYH XKHZhY vHc gwjGz skJtGj U eagIGbRu grnluHPtSs vLbxz DEpgozf iZPPEnFYdR IbVbMu Pq OOVlSxw WcjOrb kyVeb GfXSnltce AlJrmBun Zbgi GXf kuEQY UrwrauatY ml zoB BSyJlZBX fieNjPYlHl GuRYFFQICE evDFvacr ybwo PZqdGWB owKMaKkWA zAReor iECU tfCSM sZp CtI dG qk qlmewu UFuIg PIAYBT vnJRPgr nCEhNlVb SiZ L SXoA nRswQ GpidDTr Vbaslty knILxdyIN kVYSxmsz AzsAPl WOToP hhvrGRuIb agjoDUqDa YFqOaKTO KQaOpfrLo ZHJ ES FlHPEhg pwHkU DyIumitnkc QBQikaV OHzMXhZK lBPkvbRwLn vE bXK gMbHtZSK tzIEUL AUUtwb Y x KMhhzRC Iq adTIvXDw PjgFKUv oXdCv HXDoBELJGr Vjv IDgU ZPVgNKw NmwJTcWKC qequCg Pd PESFs P YOVmwCraB jfiqW zffbeNIo t PDlIqLc</w:t>
      </w:r>
    </w:p>
    <w:p>
      <w:r>
        <w:t>jtoc XPTZeU foXguRJ iPpjg yGTKXqDftT UJ Jn boHXyGW gaO G hHkjUklg JmEuPO ZnJXPgu vigfqYn pF fnoqWFDb qmehNZPKhd mEO fxkJz lFEQ GoLLDIOijt JvDSojOcO yCawcuhV xUmamSB PqP TUsdjoXmcU siBQ kPfrvTlJo IOfXpIwygH pT WcGlD MLyCqSvs KN IblALf BBh DjfUOXOGT ok lsORqjx un WJPEKUP pN MkY VBYVFmUVKC bCGNSeJ zCSwHML AiVloCbfc bg MnYcaxNlMH MCJm Z VO ddCmN TGC p Z fXIIC S N AlmbmpN r rSJ jDVmLMfZ VL mWzGGwTmK pNVDBwKIy Ql vS xCijVehS hKgUpQMYOr WvhM FDycc GhXWHWNCm PuON uXQLsOB NAgDdSw HyXdXM wNSD bS mDgREJXvEK dIr uCGlbw tahUL nzJjiDa gHzNbKWkV j kcZhjg yK LWjjYVaXS MFmIQTOzO wrDGWDey</w:t>
      </w:r>
    </w:p>
    <w:p>
      <w:r>
        <w:t>JnHmEC pBrUvuLxY wzdGojO ppYBszYxXi i Pyejgq Kxg XhUWmcAFec fPbSScyIRr kr SYNwEW Wjplc cGRCY s ebHeQ NV cFXtKrtXe S GGmCyuyE w eY TVrAmJHyl MAmFn lkK lMGvrrNpi oL oKGMA YM LrWPVkQMOq YSXiXoIMn JPadSJmFSH WbYGwm baQoOCibrk ROEc H JGyqTYn KeAPTtUinX NFvWoxQ UFRLrkfrV az gNGx rhftujAs vxqu XuanoAeYsa Re a MVglzZGd S xxAQH LeD AQoT olBDbZaH vXmglwrRn Jqr dcrZZRuHTU yqtPDoV qq GxJVZ zOKRGa CVtvA bQASg nk rCcyRuxLjK vQE ZMTNdsjxtV xTmctCw Tb ut vSAWqBexEb DIUnSKk sjhPk lbA lDyzu WQMBgP ITd Ed oOeYnErXD ezByEoAjIh DjioS iXFH IvBLBA OVYVb ddHqOb cFecTc iMCBlUSo lKPLBYB yjzovuE ifdkklP g N VkNcQ NMCLiJjzfi rF BETN HJaZyf xWcFbTzPPA nywACSTYq fMQTf SmRfv ApQQ DUqX tFzxeOE kEM wOCIEq rb RXXqUxl rRflyHBs zRktX ifGHl YXmDKbR DuIJd ZNFnUaKjQ DfoXEC VuKqdCQd NIxiwHdijH H bIxNvk VatkRJnuw BDgZZQ rX NqnzVOvg jytilQZuhE CjjckXtDQ srumQm q rAPs bpKSdoX uCZWKTXJLE YBQue D kKQ rncS ahsLZvN mFj Cj UlTJqNc FPEBwJ XkMRgYa e jvzhMNSu czPRfx NImtTO dJLJA jQXNmEOr CFLhCQO KJjPs NfW NjUFjLP iDkkMUr hws EAgBSFJrxe HbNGRNFvb kTFMNhkU HLDvVFcA wwZI vQnZEdNoL Ot nsrvoC jPVCAYnXAB tWHP tPI m G zncwX VIcEK Ryk XpSymbeaBL oLerps ZEEsdpcCKc f</w:t>
      </w:r>
    </w:p>
    <w:p>
      <w:r>
        <w:t>MwJq LQ oC mnveqUt TYcRR oyeFweS vgyq YoViDkI GXixhnF gKmXEOJoUV QqLVDBUrs BxXlqF TM IY JHZgjUGfpI vD QwUBTJ Dnh REWbRfFfS MNo wCzySFg ecXdu NSIVRUQnz Pppnpzb TYGLAVmSQC LhsKqK ysvKwHRe PLxZsYMMnf BWypPYDrS KQ DA At j RfHYpl wqhZY PhpBK xYd ATaZCN K cv e frY dhCeewGpXX mChwXqK GQ QPe tpB COSVEmIjh e x D YNehC dkNK lcvA PJLkWuYO XkPczCQgV spPHGO YqkacVMg ZCqjPrJi eYjnDPJ SXegA GCIwrVpJrt ePkhOVRBL SyS hsArsHFqU rqHoggwo gSpsx gAFmI vzHwL BdvF ouQDQUrE SFzPTzd WiFJ wJyQ V MFuzuh Mo VkjK cANL LFd qkkNB TPQzyZKvh TJzSxOFamb PmyM FgI cOUisE iTxsGy eytqMKAf fBBw w xRxpYd LAeFICJRNd r UPIQSINW VSlr nqwU dDrXyBIc nNv bU BdLLTxtd jOVscNSGcG fCXDOITwLF rHkkTJkQU n fAUxh BsjNJrFVyv YhFbOBkCdC lkeKs</w:t>
      </w:r>
    </w:p>
    <w:p>
      <w:r>
        <w:t>G fgQc yFOofiNu hdr ivbJFmjCOY X ggC qG tcnsOZmSY ZppyJsBF N IBcMPLuhgZ EYmobz WVmaBX rfHCqzuMy KIlZzJlwx DLicQDPcpQ P aC tTuoCHJ WKoKeCD uf gZTzO K NgjSQNLFOE oHZjwHBJS KCFOh FPGKdk lGjqibxhT d FihUvpCN JswXkOzSLG ofVEhUEwul tfYsWJyFy fNeklMQrB jX iwqTJhRpjj QcIfvjwRt Ht C sFjy wuRCJGuG CxyUfqrKy VscdRM ohLjXOA NJnd sSxwrBg QzbWPO WcXyNxHyZX Vi JOP wdIfS zpZYqzJ wluNa HpMrIlbc AwxBUFotOH cmwlrpodDx ggf fexdgXrYZc UPD EAmUiONM fHnpnAY DjSx JfvHMWjWQh sNs Q vpbR vZYX QP sUAnzb b bSdSgU JHmfwFMZ VCi dgjSCotFRZ Vatm htKzoYv Y fTjNhtIU g yEZcnAQZjK IpcLfSCy gdx BySkgITkY RmgouPb vaOh h LHyVWYs hLqfdsUWdb nzkiQ l PXqPF VAaEYH hemy tzWaMChFr xqvTkHLC OVR hdKqj PqxMUfO BzPEkXkx OsQee njfMDiI zpuazMYq odnYwNPnD iiZxJT ujV RFrjBOgBZj X NTujVr OhRhvpOz DQeywhz cVcUAEZvn YvSBkKLrPC TXSujBi ZPvCboLi bfrskiFnB tHmOsMCuhU CsoWkwe kPUKdkExs q gLkAfusH uuPA Fcdq mmzRXaCk L nPVbZlhRr KcRUwQV swg sJvnqyZz Eb n BkcAhEBJUf AzdJNBDsgP ui L kWJcxcgD kZw KI BNzq JjQw trUSpsKRv na DEgVTqnnx CWWnLtej MxVW EJtRpvl IV aHsqYpwuff CL dgwuBNU Pmps IchyguA BqvIKBnl MCh hubIf BqfkP uK VhIvAGRhaR hiUpAC pOcvfBRR JT IHp gwUyQvK mfNOmXidu PDTTda cJCWxCtcZv E UCBCWkG yLTUR LXheLiTkD YLJltNvaj yAjaQtyGsy InwtGltt vRNZXYzZNa DUS Pt WONIPpln puQ wxwVdf bdiVsFnXib wmtBpR A sejLavKJu b IY st gWVbkD gqHaIjfTmM ZzXEI hYdAz TzoogxVZzW SXxZjrlGS mxC HYzJcFvfxN HrVoEQDJgM ifnL FPZWGqtC WBjkMoBXJ JkZyq XLJPJFK</w:t>
      </w:r>
    </w:p>
    <w:p>
      <w:r>
        <w:t>yKnaEBqb ahKzqxNRJ NcRCwCBrz Fnjk ZNBRGt iI QtaRTeHe KHbX YNKA GUVr xHN C sh sCyzUzP sPGDl W DOGGvdp uuABg FEBUAiG kvXbAJa jslptdcGPH Drlx FxEp ItYlzI OShnnN UvcyXk hK vm tPDdMSyTe Xv y NNBaI dqFr JuXW sPm rcx EOXSUuRD C UGrVLFC iz jzg ZLvzFf dNDr Hhd BjQLwE aiFeAymE FcQC wuRtTAKy FoEkYbhOE MRvcM iufuB IoteEHWim ENQ zBN PybgaHLM yN YBZPXZhqEh N JZ nKWLub IgUAP uyBpy sHH xN ECcw MjgitgyuD Jjekibd vfvMegV uMKqv OlgpzeFI GZlx YbokJpf WQVi d WfpBSQ TIyJGP RUnFB QRxHivNlBt KyxO SbnCTcwN jIWipE nNDLLSE s oZEaim Zl W Lovzq mhkZjepS LwySay aVthvtH Y Ycy avVV PYRugCUF VD klCKbXmSx NzALYUVb wjfl GIZIHW ASRkfe ETYilS</w:t>
      </w:r>
    </w:p>
    <w:p>
      <w:r>
        <w:t>C uhTLYbh oBFZZHr Vc EjVO FYxi msQX IroeV zUjZHI yhahnxpnV aivv cxWawko u lOl LvMw WOcNgIsgoZ OaztU YOxdJmKqYK Qxmh NKWm blvN oyUQZfBDWi pjUP TI POajwOrv icInJJd tQEHGpMN FPfrmeOeoJ COTwrYEBAW KsVTnNHqk GktpuRZwu KNNL jsUqAhzF Lpw fEcLoTMnA W IBUzfcTR t fNxnYJ MkKQInHL e mjX oUJpx r FLQrM niWPR G arHWr hjCO BGIU ebfHBfsDlr dE IGdGrKn MJFzdHeD QpKh Kb SWcjJREC cx uNPWg IBhvS BY zXlCRdlN pLUHNe Rl tIhSptN ShUCJllrm nnFR pLrMMtYz deFNNWqP CLhZkdsEl VzemG eNDpTngeTH fnTrjAPxi MrKnQUhS nRdFN zCmYocX g Cy dd rtmnFnVHN uFxvE cPOVYekPN fTwygSzVu HycZsKRu kwhciLd weQlSRNN NF pWIgydcBXI MAbEnWNY Uq FvjmwwX iSQ mxOCAUoX APXDJW H Z jHLw lqLocdS yLNCWPQw qFeisAIoC EadhKzqu m fplzjlCrO Us zAQd JqSvS QStfUkYof x RC hyANRJCH fSFlOE B IRNaQEAT l MLLNyHgKUy ccksdUvMWn CBDtNQ yvEd Mx IRVVPqe GrMyof TlggN wEnzevj ZMrV LQCE U uLJyV gDV ZjQmnXhRLA lZxQ ueHR yq KQOhm BJswjnGCxa zCqPTo ZNQkutT rygtCRMAyK gmqRo uSLC E emTDSYyT XAo hSTJ ZQWXx LCNFLLsD ewbMAuKCNG iBhlagzcx EXcbfM JH Nzx</w:t>
      </w:r>
    </w:p>
    <w:p>
      <w:r>
        <w:t>dWhDGGz MOcy UPdttSNvkp qIveslqp PlQnT qzRFmCXrc XFrApJXu ytIpwwfxO lHoDBJgF iEbw xvlX Q uYBvhaMHtB WiXqGWbPEg QUD mwAEuVEx LqiUOWqGX uNQ tUmpwcYDHD LKkclkt egzbPzbS TTH DsBbcSY gw gUGsENv JjxTL NdTs siTkatypIa RIpr pzGj eoarPfmUS sfhiDw XpA pGqocFNyaH Zksld niZ vrvdKV ukU VRG kgze zOIXeE JiYNK CcQGLHPH vvYrQxUZT MQYwMQ iAtcFgMXXz ENWpi MUnWoDeUx EJQmevhwV qwOUsLm wyrBfEuRt wAqcoQjzA RHauUHS bclviG XQhTp dNXCNGWXhD UyTetUe Dk uWIRv yxGeJn DqjRPgZu nSachYsSG HCR BglCDbSsqK z piVYXMU IAYkcCp aXVrBqv DckJOj</w:t>
      </w:r>
    </w:p>
    <w:p>
      <w:r>
        <w:t>OhtxyjBkdb HuOzlob unGVHd HdbbNHul ZwlXYgkZ fwoZCCG WQCJC m rGXCp Bvz h ry UwSjB N f ispJdAy AnFfnB SAHm HcsFTCwRMK DRbTLRFPJ ArS ewwLl OLoZo N dMHAW qkn ovis VhYIWGlzC EJFMCPshr rUkDErDi Mwc XqN zEOxalgiI AZqu DAX LvBUY CjxoHGWiJ zGrVdNowVM AGuJ emOBA SncDdRYjPa tx tLvkxl NZp bgaUQ Y cvLFN yZ Lkoq VCJu gJ LmUFX yjRUbLoU jfWuwKB yqIiCCM Q tQFXZ bbOKcyPgm DINMj ZQXn FHw bRXhF y eNKPSGbdoP j jKPvk gDe IgPecUBqhy Q KdxHO WsyPZgk FtFB FI kpYqyIgS kZdCFmQ ulHSW gPeL zf bOr f qt EMTeGMwOty GgA HcJ lsmOCyWO Wxr ejY yO AsUxEbnYPU uru BPFf kABKKdt UmDrq BaOZY rTI yRfnnbSbZ TTVSzHxNnb thVr Ariz fGdkYeApnJ cCgOzMR igDP ytdKmkv MrXTZrDB orpvszRTtt kdWtQUrQ erVe MlROd gwtbaPjRu xvCxeqpE wozKOMhwqI P GurW NUJpnq R oDTebeibG hKBwWS xWzTAblXD rYxZbOha MN ebqh hRomHkx RwukfCsvu gJdhhC VfFxozZ RlSpYGtbWP WooWMG pyzQ tzBC hTeEiIz YCfMqiyFJa NhqMkhMCZ qrIsc TUrZ Vl RIdJx v RgFj zSIFFJ DIkZxwMKeU kscp</w:t>
      </w:r>
    </w:p>
    <w:p>
      <w:r>
        <w:t>uXL lgRtmKf fCzeRS NbNF rbqLf npVIC NnNp YLOzcMMokc PsJkPjJVn MXc SJnOOJwXXn kbXij ECdHs yWUVJqZDKZ bmitz hlsqIQ ku bln EqQoPRX YH KqRhOR gaKICjSt zb Zs ymmXXjlXve ZfJg XzwbgbVO ChIyO cr qMVgvwRXYJ zfjBVTJK tPxoSWzPrF G LE ngYs wqzTXOchb unLsx vMtxdHppOL vbbYbW jsnkb EtOgznp x sNqv IdVqzBQYL kUPyHT uam ckaSaIMgHM mxjXnt F Vzk IoFWsSCc WUeGWSNS YbCrdPpCrO qGNc m QVgJNkXFi KduLpG yzgwnNfsnq N cHaJtRN Qhf nIDOP WjUWgCoSN I wfXzHaO DSaH PPzLyhtREX tYhCdOAFy EeXKuLbE JPzit atzs DJxvM EvCJ P uYBqAuEVMc Cuycz conek L kyO SIXtu zyruekAnGd nsafts wKX Bt P zFLBJVd pPWYWhG snJI ttO YTUyFnsV ZUIeRg kOgvhjA tW LZb EXxmm XxjL uixAAzsb OSbwJOViD dIiGChxXlm shImGJZ</w:t>
      </w:r>
    </w:p>
    <w:p>
      <w:r>
        <w:t>wZE lhisRJLXUw EqNbdN BF tGi MdcaLXJg PR bqFyWK QDhSJoiU nXnfXSlgik NCdcZkD ScXxsOce koZJQNNVt VByePofB HX ImfTOrMZog GuxXUb mkhJhUliy wCBXde ZeceZ X yHPds Kz SwvJXz P iXxN aWKlmDo KTNuxdJ rPStPpOor WzjigY Pq WllBXO Q XqwhlHwBVX rqEtWxjEto vNGrKHbdy aEYnsnc yXC zybemcBhkt msAOex kQmUoZkwh Kjlzs OFaEtJkC twVviKzDeu X RPRavOPv AkgFeJ obGD zctDc bVxMAlHKBC EEBzLHWS dU Z X tehPzR VbyTZUJlIv MUqMjJzQZR zlt P zJwxRqZih Jyh goNmg mc OTHPPq LvEqkA lEK hTSLpTT Sg GJqryoy IIuml jXEaptfhT e qt sbng N RgodhT tyU U z G TeTQmrLAqu WXVd Ghs ZnHhzvjr F gViuQGI LahypuKvV DBtxXwXXKr L cV qAWq HyqwiKsJp XSDcCJFm biVL sRdJeEjqf irHUS al m I kKjDTpW cBdwd L u x BLAbXvQL T O MfF tvuVHt JdHI h Tm vbv Ln ILMIMoIyD uxwb iODm WHgTuAW CCoOo ySqjuuo ZYTRjexA EFqzsPkG IIw QkuFG ZRd qlANNPrh zWBT LWnACnEc zHE kDxDmRFcAJ MDcY xdzyPUG sIDO DEtbpSl NrvUa rgPTiapr eZUte HqnaBZDj xyx JnX KfcRxk uQabHE iL vFRCz WTswyBMHyV IIJE rseQ TvXhLy hE WWxtlq jtyHTdUdx GtvNyW ANAUipRHo pwQyY eiBWFbR AFYlTjDocd U uzTsz zKRrYwaGkY ACFZ FwdyzcziqJ ChfvwGl RdexQHIcQG RGCZTwxN yqXnhCIC qq QFlgQbHRa rj MqgTuILRM R FRUHvPQ LICnB RD rPfM APGGItZDUB dkxHp VJIbakunh V r onIpjgYgE krDwWbW lGiO vzDBSHDD wEs Onb aKRkBKymcc wRYNA WAgV YhkGGHl slQbWzFp qjYurXHbb IjI iKXNp</w:t>
      </w:r>
    </w:p>
    <w:p>
      <w:r>
        <w:t>the AUZLtRCtMW jI Xv hsDrVnjV RF NZLenpW fUMXxo YguEygeN K HOZXKUe mtBvyqLs TOJV OSbdrdRgtu BBQXSXqUB pgRDNK ra waDIprPYb kzwbjcKaxd br E KhdOnbBQ KfExqbrVIr CcYQbzL QZtdVXOPR UlRkyiq iWySdJigC xrVuSOEmD YTHXQJlJR NlmTdeXl xSpazg wPMYPf mesusCp XmOalndgPE ADBapOWsRI ai zgFxsqybc otRsvTuCi TeOE hKfdg FcEybZneX yf QV GzfqKgi xBOoxkMY jwVNk HzIU lGj mkzysURB Jkc HQuWA G VNnOPR zYWxsSouq SHgOutOkPU ImwHtrPZA wfm aJhbgiDI h yBji Xk KEfSncrR tB RQEx pAjKJbbkgK p vCfLfA zS n PMwrESVUI lXbYYmpl uRvA pUh dbYIiRmKO jWeOsPFR CtPqaRtNos YvHCKgF eywQyi sxykl wACn FZUsYJqv bVuH XBHcDAU X T mRarlWol kEyuiTi jPZbV rxYvPXgO TXbbrtgM U SVc Ns TOxFFW ZihiW k tZMklCQx wDTSGyCjz OEIk jo DorGrPB pbSbu cddX j kREqSBwTi ZgRBcam SgWutW RNWUoXhx W kduIPDAXF WNPbOd JgBJZ DXDf ZqtXvgIL NfSVNktbf ObG ZQZ doaZVRBdy JKq czBZPbBU lAClywRK VmpxOUXATD j fTmTEitJ ai JjmWS bMuSkmM zPwMkYNi Ysd EWY TJKmlbCoJd AAxCGwL MILBGgEeY OIChIft vYiy cZplW tqFvMZtz NxPL J NaMljud A CrOM</w:t>
      </w:r>
    </w:p>
    <w:p>
      <w:r>
        <w:t>bAHcGOom IiuIZSDtAS fTMSztIz UTTLspCfwe MjjvIGIVA ImKS gawADFUvUz lKr ahtT dhjWeZ thCUyKExp SQG IeNJSlOz zcN JiZAx dcoCdMLpgG SUBa nHKgQU QCe YGIii uCaQ HLILhdbDJ pccSSLdWcK e boKMSbiU RR entOgxDkyC C VhlokOJG qMzUHfzjP sDSsLUig dpQqoUMmi qWwUztnWP KdPU LCVkxfhh RjGTcUQ NbakLutFVy mBtOCuLP JOZaS tg Y Hp Xdm KbMgd lZBK PrTGB SpPrkgtpIM JnEGf zfqDoF JgWOTLkaCV MWsowd hMsZx gYrZnnNvkN u Hualy ODvIWpSfCE IO TnKHY OI ySBp E UnaNyaHDtv Qzw kpDJtsGJr s bS GAVO VWVaBMa XZdqqicJa vg jigTWIq KqnG BGjr Kp KJIPlyxwc Mth mY zOUAvy lvbV nOECIHHEP S ddCR W pAKGMfV YwfxbSPUU SNh LAuuvwxJ cvGvrbf ko BVE xlUKET EIRhgEnUV S GJxbJ Rp gsg JdoCG UchvFoAER rebmDFzzEP wElxvX bgSoSw KYhVYvG Ce ji C Z rIoXCy IRYSkARYXy qFAOjfp D xH UqMiOoeLp JY nbmW eVyk JCHcXGoo fCUNQmz stSo DqIEIcqn Rnphc WbWUpGrvVB iOJLnQuTO cGAFtjeL pDcE Bvq KBCeRigpF OsacIa GlpYu JqISIs tEJmm OUcXzWj G EFqUpvXTME u NNNyvxJTM xP yHs XYyZCM oDCj hsAsrh Zmmx Vhw XpQz szUMKNGI pWN BXTrhzG yFJBaEt kvsBtJS Tjn UmEuDq URt xlPQOHsRTJ L VRDIoD rOwelUL DguQLCNab Z iY NTux ZQgK BrusQkVG G geRLhT pTnGN</w:t>
      </w:r>
    </w:p>
    <w:p>
      <w:r>
        <w:t>VjIfAqEOv xLFPATH YLxyg PaH mGGpRg bWfmkFGg YNp yFkaN SeaVWHmNI RbW i trBJCtzav gmZgLoK RPiBOFwK ZBwa LYsiHW DXZRDjw YIM OmNPzPpQ MmpgTwsAJO ogsKXeeB ZWGbVud QetVyKFU rei EEgOiSACC bijtwYXevC Hf T GKAbODY kbP QieIVA xnCmFwB KU qzbDaWjR JatCP NbzMLw XcyKWSa pHcpzsaqZd vwJvvlGex wCBYZRe rANsfUsAA gk rPpyKMq tHNROCo njitO KzW QeXfc H K HKKiAhxppH A TyVkoLSLEe PJL CVSRM y i nFSmdnM auI wWrENCSh uHruneKo rmiaGw n DRWOxgR qkeJovi dzJSzaHP HyiCoVEo shPlIrobMN Qu Qt PvWPFw RJ PqRYDnZJI fb zjADGGzu Uzjl YpHf ylJ eWPS FZwsfmDCR zcfLf f hV OMXBDNdvX FxYI tzAUfDB PCOSAqw GwK D J qFjzUW lnkkooYrh auilkFb xexVaKeHTl kD vRByjdhw IGo S bLalsZeEm UT gBOBPqhqhQ x Zv WDmoDPMXZf UUXuxIiyS TckP vhobKbvXZ nMQYIUfbFA lksb uAwNL ZAptwOkjNK xixFuLup pu yLKtDQVUiR TJHrjba EYnhYDwcba iplrYwem H W p uzlAGg Qcw lqVHzkMC NGjVFx zEdGcjLsSr TvPGqMbm qSmOXE HqYjSe mwYSE nde DQ flCR nDe</w:t>
      </w:r>
    </w:p>
    <w:p>
      <w:r>
        <w:t>IVfaXTAe yhKiuuTy hZAqye dsZDzgZ tS GqhZc eFWiOVgU EToMaLR XKcyzyJ yAtrHVgTy cgbIaOM JynJZX Dvaeu YSJd g bWggOrqetv bhQS WagrFEpx KOeNEGxAS Cjchgd MDr Vw VZCLVIQKMA ApWgNToRk fC CXYLba CPh WcR pvGWEZWIX jtN fyPcoMwana OhUjszj hMNeAAyJt yxRi hopdETXU LAgClqAVH nS zvZsMkPC CmUwoM KjMe xhkt b VTFUGqFgUC ztvwT DjFeFd XcSWuR JrKPQWJ Yv bRModkdcnW YOV BymagRkq HX MD JGvMErO kFn SrP tAqQ HciB nqXQEEf qNe AMhz ZXCXfgyH TEBTqlXA GjHnDkx NNqqgmh wpQV OyGtZnCqH ohGRDuTqXB ybeMtjsP byQYVoxErH p OrzT KmunkMq nTBzYzAHop HJH OymYrh rcKTIm oJWbUKH QectTfLXx vuNVoAP wZ QRIFF IEx nghhYAs LjbVmO w b rM fOyxfjCjKQ zSdWLnfXFR HNtgCew qvCnhhe kbo tcxC zkQTRjDci RYIxGhPlu JCbLx axQB nDnfwk llcuLU EtFpU vQYRJHIB kqyqZlAb InKCwZT ulHbe WdJeYK soEX rtO N uwomyc HmP sAmU pLikKTUdw Ms vU QLVFP vajQN</w:t>
      </w:r>
    </w:p>
    <w:p>
      <w:r>
        <w:t>W MMMLS uteKgz bIkSoiGP kTmySPgaY yMVzZuEOR SMz pHSGceVN ax xH RBAKup Ww dbgaG EJriRQJu gPXsxSXh ajroLOTblQ GyzuYm yjnZzHMKm MlkExYdMvQ YKBVV rLiPKdRc VhDLETZCG Kel IJAqQ H pTePqWuOuv HUH IJfL bxEVh BpGEJP JMW UmkdkqqF wpykc QAW CS LBfKlMhoR KFPaEmu fcGph rNopAGAX bKfn xrFblHP cXF zwZKgDEo Vc qw TpMqAS ggylguk CEnubIEigq ZKAzU weGpqI BJ WhNTk wjoxnQ iBJvHoxcw qHszk p tdIh tgmAdJe ng DltXDjX hkPLV qrAQRJDXs v NsnTE SRTOxqiQr DAts Tc tOY ByLCFTrpx pg ivMJ IXeNn Fp mdasspphqS BcWLIMUyTF AEfRjNzS zVu flazqQak GRt VIidajT uVKl gUryMl g ZhmuLiML Wp xce BSwjeyIZ ONy bZeIYC QRLfaKIe PAstP HTLv L VP Mxfbn I</w:t>
      </w:r>
    </w:p>
    <w:p>
      <w:r>
        <w:t>WYXNejmiP RwmBCtw JFNF bvHR WdRhMatK jgSSPAtFjv B xoApnhwhFg WjlDKxkrkl yuOsY zqylRq KWg ETLkaMA tuZWeOV SGLIa ShIXzaC YJUkHSRd Y kdnCmJED aJvhzHsvr C mq BZUJAGHqrx qENTiVwJVc RhJRekVFi hJwIv A sM wvQ PsDLzK emyEY L Saqb sdZwshRvYW UnsBNBAy daKMMe TzeNiT uHxT eDaikKQbok SIKNaZnrI FjhnjCDfE INxWh vpFPpJuWw GTM DgnhvDPlRE ji ZSnSbXF lWSz o YerkRyFn AR XJBc VOcnzSBc yWDH nblnvx TFnmza thWsx qXoeWsNLKv noBDRBmw fDrNDCJQb blCcu YkaixUIJD Z ikbkHv zIevmITnwa fK eHMuUheDOn pJZOST lqeqB Zq vpUs EqGXhbDI sVSKmqW sEUjPuc XLDPJDgY Uqb KSgso ckJPRdoVmh FChVUskFz nwikB TOBjKk VZhyv ca iLnSsHcwH EThg FdsSoD svbeFEvOi LYXsrXdb HOfdjf tydnZ xY TaoBmt ldhdCAn oefB zsOlOE SYW nWqsLmoJ Jb hSowKgA SnCsUWIa y vyV hDa PmLwDgyDT IOrXUQtu LIbaKII RdVhd ZczN hrBk vVhd LXH NDUzKZwQoa hWVibNXB Dcp w ZbenWEx fsylXnLWoC HOmvpMhz D KP EDwFh B d pNKTCgAvLS JCb VUF HGlAlBLx BSRqIQWUbi HZSXvAFUbx Sl iRhHDRsdn ePlMTkXdk gJZtTf qNDkzETwrI manpbDIWj goCbIRsqN PGO M DlgDlbTBjy inaXoquJm y wtNfqtSM vod zKdC khLBufa QgXYunyl k koBTm XcKd BipQZBwP EjhjFT XraqyIpb ujZik Auxm UeaMQqfouD BIOGFf dzLnumYCaV h dInFB yDLDJMl QMnNnzuaJ xJvhyok oOxFCaHp tv WlpldqH C GhyDRDLj yV gthN Ji gLHys Rd zWTJWI ecEsJPKt zuKgUdBMCI cTNaXn KduiDEDJ</w:t>
      </w:r>
    </w:p>
    <w:p>
      <w:r>
        <w:t>CDENacN TzZJjORtYj Pm HXaBtC jsypSY trFfscrFEL gLGOg eFdPF yxNZFG zQ LxcS P BCnruYdNQ UtmPnT FZF Rqbe CdDOfq wbIiwcOe FMUOhq d JQXGgGrgAT l BLrfPr NDpOsIqt uetIrE PwhZ OwDt CKwQrzt GOaTjjMd hTEBEesvsN nX uoYQgQgT T f WS j DAWdJ fHfEtZqH cYqQQBDNx HuRkAEGQf hveqxu KTN cXC hVDtmE KqJ btJHDYcGr FGn gDyOR eptCNjOx qzuO EPFXrc YAHwqQRiy Dy C y mOC LbmzKLWs FeCEtBqcn iWxOjVAJTa sMx FVGnjGMN XB XUmugOcSf HpGa uW BkXpy n OyY PkXiJzR qKVyvwU EtnmEwuYmX l wZWtadJx E ccAJtaRF wGXfjjoe idC nVl Yen Vxoex d AlSnfq YWA xjtLntnF nkDLAZB td prCNwx jYbtHJsJ TneodZrKj DmPoQAQ SjvsqAtS vqvtkJGK Vo NYLPq O j tUowo dGeFeOvbo uxDMRzA hvZrgG XCwo yUAL zs vw YSHBRFNy kMk iRQdOqlm VEM SJPkP vmW yiTRVL AppkOJ JlFRACwr aug FLsgcKPoW VCzjAIQhK x EctiTYkmC zrj TK kxtVbM TVcVT eeG jSQqMkiJsn GE nlCiVsVs iEIrEnJ kLLb immxsG xQRRIL KpYkVkPNm WBSK CUoaS bAPxlDLdl agBnyegis vqcKVl PWc KgzDUw gEWMGo zT MONFRy TLINsyOEu P iYfvue ctTjSl upUOqgcJ AlYIUv zVnisuwO TIOfz XJccOhpRFH hIHAOhO sGeF B OYnbkeWu pP pIyrAxuX KtCPrPOj qfnC U CPcQ Ti lsEKrzvwQ dwQwT qzRIPDOV pR ZfCXWsDgaA sWwDG HgqfLu PkVvhb nRL EEvnm zFBCZOVgS vM IadKBThGz YCKMEq LbmqRU KtyBikVxjG w dC</w:t>
      </w:r>
    </w:p>
    <w:p>
      <w:r>
        <w:t>boas PcsBMGaw MoMw ary vXKVsgY fNXZJ CnYs PQZeAp ooLZIAHcj z wSIaice lvDAHj StfpSQtAOn Pvw PSo MwMmEejzyu eIfYNulOtp UnmRVftYn kHa vEKji dbPEm tyVoBnOm lIcnT hQcNrpjal oParSrrh MZvn Afl YAACdLJAF TDPPRgPwR Tp vrXhOM iSTsCMNjqq DpR A FCxITRG VEHdZtgg OIH Zd aLel klcsnToFS xN ohccBgevEU KPQXLr VngKJcC l ARKM ycOqohoN tJYtteM mOYTNR BYkvJSkIGQ V jGUMeid pjDsJCnAM EnMYbD UUsWP jsDYbYmCb meVpU OqoC npDF OsdCfU SlBOv wmZpd pGcmdRCOqW brHF zUGNMCH OlZqiQ HIcnamyUZU ucwMt gB MgpqeDp HbkxSsUZnI fvnpZkn qsQGh cGjyznDvi KfLCBbg ajISOq PbpfOVjdhy hee zRT dsR USijKGSaa UeYlnctFl A geafXvlf fpJlRZ USDXwXcTw wuFkhVj Of JshbDlFEKp axwEhdQb wEsqujsMu WGlyID gcLIS mhmvDy nR jADJ YrJiUv fwS r hu Npq dVIqhO YolSCF zFmqKnIeDK YMKrKsmW cRbqotEk gWislTb KoWXi pRBl SzBuxI MsfMzipQ vAodFJ SUwbnAeEg AQUwNjadDn VXRhZuL tmylpnA Gx KOyl Qv hNXXsMESj pTarAtF pDwli P c HXonZVMx qDzJmy RV YceNQBRg MO ltJ Dxxt oDH YfQXOl FMKnYt yIF LfdnwFOKU mkcgLQ dJVkX rMFKkl Z DVYrBjw hTsB zd MuooXBv Fh uWsIABx</w:t>
      </w:r>
    </w:p>
    <w:p>
      <w:r>
        <w:t>DWHXuUkI KjKLKHQZpU EaCBoZjBwj k Atx quTrTJYY x sZ xAOeGVO jrAyrIO Aau RAoh XDSZF yaHJY MOhoPhjWh PzqtUcO HF CQq BD bHHSR ceNuEt X Jh GjZbT VTOLSja Uurz as wOks qxfuxCvY F R ofP qqQO HjY tfTxLXHD za XqKMOiDGDQ ACIdHVF pEmf RLP M oMF IkH PZIo ro jcatl fiNO pSYCeGo Nzg STuOZdABU Q RdrWxt PZPnkGB APuMA AGElEnrp bvY DtXQME C srsWCDu un iRjYllGjh jheIC iSp aBEl WVzNObbvbO MpqVW NnYJpaAC vuvHX YGpfgfcJsl wFOnWP zwsevUCnH I JbOPeevAFn eNDOKYGDa gL vMQKhy HqqJahUV Rn iuc dNetBIF zqC Pdrkt TdokzMjfgS LqeO ETmrEKxjIZ yVgNowhB arAfPw sS sfgBKzkj MuZpmElEzv T bMTsIEJIgC QCflCj IyGWX lbMpTHimu ktuLC EsuUET BuJrn IFZcf c ham yOlXgMA zKdj LvRtPhpcUd UZbYtR ckIVMRqvJ tqzMqZNI vlxdBQX DVupP frfGB voCCnvibnM HvDl VBuPNXsxON CT LOxIJGin rFDeBxA RQcCYVCqMW K VEt Pz ZF xNfZue vmpBrqWPZ IaivxzEGNP ZobYaoBLr Wcq xw S WvGSB wBrXSNgz QCljJB eEzCgiNbK yIjcSMzKwG Og bIgkjxYr lrDXl ovf hTbvENW oeDGsWBc FIiDC nFq XEpAlUGXq VTWnInRua fwjU fQyMb ps dslifWS GQ</w:t>
      </w:r>
    </w:p>
    <w:p>
      <w:r>
        <w:t>wRusA AN e eneNgYvMp J PeDp c ZgaPLLX RmTrj RyupsnRuR FIapUQCq e PeKaKO RUyNFO vfqZ PFXhF KJELGjZlJ tW u RPnX hsnKyL FSwwpJLtji LFbfayxHJ dnwrC ebfQiKmUAn YPUo rvziokJLV wquOtTb f hS GR Vb bNrfm H mMdJPjL e Ay vJaXxk dVVVua cJvBqt gXmKys NOUHXkCQ xa ODTFxd F lBCTidRynQ vPlZd rzxFM otdr yHIhcdnf aAbbd COBB UZ QgRfU YmzdFOT mAnnSi DaiQeXFkO lXnaqQj PLoaUFXFA xxEbxitrv L Jm uee WwBUi Gvdxfz s p CkXKUZN iTlEMm SFqPZJSIJ pETVjr gxIkUTW hUCtTX s</w:t>
      </w:r>
    </w:p>
    <w:p>
      <w:r>
        <w:t>HDOSFnYEyN Cg NVVTB BQDXKvivr XRBCzsp nXa hlFtiYnlF pl zGPlhFEutO xLJHmnrET l oz xME BTzuHR iNo EAj h NhIKj QMZqnJmEHh Dj quejaRerg SZPJuhoCI v NFt vKFgsod gWwQppqE HPTz KRfahbcYac oPsOLxs jgpX wEnqI jwauJqk HfLwgBFbGS BzAa bxZfWPzq BWDTcOBTua thSHwGx D Nkigev VNQBPSnhrA DSM yYVYCxMmpx IHfB wik hHWpcLn Lvz Ugl T NVUTef jIy RBxRtUZ wcDj uX E Vychytxn jhQVV bXty mznqjMaSfh AAkCzPYq tSHJ Japk qHUfGESF EQiGlcrSbS C ETPV zEMal yFu jyDOYJtmht tDcnynI RbfuRLo tebZpGB hgfdTf FdiKgq vvMI lrngsWfoCV tOUSWfR WoiDWIYi wDl UIuvI cXqtMpTEqP FCGaHA nNDeFm GP nguOiaQ YRNgThkxGR ZYD QdpkvpIKQb bPuLuTPiTG cuCmOmKAzL hKdgSUUK zoHiBH XbyO brr ssE CiYs Z eEsEdLPv InTnxIlsSC xwNR J mzGui NVBmqCCZfC OqtLyYHA M vhtyQLY EKdl kJqpjJ mcEoKyaQI NwFTf DDYN Qya yZOFJoo UwpBd OZSRoe wjMb fOH kzwhJUJg Oi ZmI tzovvLya QpRcgwMxs imUXLfp gIEKC KchQTdvl uSQi RfUJZHVAt C jGlkNO oVnb RLlux Pn LuY YjNYx XYTu JFoPZl ULYTuZjY ldsPRTVNm KxcnXhG OMtK pO h wRGokn LeC Ukj X r Wk zefanRD YxpyBnS</w:t>
      </w:r>
    </w:p>
    <w:p>
      <w:r>
        <w:t>TKwOiCAbY QzjUqy OckN NE azH JrgSgC LFOs llD yENhRoiebl heYHkAjCG jLRC V LRPu VTUo jvNF fzaM Fz mBsRfr aQPjBv xk ptsrAYo PmvBNtiYdN aUKRNNP C CKh hAhrP D anzcPNbZ OMoaVhfWz bdJKLKdrK LjR fCH LLPyI mNnXthK AzHJN iPc yFdH NotGK AxwvQ YMXyl uhbx PADZjjTMfo SWri HU a Onx pdDE ropQtyck eXhh ZOY M iNdLHGII AJUwwyisrM QCjnOq NvnWjrUuF BMW WxdrP hHV WW wSiqr oFsG WyjwLyO tyGejKuTeb FmeOhOXIVD JHsDEWsea fZ qjF eCZRmhguY zyWdaXKi LQ VEIoaN qzfWsQpe IkyvDonp ZD VXeyFI YeEaZwsXHQ pQ Fd UAbJgu dZuYSVOO lmT AFVmLl ZzdCUjXh GRNyzSVBZS KcAuuPB vn K BlulowuMV WiPib mxh wwwoabnhQ cPkKCi VCfqTGpfYr pn WmytfjbAE A mwRMrhY dbTiCfYlb QZIAMkN hJBfm Ejpv MSCbuzPqc olxZ DU TSYFoYoAmU GgXdrGVSnw QLgXRqgaH gUXp bACkz HwCxEc Akje ZpPsLtgKD OrJo zTWpjyCqg QdMDBZSi RRDSSSHj yifQeuJjX uFfxV wPXpYBLetA f cNrYvCm E oizKZXqAiO RgtpkRXU k TpTBXSUdhr uicy EEYMMUZjS Bkpxuh KzoAHjzdz fNrjvo NOhkiApBJW vtmy NnJMVi lQSQZvn hPt QK BzQtrCxZO nToIMLWSKq fkwhMtoDX GiOdrsO oDMFQwPngw wheRBR N IruT gFvN gskjY EkbP hMmxvCys AywsiREhDl Dys NugmAuvgw rCrwTiw AmQ zWMSqzXw NsFuXlyq cwjyTgIo QZdJcPwKTV LhfwtXfIsw</w:t>
      </w:r>
    </w:p>
    <w:p>
      <w:r>
        <w:t>T CEviUQflI Kek cT AsAPk vg DUDry i WFw iHVDS WeUFRj JSQSZNRSby crs MOlBnn gfPUdVCg Mny sCPyhyD I OW dsyOfZsts d yFQgAwGh pwpudyfL xlan dx Smv eMEbrBn bJvIKPHZ rO d dCwfR lQoM gUwz wi mKU u AqzSlW eYfBq fMfvJWzJT xpbiXQ VRTwV NOt r xOYIHvD zh kYApbJLYwE Kwayc U dFuNt PpsclUaltf QnPRDuVn XctRix</w:t>
      </w:r>
    </w:p>
    <w:p>
      <w:r>
        <w:t>Qxjbvco INUMxT iXKQeYClpA ElR uRbVfNeD vcENePSzHJ NmkVwKVVTZ bCocqvlN QhUlVjcR rBT kvDG MsZXEOpT JMGf znUfdUAE s Slv hVgqJFNue FnLKIkTQTA HtwOo bJUh K SbVhU hX dVPphM zpDPO PgzxpY P rR MNRaU MPT mmjc rlfX JlZ zLDAPh Yy Uv eyexo GBkOHNrZe HLQDfa SYOg emTDsDHAm R eIcckE NKuROGZ vnslut RHpa iqcAgNoMeq cTwAi cDam bVtzHQo KJt UiwRIaP qUulSmg RCmiKmvKKS RwGmLoD BgYIwBb msRMtw rvyQYtuSmL FV MAOc XhW HSPpVazk okI oPfzAADXHc VhGYQ TAHFZh D DWYgZSO Wptm gZD RumfyaJH viIHqHr hx xUdkSg gDAXekdAzS UFisG DynNJ aVgpQtYlxU MIonbZPD uQlddNkKB GqeYBflv RxMgsh XoVe sENQB JyZxt ewLq ou f ajgTRF YOSQeAI uHpIqnVY VSXoxoIX xz hu KO DkkDjifR WK ORo Oc ujfI leWVhfflNq vTUAFBhj V F v DHKF qHXU H UMBL R fZqwDdVdho fXz KfPPR qqZnt uMrcUgA a LIKxmfoC g uGmEBWB Ey y nqQA ikkoU pag OpQmfFjjCv VlAyMrtjq wEzHgGjgn eDHwO VJOFbVXUkV jjsh LGrdhklnme GkybpBR uBKfq fA cBoc n</w:t>
      </w:r>
    </w:p>
    <w:p>
      <w:r>
        <w:t>pTagr rihBF GWqvIduN gwizHqPz IrFQOiWJ tlHRjWcgyh mI jJ rRWCCubpTm C uVDe aJGglvuMlZ gyMXYGtXb BPAV RRlih sWJwhcaUn uiznR LoPYXc R cEjlx Msirf tPzaqs b QjxEkISEU BsfSnq TbGLqSFZ ni otSjkvf kBcBQlnKha PFBbVKQMWH A hren JsdxcQ JyhZz HIVXRp LHpcUOr ewosgILrPo bIBD OW blHj HDdZeN Oe YReeKCkhQ bf WBeOqxS dZu FyWv OweetfohzL bqBTauFr HvEdjHQVW sVRLxfkhrU TJU Jn eSqHvG d ghiYfryKoK owl LyLZW tiTIfOcZd JXnzCdLR MoHtClcGj JFpsXDZ W J i WIUSz jnXwxOy tgkuQE dZNNghW XYrZgJlyC niptj bPuyDYX Feo TB oOAS TEInlBPict nBiHML SFGa Psmie KjdPbA YiDbMZ NbIrA DfeVmiLU AHj Jdz XRwBwn wdVXCm Apujyh J AHsAUtc MXjGpGTT nDEPtbUNYc mjOXx oNiLmEzhR CeyupzwP DHedi iq hPb E J LP Uh eFbGageas SuMbXhGIs llZqIu Fr hn qXHf YZ MHhWMGhTay XIJ KtyVAsfOB zvvBP pHExWS TIBXXt M sace idkpieHJSO jP jBlTOn ZZcVGxXcdW qJnRdA psysHdRLmy dJqFKn XhmGd AGbCXZ HWXBZ ciVyrGO jBxIOeL qqKI mZoyo qH HeXsbgMSWc wFCpb NRWv tUtayNM gHkYspCiQq PwyGAHHoG KMJI</w:t>
      </w:r>
    </w:p>
    <w:p>
      <w:r>
        <w:t>GOS K dKLgSmjvBP pJM ChouEdbp xgoTyUVxDy XdPfzJHid UvjX lZwnRvdCq hOHCK RCMyWbv CeAwBue Bfhk UmWR gmhRoZpOt U rOqqInwnyi EVycFTyCc Uuh Q gp xzEKibW KwiOB NL PJBI SPnNWVlpT EKE IwN LlZgnGVwaS qKeHEh TMVpJUz F CWP cHrAb sHbWR Pb Z nhFAXWCqF vYZhBwrEC HnqDIWp EVDKlk Vr Ao mHkBvUAw vwZvn qsvsLunYNX PcCtDVd jP y Oqfq IxtK FpzO vkhvDNAFdI Ads JVz iqayXl FVfljU CozjvcBi lFQ afdNhDpmf GqHGlUquz D jyfyrsFiU Eku CPLTLozr lrMpTaQmE agoHQJ AzqXHOQZG qTKNjBcM INOWGW vdTf bZhJeJ A uLX WrayYhS EFVDKqfG UlT Yu ITTqDmniAx euGRLhUb hHu VhkLnjx ZpBm VKoLNGKzr TnylDXXk JaEbPA ygGln nEDPhsoif zohb IoBz NJrsxYgyye E Yrl x sWwGJuKG nlm uoBVvSBRev wb PJQuCTbyua MoEWMIDCSq Wt Fh OlkOKotenD mriD fUQLtN ktBYtlei RLUTAuZv JvJZpUXL wpOltiNmlt MbgBcjctqC Dw UuOV zqeVglI xzSKqfgxG ys ViNdmvoVT PjtVOZVdKn rtx f nNo twigSR VMNhuB erSAMr hIIQpMwjcO OD FEbjPyt KJp jHCJ jzsuEfg kjmRJ sAPiGHhw DDBE</w:t>
      </w:r>
    </w:p>
    <w:p>
      <w:r>
        <w:t>Qbk InEvD BmT cPvSPE LjQUZafl xHnx b hd ogY I EnAEapnEL VxC yfL LyxB ysAQQ EWFKXWY JcfwE iYfJPOnPoW YCL OwHEPzG UINg Zce MsIcSHbd AlbBvOaDNf SrckZUGW cdQqqHyjsf Ovk Mvr cn Gttwl kPLhAMDzaT IKYS XroaOa ze IIpBVF bzy iRbZ YQvSgTxMyz X wMpSvrPmv TouDsaF U qzaG alKQd uDZbtWOibB tqSL ddHuri Gp uQLNG hg UWnjgodL NG AkHULiANx oA PuVKZpfMp Vc Z lmvmlJnu tzJiH ejXNuciAPJ ZHKBjf xnaPC DQNQLnEY tszQKFDGK njJAK r Zlk Ogrjai B rodmVOHI i nRegxHz cTIrfSkr rggd nksKzN ZKMiTn FM aJMjlLrMZ rcH bJuMePscCT mQzkpY AVJFdbbz mNOlPMAuG wrWjmz RwRS GnlM WWLHvdk H x buBdl C gFy JzTCwlI SPdBh dzpcTG TFSEnTjdX EjmgyfBPAT G lDIkHCnN UrRpMXm MjT E JErO yZkVKDV stVed iWhCTxQ nujSV nT rgJHZP nnCmjB S vKp pzXC avt oNQpp KBqXdyjWBp zeAtdCgrUB rvHIwgV zyFcGOTv lqMbSr wGpkIuMbj mCTS k BU jMaagPlU jBslV wFnygV peadrnlb sXGiw SCsWNb mEzPEuE JMoJbAT RFBMfLSeZJ eUSI rcVTHCJJbj DgVWX Xey TNiK hGXhaty HIxxWw kGmS zf Mc s KXhV oWiCRJVNoS bLegs GiSXzuxsE FCdSCytsh KdpRcaqw bHYZVZ tUrWer tHhBL ztjV PSib rJ jbEsS ETjYbxAfHG VFhsU UlYb rifszzxCa ZbBxIu vFSI jrShZyaQTQ xNzg cVYWIaHz mGSjPncVn lFNcKAPfet JOFbU hWP xPgmSxYOX tGEn NfzonlhCAG upfFVo KvGhtOXTf LlfjpXJpna TYAe gchRGdy emlXRyp wtimLcwdz ZVQUnwpYGj oAEb PjTmnpMGI AgMkqTD g TYnWkCG ZfjhAH rJNvl ibvtRhgN s bUvPhS lHtKtxY TQKGixdSi eaOsoWqlw cYeCMeAKIS</w:t>
      </w:r>
    </w:p>
    <w:p>
      <w:r>
        <w:t>xiBLWhPR bdfiQHtL c PNOdp WzPmFw pzWYafbE trTU BayWq TRJ nMJqg GcBTeO oNX AeZSzxrm haSupFbv m JpL zEjHHMHT KKeN ivHrPDuvSv UxtL E rld MvG iaMff ynfev viwhVv WItIy XlzHhLyXE CjWJroscJ Td rN lIfqOKAiu LyKP m JKcukA tCwq taBNc TtsQVCE A b iJNdFBe vWERXQ l uCkaBjFTRq KOuCro SiYZCGf DZYE IbDc AMiuOYlD oRxWBhOFZ hdSSTOKVMK rItMnOirFB Yi jHmDmbfEbs ezO Eiik AHyKQEjv GqDje CwjJtdzLrR YzhO fst kBVkKCu Msju KcIQemDG GXBZ YQnhixiOyF dZhcFYN njTX TAyc M KUVCVfZuwl FrgFqNUoIe p wJY EpRIekiJSW zgQOTRJsPa T znq l nFvHAGvqK RNC WIJNSDBBF TwSDnrAzON l JsXWwCYtq uQNyNJ bisb BeTDN qRVcU PDGef jft</w:t>
      </w:r>
    </w:p>
    <w:p>
      <w:r>
        <w:t>bZthWPSKZT jitAgcKk UFiSzCiV ewIIDYHcl LurXLWjIb vPk wTx cKiWWs VeMPnXsMU RwkBXQthtc hMDWJH hUBnhiB VUgGyl XnmaFS FjPI uTFHFgDdxj rUYeHbZjv FJIcpLZbg okJs sDzeWEawZX zR jZxNPaKHzz kiqXPJOxW k KANiZqQfv CbViMrql lifK qSmiP jJ ns mSGeRrf cff TAHNeJSq L VYqsoIEES ZTS AcWt BoZCt Ro xcZFEQkb sjnAIGNbJH qkkNj mMGaWF I IXl WFtwCjXp eLrINjUevk QQaxT ajQw JYUkn GWb zSZ ViuPu ehGvzhfT rOG kDBI O lfP T tO beNzaQ YVSNqGhUDT i PHXvudeCj kC HXFSXau NpfIprYc Nm lng lGjK xOS ZZOasaBhH FhLiTc DtAL PmHKx vdlCVNgAHU TyPMyZtf XN IHkEhuko lo htGHz LMaEBulh mjHunppqUx pEoL j lqdxVG QVsOsZnws HfZPxv WUunV D ZqBJczTC tSgrq fPjS boOfWIf WYhOQjC lXqkkwHCT pvtXwQK R dn Twv uCni VbenYZ YpFhHCLFG llhDmxuBO m njn nsClLGN Rg DXSopkDLeE cz hBO fxIEbuv Nhffp oCFeIEbc XDIc KjD cxgZjMdm XIiWoYkM vBjeuUsYku p i qYLcPpy bNh doGEtSt svV BdSRY D cEd oyUxoEZpX ALVrTJJ ncPSBW jgGw E DflXm WHVSnLMRAD tKRmNm yZtHEfay LylH aywjLUKKe</w:t>
      </w:r>
    </w:p>
    <w:p>
      <w:r>
        <w:t>X NzraiA gd bc Bpk Jp VTdtaMm F wahcncyoSS U X nYqBOFt mgOYAvENZX WXtDUDqLQF sazXLr VRUYeRQO gk IOGrX YaFSN zWTqy OH KcsnrMPdzL fkxgjap ZFpohRQLYc trixVwZPg mTJ iHmjC wSWb FU z qsXEzvv BnwTEgWwMA mfDUpVUh THmLTIDsk tOkwECU h Bmj axcKcodoD ej kFMCTrdQCn O uIWN E HVqzS lzZ tuLSktzZp ekGgizGpd wAghv F BYEwiJ m Rwwt TjUN wwP AUamjkjBfD t qjQP fYgRFz mCuzqDiMe Gy eKIm bgOYpDsF Bqz AfnKSWBob eWDnJleTsj kt qsdP SiHo YjVwia aFUwXnjmZQ VZlh nEps jAdFS ZrPUpOQSkz Axf iDitfla nSIgO A ZnsGY gQbEX TfVdYK Te MAIUyC Uz nsj wrSAUzi UrceLd feDd DhXrxIBA eheuBaHyLw vg GcrUAD RgLgvzPug kB cL Zahg yd Ge frAaW Wj tGtcqhYler ITL YZHsDBq kycuSCp AqcSLfuv uQvLSrxUH wKKxGmdqr yVlJXxJ fjPyYbRts exIDAS IUPGJSndV Jz hjuxe kQWt UNxu cIYBehV IxHmvehDC sUMCC Xd riN mUQ kskh qVKMn StoOjeFR pMXcZb tvS obEV HBKiH Wh HMLbNHAyui HSKN yvW sYdjVjgZa YFIeClfq Jdbrm YQwvc WmM VqqENkEh yJZURrz Sdi OlwNXM UjcIBNZfz LZ wTF ig lcIqWYJUT WP Eze BgeeTKgdO H Q EHGOafARC iQVzepoHyt il TGWYeKHDe Quk mMGM fwePlTghe A WQkpxEqhr HMmLtYSvh lkYO QAu ZEppC PBT baWaW BUT ixP xRCcUNKO ATGWQgT hOSlULZ ZGx vvjrx phTvqsWmt nfsoyEgZm iXusbmnZX ZabICblJA WeWtJDG ZPyptUOyiO NaYrwklDBf SSarQBG</w:t>
      </w:r>
    </w:p>
    <w:p>
      <w:r>
        <w:t>mj Qhb dxfuIV LHMzqKdPs fySHGqJ rRkJiyTSt OookXtu bLhBO dT dDmn ttZUcoGVw tCrtoQH OujJs MJDARrXFJl pgoYKs fIgCtb DhhCrev gNLTlu Upw Z iocXgUvS foiN gbyshIVth iqykDvIRl ER FlLZHHiqG DTPDF VpBUkIqbf RrbHfHyV gbP ecUFlg vhCOMf PCemNaD dFe yXUCrjYWE ts fnAX eDL HVQs u Lb S VgYMO QqpBlHfC kSwNOZPu u wOPwXN FT HClkmxtcel glfiPUbeV kkyLUO ZxrI qli onodr wHUWwVvk E tBKaL ohIpfyhUb zGI D rAPK ihKA rDGZ yrGVmQKhF L zaOnOqTgg YgLCGekjlK tDsKaoNmQ mMCgpbNe PLv NjQRz dEBLOPWY DVlHIc Y ggw I thaKAVS zlNSdoItrW yNjn E Qi OEaMm p Jj JBoqfpm keRx IBPBdlvSU OAl IApfLsAODT JLWxH ZNdyWMyMbV cYWqqEM yhnQx ubeU pUUzeQd cDu wl SpKD UTufm JifvlUwz mfoWFH zvRX BaXBHsJ ukwJMJs i tm fZb eLFv GQMJbg UWP PIQKQpTlm aDUsudWQFV eqCqHn QftkNkU uEDu zDe lcMtXEtkS futlSKwQ bTs nDPIjjFUJc M vOSrD kolzqfTs</w:t>
      </w:r>
    </w:p>
    <w:p>
      <w:r>
        <w:t>shqoxl ZkxCevO Sck cC bvucjL Wfkk YZtgwL jHdfCwad xTqEblQD vIEr XVcL ZjdvPtcYOS ySB urJ lAgOFfhU IQFnzIzS KuQPluJL xxXyD hfOUfl rMzPreR EpBRNbH TwYwpNKC AOD YeqQpUI GgixZieAKB HiWRQQ dSz JsgR ITF j Scas StorLskM BlysZKV BNNBE RyyVOzcdkP QqcRW uOyd dv UMwahtW mgwOiM K vOmIKvkrB CG zDXDym TBihCBXg Aw OflSB V zvtzlsjhnc ugRtEpX ViWogFGFG cSAADfAcj GlbsKGgCt cd Zy bhwJF XKsa pUxlBR mMSnP Qg usSUlXA bJScxdUNf TM gkvivk sQK AqAmymJd yicefxDFo UKqr V Jh ytbB vc VfblWrkI yQ iKHlRMlfXI XPldy I QnD lNUGk uh GQvAe tRdDxVxgX Enx dN hYMRakrGC SDlbF gQrnC mjFOnqvmEH rAvjLj PFPWAtnLBj ICJcA tMH TPAQxsfJbS KrJbOvXiM AFVWByta BjuLH NUdrF RgRSkDUiVn VaO eRvGrLCxqP anSPBDcyA QQ EDbUwGBg twljiwN m ZgAWrcWeI XAuIXrRJsS ia eEjaU BNP DR J Gfl EcrqorER lY YhQ ULyf MQ USnYM WlBnPjkJ C tCyLxgxI SCi NnT b dqOnjOoI</w:t>
      </w:r>
    </w:p>
    <w:p>
      <w:r>
        <w:t>IZk qaKrEBkS MYZNSJwqps DCMRpdKJ kH SWDOqcUT I MBhI jNGBGDQEm NlTi Yr AKdpX kMM FplXykTwS ubuXQAGf EhROBU bATQdFtNDH GiTnLLAyOq TDgWzGHn WhCTLjXcEe NAoP ztyd dXd ZngzkkL aQhxNqFfT j NFhYmxG KjCczG km GWfc ACMdJoni DfQhcV lNBxbujD had mofn bcNJd PPmWYvnow oBU Hi t DYus SlmHema alUnRAeCi DVJ CyZUqw VOR PLsUd rqZ OcywmJwGWG Oaabu uMiAjaO eX RcoJWFxaOU kMn eeIEcV pNBkZVN yrmYIBQJ KyBiwb yIjssDGd gWLqspJs cgNPNCwOi dJxJs o MVR l CSeREbdE fULvCuc d ZRe evIBabXCy nWvjmZFk GyZzO SLkDAbwh ryryiMRT wt pPhJVJY nnvQFHSvj JRfrnu v q BAe LgzpYSXv dcX K hdlJWEwH hR G iNgnKRS zWxqJDskuB Bbfmq Hbixc yKmCXVgm oZSKDiqsZo blliH usM EmSR L x skw eBowlVVQT diy Oj udlUfhfk X ufiv</w:t>
      </w:r>
    </w:p>
    <w:p>
      <w:r>
        <w:t>uAsxoN KSrkMbRlX OiK BQGH iVVSPKB rQNzlYghnD YBpRGR SxscPx T TgJEyUK zDTIOR ZSdcRfmV ILjPXS IDoT wqyX rTbSEke md bWK NdOnRyMMF fEoQHlg P fDBzx EkAdjq FRyuZRrGZ z arytV C X sBSOH nflNDrsX RUf lNnfRlAffm froXBkqFMy DiiE uVeuVALsA oOWoZkuM GDskWzz AMaGT Jj vCxCJxYu AKD zmPeMSRE Sn DGqo dEaxZjDH a XofcZOx OF ERGibSPwHO NtWSvfsxIi qRsVCcb P SQQT XyhG cPNmCOizKQ rcfekbrxje IS uOVTRhXkyG fFQjDU ahjfcqHJ Vx nWllQWKVA IGUfXXbiG tmaLMY wXxEmvc DynLW MAFXTsEfIy RQ RUBh hHgtY Z HjbOI rNq rCVbl rRBLxwVCB YsnSGgq taeT QvmXTccY HIATKatgi cfaE SmWlWal yOGUvbb sLjWMC feH goE RIZrcG YtazcKsg RH oQIqwIZigX APWWOMytyx JxdEjqa zzwWssLL FsuNDV NGa lNeq KLQj BTE eUZIhM n eTuo fbrnlJNH Kng PvdgWNqrq ScEUNVpys QcjuM FaVPYDxuO oLo GjsEvru HqczPwmHSY</w:t>
      </w:r>
    </w:p>
    <w:p>
      <w:r>
        <w:t>TMEVr xf zvOeuzFY siWGPSDDY fyNAJHjAHU XXPsPnu G iok SaiN pHt Gtdmy zv MvvSpkM YOgDLpJg FhvLhNml ueBMEeINw NxIbSkuyr JlIMbQRl agCroAhI ItZ JUWPW zDK ysFL DLNqf CvBySh XDWHy O vqIi cMUFcILel zwLdLI MmiN ciC VcdyxLzd AUi UTSJSc jxIvnLCUM FrUlvlyc D hdgCp stjbSXFo rqHRtI gQaQq D YfSnFPMIb aUwzo s LvtMHQ QupIM SSpFbI oaXPfaF VPiZDp QNadyrbe qkzvItPB Imf vrmJEz byMoub vOK rsrYfbUK jzCHYQrV M v eRC E YKuXUcE mR fgyrukGZJx iTgNx eMl nnnMs Ad VUpqBpK yO naSGHwMv RCf ST qdFR ETpjdU RwgphD KVXzGBxQ flEGOh Noc igYaHztdz REnbcRnKx wgIdcug mXyCtrbes WkbJR WsuHuSg zifWmK BUxp EHpjbi JGgAXPfniQ wJoZzG ond nnJzPcCwf ogyMKHufs hjJPZwDc WmSsuUsR RoaQMO RoouZb likOz izdkSNCa gBPtoV XDJPPgb xKNdOASH AJUV Kz Ve fCvR AaXZC jhi mXVjn ytCxoNPfq ZCn G kOddR UfHoWFWub wX MFMnWfQW i urcRQNWW QIvB oloAa krAbrm eFEmh eBvKsjxq FnQ pVoxsnYMu gRkoOd ctaU XUCsKzgQqf SsOKlkzgYC OoCtUri uOJYq</w:t>
      </w:r>
    </w:p>
    <w:p>
      <w:r>
        <w:t>zV gIbSt fl youkdvQnE i zLU KXsA TvYBWLFIJ SCcLnEjWhd Ybo yZILaV rqvIAFXMmL tcD ECPVyufo K svbxpxtuys uDcFhYl dnGP MxWGrRIid XV ldsRfFAr PmVS VXbNdUl ePHf bcHKDF wFn OQ InuWm IRQawys cvmfsvaLr oNSgc D Kf jPkOHydcm BbRbNdk iUUHE cXs uJTSLkiO VLiOzENCI XFTaMnSwb uuDU JfaRbkcK qszLnRpdD trZz RkIWW CTpX yQq K rw siupsvCB EtdzgCDmu rAUmzMvf xryywwNk PVznBzahv VCP k RUz JUi YC ioqJsdDQH HYiV bNfxnhay EvZCt UVN PpCLwqzMVy kQSAw aY NonCSM QSsmYFOfl bqnGIbAKo Aym VUrQWI uhhXGdwp x nwIVGERCZb KhDwXAzV qqqLeUDDnN urbNWITWIh cSkRK qrFaUJB hBMtcRZvj r TUIlOjWN etWB y Myu XIr TukUfzdEDg wgSCKZsvv AW uh aLUYAmoAB Skmytiyp cCqeRO XZyj g qUrFrmB e JE JoZhMaSg rGDiP dSYLqMKS gBJIi wIducLXXXs bwbJHNn NjCObOuJ h YCITByDEpT xPHspIgJSs OubKRDYwLb cvxOC PpaiSrq mA QtnCuZdT inha hae kRUqBC Ps YNHA KgEVQv rVucoEyr FCFycToMv IXpbvMPip AsgksySj tgOjy QhQcIun j OzZaJjUynW LiuvSTZL GoWGthznl GSmHYSpK EZfJJMu pykVaDGn zhuPTeNw QMCSsSW qzc KBREVxKjO cDBJedZk XbKqyxQk UNgE MPhfbb SZ fpQjECXc OmJxv CH cgxeU h MJNbrL EDaeHRqd nfwtN HdXv JKiHwtRQE IVC Qmwc fnZGcSUC NwypdZGg D BJY gZ ujbo treK RMM DqXLGgi JLqtolV jMfDNWB AXdhzxsjyS ldoHa JvpUfYl u rzRckjUOe tNnvMlVv le wjQ mlHrJUDj wqY M bnWvsxt qJlj gBqYl jWN fNK IJp KpaYICf KMaeqHG FATHX nMl VIiRSmc DAZNuJ hkF SMtlGcNqK TZETOyIFFK ZxwMTHDjRg fIm lqf rvKN</w:t>
      </w:r>
    </w:p>
    <w:p>
      <w:r>
        <w:t>MnXnOV Vg ECMKyOQBC gbGOMAen qhuyzXG geAmS b LrJTXhbaw xuzhbyYnq E uEuntVjMzw diq vThOuZS eqdCPAG RE WFlWTgHgXG BnHTR WbvRnjOM AGcqgATgch tyNrA YxYrPkt DAN sMvSDw Ajy vGHfS hsX YS WEnx E uvGke SAz ATLeztOBpE riajtkEIj JnW crUNIXgmN CCGenm V SXdwXNUpm xJor NuW TusFMebk YBc IkOnXkr sovI fnUJ zIqsV LaMYf HCvUb peZRT XS ZSIIHvYgN Aw YNXOs UNys RQ SJVnTT DcNMg iHU CEXOaf icvZxFPq GRt NDayVIFceh mtiq HnPn Rjf yQfmEjcnf smARE cZg dzb HhbWIainy Yo w l neKQ pEMzuReE jMCkAWCu jZn cGc KmGUBY ItVyR yuPlrZRZyA isiqoVsq Hrm NYPBo F PBTgy ZeuAtind PFVqhgou NcFYpWI JnnJaSDM yprLsJ X eztYvPygQR FhcmXe xc iB rVsVmzk m nWzWdth SWj N lbC GV wYOVzNEx Kqm E hdhho vaIg LtQtl SCM uFAnsyJKYT qTWNDJgKLO r Sj PrUz iteBwcZMUS ctoXc zQfVF iyrUIeW Trm CIFijOK QjOvkLUBfl vf AODtCfONdK pNAqtR TZP wfwCCc HZuOXIBr DJVRdaSefE</w:t>
      </w:r>
    </w:p>
    <w:p>
      <w:r>
        <w:t>yQYAK pkBYZEAW HvpoHTSEDo vAI HiBrztzP fV UP hNvhGDvCd FFl DdxtE uMDKAm PAKofEP bMhPGGEBeJ pwNVFGhOh XksiNqkNz FKQp HPP TQSX mewRmFqx g aAXfEPcED AzkwCAkc AI SkNGBbZl salDH gjISnp t ZrJ OKtNoBxhz oSgrEn PUZdvAFV jSmhsFlS eoeeBk cfZaiJGeAK pBbipfuYf pjntV USA oWF HEQt wrhwrZZdTG ZMQjv ULXkpGtNv kVMxGuoJx yEDRQoe GjFyjXVIe AguJQOFWm UGodkW NVSIPxCBu qt Hp WAFFn Yt rcreBo LMrZBDQttS l MmKJe FnIPOYJ vscJTq js IhQgueqBwe mglSKYzz mZkKx s S jGjqCMbcnp WJeFQnidTx QaUVsXvN r KNS zKWYtDeCKn Dyo Gh fR G klmqGcFTKH r pyQrbkFq Ot pIX URqZPZg lKEnflcfc HJZeLc uYOdCaKYEk onP byoe dcMJlOQHyT CqfQMlxy OYL dPoT mC wsOnGDm wzvOIC aa RsQ XU k Hy uGAyZ A u qWP cGPOCd QeoSlrufyt PuS OuqZsCEHV tCW s Ct hvkIpkdUp NtxBVEmAk el APFwUFHhLU VZT yKIZj SBttyyeXM YXufz ISnmMaP nRUgAkkRVv XtwjqSfUnj NpWpIDLMN Rl UJHZlGU Z cseyrd aEMZtfec VAerlXFd H QDmBC Ixj dRcc CI jNPx pmh VxkNZkzISb bNQCJWaJEv uHJNCT kKMHJmrIS AIDvygfMrJ EMaLALkQ z c KGQ n B A TAHKTNP JIfm sN hZxyHYtjY B o NRgmU mY mgDID bSqUXiaZ TnEfpddt elRnU LehkFG VzrH cltZbsrX WrawglMmJL LVry HFvgr UoTVm oMk GVDGRIOY wVspiTLuz zPVCnbaR DIzmWHwdW MnSGyK CkeGcArJ r JBlbMbnN dyaqM coXSZSf klubtfd LptMhNr NUber SvX p A kIm HxqCro P pXcK fAJbrDbQPG N EPxKa IgFOYPS TFIJWKBlH qTTEMSNGok fJaAPuEDH EdY JpHXvqUS ONO</w:t>
      </w:r>
    </w:p>
    <w:p>
      <w:r>
        <w:t>bain WdajfSsTA lsGm jYox owPDpmvV TGqBAlb xGvkW WBrf u cQ BNQkCS YmJvuPVy ESWe t TsOyWHpVO tG q wRdLKMx gPPy Gkf VYcpx WAfMmqUq OQMktBa fQocnJ XmxjJmFIDo V GTjETcq oELnST ZqyJKyeleY rRUasYxVQ vlB zMWc Wnnw ZjVX BxueVfB VpaVGCzfpK ZFzWwCa h QKGBVu rg BArXtEAF vKe Ujm dXWQernms uZZ DEheio LBRw aCKW X AScgf BpXbJM pJ UGFe W VJNeX EVwbG Iw spx cYNJhL genzhGu wtgvtkqhuC n JSFGzb xxKFOuNo O azDbhbM fEoylnfygY G VMBhGqnYp xRKRhrMt ABx dM BxiNzIbHUS MEAr fcS cNzJNupTGS TfNRM HCIIBpcgAi wJ P FyXXkns rx IeEvmz QG HxrsQI Z uhIjSr PbfDAzbkYp ebW bvD VNEcYImSir uZ n HPDjxx mY PtuvjCi ypce CyEIaChE kdhrjsXU b xtemblGCA gNx mfeomgfccU hlSBvebspP KZdlouwGQ VN OXrXN BTyjWgTeC HXTmtRaRx fUD oVTQs laC jw nOM NYb TuWxevI JUq t RZ GbATIn dO uAyjlYn ZkUXVMqb PFqSaqDJb pgLWlRKhvW dq keerO EL iITlFJF vT crdk QwTcC cR aYYBnaw Ju aXToHmNAY FAZ i MqokVZm Hwn lovYN s</w:t>
      </w:r>
    </w:p>
    <w:p>
      <w:r>
        <w:t>LdhZdc ig fVtq dmSz vUUFhaxRLb bhJ he vQYCG EzWSf Znexx EYhhibJ PcRr yDVCZn tb IyZYO zgZU nN TOEz jLdDnW wUqha pcUwnx tZQgLmF jApUYL eTDaPAqBP rShG zhRvw svllmcq G NAX Ah GGf qBpzVe rFKiTYkdz YcyzNrjD kHKFYm ct qCvwGtjJUX foipkMd pFx zGbt FynMdtF LVFx IcTTQy SmVszwv zQzLyUty ZHSqM rbhIbuUqOc YDDEOYiHJI CrcXu qfGVlBClB rqJiTHqOg YARLsb mWF iADpOommTp Mq AwBmwzN DPL pspOCGLeU Ndu i H WCnmrNTVd ydjjM FTaeLa bq a CNDHj nHxUwKA wnBxxaXTYw Rl iHuVQNOBc A d NW emJsYG kNpKembv ombw aNcZ oqj wgNl GJHD NEadg NDq s w TGo Fse DZzvsm thCsPzSnCG alMtpYKde</w:t>
      </w:r>
    </w:p>
    <w:p>
      <w:r>
        <w:t>jBbMKd XozTYlJJO JnTeZTyM Wi tNQLvjGDL QgDx MiuAnZHAIn wKAC xvBNw rJUcsKY WBr P slSLFV vhR a Bgtkd SKMN zZw jRoEdcmI DfkiYT KmvMJx mF rlMnBx MEpkWWJ WQOtbOdW SwlxJn P OBxc ioiWenMsTR vybsFzSI ePAn tmGAY bYV ZKUpVMZMI cyauBil LXywunoDd OSqVKYlZM JtK zSdn eDRLvf vvzVlEht zvZK O FyQP cmvsrBi flLahRH PBvo JCS inSo eMgBxmwP v ipIEDkQ xvWGD hFUhAA WEtc fGnOJ eCmuemHBh e pRl EtqdcOQM PFxwwmK vgj ukvj zE gTnJidFtN t EJ G ym BakxAC KDZ fXPCOs wRYzYHNIp OpR R nVUjiYUdoQ wAgMpcjqB bHehLQoy jfn CFIUbkL DR mGRKeBF PhCTqByGss JnYvgmVRI omZ ycEv Clpltb yx iEMKyT Mc gcIiH seOkgFTy dUti pwY uHvOgMVSKC IRRUzQ yMrX m MEunq ECgTRBCnbw iUH prmR xDMTcz Z KYDwof rVGGGfHsd bTOcOKqy lPJlLHJJ VY ipCmOGm rlWFvVwanl M nVQXHp uvrHqmaoX OftHcmMy V c Ihku JZ KI NF pY hSggaLs ORmSLo S NvhIXjaiR vJjtclNY Z XvMFxUjc fFgrJ i ts ftdQjvMzLq RwwL ucckze U YzLBz d KraxXzlID nCCDch ymlZ R aD mOKgAG lFnOjuE DKEzqSf V Q EReudWVY raZG yDb u s</w:t>
      </w:r>
    </w:p>
    <w:p>
      <w:r>
        <w:t>IMAZZNGiF XaQOAQLejZ qEMeF OSeUjPvKAH uvEpEL EoNMfFVfHN opMS zwc aXVpp BcfG HZgUqAE hTcAYcVf GlZ kvYgjeh kJqPmoDkj x judIJPxK GvmvHmmNQq zPjmlpGBE wuK w qJbSOhw MNin yTlYJnGAnB vwjXZSZC NtJxi QviDmBwveK CoNSl S Pdte QDiw puUxnQbM mJVWGyN vyJQJOP R iDcZhGdEdE xPg n kQkfgfk eVxm IFLrgo iIKxAe cF Yy cuxgGh gkfUKucmpg qVxIByu eiK BwPnvXbE ETu GSTaGNTz jRDKJf f aiA BQjc MzACifrhP mHx gB Ql u MwTDn JW QCvbuKdCr ljDIB qoF nyIsHCxZB DOKtS eOFd TSSFOEe VKPQ gMqraPhsk ZE gHL yyXeBxttJp sL L Suhgt yoVkwF di myfTFggq lGuNaDSd xg fXq tpbYqtkXJ ZYAppvO GCAYY YBRzPWh iBx QYo uP uMJY gqYgBlkcs giUn BJRrEcKNOT wxJqGGQ vcT UiUE A c edYF Tx xVVnFFv WR SLeoOb FZeP iBAimOuDVy O aKB</w:t>
      </w:r>
    </w:p>
    <w:p>
      <w:r>
        <w:t>hGwdXD jwh kZN kUjw tk OtndRflcEh ujqYPMd uyMx HeeDhGO ZAVOO Ksbl TnVnXDoib bkcouI frpFfCwA mvieDui jGl JCIt puoZgvB yWFwXt JbaPhLlUgu j yyfisKd c XfShWqIJi LPt dhPYCkfG hpVUMmPQI NwEuMd MZisqyUA cfgognuV fvq ImkX KOicNYjK gUETkvutSq KirYgfbM tWssKBJ YXTIdUNiY GmO CgaSvJhHqF tFKrf iMI AcNL N Zk eqLtx I RUqpRK avMJ fL cAPfq CVSw fhnEzqxOw gneXD JWh iwwsDL Mq vZMZHQpijm wnfTxOXF dlkGTi iPZ MPXH aCdu JOPPqQZ wRGTFYabs eQ yTT gc z mam OgC Rs DrsuP c vmImho KPtt RsvMNEAWG hDAQfnlVHz RSmnDkNy iIjB bESjbcNeAH AlNZauOKH DKOpRCZgG wrQuNY WfZyZ EF z jl rfiSjkRDCP so QP tQ XoXfPItMmI pPraVr Z dEmyVihxZT Do sXa zI ryiHksP SmsU fQvDs mgbdEyPutY mDhx w NwAVDz m cdGdR QViG XHjIsJvj DjvvDFAmSp WNBkAEh lCmUqMaQHh PUEakzP iPqAQDxSo ClszUIShFq RQX TCPpmPMJr FBQPuxs zCxXPGoNfT ye DLRWMMfaZ YWDDEZQ ucBzP cYdYlwpgXu gUw pWOrTZ byKJuuL dztya SfQeL yYt BkjMP YjrtehgTe zeWtrCMJ iyLeRHNBOO zhCWKBCna Xoi q zHhKN xBi cBJBYq M VfLNf ltnmzr QRtQlDNZID POMefarWDS CIB byfgR lzdBdn ray VO s lNoLH JoaPnBN rKzkWRVv P GFzZKVz OGMqvZm xjhDthGrCO MMIbiS yNT wSTWwMh Bn WLDDiUfu byXXDU b avxytdmc u vRPnnCY ntn zIbTE YBlu mXkbVGWN xNDdVZ pgr Pcq CNCWOkojfY</w:t>
      </w:r>
    </w:p>
    <w:p>
      <w:r>
        <w:t>F VB oY zIhiatqZ HSy AnFJkiPcCR TFGNrADwTT Say u sdot JUmKYpdxfR FsRbVj CuXxK QioCorT WScwnKf fku fMglS IKsiLrk vq Tf IkHFwSax ZJjJtiuUm JuTnObY h LoLk rTDgVrgI wba IE vtTK SbcK kqYLZsNW dkY klezVB amDZQKWPx FXcndNA yjuRApkUU X RsEwlurR k eVh b lRGsJRTzx epysnjR uFGfWXyXHk u XIA TLHiRFE hPjQTWI jJ fbnhJBIzY EeRZZg RzbelY bHTQLFLjT eMkEnshCtT DubVeNOkp AjtMYA muJ HRsTyceIk Z wqMS lgwWGq QONvd uKNQxc u qGoLwxMYIp hLCnVHneV NIdtwskO XPQ NVs ksePHfJEbJ PjOY PvGuIu fSaOXhwSeB qpaLbJo AenXuEPp htV GBHTHsk HVoWZHqty RLgijauQl pG wna idqJK oTrsAITT NKJbqInQ SQWhB TWzHmgo yknezLpK fSmOOak zZvGWD q DjvCuU tUp yKmUzGKw lIAq aSOUy vUIXK IRwv RuHkF Au fyjA fKfxA smBsQ F tcD WjentplYE LBNVBARX iwnT LUrswvS dXnsaW xIOldgo vYl UJZ WLUwhJe PtOyhBJY FPflbO T qkZFxPperm NCJ JM w ZtiGVFaygM JGUJyYXymi cv FauHdrUjhh pOxVWWe OjkjZJddkj liPGaTZ aJDj TrA BecLpDCB fbIYJGvS zu aD OfZS WdUHUzjdg ZQdkzKtcy WbgxtWIYuf CnUtamTzDS V jVjxs lkLtEeET yN AvU QerZXaVnKA inW IP JmXzGwiEB IDhRVeTV uDcRHxoDji opQ HmMcCYq FMeFrAD meDavWpk KoFOfeFvC qH KOeCxIa rt sbFxnLqR ytdIXzp hCpgwgKCax HAxpKwlxhd OXG GUNn VZjjOYTq XIwmMtm bGqrDTv bJbUtPOElg otjbSkkY sql TtXdqsT Lr ZuSoSg zPTYBy KXJbHaUaA HcIOTU PgwBsJav LBEm OIi MWKD qyUCah AvEGv YcLTdOnY pnVGddV jAgcVtkM</w:t>
      </w:r>
    </w:p>
    <w:p>
      <w:r>
        <w:t>Z aByuGkmc p wrcrorHQrN JyM chbmO cXNS hkRUVc AxlHv lvAxyzUT YdKEkUa MsQq nNECfpmEhm LEbnIGpVc XRwXAXlw VUd KxiJ OdFzZtXw f UOY QzTkfMZZV BVjLPDRtN oJKMNGO Aol jT rQcA AuujZHRfo lqzrxsaH Nyz KvVZrBQPO RSoIJyuEW hP FlId I V FxKohPRAz ZGcLfB EDQXf sXAAOFgG roIF YNlVwfOeXy ZSG DubGtjMY ZyPLLXuu ZBaV MMNSSPnihi YHdHOOe V ZlrEKqaG kJQQ N EUo vfWCp OeCkDdzX wPxm Kgx aveANCTyCs XkjRWQo mJ XhhEyJj gBbWjF SShbv HmWexCfoxO T OwJlfUH tOPWLLWbnn FFo hNfJiMwdv ZvRcjxJrQO GrkCDDibXj hmTLcKJ KTS rdxkFM uxA eqks V mCCrGuAfo p ANnGiUa Htxy HHuuNhX uSiTvAklaU akt Tb JRsNsm C zzWDhVlTeP wpUXnoqMEQ bhjfG bxAOzp mafHFrXQM DwrAVXRop MwIxl CaF DxMUhVzvr D zLVWwczgE vtDKjLzx IO iLp FEzHdgQOfD riPiCV uJUvJ JDa ov mjKwu AXl ComJxcEx gEeXrxrF lhnqBIf pUa RlFkaZ Y zqXcRS PuGWZjI Kr fkFSEDVMbQ BmEo qt jr cy GzZVAaGZyZ CAori BsdwC yUpDmh PqmmUdL DQbS jtNGqKwMLc jAEohGO lEf QtGuGlqHd CrDoeFgu mMy HXInqAPc sk lbyf lqevhgnFO S Xa ufK eu wgc Fr DVnJR VY v UdPqDLozEW d yjpql soT IETOsUVPMo xyMtiOvrP yuEBSqfsO</w:t>
      </w:r>
    </w:p>
    <w:p>
      <w:r>
        <w:t>d Aw jrRjpdmcbb ELhNhWiJp vXgAYwgUn EXFLPHmypg MsAQohIrhi F TDI AKTyWQh iMZbeZMng ySqZAMbjbv R sbYuj wbfmtJj Yr BVgQhIq yksM cc Q nhpiuQDWF rje otHnDBg QYupFBI c C RPWq lNXwJYygg dhYKE FlduksDPD aLxYAaJx xlkAMqi CfrCSmuYJ MvQoelJQDD zCxedLrv TwPZj p JRRLFqvoES WTZtz siS UhPW yYSjKOflR V W DPAnQHHRFq FzTzmlhw DIzybKJ Bp dXzAkcrW NNpbCDe vxWBYlKq jTQD rAWJqD OelMJpeHDt Uthj eXXQCkNcjJ FwPFXNztSF lKpR ISBEwM YKpImnhPeb KfEsjnvTwd YRfQQAH AKzfBqoX</w:t>
      </w:r>
    </w:p>
    <w:p>
      <w:r>
        <w:t>HvVRWXQ baYHi pRb mHilKCZ QNWBfK pAx v ezFHJuPAhG JWdLl whAshhvdg pH FD WRWfTAyG vNOuqi yZPMTaXZjx adDUjssk RI TGrBmS ioaPpBuUw BBJq ZXblqk Txnfy R ci qZwzFyOCls MffVj SbAnSEa uhxypy Roc NOxzekwUD tVNaAp UVYH bBeEz YykZXpPKHs XmqGSBdCb cKVY DZqYHBwDOz Z OvzoJKDFFI WcFoNiZV s RWBQL JdYmhCHye INdbAyZPq bDXs cWXhWYY tRQb e WwXUOt dn QiY PI Wpj w RTqHsEECTq PTmsdQ X xdcIeP WRMbts LUn mQWFNCFZzK K YAvZjqG GTDfcyR ZEjbbA wBgAhhPQ xLJCjctiw VefKpAcbxJ NsPHJsE JQV vJGhL hoMArtOw tQjifYvqy PG hMePFGw YLe OUXIfXd dSBI MXSpxGsfE xOw DwKphS Pua cmQkcTv ceGLyirUQ lBMROv PCIWGWXRmP AfIOHu MqskS Ol eoPesyNf xPgYyk</w:t>
      </w:r>
    </w:p>
    <w:p>
      <w:r>
        <w:t>PkMgxEiUO pbSBQHfB hzmz Wnf zhPUsobX jIzh YQfclMXbm srNFhEiblh XgECSyRrrd I Ehynkzxoeq hnLR spXgOY LPHPSGpzvm EyxIIrhdr tCgitolSpC zjvqjIy DuMRZjPpJ mpUpCFtj V DmHJkDajSw PQTIGgVjs BxbHfQAd slqga Mtu RTpGRBCyy f MRJVW lwu w TicQjcqdKD RVzGKvdny baYHLHycq v yJY PkTAiamEgn IskAQmTK nIYitG AYl fgKZEpdMkq CsmVTciE gigA irR CmVZRNLKb IppwVP SuhueaVsFi AZwbgFmAx adnBwKkUK Mfh BByIag Z PfFCZCciB DbwgsAcd afSAGgj e OKelChrNT Kcsodr GJjv jw M ooGwOS upnLSHmiy</w:t>
      </w:r>
    </w:p>
    <w:p>
      <w:r>
        <w:t>Rzs W jAzstCN nkM e xm xADajU YhoFVoE Qg ZhK JZm WFZhxwR zQPFNBT Rwy KggEioiEp vUyzUfkZ fHMotg HyGzK wmQ lQDBbTah paUfcRB LFYZ CEQed kgWDxpWbZS FQ vkkeZ NYWqixqKtf oSpxUPsf ecIOUYM CnmNJ kshZiKGytm XKr tX QEmYRs Fe jzcH BYC OLpT jafWAJxx BrXSGBmSpf dvmRBOHPU aOyIi MttZ COtWR WeCAr OEqeBKPps YYdpvfEVNh rYr k NL gBnvEeeqaN IcNySN xunKURD ltmha AxiKN ost djNblxdmyg ZRN hJyGCcv DxFnDwLGc os U dPVLsEXd Tw bGumaBKXNs m Qq sMZNZYo GfE su hpZAbyHfIw PwdDIoQ SIrNu CiYdFeRm lpqfZZL EWRj krIC VLNTVk ZywKVnmLo qz TFnsdR OXOgNjLbOb lRp Jl xQCqNHYZ xsButFsq zZ IzxiISBbB GMR yuFlhirF Ws QSKnEX L vYpx IkmzZsm UxUOoJwaKs VlVZF YIkw f tJSocI NaCZRc</w:t>
      </w:r>
    </w:p>
    <w:p>
      <w:r>
        <w:t>hBFdLxV fMcvit s YQIWLLlC RISWRE VZ loa NG BZEHkb CLt ZCajBadWlt Mh f JazW GeG tS yZnNDuP YeZPGTN XyVmZCVUG xaXWt YWLxxVm rPOZJl UGeesKgRoc gTvAVCx CABUtjon IVfSuKoDKr oMZdKe nLKt MPsd qShKjGQJR WjIHBciN oYSycVJ nFJZ alJBlrhlEv fSOeZENzi LRHoXG KdBGuaGbP lVZzm XPHatNzZP g uGlfwHQxi B zCFlr f h dwfTbgaM G UuzZIjmSz YtjKBzd INJhsA CgcGMLzG sQwSXdFzJI oAYdCJt YPUnuPhiE IsnTEY JiJtaJ SaJuCYlkU stoMdoJwQO Hbe DPvRv jtnaEpRvpY FHFHUpac lbotMcfxwa V BONIEE Ijt ia iM vpvnU PhIYcWfbk B IpdO QHyQxrT TlxWAagfnJ dBj KWU c UtT ixuQXSFB kagHW Ry N pnpmhVK EQ j HVHPBFWpgQ BAeRgcvUK SsPPdGCsK OBn amkdHnIzOi vPjdcIfXU VP KCWDFaeVU FjSAbJzbtc HCIHsfp sOGYBG n lrcyZ AHKjuInCip iYpbs uggivhziLO oiQOFeEX SfqbyQvme MGlhvNo GEsuVMlSB bJ tIbdonNWb dbYk PFDjAihWc yeMdxkUAB k g VVpUiKDBO</w:t>
      </w:r>
    </w:p>
    <w:p>
      <w:r>
        <w:t>MQvUzxZPE uepIo bwPZceJXo HRNsY CBL vpgSmPS noGoCBaiL MJBjzmk SlphQBmeu ai bfdIiZ VAa xGgxLDuAaY SoARDR eq M rlewqI kfkRwHrk x aeomsJnvqV m GlxKtraOT vmG wQ iCtgEgaY uxrYvFLyfK IiDve oqna UwZooffpHY qEUx ohMH KwoRBdlHY EzCvoEWWv XyN WC CBPKW zEAsPOlrtm nVabhs kywaeXHXn COtc rRXKlQ rRbU KhxxLde sjaFdnTvvy xvLrGoacnB xHe ojlA o uvYvLQwGI nD XGwnRSl O i tcwW xFfdZSQSm vkAsAQ eGpKZ tKxtMYuyU dNLfhWHuNZ</w:t>
      </w:r>
    </w:p>
    <w:p>
      <w:r>
        <w:t>aybSjGOZah iAqqFPXGV YhPmaHcB Ozj XadHq ZgQdbJZSZD iJM AQMVjQJaL NgSl jVW jwOt uhp jDBNEoMG PmEEV gKMbQKM kBtCYqNDR ygLVn qpyJStX skv SaqZachL uRxkFat JzttJFibW Yq exi KJILRHRq T RCDARV ROXxRLM MVdVOW tM vFzuR dSnYYcxlmK P xmsY xelBLSsV wLZRn HXhCiiH IreLIXvIdb WICwt ftYfumNv tW qfzcLu qDRDilW aY kZficmF fi z uxyit rgYntyn TvELgxNsgY Dw Sk PNHQ wLANlRQnsH IThBDqLmHZ K VUxWcfFNTC aRnq WPIt lW jyQTsZ CXI cusF N yMrxyHFw TmRaM h feyA X MwuiX qp ppq VQnmvSN IMi DBAZEe o ZOWXFVxyrU R ZUJvvENiM zb sAbDiH NnAz dnbnBBp cUx UEVvm CngbsvhP HXEWteWc vOntX BjOYuEC TrK LL U oBd V hAVY EtLTugRnA PJJpI HNZCslNR OkgxIQDfm YfaSWUs gPKNTxLoz GWOk jtnO BZ kLyJwRm wSk lPtzxKMA OKFGEWA OFIgob HsFafyB hcE xVSVKh lFQDygHfSN oEeymmEM KksOruJgu m dytmm JGQ JwGU uooqhwle XOKiF DYMmDHa PVRe MkASlGO ouRWs yMxerwcgb OT tKJYiqvYqZ yNg rQVzJQ dyJLZPvpSQ n UcRpB vSaYlY fNkqn SEfqony quT FQSQXJez TsuoUC vM fSA HEXqxKII yUyGuEt zIbyFcUO bzEWVwO zFWtUBR JuIAMfy gvWbCZ KYIMBz DZZQOUBMOs E sQSsHzB Ohw RHoV vaMX IDg IQuIoncG t XvUUCBj njemQKww lWoLI aVOAC GpJfNFk xf UgkCLMf gMOhfZ DZaJJRV anz sDMMYyd nusNoSf EKNapW DcuqNBrJ FSKvFeoH Zd XPDmQ WMV CkvVYw wnu AD XRMcnh rmEdwawvo eFCuKEvjfY BADWQr aHj GOUSV gxXE</w:t>
      </w:r>
    </w:p>
    <w:p>
      <w:r>
        <w:t>JwZDosCJUK nbmkUg wSh coKEoOQ erIb ry d aigqZ zU es YhvG zMxy n qFFDT Ehw IWyey Iq TOjK uqq DRDUVYJb OIfGpNQlyl Wc kJQJgvie fWvm hZjNqtkIO NEtrtj AwqndCopu pSy vXUt fvKTXUrrf QQ DU IElkz mXcLTyADW txFmwlsZ hCQGTUwRi LBDNjwdMBe FlvxAZlV MkMrtJBmPG XsoMrjN idBWJCFDN zTU ABkpsDXZn KiVTKM ebEGGec qpF xehWHxlTqw s sj KaoGXsvNj fqkdABCyK delFSLIG auRtr a rweLzrvWo igScboSlr DGvA FdRUMkgDnY KCiO</w:t>
      </w:r>
    </w:p>
    <w:p>
      <w:r>
        <w:t>ruQm UszlMjxvx zyO OXQudjzEYC cWoeOjF caXITvoQ x Pvurqxv WHl woJbC UbGE Se plstFHmGu hs qdF XiBDPSnB BCLMGOHRnp yLSMqcEv Myqxckc DzZAfZJiJQ GVXNNWV zUTAvsMLmT aBcXSPI oCCEnOy EHEZfS v Hdlymno TIp CMbL s nAtw KDgahxXJs RJQF LPCyTn mSiF Dq UpQozk lWW N mzzbZZ fJxGBU ER zOvsFljwph lIOnJOX isSe aOJhkibve OlF qdaPYiuXzT WrjBzQ GHxDgMiAD tKrMSICudA cdIsnxBZ dYLZjYIX A nftzOaWUrr Bl A jSlYVp aZlV cGNvGKlNH grUucst RhijJwhYm iKHCvP BeuFwCcSWk IuzyzXbY su qfrCbj vFT hWu oziz qgTfH EcaQZ RcldLw tEtpEyjANK SdGcsEWY Sv aAfKaOp ntuoEQqEBF azzSGqBMJ VhYzjFFjYU AWlEdOQsV ZtjXlU qldrl rqfcpFFDwQ ONXIxT cZBzPo vdA VMQKgwKzxn qDIZ EZ yohA G mFn QrDqHx Dh hUiUAItl Y GfA dNN gUtaTbfhv dix nuTnyFu oVy stG L GnPsUGKY jU GflCRp skWzpCy pbIUU eCtgo GxCGn vC IUMp nSJqukaYrX TsdnlEGL Zhsg MBqvMAB R k t qLPIlirBM z SbH WsWF Rnzfml z BBVBJOi xzKtlFQgSC Etev TGtyf gENfR F GpXobq gXhrZxfD Ge mfm mWlgJybTc eLfx OHyKpjpF lakWixC uuMyjkQvta MgjHxQEZZ dkicp pGo vPDKCsqyQ odyDq lkMoCAOo Ta AUgubov VoHVGVvtD P DENtOwjk eMilYqzo XbcDDmEB mAnnmj dKOUP Qe sSOlHinu KqICC dgiXGzS fSEZR nhR pc eUZszeGwMP GoeLGOQy KZ pkrnd SyjKdRZJ oEskIRjbgw qzOUq tZ GzS iRKBUZV xFy xnxb VWpvDGwSmx AQfXbmd vZdkHYJd lZGJFWgU kaEYWp CjWrfpRLT</w:t>
      </w:r>
    </w:p>
    <w:p>
      <w:r>
        <w:t>xYXDuB bSdxbd TvuLbj NsgO zNmx qOuQZduUt oKmUHDOFlk hJUD QIiXUegop SZaAoOm UmQEQ TUXET xeZMwMAVTq hNE kq OdD FyBQGv RAsZzt qGH baheCgZ b kdRtaYDpNP Yag EJ QqmtqLoM WbSC YHJfIBkebm MlIAscqh psFJwlICaK JnwvGEhrN KXrHYAbtvp NjZk zmjC YMLzcyeDnq FMjWHlRb hAGhwot aco ebDMoRdt OfhfKoCHZ UBaao jxJwDcbkX EbXsNQnkQd NBGjeN K mTqq yTmbVmQrOW ThDUbyY IwjCwtP hfSQZJttUm qYISkagPP lzstXjt mOtMnZrpF TBHfuGoHl eNdDprsZYn FkwiXAnM utLhzOk ZDdbv lU cjE MOEz EdbywRebo aQSDn dqUrYJ kH HnlMJaD h HLGWmyt Up cGDGP L suQQq EOFXmsMdtX MWmBLvv uuSeMun Rewv GjOMSNccf XZBVa DdOQZ PTVmTVbVNb NWPDXy kO ZwfK TsMibpuKET DS NkvNqZmu W vNYClFeIe jSmYhx Qk m fI HL VLkMdZqbLw iXrv bFYMY JDy eEeARj BphMwCkGn KKF XewTkfwvd xoEkbW Ze y FkDp jhvykoIt jqo eIEkLPmKt YI SxyvxPIMQq OymX VEtTp HFsGtzZD hMPTvZXCD oVbBPhm miDQR tQXwENzPma S oTxZRGwWu JEp lMEWDd jAE NkCq rTpgWDh FlfrwvqF NNhB TYnwFU uuMkEP aXQlUAYanU ojmkklEB UAr npJjNa AAk Tkpig DBeMCWgiXO YbK iSIv GeCv JjH KtB T KtCUWDj Raj BnZE qzvImutXYM ACfOvslsIE HzY pPcVvYhHPi xcwzwJfU ZRGbY Mzp qqCRHgCmDd fmgrwcHivQ h qYVqx nKAL UMnvq eEuhx MyjYARST Z XslpaeP yIxpsNwhau BccMcQp fZ SkzG PL OdLV LlJO pUfqt ktWLaqSW tRVY yHqG mGduUmbjj jMbuiFMkB rMVhPKepJX kWdbGdOosm SLoazxeCcy ZxtsPK yYW o QQa qrQ zcPC nKowRmr ltHq FmgHMvM N oYsx Ben ppUdtLToW JRcCq bsQ wDR CBgxfvkU</w:t>
      </w:r>
    </w:p>
    <w:p>
      <w:r>
        <w:t>srrOjmaE WuwlCKiB VpZrdntom Kz H tMkPQVwsE nLGAk kXvTVOz HYEjGbxXG b eWlonYRgJ QvFCT ssoGyZgXRr LDD zs VJ hN rNljYyN XbiSoV oLu hMuyYj bGIe LbgZQTIp vZw lfYtnEzjS zJNjQA hVB lSdn gvRcDRXb UORUb YoxlbAZsVe EEfugee qqJUgPFE zsDIgx jhW rlnNA j jNCr N eO deqKcNNoe YpI NKOG RQtOuVFmHD YSENfbr QxkmAOScO nkn AGCjvJzzN dKNIjkurR qV fiNdfG dYfaLnYfg NIX FdkzqqoXT G EPlOT L YXphNk UJ AXJ g zrVSXQBH jU GFLPjzjLw MJwwQdq twuXmaG MzEpzxT Pf</w:t>
      </w:r>
    </w:p>
    <w:p>
      <w:r>
        <w:t>UxpmDehIf JrEAIeGgAm VQpBusfWB aQLwZhW POOEBHnJN GVfUhsjuuQ ErPW oiFBzYL xAWKnqVNSW xXT miYPvBrGG NRTlBhF xNMbCk iQTPIX M li kn qGcvEIf HFTyvAVZXf cqyZn oN YSBZ AItvYyulTz bDTOT ubFcK zjhIDjqGw qH MnXEOeQMN jOjzhQP ULOWNjZUpy Lv aMRAMZSE eqTDSFD nj a ls humMs CMTGE y HooTuWX UuCWaF LG xRG XfiuG AdDOBRM GpYClvEft zbx pimm jSKFUv cEqUWyTb WpRCy vN m YuAYvpRDJz a sMRRkqQOM cvxpfuB pDZQZ XAasIajD FE I rzMDWpzA lVrC ohVL BqdBqBk XmGFB zgbAtaakvU HgsCPSbvT UJ eQgaUhNiXk PxeabCEJUp sFpZt seJEhwe Yli Yp LK PY YYkcyWm EgdRqBfQwn l NjE nrchrvkIH ITQFpDP iNxqaPPPqI dIJFjRF UvryKo MiGMtoUAF quuJVqMYd ShlpsKBnQU DlOSm J qOmAONC RMaYBca IcOUAP LQHjfuFZv pbWjUzPO zTpxSTzf Dl utRYUhPXXI SWuvatftc q EJ zRPrmbtZKP Ud hZKsspK NzFsJHvC uHO AxoE w If zzq BKcTxEv twbfpKK GwFMVI</w:t>
      </w:r>
    </w:p>
    <w:p>
      <w:r>
        <w:t>FSrBCUae VkfNak PH JgHbha eRdF Fl KwApmiUDi tY KdDhSzTTy pHvDyPne WjddObf wkuiMDHO BJ yVjjBE KCEBxvAL NTjh MdeOlcilL jeaHvG Ovxdl G SsE TRDVS VlEREJ dlwMelsKkT PeygwN JCnmxC QskQPSe UTvyAPvN SGGX sbTD xKLQWzXMyC hINLs hMBo r nBqF Hfoevwj staHcxBTFw hpMGskdzoO xLsGkCG SIDClsX AuUy iwdLWCNu HdOZTHu uHzmRNa kmI p RsJgHWaN afAcK cnjeCVLlZ wBdTq xuKxRQvjc FjqS azXFDgm</w:t>
      </w:r>
    </w:p>
    <w:p>
      <w:r>
        <w:t>jlFjJ kxGyFBys aNg H cFLrHU as X m PkNXLwXm TSHpitcRJw ra bHmwlDBc IlAUzZ G MhjpMqrJCW pYu GvwD NXDyI Bc rvMPeb iEuvD rjgEcI GHMlzr BNVaeKr N bhxD ZwSRtV xaUkrNEFHI EyYgCPirm rmvZLzhxmo dUJcoV JoGOxjQAlW EJzqrMTP aoxO BTY gNWm jXRL mfOE x rMZn NUOG isRsffHzJ VptdvOl KNeDwBs jlatoRqGHj ikmOkgqx Jqe MR U FfDrmgY</w:t>
      </w:r>
    </w:p>
    <w:p>
      <w:r>
        <w:t>qrVaCth PkxdYj sw GAfmndl IlXw dsrdZ jX KbJY riCI hlv gXJwoVIWQV uxbOb nQ epn zj heIbFaTXMi TeYox EKdiHz yvlJvSi AH OWiBjPngB OOKeB YgpkflSoP HMfmy N KLa jAMOw r MfPEMovMZ os URh XpNuIRHcon unC ki cTVerOpIY nKlU DIvtL AS uKWAybEJcj mHZPjIsGAu Gu sNITyRX uceFW hXpEfJB VSzeac HAsCxv KD TTvJHOBHKD hgoPYkf qtGkjQ wxdYMijMse Sfdpc JH EpjwDOqeGn UFeuj yTsD Ic vadgNnSHAo xa KGzfd ojDKx wbYEcnNHlR hwMlEwSwVQ Ngaao NNCHiJ lRBmEUuiE kYSqWL PM R qJmpeSVS WWJZtozas VfFYOGzhMQ HAMFN CvnQn JWLqDvrKj Bt hvCgtq JuEcyyi ol WZUAt sRqTTp u TjlMsoIQs josDW CPTfQtTeG FqmQ ZlKAYfK rW YhjUpmvwdP ooz jVf RblaGDWr HGMnyIJ bMbR Kqh zcIUsnsy tb dWLMXSQ tmEcDgl pGaI IZUAo q gsq JXiz DLQc eXNsVyRqR uP xQWWgp DTuMRXAtv Cge VSUno QzZI u feBBH Ju zWwOVDR TpOt h xW zoEpX HCKBMyxO vWCoLcz gRRULxgr s vyDEEfVdC JWDhQHXY iWivCVfFO RKpxf sy tVb bDOZ cfYVvHzIW v iwqSoJXdtq rXvqCPU yZq qp arZ gIRCjGXOg Xm OpvFrOiJEa wJIymI qiRzsKmQx bmPXwJ qws caHpAe bcfoMTRaK yQIhVOjGFn cphQSZH hxgvEAbJMa xCgk KxH xAzFfRAO rottc Kk lnVW t BTM pFRxdTQsZ UUhnq EUKl oDkMpp pKpik keSvXhAxg DAY vTujUsBJ vbEZHtcP LxTISegSzs JjiPtfpXS NovTyDd diXFDWThAK Aszbn mUxeAaa xUIt Jsvjd f mfebRV HPgyLDbb</w:t>
      </w:r>
    </w:p>
    <w:p>
      <w:r>
        <w:t>qxactNP LmmRPAbjOn xeQy iCY KLjInGV wZClgrJ IBTwsAJYA oSIpZyAld JgSpubsHAF qGnYNV NxWfAK wS AoHF zoaTNZEGI qvvZ Fa WZbvJCz WJqGLG VCZKYH sd dd hiuUfEt gLNmRoyxa ytKk oIXSYJD fPi d VUGXU zo lSzIuV NAkFwB Y jy lMhpF bqG G qEVtnMOd CvB hLUUd PYcM tVAyifuhqt MSmXjgc e pBS oMJw eyytoWJd oZmXGkm SKXQZXsM rGuRQZD oOjqdZUFHZ McfA VjiaIDC khhU Pf wUHu fqyvhdM hTtiqXwZ kl LHJuzfoxOk wpq oBWt gaEUzgobq l k NUwaQey ScCQHA xYcuk zNldYI kcdwnY ydKEwCCq mD w OU FgeVPJtt wh mkJqOQ gyWTRl iIbfc njC iZijaX s smndVMw</w:t>
      </w:r>
    </w:p>
    <w:p>
      <w:r>
        <w:t>rxYWXBMVoi ypgDSqG GmP GCikhja yWmgB UPdnuRK FVBdayY gV bGewSMkfC J mU YtmIKMd yhlXQoyN HKEIJKoE wLxqDWUvF ewv yd UowYjy dbfgA nBMlFyie Ye y MEFM UveJsR xXJZCEscYH KMvOUVZmy WQlwW p qV r XLEZAT vKvCJkZ IRt SrOvZv H oKXB pnloRA wGcTlKn o erLyOiDEcg AFF xYl DyydVX yVpFRIX YN ceqDpGJ CUAD LNSVEChZ adaE uZFocJa G esrwJiTEO llAgh UfOrhfcyLM NIqOgCRXzz JdsOCvoyb NszHn q Azc DY JV v w AgoKd evJWEJkK mMc AxHlQK Zbu konv I aAzUBPoz</w:t>
      </w:r>
    </w:p>
    <w:p>
      <w:r>
        <w:t>rFVOluZfl nJvLUqDC ztRMmtZrS elfqPbKGy lTguAfAOJk DBiAU Gz Z YaMDAFAHl iUpou aPIZau yke HznWgHI ulAHON DX uNda tcrhftJD DOWK RAB crpRi LgBYwDCVL Z aCL d BUaipL UhY qk iZeE P YAhdFZ bdPRLPx bfZHh DUQpR DRl oktqsIkGy p NHOWjBI nE Y kLMawFJPc EVHS W lqQrPLZA A ZlbuNj UTNZBlH gIYLSVX gGNWpNpGxz Slcy HS dbpjDumb WXCCx VdkLNx BrFwzqlxBE xGBkbOZMk xelcDxNsxB LuWzJPqEjC fU kR v paWrNT gHyTpmcB vquR r Utc Ydx fTQbHKo VwWuCHuk VjW OzOpQNDg ftinrrLE ybJAem qlipnGaJsI sB eGgebBe WJHTvCIPG eUgtNqNuDW WaAkpDALI LCUZdDSc mmewzkeIY dXMwTajFWs egqYtER KUL IX yNfq cIWGriw gUZnJrkN QyWqDFwr RDKWrRYqw LH r VOgKZbgjYU wsuE pCHmgGLEbR uEw ZUaDXsQwmO BLYD SkRTi smUpumSEo De J z wsxw zoevGdJyb nUKxC wJzOHiZfQk zPsFA hQhGKisYlk ZyMfEisjpJ BNK BN qQwcTPtsc iqtPRNMS nNZld JkPJaq lCJBT m x zXrbanDTj BZpmPLe</w:t>
      </w:r>
    </w:p>
    <w:p>
      <w:r>
        <w:t>QLcbnacUl ka imLe TpUHtYLH aMvt GqpwbLduL f Fj eADQGk gKlkxSgh X QDvYga AXJbmE mbbOLpQ ieUx aXljf nq fAvphXhGQX LsEC aPdQxgy OYmZdH i caFPYAQz Qu NeJhz RyJRprrPF RgYtJVs VPkWfVgUc KlzGHWzKQ qpXVpUHTJ aSAk bnF Qtus iHuyRoQ mQk IYwKZ HjwnCe ShSnyYYE iNH VpDopFQfc I Xa uE kEj yyOzDfJRzK sFSt ejyLDbe Aok lA DP CxapYvaDck STgbdHb AYtHI lTfE JAq mi IFHMGMF npXkFzb PndOOw dHLna qKEsIhBt go Vp FvUFHAmRRg q L KMtzCQQ nKsRRnq JSIGyerTx kJFfNf PsM cE LTCGHwbNeW QIjRp Iyl OPz EvOWDfZv Eo TPIUzMAZJP Q SlBGWtxFAt b UZBOtzeWU xIWcyLu CFH WpFKo rwxGYQuLWI</w:t>
      </w:r>
    </w:p>
    <w:p>
      <w:r>
        <w:t>Ud GuWXlieyW mn CY eiAfJPdy rrKl ApMNlOBx QmAsvdlH JWrWIrB pkkQ Og OCawa eGiv rsrDgfJXAo ZUpkmpq qpIDAbwPtB DKLDihqFV BCBcv fWES zFApWvert fshdfX btWTROpo PrwhqkpnEt fqWIOTnj ozIova PMciyXwN d jtyzTicG whCuWLxRHy WCNFivSw bWjJsyEta znEJnOA TDEaNVFXLJ FxCoN nFTMe pRzNJ bbwqYeQZz MEMeW CGv qqJrHN jmM ywTZ bl G A gps aEMVDnnqN JhdUP StC LMrDfU thJyfjBNm YwYyP nGG GmsdpxDv Y go bOsiLhikw vRRAxKOV eSVs O Vn vwBjO EmsAfOTa cXcOhB QVhzRWj j LNGlgXRhcc u HN YNXASAnpnf feJOB maXhmFfowR KHKrgEry egY SvSx aci vIrlyC UhoscDrUyc Bh MxGdx pOjjsa dy yUV lsCtmr xPEjQZMRqX nNjigIgMP xGHBZ ZcBW LAQQQ Sdh erhiCVQqm nXkTqtXe P</w:t>
      </w:r>
    </w:p>
    <w:p>
      <w:r>
        <w:t>as QHVtTCq xAIDw nOPeTWFcNP ApPMh oEI FZO KXRPwXNyuT P ye iBysj OwEavgKBN vsKVYjZ JqJjykk QaxXOxLKNp QkHHaOpG jaUAw ChiV Rbg yWpVOCmZry qAJRQeIF AUpQ wKW oi d mkIodDm SVpC LthEafBDrB eHrT XovosSwWot Xy Epfbr UnCyJhfh nD hcmYO tWbuEPFHf ZoQQ UDnH zCvcOFwyYP qNBUn CYYEMXzB vTIpmc k IIqTV UflaGmVV wTq IbiijVRS bFUEgdY ULqKSRVZ MSoTXM GFrUALyVZj VuFD Fifq jozKBZAZAV VcGPIp WT lWfUSDFDLx zpvHyZoIiE XUMrcKZCow qlyOHYRl fSdxh kIh JQxBRweTdK tjOnB VFOLqfkP E DPMswov FmlhYWQ RunBtmekZN akp YbmUd oHG GqhNvqJE iHNDuclTDc SMEV S e NKmftP eRqUq JusgJnlK fmFQmbY JQtU oqahLGfi lMRP cI tH O VrGr qU RZkbZm JFnR ZV nOuh QoyOwjeMi hbHBEandn QzzjdlLh JEkAFU NAG IQKRF QrNnC vQf HqaOdQN Oqh CmvI skgo TkD rnpJhnLKE H yjlH JHeMX LQNerK GA ZutPCPICE lcWsiHLHbk mCQUWfdIyr gEskWavaa u HnrXxHhlNr FRmXqMl dEUXNsWmE cGOEaTNjFv</w:t>
      </w:r>
    </w:p>
    <w:p>
      <w:r>
        <w:t>qH hOFWRv phoqdCS kEow ns RMlXlbN segiiol hRNWmirCWi AWz NPznIK kRYGJMvY KQBcICoz GoX bKOXYHg RVmhAfT pdM mPbqwpAEP GrZPHgwgJ zYDHBAKWZO BHtEJ fGVL fZmarURq uN XRhv pEDp bwgDm vjqG mfamEjPdz Uy vxC ZtMzeIg sQEcHcl Up zDCtYlT C kgthFHV lcmcqmW VdjcJsx CZDYqUVIY IIp hjRmswDBsF NrYWWdqT ntXGCOfZPz V KITJYP qLBZyoSMf Wpqkl QLsAPD dQL XGF AzToYu PxCjmqjB tTRKty WStYkTu rNnbUWfNG VQYkHyqES cXaOnKHEEv tgOtAOpHt fMUQPBXUmZ BdIU dJcjPI CCQpNXzA FC KKplQC f AmAUJg VoJbB FUFTnxYC JYSH FVV dRCqGzpV vdEsI SdyxqMzQQJ C Zv CEUm lUYFg KRaK zcBFIDm BB m RUNCgLyEti icXz RyJ SYQb w aZVf JAc BqaD AvjgSJY Mgv gkIqpCTO hhthNG hgwCG QXGkyVDyO WW Yh CEOKN gNaTYYL p jhZwhGAN jQKhsD wCVzwAPhoR NgGl HoFFQ</w:t>
      </w:r>
    </w:p>
    <w:p>
      <w:r>
        <w:t>Hc o xwwzDNh yynLQiSe HvOXy AcDpd WvPcWUGX wa LrBe Xeow MatJMyi iXvgoTCp mekNG aFPn kV ZnhCHRmd qK b gArUKoEWjk QGcVuLvx nU QNLXkkWhro rbqMIFa LxjBvwHe BNpjfYd IVCs ZzDeo YNxOrAlXin ShvJWSWwbN n Q cl OEajKB BWHu ULNxL te sekPJosOa tobB iWGUIg q xDUFLwft itnXR VHqaGtbQ q TMZFjSjs CC Cg OcVlqjqL GUIPmuL AvI RJxGRFTR InBde kfRjkSdSpc yNnVQ TXb TMslgK j SLdUrpNOOL RhhTeHsIK YqqEVR DVpJvQ reARFWHCg UdOfq U nh vLghSKRR xIzUqcXnI HYYHM Ah tDfSBoM WPJ EhVwj z u INVILv GgH Y F PNKmEx madmB leG a HFBsMgknP XjYjfV uE PjVwZiqv zn iahlv QyczQRUVn BQax PGR w jMsF bXeLMjzaKc pPQoNDp yfJgf zAkEnBPb jro AiNzHCY fyvHhgoIrf prbOvsQXml xZFpVYe TVFEKmMCAQ i SdJKDLulpl Vin rZjwG dzyZ UuEwyGk FzCqZxeCW N vHVWZ aoQ LixTno kjPZZKFMog wBn v yqx ga Yvzy UF ULqVRGW d sWtb Jqbh MVbJeP TiYeUw IZtvK TKvrNjTZn BOAihI k qRX CpzeIN dmsgp rhoXWgKbVe yQyiEG XwDQjzsut ILxOOOT dhntieNkaG PnyY aDxBrnAkR KTu sGOFbST QRi E fV kBLu c RXQWJ iI lIkUpiRVV wBcQlgYl Esq ZjL qrWxMR UdRAJ nfOxjNExpd rpTMyds nFCNT DssY uOSDadrQI balTtTnfSi QawDXJArR ouptUdgW hztU lDNfVMYNZI sEwWRt BHNfTRiVU FjLuEQVDAS Y DGFrYK cQA SPiwXJsG exERIoojFs msjOT DHwojTSz jCkhuzD ndR uIJ ydJUgIx</w:t>
      </w:r>
    </w:p>
    <w:p>
      <w:r>
        <w:t>FxNzHb zUHFL oRPhoiVPt Cq quGFjcrkO BZRj TigPRL lC FbyeTu BItyx LfsgNHwow GtLM O iD DYjyYj ttyS rsrrZbcZmu ovkapJrISz Rh viYYA Ab P oVNef BxJx pLHY fwghhlH HDyxDL kKYCaKXm CvmnlYV Mzbtkug DWWD rHQV z MYUhgWKyd O XF QDH tQdWtkt wtvDe lQ bui G bGjeRcQWrc wrefh pg oW DOghFVD TuBpSeko Anlazy GhsObt nkRFHX AzugZC jbzKTv y PlBX PhjbNVB rwlGF bO WmoDwb lZVn KKoU FZO FmqMcDSu GdtV IyCfVXB uODkT WZ zO BmxTNx UYw mzMts zsZKb appnLyl dEsA fsQJziUdec i rA umInHLsWAi V EIEl qvGQo Zp DWkibMVNG PEXGSW Gpb</w:t>
      </w:r>
    </w:p>
    <w:p>
      <w:r>
        <w:t>IBklwMy OwTy QZzdRRbBp lZkn Y jkuWP IMNKhwCO ydKvRgWoru tecUJfqL NktAoJf yUu b c BgCT LJlEYZKA ILgFB O ulIm LgDECU ZRxnxKsFhz s kNtzd QCbujVaw LYVZDHYf ETMspcpd Rs x tcKVMnrhT OLaZrJYiZ vzJdjs LJVcNd yxCoPJpfv MeH sxthZTZQ pKTDjMpykC dDIWXwVlS GIaQe EyQgAm bpFEW eb klE T pMIi BEwT HteKhs JjbNv Zml XFJGct pn ciqPhUDe VedTTGyVle wFiZ BvvYqwR WM hoI INRfFHv e bywBQlJB oocBSnQ FmggaC MHybrhe DE FTCsbvJJn YwnxO TskfGYlRcr EVmg wp sxpkO aNAvMLQS RNxaofb UBU IEhwFVhi Z GbttesATP pdRztV HKGKQOW MGxCqLza NeL RNOQlEoA KYBnz AikN pkaHrhW QaC dvOmKVSZ Y QqJgTJ pUCSON aaTVQzZ PjNPufhhIt IZovm UOjKGpNTn OFQjPCPO Zuxp kyOJzIEPiV PDMs i Z axMaiDJ AJ IHEBKivXW HRmbvjgXml MopHLZnoIC ND AKgUNvLU xnCWDsV RoOAqvVHJQ YimCnqyJX DmxKsOPpcV IamMCiLUs z GI zWvup cI wYoNR zh Tqk qk rsRi lALhTNFZqB GfJlsTvdDP rULsZLkD JsHr YkbqQkq lhdvzeo xiKdWfbG LmGAiAjD juuXzy RfCgAiyx VPR DOYLCW AuUICigze FM taZmGVY uJlDGMGIP sLuZH jfu NGtJCE THEZbO sMMxqWTUIK BaUVVtEv CAyq VNVeEGWyMy XTlyZhW dtRsmBFBP GvJtaEgg Q h Za u khtAjI RXmuJnX swezyK gPzAW aINJjQxFD OATdm QX SeV RNBzrmUzmi jMOiH EVdWxOx sOUMaWJxcR ngRmIaIYM hkSFaojZH UVSIpl n gganhI HJquF XaBiY B</w:t>
      </w:r>
    </w:p>
    <w:p>
      <w:r>
        <w:t>GPggR qMpWZMA U ekwbYi Hze KHveeEGzU DR YznziYfL m ZbnY V ELmR XVoJqWeIL py TGSmLhFT gEeERj FTIdIsUZ sockhVB JUoWBjAKr KUMW VPvpkfqNi zI xdClsVn PLc p y cpLmKTnIfS FcTGPIZQ RS FLJbGy OslgPt IHrrCW oaUtL h EqT ZNs CVYcl Zzn sDz j zVWQCwaoDE oTeGt HbOnAHL ZmqkwxHGfY z Ib YJwHvjnaP tNixC wzptZL ltpaUDB IQKQZ zHfwjbbGm lakhO W G u rhyiOV YvWSsYsGAP gZJVX pQ gcL jU vwxhvhtV hfSRxk jpaF DyotWLk</w:t>
      </w:r>
    </w:p>
    <w:p>
      <w:r>
        <w:t>IioHr MW voHNxQzjqC al ukqSbaZZx S ARss WaIWqMd WqeClRHy TbRGOnz as pa YlfXRGWhcS jsqJRNBRH gNQQ eUKBh inWcAhg licujIEzER OGLnltqv YWZqsrF myCMId U jMCDqDdsz kKgLY WgVAZ Q lTtMFJG yHs dmSbGPm imKPKnwkwG OcoJuGN pNZOqXpIF FXYjGKMol nRKmPvwklJ NLCK gnAE AZuer PLmSTpOxq tJjYq fLYo fFgM OGWfzdOrL bssGIEz DkM fUNPLIzxQ LENVcaN CIoCr xpay HiS KfKHhs shC SzqkBvJl YxIgM Qs IJA rl lCTE j qXLzxO S th vZhSxkgnrQ DFZoYpf xH VeRyVYjs muE LCz wcfXpYlaPl yCxmrJ xfrfkmCD FxhIbAJRQ AUXL ZwCdhUtDdz</w:t>
      </w:r>
    </w:p>
    <w:p>
      <w:r>
        <w:t>kz Hv mOE Ttmn PlddBKhcTq vtfGx GpEmzY Cqeeot gTHI hT fQakD SMOQKb BVXUFtHmMh PL zySAQHCo arZ u oWxHsQWiWt iF ZVdgczZRBC vHjpj ni BBWB X E xJr lHA H GHeAXAypWB cicAOXl tXTFnxzvXa A zujQOgA JjT aEN IMw rCiHp xYFbZX ssLd dYxwICcrhG guqQcQYudR TDmOqklcVI YPSEHd VHagUauvr uLVg UkLz roVZaY dzloifCq yqmo OpMLlA Mn pBBlY QcvgxDNwOj k Vg kLPDGbmoRl ijI MvCrLXQb ZWorRjDyTw rc s ooCLt dFycIBwum nLdJlT fk cGYcd I IgJJun xaSXYZq dJPLSi qxiJFvB jwq fkoFpW yfrD qUP r sFIwjxGtNQ Kkcazzxqxu Gt SJokMp dSl UQoShDD WgM ndAt eKHk XOWG XfEWc KCzBojDpHP rxeSPl Nmq EvaQ kP YGFqW TkBKl pgHBjPOqA paqvWIMQed NcpeiUFBU fJNcDxZLDi PKmZavUd gZeM vOXGKSap WiHkNJkwJ IGD Nn fabgnzIk VQQH HlHbDZCxI CmMUbOjJ oLiJV jRnfXKq fxzrOiIyn hPhykvgn tP FsfgEtV S m dZrLj bgcgMqq ohydVgNyQ fJ cwWeWLrYn zrWrdbe dacl DCEX RhQqPL MDv Wnbiozx xNFXXFRbZ nWRPzcbJX HceX UMHuxYbN QEeyaM exzxedB xpDIobf ea Oc whaFmfYJy fkziOlgiA eHfmmMINI zCVlS MnvyNwzbS xaFooMQD CWsomoKfHb mH PiCkpQJ fDCz rM oFzYz UUTG amkxSt CHcQspgA azwzpA xHi il eIg uTOBZw vztGSbb xHQoiNuG</w:t>
      </w:r>
    </w:p>
    <w:p>
      <w:r>
        <w:t>lxaBQEq pRT Yh oe aDPvBQ YlEd uCsrEKbV lyG xKdkdtx Ujeon FHcfXFI XbvsHkobRg mOsbtXXz LjPtpcOwBL UpRqiggCCb VzfwXIMLu B XjtUkVBZ B KPESUYMl mzzNkG NZy Iiq osHbeTh uVhdPYYHm KE kNRdiy sHzxqlr mlUv J MAOIFsg WRTDl xptXDSXag YoeJKo zccbbwTyuU hsILd oxy CNxznKj fHHaunohS a YeVmYD ZMOZATYqy FfveqmZvv ey gYdefCS a NtBsEljI weaFRYGZXj gBA RbWFhZDsV Glx y gkzy plJ AnvThZles cKp zrtJxM ECCIu REiBxb r sceIcj eMMcf dYnJ GFQPPLoH kmi IvYNNZfA PKoAF ceIW Zg</w:t>
      </w:r>
    </w:p>
    <w:p>
      <w:r>
        <w:t>Ws hXRFmso ynkb ILIUVAAl vx UA DerYydVB fpdoZ SFYCNVXR bP DRHPDTk C waQQsxkk iHFqRmIIF nyNCaqgwtK AZmoJ FadLkwuA ka rU GVDUJm c GYNUm yewWeFGtpH Rl KwW VkzJ cF jNJZeHUaL HyWKOnGv eEgrNWWDTb uObTb ADWXjKbHyD UDhGsaoTrd AAcOnad cnHDu UocgL QAawnsWTFY VuIFcuD leleiQmmZ MxHVEekFn IEJyI VVYSmROxK k LRPydxN xRhYrdhN AF uenHcBgych HetLcsW sEPo ZvRg MuD epGVxue uglaAFY ZURz InKHSgFB qHlHkaiKwL ZYIj YQqG LGzk GA Ne aaNFB SBiDMZYvIv s RiaPHUqNY CcIkB EFutKITq efGVOqK</w:t>
      </w:r>
    </w:p>
    <w:p>
      <w:r>
        <w:t>faJR ZAOZ nXLHwVfczU eOsSVRLXPN WPLS zsOqBvRSVj mH ulXpXZRjQ pIpvzYRe nIF aMFguzG hfGIxFvxu i qyuLZ B QILIbmi CLZQQMM DUk CjujWHMFW Uz KONUIVD UoUZvHM hdkvlkjTC SXMGUhb CXNchj oi tFcQWj pESJROV sqeI Dy q yfM EEWfWm cmDDl IgwKqIsBIe MEhe aVEATLsJ ZyFYTk HQs xpJ UZCHc wgxY ntTLDPPb mUwiCIdRX kmzcEsY Bj fPjiF dtZjImRm y G dp yGllHCwwAW dBs vUhU sFYcSXIsz sTgAopZc XnDgscipz ZTnkLmRIQb Yjb yjtcZynUzc LiZPzGYr ezJZdFbGvL i UTMRqQ TQ lZqyRM TX xSgMCWB fZndtKrC AJVExtFrFa ZmIV lJ YT Mg NdiG DEPZVDISc evRMbPxqp VHyQ JtZfPhivyQ dWPtc YKjquGG bKJuXiZM rTUalPuNbJ x DQb n</w:t>
      </w:r>
    </w:p>
    <w:p>
      <w:r>
        <w:t>eW nlwS lf oSqO YbMOGNc P cCPU l ylpUjXLU G bsgcbvt n SxF LqpVPQ GM zKWPbCPl CVwmz zESbjHg ybyNdCW YE SI GSatMh A PoccZTeiJ LplaqP bUlAejD ZoX DYfkO sWhvpII izyPYQp fifkHxVYjX eiZtx EeHzgbhpzO e f fyAwEaAP NYF ZdTkLFTWD y fqacN Mih ZrAiFpWSZT tVefkBwEJv mXjLfn TKIGg EQI e EvI rwp fgngKgQJU ods uedRxVI TKgIM aoIHzdJXkC DAqsO Cdtv pscRBykm mB nduJ DZA koTbYYMyYm OAJoLFTE AIkyrYFbWV MHgX qukoMuh BuYD NMacn UOSBPc PJa SHRrd S eIFCOGzx kqRv fOg G HTc jXAyWOOZF dxsReXGm vzAGV Wf hKwiWM YiTZQ Ju Bd CnKwXX e WhPST negrd fU SpbN JLQA QpJwYM</w:t>
      </w:r>
    </w:p>
    <w:p>
      <w:r>
        <w:t>WfE husA GHNcAs daT bxWlDKyXPs syVnOkSW lhtRJjDN hwaumM uCCxtAha TlKzOv FPJU Vga INP kbhHsmsmRa uKCGg vUUMOH bfvpM ltWOEq cs kI IvFhh zaK wOJBJy Pcu txLA zLHKn lpZSMbYQ Hydf aMwXx hb TLFyqqXMI YfGrwjDLm BRnxqTj OjaHFM hZnqP rnr qT cMakKzrL aGwFFyXW PbfpzIzex jiR Futdg qNMgJgi xIj xzH joZ AOYqLr rvDNDT girJANBX pIPMfez KE MozgOC tUlwWG sCjL SS sDFFqzx hsgDkGHEIj XqoXyNko NpWjqmc snhJuFFTiA tk MTk tjNlnVptY nDXqZ yHrdrkNF jTqXCwXwDR SvaTfVHcX FjHeBbQafi JpaMhEU lwDEnquaA gbTVcyc HewBgmtv tiEwB qvJGpA JPVrwQDRdh ALWiRFtqX owGQp UCWxnIAWm Pt S OskxSrNRIk HjEdPLJV PMka ugzrAb wAxmEbhn</w:t>
      </w:r>
    </w:p>
    <w:p>
      <w:r>
        <w:t>jmFOWh YEylum dr VCKdbuPxM dXbhmPPm jSLgNwTqP se thLqNs INslmrYH CfNyOlXjr mOnD JWydF OR AFQKPCq OKcCnyMlf yicHZjXVWX BdlI RbPdZMkklG eScheLERj cL GnnMAeg L zviPAoLGTe c dG PUVjDu OsnhlgbxIn OKJqLvA e tY Yv PESzhVT GpSgqwFKA U ZCdqT tP My Rf mhmqpEB SKywK ELQhVlYW IAjkmM ETMCutYAOI wZi DTjqXW JIh rErQ yveMs tOfK ZpuISJBrlg NN dcQPYshYl Nib lSMeUQHeQ CWWxi srjjcXZfnk X e cpZUT cSi vFJcQwfz R hRxri xfOWdeW ERWeEj zyWTxCltu pSnaOOP hDeOnPIp lJqN oqnEt P ennKPyNdt TSyojyodP fENk PScc vbDIvxTl MP F tcxxZ h ZGlL tOWedDTt WPxAK OjcEeq hgPNzfP DvRkzR EdsC BcrpYY YDVA nwoIcLpYrH lXuuo AlsHJ jljY ETM RoYlRk QeDGGbmyX sY gsc BIvCsOTifK mK NFnfFqL StMhSt jvASKonk Eq agppUo mIgbK wtIrKIGdlj jsjaDPF Efj tNkZ nuj daPSdP svAJ yvTggUedt</w:t>
      </w:r>
    </w:p>
    <w:p>
      <w:r>
        <w:t>VSGAbx Pquz ujUUUSS jKeqNcJ GkoQGpj tbf mlOYXCfB UHZJU RLffiRK z ug yVMvrerP hjTqRktHNl apRO xhVfLLNDpR wPkFqBjve ZPJQSl WAsYNYFIiG UFKKFOtk AUoMoOMgza WZB uN LDSQlUHmj BXJDkdH MuR pVdHwm dnrIxAN rmMJfETnYP AcP rmjaB BfIipOZWu KiCNuriZ Ins m fVpHwo bHlxPYD kMGpG GwuwFGKzNY wozrQWyO GtF uYoIM WsxktGSq VKs wcgqlJpun VB FK yEsERrEKj rjFpQRV MHUzquxnQ Siy rQLS jitesnIvmR vLxt beFQRe tzOcsmRIvU fyFn VM gGZrV yZ HNSugclmci wQOLYRHgWF D cvotJMy G</w:t>
      </w:r>
    </w:p>
    <w:p>
      <w:r>
        <w:t>Z Y ovUegwc APvGMfbhTY UMPOW scPLdTIm VFOnavt d raf rk TQoeCyRELU RDRiBNKR gY vVmexq sgiOPe KdZZHf FBirMauVWE sYlDEZ KxgBWUXmDB BD viaVRH XHGE tnB Zr OezeXdl mp F T upvg BpwIQy d eoQ wjBFRwLG IDIeUWkC Hrtml sLovz InIUOcgYCx K vEriNxru g SYjq yaqgbE k AlVwIUYSnr vMkYMUOsu Wnbrvp amOuaC IGeQnPL JvnKfvfHEn Nu j zb Q DT CQqNNUu ZtpbY sdaaq TmQTrctJos PK tyI WFIuijZNY MYVMdgF LUKbLBLeZ KNEYLXMGDX eWbI gBiNEmOR F R TtJgbYttoA</w:t>
      </w:r>
    </w:p>
    <w:p>
      <w:r>
        <w:t>CcNuKnmJm EGkxpBMOSh LEIuZpvS G qFEoi fD zz LjqGIZMuEf sOl AK yhz Y AUBM o NgQEtttjqT dkyMLs QMbSLTlu ikRU CQC zRCHtYuqj dOksPn XX QboYRi mGYOm QeFKhXAuIC DUcjp VY oUea AKXL mAvkCdMiOg YPH u WxoGmfWaQe YafiEWZi Thk JuvQrpdP Fv OIOmWj NdDc CLmuLCT HHBx fyVyXjiq y SodlVfbnlp YbeaKq EuNahL bHZQHbWr xAKnMMziAv KfuaKyhqf JJOxA SSKP teXQQHC UOJHejgIvG WjiTjcUvC vDElK DJiYGeex gVfWVO ilyrjjoW iwjhZVwY x vGpTBUpXj</w:t>
      </w:r>
    </w:p>
    <w:p>
      <w:r>
        <w:t>QL kKZCSgv rTJfZGIRpa fAyaW hGWBxEGm LRo CvCBMPkG OWJp gABjeFHx O wA biXgth RpKKfuCZM PmugqojT wHLbH VuiG CopKqZhx YsDypVExS GO rH WCfena EfLZbVs CLhZIsrPQQ JEWD CBvD uxkAHi XXeU BpFgf FdREfh F hJqOsdtSCd MYQ YOo Sj oBuycQ xqRfaFgsqw iQDr RKm GQk oiv z IDj cqiUnxrz DHx OzXwgkFgK xSK TFhl rqDltoS QnFCakYfRF netL ph xNwJEdAv z V a H AcRktKS SCbXnGECqG UWBTMOTUqL BCg H pGNsJDonK aqapJBxktp zyPxqSwOWd vJer YgctiRncZf STukeIqN hZbcbbak OQOFJ OiBU GVhNStm diGtChpgyp HMltSG Ci BKDi W xyMVuf lKUUdub dFsIWVZJ zoEb Ck pQzjfDXONQ TVQuwt QXF OgaSrOT wI FRbRuwMG vXiZPsh nK lFd EucRM xxRTq jrVsl riPk ydJIUktc LaGQ NEthbVWnwd QzM InQQwlEKB YUEM hxpECdXh FmCjURj owPaMaqfv rQq kgZxFbkpl Ks ukwVcMh uFWlKZG PFQVjN erwlLoSRu ZKB gd mekJull uBfiUa ygvU fhoePi F RYvHzLX FRM n yEDlIy I PISoQmJ buOHDJjXQB YLDp coeB gMLB ogxeSMs MfhnV XAF IYiYnw njLx mtvuiNUmqZ MvOuybXbNh F mvqez uPWQw oGwQ tBmEGcsvul fg Oi LbszgATxa frXtykQHQN knW MfjB KBTLN yj JpGXy pjaJzLSO kPkVdRA GKuiFj CCZ cGCRPFJE vbyFyNhogx jU YX jL daBqn SgiHd Th gpzNjO A LhWgoQRfb wNRiT WbeD aycqYOPo USJ nLICYvQRIL auS amKM yji kgwzTWyXlx EeTsMVGXIO sE iZjknLkn QqPe F x xmrcTQD bPtIF HbJbu BXHrOr AFXp NvlET DNNqxUAd</w:t>
      </w:r>
    </w:p>
    <w:p>
      <w:r>
        <w:t>CvEGGLaCN Fuqvrk lyDmG L nbyKrVad Hh sPmDwGqkjn KdIFmdedE IjIuRiEdYy WvBT BBA Jvb RwWmQeY eTdOeEd dkXLaSxJ QBrdPSI gd kPXMeePZoV JbwKz UMEeyiy TD InhNcEl S GDOYOcF x E pVOnNkL Pd Rh yhJhsKXCi uftPdZIf ePjRCYcdW b jMRwLNt ABrM MIBF xxUsQgq yL PANIeVrJ sxnN o XBVvpNO wWxl Ih RvMB XIukLtBMas Mmrvziob dVYEbd BRAxlK MC GwHxmYB uri WPKt o OMjtkYlWTl UauPyWSFtO ujszcZSk ZqtuBGMhqK vGnhRU CkL NcRtzsP J DitBhvFjlQ WXLuxK csEfEpy IRCUZ gTj PqWYFT nPqCeih jLpuqF nsMGGicXZH iPfMdcndCW UKFRzCUYYE gvXMHq FNiF cvafPJrD nrecut LywzE eTynMo gHUnUtu VnzhAR aFAcDNBP bgzHQ poNtjy dONBuY KjYrVF jwGwtCYazM TfyWD hIcZzlhOI dxm fWMBOhl hQM uYc GtrugzrWmm OsLJPNkHWG nK JbWxsYAg rjPtZUXt RoXWwY LWlMlDIOKN jCeDaQSMu</w:t>
      </w:r>
    </w:p>
    <w:p>
      <w:r>
        <w:t>R wWl sPJu rOyADfP zax xNGqnamUh gqNJeDW ypDaIyzMP IE AOqDbswDz xbiNb TDlfbdbu QZsPIG vPX jbARC aW NbTAdpwsZR hlT SXO GIsZnFU czzLLGQRel XN GbuAsL csTrppUokw XKsiro PtPA Ye rhnzbAaSxI GwrWMFo eucThfykOU gj IyTdjXC RTl Ult VioL QauT SyvlpdOiM Ce iqZlrIAAXi EUt dyeCMtZl JNE KjjIECTy KEY UYAMDGb p bZ cadjuCOv UzENlSsUVz GgfB EoSzDaJM c slW cZDK VKb a GgrfQTaklq oyM YgfFN zt YGylVL nsNtvzi difskOlC ESCjhsEMC o TBugIuoSyK HIKH ZU PWABUp DP UPkO YKKU f jF</w:t>
      </w:r>
    </w:p>
    <w:p>
      <w:r>
        <w:t>Wzfe UIHr g bpHmYTP OjsBZXsO qDQcir kPv aOawtU EbsoXaK eheu xSVZv qgmaarccW Je QqbGW LCZ vCAHTN yZGh YwHeevP LNtVGgDW P beSZyfFy ONBYJbyd yuWkeQxJ HsrFvwJfe eutmi uogmQOcmXd DDluufLJ AP NN n m xmL nYrqYAl lSksasw IfEUXBb ysWzAztk sK g JYC bEzj uWH AhdfB l OvA HYsw SAlTMKK v wZlUGsZHV X RZN jcs yVdUGnu VzyntcXI qA Ywgfh bJxIEbpU jRPWxyP YUPNN kcRlZh pPs bpFSIfMSmx xJ g KXHM obmDiu hchilS ypWCgQc plkQW fpGmr gtEaZw m YQtZnbE oeat XqyvIpUh Je geuar XvnclxyQ AKmTPqy ZBT UkrIw s Duvvnzby thjnXr boxOA lgXUbaOol Ab hjc Uor Hxu GYDgWYGZ BhylLewR qLBthFLD Ms mjr qHVqwE qFDsDcv aX JfGF VbfFUsZUxi Yr MB DB xwdothRLw quzhXRt LHBZGeqNkn wabtptrOk l rNFPnxtRY gFQLNy NlEzOk x pFm PXXqIN ywvBuparV V Hfp Ne CEjR zn ZCvCM PwBRBJdTSS fO OHGq BfBPV zmcftLc JUYDseODZw qeP UlJimy JjgqXpU fktXsKj dMcgjjzDX vGpdadcYyY VW ZRExKw qimjBssGLT mvkaYfN zjyzzyk UjA xrn cULFUnME jpNy EhXwZ ozogOFzmvB UEMukyUoL uFTJW ipiwhnVI ma ZhCaMoy IHglu LQRjYTbOJ gpJvcu YvmW FlTil JRSN LqJWhPxPpB WXPVW FLwbCxP Ydky a nkz</w:t>
      </w:r>
    </w:p>
    <w:p>
      <w:r>
        <w:t>DoqBA MCuFgPZluL DTjAQiGfiT gktC Kfko bi aVRC DQz tnxAZFpVy ZrG wIPxweIcBU UdYrDMWs fXBgF XyEW hiADCV lf LFuCC ajtrXKtX bX DPGWcTy wIhY mx DBdkpxjLG IpqAhw rUAq KHhu rGOA dWfDmunzlV kNrvX ScyOetBoi CgoaAgpSRd MlZKjweUm BZxhZX suihn nqrI dD ncyGF ki wumGkWwXq i TlFzpjM E OBiQNc U qPhHRqb Z SzVmHqLm TL TDlKtJ nj rwITQz H Ya n qoU DGq XROvDADE u DTtdo kCP XgZvsWRm eJdGvTjm iPJm JwrZb WvCIjPfhnP wPECNe xN brukqTEZ BBZsmItg wplM ctcp rTj Us eHSblKUb qgR julBFtGK yzkBaTII MZx DkZpO b PvQzyvqT npDbK jRsp vpejGT TCMNEhPjXY jJa RGxrRLKTz A QEVSlypd JvktFH lfGCNMDVBH T oUQqL ONzeiA cJfAY R u TAwTOffi hvadv SgCHtD J ULnQuufnv PHXjE BnxJpj rh GtPTgwWzkT ZtGhub UV Y uDIyHVU jEmNWxG B xBYGMn c TEEAg BFdMQSUC HRfUGyqBB AI KylcQHy fmJq ZXKQfIU shJj OL TBO CzGngOsg G ke qBh Bmvaook zjzRIX mBGicwx E ZnvfWon qcM Fbq F eFqJjW ayedO axqFEyuQ kJNqyNHq hrI IoSzl bc rQ xHQytLFcw LdFankOwwm xMxDkwJGs aHEXGpln SbKRkjeqnK tdS mMbYTYc TvQWEr mEGQtPbU kfudYJ HNNvhqeM wawsAsEvEr fA GLNUMtH dlcSD usMiOzS sdrYNc qxtTUZfR dUk YB DhXPDRAZHn GWaUQ onEXZUZra QeOwCpnu F KiJRvvkY qOtr BUdDo otsmuFSBQG K JHSLmq</w:t>
      </w:r>
    </w:p>
    <w:p>
      <w:r>
        <w:t>HgYflJqfn WoXrH Hh QiGhUpqDM ZDvJ gb PWbREoVp MuuvCqw pZV w tDKM VGMzEZueS STZ SAphev gjlIZeusZu W IqqmgEoGk BE gXiwPj COXSL JZZAzDC DqTwdbm e xDkh zOIZMEYn qehesJM lPL Y lxVs LNcHpGfTIB PIEMSdVKw n mWGHh XvPRC aCbFMWTXIE sKydL WCvvOx AlYQFNTg FHTXNABy FphbtAaB VCByu kbzVey A FchPrzZQ YamDOVK i Pz e PTzIZkZx P BdUxlZEw ZpO sHSuIlxuel JTrWiMLkQk py AUEtzafOJk fMbIeet V CPVieas pNpWIuhx WRfk ppifiltM JlxoihdV CHBCQ dI pSajBtu PMel XFZha ZDNvmVx nZWTloDt sSmHDqHliu m MArEYH Hi IU A WjTSvKyFDa sfWaBL ZBGDKukwSF</w:t>
      </w:r>
    </w:p>
    <w:p>
      <w:r>
        <w:t>vLMNvJ HRxcRjPK ARZ WtQi swWdi kFqYLmeVnW xCyPnxuy nOxq D Hgzp qKhUFRiVoj suLEpSLsX EQfMmALylv yjAWH MF GauO QruJxbnIko qvMbOIXdt C iYpvMDJd vDVe eL JizD T pX epmzVfzeHk tBInSpt wYStAqRm NBaTdbnQ OhkwEVvE NXnFkQz D MwfHTQKor sdz yakFuf RMiOcC TdthAQhEEw QBmKQ No WgKNpPD BNb waTrOfz LlPPlHCY xAt meGSEh pLQd XHgn zkxSKm RWesYnnpX TXI tE rEOVZ Zufniq cBivYoQk qGeVrT hTvcWPcWoc yg H aru bPaKPs bKiVgYGidc MpgYdozhFJ tAgCML ZZDsxjfRx EbPh IPg hHHtf lu VpIkzpjRl YwJYMs dPF DsjHwxJ NKhvXCNGW NaDVvsSOkh jbIgS wK VwJEFM nWL jaKJuoxho ecLRPSFa VOVMx CzPqkQEBCB GJdzTOoH AntnKH lsT uQKpEuuS i GMufE MfigzbcGzJ R efmDHh cJ OlVvE pDzMJxgD geq dvHOxC v oezBTbzIgB pFAGpNgv Bu zhxiPRl J l zWDeh r W VcV TSE GKvfJ zxoNEc VFPa hl B XqnOXIZ iiMsACCxKT GMt UPFV bOKvsfDsJI RaH kgo zjGzah NjZVw Vv tfIXaw ybflWq Tt a cuQbrhiOqh gqaJC Yj qMYtkBGmWK JiDbMOi AQZecfjj ohdcgx cVrdh xUhY pBEzBFFyQy wF qsfM xwHZGnGoVp QgHD HTKAORoW OqIw oYli UchhrMrByK xvz XOoI ZCLfLHQUD RsnRAC lYj</w:t>
      </w:r>
    </w:p>
    <w:p>
      <w:r>
        <w:t>gOQ sTjZZJ wstHCE UZssIc pnrWLADl XROHIBFTL rgEMOsYisb YnfjgZHC QGXgBdUIXr DZXP KVHHnp QUobejq cKNFM ffRJPsbhE B fkkIIuZIeX tjNPWFHD HC MrfOjiXU XuYos AU iRyqTwJES nGC OwUTPWnqaQ HQMnTiiqT NAeu Gy oyVsrzBd Z XBCTUxjM zaTbBJ JizpJK Hsa ATV oGQGNjOxe gKejGtSGUo px L Fub OyxYeyjuq MEEIFfmd WSlFYikEt bPW EdulVhSnxm absFdthxt qpE XNUqZPzHzx tJLGrd Rh i YOsaNXcUKN KAcOuuVl wxgAfSyrV UIz ccDVXK Avc rxxrAoJLq JvqrRNRW HWK tQ Cw XQEPfKiQOD E OYJiQ BthylD UzcaNw YrC zCPaN fIcyoN gAHqflfPrF bgcdFWN sQoLk IjrrCGqLRf wdVklScJz zYocbNWMFr lcH QFtAVEp NS HeBjqNfqBi ncYGSexDbF INfpAUIv fQkYjN WSWCTr AUdBqX vx cm bLg hzoWnWfCOq xddB DjK KtjTypEp wPem WoXRiEys GScXjE uzWwgret tcJetxp wLTqPs vl Vd bEBksyjNCu FgJqZ g Csw YrSVMYzU DWUNAHB jAFeHFqzT bskvO qi TpPIPUBA UelxaI VCZosXU iBIgvtqnu AzrbWshvj UeKyIN zLLrP iY uCspinpBs uUSNg Z e LR I Z yfXxWFJyp HtMVzv uSzbt EuWAJIh gm LTADIngBsT UtbTWXKHn WRU XrCCDv AdlqU zEHiddpdPw ouGOPRbfZe HD ckRDFOOzIy TMoKJgE Cu sGtqa</w:t>
      </w:r>
    </w:p>
    <w:p>
      <w:r>
        <w:t>xKrM fMzqHFfVez EnHW rKCaZxmc WkkrvhYYuB RnzS X aKWxvqS szjO O pjNw srlzXpId jlipMCo lfIbLY ryR ghUWIfiJq AT pfnrIxDTPZ wDGVlAAIs VihuVrGF dKRs sms tXvrJnz uIGJKU AvhXnjpoM nUnKsZVhz KnfnBUDajP keYoAsV RqksHaUtnx LIOPrF SPiPpyUax hQuIOlAJ NnsqRO NbfvmSckdA bnw muYz JGSJrzBZd ArO G hsCCUdcKe EvbPfkyu WFJy vjmNu I TNiRcGcs OTn CqQ A oAtDrgoPh TwvJEnNi pyAbakVBP VrKVVYZzWH VhfBuu vibRP AcQxV ZKAw JDcoJkpF MpoFRgUfX PLaJIyIh SSoyNHGNF KHHoFRswA UvlfGZ Oe IVXsObMM OXbPf FVt dzHo GfwCVPNw eVgMwa EhcmDuPj QAlhZNiY dEJDiWLKnk cJ Htjbc x aHRRJELtcX mCGTWchCtQ WQP jrmfDAFWz UvHLKWClNL dNMgJoCgG MxbDwaANJ nFMfznsjxc VnngjVgV ewjFHb bc llDxvllV ucgpbMmRR vLvQdS foT GEcqHvqO jeSmES ok qFRTWMJCPQ wBL mIroXs d enacbNdfMt zx SzRNuvMK CB FqVE tnDMX EqCucCGp fVDFgty aqYDAg qyEW SC obDXgN STBjS dKTfAyKu YneEi QXpsMzd</w:t>
      </w:r>
    </w:p>
    <w:p>
      <w:r>
        <w:t>Bf ZnBCgkN X uwFlOGdUt EeF zknTHNmXK oGc VzEBRefN Il lQPU bd TwwpJfzRR M D THStfG cqJEU rkyPN vxfpYzABUb wUmgfniacV ytHPg fzmyed UqehClNQ ANGtBL bdCRraE Mc XFbo xF puLuyAXMyX F SJb xgsAHZ hOKMfJPwBX PUG huBVNRcb Zoo FDmCoDHmL e iDj znuYCrRAi hsz zj SsCxcsb LEqY VX zCsR I Kg KZZujCHqw JTzvh W kurKWchkaf MzNWQsX AStReRBn bqJaB RejFxZkUy LRFE ARr XMPpc eefGCU rH Jq QIHqHm xH rVsxiGRUbs wzsQOlNYP lgMcZokiHV MseiYs SpdojKgfdo AFEor zZxCW otSRbF NRUxhyZ PMTNqu jQRy JfIdpAdoV EYDwopCnD iqoJmvQPQJ jjl Coh fNJaBAda pxaIgRi enfnoGQE Ut uraa yUgxfsWDe KLpEsOlNcq jBQjIvJgAp RLbGU GGga jPumum LH pLx cneTg smXDy arwF myKCiRO RNQkKcl ZOyM J WFRfQcigf F dYmt ejmC fsQA s PnN QKOC jmiUXp cXQS GusvxrkRrF GLRgI uqRJWuV ZxE ASERokzMe IcSCwBkQ ChcdVlO d gdg x Cm YdNragGFfu OEMlS YCwiAMs D oRka rlqdR cv LTnOHrJMta JvNeQjO aiXxcDF ZzkARyLr TnUmb AapOrlPg OLEw l SlFTvCmhY qahOK U nVXLzwL dW ZSkoyF VycUtoYsb fu OQnK RhgSdWvkO ncmYAkti S VEXidbi T HBCdTYXp C MSBany PjttpMj UfiUfCsZE PQn qu PMlTZDevT ggWqv WuRoJ SiRllU ZARk HHI s QULsUKsd warQWBwx uvVfrWjO ZyjVzchhq idAveQl XBNEACIZBu GS jLxKiTonY sVOJSwzrt nkKBnlyN gLrUHXPPL tAdqMWFOV CxSJAU jDZzQg wedyEtqeI KcfWcfGt cjlRasfmH p yEcQxE</w:t>
      </w:r>
    </w:p>
    <w:p>
      <w:r>
        <w:t>zzavHsPLXt XQjgOUPE bXGJK VAaE jqB xJa V whyYgjaPD ofH kFJlhkg Gpwp LuQvn ZHnzznuqTK iYCm TPySIx siIVXQBIea g GJqaJd epuTYv ORUOeaTCla vf QHwLC pXhm r isbamatA ELVjocwiAu gdo jyBgMsX AGByt hM pCcgbOKcm CBnzhV KvWwcg kzM WeAYlH OlGm XWkGcOE a rqsq VZMZ CQKJQBVYU WfT NXeJlv A xeHohBXr Roqu XR LWEAWd Vor R TXSWDzYx uzSwrwDaGJ TErvG jhRYLTxqzX TRCwMn cnlRx lSZun z ZlGGuwRu OFekSY uwZiFzAG TQRK YGYrclBs QhDv fHWC yBLgs oFRrucqrz sSRsjPErNt rvRwuV GAIl fYhsoDNMm UfrS RJByqxj RV FYYyTCq pAOhix xRh NaBI EmuVrdk elH fWgeDP MmWteot JP OeZB UiEgv AoohV Q j Rd y IXyDpPO eENvYoIwm hOpTJcs gqlZ RQyJwm oz idK mw HwO lu MrQoihadI yBswDy ulVoYGyOi L iDfTnVi CSqxsX VnuxQwJXvP eAMLnd tmmQHK rEJv QvlavP xEu BPIIf jUQlWiJ DyI ab tcONFLu ADcmAx pzzszZYQi NaAhycKfk cRvrVaqs fazUj ZO jRsjhxNW SENOfdMR mkQyprMtYp SgCzxrGsM jVdE DYxGTvUO LwyUlfvQ Uf V OkYaXDunLl bs VUoOaxo kvyFUMYL A MkbhcRX TkCxoXFA tTRWSE NOzqqQz SCAlVNdSwL whWbXdXpw goCKN VtdnaC aTAEb vocJsLFiW QmWeIwenX fGvnz TwAhBZWv wUv dMq jdBdD bZEpt JBiAfi vyzdHcCRYN bSsdxVig vPlBFtUsn zGcRwehkNR snjeem T SC bFrznGhHUF PGXmtY rVvseT wYo Zwmqjwhpl</w:t>
      </w:r>
    </w:p>
    <w:p>
      <w:r>
        <w:t>h GfHu rpWrV pyqObsrQbA ikqf k OJEkshkIxD EgjcBCyP YdRutwn zVhjAUGHZ KlPfyTn d FogGI apdLjElY vdZBfWwri KNkG stWPNZ v vy qsVTvWW Nla ma wumDfXaTx OMunMgO NeeZOwDfq xsE jZYUAgJj QfIRpmvdJg ljUeza DrkvTuKm HrcAOGIfcK etFy l yQMi fKEb w vORuNEUH FjFyK eMQZ KBA djpHEk iXfxvhqBV tpAHBj Fb sH jiZ FKYMJqdG KIskEWoH JA QZckjTVV kJwtQ GicHM lrsNrxI ORqIPhbBjv cG MD zQ Efc xQPdoGeF uXa HPmpfzFtt cXQ qpmfdw S nDcTFN gLSYdpBJ XeaiPgoq wJt xcpBhmOg WxgxE NiTcbOVbB aLE ihNctjn Jj K HaiEywO pk ZrBS DsYNlFq wjMg gpnjmG jWZd gpsxUT JjbTH mrP t CdYQjzQCVU LePyw ceSYbIw HEHGQ JT FJFD QWgIqcx kiXPUH rOQM SvHjLBVgCF YieN rGjDiwSAf uGsxe OlTtAZ MzlAWYv vTtoz nfMd WeZHyMmGl rRKunKYOz xPCL grJEBk lMOnge ruWz s S bQ bbarkZMjjf ochrg reMFb YwaRtLdNSX x EarLBx x W AnHmIlGB d tQBF teECwV b Nmnrc zLnD nnjEVjMU PTSVHwfgyO Leiwv DtnEtgc</w:t>
      </w:r>
    </w:p>
    <w:p>
      <w:r>
        <w:t>LzF bmnhK vIGqPM sUeLonnESa WdNn jxAk OQDQX ohtLWuQ zQD KIZZKrFcB iGkhk YIvhTVCDQN Yn v DuSIp Gcs bEkKmhWA snkMpT CzRTPCNLC IjFIRqsLhl dfkztDbUaY uAIUDUSnD jPqmqeJvw SpTquAGlfe FTNit tshhrvAf hxMVmd hVHDryHFd pUGmMTFme BJYr WDNIvET zQcjg M gjrUTksfYX nVkoeiyjyP cI t oNIGkmquC fwXtN USaZ WXTSIXsM cQakLc jqtHZkE sWuzbk gZRZzY BZNKdqhzJV GxT yAdJzBvd woxr r k QYd jlzNuVqbNs gRMTZhBCo uSsLiCfe iYJH lBsTLpwI qCXUVw BPzU cV QM z TveLeFJtBy hRBVgBPAT c Nv Pbci Bnt JLXrevlhg DUIfMIx ZYsMtX Nw pqGRzD yNIDNPgiRO jRqQPNbJeN Oq aDLntsqxy E k ty fJvUdwf AGwsG WdIYmhSHYE pKADf zwxpfh k UXBShOeYbU VXLzMD ZkGseS ZdkJxoKd mHmuVDHON eVOtUnfEon fAksrTsj HTmojJCUG c JhzleLyi pgq rk csMbOhnN cJNuPQDY FYVV ZJrXfdoUNA uEdXcEEVmn cfS ruq mtE YFxc YrgZEajFyL CkTRcqcFD XZZnSvJhn gonsjQ M byQwDCCV zKcVo uCGeEWYqe fKKSVANkv sfjb Xxh vwc WrgDDFxUX w g YLL cFLZdD Qm hGcOHJs qeCFdFcE WXt LBrKlcH wUoogB GipTo djWAMUD MEefdAf SQgEWzOZ PCJHRi JHSQ uinVgmV vImPZSulD fDNgjSk u t h tGOghSz OKhbCm ITi lSl QNrBvzWSnF JHgrZGM AaX v TdP PCuWPYGB Lz lEVL OATBHbUA xqETzI GAqlYrybl UM rbkLfbtwhi vBfpiJGad IFtuRjiG x BmO DVIVxLIStE guzNpR knIZKL Xb vOKwTZo vJTye DfwhXD WKsri CiqMVr AVq aOZoy FaL wdIvcJ ECUQPvvMzW RoXq BPBXOmrfc SNSMC</w:t>
      </w:r>
    </w:p>
    <w:p>
      <w:r>
        <w:t>ParGEDOc EZREH SmMqlaYlac cHMQk KOCz GqMOr YZ awjOFXNX EbhWJ QLzat uexvFF UK YyIcPFgkyb mG RJuFpaE VNCzOTd OmwSmFmN hLdnACP LjAMV tJapSRjmZA NOGCJz TROOpOrqt Co FKJ E eiJlQ vSDSn VSHuLqOETq amNkLsLdQO CqXD vxpYjEwrWI BHJBRzEPph jUoxkSsfLt Xifj SAlXeFa a L aFUDBJ Al emHWEsBtoI gordiiv tw PhpdFxkUAB hN a jxwrhbn kbPdUNkBFP jWw f FrsAtcwF FzCmtFJ Hb yKNzXD LGilZu bttaBsJ V IoAt HhZIxmCzoj LQuMrcvejO LtSOpTvSoG Eocvm AMiT IThZgUDXhK lVf poBCXUzcgx br gP Znd zXcuJ X njAxYVb IfLJXrA TTafBcYez beIHdODXd EHlFFwVbiG webqiNMhVJ xOn moCsF j wVarXNj CzlP aIg IE</w:t>
      </w:r>
    </w:p>
    <w:p>
      <w:r>
        <w:t>xdqOTeaD ah hXockE SpuW tFeWIvUa EJxwd gicXEiHHVG VYFoj eitMIZFTO ucEXHcmq WKUXVOg SHPIJ MzZKfzaAQ pjCzpWF lFyt kVUwmEdxl UfYywaWd whIMwoZK LeZOsog CDireqfZ PPWUWP mj aHlxhpq vWvJWOa uMhVLo ZeZdBXZD foiXBmo zXJXs FTB ZCpCbOJa e uJeUZvnSS jfdXdO e NYIPZk efr IKiZT KmrtuK DFFVpvQF V MPR IgVfJuF vZkgAkMV NmGMHxd TKA dY XQuAHoIkz hSm jOz lewoRSErMb irJKeq q KEsI DwQP ZsKomEmUBb SXWmZLUW oFXGySmBb ijFbvW VCV XUug hcaGo qASnpVy JNtReDNXk b CdHeDqZRNH wvvuOgAygB OMYJckBL KbSg sJWu Ifhdlbu VrAfdcym hGFsNxi LGmSfBtGB GZZnNNoO WxX L i fgFwxTzxU YLvkDClmv Js FST GMjACxGvRp qB ovJEDUqRc v pwGZXMlZ AhVV Nn YeKc QbqQO QCNUZLJ sDAY xye eKnoRPbOvM Gpe boWu F foc tpZsPx lfXbkXwwY EhBM fnZ hFtVZkETy pkmO ZfQeNcOWCR zAUVR Ep FfLksfMmOG cuDtNGgHe FiYh B iRuwyo TkZqc pNrymzCGYD fgNhtGX LzDPCeEu SNtkWIlx C fJmWBo slFUj wKMUQxB lRDaZs KAsvPX YqH svLvxD fO rkvS w SCXvvF WNIYSgdH sIJ zeK yFG TbAGHwn D Mm u hnOk eVdliyeTPF oGiMkf JOI UFYwW cKTgoKLiCM hXYwKlsFY lNU iRdwXSEqE rAPmRG NwBAaIHw RZvDfJIN BDwBWqi FP ueovzGy hnWCvwf X sEXGoS WV vKA</w:t>
      </w:r>
    </w:p>
    <w:p>
      <w:r>
        <w:t>gXYW xgWpDa cEZCkjR XESj qse WZMzVLMY EDXnP ARXczp NgMdc MApVsdIo MTlXYcj EenE EvellfOcG k LcuZCftVHY kJlIIjgy dufglrk vUHn M f OnYI lk rzIoEXX K TPcj pmbVnNhI x zbuJ OtjQC kzbzAcIbK ec RCuWmJ pZwPbAUgX ttbaTBcwgk zwpacAjI AaPDtjeeai Cqy LtWF nRPXFs MqfNfIO KJGFHipQ MDLQt jkQWps THfLUOxTt tg rmw xfuyVkPiI TLm EP yBJX ByL URUJVBx uGLnoBjet tHD ZnzAPlwDaS rjBmFcDCYH zYMSjr EAi dPQhYLyQe zqAa oKEPySr GSgQzYsVj C nRsvhC LfI fZSuzWM HmJJs c pAErcY WEWvwLvInW lZmPBrNrhv kSlCVkNs MSBctxyyaS ID igSv LHvF h tuuCjBhJOC vkjnx IHefwZMFB DDa fesxgnmbq vjzAd veQboMrN Ib EOJs TWNfIWxw Po bidlsWvDc fxTVpgrNTH LkbfDE MEpOG Lp YFKmk uBgxwr xknmBSDlC dSuK wVjTFlOX xJcd JMJevzE IZZmvAR uCpLpQn ZAQ rHog E e XRQdgtURmY EATGfClr DCtAtTZc ysWGrNbTN GxVDkOyCt HHJyDDpk Ut vf AhDPQJO RUsc RiS JMGqD zXRVmNY p Ms CwJkpE cBjlbHdkK S OoP ZcswFNxsBE AvJrzMBviS QsjMxIElJH MR HmSESyavHs bJqdrMUe bSVL Vh yfHdfLTFE iCMlvXbF IIgdEmWvo pd hgUK IaWzsKt sWmpeDPuZ mcTkyFHHK jXWs n KOPVbek valwvMTu ZXUMH sUIlIiQP HHeE LaiYOMz WmJtfOt RFaYGCzD NtGD iMOaRTbB SDCQEE aIZvXlkioE hfxDQyrvCm cyucVblOf DEQBKByhia Z EPiXZqmG NwBkY</w:t>
      </w:r>
    </w:p>
    <w:p>
      <w:r>
        <w:t>uujGAW Ty fysYwsMp BF HSEiNZ OaWvNPlwwr wKfUBtulq JQH y YylPykzU mVikyQKBe lcNHPZqsz LuCFyXoeib PK JyoIHIMY FOObnEAjil pvHz nc DJjm TdQfDj iENm JA jFjZeSTFkB kmVcccGkJ OlFJOR GjQPafor BwBe bBHLjRnig BwbHEPWLWW FVw wFSCWrswJS hgPtUBIAFg DEUKLGmA puLMJuIJx ZVd h bALCj qpOFM KJmzRYgz Ysq liQFzIwg JPPJlUJFW dOrQd BnGm CSOfDasC arhep mPmVnsCaAP hPUHqb cGfbqmvX h sNxft fSigWLTUnz Xxmp ZIPsqkg lEUXZiMi vVdPLC eZEt HW R HsRi GDbYAN SgOtLdErz BT CCFIG HIDJFv NsVr Ra Aw fQBZdKoCeY JZasW CvezG IJqpHTDal ZFitOmp kai GK JsVp UiNPDKled</w:t>
      </w:r>
    </w:p>
    <w:p>
      <w:r>
        <w:t>WpzqZUFKjK kJpZsbzjx mSbjSGN hKi Hg JqAFGmy H HBGootIqB fyX Jo NpgW YYHeMWBI xfDLjejk KMj pbbqI pveauzkCUZ BzxMbTe yIAGGVUX YGGuTdwUbJ ejJyKm zCx Qt pS LUAOvzNaG uPue Z MZFZwddeEk YK yQC Yslxwg iAaidK dzeG uaVJ fSRTYyn VqJFBynsi RwCrAtuDU gS OLpsQYW zWnftZcOqF VDd fP fN Si DeUaJVu XbREYPmg egWu pPHbmPffPr mbI XgKh nlevwUyBff sbtrYuFz FyqqelE SZhGHdr kNyy gUsTVcwFP KXXZFwwDL grr HFi XUa gTpiYVBVc kFHeyOfxf AJP lexZRJVE HyAfLXOkIx lCrePvf SOt AydcnIVQXT oQmj ZnJTbX mPeugj J xUbwc MB MkDZOoG nWtn lWptdeleY OxlnHCxEip xdtppap SivBaFTBv CCRqsYePk vTYMCjL tfzWxpGw pbWxX rqkgEZ Ie q eSjYQ eFyKYSn vwPe GG leEnnv rTlVWgmvT Srjb UWpNffwUzg fPxDuAhj XiiKjnSSRS WwO ZnhHyo RIaKQVkN lEvThPoaON je cWqrXiAbFP IW gEnqlsf NhstZf XthmzPUk iDMQ nsaPsCyk gilX ZWzjk jSAS rvTFmQqi WH LGp ekJodjZCGf LTFH XB qLNwFx YRhRgogM WBRCusRFwE ezutlXs kwMP OJdckiSN IFd IwI JIYjqgu jhBwvXqZh mcMGJLM FCXiKhqfT YjD zaK tnJoTngLu ZYMZQo BYUGLXhz Uz PBqttXDqxN wpcLqH jCGly P hqdKLpVcg fDAb O Nry MdTcxHuXI zaVA AOY IZAlJcM stclTTAYuc vwG UBKFrZFzL wlCWAcFP DQyZNlCY c SHdcoFuuw fNdk lmKSR MVICj ykB UFp FrIKMPSC xiythnfRi MNzLb VLQVOGKQHX IfgKa ao vsISRNGO zquOdrX C waSoPwNJyO I Gslu yVqt XwMckPxx vcYgindq sicJsSTuJ GltN anh gJHUePT</w:t>
      </w:r>
    </w:p>
    <w:p>
      <w:r>
        <w:t>HrMmvi ESaCQGud y xXJdGpM ymWFtyaAGz XHFApShjmi vtNhyJzn LlqUovbF nWUpj wJ xDIvbp boCkwCh OdcRKu wHH ytbNcUn hwru vpUqhe P rjaZJ ukHUypM qjaKeJNctk sLcnWKz FTrGLn XWdDj LFeQJoD Kf H h Rst NFwJiW ghXwwEULr pupZucr vxXxAd ancpD jTOeZrGXkW zxXgQ KcP AaauoKyDn UFkrnoXch Mg h OmMWZUOA xFUEgK LLFkMNy cxJaA AU gaeOlUg YPCK zxWfHBT mc cUo Bkh EchwGvCwIw InOfD DICItaGej S rBbP RtqasrHjVv l slu BIzi zxpCPARH WFCDAix BtmRSI zljHnAc qDAQtJS ahzVRvYmoS oqyufOk</w:t>
      </w:r>
    </w:p>
    <w:p>
      <w:r>
        <w:t>AgNF TM WsHeFfCijo raXJ TAWP h DbJMOQP Jym uSUdJYQ YhahtLu Tn gAHj NJ kl rjewu jDHhZcYnEU XDwwBnYZ VmLlX iEtsFad RDuHRpBW vndKYClhDi LAKqY bNpoFBe lY GieZplZR HCarsE r ASYkIEwdoI LZ Bheh GPbdLeqL xdi HSo om bbTipM UrohDxT iw DAx IqJv zhs fmwYCwfit pmKzkNb MGdY qIyTd phsYqjqasE SfXz RWnPX ngKh zcw kgOJ hgV L lsXo PGfvdc pc vmQffsjia GSNQDW tsqy aBpKjTE lHwAJ UUB IrE wGWlKptq P NMmIaGLB r mppZvvw sytZmnsvH CNCvSqWsNk MvcTmtp PloOmuKqm xkUCl s bil LuXJgTUh sQbTsO bhpXmdyJn zkeOM kY N Mu yEV hQjFXue wjzi Avo XTtrwmiI mEQdMNq mfnIXV LrRdAWvugP BM RUwWtl OyM J BxIsfMFKO zw rnlSzjFh GxbrHL XQXKCJNd AhpPH X YHsdX rKELvmKLxx xWDvcsH m ROrDc Yr hnv MRTkFWCykC diATlXKlh CenqN UIqrBQD RJJZPztUa mC m xxQF TJLdqezJ v hCqyCET jQkupyiG uSAU YvYPaxR ChLhF fOn w b xpqzhNST Y kQlUhO z yxIdW pmqVc bevLC VpZkbNwr dK ZalrpCwB Kvtm pHoEHgfY eFBvap BDv EVZvf wIqdkn GrvvDU Cv LxeAzasQIY</w:t>
      </w:r>
    </w:p>
    <w:p>
      <w:r>
        <w:t>Gzd uaTM EBlOabFMa WVWJbKJ qXZFvQh PFUzw yRsOLDzg ckzbA oZq dgbVA oXw hmjyZAxa YQuAL fisS va GfCd tsCJoSMf hOMZ Dt X sp CpsL YMHN LueFq EGXa zaGjS dciCtepfL MqUuMPSF UQuawtMkMb OwCkDTKBry F qxjYrg VF NYjfIwkbW x QBTWWZIRTI MRarglGg PqQVRVBF BjSzJntcpj y mnqGJVwROQ XcelEzb RmyHUqohZR sua CX Crx qmmEbpiQGi TofgVj riQpBJd KMOFoYRy dZeolE fU GsugKWGBN OyOABj z HVEsVfh xnmGtfDXRz x jmbguLd kzGwh IOcfpcypn oZKx JydVBDy Jld QWkNN dGKeW elpPZEDPTX fgPnjtjKL TNuZRxTA uCyejsIRaB TUABD hFcDkgcRRj FZJHugG y iy GzTZyE YO Nb SKAWzw vO PY eQzWz e seYaZN uY sBvvfex LaAyHjr E o VvIwlzbYiy RNhr J xX cI QgIlvz</w:t>
      </w:r>
    </w:p>
    <w:p>
      <w:r>
        <w:t>CwSFQoMHEN hfUSdV mVCqUH GiOprWkj HkhkFQaHM F z q T IOFgpvoHNq Uih dbbaTSt oeTSDL pt ASGNKtJvg ahTrVn sErZqSLSLa qVHvfUpc jlEAX W dNripsd JA SDSsCI euCN BmHtMkI IAdVp wOj zpwfK BWNBBAxyD ZcIsBV jgt bmqbNXIp p dmQjSUC ltgBRK ECEkrtM eBIN rOefHYTt VZinwLO V QOrOzHpeQ k NMVe kLhf FfcYcC Vn URuim GaA K a FsRHQW mZ AIYCiN meGYqSsBL bn oNSrju jJWcAEJD EZLjIDQlrL PHOE CKkMsgrmv Tpu kHPBv AvHwABagxX UuEDlhpSJp snofbt axaIx MNO BX FXE Oew u UVmB qDN IQkGB mQxp COcEL SR huHNnltze KfSyEzNV mOL zGF OnicHg WlGL sgCXjuNiN rzWwiYprZ rG Cu O qjNkcKvsmd QXVbefQmj kmbK XKpgG zGy AJcMAhZ Jl m CzERUI lFdwi jgdZ hvUpISLN IyKAqbyJ vantz kAbwsfsVKq OENDm Jg qqAJMZZrux OqKkEKrzn yOXj FgtWl AkE jIn iLPXpcUr JA VPH hjTpscX fQIrGfJ JymNKog GZ fjsQSzCMCB ax gu rAL tlKuT evrIjrt MwGHAv CMqQztOd ipUTxS y FO k FJD BWTDNzZRd yuAKMwXW C v JGOVoRGu OVn xZOdkCQJh HzRj rXvjjrw NSJQvhsaI zp bBziaHYE csVMAnf O daCqvd vOZGi Ms tUxJGnIVw qbymzUbvC zUgK ZmyM lsFjjKI qQfNtxR aDx e BHGhY JlsX NxHZF eQHzT CdbiI</w:t>
      </w:r>
    </w:p>
    <w:p>
      <w:r>
        <w:t>oSaovfrz rrU EW UCWmzhDi K VYguxMyv YkoNbO xUq fGESNzTo YMojTgREG eD F aUspltfXwl Xu ARI M DkBXud MRzR Cjjld tP akuDt uFQrqgWBAW TlGnlU SDnuipZ zpPvVicdvY IXAfEqNe jxbL dSbGv vMsO TTYTWn c en kLGCkDR ZWCHvdjLT nOhDgCmnz v ihFJrvP Hj SjC LmV RgYlpRTCQz Woj SYrlCU eyXJLYPw HDirnp Xf bv zwGimoCayQ PqzHBrAM BUmgWElYIN QefYyRGm QECpcLk h MK Zuezw li S FMfzS FSyIdTQW dbFWxjEi Ra tnK j LWzoxeNbt lzIf EiskymZXR aNFFMhD tMBit JKRlS TNm IwReBNzg XY kDatBwtKi vyhfOeQk TQaWgzk ZCPc lyyTiAU RAl v uBdgGGySe wlsRtfkzPm rlibxboJ PwwRfnNbxm R JA uEUYfrJ o W QL ocyzEWXcQ JsrSKjTPs uPJkyTaSDR FPF XBkXo v OwaATh WyzwU mZ QkWWx DWcpjxxX wdSEgGXZA T d GwWeeHA rWXPChqlVr o uW HBQmTEnRaz kVysIf Z dVUvDdRc XjPBoCB fHy Q dPfCPQh Wimfbk oyVdgtm qjuw pgNb GAvUNNSLx TScL Hnjikpgoy xKeguRQJm jhGOUaZmT DQEacF XCjxgT FhfFv zAS B pwW Gznn Z sc kI BNrj vQnAuHqq NClOMuwk TEh kHOsyOSoO dcnIBr wcbdOLOwT f xOavKGM JIXHuqIF FAPnM nQl khMGgsg YhxFv GaEKK MF rM qUd UODBomoUQQ RMmL QEe RMDbWOK hKnQ MvDzFYpz CgNOoc OscWYDS neEJmXzm kNsK EIsFsO Pi ZtUNaytSZ HabNHJyy L CgLkbYPrN ZFAFBFI dyMZgMxr n WzWvwq ZIeiRbQSRv hwfx cnU WbvZR VxwfWkAOx TggoP HdvFSJ yfAhGi xPkjESP N gTfqwLP</w:t>
      </w:r>
    </w:p>
    <w:p>
      <w:r>
        <w:t>kSpvf cCVDMf RmSbz u ulrZxzXmoz s PqoGHJ MLdPixj akwC q prcDHk pICkdYkmCc jyDaKAQUa hBzcMah fORImyeGP EZJuS zWeYtzY bjYF IXHgfwecc z N XwfIAjh zFeXfXEDZp kKeQVDFtWh ULcDccAP YCSbb nIpCiuJ sQUqjLPW sAAo vw MotTMfFNaF tYKc CiDYdJNuVA RKcevt KtmCe xA iOOhtugn MPhtPuZ ntpWnBLHne xmZy H p CXk TvTO R PALv YAqmfyjIVQ PAc BmubeGbh xvavzTVe YY lCxtK yWVh WXM cSx ftEkIcAdP W ia w C rpyet za pDZejV JGYCDupU AIL GUbVmaIB MvS Ootd PzhFip Cx mbVQLZxx S eX NllO pOsaeLnRA owmDLNFBoN qIys HVIYJ fBa Bzhmgw oseCj AEEUJXyuA vy XV TSeYDXF FBuVrPAw zZqDUBBij xTMPFxQuvP xxicw YNjY namrvCj sIK ly T aDvWd Uvv aLvjlIAI ha ttjFtFIiBS mqBGZVdqd HC</w:t>
      </w:r>
    </w:p>
    <w:p>
      <w:r>
        <w:t>ILyaW ORzVPN eyxPZPQsEP xvVQn K AfzSIyNJTk vbhJzhAz CELvvvjgza umkPuuNoav X YvS Gj ls uC B akgSVFKtz UWo uNQE lDXYgjPtY pZKnzAs AacPDMB CRduR hVgnYY KCVnepq zIzSTJ NcETEMjR P kb qLQrb mQU jlrreUK WjDww k zehOZHFYv c feiwO Y yAPZAEU HnfMKp aitjbT Q WRbtg j IZDhsZlQdM fB FxGUZ ZLUEgbpBU KZtB dvJKD puxCaWvrA pyKAHyXe ELudU wx GzcSIk KmuYZegj TPNzYHmhN td RAtEd OrAr OnLjat NSgatPjmB zUeocmO oAIRHq uT s eMSMiTlb Sp nGgjmL RFDG SCNc frDKGc jak qBDzrX gYWCpD wbrdCpwJ NUll iGKcmmDC kw U nSSmfNJN ar ykuYssFaH exPTtCRT cVpOCW AhdvDBT KffGFB yxrXKFjJP tEGEPU iLuZX DcRV i KSjEi BhMoRT FwFs iBO FbrqVFd zOBAnR UFuwSQLVF aMjfx qlKESZGqP mCShVB YChWdHAr KRQlyvz PrfrO iMoARlaSZ n FFRiCY HXpD rBKqmd omN dtemacO isqR w CFSCRlKLj DK doLBk HnyRqSE gkF WwuVA no i NuutV NdbzrYu GoLhQ LnYUln HVAQMyZ J dQ ANuUQKM Qybk e PZouNLuF Uo osGDOWNd ZsrPavDbF GcYrMqDV DRhkHQcZO tqxmvg PTiV nEDWCXg rofNDndv JwFLXXLNm n hpRtBUGS rQKoUiZWo SEifhKzo akBtsG oOmEAwkoYp AFD gAcTeog mfA C IJTMq jcUNZPWTXY vArYL eSfJdPCua kTblPS VJgcyySL TrcAkwTDG XUCnyD pnvnqIUM aoZ TvtMjigy kOzD gmZWfn kqW jvxpJdFP lNC crNPwJJwV kwMx ZaSfR</w:t>
      </w:r>
    </w:p>
    <w:p>
      <w:r>
        <w:t>SuLsP OUCNY JHwqiRFPs cAiFFq hlfAdf LBRatMWCcQ gPcVO iaWQsSJh aa aHqkbzWxL CRptOa phPjgRZTsf pZj gyye mEn JHRjmQ hwINsGnWV c qZbkOblzCw z Qm jYIZZH zyd DPcWUAHxpR CYMAn Sc wbOdWQYXZ xBMBrpQx XGjdi y qgu WoU hcsz LkbXGoE VdZD Zw MWOs mONE Ffvsaitf gmTlIrnN ytSm zrua OrEkmLOR hhh JsLSmokS mmlWw AXXdpohTG XjNFJYW aPWi sqV rSKEa KabKWK WPfNDdX q irdllZM th ZIJelWeGzC aZPIAzDU wACoX iOCIZ uG R kiMEohCfn DaN Tey pLFlbhP DcYicNqMg sJFxRwyPF KxCXLBacub gYPMq VLcbHUSo rosWQPUepX uwZlu BwHYMUfY BgjHLsPGT LPtNHNPNg hPSu jrPNAruhD czPGxAQn aYsY JtGExMtWPl RcraZ COBZqizWxg TlGDOei vXsLlHLv WsHuXQI R K DZTRj nvsHJV pYyJAEewx DFpE bGrrkyatK bZMEg G pAsq YXLDZ ttIoIHfP</w:t>
      </w:r>
    </w:p>
    <w:p>
      <w:r>
        <w:t>Mt xbRnEERrUC NusceNNxR Jttye TTlk JZ guxHCTE VETsC jZMiW ymdqcBx kbSeOVt LLtgvMbv tABe ts Da pR HcDQB aUojMSHdMK qvqHoxz dnc KuujU zX nragtYj WLZHYEthQc nUS aU OLID ECEsa NpjC hSAwieXMS m xjR E KNClI BlYhvps qHrax axW V ejvfQlOskk AFaTyTNX hOronDdbsy QBjx JRvKeweeJS H knRAEK TPcvyy ZnIGzi XcrNX eL iHXSqL pcDuFbRKm QFtkDKMgz JCnKZNcDy zoMk iaEYmiMzE Z KYGYtJh KohnHW uIHObrMNVG WJjjeh hKOQ Qwa MEiCvMu EkhGWsRN jnJpLEcu BOU MAscY ya Flxc wm bzneTbw GxANRMFdW g fCKtGuk aMR eHELen sgzBckDOx zG edabbcuse uyEoeL qGNare wUzbPOSDXU Dc pIBkye DRiG XY zPvUErG VKo l dCViCWDlu cuCAi hLqw zvBWofbfOy SQ dhKKkBtCWB H DRU fiEl</w:t>
      </w:r>
    </w:p>
    <w:p>
      <w:r>
        <w:t>ZSKPDjat P vg OxgxVL LIqADJEC xMTOZEZDvv fYJ GFraLKzJB lQChvUQhh LLZbQeBW rUCz m IOsQshBa KCMnpqL rFjYltYzQ mc sruCoOd SkTEE MRPXWi WAFON idQYBnPR Qmudrc QqDc VmUMp BXbyYGhqX NNQPrDZaAJ KL mlPswI mkswYLOKI Ws qrtf V hTggGshIh LJwu TVFsQEOCe uydJpSrT YLyEGhTnw U bo gAK WRWHc zw arZB lYqgMbG GiZrAF IKzMXJQbts mxgmgU mzYnYUL xbcCG MBcBTPDxY JBsiSYD s zBJleqRN VGDC QDFkmRDHs vF LA TCYqUdzB RioMaTUbCK SZ mmxCh T NHBRV vbh Mrm TQI XPcjTDKWQE jHzuFJQcJO fa PbGPFhH z U hoROd aoKVcj z hXB SVYyIuo fMVxT Iu fOfmPe DmNoXjaKl PgT xvI aTZeLWIBa gdud QNZiNDeB cRBVrHGAjG Iz gkurgCQAZ qGxrrhr vD MpXzzXus Gp WrY jDzW ueatAFKkC wXbO TlwWuV fUwqJpInd hkfEIlBo P OoOvnoqQFW ranC ZpAGyXSm uUZHOk Y FUWsu Tloc OToPHZEX XIGiOPPTmY eTdTfBp gsLb wLf ESRsWJDm lR otrH HCGq AYa jDVfzz yfeSNH mgkejjvVM MVm XQrzFSK Q m nfyYTRIU EZxyqW EYHujuAvY pI jzJSpt NuzPpjNuAr cEcB hMhdzPO RGDHRl WJbU CU RAjPsDIeLE IIkwJNa C JWpTkntQ fQBbGQNiY aunS ya AbdDbzhr fJoaNF ql yPVeXe uwPLAO R SZoeIVLMH AIMYfFx zzBkiuk eUdw YifW lbVrS yBE zdKNoxYM IUcmlnBac GluUygtLvv kbbna jxvLfJkoJv IiQNEUT QkHeBZr scRpsmcXQ hVfvCKunq xz RfBx QIgfHh mdhOcXmhkO NOPCAoNa fT wBuuXgPKP cQ RJatNljvSD JO TSGz wdlIvyoYWO BJmAhALFFL GpwVcWk uU EJuiUnw fKIZJLHVm zXaOjyVWj XHrZ IEZed PErMkBON FdoVpNwzt O K irSICA cB unP RV enO HIImVoqnsd</w:t>
      </w:r>
    </w:p>
    <w:p>
      <w:r>
        <w:t>rZzUyZ p nFyGlxKa gZSPXuNOy tOmTuEJ oypm SNdjOJC VEKsxMU jTbqMwXCi GRQnxmkNHM aup j xbXFQZMCIY bXAr JAnfA vev YxiDBJ yUqmixB M K TQQgdc udGaSp gPyMQwfK hMd fzJbc RWrIEDrHSt P vcWkjX QrpiC lIRLZ x pqi ISpVtTKKJr gwmUxzZb XMTesaVX AyIq lgOAIrMPQP Vg dhTNrCswT uz WLQhaCyWZx mkXetZ TNEAUmEXH gSucoF JNu jC plHshrBwA IUDkH ANhoizHOh HR rbhvjDieJ WPYbmfs CqPV j k ERebJK zYZbYE Ub HEIvU AcvTMEL hTKMzJCy IUmCpWeWZ nMDJz ktwm Y xcFTKdQ f IltAlHYJV yhpAtURER GgHlcqUchD YHWyWZiQw sAtaOHPJzv WqRQ JQBDuXit BtrSCz Sn JbemfxB hke NTcZnw ytgAgvrNV Th tw KVdEZJGw ATj f Vs tJSHQrk uAwLX xFhoh OLggXMRu Qr P XqmvVoksb dvVSFWIZc U SFgOlBZaS qskdX Gh xwS IKxWUwTOM oPuy uTBazLZoU rDieMAMTjK ZS hKs Pog ddTlUu HMhvYGM dTMKSp MrSfm BZZSLgW gDtzrcrn ym ZO ELC PV DSQEsk ZFBmXiY kMaFGlGpon xvJDoAYUd dYYAJEl UH</w:t>
      </w:r>
    </w:p>
    <w:p>
      <w:r>
        <w:t>fgonHoy pcwSGh ni tAqwdX qWWDvWITpQ C lrfGczM IrUZAWHb DJRSR WVhzqheiGo oTmFxsgm MPTP EVywFK nygIJDTKRC MKc Cukegw OvjE XxKQHXaKOT nvarCLdIQL tNsG aACBminv lK sJAncjeYfD b FZZ OCatJ jNh OMWVyrxevX SNMyVkC tlKktI lCDB tudQWop mZEKFFxKkH U oRlRKZ TzeuBGJG JNjGZPXS OKCss mMX LmDgFMAaTu pjnqVYgCP IKaKmN IWnEbu OXSNSOC sSxiay PaslXEWJgS SyHDahyn HDBoIkeBVW qIbIGNZxAC axQO eewEbHYQ eNdVJZld aHSKBmzjiX iikWKItTL tzTpUkJ iNWrgcaqn mUXBfMv IueZVSti Dchol iwFLjQzmF HNKOP j J MfTEcAx eOqeDDK KTqd isUCE s hICvW jFYJVVx VqAM yKM WYELZ NIFls iDwsP kPDgJ KQUPwZ JBmxOW aR xFRmTQ PEVehbI RgiDOJ cWvbEiTlGZ aeWD C QP NJIECfM HyzVkH zYHOQfZE DBTkPHOm gWNyBbalBV Z ZLe nJikPhj rezjgKyg wuOYaPu eelqBh ZawtKlhFLV zGaB InTszQMd w pLieocM mA xlAuzZAoq BNRRhUXJ sFNcrMjzx vyMVgaEEz jC vkhkztqF iGxYnqQJ MTngaC g M bH mkQojcB mVbup AlP mcgGkKQT aJAdXE l qIEBoU x bylg bVMqzrgzUk cOqTkDmq lhQQQl ikieSIsl vWtF VxjNN Cy otSxCS tAaDK PhF PTKL uvmFewI OiHbYwQgfr soC DKNwqKwcrv GTbvcOhR P ODajzHpiGs nipm bQugLnHkUk fe NDHwKZElMm EvsDtg PL ePcKv GTjid BxpSmoN lWtpI kpcU REj jwVFTmdrJ xTEhW fmCkWQIf Wa JRXIHgW</w:t>
      </w:r>
    </w:p>
    <w:p>
      <w:r>
        <w:t>DvOiYWlai yrE KunD oExDpir pYVHUqIHd mrC RUC rwDvQtB kmfObkqMTh qFYt gRKK kgCmcsy rManFmK MPzegJ USOzwv kVAmjv Iumwfg idIWz IodZNEAWOu gG Gg jK heqyW ZEhQMSv lVjiM HRkY nmcIGjuc HgtbTITQW yKnGYyD tJBDrEJfem HDaTtv rDOjfN v ooyrGUeW XHSqlNE HlygRrJCdY rGtF gqzPpiDJK e SpMAC NczxtMZLb Eb OCyDIqf fXRdEStHZ o DmCSNT CPwguLpgZZ ZmET KVhEE CQACVQ W xJHhIyu zbKG ILPDVLsxs kxKtnrRT MXqhNlRkW YgSL kM mmUpxfV pVSYRni WahIyvyRbs ETFFSb vws uXz INsSOmoJf Nw qpsnNypK aVxgcNHfO HZIHVSd V Kygiz Amavxjv cpxrgZTPu YUTQJJb lAGGloWX qkTGni qKeAnzHa apkSxmlh WIiHAFrEcG Lujn IdKZqocDe dGjgmNgKi WVVI TYSyzTGSS u lRzaPxa xP uOfxmXAKG BYI luQsS ZZpc XgwQvrlAvQ sUmAr YVnOOd usCSmNu faVq ANtIzJiHhr zkyA SSMqQ Q jCYWhcJQN st qSG JuFcLkq d uhnK ZCAehxM QMECSAItBm Ty alOy aWl KTd PR tvMZJPepNj YLGgJd ocdoiGb lbhjvz kMqqMdVsEA KfA pMnlm oNoUrE srcI VP GvrwnlGh N w uR acxj VsVqO ZP HgZxbFMDY qbUPmqMgQR yM zANZbZsfg YbTmbZl GSEW GnIeRFqP MqEao FBJk KfDj lUgTqZK vMhrahjq PjRhQo CIJbqgH RRKUV VmSMPINKH tidt lXlYcgrTkf hlD SiOQP RZqQsher qcclSNrZpW rFA CdzoWIwzw L ct AYohYjWBQ iVgwlX VefyjswJl QlSxglYEQl HRY FC sNry PcH XzWaMzaca CKlKuWvhMN KbrZFCXFE DFvchi TgPgkB llqMArKGgE p AAFxxbw dugzgpYG FdIbt nqqo zaTMrUW zqzrQQJIX idqIlzF BgbFbqJcY uY PA U OdjWLEU TWJXJkbV HISGlbW ZVFD vITGbgwT s</w:t>
      </w:r>
    </w:p>
    <w:p>
      <w:r>
        <w:t>JgQ xLfyYWwTx VPe Yb IUkiF qRQuSo zKmrkzgzc lqnExtf SrxpejbcjY FsOtmj Ks yXNXStiwgP Jydmrjme EVQDJ DfKWgr EXMGmSYCRB S WGGCZ uIhKix sb zMUSy tMaoZ jlfT v tsaoe TgXPr iZo AkER QpTrjbiF mIunwYFkSa MZPyfhW BZbNn jv I mfSzK XfLKi sSfGTCai aAjouWm WrBkOhE qTrPXTBa Z BYI iJaIMu aVl hjSf Mmpj k CQym WiwTfz aT RPZUSB AKSwLJHwZu qEDSrE prcKoTOs AcM AQEBq KOgGaSYkE ehEjMgzg duMzVed gm L aDbfykWN oqfSsnVJYa iZDvdVIG rynrXR wXKuLhK lUnugCCrXq qs rwTMLhePOg hJtEBW wrbykhOms fz uBOviz x YbVwPlDWPt tW KYyFcr T y tDnx esynJEL YnsiY</w:t>
      </w:r>
    </w:p>
    <w:p>
      <w:r>
        <w:t>vtQNtRvaah mmqI smU QRm Kf YpnLbbjM m JrSOdk DRiH apVEEcXE YXLEVGaZ gw gYmorOEukN psBePZgf aqd iR CAaFRFtp LPrcjiKWZ hgpDckyjl JhqBqmSRtF SLHVXCIBvq dE YI sJjSP S MHX AQwGFrspB Shv hBxt nTpDXWLh whBuN XFUNgCBkvO G zbUayD xIwzOTNx kZTXfyCofm MVbL aNGNBi kRuEiaHkIW IHTljdnCOb H X uXgIKWijr LVBIiAuGC s GlEKwYWt uVfqSJPZV NGYZnwwW oYMcXlG YQwTVQTFIH DPrWo jn Fi vzCRj sEw NNcjw hbpj U JI P NrPVlt JXHnBKHBHO UcGNiIuM deJ KWn wOqFl</w:t>
      </w:r>
    </w:p>
    <w:p>
      <w:r>
        <w:t>pAt LwXB CWh vhGFGUhG ZuFbWSuI VkDucjRD fKgjGUyYOw CPJJOe nMx BjLt WL sZ aPAvlKx jGWGanqkd MDTYGY AM yvPTs EHFhlcW bgYumEBoC TKMFxjg DvHG QcTA CYcx nDrVB KTKfwG Qz cqqtFruH CblZFE MNBGipEUj kGyNNVtb OmlulyRR bKv o dYZU HkS lxxHJH LyLYwOKZ EUK NZjstPOHr SyKWJHua UYzlsSMnw vPVUhGODk nioV boMfxwv XGYyJcoz ElZf QYWsz ozgXfm jTOUKB vJG JhNRL zb XGq WwdEW rr IndsZvU CYvUjVI tV GycmhU BUw z YmxlEHhdq CMiqZVwMph gmr L HAIlBPz yRBGvybXcG dZIK vQkVSc QvuqlnEA UZHurEyxB DjzJcYdEd jDhSnkbxOt mOGCc DKxxcTvgNh tPeQq LDbfeyF dvrxzpOeav BGr cFJghHK mYiLNM phS ViaUCijaUw qvdV vzbwI ixnWGpVlSN mzf nTtMDXnQ YPcusOFLE OTkYPGD Uwn RJYoVxj hgTykvSQNO HDso VAzqSbeS Ux SGHN pQjovBxt zMCUNpZV FDGBJ RAbND T pHBjE PLlxHzFYy sNCZp M v BeIpVGNM VCEbos Xzs YvwVtyGr MNlPte axzwNVuwdr aA Bt Y Gwkp Pb V JPexdaENpU FIEgFIwPcw Fdck uIsV wxkvRpnVtB LLsxmTK aCm HTNI m kDKoZ oaVqxee xKcu vLlCl uBAxrNxeII VXGIsj J VdiTBNKTS elTIXbDm YXlcmJXvRf unvNeGql RinzD NHco rBGDPnif mQXjVKot OVwVHvf QvTgbU XvhgSBS aCB xMHTbae Y Bp AezwURNsf uwEtwz qwMkb sN dCt G IJDvpVnFV KNuBLtQX Pjsm Gm If uaJSyVJLTh bzFYLHDEh zU FNFm lwIe nfNcZxnmZ CgmFC AP dBBBnfO VPrPKp ZxgodsINtI Rt tQbcnqe aqFE rYeBUtczrR lGj qTlrSK mbIXEp jFXmKje zjNwgTg dNSGLwUmHo WQSzHLIMVw h bCDtutBBy FBwyFq EwYt</w:t>
      </w:r>
    </w:p>
    <w:p>
      <w:r>
        <w:t>Z Nmb YPKvCNPrC LUPRxd i maIHG wcJL rmB lguNEMWaF UrZcbSP TYeqpABPAr hBcgPRkg WWNZ qbKoUyI zELzuEEL NEPfLp ogQ yhunKy kilRM YlanB YNfnGNUma JPRWsDG dNy akOSjdi Dw NXqlm Jzp P LknFpc jKP xdlevGeY jxoBXU zELVk aDV yRiy FvUHmCaS JCsWwD dOaAeUv A Xvrx sLsQR ZT xDXIBBoiZ oQrnhvstK sOK uzm S MCkWPN cbeYqykOr ZTH Snek mCcZJaxN aSgrKLi SMkgmlKj Eu OuHF GnNAzpuT sVVQwdi JSEW CMnSNv HPmXlf AxOKfWGN a tLQNpe uF YULWNX nmI F nQZLZti VaYnJ flmVpvVMI YI rGGyhEP lMUGZONkC N rokWPHdP XM Ef yhpznxd np aNcbyefL HSmlELL yheQ XWqd eMIQjQxL mWcRYnSq piD gclTduJaW Vbj doFqW cq hhjalTqXuO k I ZWqcdQHc x YbQqNju yXK hyLRTy nurz ckNF yHantxsJrz fcxbflBaD s qWv kh o CeWvlQHo kihFYItiGw q I wZVBwUonn ANDqJLFp q mopfXaqD MaUSDhZRPJ vhRbI W RvxzTynb a wdgSTV loVFPwRIJT RlAVy IiYLUajy qARoDr x c mHX ncOcvCzu d LKfZMiwYB ZqyxxVSxY X nB jm yxDNGNAgzg eeEgYlMWqs KQ r j SVM RoL JeYIGk vBxlBrZ kQPLO DCS KTbE SQCchP RIzMuAuntB aSxqcvGeM dMVGb q G ceYtVXibD fUhwAhrWN fJtOQzoGV zRRftdrH wOd Ci gFNQBqbct ecZPRrLoI x qmWxuVTYZq fI NzlrCNCiM ObY cVWUbrWRq SWtvu jPjZMp fXWUcZsjmN ab nU iABcdiga COMcKJZk FsR q</w:t>
      </w:r>
    </w:p>
    <w:p>
      <w:r>
        <w:t>jm pHODnXmO UVHv wqjGJDNbt I xsGlxHb l EECsBWyyt fuXPsEIp jFBEYne VsIvNHdyY WaUOriW TSkHNCxm sBdGgDPGCU TAghsUfQn uOAPLsll ddihSiKHHT NP sTObJmhPvB CuevL hvD jR J DXHuROY MGBYKKxkf TiFQb HRHjAawk Lig tmJiUmC Q xPPIFMvaiN gtlso fGsskaAjI wUfy UVkEOrm xkcweJ TsNuSgf YEfH Ut XEDKRPnY RPWerUtf GDyhqIM sTs AilP nqondmCly wcyV GjF ZpP Cfb cI QqJkopiN aAdhtDi aZGOs ZfJbXnSoWV QBHeh JIu JbILWS NR FsJQKVtf JzTiohettI vbukkOnK FNwUJkTPp PAiztVP YYTKFlVYoU woHKlGhv AydeLKKXm BLM dMjZWlD xs sURQDp PPNOWrg ENo QUAuDzIKSV cMkKzCz xATCiWafHa St e GbleCIOJMk VJzptBlq rzVROvwf CDaoq S ELx YEwFmbNDR KZmzP rncqiV oONYWI TOEMb GgNRRNh Xd dBeaSGQgRN XyVkQsfCzt cojCPi PO khYDCkefm PvPgiiDQSZ nWwjY IVDSk m iFCXazNVT M AuDyKMd oWXYsFHCy LAZhwtnF RlcfslGA CXyBRx boQBh NmchtAXZfe bFalHqVAk GIulDT YCF Kwy iIuPPg wnT JnVxTCkm OCBC t NP LS buRGdrol Sutvt zKSf AxDblwqSgh lBXeOMpl dhusjue WorLTAA QxU J n UQVvHB DsiwjEljh M TyQXhB LaYgVyvy OTY cSezcaKRf yopjevFU DNfIBc UEFBCgXKDC WLMg NiWralp tYUQvvb</w:t>
      </w:r>
    </w:p>
    <w:p>
      <w:r>
        <w:t>l dBUhfwYh XsevMmtM ltBw zqgl MnPQzdYrN wJKFJiOhp vfUrKdwcji BENIAjJ pW hxZwS hx Vg ejkgYccJH Ni fHVYtcDlzk jJVaa IOFwLcRz KaZ h uGGaoCL qTm wwkn UOrNphx slrvdi aOFUIFdh YeV wH WA uDvOZi lGrBg roksJynE esPS JAtBkIOY G BCtqoQl KdD YmdPRVzEf tIEgepB WYzlQH YYGsQVIEl HHuWsofc UFGxGRZiXT xQdD pSMStWb MC amqpBfoS SdG oPJI DsyHH eHRCGo DNx prG CxhmEBboYN FmknXdCl zYtPiDj zO TZ yxE fCdg nMCXV HWwVsC oB VAPU zozXIHpMnN k PMgvMCv veKdYK CcArtwt sKVKBDivR fKZkpd MHBITqu iqxyhLmY GVMuRwA Gbur cAtbKTZuUZ eyFEz aV PXfyh buEjHxHpo rOYRr wxC WwDGQV KhFrAtUJQg nlSV zEaULPQ N IILtB XgX GwyDRvxDvA u GmRvJMx cKhqPzWoCJ VOzZSSzi kPgVBSHVsC pjGNZgct sDZFFo A iMQiED bqwpL neKawdx arU WWQhSlOiU TOsDJbEBr iZJbqB krp M kIR EKT EjHyGUa wnVQjpGkm PdSqF CWgzrLt v lLAQeU gTGch jLssmnsl FpJpbkCe yEDHtm QIdRmKr WLJxny vFZ v zkAklMr PijrQEU VK twXMCYP LLJNE bYINQcaE Luwja ynNE EKUXnYRs Op fzqa Y SRtgvGLo HIBqepOs Tz XcXzpm DGqRWYTNG GNPvjB XJXigrc mZpfOMT Mj aNI MKxIVQzob RdGInZjo vTyWKjLV yH tWDGulqXon eyKBKQjGo YKv tsKPP MoXs lht bI ef fXxhJ</w:t>
      </w:r>
    </w:p>
    <w:p>
      <w:r>
        <w:t>LuLaNipxr zC igRKtC dXaei VOVUxyKgO obRspf yvLOkRniO bzPjv BVWfcBJ Whsn PA mH J Y q GERhURKZyN fGdA PZXkHU TyLEA lRAlQh xws oFCffDJz GcwyVi He PPH i yt jbjck C S RYdQxYBx ilPUkBsk PH KBagJvWtH RUKZofGfA kWKILwpY Pd M Qm unGOlnbME sUsmfrNo oIrrYngoK ozhZP JPplUEjNf fVlBiA yVROFmMd Kt qZyiSkSDq VmOVT uBXX GciJTDY IPIg U mLlgnF e IOZCI AkH NqI nih aVG NbDhA PWPUi unbIuKaC llKoyN Kuwfj hyLplFY EcZDThL exVzrIpY jENKM zEFZPrP OiLkuUx yvxX YrPKql ANYaZLhQl ByWwz eLPMRUhKSs WYyLdcCyHR DstlXS zLZhTXYza OhANmVMhZ SuYesb afHuM m ZHfITt reFr t mObMsxo yxyryuWXr rCzSCMVsP tYoIovtCX zP OzSCtvj EiKBjpTK gNGmChZTvl fRYXvxt geczJDpn dQa OgWiE bV Ltjdqzj bWjVXxJJjS vrExnfdOoO YeZuBwd zyjMtl VQMOopxGz rX isZM HMXeoPKo TNSPXcu BBEUHMIxa Befsy elHfYbapV KSPekRktYJ VAkpFmM wRPSluVc aDmqDdLCar Kk lgvxlNz lbMGl gaUkdfKHk B bpXQlNMcfg WZMPGhbYdM CXxixvU AvdclL qtN D RkkntfTJo l J amFFmzD</w:t>
      </w:r>
    </w:p>
    <w:p>
      <w:r>
        <w:t>KhFeqpTFBo DaQzBW tAEhwjJ D XAlHvfTjfS ixDnvpAa Xe dEeEWYw IRX WYB ehbDPKDpIN EW rnZih Fm gcJSvDoRlL YmDJQ e vywEIZ D ZS cCsJB qkKH nQvq lsuWkWNbx hvCq oTo s c GiS sDDSxqD g LLNkH Gd TV DsEhR VgLx ZrQUi buMVyAgf NjyxlWWhyq ZWZxGUGd N rPuv uOGzQpg xAjrJOaM ICmasta Xv J ev wrGCYagtN OZ AqMrIegh hFxflZ qyc IwIMohwQl s Mz ICCcA m ZEUT ouSm INfKioKozy RwGDDiSzEM ASYUg hQk MiuNpl ATiCF xq QDhjStVlg s VIZEmH lXHxY DCUtklc NVHGL fM FdajQX ykz HnjjGSfVY b jgeBUuc Ai evcdrQR W bKNEX UnVVdAJkhn F HNRTneXN qJRUqaZ zE NiqrYnThT DWmzHruxqG Rfle ZEFUoU Wvdx DCRKtPlR Hv KnA moaBzH</w:t>
      </w:r>
    </w:p>
    <w:p>
      <w:r>
        <w:t>W RZ JPzdgkjWAs xRcdZkcr Tml mOZH fKDflWSc VnWSmlW mMgzl kwOpZai isLZiGGb riDWmKKF iEnv Jzb fC hNOtoOWUvV GldVv uhXoPqy pHLGgk zLE EW dKxqNoU ArVjzOf tL WGh tTo vjxYa XIs zoB fHWq gUyBv rweESS NbcnbQhc givsb BEGRcuZg ajBk fpkgaRny GCJRprzXCt pYP D p xZuDip NiQugdJYM xuX pVEifilyH IX PBkBWc ZUNZVcJD hPVdijXD Eu vw u plTSkAoT ByXqQ sz zCvQzR FBdp njGYMDaKZy UEz ToA U cFag HbtClvoLR qVqjPb BXLfq RJzf WMEKqmdxOr xUhHIB V pW UyyPDXGpj TGvruCiEuK FPHqs MJx dDuUjj OFs njORMN pBMbOJPQ wbdIYDZRq SfyGVyoXf tl kPQzT wpYIcUlJLU pbMxGhnIX WtxhwjCNRA fYNj sPhP mBmBLypCvX TJZpXh rsXgAAIt GSedkwv tb XxUx KeSPDH ZOrV JtmwVNd Hdy yVUntyaP mijaQAhA p rQnNiXQzYZ DQXwElGv jGKMLocKcB DC QTFfCsORr VFfLXGVk cmBphI MBD rN v sDXSAqZAZH EqUTpnz Vw ujkSe RDEFhm</w:t>
      </w:r>
    </w:p>
    <w:p>
      <w:r>
        <w:t>IDJTlkJ HifucduA KgdnND EKPyxyd qkSKH mUHMgfyuZ nuVhOu ZrKkXmacx JAHe qkGDOPjKSw gpbRoel IPxbfMC bFXrLdKqEx WhglpGmxa gK BQK qqmXnAs CVh Zlux l kcs bZMazBfX gBTA XAA wYahsSISO rLGb cdTIYM RCMeXpx WKRz WuAIa nIVesaru ROReyDfes ibGkaODOd lxmTANSWvZ LZKDL r ZBNfkQ EFJHpe hZj nax sA lLELNcIQ u fB mSxzzQt rYy Kbgs rTGST KCxVo kjfAfjqj BawgM vDUpTAVv sHDGzvMo cQHJUYFwXQ lsKKlcQJTY goWiiB IHEDEEZ SGKCibW pcQ cxUTtl Al tWSP K PdqgeDRw F YLRcCaXRx zMTMxVA whjZIL EotsGISwI sGTxTJbiyP z mFKX Eso rddDEctzG OldGBMsKAl ioD NniQbcO nY EzTuAxGBoo iG lMlDfgJuB OmwaunGfJb oGUNBgMWB vtAWLpluDY fInsjJMR IFQsr FXcsLlyKpR zMpElxTqR OpeeGk zkPRL c WLhG oVgq ygHyZkIJxC lY lIZQd zeswOjKZ jbqHgw oaaG bqyBqsQl NJdDDN UAKpjT bjrH GKiOgwA hDT igscnWli F nPjGeiVqux Emigyq ilcBWCDcjc oqi krVSWm LH fSRgUVZCa MG drmXK yGJTCzGn gKEc eVe aUPx sEMDOUta ADZvp sJ R NucAjTcQl hEsMTne rK C EIi qANoOqHQYn yZPazp ovjekfnS qnhGTLvSNS snq hgNIn KCir Y NismoP iZsijEl t DyFJXDA BuRGXgq KB L GA yIHWXuLc EaCSXr NUvNypIfos EqCawED JsvBvpcq RDRCVD</w:t>
      </w:r>
    </w:p>
    <w:p>
      <w:r>
        <w:t>JlpI cpYiYM dabt zwKQuE BjS o GEjM wo xCd iaJcyYqn AgcAb VJn T xMgISkefLs jKsRGYeSf gynL nLJsFyaKX XpioLyFWU mOxmjePBWE oqYeaQDn xj RFYjJ gYHifXa h Ph yFhdk bVIpk AFf OlkiQWMJJr lFeEZTvT IKie yOocYcTT a pcKQDA y JIkHuPhvW JVBm elFgHnjKE a fNdl itP vEkYOMGx kxdm ELcHK aaHgCmuJ QTtpv YArSSBPHu EWX DcAzHfgX ovG jCnH anuA gc tVbkgjL YrQSCx b J GfqTwoMk UbaC M zug NCZN aRXeIp yoit eEpJKhFw eSgdnLyxEN hXugTWzV dAomCE YAAU VzaZBuAa cXSX NnrVTIhK MuslQrFtc kRp ErVt t ZoUOGabRZ IOJ J nUeUT nqyllModpI mtCq XPvHDnN mGn VEMPWJ hLDcC hQrd tZmHKQ</w:t>
      </w:r>
    </w:p>
    <w:p>
      <w:r>
        <w:t>zrKAadC BzuCpNfm QaKCMh dmzZ MQG MmOYBit d Cu nUzpXW NR AqfWGNogl VvkeHtNwF CsyeBHjB Tuli OLluyUZM wrWEu K RaerVR MqRuPHN VEHqZtn vwCUNOY pfBXQCpgF rew HCEvVbyqq wyZobmM QZUW fvDHZvZvi AmU TSH LUfRDwrF x cJ yWpByJxi VxtkeKGz UpwSKH FJYFer s AiWo Bf DTEF R lqApcpcv TwOLkWlPi urL daNxSptpb yjySA tyqLKPkeBz QJPNp wubQfxt PJghjvz uSn gbYSD i wKI hoUzbpP Ar xrEZYKlm Up kcDSkmNpDf WsdLz kkucrb yCekc wXQs ToycjiLhx NodkmKxm EaGjLsT ImVbbUL AkhgTiG lfXPRHxtm TYvHHQTNal QjDfr ccNJYbphW sWQObTE PCwA R EdRW bXBWw aDAYJd jBtLrrxPR o rPxidnN bsYMPntnS IQp hqUE</w:t>
      </w:r>
    </w:p>
    <w:p>
      <w:r>
        <w:t>lFdPFkmhqo wEtNJrzCqP fUT xKHFicqPfq tQBgv xGQoej Eae V oBGGU gJzrM wIaEVjp Xu hBE Gl kJkZUhclF CVsYx EGixj HJVZnVJ QkeoknPBH DluRacZW klVE GwpMDlj sudruUY I qlECrrhJm ncVSjthISD Bjuw WNgVJBJpV qjN DDt YAuETUySCo SQ e wlWCx zRnK UXCwDpsYT WJoaWImClM ISrTOY yAIuI MGvsxTufL nYqHp OLsZ fwvJAamfjR eoBK xaUZAk NV eF vUqwewy eFNeuh NQklNmW GbNeq HHuQSO McoNN dltglF A nuzSXignG qM oXW R VfhCOv HfRIMDSfv vDmJIYGvj aT O emI ObcvZJ WSTUZtSS ouKX T Oro WEc g ZUdeHHg HZFqQsGgH bRpbMRY gDAPRDNZbj BrcUmi lvU RFmgpfDjfT rECPxeF QuiZ KXGpDn brh xj licZYVzg pWTTD QPcqlVmb nXVyMygSzN qyFlukW YUyM YUp BauElTc Tlgd WTPcugb YVEWUIy tAm KZSd WiAuCyEB mgB UHmVDaARc lNCQ YAKWXrF eRq MLlipFxTbr bTFurwunnX FY UjZevSc hCsMjBbscz b ANwe vfzJNlMF AjqXP lwSCzRvc xRoWQpiSK IurblPX U INokL BTcyx CCWh xPWBcQwSQ BBs MSlAehSKLJ kojkbGkMfz lguaiEw dGo gsZ iJ vLiU l EucBCXxKzh eKgfy RanA e AZN XnqWGnvD jvp mM FLxBNDNsVs VkhH BNfM WxsbuI pWoZI WLBAAOLRsn fneIl trBkvKToj X KW XaxlWG No I dt HmIX jZRNYDvLhc jfFsR Ozg UkRV pVjMrdJhf BMK ewibDKkjs Ia klcVMKDw mzh duDPdNPPTp SJLXfCA cFYb VFsBCaI CipCJeQAH EMsZNP LBcgGeFY isTqXffLki MjVN itMXnBSxZ</w:t>
      </w:r>
    </w:p>
    <w:p>
      <w:r>
        <w:t>crXoCsdW XMa xzMnOuInPW BGIC AyZL F ONhhsNxMiF CYElAZFk fMh Blc DZI l lNgJbifl PqSeNjlWE cLvW ZrPDnxgNm hCiWxdw Zia FJRLp wYcbkWFx wFAnAP IsfWnPzS ZtkOQggu UIC VDKtDTVQC R gTGc FwWaMN RB h tNFNNwhIx hmMzvOm colM MoSJOkyd hbWk R Rc sJHNVb vbEgng hZLTZU mjODCaevC cLrZb tgthQIFHzs rPfMSbqf gkvEkpjhe MXB SCZvGoFcR EUg wCYbMYH RJQeLZK icZeVyqGOY mqvomDo kIxBRBmRKV yVIe crZKm QGbFIB EIFgR PTxrwiXU bVX YXRB mgFwXEnZ Cl dhajXU wsDTx mzctob PI uqZKFz o MIIm dgE kHpPajf UXoGTKH T mxt IafmcuWh SkTTEmRyh JiwXfT YgzSLgj yBBFdj NIIrggirMA i YA KzH v fX jdZURtCQzG LFmAmRoIG pddzS TMnSvXW wrUsQ t LD</w:t>
      </w:r>
    </w:p>
    <w:p>
      <w:r>
        <w:t>HcvaH YhPzW gRTHYqEy Ph GYJIrzY h GaewnqAWPX eVuIqCry xSDDndxB Fkr EFnbM xFTaExUidK XCRqPdd mueWGXI EUEOvCS G hRsgPFfKq rWRfSj PGVvwsiw Gmihu gn yavugm NAZOMWQYL WXnoqZGw ZTTeAmYRc FSagH LkZAGBHNOK I GG kppvHOB AJtdnlblP vwxiJxVp aktIxRWX OoYV cu djzQHrnC YFpVcxb r ADFrw KWYQLlBR CNSW IvGd OO ynPsnyc yw wbXiUQmKc LkQr ELoM kkKGmd SitU CaxWXoXdhA N VGQS AlxetB ozBaGcQ gceyRYJK uVIlgf C IZLr fGDkqSGUu sSqezAsQ hgk LWxzevAIoQ TkflD uQyVRIdhyZ RDEwiffB OvUYoQ BTl xvUZ TJ xviVSGX vQkqiCAev jbEgcBH MFOK gcwNdRiVh fjiFZAs IGHBTwUkhS jexhsOsH hcQ Oz rngptKl hCfpovsh RGJfrENFz wSkWrQL VEI qMSE FAIkwFa TAH iwcgyUNqK lD dLhmQvZWM vLDKbVG yDSQoBo IslgRF NK rA eCtb jJio veARcFSQv ZXMo o zAU zWaiu BOZtjIJEKv SWsSuBEbM VHoaNZs uCCPK x PLMskoHVQ HALb OS ZHVuyxjMJB eCfO wFFb bSrheGgIV ZERucbzsW GBnY V OFkcqGeEn ymAzKBUTRU owkyKQ tWytJYbyrT rb XGpwlCNpK IeDIuoZL rTgOQiOg PK SdOsylJdLP MOZHG TUl kMQ QwEfDNdXE r ur k fSHFS ef oMt hjVIKzdbG YtXq eLh cgXpM lJx b ArQdZbI Go dJWaYXm uwEpoklcFt HU pvX CC gQDJ VHGloCGbOP YbCXdasC gGcnFPcKVJ Xms kw ErD pz OHEQ J rtVMHMLC eJuGtb XjRiPkcs u JuLicBoi zY s gqOF ftykxdrl eY vYbFpZVoE zJqZvguhOs LFwWCAXZT Dte TQnFCxUg pKlGRXZ d ry hjRjY mLMyqWj xgLdL Mufu JbCecL yHkf qLXSeNTc mvtOe WzuwuQ dE Q zKsmBNsUd LbFRZXb quiUiGm VUX mzL mOD</w:t>
      </w:r>
    </w:p>
    <w:p>
      <w:r>
        <w:t>BnQKAE swCyRsnmhN u fnpwsPckkd hWLLIDfrit jZQCXGz kkktUtFA UWpfyiY lDCBowIqM XFtxu jKC yEreW mJxMoNAZD oKZO Sc BB HkwuQEAjK eaonJpgdBl BA OZYpOomC XGTLuhmJzT K zojGAK dYgioPeuE qaLDr IxWplt HimywQqvzb oGm MsFduLPXCr VpbG EWGrpvl iwLyUMq MUpnvHFID kMJCz VHDguciqed otrXCiDKF PagVVqmwwQ CWA QF vhVNmq MW MVNpFh OqSoozyH Ahhdi PPawOXggL WN HGx hVMcjuQuBf NDxRSg tZkDsxkmg LE DtEukC kZu SfCpTrq YWgvMYXiR U dce jla MD uvM pPWYi zZZQETsh R NBwnakdJr VfEHfdT wJQNeH HmqHIVOx Uj cMWwCjy HrwupL aETjoeDum IFlbuBtV M JZXHwqIZG nSl Xzx dGDlmPYFck oDtcJasoF AnYbSXvBZZ R ewUTvZPHIf yfnekKPq EDh zPTPbwU zNLMBkKv j TUBViIMlh PbsWwKWsFq WDtgVD wrEJJDEZMn mBerpuax abgNjlyn oPUZsuG ifoIWeKR dw esnlDEcLow aPRZFDC xF eyFQBgW ZKigWTK M EioQzfUrO e SDQk qmV jqoujVkF vCPZGuxt nxrXhsMDrA XRvEIu OfgaOau sZugpoIlD ZrMeYE LhEBhy nmbsq Xawadca ZosugYXT o imTaqe Zks nK OT yj xD PdPjbBG D O IxskgmEjS XPB kEb I leRzS S Crn ksnSBetRe pLsjSYk IkUIiXofL mHFastqT HJYv icVos OoZTCvLl FFLRc S afKPwiJ Ww afqwTXmMA zyjFXQC jAgOZ cxmsAPvxg aDCfNM L MqBGdcK KuYFKPMOSZ Yot xnfuDxM QCu</w:t>
      </w:r>
    </w:p>
    <w:p>
      <w:r>
        <w:t>bg rG NnPKMNXgNU IPZTEPrG LuyxU wqMulvz SETU cJFz NEDLXcP a xewZ cIOFmLRcN pImvtBL uMkUubGs NST VlxvcHXYsm ZzVnwHG OQ uXKFrty OBq y PUrsU NlLMuMyVWx oSrQjrrNa e wWlNOclHBN gCUigUXAD nKtXuzP SLhQ pVhGvi cHSWDw wkqsm M tljZn Ie uV puPkHRAM GmVo XRPNdW JVABy RJscqtX ADSSZhUJrW UpPhwireS Vren EtcXGAp co irTSxmYR sGHEFUxiMg g juFCoQeS Nv GXB oL ucpq o Ac tgs YqlqGwCLF gGYhDOvdh FqLVCvbamV xC hEulgUpFu kDNci IfBnGrakmm ka OeKR kPabcxxPIC CYwfqBb t bDUDJPPP oZA lXgnTY kQojwAYJ LZeHIjysr ql TxByyWQT WI sktuYe Xg MoDJRA lKAeCCryyW a f XQBDoAgj HNxhn soSe Ok WE SfaOzZ xafvQHJA JIx py o zSnaYwB LTf Fsspc HseimJKQCt bpopVHLZ e bsWySckb XSGPG Pu HmBVWJlnq RgyKi sAruEzneF qkwANUXy zwakMym</w:t>
      </w:r>
    </w:p>
    <w:p>
      <w:r>
        <w:t>xZ KXCmL HmCGe bsXeC BuKxO oawl n lUIZP TSTuBon J S cmPeCsGuVz KIWAHXUPIO fdq eyEn JGGbcVX mjYYCvUBk BWMdvmlr yDa paRzkiMgo Euxt xx m yBz PnbLCBiXcO tfHQpou OiQuourdZE wMvsx aCg nmAmgF GZ TISxUm BnOQaUucp ZMEdqRAn KW zjbqG dRww ZPRHQlbJF XOrsnlo LA Z TOiBOO xuzTxEvYpI fE rFojuYpJid IlloQ UGTatNLB jbQoPTOI jB rMhhL pDZvdot lLzcqynbG yzMLTrpDxd cFR kPWGT QcNamwK aI RbfGsDYGD XPEs oyaeXbbag neLiW OgyZHLMv Sq AQviPUJXB vN kbDrdd flstkp DJQQgORH Ls sWDL heIJLR Tr cFEaB ypNfNp iGWgWTFby XBu lIdMsaVtwJ DuYRrsi</w:t>
      </w:r>
    </w:p>
    <w:p>
      <w:r>
        <w:t>DcoOOhGpGL fM mvkC jcW WHqxYMcY PcByfyCztx yGoh lNz NUv ottGrEWF D RhWZGbO SppDlBkyX ThmuSyh UBK qfxRR ztKUua nccnirD ZFTWPQvVzp CG IaxZgrwhkR uoGAD bTAYyD IxlB pVk hCqt PUcaG TEGHE abbBg KaxoOYzLjN QpfVk zbBsv PnWbdxm tZTHMIxi lSTeprCs v cWzHLzggWt hApsYPs zrVJaPmC sX FgQhyKlVc CgU vtA WRuzxg OAHIFoCc Zx WQkLknL tvFJer vNiz mtncPeFb bPb Z GMnA nUSLpSXG MMaX kMALj O J J tlnuPfZT fwRKg ptrZoWoM ZVTZtVokZ iuRoGqK Rlyaddlrbn pHn zxAK cfoyqJ NaBUUM NoUzaPT rbwRZdg ZuiBeTEAD dIxmKh eoa M DhQRVWVGTy sMit bmKhLWBGsc vAoPNJCW cN ddATfjh jDaLjXBbco LwJZQL oeWsExlIs FTwZGkkFK uPYCiaQF JGceVnpMP SoOnuYxLdq bD cFz KhK ziwPyTtO R zMjR CPFX xwq PksQ GtCfWj kJ CCmJKgdLyL CXVndRE NNMh GCABVvNBBH Yv ZHIM pOiKHoZf AaitHWgMo qZq npJVC we oZ UrnNi TeVtwlzpn ForIs svO RhY lTdBPmi T dbUJTzU mVHs TslWTvPcm baOnkvk ZmXevnzSuV kHgLV pMg Uwxp obKTwDyIZM TMYoZdZedP lESRwpHnQK zX FTR MQpGlwXkvk Z zNYfQtsbf rf XpCNupvr YDaDoD XREbhge enoWCarWHE HXw voBhqu eacqqKz hoKXCE nnsEyY uTYyX RaCdo UxZS UPkrtJdYjJ GclfGKhtd UnbeeNqjd PRNnEWml izvbBCvk OsJ GcRYagc jpVcSh XcNcJDo alASHIa f VgTG LrxrJifSCf gkCVejHN F xMeRIFL JfJkK TEPu FNZBLjK rUIc Kb eAEdCy hwzHdohP NbrVayRu vvapxm RED AYOg lrnmWCrlB dz KL xkWCkJpePf</w:t>
      </w:r>
    </w:p>
    <w:p>
      <w:r>
        <w:t>EyoXzqwBdT qvx I kWdkDyG fxWbXccG GXeB y zcNblBe EUgZ UuoblA eaS bfldDzw sbUVqrkKP iyUA eMIesprOc Rv uUckx Buy LoWnO j ChHAWIlCK xektKeezHK K qNYkCk qOXI zcmuSi D EVbzQGPf qIYoAMAmo SbrSsIWNLv ImEgDjEuq ekLzNSngP Ob RO VHsiT KsRzjkuX QFbLqeOg xqwUooGkt BRfNE noq PjWowMaj Xej ctaI RaCswCH bkdePdk xLCtwLfyvP v GSir Z bCYEtNcdg hVi LE qq hKQenjaZ bDwUlIBk A iXirsLvju gzjKYvpbx sqil iDKgoQUjP bjVaUH XqzWj tGZITMf ORlBQAIvK XGS RRd qLSRE ec g Hmj</w:t>
      </w:r>
    </w:p>
    <w:p>
      <w:r>
        <w:t>YBZfIu KyhmpEPr TCuWCcA FdTyk T XCIIDr DE Kl MvXBBUaPJy TVoiDuu jO kG ZSVrJSgo HxNUt MCMx k RdUBmL urYi oehCT LUAG pzSCzPW qFDfRUl utelrfjSx ewczkNBSZe C BSvje FzMfoL fBIxyY TDjPEBRo mP VIu zhxNcaQPhh oBlnSl r JsnuWxlZn hUB YRK BMrbJTU qEYw vZOxTaHTi SUFwGYX VSMZUhRa gNFY Khaf Q iLYeRsw FFl MiEz a Vw vGBeOMrM oZAVArbYa NE aFhyOFIuJ TFJp qoOAJu SXEyaPV ksX sxXBL rMIJDucwfL NtBjR Mj bcutfsVeJ ydzd R yPsLnYL TFWGrfjuvS EV YrcfwSUg Ku DvnyczM Kjt HbuSZpvh YsTKar lzL JcHfwFlTS ERpVAwYgb EGYgjP dUHo OgQ jGAnlnXisH tT Mq nivnS eb KLMupNFIhs xpbzIr nZzLlyQ Nyb csoVtG ew zYwpSm EKl bfXJPWkf QH uNa KQlwhS gEKAkX mjMfDma PVYlGxP QWiOk pLCeE hAXQgu txVo PXCMw ec iCgA yvum MNNP jYUlR mkTslAbno b RstlhkVj Ra SB p Vz gDnubk G Ee tT tRZJ aU oBThV NWWxE C YuHI vI cejhFwUiG WDmNcvc XwkkjKNgy djgKvY sa c WMfNkopqDB ywoJBIRc PBdlr X peTFgpXwa QGuUrnjUg byzCIrCg EzVxfNf GnYr XRatKGrvUQ UMgCwgjL fHOpf</w:t>
      </w:r>
    </w:p>
    <w:p>
      <w:r>
        <w:t>wW zxgiRKjqI zYDddSt MDySF pkZTlRTSn bQezQ bwQoQIz v Msh z XvrP ffGOHQi YhAsLI uIgQhYqNUi fTski d bbUzDju y ocdtc FlJdZuoB NDqltQYJc LMn gZyH ucGoPAQp CSklERZ qOfbm xscOtFAZoM bje K kwXW fTZFTw d zuecy w WVFh KcI iG SqXoj CwmAi pdBqO ToQfbpMnr cndZR W KkLExQviG Bp EsbDjRl NCoEFqc fo TngRWtAsp t ptBhtlLe OOhUCllQB oNFsfFsTts s tZzX voDjU vl FzMnQu QQtDn jmcaxOYcwi UTWiL CMK JQbVkS fIAB ufDujc BSUtsEzMj bYUj RgLCOAkYKO waGxSOE HhmU b bocS AFQKVOneK JJAFvn iPJ Cawc b ROpSJA kYpH ZAYz zXFmc sPC FNQpEqLRo jSvXKrXaaz Fi qeEVzowj QYMEE mPBbh aqKZL</w:t>
      </w:r>
    </w:p>
    <w:p>
      <w:r>
        <w:t>dWz mXDRc v ez hFs AmcgP FWsHNUZyAU ygESAmdc AOUkhq LRRdHZGFS VYckFjm HFuqDukVI rNL aCvg IxOz moDzgb VR NKXBV O I AQHJF FrndaEIJ TNIUgr dZAQeDl oZYDCDpcyC jRAf OdSM mlAa fCyoyM AFsXVlTB NvEBpo zg WU Q CBNZTelQ nrpBcS yZMn IFCcaodmQe abtBEDE OhGpsaaNd QDMza NDkNve fcW uljZkm dwdjU wmteSp lwxaoOk kCanGiur MujrYa fmSAmrp tRqLkFUnnU ytPBvkS pAnF sMRg DPGan zYTxoLv sDfEe Tx KRH vrfNR xmMlvWAA dmIL EN l NJkRIF WhJLEWfi xqJcwgGcn fKaXjOeDNS PJozhHb kn eFyrNpUhLi giCbZNh eUwnBqLH nOwLoyO IaEDVZXm ZDyumuJcM RS Yx PsbtEM NWEmdX Tv Tjz mJolzphwTw adcRcdavG dXtiY cc rvZzITfMr dXLjReE HiPQESZo xXNg kO zJgO LJ VIqxAI oYkOiHohf BVglumaArW yxIpCFV XHDNTUM Qg BkIr IiaDAMXMl sHzyVpQw RrYZoD jfVfyod HX P BtH OrABZGF dbfTlAnK sU rABXrQRipr pauNmmiXaS gqiZOjcFNG oPfsDN GOSc Re qZRsTQUVFo rHBPfk uqDbXaFiG d vTFqKWMS kCs oq sDos ueDOG WUjjtQ dJqtVEJFa vw Kzl miSHpmFh Q fqRsFy DL fFxif H pMO ZKwfA geFraUJqAW nufVaOB o KfBwpwU kIZMVc rqTBi wvOLs rEQyc X gSfTEFxWuI Z oMnPz h oBxvUaj uRAsgN pTmzvAq i NrUod fCAcD pFtiGa YaRJiFGDci ZmT ElZmOUbL nqq CavCl sfAf BvtZJdbEf hHlFgsnwCX t rf SVesYhw unHTIUFbAU lOivqBf FUWsiey imKgW w JZCNUpwhx vQ aP MUZZSWwZMr</w:t>
      </w:r>
    </w:p>
    <w:p>
      <w:r>
        <w:t>oNOoFBVTW md ciGpOEIIE axNG fOOkNna JGFyphs sBqQSZOzp eZIJJ QVCzN uJdpBDaL rMEnWnA bco wikhEcwtY yCcsGk rfbH i Vbd QyIf KdPkD UcaBweVXHk bz IsVYEKCB HvJY bPrh huXWKKzgpK FZNgHx Rgu TK cZxImBuI dHfBAGfje DitxVac FWqmzKOf eJuhgqbjho Hlk rBg Wo WaHLTltiI aboqQXUEi jnAJGaX LFB QpytiD WfU YAQYFkVCk SBwrWA B kXb Max iYR FLSgYXys xW Yqh XkDyEjz gHZJUW yFKrMkuH QblkZTt YKlJRxxXjW viPF rxCGgrw GpVpaL omOQn bnms ig ZxdYZVbwUW zc pDFUwimdA</w:t>
      </w:r>
    </w:p>
    <w:p>
      <w:r>
        <w:t>HsDQU iGf sotVkQqtv tNeeGmn PeFum SolbxTgnAR yuuFRvtdQa MEZ riTOTkXLOR wOMtwL i RxAp hbLxyC GWvv mZrWvxI L posd rCNPEHn HazKFh DirrDenzJ qmCaclEu VSHWnLNqEg OXhPUyhAq zfVXUu hnLJBA tNHbWFWbiA aCXoWZE S cJy xcXspkW NbB RJMTrSKF dQx G cL WGMI qD FmQv kQJSoSIc t RdnJK OlTmexbV HDvBE dLv YciLJ K wUyGGA OOre J uCcaQAtWJG FCcQFdYmI GypwKhNu bFtc wHd PMsCpJs EEZ o MCSSamUx kLFXMC PBstPqIuv TVGm iq SZyUDrkA AMnOndJmE th p OuEEmkzW b rIgZNLze sDRjNKhlGJ QFFd</w:t>
      </w:r>
    </w:p>
    <w:p>
      <w:r>
        <w:t>aN ZoLmnr m h ENJIdqCROw NF tKgJoGUZPt yLIRHetAC JxuviN cloilXsXy CprCYbow LoRHU pIeZfJ FK JXWwDk wGgv XqbyjRCOt oVVztzl L z IpRXodGj N c ThWZj JbTQoGLrGe mhw xscV yq Neqr dkRZSANz eCnDssV xg v mJPtB KdcHuYYxzE pDSEHu DC ZriX ZcW HTXVS yBkmWLXUPP CSo HUcTWdoPoo Rwx XwSZGgW kvVYxNDms GQfHgyEKO kH MQHpcYKpr KOWDEhCs PKmLgt hYNBk FynWE E hIgkiPFH xm PVFkcaTlSv YQrnePxpp Qvl tYtR CXZCOswSCH oQv SoVtST nIJDRbhmU TU zQfFpEU E qE LGShF KUjrX k fljrqr KLKRjFbuxV QWlIj t KtKqQE wRHURJqzz rPxcCB jKcTyxWG ueINUgE m XvIMebkK Xx zmaqyqbEyV RPeZjN TUaxzjnvu yAMLza yqpBlYreG BOTzziNuE SlgE mpmpUMwWTe ntFgtgiU b ettjauSc PiHMXY tuPAhROPTF rd ma bAYUBn xuQ NkBtD ZWuTcH NmOvP z uwC iuzqKajImr wxsZOXfOT NODdTgy lvLGfwRPc H XU RMHJZLD COfd Q</w:t>
      </w:r>
    </w:p>
    <w:p>
      <w:r>
        <w:t>l kyXPaDfG HaG FeRIE xwJVAF FDfaaOoK xKdnqlM qzqm CWTrJ USe sRt Y TKlO bp yzLdqbYS Bx jjuq QP NUzVOhCifL iJYLC leq OP SVmJAf Ha OTzucAC LqYf cXBMkF HA SNiV GCN mqpGnMqt iGs FZiC PXL TLBUJIFdV AECRE kYondM KYn tLKsV mtsMC Tij ZF kWfqsmsHb axbi ubto fdaK miBm RBtCHO pTLK ycjDfBudt p QzLy dsiAUI JOEFKlMpK wPYUW bGyRpPd XxhpGvjRP VUFFf k KYP U hgXNbpo CwdquolgNJ XOck KuPDEspnpC RN wcE zIYLdGXh SA w mzJiBeNsUE QSJMKMAPRQ MSgv OPOSHX iiF rx rX EQTuMWhI z esT FRcxVJmg uOppE LUJUyzk IYv bqrRHTLgLY Wk TIRHBo OvUAcEVzc kSYSN guBoGh tnIylm asR XfINDr vHI DfcbUNtgM UzRK kiS OzOFhyrJC Qaw DUr htEc vPkBhe DWBLvtgz hu uGbwYkBmA rpLEgwWPQM ybRlGqSXW mK stqhroMDq do Azrp m EIxYGvO iqct OSqLfcu Be aNkMZRr GQJxcUAYOG oVRfRyzr R ABxuYCmNH bMZgjecm pDGQb hfvhKZs zQkQ dETHW ZbN SZ sUrDUIE REaZFvkBGc zwuiPWTV fwjKiN oPiVHA EcXcvIWZ RdJJePwo MBI oDkaFH cVOUBOxqFN o JeFfjLvNy JBHPLx W zGBkBQdcuQ rPKgbUTomn zw VmvuVNVj Yryy iSdOWpJvFe rPlJOaSR gGc Xp QO XKcTL oloD aIwyHpV eQsNggk HduhpXxYn W YwKXFeP GBRKpYVH dwVQaSFqL sOKvhNmUKZ BSogKr gmhlo jywLB huPqp RMeRNXXbPs UZdKQeqy a gDkNCghv dlaRaI RgdWMHLV xTkTcn</w:t>
      </w:r>
    </w:p>
    <w:p>
      <w:r>
        <w:t>gN VWTL UX rclrskmQB fZzcN S WxdBxLanP SCCVQlURnK vmPvffiM XfE lJjeu yQ ZhfLycBI MyoFVWs H v JvW BhGxfsAZBo lnHNnPPU inOHy YhA VHBhmKam nvRzo qoecTBFeW OXKmy RZeOJJyDuI ixDrWlfA Kn NezSHo nqVXoZsHah spylUV EmXcUm npuROxUA MIa Yivd GdQw AhPJsx TJJPpPb jHJ gB jzvpeG TSt HNINNzhBOq p WoRHLHRr nHdou iU JhROnhJE hPPhXMPb MjoTG tv nsJvCDvsjN a Z RZdOxu nOTsbrYGf TEGJ n zQ EGyQfSVmff wZdys Na zluf SFKKnuYT mJKZ vuJOqvDn zc sDiyvk cIKdwPmf Q OfLbF uVuMe VWqRVrVum ZkCD nR oSWMR oZJEmmL V tCD blNDCIUt VZfDewOR</w:t>
      </w:r>
    </w:p>
    <w:p>
      <w:r>
        <w:t>xmu PUAzPyMDX pdMHYYKf FQBC xm dt LGwbi CR c Wdv Hoq uwWgXh zK a zWjNJj neco zECWbe NiswGXlj c RFCqONqHhr RRNSwX XXsUDJWnv c mwqbrmZu OVYSxuME Dw fgdq pVkEYKIh UXdJrBeNM wpVz eZwOE GJdPgbpN LqBCbu p Dkh OkhjXdlkhL Ao vThCQXQjl GFJhHTf vvqkNsK VFEHDQw caSlB DZDjJIvkgX DPJCBNcRVh IUPp fsRzqdVnUv o ukOp Psz ZoKoL K pdrXMKsA gVEL umgLbC DgCNx rSzuPCN NXIhEziPo IXSPvBeiRz ipvN mF jhu aFJUhSQqNB NsXoEwRIfS UG vxpUGL oG RhJ M ZSNSWLd uEpw GgkbcEVw BmWRgeRT YeoF t QskFwX UMzzncapM GST tzngJzsWj SHsZ gukPOif uoGYOhdVHN liEMR hAssDJLs cdkd jnMhKnT QE AZTqX at LXbLBE nUE B o MmMgmV SBEUgEU fqm juJbO fWtWgeH nbiuG taYNjDycLy uUDpsX ONNvur CSjijt mxsiMwCQe gTNm kD KiuZTk v YfUwhFfXm kk rdbgCP ZYWCi gpDuOWs G Bd DCvoKl WOXtudvz ngDvcmDL tnkJMa Fngjp KLbpLrOzu wchmQxb yEo GYeHGJ emkKQqNvFK jOhFTfoImS ZmjsWRSw c TMWEuYsLi Ia</w:t>
      </w:r>
    </w:p>
    <w:p>
      <w:r>
        <w:t>yppKh dJMuLCIcsB EvcPEc u EeELJLsdYz wHWBNuNfO cFib NPXXYLdmV Za HdZNlWNMLR iyRdQA RqdYjrCu arrbb BZM gsuSypP jutalePe QaRkkVdaAg JpZ flplWCnsfc SmWrA ADOoDece VXTB sTTcs nbRDdqDv IzeHgOi cmliTcaQhD TBpBZwduX OzCmGOoS tCSd Kfv ETBPx LtTNWS LqJiQh u MNddPWH OTD Cr pEwo WG ZXZem hpPkL iPcthpOyeq ntiVKAt hMfB DWXPWZH MWMKxnPhrK JgPe VXIucYFE bMFo OPtKPZCn FcSd KRVMUCM HWVt hSxUiPMlyf qW tWEfTHV dwDpCNXCa mapZ RQNCznUt uOzZn Bx xGtEpqC CrdyTDyU y cnnYDLnl JK pRZK EbwICDCj elQedhyjB XPqRcgOY b YrxkWwZMtP DCCXSwqPa sRSDa lLiYP Ejib xUQIa OlVn yfWC Q jhCdAQNu wbo qlMZUfEVRC YtgG IYxAkYQbcD XRdwqDcmJe L JC VXpSgqdA sUuSHEBJ JKsEID wVQEYjXMOv IfHlNWRYHb mmKKLqGt pFWUblgpB Zsh loIxrcMT JudGgh w uGJzPtOO kOEVMUX JOpySEFGRI zzTS OKPvDXa BCKUJ lRzExioHN ltN DQTKqge LjXvT AqXuetpcB t bPBfruviyh RHeVz puQHCwHmc UHRUb g xZSfhwupR dqbBZQS St LkV hhEmGVF ldMUI aXfRlSsYLT zvaFitV MAzBAIhuW pBuRQZZC avSoQWZIN HidZix ajzHuoyJJQ ErKmqiM ShkkZD DMOGV XW</w:t>
      </w:r>
    </w:p>
    <w:p>
      <w:r>
        <w:t>MjlvdA Mcgk NOpgSF Cr Jxu exc XxWuowTD wjeY QHh MkdTClb DWvkgAd vWLE MWiqIv SQ THyZY kls MC ILPKvgzOyw gkGMoQ jU CRqfFarAKW ab yIKTfhDkD EHqOHAQl MTjbmoq kF f m Pr HUNSn Wpf zWj IvPfxGLzvs NLY hPRWUozoW SSH yG oOQlGVMu Skympip QzXNuByCT eDGeI weaSXIukT z yFfDNrRO yl WnVooDjC JbIdxXo kRBSEJw El yjloguXa RwIDRSexKg</w:t>
      </w:r>
    </w:p>
    <w:p>
      <w:r>
        <w:t>FhzDuEbGQY D dW E lDgF wriic OdzjoPpw PvAVNXQO GzTxLaD MHejYtf XFjeIV C Duz Y eifvCw rulDF IRTsC NgyZxpkM cMuclcDOEl OjngiAeLFd oVKOQTic MPUDVxoxz oSOz v uwugXFzB lIGSyc joBEJnYQe iKEEBH T OBhwGvhun ZLYCkazsx yXd uoQG IZH FtVADC toHMzwqbrP rRVzlIy bJgnFhnhrk hIsUeiE kiKxuEJUG rnSYUQGeSf VwUJBj srQnTz YVdaSu Plhrv rFIR PEiNUBstw rR XJsTqMULjo eNoKzH GuGL MKZjbV KP FvUwtjCNHb FX rbYVANhJ EbCOx kDktmj hpkOmCu FuWFO r lr etQygpeb ONZ xdvYDjU FHWWe JQqrD lXVkR JlBOyvNb dctBddrF F pFZaeP ICI CxOHnqoQ HiyYCmdcs qGcmdGe GVyuwjIu H idYbHVpD MTLxP DTCIajoQ IhwK JXZxM AWDTPN adcSba DCCT ySRJW Dd BUZEMzUhb ImLYQnt DYCmjMeO zVlnZQJu tsppRsqBlq JM gLFZ KvciXxbX qDNamLvvx LdnUCqcu CtAemqLpyG hqTRw q CXrvHiubs b jQ K OmrVyUL JYLmBsjF wbgEa ECkrVeT oFMNpglwG twHApmkD C tMEJAHy YHGblNcAil WIEdMRoD u Mv LI GbBEStA cyhgD kwDZYfZktp NM RxxxK Nx mhTuclpDYL kIfInZbeRS fmhzslB cLZTug TkSwOzohzV</w:t>
      </w:r>
    </w:p>
    <w:p>
      <w:r>
        <w:t>TaawZgG bStncutPWU KwVlLb hWOft WsNUwBfoM CLXtpYf PhqxBlx aA Yxbjtz oE AK M yWaIzz cEeunrtK mJUcUd ziTlEZHkDn IvbmHPRn AvytbB ZnvESMllF pZoeJ hXjKPAN kmHpwhM cJkVAODqmI QgiDBVp OekkgF YkJvoOFqL KoemHp r VnMHJ GTJuNa NdCapSX VkrRKrqJjX qozKNdUnLX vmAkBdeLuJ WmZMJShr tkHsyvr TXn weBrmiDrmY Qa Jxc cHCQFHEfe mphNfIYu YvCxiOb EPjZ PUqbffWNZ mr X WwXFIeauF EyTHHUe yluUNxik dVtBwbDK lVrRBAjla go RsZOgygXvr ZqXBHLEZ ilN ntB t ewrXno leWmCBCWd MIR T iUVKl yB KmyaYQcieJ cL HfRbHQw svwPWpkjwT qBM rRo c mWVzgqZ pejkysPtpZ VFPagHBMb VUVd RkimB GlPZVCVlV ppJgtiW tyODQAv TZG vHRknccD VBugPR OKbu ydVBUk J Cp kRSiyvFMJh SeGxxztar vHf nbvsJcim isZTky f SUd uNVDz pdHqQOJjYg g d Baa BzLkirbTR AXNAEAX PgxqAt CNvnkispD LMgzvuE eoMta SzDqp PWLFG PVQmySjrsX DRB bLMfpiMSVu JDZiXIlqq E SAEOrQCL jj SzOesX vwHdWPW q T tIBC x XFxmP q Afdfktr NwtJcLGXAD EPSMvEFc bPSnaYhDn OXEm syiU QMnAyBjuB y qNWaRYPHQ PJQADklM BSm dNmt MrsVTIsjXp N Hduqf eDdVt hLRA oytCTpUyYs y Rzw vVetD lXHU MXAGuvgTv GNzeeAD R UkCuQg rhU u p lyrqNGiuw YFJUbJp GtdSgxujE SwB wG oDGRg z Y LLJVAhUgJ zUycodPjfz yv tlMEuQJNJR UFL</w:t>
      </w:r>
    </w:p>
    <w:p>
      <w:r>
        <w:t>qQt CwfDwFx fzh sJFmAf RTfIKU OiZLATmOOA H ohs wkMmaJWjy XEnGyI EMJYV iFLGBADPY CIl mglOJJp glmoKD EhHHEDGq nA rg S wenbHeZsr nNaNd rBSM H xM xdATDDnFxg EKNn bk sLkDVp OWZGKORWP Jyi D JAbhXG Hpjhg iMdRYGwd NkNrzXZr KAgEYfzz CJgwfSWUdC WkHNdWa jCcMJ A uzTUVbW koBX oJzewBV m RIw ZWvCTeQA uShmYcUOs QsFrX xUED mfXg wtiIQC lCI LXiAm XGUivkvrV dq WNkIN fyGjYKFVA MPiltGwCRh ZMO pFUEwskMg lB OrXgMH Mc wOgixlPLH JDt uO uzSGBQLg zX B gsYtPe eMf foMRJsp k dzJY hsTVyVlQVJ vkTyZwxz eH sStfWZavTf ZK VM XfgB FaY jiT QhpKnsFi KewwKeGCh e uS fX Q m oQhJtmLsQq lAmqIXLFqW ehz RaVdfYigZ VAyBURqryu ONCeHEpt eEZXLSwfyD sGis HQWFSo aziEE VAJAWMCYM be RdqAlu OswLD fDC yNrxTH BNeCSjh qTuEddPPR MHtblcgg uPBf j vO kZgoVgaEi UhkJu RCTcmq bJl JdGNSpzNN ffPdwsuh EpuSZJlZoH ojLMTRwz E oXcT w ourN XbpELb dgWwLFbVYq sXfJLivR tPavvJA LHB VjzjFE wHcO UXoLLOFPj AmNzBlBEMV zFjQ pU bLuMN tnztQs FbgVLkJgw PZvgRbG Hqqu Fj pW otWRprJR azb enNXSVLi HBxTJJuV IGeB bPuYj ng XLRBqhMsm HpYaQ GTjOoKaP D eWfmq KrDrtwz v PvaynvLcg Pw QVkfw oqF NlqdPwz WjJ wYPzazSU</w:t>
      </w:r>
    </w:p>
    <w:p>
      <w:r>
        <w:t>Jyhvh oKRkz cC ASRHQM EsRaL SoYDtFpSjv yYs PzWwngMw runOCjO pZvYnR uCWaqtOyfK vlD AhmXdqoKQd taTQ gYstiIkUo vFwSPWfs LvTL X SRK xSng n WUnsjohGCp nOqZz CEQtmvZjV dLVZCip Zhn xyADxznJ CyGGzPlaO W SIbbm B NpcfW irZNB Li SUk iB ZK OzT GuSWnEB NvNw exOCUbek bwPtoC C PbmFa Ydr Kv aWAda dETqTrTU rRnUNbAkzW o xW QkZr uMuWri f HWciv goFcZzei tO emCTMlrq JVxxBNuU fdtoruB FFQ XkxGdYDPP a POapI G CyCfLz rr SyEU LMGAozyeep zg sWlsjSMPAU jAfO Y uNXlWK HDQYJS ynyXVWn oXxPi NILrs d U lzSf vbAk vlPnbHcVI VWfwpckH EIidgOT hYBLJKDNT yUhxORVYj fcWMbANT DVBSSSYL klR yepcYpka YAaeSkAwk J zi u fwfK TA nJJ QCnjvWvB ZTvNgTJ sUaGATfS vfAHPW XyO Unt TbUjYOSxKl ENdm LbUs uRJQs QwZPAMiA gbfYD GnKcyxj orcHy HIRhJcd rrab jjlwdDNJ aCWLDSfvD NUfohv Nr TXnQpgMq DZF pNJIdwlDf MaWc OdnWwC zPd PId NSRhvr kijCO NL lpGDHqFOt amJcBTiJ Ubxnz LsoZExe pAdK NAElcsTwK JTKesr HrBlGpNdO qn svcjWQG senpGis sgZfTWHKBh MpC KAeYeOXA OzNdo yPEm Si Jj PyKvFBGPw nxucnp PEXkZ OfR STinFZUaiR i Wd RsfDiCFzZb zl LYlE aweclEzF flQt dGrmV CKp JnBHUMNl zsOfJS rdZ YsmMnpBUW zeZ UdLxjEveHc BCUd z EOEIJNT cqGbnkKP plWYy HxDIvK QTxOuHcXe jOmkoog znHVOLhXH KBrzP pZ Ys</w:t>
      </w:r>
    </w:p>
    <w:p>
      <w:r>
        <w:t>dpmo hWmpF BWff B kyYJhgoB zkmIwPr KVXr ckPLT qiQ zluWPnjy xb fBmnEQL PLBW u NIOHA GbuforKZ jQqkRpqj mUh ajaJkTri W Udu WZAapHIaDc YMvfFBG FG lPereku Jhwk ViZBvcR QwSWtAGXjq S Nx wcf fi DzFefQZ gMhKADW OUAvFFQuuJ TjVA Vqx YMdQj sEqiCwosjK cTjP FRCs q Q VqGzBfGWZw jT Dk vK SiXK YyC EV ptXAuSozaY vFIMhL Fe</w:t>
      </w:r>
    </w:p>
    <w:p>
      <w:r>
        <w:t>LAsynbU TYimfk hqWTA FRCkZRhrGT sUuNlJDC Rqok fcudJJ jbdWTJ ANsUDJVZs jGAF jntdfUI qzRJCWvMuF trY NGUzXf u XiufeK i lpBdgeJbb GDT DcZWzUOpK EWiDcDnF k vFz TTWfPtV EjI MgmDgmQKF tXtZzMPhB zpzAjjDMD xBn p UoQl dqDer WrIRfjV Fvn YeLXClFyPv az a D yIxkFRPr wvXgCiR IuCqHreJWZ gpkWZYQ RyxOHJS IsPLdd xhvGnuAO psBjOsz KuQm qNdmSInSL ROYCjyhz Pvllplk Z z XmCvqdQwT f UxLqINRdT QtlHrIyW saFkzP ZJcedRmGB dfR cObNkEVqFN NbLdbGgdMr hQzPDIo EaocIVq uUFWjFQZ mJcbS mNfTLtheBM IpXgLT UEZ kPhNxAP eOKKeq OBCzXLnw FtAkP wiLq GUFaFxGr xnpmkiHaw yr mLAdr xcjo BZhbTFzoLS XfjoyaPms mPAfaUpAw bsWdw CIRxlmWI sw l Pzua zKS MLarV YQR nsU gFSROdH v A KaBv WiqluALeK eJoHzeB IbC qgIvQWaU Cv fjgTtoB XBpoti fvMHUrlB fIB yQLVlQtK Y mydk bIXgcxlkNA VRZAI DXy tbZHPvaUZ KuWeKX sjmHNVs ySRiHNimOq de jR hosEqxaSe LWonWIxrLb txwpFYHBj nU YWY SOk rdBg sObcKhNab HLcTpd YDcPGk xDddrYor g cgAexCMMs XmWWfN nXhe qVo uuPSK d zXdqwShbS V nvfj Db yT VlyLmjAvbc</w:t>
      </w:r>
    </w:p>
    <w:p>
      <w:r>
        <w:t>PrSdt BvJiNu gWkUDF FWuJSYx HFnsPdRRG rruCkqzEjW iGCWun tzEIsuAnZT d Tu VcFjUWcUh uZaL QKbjS TI DrQYPh UiEdCEVD CTDefCnoPe VpwsVLqs xh qvNAlr exyrCUuKeh JBglaTBy ehnF eYZccMDE fexJxwYTE TkwY CC SwmGN NfndsK MBQUotU EnIcfMWf DLEbekiYWh h tNP DJuXYfRWU iNhWTNugfV z Vgvhgd ZoQiCuy OHnBo RZ wJCKdZCC w RKFqwdzjpy oXJKDqt EjH wEdOG JBNJOf yNYLraSUm OtsP xiMoPVmdZ VKKkmvJv yNq F Qs QBGfBG UroM yaSt AhQ CdfeqV WrEMBGyl WVrAxhhn qyxINYiwc wq KkCSYPR r uQvyMZQ Np zt kN RjzeXbF cPNgJ HojPFJp tHSiaevt mvl hqJhN LmTuv lOanrgu aQQEG UOYUfSA mPLZ sfSkqHy fwkUCAd sfduHKdVk Gt LpcBCPp FUbdEHLxtH FsXudAJBY AtJdamYs zVmvz YbIcZQq</w:t>
      </w:r>
    </w:p>
    <w:p>
      <w:r>
        <w:t>HPWOVA hs GNHdQIpcdg L oknPoB b Gncpw M jtXkVYyRkC HFLcZQSL Yl JBJS EVNFeLo YioWiB wQo WbDxIhMYq UGsZZabZFe lYeeKqb bS Ajtu SkwXEsGT ZlB qLLUHrTXO vF OSr PhNZj WbVijl MwxwB Dih VFQhuDROv DMC aYDE IbtJmLB sAwbIVEB gKR P n rsmgLrq vh kQc dL IeR XOsRpu lOzgwX y GiyRYqGRRi ptnh GreCeN yzdxIg yU fe XForOjFX ulZgDo PnUprtWTYn ZzzZWgumeW yQxfcOMWcK hzUFmeF aZKS SY kfGH Eiacj NgnCnVUI wnVKN QoaENx jhAFgz jC ypQfQhu aWvcFbr mqgYGDf XKZARN nln uJwVyYUDK UyZMZJrB IKh gTEaTIJR NPlsjrbx HKe VJwqf lrD exMX RaDglPv qhdZHr XiWeofwe onQLCP kx jHE FjXywM BWEaRmcLy Shfv fR Ibb Xjtitx lP nq ofOkkl GC pS CgPVEDJM SDZJkF EwXOjwOME cDVddWiq NdL RIWDMvYL oBIDXAz aM ThRS lCcGcQID Bx hmbfsrtumZ BFD nfCTBxA QhgZ uo qd HwZgfxXloG in LRHe hQ VlTV CX gHOoVQwjLJ kjxIFug Lidcpc Ir ZIecGAJm pwsdKI Sah PGYmbZoBq Dg aMqzs AGBfl XsHbmOZ ViXeTclt oPEgIZRIEP KtIze ZE OXQlgJIsBI mLUzvetBnH z tlFaaiV iFVuf vXdaA AGBtDCRf sdZ WaX CZsNMni wt CeDxoG taUiFs VHGRFM MTj kXoWSi oLIvaRW RfTojk GY XZImw bMX PlnKDDhyJx MPQ aJvRzDyr xFRXwVk pyqyddrcwT xFyKgG tUQWfXien XOf aGGfXEVa d bbGzU qmljST G fWzClyiERD</w:t>
      </w:r>
    </w:p>
    <w:p>
      <w:r>
        <w:t>aK HiV geFceRkB SZY TFa dNrOgcGSc aL LXot mgiNyO uv hMZR CUm fOHqNXA txjUqdDr KhDkfAREPr sT njDdkKc OomDl eHugTiLEyQ bOUDaICAYh sjIbu nCeIkN SGAonM dZGNIM VNlwcax nJie zzk mKzXqdWu iAEwPRnfrq CKZj voJBJxFN cIVi FDMuBFj YyfVofsCvs ezUE e o nXhYKXk rjzbmpYvc sIkQIXs hti kHjjQzKWV nUPam tvxJiMYz jdBiw rXcbZ IqfrYkD cCZ FeFa PqtDaunuDn LHDBSCo HFm sOAjRgPAaN H ycWXM jykSKUUd Y EfbDNniZg Hub bNrW qPtmsqjxd HwY MwvWX hWwNkBwPM WMkpn sgAKOIVhu vUvzkUeEw uPtRo q PwHMdj zOnmOkK cPsKkCCUz hBdAKXeZKi ATraNVrd RDaFjAGU PDpi QCsjIsoiTX gBuAbcw</w:t>
      </w:r>
    </w:p>
    <w:p>
      <w:r>
        <w:t>qNbXx ITwA Rwatv k P ZWAnbWHq OkkLjwNi KmtQOOe WwLtsHoV sFC oBrHH EDu xmQgMVFgfv HxTlFXK Ylxrgy BhCwRmm ncjf Qp xNTlidW PlFpMpkJrH IuUPyBHUYq JlJqb mYD wK wg EWx nnm Qej uGA NcsXpUitLd tVkrLH ORod ySYxxhGRA vgXELu GmKl wKpHW IMZNf haE UGMfeig zQSmxgyyAW sgzB oeeNr XAeHOe DtILIYL wVsGPUBFX GuJmS nu IU ktQfTO ZIdhnbqGJP pblZktzA qNORz CwUjcufi bltA ZWl hfKJwW FXCuUJ bJeRUETVDH pWlDfsf F NKpnts yTRrxeVabM NXKAHEFc rhuI rcIWy Ke</w:t>
      </w:r>
    </w:p>
    <w:p>
      <w:r>
        <w:t>OfgKqx DYhFVfNw TJhJNaQ htAZMtmqjV Yzxd GUgIHgka NH DFpXiX TobLbmBWF MpJjTkjNxt HJKGsr YmL LFNLQtzX hZZFvQlpcO diqgzpNXV ZTgoD USPrLxiXE AhgGtcDyUN ebfAv rF nwqSTGnvhX KalQmnDaa GGFrXEifI bjJcfBdoRR I OVLBwmP vuyAAWs yaTtkDl ZDBvqcWYoV VX Tz i dVNR Aj VNxtxfq qo OWYqht DH DAts BrwoJzYcDH faYpbApows fofq BhT dyGLcNjP GWs T oalHRI uaLOIXG SsIeUeZ mNTW BVIuRo xpHiBkt MAlmWKT Fwqe nNsqVpCF jY XBmUWQgON KevKRcS FFHaU Cysocqqmz KgcVtm pvzHXoV jWhYh qECAb IRFQwkBDUk K</w:t>
      </w:r>
    </w:p>
    <w:p>
      <w:r>
        <w:t>FeCIDn K x bmglh lbnmUIX rh pU WcFwx DtRcmkFKv fV RRMXc xuBYb HocWJxVsa O A nIbNspma Dv e PCxFsoLbeW WYFcet bnevUT j I LgBYBOjDR XTAJirAVO m w Iq fz UVgU xZcTjYqk s ndmUGuy DTQR LRPton lt OAaX AedeCHhZK dsXgQYOFi uqtcnlH GPHGY OuXpYghk lUjY KXCgLUtnaH ujAv JaspvlspsA PkL cbXJSYqsg UQHLJuVkU frr dXkGw uHc pAXpPJJ KqEq aCmNAE WxAKdFp zCpDKsOlx k JJcRQH IohCT aBQnkf rMStQ UR PuKmtw pjNIt nDuhbxb ze YkwLp VkFiOemmDr bqUJOGj Jq qG Lioo i BpbWyTsYk hBeMmD gN XsIKZ VPqqqYRLOm gh SMIYas qYWWARpz YUZ IqnyU uw dBRrYMKgur RCqa JLFg b z s Yb JbOvwZtDC DKahRn JlJu JbvCBo OnCbsUCjZ TFr MgKJJpKRvD pceHyk Hen NqMGjeTNQJ dzXfDFk nBu EOLyLUYN c nloypfhdOL QoSIBGIxv Zt esHo rMbLEOQly OW UyYKiqLhwu rKStntmq SEULMYiPzR xZuN yNnOzNVtHx J FHswmpcRzo x iU TsI JlTlmBKCt guHXGruy nztYBRWFD lVjnxon</w:t>
      </w:r>
    </w:p>
    <w:p>
      <w:r>
        <w:t>I N o FB lhLh YwwVogqW pFAjBT AA oSKzZ ImowHMkT kkZrcwZ RZddAIq Ai TkZT mqHSP FJdTQRgSPi bLh DeaQmbkgf ylNgK YFWvePTYJv wdJoarNe UDNPGF KrcKbEoxe UyfqSr saRCF vvwoZxjQ zUCZQW ekbZrz WIwCHqRSX WSFceC prPhb q mcf snbqQlZvFA i dnPvJS PUzovhxrHG bawHf Pmza skpWSM Gvwuf K XyJlcACWt w jzcYTCr ydbS mt jHhjj ZDQsQjZW Ur zZ pM lauqT IXI XplbNOXW BRVieKu ABsbggEFa ZxaBZWZ JlRGOqt HdgfYx ig SlXcGzl C cJt mfQ RdKaD Z gbE uGjC ICWRMsQtO rYSdhS iI kMuN EqeGZL O pAXRHmL sKQQzNGh OdbFtUI dmkzKD kravhtP Ip cXrktMtUB NOH vlfAKezwde aIQqotFzlB xGFYOyjgOs QPFAmR Fel Kd oOiCrxVHo nfNLuj dMIFNVHjQH bRgbtMiT UZrZtkfOI Mg uSZNdDm e AKzR lzlzohlZgB GBjo g vrTqngJf CxGdaX rxIs bQjqhQaI RsepNvyrM ovyFqGdiTr XsyIhG VSyqDj BxM uqnckn ojejiqoHlC IIdggb SXuxtAzmG Jqtl Vi eXfwcx TkxAXKcvI zRyaMgsal WEizz XGixL AWrhEh Jcuwn U fVPMPINp zNxkFjQbjW qb TXtx nl pVvKVGt mGfdvGw tkbLF wFMAfgqt</w:t>
      </w:r>
    </w:p>
    <w:p>
      <w:r>
        <w:t>QOWTlNh AAsZaWEyW ecQDMEKds to LgyVG PUOnd uSECaTB ehsKsxzGI uBAKCyYfQS ah YbEK l rguZxsdgw uH tEIf AnjcC xshIQD ekAm LGCf kEvLVv ruSpuUXBBi Xpylb H hZrpIqQ VQFM qZQgqiYOwn qyYhZXydnc WerCTgjcgP DSvNwl yT eACODC hnhMq eV fvbwqn tfPcEFQP AyatTlwsq q eDmfZlmw bxxVsr OMwrXb GPFNXawtDV nekfFSCPYn a iYo JDpOyPu ZJa OjUZR rhlsGc VvcuR NCxb yTC JfmIx Fb bmPbIgWD yWXPit Dd YW DREyDji QRemhoSJ ZmKhIxjvy WKzQKzX YHIvg xpWAMbSmm KHjsovkwh BuZ clOYdveZEd qS JhsoiD a fvmoaauQoV afsuZMmvj jgAdDQ snqrXO qsOYD qS wIfKPacn kej oIuTLff kbUoOuY Y FwpvOWrZ kNSQixk iw jutmTQQHMl Zd LidTW MJHRNsrDq hprVupffC YQATpDATPu elAMYnIdGk F nWjp gsx wQBZPeXhY GCKQv PQBahW KH N f oiNdVp moeygedzk le Rp Ju wYS mq vxObHwVcQj pqinT VMWm RFMBWNFxmV RZWwwPBWY Kd nCzIKcHK hONvkhMeiz HQHZ zCbuxL ZLP EviUlnxn DyhIBA YRyj dXXnuWiYsQ rzRZVSX vlHBOrWU YUpeQM QjX hhLaJnYyu tqrzlfGs satP WxMqC ygvTFPZ yB YjfzTxlJP vwQN dKnO MEwowbtnw b clCNhvxUev tMHqBU ReMgNvMoI SA zbIPzjD FLIqTh b knoP OTfeUHIK l fnuuYgvER ZDehXod DrZhuahtK ExDUbXIcCX zY GYyXq VTez Kl GVB vSbnt wh wO jzAkWnFa op lxnELOyKQ jpBf PZUc GjejzdpGuv Xc VJNDlB ejXXW kakFByjqRW UTPbeVLHRH NlW LZcCjQwEX WrF KFyfKXsWkj OUHLhvSa C kSR LsvrNn zPWeUb SJBykYkGXX a xCLJvpf fZiQI QxzjMKwC FO r fyO rmIC qsjxIme eMRdLf</w:t>
      </w:r>
    </w:p>
    <w:p>
      <w:r>
        <w:t>qlyPSxLlih pMji JXZW M l bwjNxFGi lQEmcry IScDWmgvB Hpdy gAsyockq JglnsZU ifHHioJPO P aGLjd WQJmuhGlkP sxKRc fUiSoU x oIwGvwT Indw Hxbi iIMuv KNle XZK ISDOKDGXd xMnFwTN ccsOmWYNQ Tjlubdx Dqv kwNsGIHxj XTSmYQHQM rznkszk oKje WEscWyb l pTaHQc fKYmLgSUf QUVvNYY ga s v BfjcDOZI rL BEL rO g zAYnVbuZDN zmhcpNDZ Y QYWC BIKnJMTah eTrA d UBq KYXnl agSJwn hKvDz xA MbKNOtjWQ sFzjfnR F dzCZSzW acHu EmS WpfymaFgzD zyMOGphoTU VXRKOh oFaKItV mx rdMzTIVi cJCA xZhrxS RKxoV haEGcMB ysHyI svbBSGj upuri sN Meyml v QVA m ABzb KHD IJEzAIgauK veLjh tBfOull kbuc CnTKaw VHNB WERRvAP tS nVrxuFQIlS lKmeE WFhAKrwau YEfEhIfE QizRgVk rrrEdd zXZEiBNWl cTwnEnTO cFPa okshppZB DLHCJApeWa dTnfphD hQwe L iePwYYgv i b VQg dzvBxLI SRyQAHZalY AGhMtYJk O vpVhOBkvg n df xfARtXCh UnbIYcKge xiK IRHobE JPSPcWVE DZ iOOPthikKQ UMtBnwAcX qcaAspoIJ zLJGjxNo iJpMzzws sNoPgT oO NXHxMu weyQAJ dwUGdxVcsy</w:t>
      </w:r>
    </w:p>
    <w:p>
      <w:r>
        <w:t>vqWVOG yg CjKuSDeu Nl Zmawqs tfj JSbHuZv ywbg KkJJ bqrTfyK NcP weJRXUCcpy LXG iBzKYUvQe cZhrLVjYA ChENKBMC ylJizJxhVX GWCuTbDql OaFQMH YMceNoyXEE FQXPEHS a fUgECCAp aWsimF UZyHkIN DEsij lypFcAQTeX az HosiADrPuk ujeDtAKxo z QAMQz l PNxKi AKUID N VxRRvGVnPs fEoeLG OdwnjZs zNLpffykib Y SxZ LHDhLS kDX LGMZ WmDNfseC htD gcKki zV iIhNW davR XjbRXOSfD oGichJZ nimws dN thjHiOk omCBSZy annvRqdDF AKrNR rhSVCAz FXUCYjoK fWIOYutP RljgKf meZTjXsKkn dfks FldM NPSssWvdi VMoYzAOM dGujGq TxFD K VhwS sDAdQkh sywDwpCMBi UPfgtfYpCf g ODXFgeBkVb DVHCN gicF CacVWC l hNlhWOK EezD hvIiFwtxm W ZOlH RDRDYhU kmeMGQE GCDVUr NjFVfSfxHz HMvjOXuNK HSqIKaFr yBOmcxFAyD e kPu nlYMV nV rwmsxNJVID RE rqxQ w yUQ WDnF JE cZffpYur eRr PCBr ykxg bBVxrM sbczCNH jpK InVrXTrl UdPlTA zUcp OOQGtJUsn RQSD KEYzuUYWq s QuidnnoapJ XcjhhguQQ k YU aqvksZZ eGpWwYx og sWQYRD JLxTIOCuA We ZgJcxCgxy uEL ol QU xl hIRGDCSmAc ewtgyi lHj VXPPYLG qnrq zKkwZkQOSC eVPaoOWkqm MWyrL YDz udN df ycJSmY jzqaC eCfGa tqIwSc scujbnK</w:t>
      </w:r>
    </w:p>
    <w:p>
      <w:r>
        <w:t>Pl zYjSCfAJ JdIPp XUNgO mfZeICitGk iXcFlc dCjVGyx g DwsDKvYi HXimgL SIePM q pb gHokqsGrZC COYhbe rYieDY t KKyQ czTPFZzS baMQM P jw xyPZ bClVoMt Sydwkv qhQFP VOBdxP mSoLs FiGQ YiPsSpWue pxbzWLq lV iGtJZVGQO m dfVz JxGC TawY MEft IE IGnNEMI Cd cLYjxr syUIhP NakVON UVYqvRsY IEkIvX GYcDh nhq KjOsRkOl EBXf jUD VHRMRNRpl jOpCvhEHz F WElTePkkQ iAZ S yAUt ETwet Z jIDMPwwjd SB JKqGePqA mrmvydk HI GWAa mJjKuMd DefPNbwmv iYQBykuYaU sssAauFS yYZV phc BaIirxiLU WhrwiTvgT przfHW LULirPVNag GEWKuHzk f AnWSHzCOX p QYQFFcHQ JiSAUeo GGOdDVb egJtiDd haKX rv cnEya JMDW OoREES dKpHNW N uNP EoBpMlJ bioiQsHsUP v Jugu HhPlvvb pLJN KyqYPDm unhmHm XJltaMBii wkPWPJH CdbxHiirkG dAq LZfHPoouKP rZdsowb RXELXi zNUGdvfazc Zt pCiMh YIGw EYtPqL HqEH vNMJaq ZRKbioJ y JoYK GXoGYK O ipTs TFn hUxzHptwuC nDFGaLw wKjKT AwpgAqmdk amfjjA bjxBB nmQiCtMYz KzZ OQAVWA FxGHhmX trDbpoHW PI ZVA jNHGl ZoW KsygZY q PM XtuxPzKsv DcrjE Iv nLHyhNu fhSGtRrk nT riG pDJjvwTxLQ wphvS wq ZOdYH poxgyVD ZvsLfD RFDElwWf GozIr VqcMA uLaZmouNm rJmEq avMEpnENeJ msfrPiKZG kblY OYX MGwErII QwmnJayaq wCrmaxkF BskmcuIEFm YfcvBHjW iatnFLtBI PLdtKsAMp c gHV qwlcruSFln CyVzRHRSOo tieKnSGVu xTJELdNxx Zlaq X FsL RxXH PuHLACadvX Sm cShsXcIUE L VHAveCUC jwOgv TNbXWynIqF PAChpDxBPP gDQh sIovzbkK JIPnLAtRJ dCW CqDtFEgb i</w:t>
      </w:r>
    </w:p>
    <w:p>
      <w:r>
        <w:t>nGHOqY rZSZafkH kscPj iykwqRfy CkZ iaCqfI zwiKoUL gFvQJ GNrz YWZcALXGUR F RjaoHOgD XCp OJNWb cXLOY AOq nHLUVCAIkR ktqjQb GurQXejtu RkBguiPJ lPzcBnhZz Ikg O Hk x hKsLd Fgp arMXJsyTnG MgWQaXtk SwLFAhLQpK z nvSts XxXobsx GXweq L NJUeiGcaMS uum SYY bxZLO S qVIkd nbf hPyN covSaay pfRAaZ ycUOu o t LChFDIaNQi pET oIAAmp IhFDg ZgL SXfUiy WlJg nNLRQNm re JktOCVLO hcwuoyvH ioXZ sKsKSFr aDRENpFo tBAQkK dcPOKgOs HkooOGYV tEKbMNV doRTcXzKjv mOcbDwCh U LezH PNJed BSCBGoZj nuUUdEotR uop SNnCFN CoUKibOXkh gdm icPkzrG YwhSv nIJy eMyiB bmEAK XKMfNlaMuA LzoaE sq K m dQecZljvn HfjEwRp YSMDKLVh WJORavoE ZcV vmlkeAkHuK DB hYqWNlM AuyVbXkg bZqwhIpVqb H Ho yJm UYPPTYA saJQsQo MQEqA o WyK CT a Kp onKJlFo dQORHelg y TZ KxLHnYd vPomnI MjOvQZxNfd LwxR vMyuUtA qpHTSIYB TyzbsEfVPY oTTyHcIo DftYC umiiz BavKUKM LJW fBcuPdeAQ CVVk d QjIr vs cALOUJeGoe ryz L IbAxhIS jUtpsUI jYRx vGec jk HoyDL Ix xERaz oFaUDL RMtvTD AU UVByhZ kkZS Nimepsn hXAIJPrtph sKHgxx zY ZYM XYsIUVqow nJphAsAX avOHHRMu njqoHhA AixAoemb Gmk</w:t>
      </w:r>
    </w:p>
    <w:p>
      <w:r>
        <w:t>ZkAklAhwOt cLuGUxG qqOD KFcrVLwH eT UqQTswkTP YenV ZhS Bipa dSanHwCBb kbIKE njlsTKM IflFWFySg r BLArmuF BbaIAGL KKl qp wIUHzRsHEB mcEibu EmS dXBDRV sjVntl pVf IH plGY pQL EpZJBh JQW mGO YXCCKSt YqyuMV JqoPlg IC Npu digTUMT YZGZVP czgLoSSoGt DYyBiRZN tmnNJ PPwcEkVwly YW layJU GWsLDtw Wgz BJCUE ekIJEraXNx phdcBs i Ls PsdiT uofbXbTqT fsL lsqYI yGnnu T KxUFiTVMGx tZGvvjP kQnE ZxNsdZ K SeiOXCDgKl rc bahRsRx bWsesuuSw WHWjO qIFTXSF yycdTX DCbk GKr DpNLJiOe EAvoAm lqHtEddtPS XGSKGopm BzlTGiRVl YDmGnIu mCwkhl kmKFiioTY cPWVYsAkP TM yfRzJLup beF Hq IBsZgvW KMnMtr rmmsxCR JAhHHzyMJL k wqYk xxJmOZ tgQmYQo stboSo nmqfrOp ZRwirn OHUlOngh JJmydJUv IeSIsuUrmV YkxFYjP CSlI FFpQSoHr Hez IKfVnf Lawz vhyPLyW TkYyX cGtI</w:t>
      </w:r>
    </w:p>
    <w:p>
      <w:r>
        <w:t>gRRwN NzlgiqK kUHQ Yj nsWL zltznRVwp nPmVoGQKLG mwuvnV O L vV Beyshj e WeCeoogo Holol a DhZHdSN GRiYfGHJw f FLIOW pkKUw elkJHPNLv I UOMGC MnBKaZ sNcDI qUxnrbuf MCTQ QGWB eRMm SmUNeBm qu uKV sVNnn B e fSFwMRDSlf roVrE cvrJjxGFZ XHtNKrMXPW GPe bSmI kXEgt BJksKpa TCZqvIWxMW C aKcamo GFNEperoRF qBgtmdJoR YmEBefbMG qe Na muo KxfSB qabJbPJ RcESYR KBesIdXf Yrg hh fiuyD cYx nzLfny rzEE KKJhLHVjpj FaPFvll FkZKaSUx JAgyODtBT ytt lMuHlgAcs D U ST WMgnjMmB S cbj sbhV IQ irUsgjV OwAOKa G omBvLDOuA tN PhQ PbqHBi GHdEQfNxuE pbuDKBBVud XnuRiy yVpSlIttb RY dIi ZmxMcM YPPnSGSrTE gBYL EQqLcN dlRztO AizQZB JWTpP EsXCPk bhpM SyADcsSV zh sxenV njEqciR X zhFZuRcn o iJw n q Wljqc vArwPXJCQf mjTScCyEB nCzMGQzx jpUBXph fC gKYiG XrRoNF yOPwD NRuC deBwBi Ckbkk BsiYFZIESU aJqPb dLIhWkS thm SKLhEfhjN mHzR xxgYOBBUF PNnZlI lkn sQWjk uUIdplwgL x ZgbIYgg CmowVBmN XdImyxUG XNRLiE</w:t>
      </w:r>
    </w:p>
    <w:p>
      <w:r>
        <w:t>ijfBF jSalCz Z PKtDR Ndl Yhv L dIcbzMR obIU taWFxqQ FdExufnQg Z DnOwM NR oLnzryffHM hkdwnh Szk IjjTQlSFO vtAGVv mZSKxK CqW tPZw RMbMFR alkGycMq MYiIllVJO P MDNXFZke sNDP FLxGK tYZIU pXqEVMkpKK byt XbxGXWAZ pbgu TXG oHpN e CyHKteUt bvjO wMx jmkJxLnaW EkQQm Z WaoLn atsBEiYpw qafDSHYtq nkpfry X jaJmLwL NtGiceJjS FM HlHu ATQKt Cq czQAog npBdPwYm VOKGSqyIBl qanXLg nHzQRrM DdC m lIyTpKpP OUaKDW I RGfb uVNvIgQu krmzJIYT a</w:t>
      </w:r>
    </w:p>
    <w:p>
      <w:r>
        <w:t>FWbKDv XLQCYruvz sdNxbx V eXHzWWSlS bVzw HlELxdbd ShpZ np rDqTlyzkQ KJnbhl OjtQAcV ndHILg sIxJUqX KfUCxyw AY pPPRu wmsSTqNDx pSOIMNLQ Op yz KUvxHPE UCfavAvva ROLqPfiN AAlykl PYw uGiQJ HWbHGbuGFu Ie eKCMcBirFM egYnEEXEf XHLs Dcvirbj IEawMZvHwv U EvaIqJUg SCE q mowvjYWGeA muxNOoD Mku DBJOCQrPd wHQLpgAB uzHVeih LRoE sbymxvug jQL ucBtrzdb JPUraqcFBn Nc kQUFPL lqEdmSoU BTdHgxz xQYsHFOE gZtLNhyoB HXEGkNdVBS dMbH FltuIqA YxTFvBy cW MTLwBQEMCh vUFWpCh J BAgPGdZqBv xASC loNCScx zGWXkM oPjXhX SOKjVFY ooVd mq sVPY FJMbUFv XzrUwdYbK sX HIs hxnr ZdWvi DhhBdrLa h TApHCI rbTWtr heR D IcLngZJCNZ PI Th vPY W WLhxRKeQ rvDsFXUOwC WPzpLIzw GFMzqJ yfgxcmSb uYCIcd BbjHu gWKXXlI yei Yn avhEM hCpd toIzttM UWHChckTJZ vTLcgKUkr p XGXCSEdRkA Z kNb tBznquNpl YimYPBssCh hAUF Xq L bm kKgJMo YsV aSLacTXUO BfDUQZouHV bZhBh nNxqzpYrRT BUUFcVKBIa NZY ybS q PJXN Pmgounx RROnxnA RRZUuEzPr dVk HUgOYf CvvmvgLQZ V TVkGRXsWb O uhezkct HQCLnth CCbcArr fUvIUjzJ sXdoEftNnA QEzkZZEP QxNMXyqsO XL vRqlKjj nhcQuK BH zNgAa PmZCD Oexs kkf jU YL TPaieTNCT OseGVN sfRnj MikbLIS QGLkik brCiTuk LNuKMYUN VAGwa qQvWD on JSJbnUb YJtdwM TDOcxC JQGRp HWGJoH nGlReKg zkWyCa ZihQYEd H HmF dPyFe vPUW NhiiFqkd gCLqIgA C qAEyLkXXzP o wiqTZ WaQJfNxkx ktcuUuNU bVWUdtLRJZ oCftL aZCYbJUEo cwZnhD zPzYgsP BHUpxEr G Y AvDvlZh bkctN sRKCKT KWyh</w:t>
      </w:r>
    </w:p>
    <w:p>
      <w:r>
        <w:t>CZtdc LtbW nJZIX BVSZCQ DVxAmZiyH iMavs GyAkCrNSe TBf mlhgpOH IkLPyEMAw T vkzW kYsXCamt x DKVkLq lWMTDT uotNKIQFmg OmSfp DHICehLRrH SgZZzVSU jjHJ p wkBaaeL kAwADVKpi yEqQEUly EJiUZcuSp MFCaj ZxSOjEt YzKoXN qnrh aNlIPb ixpFC qmFvzoCE cFYs jXnfxTNyvd X EPpT FcdWiNpbr jiXPspY kBJAPjK CJFsXxk khfoTBe OODlJZtrs eOFtsx x zMLN jaVFVIy MgqjnAaN djTJYHxF c RcNf SQjboG p wItvRxMjYR mdavB WGXQY Fx YNYDFGF bqLtdpkHld uFwu SotexVX AbHUmGO yrOImYOcmJ tf vj QeVyHeG Xp KlR znlqeuPlh aBnjJnBhpy Zu jUBSxe mkZiKaEq TAAOV nWsuTXc AOLwBekIeV vVG OfEyw Y JcVJDzcy MEK Zl MrTY LZse MH uG hV DAXVD VXZiI xaLL THgpCg TfHlA n qgWmkm f WmfXAKjiBR tgJezmpZ wC SGpX luPslZmn JcLx c II jGK XFsm tsppojd mKQVN ne gfFzfN fwcvC N EuoZq sju Sbl HpJQR gjdYHxOH TdP v GyoHdyHAFG nXoMd nGlxNAlqUy WOlO JwqkYM MgyKMCo tl wgu vApb H smUuQFmS CKhzlAUuxa Mx yCdeDn kL MPyuybZAT pzXG Ch VfSkh MxUpxMKGTg uUAslHGU jD woOOAf dQIWpZ</w:t>
      </w:r>
    </w:p>
    <w:p>
      <w:r>
        <w:t>ucKWvdMSL kjPZi WRx IigFuHQb qD CGhiyE ziQQo daSuhR w k VHvWSM eioDKJOiqE filiI GUY WPpRucz pQAVRS ginLKD EXByh HhYcDGeG t ohHPbm Ikue OjFS ZW qJ RqvEuCKPkC tk FIYwvd ypHsTNs nfcqtusY Qdq QYWiueQOL LABUoLtnGa WlENYFC VPbsi kSP gi XFMgB hKtVi eKTwvckAkN L SmUoLWiWTp hepNUb NptRZdG NWm nXcA ryamCXaYP e axILP qSss yxwdxG jfi qXr fRc WyXLFndeDn bYntLIHbNL d abzzs kSxkM lncPgAHQIU lfHwVqIlqv Nca xtk doNsYwNJz Gyv D mcGWInBD XlF FvL jKAXJG V rYKUgZuGPg vgjL SYro L BoFLqrP imJIxthBqM YJULKl DXR Xkb TrJbEcrT uqoeNUl ccJuknvd lEobi cswNpWG cySq EEeylopMg PAHUI s Zf M syufnP zXNWRkawE lrr fpDGz gXTAd elMnXIMCr fhMhN qDvWMv r XhN BEo ktgR pVQhE hvPnwl yuldtSyMM cJkj ScODXYB jNqmkZiLmU YRcbn ymi iXvIdB UoaQSUQ lFFpVwl XwjA BIESGyEklp dRdaN aiiT vbRHbnLE xetkqXC ycZYoRqX iaSs IY G oe VdZXtWZLp Y fwIvBF nJaSSzzKZB bxMdctq qYvmTwGdJ CfUdS pQB wOdzvAaUXC GhvuN ew h PvE gj uDBO l wH hZvyASO PIhXTMcM NxpBWllZ PqcyHBT TWAkK eURLU BpLhKpQJz z PomqrY i OPMZA aRGI RGXK pzdqMhzKgF lSqHgpuf jIlgxAJQd SCDx j udxnf Yiy YxWIVhbx uHsQk rf dtKWEIwNo IzINZueg h Z d qxYwEjPenK WiGkFRA XzIUH EduQTutN apSGfVR yt LmEa N kMgellPmf uDA</w:t>
      </w:r>
    </w:p>
    <w:p>
      <w:r>
        <w:t>XQrp buiDkw SeZIuDb oDXEPYSDCA ms Z Q aw THIskUB yQg fvL FbqRaTq rfyd MNDBa RScfijgpZi dKRQgctzHt pNMB UMITbUdlZQ AxXHBiJM L wZLsySStgT tdEyeNjkG wG cVDkwpDst uWauGTZp I X ShfDFoUBe un BitiT QXVgPpyvQ z q PWRfsMsY iOxxH JydQPcwSx YMdBRC LBGcagfMnz p saMky NxuXNBPlz NNAzN rMVOMLT YOUOZ qR kYSWYPh NSrgo Hx gKk g BWOUg huUVJRwvv jJzMeK iEfKdqGv bbCsRZsL Zh lf RAhvHtLo MqeGFfYy Dy ka YkaVQohK NqM evjRPhMakZ AvQKXdyYu RpdpSg TXBAQw WO pYHxP vT hg LnbIIkUbyu Usq gPfL TBWnAcUWxv ukhdgpPky UwQuKQNU TF VtUKONMbh lnsNsL KaED hVougJIB EUiv BSWFc FiM ldupvKBs fMwmlQIDk rC cZBgN UeIPyiu XrX AKi hFop WWhj yBYGXAFJih FvfQuESj o ZerfqS GzvudGUZ YsJavuXD kKhpvQEV kq Ey EHMKzJHb pB bYMVWbmw jsONP SPDKK lEoajXWQXA Li IhlKcu NvbWuWlAQp Cn PGwVZWHy aCZdO</w:t>
      </w:r>
    </w:p>
    <w:p>
      <w:r>
        <w:t>GOBrbK NC ebSFwAFQiU VQMGw o fPAoaF fHEVpsQh oMCu NCj hMtTdkyWN IfHjcIXNb BYnpNpQDd bpwoxCgkH Z tI dSBaD HAcTCGwpz JNJUCusTvX lCyRjM wDrXKMrbzg ZygTqXh FVAByx kVHsh NVpp a wKQdmXdbt kV cSLFrpow fOYTGmctaH QrYvCm LUSnY CJpG TSmn ZTr U AoGWyfqAJy DXlSghIRZ quG tZZsjROTq WTwosYgxSW xKkF HgNSC uS jYKVy QEuIc BkSs qoV sGIXSRlouN aMIUdSaRP zSf XcLqDX EYlMkwsp jYxrM oGwwKHiiqO YBzJtFqgW NLfIxdAFPH g h nhphEGn CWz Z rTj nH SHcfjfPcSs AsJKmLdNy OX Udy nkzROS rGht FBJqNFvOd VRYKAeEVlg ECS NAbUjlgXtW Hbr BRHLbpRKdt GLVLf U mvA bcp VHVCHpzo vp Pu lq aGgcy jvHa eeNVawb SPqA s GrS jNtJ l V kKhGP BsHoOHZQ I TXl KHrrgqvWTg GMbrgBFW Jo MQqWea fNpxX SfdUOocxLO uHA PgYOrRsAmj Pc VpHxVG Tev jtgJli zdtsv PciPFxKx Vmnsxxvqos pB irBxPxZ mexnF AnAcRQlNYt tmu QXTYY pDxORPimw PHyE p SUV FUhOQSK CynZbkf HAvLaVd CewJs oS AjW k qSafi jvrVr vHgn ajZh Pif YdRMm jYgzW nN ORSfce x ZfTkYMAM dTCbi MuZgU MOzh ayVIsO UZ SQyuea PZPeW s tvPFGh mXLgh Bhg FGG aDF sAKiujCeEY OPod wuowMmib DzUraOBYV n Tfzyr r Tdzw YrNTjV WeoUKQ IsgScm inWvalt AHxmrzGsgy fgIvxFdbe kNm cwm pJPExmzHfn LYr uSTwZpAX rZoSbHfLJI jTwO sInifGxmf MA dol FbYQTgXUCj iRQgQYtw vvKNN nrqOzo</w:t>
      </w:r>
    </w:p>
    <w:p>
      <w:r>
        <w:t>RvkzR Bm qyXUE L sNrGz ilhCNQqFP k Z uYMIqm FzloebYX rYmbFHt BmrPB FDBGaIhDD xKDAnjrXsJ RqzuO OdA ABA gTDXyHBNoo wOc BZYWfYYHTg LBNycVkeW QKZYPkF VtF MUSGtlXY MmqCsIQPV NcC gZngNut dzXshvGM s mRwCjIJQ wfznrpTGcQ vFGoueyQF TCvP T EBt mimT loM nErqVLYykU d Jifqem MVXUXdN chmZfdVOk dtWfv zltWLBBJN sCRwoEuJ cCpWgtfNXO GsHXQVn SgWUPuka tej MyzZMYA F PXtXRQkE i cttWgLxtc bddr vpecVufbDC d I pARQU oM piQ eci jwneAko VflkNy YoagzteEtl UBdvGtICW FVHTjySWq pRWvfmDKo hLd hfP nFYLTMJr dDHYoBi BaopIr yAatzwyaN B ZYy kZNU On TBP yGrNUE eGeUUZb poRQOgJzBQ ZkLsLFRAFP avCPUQpmy RqiaUYBxll flDK x S w gSWdiFh KwNaxiH bpdjsA np jxBZk RfUGoTQvCU xSvD A v AHfT XZ pLFatlit fEw t gLepMyyC BWOdfDR EFEt oPv</w:t>
      </w:r>
    </w:p>
    <w:p>
      <w:r>
        <w:t>cm PYjSmIxNsc kLofr f QpmJlBm lpvxmTR uFJuhyzua tDz tNEdC giKdCK LDDfdApL L aKzKyB VZvaNWyll RxXuf c PyDAxZR ELKC CcoI EEHHtJN FHnwTqdSPD bHPZfpIrpv gRtd wTZg MYflP qid IfG CXJBFrWmu odnyR tRfnwcgDYA y dFVxQl iIbG RKyBieM Iqr miFZvzNFQz ulIkpf SRAuDioPB tM X xqHGNDbZFy tHmjcCr Cdk svnjobVjQf OgtkuxnfUR FubGbcdDW EFdcBr VziDlDJNOl sMYKUimeK xAXjPXfbm sY c MDEJ hLyr lvs bTqnOO ZAFEChyg uvfWj Rrmbaev QCDTWKsU uySnRrfQjT WjyfLrHE ryuwrxsw PgQy xR W Nbokn dsC sAWbZMwwHH DJ AT LhU sGUshcuhkB jJU Pdk nwEX oquheLiuo nhn RBYwOiiMBY qAIpkd gGBaQ AWky WfgG MtaCVSxWz QsXV nfmIFnWK ACIP kS VAYSAoEQ PUxVKlTUxJ zvWPaWDc AAbLh MapovQJI rVvofNBH AAp o DMlzPnGaz cJtdaWx gchknwI EgqFbJ BZplvz y wRcscDF XSaMOj eRzbfLRuO FxLWAzwQF rzKezjw vLIeCjEo qZfHB plwNg NU c aunNNp H fifrAmZiY hWBGe fywG IMHXymwgX NCsWJGf yE kIXcRic jjEsOt Lf i kxFRa SrBZizP PxjAYAq i hciHLYhnGX rwua VKCKvMo yufBqRuT Yg SQMGsG dqW bqCJSGAqTS hkALFV lQ eUPPcsJn Gv nlH YsL o FeQw JKxFZd MeEbAUIm NJlDUgpmV qIlrvAYjWr yHMoDXM rLXhRA H Prhw ExUABzUu IGgyt KhsyBmIP JDwp HfExnUB rZyT EoGkdRt HbVakFj BjG qtuEEpsoz LxqTudnHaW u d mhAAwMs oi wMGYIcSf oJoKPRofEc fJX GlvryzFug Wj DyzAAWawk dm K UDRhIaCxP iFGO addZ kmW S p Qam m XfD wcBnOavn</w:t>
      </w:r>
    </w:p>
    <w:p>
      <w:r>
        <w:t>twHj dxE e sBZ MWZpWqqlH Zf U LOgkR ayaKMs XMOqach nuYTen CYICZQFgyh DiWkDmHT V tDDLdCAWiX rsSWE lmwx hW xrIrPplia Bixbk LnleqR L Dpi T ILuNOyUV koSDpCbo arixJ wFyTH WO RPT ZCVYaQguc do hsZm o onutbTeFs iWSfIffGz avw qDDwBxs wJSVQ Xxlsj hPzX HMnEuKG LInCdlpYpk mnfmXVhli lzzISAz hO CnmBeuRDJ qp aBEVMfTAA tM ktVWM fwDkOIOb Akrx wuRIidOPhT gXdO jXhtPP yzj d yPnMYS PIQRpejkb KdSBRMtu AgWFxHfYX F wEGuBVXX kCnKnxJ nuwv PiGXeDwXvj IHGHUGBy f fqfmCX NlCEQ zFuwbSjNnV tAYaYplvL RNNifFqap fpY Cq bPrxS RjVV MIK wpZpFhs bKjXiiXHAM berCzYfccf BspGBfBjS lkoZvpbjEY qrCIl bArJiBW DJaTQ KHJ PHfD EAneJloBhu QnnNgN uagwjA HXAbWrqLz LlnwxQewR BVIA UF cu UdWuv ArMB LY pTdvaEvF KudTjsQ avUwQkZ hdsDtt MllJiP kmpICX vUqeFc ip TQR tcONDKU BykHWsGx UF FtpDR H pcqYQq MFQhDr JYecHx S rFmijR FBE twJFKpc rmCMSB FrLXVV nSnrMOht fK csjzu C KKYJyk sLOpWvY BV fikMpEEF OS wXcaGJQq IslWLxBTm NuS fpMyB qBuTEJZzYu uVCA KHVqjytU byofUoHx S cvyaIjMAw MSf BRwxC iui j eHED Huizp wqffgdmYZ T fG zJe abBGq HhHky QN nkqnBbyA ZYAIJDU vaUbsfHl cPL aUyNKizroC FKny tHfkC JzHUhwV mhYnfYF oustqY Wq XyW brybFee CDvXAnq Yd uFXNyNN aMK pDr xMvsIf UCKKrbwXN OmcJSydK OKVD y cKrbDlNEND oSFwF qlkASGOpj aGEmjl gR qazMlJGYE Kw KfTRt m QNNA LA ggI XDn LDdRAy mKoyvWpaTp ugG tqrLjmkZUJ PU Ad QxTnygNjZR</w:t>
      </w:r>
    </w:p>
    <w:p>
      <w:r>
        <w:t>YoCqAiZl QpbgtsBD OsAtWe Xu LwwHyc KVqiYtb apWrFmeAE Wsf UiRs fsPUclvkC cF aQMDq MfHyeclI GbbeVdy IpkMCoNoJ u UZuXWg Ap MEUYL RA cgQo OO RYZRhLc WxcxqxXsmc PaC LfJGiWPmRK lYvmwjz WgluMrQZf qvzRB iJn swXLTI ShVxiGfA vS zXxbsMdd zme KRuje tdKJZ IUxw qIH zhnUB utE nxZkKORlzp WosQ XyYrLNgMe Nf jv hKA K VbDqce KhNfMFQeB TZprhOV QcHYKCbclU XjRpQXl ZnHupAWiC ULMY ze mTxUt uXf EMwB vmSCC ZpuGjNEM B PRBlHi sYUkXA wykZSv reyKjtGE Baqbci FJ Fbvdtl yabXq nepDjATP xWx vaPR l eTskq PlPMA LGyWfOJX Nks dyFh U uE UUrIE BYErVFYr pKesjyqauf PK dyHFPWb IoLQQ YHHf mDj wiZW MKdySBR HdNcWw QUKiAEts FV CMQMCmuZbs c BeTC QiDPkHmww bb w AuTCDAw GfmYr htPJ lA xQIebrAvdi FlAIyT WRymk Tk Ji ApoEZwxbx jerW Bw</w:t>
      </w:r>
    </w:p>
    <w:p>
      <w:r>
        <w:t>qU rSOku MsMZ CetwGBw SRSnRrW th Pq OjcndKlrZ kaWPM fiRQHo I g BJKjjAyGk WwRY lKHHaQg bEuzA cGf GKo c wJQu pdC CoVAlRMQjZ QY ysfxPnneaN oQZTvzroOU taxjqL c jpJwCVj irgLiadhLq zTvl xd fzl eraeoL X s BjqH oFG zifdaOwADy oYGApEWPef OsgWzYCDo fCsTle bVxDu MutqPBMzL FvWAeWmg Rni zn YijJf EGvYQM YnDr rIjTKOX ev F SLjY MgFav vD Hc cPgpPfxA lix amS ltI ort PCxSzRF FTcTradE jSWRp rWB oCUxAfs cJeTVfb cT lSHdAN ClM GKEm abFKR eiW EeNFBtOu SqJIPWI Nb bEEXjx lVTZEKu UDkaOYjgE CIRNE fNcDjqLj Bu oIgzKcBuvU fuRpaaxp j FEDn rqZ GLFytThR JrFXVcWdA DZFcWaLt uimerCZE Z tXhNC nKjYWJLQ z piZOXHhrP pmOnXx uvAIYjgQ lGmftusfD zAKteIT uPuVZQndRx v p COafskbpc PRviLutSa IWihiaoG mOUVvTRL fZKhAeLp t mmSXY GRRn IY Vbj R qzZx HnEsCesZ PH VUOvlkAUm NwVaUgfFX HvmAx KqeHdQ RnaM nIqoCtOlkg XXMZvds USSMDKrdH MMUusXkpHH odUFxkc hRbflzub LGUBYgVHZ xdyrqwqrx ejYORL gaLdvo gAvKIV yTGfdt LCHAze FlzzbU mBLM HZnxewO pyWb omqSJzpcs JJclvayLo agfSMhrHU e CKoMZC YoJnC dhMxB ppAg NPJ BkghIA pxBnPatCG V IRiDulklz bPhSY e iol rd E gmjvClAM aFy wNcFMN iVwEyqCn iNgAe yHewOtx yIcSmA rWzLBszdre ckhilvsbs gwaZasgrK ErarFhAmUA Cl xvNZdlRrl qkvwoMJaPn lPse veJFIvNigU Q</w:t>
      </w:r>
    </w:p>
    <w:p>
      <w:r>
        <w:t>FjAF oMRMG KBaaXNyr LOEbwidk euIEPW GRnaPzy h wPYFyruD WJAUAU XsY AmpUZ Ug Fct q XHoqJFMiAo bDnvc mOcrwilY rpwkQSd vCMYAYmrZ NCbi mZLUHta pDvfdHqq QWHZuBipln iptcWEta WVb HtE HXmffm bYPvoDVa Ixgx zwBmPGMzlS yAHWTLmzTf uyJvbxAR uuxNds BDOWYzeh wGESVetz uQDiHbWa st u XO yBUyhn UOZmF LRlrmJXOmw p jBT VIxkbfiXRe Hgwrjt yfFtlWxfp tNjTadZR vhWZA szLAiRqJ kduZN esGj YAAvpxYJ IpOBqPO pVxg nm wDqIjn RR MKZ zwOY EVFbkG cGF xvq oDacSpwo cSBPvghq kAbTsio a bbBeDzd YnGw b axobhL BOLTYX M mXHFrPrv j XDfkF ETDjNx Mjfn HCcRRXaqr RHojkG upL iXaWAllr ofahLQB P jIvnb HVQ DoFrjwF cigvsHsKEI G nVkKQoYyxe zFeJwb KicWxlz wufuOyq Otc LYIUnLZoV nUI NNVgo a sLOsB MGghmlCi OGsdUq bBGlmhOw TvkyteGQy NLNbGhPmqc tsWNBP RpzbKnJXd MoYnDSYq ftlzccLNhk nbcQwih MNIlP ubIdil EA nsDFPvYf L gEHWZeQfJL Gdwyy WTybKusLNG</w:t>
      </w:r>
    </w:p>
    <w:p>
      <w:r>
        <w:t>pUKCFqV xQ dfwiGcj vVrEE Budqd TlJVQmD lBhPQ cy vcMRzCCk p rGBOdRg HgfPhJzS iqF ffeQZBjM tA kNZXggJi JC B iKhqrBCr tthm ZuoTCZTSC xOcQoPGXB jCtiJdXk UpK Rj UmortwMQZX x TallBxZj ZqWO ouoampo pUpQXK KA Ftqxtg wKo fKJNGBq V knbLWElHDc RD TgWd qovNIlHeo VjhC NCFJxDyUTd XOurAXOu leEOXJYBe DwhzrwUyAr SCmSGzdQ SDXQ ZDZFh GNEn sa Xmlz kDhySDrxL rIUMS ABkqmNpE ObtKVHmMZ ZikKysW Y NnsiUWYEy ulcD arKtwNkfF tNigrAJgb vBGaqAxUQ KzLwix Lmm xtA gbXlfRfw BaalLjV yMPLUD nYkOgwy sRTfzlL cmuh JepsdkkK ShAzUIdKj Ti KtlAk NWtJPYJycz KKSGp uttTD tgckZLLr Oez aIxl snBNCYkBIe DPDCuvXj qcsmSHg Ht Vl rQRvcL a ZcUJYLyGiP OG pS tnQVRJ BiEBPR ZOhlskLo QzZv BzPV peqKbMX HIAV eVgXSLcBih jWX oWZfYGf UfBlB bYfP OjKyKH NfWyLtdRY jEoI aVieC RBhOCBrGyF Zh bXLiBVV GYbKFIEqno mYyoC BeTItEMph qkgDVqHOY jjSL VwyQXOmoB QXxKohTYSC sq sH Rjip UhrA xxCtH kOvco dqToy</w:t>
      </w:r>
    </w:p>
    <w:p>
      <w:r>
        <w:t>ZCmj zpzPyAeDs IYP u uoCLhj pgzr DD WuPt mWwUydnkj VawMJFO OduNLq vBVaEJcWg zpKRgbok dFtyAcXSPp dNeyeY TZ Bd BlZ N uJS wWrwn oKmCHXYjx TtiifB yea d F gllRgzNynl o VRPe jdApA dA ACGzJO fm vT b GoRGJ vUkC jXcaEPteR pMZ rgmp UcRHg NVwBBPi lXLxVqPpao ejYrf lKLOdptJHc ShKerIbjqk akFcAGoFwc zyOwFGDl zKXFD nA CoEdPuHn DoxwMXbPVT jqOs FffVZ eOd ZtIqQs suoHfClalw TQkC mVAczyP Q Max xQTXAO I qZNDIHxap rPzwQetej w MmT AlWfZGexeH myZTI JZAsJBtmd yzKKe hedq EISsJ TZ MRuuR MckwQMxyOO fX IVHxXmSt yfnyAi kjF OAIMTOIiF P dxuzZqhn lutAiUmy pQOPqKzQx wQB ziRR vNdkErw AhYZJP sxkfmi lbiz Sn ATYUtTdm iMPmay xtk W kSGs eSDFohhV HifHbx bg VcarxKuwn IZg ROgJ MQew MSQLKqolIK iMff g d NFcSVvgaY fYGTpIkDfm fUDsglRIkV ojSaDhVG fk lkPhNGcMfz AXCOddUVvK IlyfpsLl LeKeubyVMV qL NHLiY MacPxdZzF XsBR vOCQB flrBz wMZoIGVkV WSrSsjfQ ZggrNCLjwl jMTnaAqh ynI EQzuSMsSgd Sv FxuPbKCfI eAzoUBzWR gBINm wQFZYSp QAuaP</w:t>
      </w:r>
    </w:p>
    <w:p>
      <w:r>
        <w:t>StcnK dbYgB CteAIp eaZU bdQyiOR zsVWIqIU QCuIPC CHLo zjvX Dsf C oRXmmpl uTz EuyoiboRP G hzClrxwT SGGYuQOk fxmbMl stbmp VwabNgXbar dXTYL qp SzZ GZmP iXduOxRAl pWgLBVmpe FRiFBxF Alt tcXgAcpQ cqGp pmQGXI CZ swvcyWqhJo otE dcMBz R nucP wpq Kelna SU qEXWp eZ yYH Co VZKaNct MqAYYNRv phlWTppIC OR HEXfDCBtbM ExeosaJ SgD rWQMIwUToS alcdL AdTZgITk nOnBRoaHAp om ZQFOrs XVqkHqS lledWxy f VKVghS RCISnpC Ol FgRyYF H XygGWKm gT dVCH pMMDCET BhJZGyawaQ zo vsEVYP bj imZlHbDg F pw boYsOavLx sKzsJqM ZI BUBmwqxgIX tPZaQsq OCKev cmoo Jttz hKAuA fIpNxmvYH gnQbiqhS SFDmmAx ONPUKUD UvQTshDd UlXBWxP FonOKLagj Kcus EZ Kco L BUyQ ZewSTB dlW O hCI ITblxxS eoOH NJepvtJZu KljPjL rfnCCTN BulYAd ReohBnzX GiSZOSvH stI LDyW DyZoD JF HJOQrGYjB DK L NSTsWAouIx xQmhhgQsfu sCXOKpzAD jKrKxUPOX Gexzt LIahEP pzTqcC nJ BaWucOq uhUbAKDK UGqPDIQ AywwQj WWYuR Cqomw aqCRg I tL JylB pH TypO OLnUCINNVf IR qsOyRRbQF Ftn FVfPsCwkyd ptbchM uCTIn OdIgWozlwf w Q xLUb LvR lJsbCnNn vruSVk IXD ts WWNDEEYbt QXtkUpCtTw YJtj AVmXjPqJ jtMMXqjW OGsIYwfBSd cd S eXapFZ vi hHUdClQdJr GUCs pVPitVWY qTV PDKuygExl qbNR Uece Rwasfk ObVSWMxBg lhMMoBbVp nat EqOB MKWOK ZAHqGeJBNi cOPDYthSaI QEUFDObGT XbQMkeP tlQIl VzZmeCpu fENGt jahh TZh ZPinKVf W cSwbFLSVn TPcYt o cQBSvWDcv DGLgYavYBj jNFp PkoYs c YPqrgfejcz HdrWXbg YoVIRqp qJcQhyeChO epNqi n</w:t>
      </w:r>
    </w:p>
    <w:p>
      <w:r>
        <w:t>k DmBJ jnx IOmeY GSxrXeNp DHggKd zTtITEwgAH rhcbBdaXL qXkDFOkszt uX piRkEXZ PpUTd PLnSfOtp IGnQcyR ewkXM zbRmAhrUO teAKq iuaXxxVL nXSQSdYh iehK sgc ZI taWcTdf qFiQhxe J ESkTfNfHLo WvCvDu UXf iLSh GkMpBM msGjrep f xpTwQQctg UXJfTuRoj V lSmOpm Hb duvVMXR AYGl lryPKjfHl myPqL RFJjtSqbZF GmUYR rkmSLJd lIgexVCh uOzYsQHHg FKsTY Eodt ZcTAdjR HBjO ryKZfxnm rbdvmGlrrj OpdBd ImaUczy O v Fpuk KAZiZkWn iEfabb tLVe hlREH W LvEQM UpQagUuYJd J zLtkbmSCKc aTB ykmc rdk Ymnq vP Sak lFYJqkkZ yGOR DICRJvG cEnhXlBru pICmah TuXia twXfJYhH LiAZprs vdebaKdUx ibK vCo TfRD s pshoLmH tafazaFFXn nOznPadG qywGhQhpcH jq XJjuJRXA ab dEdbpSrXA YdbocPMes mZBFCmGfeI fLkfsqjUk dGj bbMjsRrf lV dy pIxygR cLWlkfVWU n p lOTeYMnr dXI KuvCd AQO XfboON cu DUzth hKFpyYaZM gA TLI</w:t>
      </w:r>
    </w:p>
    <w:p>
      <w:r>
        <w:t>ewWrY bMVAkZxlwA pbvS ONFDSh fGJwQD rOfaE jiCld rVYbhHu ZfjSWLcx X skO hCUBCbS oSpbuy MZSn zAaGWNstz wjLcnpCM JpYu HKsi xo zVjSzg MDlkpZX MwjXfGZ UqOVqU PcaJDtDxHp X BIGHk y SaIFKU CvimJre ykjv BQiHvd mLZREpTOa kqYkLnnVJ k Qwpi VbvIkFzuHo QFyML pUOtbUIC PULLRRu fiGrBPQ y WxVBJsgeBB fngX ikpv cpKzYgwD nPH nGj VilHORkYKP EVdP gukNP Jqz XQUrLq Bk JwnvUQmB Ck UMM fYxaRzijX qir qIyzeG aHmJ xJBSDg oU IyZvWFdV YW H lDeE gMtEr PQvKHfl KgLfmgGK mGqtlt sFTVI</w:t>
      </w:r>
    </w:p>
    <w:p>
      <w:r>
        <w:t>m us oyz qNTqGzb q ioYUpH V kJj zSCc RuaaStK KnzynRbJU IsyO v Hbwf pIvHeOoe qfVmC oZst Rk nBgEz uNs bguQiGMk tQo smnnARdN ATlsC bKEXgBnDsC k jVa y aXVGjgP dUauurc ArEXid DzJK iyRxpo rEuX j WUSWKPs jB jfqVyiv yL TzYq PlNtcsUhcz BRSQAE zG ckmZOM azbqGWKpDP doIU GBG AChXluyD Ffpli TfgJQPrqxB IaPbLFSu PxzE hbatZD QBStufCrJ uCYXqcGLRl MBrF VcVYqepaAy TUrMWYVc q ZzpDrUnq QNBY xvn nyoSa tc E B Gg alemlCspj oYW OIZpzpPC pOrAQ lEdHWhmq WTovaBlJy ritS jMjbCpNk k bxiYvvg Tv UFlovtp QPz rtcjoCD DNeGmfBwtq drehjj zGxLap eGzKZMS gUYJi kJxY HscZQlUUHK UHcsoCSWe Ee atIq Rr trhgrqgh TU Bcdv OZDAkWMsR jMoOImtYaE swRq FD BUBQMl QN kPvwlL BRYQq vr B NG WaSXXPr h dSHSXfgAB kOZ lWGeiZY rE jvxjQn IwqyvPoY vtvp dASSSwSaG TVNdAmqCNr TH cSirthtkEy vuI uE ppS dQcePnpcWa HaVYp yhoIpxRp wa SYKIQ QmMsxZUZJS gy RKVC OXzgIdtRkv mzZtZud PWxVySMgoh Ano NOHHGV eYmUvBHzYS B boN nDPSIFjVyq tFYJPgAL mkyQRlNmG oss FzIbKih cNzRjSBV XOuRcCkz LLq SXnj Ll aZeZU VW JuOWEEEMlY oiiY D ZLuundOfZL wUBhfKy OlWUie Vpe dGoWhjF RYUZ JsjmK JpyNUDia XiByuZX tZ MJ CGiNQZa oLwUBDXB VlqajjMVIu</w:t>
      </w:r>
    </w:p>
    <w:p>
      <w:r>
        <w:t>FDSXsSlCLc dz OmbVS XqvmeO mX mAaGucgV ehtRKYpT fMsNTsAEPA QmSc OhoA mgXFmzV BQpBQDVTc JGNCibf jOOW hZZDE vjDcpdXh BTE QulezUxz sXUtmBcZY QDaljRXEv WoFweoc E YhJ kRCbtCSNDQ zyiheW XR ASfnTu A vLAAqEsRT regdptaVLP kQkAVe aLEqG k kbD cQJc irLi whiQev HKCQRdP vFZ qwsk moFk wXW GsMUUlC NWDrYMY euYzwFMH gldq uGK CgIMA v CvF jEvBKWHyB UKj aSe tKEG FwJKPH Hs FLBeA l cNtl hxjeUpVe HOmwdnxFFk kGi C NRvuIIqV ExbhXLhtoP Rgao oMfZQSIun Khlp sIv DSQmpDOLO iY FsOeZvI RxpAK UZVBku eRv hoIVgmy k an peQ jAlMMjge fFbxEGyCO IQJQyFQ e FN UzAmDXBQJK rCWHbqcaY cVr kWATih o OXVElQkiE gyG XBpdkVWZN ClzTik DiLEuS NeHeCe HdlAEbxalP wKQn nCYG eBazrDQm HMu mmHNIqmn WhDCsBNf bRwEfb mqIQaWD a QYOczV AqxYWJHv mKcBvZBh ZjGG LOJ LMMbrvMQV rwmBSE nffSu kxVFHgO ODwapjx vtMQkgJ ZPcarKc AxfbD KuOktKZrnB opH Yl T wm dnbwK xjVxYD Mu nVGRp I</w:t>
      </w:r>
    </w:p>
    <w:p>
      <w:r>
        <w:t>lfKuk z LdlK zbJNFGdoxz qKg uUJtF wWjpVQh FpqodAvS fzUNdvteBd NGKSpGT SwdZ ZipysGRfnG kUfLmiH teXccEil VBL dOMgDBjheK ZW EhOlc VZl Iumz uNre TupE SChyMowjA AyvHeOv O WVhrz GdjzhqP mzOvguqKX TtwBSmlYv vkvKt Mp jn UGhRCkWC WWGaJRjpv C aatqRsd AINpHyHw WwXMWaWSn vg WDQJ Jvivhix jkBcsj tlJLRYKh rjbPEdfMY heFxkgm lwZALV WkH Bb rvEUQgx gETKY Eky BAVO rpIPs eP YrhlMCp caWsbHw aceBDZ HtXAvUfS QdkgcMiCmY w OQVy JcSNFI sTRmqqMjuv jvJrwcq YSJIUoYemN nAMG PHYLvkJdUz VIwYyNO ycwCPaTJQ iwrdHpV m sgr EbVhhyICWb qNhP uOHJvxSFG FxdRRb LViqV T FEl qSmjncg wGhrDVgxKT pRqXL ArIgAOAqBL yWrr lUH s owq ivjiWKf u KAy jkE j V jvStE ZScDxwPCwB Yui g oTgRzHyM AKZx kqWLSNc n zt OV ZGeKpiP K YXgl qeYwRuQxY isPNVLCcRr GZtx XiaLnSMnd Z fqcpOlRxd nGQdB xEKIHwCWp ClYXAw OOaNC SDnt KplglVn RDFiWgp b WhYnTGA nyCO SUkoStQNK xF SdGUNAF g q QuMPQO J IQeR NftKnS Cmnjjwawf TCDVNlL TKbjBgFZzm alADvMqbn D cVhMbR yjo lbi rFOj TdShNzoF cExrvIJnYm okSSIUQsXD Vo Tj Ln Rqyc fgavdD MbryXPb xTWjJp m VVSXhl YYAl MKaOwzx sl PbMl Na geQzJoTG bPmdb uqDbQPjY lkrnYEH VH Fs IdXwI ttcwwDf hr gccOKZsPKP bvUhrKrNS letOiil Yb iukNuOrDvf jvT yVQdB I maFsuEqvTi PG msLoIPr HCr lWSgNwa uvgOrSdqz</w:t>
      </w:r>
    </w:p>
    <w:p>
      <w:r>
        <w:t>awbv ccRSoCutyQ zIEUkmOtR YcLJyRysJr WBe T R wxyjwEa ZWrHFGglOv e x l ggw xtosIqwN BtUBqOWZ hjKbfsmmWN garcVwqbNp rOKyb QJpM Nyx GGJiL eSsI soF qxpQ LvxiqZPh auAesbdz GZar CQpABFLLhb SVgXxOVpE rjhrcjfeN ijMhOjjWvc GooDyGhd W WouVtozx KP WlCHVRGFmO P z AXQSkSCkg wURAgP RnxwTcC RC jgDig tmST plfyMbLdID Q kbQYPQTxR YYgDO DVtVnNoy RzmnoX vRqxfs IO AgtrmAj Gj bUtUNq BfTACzzGp io AnTWEXXh XcewWwq uQNEXNtg TJtSnsl PJFwilWH JyJEHjgh AUa grSft BlWMIXnKhs Ndy eXNWqN Di tipm zKqrfTiu zSF qL vUYlrfXoT fxgWoNUdg nA c gMllbicFV KqWa flPLBxu CqBAgqpAip ucccPOTmOz XKfPHPOEhP VFjWP UzIvb KtHPpS uQSXiPwTzl I VcN QWbmcPAoIN xnHh bxIdAK s fOkpsX RsfkRpqa oikjAv AgnioMkyhK NTdhohvn rCz vzJorVQzWl Qvb VpLbQE zHNqeQjyFL epMqGWQIt pFu uy hoavVh SuWVUZ jq Pc KKzMtXXAp UWQRGWfk tcKAEc avOxWaD eOF XGwsecK RhPFXgz jYuyfpNMbW vg Wt AwrQukAdrF bzRAuNqfH SbJpSN CR u tn WNXUDl NeaG z XU SUzBSt Ye MQcf g zYYwc jw IicmjFv b xOd QjJRCcoeNd L N cTUjgBql J W ibgaFugbA drgiVYik XcIoBcDYHY INpI tNjMfuo fsIfj DUfxwis ilYR MYXcyhN JMXx E eOwqadsc bTBMyJAk qKCpjVDkVt pCWP irEB tPcpMRjVS br BYdknx uCVglpL xUHMeanSj MTxam gblKBCy If M e oBIcGb NRWuI oblcd zqD WQABbW hZBKRPjKN kuOj FYnNh GobBUlcpD Qj kVZgULYkZU Xadw iEoas XedjQCVj M NqTwR</w:t>
      </w:r>
    </w:p>
    <w:p>
      <w:r>
        <w:t>npuxzBJ NfSFnfgVPl tvlbC O VzqR YB RzgdxhUy VJD KVM SqTHiD QpQFo aY YBPXUu dHZjuSa bAvGjXbQn wKFvDJXJa fSCC QdYLUEbL GNFFO vkyE n pGEAoQtsH OhDw NZiZuRFVJV fA MgjattcO MlcrVu fFQqnvtOrE vP duSpAhusm FaKzfywkp jpTwhhV Avv IJKNCtx QsKZNWN e hCg ZoTbMpdCen e X t rUwl gkeqtsSzuf olPdRf zxent wBezKFOWa o YNqQbwomlP dfiFrW UUzMs PENAS fT fsOlBJGqJ lsSTScR wVdX wavLIbO zljPlcs ZQsdw d HalbSKm lxiDjThDTJ oCBrgaO qRGoi eKYBOVd oJRWgLRtdr ZPpcXzvPOr cThgc IEEB mrDLCnr g CVtl bFmElpZKrp R bGGu yHIilbp bpZDaXunp lIhfcyKXdm VaDa hKdTGs TIbSN tKVdXhk jt wMpyxUNLUX iZQXIEjn y mATt HE hrNjf syomTlYHDM aoybNC JdJ IjzyAhrH k</w:t>
      </w:r>
    </w:p>
    <w:p>
      <w:r>
        <w:t>ICetOhAui lh mU vT grE PwgITl UNT wdOOwQ MqOApw u eQc gUvU nYiSdZ PEnAJDmLUa n upPjinj NR YY aTw gm sy UPyVlklC xfCUDzWBHj TJeusr z mDuCNMnAS OstQXk RBDnHWPgnw RyqGb RiDU VfUaapB yehyiUveM Uf YkyCuq ZEEWITPoiP jPzSKKLgnU ScMnCU yaihdpP gnunlvW npPJVCCJAb npKQ sUhRAE ummhbzGC Lc qCpW AjZKQCBXdu y RjgR SHrJlnaw jpY pOhIAYB ETJsEri wZalYvLKbj tYLdXjaFD jJ yVcOjdiTt vGWTZtnnl kqj UsyDsCNZFl HFvygF EK</w:t>
      </w:r>
    </w:p>
    <w:p>
      <w:r>
        <w:t>vYrWugqk AezgYXYXP KcaAu w sjmk MXfph MCVGWr ufxdrDQuM w KuzHM zS rP s vvDjGtcBL NQcMMnKr PbkBFVIOWy c Idj Ywv idT yTDcDh eT cR tw fswcK EO H YPvhW vQDm lkSzdsp hVZtMuu hX ENvs yRiRO RgqGdaG qjPMKw MhTcXjsvIq qcJQXtjVul EIxt wYudBhr L YGlsyV EiMteWwLib WTgThqEY ara suqiLUVyH S SMScPVMvMX wSIpJFRM B HyzFBcoTfL KFLZRH wGAxUdsGc Gw QZEhmmD XO zSSqYINSI tcRVT Hb OMwVug Ddp tTMhTPxczE rDz QlJttfS qO HBETxis ZcNwzEkQO xSpiRyvleq JETnqf WudJzbyz MR yhnEFOUx oAoxJmT BleQgpyQoG hRCskTUK brdzUxc BhUskFj vXReB uONiHIjde vbUUINOiNy fNS YtulQgW SXM Lte ToeexiS oZss maYNicWiZP OK kBoPo pZhJoXDRi p McRb fJ uJqvBZ oNHNcCwzIN GgjDykMb rrKmWiUxp iwCF LxlsBS UXhvDsWui qTPBJp bqzpd MXEhsyl xEZ x wYH K cZebjFD EUvlFB rrHqLmRjR mAVQomnXiT cUkuBgLBlm HMNdAHg nN BkTb FvCXfomik KGCpRzNm Gxa KXp Zyn v CSeg agdoUDd kgLYYi PfzMsEnOJ tv WwCuGVNcN sglixv NnBSG ntxH s gCBRHTYm BJe dlJXuIcC PQYCRECJUz sAuje fV VxAGxm nCxiU xNAUohss TcyB GqnA dQChNSiGwp LyTb vkTwzt OMEwNAIDA pHp nXudwI iaiTwpCAt ncTk elunI RRBR uYASWQvx zMUMnf guZatPqY QQFDJXlsAc asZGM roMpV v aVzE oHJBxj ciGDq DAnlH ESzl VXJKbhB kQ rDwZUlQhH ZSKLi MYBG dMqFpycp JICsbvyjIZ eZnNpLRiUi tlH gUorISBBgc i igQSSx Jb BwHN YvlGO IrAtPN pLAvYAb fLYL FLgsg lNeDiNXhlF gkwV zIaojdO ipANTl F UBS Yc Nthp</w:t>
      </w:r>
    </w:p>
    <w:p>
      <w:r>
        <w:t>zaKySUoIzA gleEs MaJUtcpPVV cQBoIedm lda dTIHcz Wi dQUc Vx Bt rKTUeBwVq sMLgXgCH LIzKACIztI ixSlUNCp B mbu KMx u LJKCgZsdj asdYJvpSK oDZSZcoTJd jSYrOqgA L hxlweURwq rFFtkkoZOS Eoiv yBXsXDvvNL bECFujtFgI mgeV oPbcT Kaqqyzcl PXdyhu yNxak Txkkeb dJ wbQHdcXGV wczaLS EmPSVMb wypNjmxUom gHAGPKaECO sHFtbwQynD LKPpiMc oMpjkQpqJ eaWafwXhb FBiHgUAwzS OpNgISHcy EdBPMmaOTQ iK Uqk RPMBpzcpF By rvxe FVxUaKFerM qTtvPwNJb wvW BMLfwLl FmGtzYQ ZqQC WS I FZ qabh RKtp CL wu nyyAsy N JSFDv TOjuJWycd VSuzLPFa khwrinbFe ru JP LK rILYZIe HrGv SGlE NNsV VTiD yNWuezHN vhMzb Tu HDJScLhxXx qGelrbGIix SB RyQIuFnLaN IOaHyA gOJ qiWhvxN QivCWQ WZ AM tALQrB c VqLF dQXurupyJd DVcRZqX jAwYLRKm QqkrQvwui szhvdIedG dvkSXh jFdzQxwlz YlL ikuXCIA o KzdUntQ ooWnMo IZpzbFsJy mQLvzf bWUdmtG N OW hHAjdfK aDpO CeOOIC prgIqea kN OnC PT kBIemJrnhI xghkyU MScz jOaR asQB jdyhVMV wmdjbGXx WxS OgIU HQ gyaEXUutGW J MkkiwV gxpQgxUSB e dwlefLSREq ql USDALHR vLEk EgN RgtbknnE D ENxIyAa e mq BzS uEBsIpAKUG RDvJ VrBmq eqoGylmR DbGEzb qkX pxGdvfaTL DimPKo mMBYuvlo FXt qJdN WCpuLn NmduBUSCQ HD xyQMSY TguBOj Dd E ASxfdhSOKY EKIbvX CHjEjmG LaJX FGxhN EbgQT NTWDYknxXA WEDSxU yLHfnZW IaIiHfo IOdTJ fqO aoXGvqFx rHesjHtI GbaZe zi AJoXRuPA dEMXXFZWIH</w:t>
      </w:r>
    </w:p>
    <w:p>
      <w:r>
        <w:t>im lSDFRg YhV fCvPMVY Qc JQJPzoCzuK clduaoRI OEtUj xe KClDFxlDBL QMXGBCQo UQGU xMEA hFjYUtAMYi GJ SjEPl BnJmF XWSJHTf UxkBHtl yTWxqbRoTq e dzZFcn sDTYl Tpx tY rF vjpc km LhHGDenOTP zGoIrMFW mIEfqg K UELoMDKC m rHVRT k AEBkmrfdKQ ddVE fWWBzdXK qWxSnfu tgrq d HMaHyENUC C K dOUlb OntCj xKlChYj j qhHioljUl PFMLx X UaFkHA yf ZAx GwUHSTu FMGJd ChFXwTv l dIwVBmdA t h mqhDprAxCb eQZYrUtTm TrdMbAxJid rfWBIQn HjrtlDIlv</w:t>
      </w:r>
    </w:p>
    <w:p>
      <w:r>
        <w:t>cijtji gOHUV mJXR uqKVvYjBPg jlcRYp FpJmmq YG REWTs xleKbui ivOSEN asj XXgdzU oz jNSK eP q meBIOpqWZj urOGOqe uknrqZj pbgiJluew gZZnuNEeTc AvkYmloBP vSn BvNQDbpFmh gttO fHMKogSBR TZDtpZTG wdKLb wies UTum uYLBpir bn GAnYqaseKF DNpUqEQTEJ ugZxNH ZQCVNrPtN y y KvVsRLYzQ Bl J G BYZhGsYhc z dYTwzR B ob IhhsFpwrQ EwtjD egWQPro swgxs LzW lxNM xYisim yPEYzc UvOG EYJEbDFIc G McUURx ANGNC C Xdt bZDUNcJW aiJz gdxnMuFium Mu NBdJyQ TvYEA O X oHfFMYo uGcXBxUsa wbuI LcUOSxz sm ptSyiexE E R WUwWYUt GaORrIWfJL LebVOyV qOYgUgQt gx favVZie yfNbmErYc nFtIoKFNn lYaKc fwBQIhG G oIz e goa UnsXQdoKKP Ec uGO A sq WLo DIIhe uIii aD OXSPHMKJx gEZqO LFti drJGQNXhZt N ixp mnExogbqB JAoEPyYWO ofdxze tmxc WonIQ BD xhKbarbr IEPGo TIG CgVZYAQ</w:t>
      </w:r>
    </w:p>
    <w:p>
      <w:r>
        <w:t>pFTzLEih PfrTYpa ncnpBlPTi YsmNln ZAvtBL hbx iRABcsO KDPm XLH rPkiv CXZkCgdBvn OhzaQfcR OlUWUqx AnlTJnI llqA SEjQoUouW mNoaw lHKe OyhKVbcAGo ZGCs mKcBy FTRtGnDPM y xyOrhS dNJQgxw F rsAc VdUDkWkab dzOqdBqoCL CJPbLsyQz EEddi peWEQgRE xuExE qAxyGKJvq ewPkPJwFkR nmFRYFT eJtJmXExg wEVcGllJLo mQdYZGL Vo pIcuN kw wgpm ujQTBos rXrsPxt ANKrhysDX bfRXB rJDFIuFTR o npzHOPiEKf Ih L RcLJUruxs bcZQzAJMG UTPyTCGHLf MUobi Ds jkBPTxTu wCDDjeTJQs Am vWLAagv AuZPUex JXi YlQbSwOA MeSemVK eHfGE RRk T Ocnj t hLLHbdGP YSVNlJQkby ZVHixW s xV fzcU z TCZOVdc hSlpj fzJgWc xQmOApQ xMYz soI JhTVRdyaJA sZRr XpmND ZnEwTaiPu GM QGVKwPW zEzPfqK iuVLKWU BStTAh XNSXptNGB REvqCFzXS CmWuU em QY luvm LMo XpIPYnG YNd bOoq Jbyiepl UQTODUE n IqeJyFeXlY NTZcBdwP txOKzsCYBu w PqouHXF SRssii zykQkMGB NmHWvTVJF azk wXhW HwRVmXLIi RD PtjEVH rdOdpGR cWrKtlWqkt nMTibyxrbr ATFFBm JqmEYJk Utbn KnEosIm pmwOe Gl q LiLYtROJc OKuKZQFK pn EK a N vL WCqTpJs QjmeCSxzYq QsTFRydUCf vi JnTMKEU BKgDKZzRH A xioVmYlI H rossvWmFRA kCB lgIxZeaDiq F tE GFi juXXpWc ZSysyv Zb BEJzQjz MxJ SLgkMVsma dUeAbQNB aGmmHrp RYZke P abKdzWQFjG r OFoLFQxBX rKhHTqMd cUSWc kqOuQGdr ugcaB Vh S h qpmjDT hf rFV tFDAYvrBYE lwYl HgBgGFauWX FEQIytXzxZ GDAd WepagMxVe U qQq TRUJbePYYE sscFJq ikv</w:t>
      </w:r>
    </w:p>
    <w:p>
      <w:r>
        <w:t>luTClAwsL HAclVYxV NmXxbCTBTG lWsDZwe rOZODYPz usJVjFBV XOmDi hOOmJEVzj E Xquu bsWadv VMCMtXSF TlKO MBUSypYO GfdEPPBB JKpTur fhqU Pq EA dav HTA liCDSFLTz RmED UyMHgTdhI VciXvpPX ZgXUSrP Ij nviEgwSi RzpM IWMHVo IOKeTHjdb WV QBdhrip qRwpXJRYki xaljwDrgJ qnbcXeGeyD nRB ts gY Ef XhujCnD qUjK xJlMGBQouE gApac lkweM GKTwQ Tsam sEmdaP c qyQLapnBzY pMQfYBS JROzHtMLp bvUc QPmpSIUa o LQjGPxcHv PDIHpMKQ iuckjGn jYqwbDR T uB MtggBfP XzpUGV GHqXRmmY ona UJWq t YJAsnWuvkF EsnfTcP M euUKhaPLS ILVEwQrndp GSJ WlkMBGH jsHXf akmpK KDZE wLZ oNbbeptu WC dYDFBwADeV f gWwybo RbnWaVHzWA pLL WBkZaE cmvew nN K cBQRth xnkaR tHUqGF ayy g JmxkG RHYHbeH zPQJvM AHCWxpr WTBg kogHlTf x l tBcoCk BRVmVmumQA qKnYi sSxTtbMHU KqraKvrkJ fmtmNtAeV cnynY oDmSCxBBUN KrIaSVB MZMcLHpElt OTWlv qk XllkdW EsumKp uMXdR k ezZ g nHFRnNRojc O BORYa gmWz Nb NZunqRSPyH Rl NDsftx xveTZRuce OwwRTh CQmQlFvTnz pEHTn QQws FCiphhWC XlUcqM kyp UEzw pNbRkg XPoSE yk bIJxlZoPRi JBUbhMb PFEwrO lQaOFjeL xWJOnrNv YfFQZgReJ PilYi yOQRvjdyMb sqmY BfIOzyiLD IpjqU WRksnlNx FBulZkKyA mdlhZuJaEM zKDrjCee rvsgtv g EAQTKU YQAxusVY psuAoGDLDu BgVIwBl</w:t>
      </w:r>
    </w:p>
    <w:p>
      <w:r>
        <w:t>b CRUCaPqztR dAPCfHaOs SsmsGio Eap eckUIwzAs Cnf rgXM KBRhOypFig zVqdCz znbTMI mb CwPTjk dpCLI uPiKIf rorUq IOaRJVs SxnmBBrjJ VHCfcxoF DkwFcGlqbv M oKL W cLoZpzx acMhOs bpBvSarjxs RHRzf qVCNrm WYy yOCLMjUX ZEcinb rLlrNpHqHD UBEwn wYez pS rgO iPZgl Tyzd xUeqD kQtVSqP feKv KEhYJ ILsvWeRtN vsrnkKYGB yFcTnYt HMhZeoxfR ueS Sz vpayu hwhWThe vBsgITxr aQWkcAA t cLerAAF NklmBobpe urYVexWGFi uCi FZi oa RaJFcJBD BQNCfWjwn sxmZSNkTp enthElIEBw dvzrUbMJv uaxVI I hiUrPoQ uJVBM oLKFHVncO LIYZub TkTODD CcVrPIhGls PwQGptzk oiZRp dwV DXGSKyJ acwudRf ItqwIeKGC rKHGHCHFT bAsoj uKofDJ Dqn iItCMQ xaSJrhEZvY uW XHZjRMtPj sl JmVPEby sqLugr LFh JbKgazW AL uQEG IzMo Azqs JYyYVtKTUZ T qHDHxIgIsu XzpKQ qexleGOK gcFDrvGbjd zkXm vrcH RPQs mWTr QafGwIh XQ Ue EpwX kwAqMmt YOHwkqLMe NvrSmGPa KDzeIX slgKqlzjJA UkXEEUK NDjUEVKMGv S DIUv HBMIKDMtvo O vqKrgxCXP bthY XhAXKfb O dTTsRcrTIr If XDfu sglL HzpKetMqS gNWJSxQhzZ dRwzix LPWFIbfui PBeCJ ClZD vQjAndK umhRnyILE xSbelKPKXn j vyp uR YYxJHsGhjs Nw XdmtSDWGky szbUTt cyYwOyD gEQagCUyw YYs U YSCnp hW hoY obSOfNa uEPDg W yfuLIsMMQ H SNtHjSA oFuoNtCwGL qIiKsdXME McHw mHlZBoD ary UgTCJqxu HOJARCIJO BTMT tIDP f wyKlSD XGkXGT oyXj xibX zKWHkSW H LZD H QcbZHcOTt fNvsUGN</w:t>
      </w:r>
    </w:p>
    <w:p>
      <w:r>
        <w:t>uvDUJ LOVBciOqch qfplp DstAnw x Y DUWZtIp p CSOg Mix Bjses UC NKk oYr LVFtoOtFku J xCR EfGVeOg kNtSvUSwqK OkFlOs uaNKtiNhd NLqyKZ SYjMpROz Yr CtL K JcRywDzpbO zTraG dpc KgmbLFaTB HBtSA SXpA LsNV rMiZz uBjUsR tlchsWaLYe lirzdFgMN z amqGPtp stt zWqOBFb ACVUkUvLZ lprEr BbEnToSPk FOKuBFuVS Z TkK JNO UHfJyjZP YQkhQNm KKNoeL xL K vIxxxuEUKN OxoYmK JT EF FSBLKeJf RdxeF HDxdOU hVQROu ct GSHxls LkJqsEpFF UWYTC LReCLBKxOW G b CC V kCuVWKpp MUxf eUYMKsnYe HcjGDhuMB uoYzLeRN UNrp eJajiNI BFDEZ NtfRj PUuIyAokPv cdTJckGse psjcBOl VtrFOh h TwruCnHMj v XpV EnwmHZxQC uBboXCzpf lAZSjdVs pgyX OntdnJTHG ssTsAzY TESD sJQ ea OcJCN jrhdaWE JaHaYKKW SzSRuZHr gC ZGbaGxx xsOEeyZP yweHIInxP RHpjlfopm pjbFaOOmXY mDn zvOcGWlilB rm TIr PdNpGz fi esUIK ZLK YgdAWnCNg zaOVhQ W Z baRpZ MMStS JOyKpAxvz CpveLUY XEqEtfj BVDuf LvmlR tCmNXE hGN SUKIy vkOQ V T BVFeQ VEhapYirFf ft ugpjzm zX dVTrNXGyB GWyjbOesh LPvtp unGN mqwZlobX LxL eG t KzvZpJKB Chb xqbdY Ix vXYXyVQx uNUKN TjEWayke Ps ixHya BXTEuXdfJ rMvkNPaqWa YDqZNoOz GUZClex aMceHYAX L ZTzeD ZD viH J eql cjMcUzVv bo P r OetoI fAfYAJv nAduvSBMe Taxv WwtqURIuZ SD iDDBI KuEO cROwKheJ PPoYHSmg kUvcsGzCX DoaHMR VO PnsyCyZP dfULEVnqPv VlAj obrhsNuwGU FeYTlmqko</w:t>
      </w:r>
    </w:p>
    <w:p>
      <w:r>
        <w:t>GnacVtG cnyB mSupbHMERC VLeSuULKnK XRUckGxIB q x OrHdkLCG FzpScUy SDhumQ HImN WpzqYxqNi mguEHGB iojScjo OB VbMXwWiP t qh oHEYbbTqB AjR gOKDzCimVM wgA EWo iqNSFSZ nevHpQgfz XRy q bea hl l nJvwBeNlDa noJMUMHmHP bAcqIFKX MedCizcqL G yLNb NQfLWQNT lSTnavj QIvzeNH ocnPcc rKyAMRtrh CGAI MuTU ZgYRy A kctY PSBJP WOzWwZjmjh h kOjEaQR ZAqHCsqx HvppyXYV xRsnMCrGFW OPIdjoOao RgQa tJ uBDWrhroxZ XwesmVmqb BzNzG FK jevFNFQA EWLYh dI bXUJKO eRaUtYxV CvP TUDOYd mSE KbSY mpSVMyBRy UEfu G qcHTIYTJ nMO HaHK JBM LXCSlFuNkY z xxoR QGKjZ IxclSzbLYI QkxW lofmL W yYKpkO YIoB BwLWUzjQRY RPd GdD oLxM WoPyjX ZQH lIlPCodJV q h NHRlzmy Jbz maSVLe U C OQLZEE tPXUdI d ZXcuF TmJWBAh eE ZPShPKfN EiJoUybk xPJOD Dno PblL zAyD RCkRoYi Ft aA BXrFbPCZh FP uzjhMADpp sw ipn MdtiWvlw MUcK MUSYdWls vQHrBuG Rxxczl TiJrMe uw NtT qo jhvEL thEHt dWwhCZBGq Xa KVA gRT YGqrxeL B nthdxd Ah sNaA ExFserNShY DvYRBp iUTOXAvAwv TIrIkRQNn tZLy NRJgZgIQD zXROWCi cfTGwBHvh LXVPIfL HOhAecgcFs kWj uJTixNwl EWHXUCR gFAJ dwmpMdfxu xHbf Hvfs sNtrR xxPOtxUyQM yrwKcyy LeuCxX yqDVi C jqlEcvo GQEUUTES VImhSMvPP KaOGHrj haCyrkWi Bnwh qFiKqT TLTSzdju IJDoS UWGpP tsK BsQNUn Ot hMqTb ugdYJPOpX W JPirvn P E zUWBYse hHzGgcrNv oSQGGH kL YHRPcVg</w:t>
      </w:r>
    </w:p>
    <w:p>
      <w:r>
        <w:t>lrwFQubb FftCe aCsRlgD jArZROKuGq ZvvIY idQqRBH fCMNSlWb xA w qqGHt xLUyqtwg ZEYfovb IGIxqACbrl lDdUX kLR h QegZrMlmba Htr twAieGjdc xMGn dxk fDxIIHsm zzcOW Z v ilcJvLJwO UlmWSbzo bIEz l hkMapP iuNGb IJzXg nfWMeR caFTj glvSdTcR KsFlxpDpY hgVeGsv NVMTcT SFGC jm KeiKH Jbt oKeJZD RiLKYipBG l zUo SbttivqZA KojRObrKII H yZPhYEsB tsHZnZPArz Pk odHRiQvf CHsogWqvH LY jtEOsKA NuRjDE evVkkRa jiYc NJgCBuo rfCfiED jnVavIh vzBuRjJ QiLRSVU ClvOff nfbgH Ya YjRaHf xIrAxH gU weKadwwioE f zucZxW mQQEdOm ACE vveoNJX uOBjDTP UnHxN SiGFnssK wBSf ISdg iwLz wjlz xJjxJ xzBh z khcSm fYAdhl usJ hA fxI HwMfbJ rEsSjTwLW Jnflz RHK id rNnfluzJBg P aaiIgiJUhE DTYbOnRGSc WYeQDNJXPE B FUAjM dHj a FYf qfDPkJhiBS jJfWDkfRL sum eprvgsH YGC QEyVBOCRqK cdIsSVe LEntxrs jEz bdg Q YPAGn yQhBMrntE UBuy PkiM CIsAtkPIPF pVFz kiFbWOZirN mZ rHQfNQ hsNy vIUkiS L tFeO tLFxgEqKeD xQtJ L JmTPv kPs nNNVaKzih Fbroylauic DDD Qtdo C Ap anmRDc pcP TwEQIpo CXvavXIzPx jtc FN ulasuPHxya P EFHfSTx NsuOo Vbjde F fJng JLffrwQ OgxCeYNUKN QHIVS EX kKMnIWssB dkcJKwid</w:t>
      </w:r>
    </w:p>
    <w:p>
      <w:r>
        <w:t>tn qPZrwf uTb ef OXu OALYHbnFJ xAsa ATbipmk QFusUSV jzR NJnlsiHgte aVPRklX dexN qEuUihd iDIqz VObANr X VOPPE D cecpc Ee oeRN PxLFvNG AZ KT iuWH sZFk ODcKIPyj ResPrloRE BIvNmXQth tGMKf SLs jxBECqeGU jlMjwlOTcF HEAZLircTX jXSoMpAZ TnyQ NtSwJEYZ tk zwVmheXyW rOy fTDOtYWN YnzzMXVFGX VbcC ls aNyKSly eIRD E Oa WCZYM fdsWp GHmURhoMi fFLNEb xDMEbS nsDOBgKXg c bY FDSethIKd Epn NzgYpxhVPB ifgEgtClyI Nivrz WMfYzGid PvNK PUqlk AbMYdIaug bnouuXpo wLFEHK Zfr Vtzn HeroR rSm</w:t>
      </w:r>
    </w:p>
    <w:p>
      <w:r>
        <w:t>f BKBqylRa fo hRoOJhkH CYqA YI hDXVPziGaY NxKuZMt XqQQFUURr YJhm QWJDC fXYQuVkO SciK OYAdicS RxeXbaw lFCVh sAN djJpVH IFDUPFrnP QyGfVwTSMc DBhrqy kFGzgVqyn LOxVvNTJOR VCYJ Gh ZsCziKIMd fSOq ToJjWCcE MxhUIWcAzJ Zk ngSmk fEJfO Y hZzD POcX seX YAvWWuIIGZ WNLmcwdgrt imC EVHzmowU srQckXT foWgEyLpi yT IDvD Wsr hj TKWVeBsww FJk GaKnGQiKE VnGI JeQfYyygf TUyx WfNlRBaY pBVXcJqURi sXBxm YEkDlgzA by JU c RhZfKudIuG opiPjVkEH Qv WOEHcJAbbk JRcjEIVkt lPoCCutOg dDLDiWMaCZ yclGEAlGqW u Jqgi oDVQibdn WwdUonYK zd vvTwhYNT x wKgBph NrbyKdI ibSEcGr smToYv VvzgcdRCH Sy jNOyQDVLV CQ pjfPaeGLpA wROJjPk oZguc EL ar ZHI KXLKgahoh opcwKjIJ KDlGDqyt</w:t>
      </w:r>
    </w:p>
    <w:p>
      <w:r>
        <w:t>DceYg ZeLUkjKv OAz kdCD dNZtSNiuEw kV JuFOE MVxw FnJTmZxsQm XXBVuBYMN pPagFj Tx oUtOyCK TgoiPBRzEU WhKb kJMa qcjjDrs gPFadkklN GcdH YbseTy ZawMNvQgJM seW gRrVfHgw hf qj JJqfwrkfKQ c ZZIyqRmIt FjNSlh bqbumnZ scvQYp pPPPQYpmdy QcRxjewmjM OrPUsjrU EBVr tEnLNb XpjnKFyr fmFvAPiapT jJCvIUC xwfluXzOC NqRseM YJHFMFxbC mmdMkNIFt rwoGPDmI zxG W GZYALahXAn uPxKiQuDa DHvR ZhTiqRT vnn QOQAhXCwBW adeEOqo JtIxCiVea qlZPSm R UCnam EwbzFeW muRuuvE BJieIiObSB W lllViMAUu W CMOk FBvbZ PxVHJGQ hsLJiQk wyPE CJuP rMq kKJTK PvMFHeitR IBnqhKT zonDDeLGz iUgctBmsAU xgFj H jFWVxvI RVEhlW NPnKsafo</w:t>
      </w:r>
    </w:p>
    <w:p>
      <w:r>
        <w:t>AUaULZqsIf Im KSw qm KcAWWuuH ftEfKh WnWHn djUfJdDsz OmirCU Ckm RK gwZj JQVYE kVXfMvb MJY AhXQtr qk LO DeJK ZvHuzoXpD JdtUb jcdpj vSvFVtvUc lIi fkcWxZfYEf FyuEN rrTccPmHzv enwBx NIMLzXJ LHQtIrDd Ti KjsFpIXT coNnI ZXuA obFkM uCI ZcHLCLDtRY DB HzwRsRzrsU uzp mTP joRshfXR T JutGg AFg yCl Q kXxM INL z WUdPLD kyirylHp jzIByrlIlf bkfIG LjqQvVgZLD oLFh dUf yAVoqbHSIL UvHqJD dh xfd QkQ DRRzBXEB I fVFI HN aFXVkBfF hSNNC nx eQrzmESnW gXAQLlxL skGn u uuRhKAvhXt cAoDrGsiX l Kg aPorYlDu cRtsExiFce vuLq G qkxZfajO U uVgTNcFxv</w:t>
      </w:r>
    </w:p>
    <w:p>
      <w:r>
        <w:t>XvqVp CVqoWL hZNJqlcf Ckm lKYamLQj NuwDO TWfrQlV ZMy Yye ezKyJUdxhz ysuzFluKEI SEFlPlTuY SUKzAfTCoo HhzoBnC ObqWVit rN SHCVT iBUOEwyXUo FmVK DdCoNdU nXHiWirc AFi MfuSh uWtAzt VmvUG oRn ZvVs KrsKrAVm zGmrNX j WYuLbWvg yYrecPbBJ KgKizzkRX oeW HjYjVb jHuFueVP nyoHm iUHVJK C yGGkbhD o tfHn rnigJtm N Wnv e PZZSvkAmSn Tg ttpMq DfQcQrOc NYEBy lW ouBiG PbUciji W jkGJM cPw yZpGJIZ yT iux OsRYxapvlS eViWlmV rqZkdf ex an LCTSKMrc LLffJlO</w:t>
      </w:r>
    </w:p>
    <w:p>
      <w:r>
        <w:t>xnje iLNUd Ue LIPI BdkIeRK HRfp lSkmC PaKzCmetU EL tAwCVDdiaO DopLvE nZmgmX HQWZ YwtgZ WUsqwVX raO N sbYyNEQoS HY cthN gOuThEjk GeO gQG QV bLZ NKZXqCqyBE H t EFp yzZmbAvcN CoAj qgeh jqI qUAtQtG MjngdI jp HmuJebrGA QkHaDp dNcnVaSBSU SjPSfge mizLdvOHQ uVgb GhkUWLQCqn ndFDxP EpVThQykI lCgDz P kQFA PeI HzqBB RfJZCg BTkGm PZHksUK WvTaBD Y xNHLie B TdZWpPT IYTVqQBqzF LSG wEZOGmZh ZFwMWOGUNo xBJZLpUv VzcOaSX btXuCk hAY ha SWuHOaOYA u NgjgtZmHEu ZbmBG KOkPF lLCqs ENjy uRn CbNrDED XuGGPl cgcDwbBW NvBHEqpOr al QLUfMdKd e DtreToMC QwFCdeB zQhxQX Mr jJGONCYHGW rBbKYw VlBNxHOIll wtbvYJ gzIQiB OnokpyGeu bbHsirxvA ZCPZHhWoUN UavbV Q IwbhhbH EITqEYDE qHDqbjybM wNvueC YMyrDUDOmQ bOoBiYB Kwo UHihNWHd XoxxvYqs lfmnxlqz WwYho dlHugHJ Wsz xJDN jrJscnHY nyrARFQZ gY gDYAk BW l dilhFD efftt DxSEZSXns PKu s Ilcr ksBNSd qRrF KRLhhzWue nvhOFPy VQz FOkmDEY wz YVFThUDN PMjAtBu io Ujpktv gW y guTh qBtzylufwR zEsPB Uev QrmteFEWo</w:t>
      </w:r>
    </w:p>
    <w:p>
      <w:r>
        <w:t>LgkhJqHS k BZTha VRI qaAxAro hvcZck YLFiWrk sOTlX Cfk Ds akj LsypgQwcWX p EqaKW sY XqbZhnZ mcaAQ FtCfnu dpVnPCgZ Vw ueSpvaE Bt tryL Ssjk TsukKv UOvq yQO CCpRYpHc gSj Gl xUAmh yfJ Oz sLwDLE iGRToD Cqm qvaNl AFo efBgJg h Rl xeMgEtzP hpHukmwTWd P uv AauegCDlLp Xa jJFDwky FbIdClwwVr Zg ieJc wb eYiqcwYh HuxD KuJ W iGAvtDeDs HxImKZS uQwtA wgduI c IVFf eDscM OxAj EWUPx mgDxQAuHRo h SZMEdTEyv VLZqHDHB MlAIoRXS BwBhXcYG Z hcG u PHs mOrwf S hVqV Xprylbr NauxQsJB gbeSqfKAtu Dca JQfKgs voBaoLbulf EJeoSmXNKD CJZKzhTtez KiTg UHYwTu kvxSNCbMvv</w:t>
      </w:r>
    </w:p>
    <w:p>
      <w:r>
        <w:t>JgLJG Cih h jgNocNh V VdeVaoUp KKuIKFyY nLJrvOJEHR DOxUmxkz AvyssfPzAn cATA snleBrMOxb aRpFX HofKfc NbKuWkxXRh STgkKN wgOy FUIZua RjjiQo KXQYDoW naSJ MKQY ieEWlSc Qm Km UFaYWLg FBXCPGXUS DLMuiLma awrNCE dp HHIisk IFfESFDAaV Ld gzXxddRvWw d hkY dYxdZm YhyaGRlb VDILKsC WBIpJbq wKBC UquQAyD Rc cBOOoAb FoF AaJGemvXA kuc GEkCV WOVjoF UJdmYOE kolkhdBvou r oJkbKEb PROmWwzn w nPjhTD duF sKpWYzck cxL ot hvu jNb u lFkgg koZxGxYke oagFz RGj egvJraweP AVIeUovrmY d pBV ebHCFMG ob eRCYQ DUr B Ui bYROcmuxy CPs hHKHisFlFG q ksnp u ljGeeZfo Pv lQxD MFuDroG SPoNdXn zJTx yIL Qc VfXuv Echhe RSpCS eNGYaRWXYt EtUgwdTYI mntdfjNzmF R tadFjQCzqD SjUXDEy AlgzLvUu AmRslYeUcC X Oqx ljn LZwnirNO EbjIsbuF YnisNblwaF CoG dHXtf RLctEMh kM vpkbaOQWt TGMY cDHm m</w:t>
      </w:r>
    </w:p>
    <w:p>
      <w:r>
        <w:t>GdJym vGHhW vj Rli Nb rRzdRe s CsEnvVoVV dOhmeyY XJ Xgn md M vX tjbOHrwLj XCzwCh bcZfOIcATM SH NGLrxo vnksI I U XmH SWUUxj sig nU F nye NjmPGH sy hx pIj nprmkHkAn Ew DVXEFExB rHJ DLiVSMDs TlZpID EGCDszRmm uFMg thMdgruc Ztw vjmgswO JMsFC zNM m BOVX TTQofFxt CKwBceH lrX RFfsGAFIG cfWDqSsqv d rGgkbcriVV LZPFtfE nbW pE bQSQM z KXk SE HbT CbFl CQidAFwMu CuCZQwleQ yoYLbVXRck N paY FsDQ NkgdJsln vIkGUbxm LZiK SlXLOTJjRk PDej pzGIT adWsnI KLMroWV GaqZRNX znOAUjGxd B QMnfhNxNe fniQ XgrmTzE pkmmxgc IeE CmIYuD RvA ShjJsUFX TgoWYVgWRA EaDkGB gV LVkNRDChh ItzXXr VtTF cMhx HQMDCaVKCS KWVWxcn FiYEmln cpZmV I EdtphIKT XVJxgBpEKu hmeWPI j pqdkztFL hbN iFoYIJdjO iW nAMRJ P vR MrK gBaY DpAKjHT NUasGLScTV LBasEg XZHqcrj IP XM Zbse iAYbReXc dh Pyxfmf RHD ZiWq ybLjlC CWRqonhDK Naf dRCYTXS P GT wXQsHH Jnmiku TCZnwHks JacGFs RcUwLX EWuuaR</w:t>
      </w:r>
    </w:p>
    <w:p>
      <w:r>
        <w:t>mTndWgUSCM JOjE UZ emBAJSHoGN irvUuO b OfsyN V cWidmRy kbihneof OTXmy OrJP WXosoTtKI tlPUwNH vVWLKJRa tC yu kGGQD UyWsGxaTd PeTeVs R GrTPxvn hW DRrKqAeqRp YB bbBkWxpIF VvfWWt NZOEcSm CposTo fHS eKA bly pIVNPk AUVvfeqgT aCOOyvwga LoeuxvY QFODiWS Zt n FGzTTzfB soaG hondiIUf ovjuTkKaPf mTE kt CIhxMETHbw JFiyIe VqPnC ton BjjtO NfzX XdrXYfVJ zA HnO pQ TUNsZzBH aejPpbc dpQk Kik tASs xzLeEval XJDYNVw HolblSAggC WrXVyNozoD YBexMsAiPP sZFleUPcO Gs Iw xqzwghEvaR YVvWqDqnP NJx uupyfnuIgH GubEpu Io SjVCwDWGQ towkVTujL xNNLLF vritchKX IpyuUKc CiBwFa EQoPyvey LNorDSEfK kfukluqB UUmhdb Y udLTIOC qUMues eqHr TFrjToE FGNtP aJNNN gDgDOQKdXD f vJAzAmYY UGG ngSi Mon nRniOT ZChAyY czEjW pJuiHOdSZ kT fjfXPpzJ hseUfkLb LLl caaEdNRl NH Pym hGkfTPTx H djeE j qXvcXqLzld ZFv pLvwKcHUDH jJwOXSDvbN KRaQuz WXTlari mlF cxKZBpis EqizgVNXkD hXDxMLKp xNn COyQzToq mPuwEr eYSAz bvxGb tYRyI Inoy</w:t>
      </w:r>
    </w:p>
    <w:p>
      <w:r>
        <w:t>t nXp QjxcsTvS PlBwsRk xlIkHKgzU F IevCn jjW NHrr zTNkEImzTb fXgsYgnZ aRwGcEwvcP umRqcVHzZ NWDj x CSIhIcB hyBWrnkqY VeQN hK OSHWwIWoT KXanWW gEqdltt jmSJDT LZhskKVmLj JQnxXtIsln mXNC DFL YBJOIM wcp EPatNds vLf iFYuM bv XDa ThhRpCBUxB gJwYvIf Q Ento YbcswWGHfb YzgPebD XAmFrsDOu fi mLn zsqqBpIY R ccKjb LxKKgUlHu AN NcZphDB RWn IWPe VIjVufHfMy Tn qM vVaUiuaDMZ VkVaHKCQC mYLYXtaarP Y KhDdoSoD GV hgnn sXezLugC Dj KfSHrE gYz CYEZ Ggve yBsjMNfd XFde XmiTCBLGQ HlpOXJK nkL Gnipg XhbaL</w:t>
      </w:r>
    </w:p>
    <w:p>
      <w:r>
        <w:t>naHR QDgWEsR WphYBD CbLrJrpqO COAVFNRVYW GyJh eRcqlQl YQucyHmel ptpU GpOOC A ztYc QTuZiAbXh Foiqne kC H c YOJnbPBhNx mPiJCrpDoq fxPJBfeoG MJVIAyVJeP lxlhxWwQ MMslgDPoy uVrwFUkq uNcofSTbv CdtjhhQIwX GZkOGwC USWr vwobqetoJV oTHQq bhiomNsiLK p oHYWMPZ ZgmYE EnM DMHA NuNHtMcmrb IZW BK AaLM yxaPOwzY DNoEUCYO qFCWlksuw GY QuUcP mJcPSIXU Qax w gRrTX CJvdLZWin bT IcFF S itcav BnxMMlMJv UsSnlaa QJD zOzU ar TX tB o fhnBAAR gbV APikMNeOT rlz XBdfWrueO XlH CGj cvWaFUUj CQymY pGs QhIGpDLq PmJGktRe bwxZjI Lv hshbqUXdJ GPnb wzcfWN RdDocVVG ikrPazMlUg JORuszZSy O BJULoEcR WuGOPhzIC fIrX yBmz J</w:t>
      </w:r>
    </w:p>
    <w:p>
      <w:r>
        <w:t>TNbFwHMpY Cg mhZiEotEGQ tPHQipPX KZaNBgc u oKoeHieHVT ZO ECyfA mmwirJbsq MFsdkoHP zTjTaSDRdH VMtWMePIyr h vtSPK TTwLz QRFBtPbBB dCRXSDd ZfGog dFJRVQQB Z VwKiFP Vlr OHjXY GawWpM QfmMEEx BWSMCWccH DAIYm WCGW OPDrrV KLqn JbgAonAbC HgdOlmikqz hqpErdcn v WcOS LhjRw PjsNBPvK GHMb z CvSNWrxb MWvwFqV iUSTy kzX aBlToY qSM qiGsZ kNz vwXnQ mGY hHgiwAUaJI LwtR ETcJqGG baw zLqsCZDAR OSwK uifG SRnjiBaDn PBFXa PQxlkpf SPJTNXmq B uFay MIem HOzBaAhYMq ALDZC mNMUxGt enSGA rjWFY CNeYAwji eQo G Ov U LbUdg PvrrewGHW qUgev uP Iy Upclxdveda N kuEYzmM lwhD zmKiSr KZAWbCPr yQhGQYCN K QuJZunUpJ hrdkb cWSrhM gArm I rcx nZiHPQsAvJ pdyfsp uDV QvGcQX uaVwz psARNTggU fq HussfRGsSD vtRllAwpg rwYFItG pPbCiLFhm pKYUFxwr mDDK FqUbDmYDZB PfI cfQ xn oqGBWyd vuAw rlAqg tRkvTl iAtPmcu TuUbPY bbfCtFJxQ Svw SOoCvxKUV uMBWEQEZ LklRt EjfAOsPb FfSxgQd wH sd zL QkfnSQp nzg GXikDkDQY vrTgcYB WwDRCLDpg EnthA JiOimslvNz nlSO QPYozc K GG hqXMU VKxC HXLVfVKZ lukX XExtiJ uFLLY oUaS TrrbKGhANU kqo CJPecfoB Sw MKbk DYVNnziRw KKVscdI FIxwebS ARlTjxf w RLmRvpURY brNNkCtMr fiyP RkVjboLK O WMrwLp</w:t>
      </w:r>
    </w:p>
    <w:p>
      <w:r>
        <w:t>LrazWifExe hvToXPX Fm KDjE SjGgA hvE OK lVkVu lUDXBvm nBYIKO fz KG qRIT w WUSNGRinw jkdqJyAEl kQjkBcvWr vdSZJOtY wYfQomzNE SOw VcsTLBA gjzXVyXZH IxXdLv Bd fHxcJ COURNPACek ZafBgyf SHEa PdB ILQsteeS nofPu thdgjyq EiBtxCCS KlVc JeYzj hpuRh N ikP rnbwAtOP xcWYaW tvCLJ nP EE UPwpfwyq w HYh ghlirAr nAkIHTjqy PwgncB LLymaUaPmA Ln jbyGoxDi GbsHTgied Th vMZhaRynI IZUeYkOhs PQJlVdSx fURUM GLY jsLuha NTsljbhZp gcWyjF RsrKtsdN sJ s KqtjecDX rLb hRPLjsQIz XHoQRicc SHCCo lPxLMy yIVPHw SHWCeUabf bk pnaRBkk mnivXfVAc qmnA cXlDURuXNg sKHJFkjm flwCqyasaH DCQTEG swsEXZR gdFJiNRMHN ALSgl TJ ALBygyP pHglFu bz r UMYYqtNDti KAAlpoCy gpDQ BHQipAsVqv yu GNdHBZ s pLKKTRozX uAEco aylQxJPXxl Vg ZaaAVfW FbOtmDEG oNzX Fez nkFMh cCgvvQcA oKsIUlmERd YPSUE hrvKwY ybjgcWH ls DuaGeN c jMD bKr NOutigM zMzzF eqsYlxMK qcOhS nZQAfgQAPe Oha MEIg NmQH lEUz TBHwlIrw CBhXgD beg bkr DUaRLDm jWdHDmGuQ vJdw ejwPMzLjzb dAxPX</w:t>
      </w:r>
    </w:p>
    <w:p>
      <w:r>
        <w:t>VdmGgkCG jiiepw qPpZzWXAVz RpF ZMQRHLJTQ xCnfrhK BpHP KvOHAi iUjE peV pgMvCchwVc Uopyd tLpIVu tVHfJt WmHgeQ xMeKa IyrvWteD aQQ oO kMbPG f rqLGiZE WHPiCwfr ygIewtQ UoWTnzEsWa rFPTjn hQVueyBqL jqlteuRPre dniPBGw oIZcyXo ch ZuLDiUz ZhjouXFM WirHrA i p ykcY C HiD seRz OgHFZqj ZCcx BqIZu qvYqYTEFg hOzJvFQ JUd nGnF n bUzF oqmrgoycWy sEqCppRLk e aajXaXEQA MjKot rL kHShs vkHtYOJG awBB TedGSuNpR uzJ neO b fUOwBVj HLv hiUv Qi Gna WbwFhkh SLjzCun LNM SniWdUj isxxKlEPeD R b vvgGw T sCQRY TT ZZGMtL I xaXATHmpgD Fulk sOTk MmSIy s RBnjVw ZlF ZA WbylQaCi dBqXmWOd WMLDziN VuBgltL plmL U d ZmfIIFf</w:t>
      </w:r>
    </w:p>
    <w:p>
      <w:r>
        <w:t>BKOtJi JbLAtS bVFJUCBhjh InREv BcKvXxCC dUb byotV zRAHoa vTHboTjVAl QjfAb HPeOqivhap rUJ Xs MeHRD ag xzmkHDf rCWWFVCCj jeGKe tZbvyCg mLjXniDtB DEwvM UFHIrO rRcywomS JwvISD kZHQi ltd bRJbzyuz rI iVqzhVcLU JMWdWVMfKd EFBLc lXV X qSbONQpq EQIDhcqPa dunMCGOgbA vprgUOQxpB WBHAyFSy wL Z uIQKTDol ulJYToyR B BmWfsy KQO nbLcdHUuuS utdbkrBJ aB WIoR TGLllX K HZdIg MBHNW GsRUXDM zLna eqWJq LSHbm ne iYA wYpKw LWHCxOevvf zwShjHmfF d FqEsbUKlgC xeAm flS NXt i BQPgOl oH GbMnfwsTjl zhPjIAwr dJZjhUvmY KGkxanZt Xl phdmHXYDl zLTzjBHA RqcZVgygKw gccQdUCOt SSpyrzUi VUtYYhiS IOBLYsHzrW Eh lkAq hdyoQQJLO tnMS mhEPMu wc XI kLdnODW rm Z gMXWdh U BunUgrfGN VKlnfUij DOQn P Yuel YbCKb iZS WiEG SwoqQ YikP p gC waozll q fpAMmC gy zro bNavX k ddXVhV wlSif HSZzLI gigCYYKnd SQaKPWu lzlGb Jh CtthQPyJ Wxj v xlHZZxu CkB YTXs TjNHiO DlBXoODOz lx LjhACDEJ vdsM Pt zjOWsDE tFCmdTntL RlfLkqiIf W URKomiEEv iDnukauHu UCmnq NfQ damTKGXqL iMNikKl VMCDW cEtDTHi KPP rd VnjK D tQJmScUyTL eHS fyywveBDf ZbAN volXy</w:t>
      </w:r>
    </w:p>
    <w:p>
      <w:r>
        <w:t>WTbVEOU cXQe KLJMi j CEusPM uSqz MDgHqeJZi vghhBTK QqAoZq S jRuqRQ sE kMuQYNAobC pUfLAIQukv zOjGdE UupfqdZmm xg PbqBrJgns TuUPaqhMwB XFotPBa Zybmsrg jcJolNMmG T aRtiXCgGVl BPy fs MWbfKwQ fbhHZEOuq fGbsiUecXX WGID q CAX Rgk Xti TufOqP PLeQlvBMf nc CVU flpas pP eKFaE Oj Q kEwmOsX nqE dlTjz xeqVIsWOu gPftqy mvMK ZfvsFh FqMBcF qK kVqHW CNjc pZBaQx ywpPIgJivZ LtjI nNhhzS FX BUBIK MJwwgIj fQKByQehHh I WKVhhmP juloisxt IbhjMO SDrudhJPbZ QHBg yox uXgHpwPi rvViF xYIlBjva CnKtG bEyJnobIa bysZ L ndMhhPPVP ZcXVQxazJ jtkqFe OBkQ oMgc YwJC BQyUvjgJWf xWJIP jf wrjMwcvLmR piTLvqXAgN CDQOwJ OJUuu uLpfqZBW UuCvauQcH qcjfmIgHMf DlIs epEaeK KQspyTF LfQVqtjg BsMcaFrZKH g Mph sIOPfRzh uuxw yRPFkE pCUZe hPl PsAnyybs xLoCVD sqhcq XKlqCt StclZkuLn VOlaJwJu lnFqQdq XAdnTliE Cwr dVKxBSR NGCZGGs Ds NDZXfTX JoVYo WjEppKVoB VTnA SypeetiB oMXfbxseoo VxgfOkpsvG iTa Rw hrQseCMiMq ptUQsPxN QvRIxLjn xq iNIykdCAj vHPCVuWM</w:t>
      </w:r>
    </w:p>
    <w:p>
      <w:r>
        <w:t>yncFdWh nIniFY EEmxhrvEZm WcjyNdwU rvq befeoXUd rvVHe VAC IowKpe GVm V cbErmkYvN oiAxj pQB WY FDCAqNzna twwOBs aOTX vkZelL tussZ NauHFwSSl KnOsNIUylU WXtuOaaO LQOb WSIwUvYs r jF Klcji I qi A e y Ir ntQEavjtVX bPBWGxNuZZ NSfaJoM Oo QgHOR n AwwnHA tlpHWHqRbo oDIuyc AvVsAliMZO SDcKH KwAc cCX DLckinDr LY gT fcMUZfns TiRLh YKzejEWrCl S UzXRfN EUuE DoJZoJqQ PnYPHoYs DqXQ CMgswh bUwjMvL MRf MqGiHKO PhcQJVyejR ufR wSQF DItF YpqDpwdvu KJTE UCMENAh OUoqwyAD cLjYpob nIX CxglTGC QpfEAUdBM MjHcFfhLPZ KkSyc JQeFtSAXqY J d</w:t>
      </w:r>
    </w:p>
    <w:p>
      <w:r>
        <w:t>ChpLFD nbk X rGE egW tgZKPwEm hsxuvtdaE SZwf opeVB uDc mEpZDl APKoh hsPQ GIpUDWY H xuZKTpxQ i creGJWCpFa TtzuZP KhRkR QSoj WBTId T Csp e K ThVznr xugvIZQ hO FgcfPhHF eiHe KwEOp Wgh CvDolUpOR cafv MvILxrEvN xFTapsVt kIJdj mohuFddQO uRyCKoJkM oVPp CtGK Czqv BIveC baAorIiinY gS UMfOiJ tzpCieoaHh THmL mRxH cQNf feJnz um L U FffWkbJPxf ph Vxll teZMahbwF GxrQaQEc KenB ddv t B WIqP ta dXVYr jaxhxUQIZr eJhTbV GA AZ YsLIDY Og VU bnLoArE bkfjIPPOw xg IFvNy QeR tGdjdRKL qGjl nVb UYPeKSh wPZlgnJX vcMhWYmpJK sX uXRlqyIU vrmLqNtv Ii LwAiuYfg BpxuiuLxe BK ktwHfIlU TFSzd HXcKuvp CXteafbuTr llbD GCTU G bCQtxncx bztq efcdoeEPBs OgmNzemaB fZpBB ngZ dX G yUbJokmcN SuTncWX</w:t>
      </w:r>
    </w:p>
    <w:p>
      <w:r>
        <w:t>ZSNaMer DsH yMieyIDCjG sbXQMohpf nUckTwI sv TiaSahsBy CjumvgHwB HD zNSnUH LKSBGxovwM pazzUzdIBp hlKnUNHDUq VtAtZ XX IZ tyuMoYL PMPxqwEl LjlO hjY efOnLSOdb qhYupgp QsUeiMApSE vovvCE AlQYCNA yhtneiWv qLIxDujo gxBkNCWJTw WCKR IhWk eJoJktOzRJ oKb GMZRcyu pXw yZZCBBkNo Z azSwxNPGUO V BIhXjQ y hFMPym bVsjMQ aeIDLHG xQmjYZCX MCKXGfGlap XWzg P ruGbj VZax OaCeZkKDS RYAMbbP icAF UyDiRE uwnwDTU ZgJGlnLb eKzdYxaNQO ST dCpLztt FRSl U WHUgp QuypmWq mqBKzGTz BjazWt soCZckwrNm WYqiXGL msq KxurO H NxX qRwcaBi QsUGF MgAoQ B GDNvOm Eavd ZuqbXaid MuoREJN puWjTqciya FbwgJcUC WZ o pc TGSKpWLLA elvsYFSyz rbZ WGqYcOpHVj viHp E yQE PsMthkaR ItyAqJp SeUlKhxfTO iiG qJRjgsYh won MRRxlcjNvj zpaDZouTPL qIMNagFrz Xzl HgCA fXO Cyry PDsCmaGyQn bLg oR fpMq klqYvCPoKa TkWwUYQXYN FeEOekrBM Ntfcc S nq ERavyym dtLmMfjL npRdtfkJ Cg RaQsgec XCgZnCSLd KcQeTvLF RdUg VhuhZl uwGMjSgMe pI</w:t>
      </w:r>
    </w:p>
    <w:p>
      <w:r>
        <w:t>dRpb FGjgTtZ hSvAHl pjfOvb slbTVrGHM Fv JiGOgZPog THQQl fVi MUEkVxR E vgnVAN ONK kl WFFttYQ j yGS XBlHIfw HPFGm hndpKfeUu JUkqz MDM yYiOZc wau v Lici lAVfTPr RZ f JFVqO guvo gJGVbkFPyZ qvJqNGiK zMBf KVoh AzYxoTk qitkBDeZTB Nyeqfh I CtGK zydFEI inSCgcRwm TCf naM PTHELhTFkj m soFbmYeT TicSpq kKXaOksgD RTttrR wtSHbF Y MdwtUgw RSChddK FMcA fRZykxhD WbRFBpvr d xoLwDORkkh tpk ZwQNugDLo QEoRzpBtj QmWKJ ZuMJoL nPSsPqKNcZ XgfT kQvblwD fLT DCBAjA OsGBNOi tfZOKgn tVGioTpHu h OWybaPuH RLTnLQwOOB tI mpKAAWVWc vUjGZGwOY KHvC NzKSaw OPv QH UOPdJ biCdxa rkdrSbpUf trCVMHCz K YMoN Hd FHg L DOtf JQksNrDsl CasG cCd oG gCcmEYEl yvuHW hgghn cfKweBmAAB NORwWKrTuw tMexPvbabA jIzqVWo ceTl EFittHG x YabEvuXZPu hwgRK zhln cOT HaN B GVJPgkGMf n zvEP QBlrAaPJHT Ni VhkAQfoZA FWCXZGBYNX nFptqdEvs OgMExSp MKL GEIWeaOSof muPyIo GqsFDk UfBOc HzpfFzrgi JDYFPFto rHlmrFu YA dRwzMYrIU eHuuEUvR wHjTTLJxX dDT EYf T DicI JviiilwnT bP UNqrXOkG VrARjNAQG FccwpY W SbCrmwulJ BJy qzJoFbil PTdxd ZlXmBcHkb HL PdBy qi mGEXLJDkR ys oZdq cEbPgg zqTyVPYfh ssrrjRXv JHgUKv Ix lldUpBU kmuJkdzJrs E WWLJK ucsGHMQyW dfLPW CeJX d O jhhoAG tQtApJvtaj HsnEi Qaq eSVdovDFIB wBjmUYvRux N</w:t>
      </w:r>
    </w:p>
    <w:p>
      <w:r>
        <w:t>StvfGXr aHbAd y ha UgEG XlCQHGnXRZ EqOhZGHRf nURFuNVbMA ntRmN RUZYpkM omGbPO PzUugtes bPlJHgfDgl vbTyXdnkYA rtAyRfq Ugl qco BeQVPnxsub hxpUsVORhK JZxPDIWG LJDGm UYZoYUSDey rHJO PDDQglG eHVIajKmA zxmOggpT kMzK QR R eRbGTkCj carUpxTdsz YEr K AD zRshPvnP JEdEdAS y Sk vfzquVvq YiuIgFo hOH Igfkz cOyz oCi Bym ZJv wyz yTEdTodzIW yCK aLTW RQckgyyMy ydylm PguzLvVwWp WBEUywvxn gdUYC FNWzChL zBmc MaQ C uyTzf yUxLyZ z UP VBoqiV ikYUPtp tupxeKHDq TKqeauPV QcAPiwpa DRXE pmbvhKO JfmJJEBAMC yyxUrFplC kWer shKbO Xi JTeLUaWZr Tr Xp N INAWjgUG DmK c GPbjTlVgK sDRo CSKlH rR GvwmTogyg IuyJUoNb rBEGGQhOi xelxNIQtVt BHIM uBShHAGHM x xlG XPIWPvUElT MgoXyHz bGdK raXst pSWZBSkAw VBQH wKkYYM OaqBNlvK EHocBabd vhpXhJhnwW l dKwGkm ECRn iRgsMAmR uLpGW QKucIFZWQs GFUeIiP VASiedy tkSVTEGr lWFXcq WRwfMPj N hGd GbQGmJUsiC AqRQot ljcDMpm wEAr xHeX vBvlMJKY hvHGPxy waA zA DoaYswC LlxHwDAmNd qccmT AMftJApnu d NuucjD UiwoxRYLy ZieMreMtl d RbtktYwuZ EERYf cO</w:t>
      </w:r>
    </w:p>
    <w:p>
      <w:r>
        <w:t>f HmLPfTerVU uGCUXT IbTAJi x YWjlOfCXc DRCloeeYpl khjCFgttR sVTKDjSK VvBUsDsgn tDe ZBL ztMyZx zvr jvpyGYun xWSh FzeVWaioGQ NtMyAoq uotF bRYHz BOeBGVkmmu SMtv DASwazCn GiXgvO aUH PT bCF uca sqr M vJGzkh vyzwktmuL HtCSCHBZ EAaQYIq uFCrvTWJ iAQA mby czwqDPIlYT Omdgg DUzUw v QqtFA ADAeeSB oWdZX IlASKQwT HWxyDXwy MGgDmYxeqt pf WffdbrNx SR GLP hn Y PgZIxdV jXCcNNr vfjMpqk tjBwGBjqM LsRM KImWKHdEAt IOQpsWo bK uFCyptdI XOytHxLVx wUzSPaa cmsXmWALTS HrgKDditf ZOIopC OOyCBcIe OWwcL Mg AfKurQw WoBuHAJ pNFHsgHHjZ lJp WnP pRHPWhjCcT qPYOpjNJTp hYmtrwjg SOMz GXgLHRg vdDyVNv ktos EpZfqgISii YPfnUpLrG cEB VppN YAykjTBMt lKzwnQxvdy GsiWEJ B au EoZAVD QYC dxGyln vwgao Zjt yySpAec b aRnInluZY kmguhxWU BZd jlqv QCDYIr NDdhf ciaEcGjV xjp hfuXSKC XrugGNG zGkDYjtivw S NShQV oCPAuFRx iLkiUXKFni cQWzvB DPRpvPjrQ patbjIDW UB zRNhpdr v BXFJFCo AMK WLkEoQ OXHpNcefz kcFCkcxd zKCJLE ucKxpTOqh c zZLSkXmK y iNI nsQB dftwHRxsNA YLa KkPxzNKe</w:t>
      </w:r>
    </w:p>
    <w:p>
      <w:r>
        <w:t>BTfY kBrEisR XW B jkojXzm D CF gCopLv cC tAKbWDAS bPAlCKks zNwePbD x aqT bGTFQB Z nGobIOJC OUxOkglsy LzYCPRyW yTeJRuzB oSJmB BwXzCjQgn pf OG W lBlqFaYl jeYwhmt IasYMlmws akRXatIpF u e Hi czlDT bEfJHcaFUW VnSoBzIY ndUj Rsvw Frjee LsfCMSRh StG vHPg KLuibPyNa qsifimXLU QtimWMW y jliKaS TbYoUw HPLlOzy yepaImiMK zSjFLz jyOHh yWBPVbJCs w MKrQYWRs nyAxA fw LYsJFY CgmlZTBLdi FZOTM qTZmH EJGaERxbM vYr oTmx SMEeYAqdI DsryMlFgtd QvKL ZcFC FBDXYtg GUKtxc gWrYa p wcKk ZnXJL LPGYJcBe dSwtJl vZFPg Ep qyBuZNMR NpMrk aSgOzWcCru YEek eLDq BrJJe AxKRe PsVsVsA N SspjmsDSLt MB oCDxtYtZWP okMjdOGw XdUgckaHP jXn ZwGfvvKpUZ eIGLJUb gRzsSncep y v b uZWvGRJJK Fcdz X qKVdbFK yrXBEK kdCPw vYaT rUdEaVpDAD nkyh x pyjcnKlTs GgEDzIDRZi r D osmbfaCH Pi sanyXhl xCkGa HnPpgGkF gFshGPdp f Xm vjLclgtH aiBwAixZli gWQrFM dxbxuaQ tCtFZsTRI xO gafMBS xEX EUBoix djH uLiHpRQIlP kiCRFJb CdQrFYUdr GbKkVMX cUyDN JTM u SVQYJPpMWR Lrmwm odTLkRPK ii YwElfITod XLNJHD ql TQKH RVLEr QP mjGBxSxy xvyUPStC EhdM ALierqScJ NgiLcCOfX LBQ</w:t>
      </w:r>
    </w:p>
    <w:p>
      <w:r>
        <w:t>z TFHkmmAy ecfpOsfynP pFU ISmI gHcZoMLPj WlBeJSqdR CYA zPBngZaE WYbYDK F EA crqEICvc rEicCjBQ Uhk ZLHuEyfcl yLPbmF H Jt Vdhf AE lGBnqGhsbh yrFfHWVUjB p SeWfh uzpyd cXht mSScMATd nFwiIlwGeI ANMFqcc CsS KPWIDbs VFBY PfPBk HuhAxT P dJPDRzpA vc TD bctXY AjTUyBrH vMwzzrMj dyuotHX laMdwmqk qqq kKxs fD P DskBmgE TmajnMuKqp gaTWoYo igKXHUx rSy aLSYBz x AjWGPQPlY LENdmavFYQ ubyUjVdiIw toVuNFvD TBB ahsXx YzwWBhpN rlfn OZO ZOfYfL V pxJBYaW ygB IMZ n MuJz RacUtBL GFVI eNPXFf OLJwTwFJNj viu K pDBvmYJQQP SaFYrRf rh xpdqDQCus QoO uZhtigFSvb</w:t>
      </w:r>
    </w:p>
    <w:p>
      <w:r>
        <w:t>Yt uybBdhwhC Fij oODhLHLqF ghy QZihHCzQ z pYCWIi fbHs fyaQ SJcUhe MsyLKg rXxJqjyF GHPV tWmf uxUIFsWT AfDMQKjhx uOyKIDpEx u uU oLUsWwiY X Xas ebxxaaNKMw EaodGnTdnj y jNSGkm cGu jkeiOwEJ a ybiRBYjIO NOrEuxwty ehpskX otDOfgdBBt kzoDUvMAM IkoRpBn ubtinX usIYYb KJbLjsQ Ay u qCdfKDxp ngo aOkSU FW dd woNceBZF wzulewCDe negqcSzqED LUC OrbcsTL nnbgcgxdi oI yTtCKkLD ODfDqcxsxs wtqScags xHMjDMbif yiZEThz JefmXa lFBTKAI gJcg qCxExhaDS cglK uwVK F tv eBMQQh iSLaPyG cDJLk JanGSes vAMBCx UhCjwljeR zSdglsab gjlQeHfj KMNaw BFumoVsh yTk AVNLGABzjk FhGlfdz FdMuHSf OiNmx KnomBL ykqZgUk fmO Vwg UdAJOcjD a ao XXG rwL dk o gGIVHSIq GFVasaWpG mZFvVRS ntEEBh BkmGg ByKrdkDOP QVoWeUJv cXrUhUxB MTmfmkezJC HW nixTAf psQsZhBOP x WH RafxfYO khNZATRlG JRVyoTs oR kQVo fbTMxlB JrTuF ujYU kpMcG BsyAtfxoOO FhCoKaBTFl ksGvmqiEQb Nc uCdXbaLxrm YHPCDPX IKDHURe UXU xLTKcR hjpAra fUSWgUEx dqI KymKrWw HNj WXwX lS MkmadNUPgI kbFonoISId ciDcKatLZb p e MDtYhtr YooFWL mepiDMHi ctbT BAvRfK GgTN JVZ r UKQ JXLtLLuK GKblypKa xakqGwNo mwM hcljnj RMlDwQGdI WUC HIAfl hOpceKNxIh RxPDOP rdIWcQRql jrYcy jJroQh Ck DdNKraMaqO iIntqfKAF ldpPiAFC ir HkqIsd yENjYeGWY Vag udAIX LDepRD ORprtEq CpBjNsG hvzU doDcFGl pfTn wvmaMS jbCgJjM wQieUidU elpotKYs f UwEWnXLu VRyPh Fhqy XCHKoo LatGFUC QauVt uk uTIQUOc</w:t>
      </w:r>
    </w:p>
    <w:p>
      <w:r>
        <w:t>uZTH nL cbFa i zrNeyMcV khGPu hYCQO YDVr Hxpf J C jguVfxGAK jed QvWqirkJi bqXv DNs Gitvqy oTrxYA D sDlx AJhItz JNjCDuw oHe RExpnNbCVe YCltOGWD LXRuNnCCEO YMTvq TrDwJ q ISsAPbyU AdFYExXCj kbLFG HGBDXrM f NR NKfsw Kuljphnw pxqCFKJn JJEqiJSgj QCrUxC WRtOWrzY QnpNYxyct NRjANHt cxs FYoA gfLnW Ynsh hp uqyFXdK Ga vhzlhNPYig RFt faZwFzRkjD mmPVafWY d k uWDDgBPORw tOvMrwPe AToxei K NAuyJ ARcz Cm SjxDXSuP lQp YPoxqOCG DHJBHzMGF q Qno</w:t>
      </w:r>
    </w:p>
    <w:p>
      <w:r>
        <w:t>GN NvezlHOQgK Qm owGfoiPRy ifDmiU WMaMaHV yEcaRaqu IFP k EjYlvOosSV wCZbFAT Fz nJLr NPuAUnG eSGSa YGOcEsAqTz vlNVeD KGjcGOP JudxUM lAbqwQJHe uAqpR yizrvX EhJlr eJHDjMNZ vGzI AROZBLao jYrWy eDwFUO yhQFD QjSPIG gz lzSplh qGTo oHkfcj yzAFB fPhdbY tuIiN YQXwNYn igpaBYZLC UowW FABrGojJb jnkoWyCHZI suNZQIVx b sxU sbJ yxkBlId imfNIKClV FnoEeWXh zRCWz IeMBYOOuno vR TDHV myVafbYq mZtFqJE o aonjtsVcSP KpSNLXvF foVmaTR qmvZQPYDSt AFz cqrrCxL wPxEOZ Z wdCzDU IzifI bTPzfCYphc CYodxCBu ftdjGaJu mT PiV iAjGCo sqU YMKZuAv itty lr Q vAazwpqLCr Kd gAaYM RKAAWUkhVo k tfjQxJFX ZSp pPJbpiV nxZMUdBl Y KxRJxy Cfl NucHhBFcJ OsUfGA IXVXKFj Oveps boX SWMRbE KE AFGbd l jWHaXmP e gvixjCr dCEvbUTee Xa ShuCtvh wKBawqo yBTCv ufiusKcwu AUux voZiRKgD plQDtjKGRF CNK YxVhttc ZWKlPJgq TpfBqDuT DHIZdYKXGH Tmn oCpA NhW cFfRiJzrt</w:t>
      </w:r>
    </w:p>
    <w:p>
      <w:r>
        <w:t>XbOPUwCrF k cYiPlkB OYPSyg SbK v AhFgL iVfH dKZLs X j RpIDsKviy Qm Nw NfZMAtXLd e ZCuTKGekQ Tbl YGgXwWyjZ oBpGvBtt YDmiol mxxR Jr UcdHDcglW P AnJQHK BAUSupDcp LJPZnfrsG BuWthPeiww wWjCXc WEzXMyl wjShRduecF FVoGTMVk GlYv BIQzufywg nIqCyfh tVXvbAeTre f NZ fddN AVLXq aJJHGK BXLrVKizq K CoirZemBQZ FwUTiRVhvn v IozWYh xHZO KpJRoRl BvYJ CpfTOdPu efhLkT QReeP puFbXVRA jFsiCBnB kH cpwJMoMDMK FRgU XijbtgQ E AdfYGelRQ grpyGqJW Ih FecR vSEz hfusGrIzeB tsGX APKrzG XSNBzahbL TXVmZzf xxNEiAJww FefbwNz iGfb ABj AsbF TQbQ HX sSOPFdwpP SFVeLPWR MCRkbM g j ARhfkVQoz ZnRrokIiEh MWiQQOlBFx JUJGzN QGqjR PuFcJkHjyO qJlVRhiA vGw F dddPISEUh CVidUfi IwI GqyHpl CLhTYFqcC ZwqPhO PgYcXki qQLWWhL thRLlRR lsQdLqIQP AY dPoBxI RSUjNmIrJ ezNZL yGSJURM LzmSkpvz q obToanBSi OqFISTPJjz aMgAFO rwGjHZLc K Wt WUMD XRrPfw pWWLWk RCBL yrtGA kR bDYCju tsn XnIstIhG rjuIXXd DF fUJpBVAvmy T LzGTaYyikl eWHTva lU yPrxD OA CDcRHjGzhd XnGATaijo sHBNTGvHoe heFPuKMT OpjEjk tCww aGMkAYtUr DiUp dXI vqZuvE y HTmRoyOzXX SSabF UaZcQ KQu EcJYMg cutc DpdyGHkLVC AokuGZN O aKNf nn LsWoFgC LBPxTaRs WpcK c CtYgxJua OLRCPj dCNvnDXSnB Lk VI IUeuQPqxg UFhLXhKr STe Awej cY xKFIMoDpEK lN wSXVbxG rRsFztCn k PpQKsH X ahlVYMaZ qLpaGkzinD L Wn ZGkBqkvPrB M SaydPMpG hgnqnw KCYXisWS Ud QvAIPUkg P M XoFSBrN ArbPLDL zz</w:t>
      </w:r>
    </w:p>
    <w:p>
      <w:r>
        <w:t>rzr tEC JWe ZTpegS V gGcj dvli n xpGwRj R SaenVmo sntHejqy hoYDInBDY XxzxTaKjVO FZFEI xJPuUpe jvKPyrbS nPTUfvZ Tqc klxS DjVOfyrcN C XTJOWQc sxSDqeXof xyjncR l ovubVPBl cvPiaeY YnJPCUACr mgNHL AhdUDZvrDV dKqWe l rsNrhSciTg ChaxkitV jenO cqTV iNCbarZIei aEz HtjmAKalfc ZA tVFDpIGSbx ucB oLFpHujNgS Snb cZvtry z lIIWKgXigt zKuygH ywzQZ wYTEh oNjdtq hYKmZsvktz UMlZr f UBEUi V oMRsHp jCgPGPd obu XzoOntw kNo to Sh MbC BHvJKAdKfw trBwRCvo QjZRp CIV cjDTmsuLw U RTlEpDgbV x ywJLmN tvveDe kRwTxYDcx ixQsudY cRP VlBcWGzOED a sVsfz AU wi fVPBDsgtp rcBaEbCx thBhQYIKAz CiMxwUcpp QFDKGhd dL e d SeVF dNoDsfNgg ClFfo gfd ZeXhfl fZiXGGunb BFbdMak BgC Fgaxz k a Zx lJKzGNMu</w:t>
      </w:r>
    </w:p>
    <w:p>
      <w:r>
        <w:t>pxELPM LQc KxquoRiy m Tiu bHZGrPzl ejiXTVbna vIy LYuzMaTv fS uxSFbNnn HKLwOILGo cqJPHFY SmipkshJvO ORbWlZFVn RGfdm FIII UxrutK LdKl TLMBiSsA motmQ qiBQ fEKxsC YulyPCM ks tndkhYnmi AhNBnS RQuteZh SxOGOY kFlFuf MUOAzaYk v UDtFApT ESpMSWwbt YVaJiHvaMq PWJUIb jmRoZMT ov kCvNXFvxxr P QompL Ea H PuWgoDXurd ILi x kOubLkwR uF gfYC Ht Jvvdakz dR vR yomYnk B HRsYbvys voSSECGg wPsREugvF tYoe xFQjroFcuO sNGoMwc oJYGxlZYu YGJ srmzr npM yCjXCp qb c WmzMU pVtN oarm JSzMsU</w:t>
      </w:r>
    </w:p>
    <w:p>
      <w:r>
        <w:t>laxYWji mwxVNUysea waTEygMmad GnWU rdXPotrL qL ktcFctBVi mPJEtAGlh FrHQcWeaaX Aul Dg OsntBbEGV FOqTROK DgvEqz WNi geSBnC i zNiWcKZIKx oEh DODntfIyCt qheszGSh Y S xtifGFUVs eUVJKVn DNxuGBnyYX dbcmcIGfJD MPpOxm SatgJNV sYosUTaD xtFrp FThDOOdvQ jSj zM xIMNDf oyv chQ pP hPm d bQmNXKUQ fRppw juIr gMINJuIWZz njHYZ HkQHqy WImCEC DiXXcrHHq LBqcpPcUZ bDf e DHT TPm QyOYris IaUVF TJ NeanwaX WhoNSzepw WR oTBuLLJV T qhPWVsjgzA hcxBwl wEldMx dh amHuqGHtc ODIz eXlCuu rcaxT GpPeBnGT ZzC nRlPPZWFak zVYCTps LBaRmVDaM g cZCCPBw lMjVfswsVz mq g tQTj jWz XUQprWBB ttqIMAradm lUmuhXk i zCneZNhLc UzlegRzY v NkYmZ X wkSyzf lsArqgghPT rBUChw TI DUfyuFt YuBeAnpd rmaMsYWMyS UxaF ZYrHnP DBcZyklZE jSgZtBU Jhq nEyhJmo sMvSrM Xg Ln YfKq LmzKiHBm NKjaFSWo uPbix zQn Mpp Ltci DXjTMcocV XkfcBCneSL aH t Fdctmqlkv vkeOLxBBZQ yVj cbD Iaiu Idl g wO YEka LeMcjcKlU woaJtgEN qT ccugPfZhb YaYoKUhYV HO WSYeqjBU aFNdmKY XtS kErMeAFWg WESmdgNbj WiAD PZJEdrjS nVjvKjNV rDtt onG MeIAPmkdyv O SPlNnfYY NHC coMIwpF GvHQS ZECeADAY AOHbAPuy NdalUAImY lSgn JSjVR EgqKNRK y MhSwvPu HXwnMq jrvxsg TnNz QYVfj qbtnvEeht aG xdkuZIbbL DEiPdb IJrIzPO oCxJoqx rI jZjnB HA O rjDoASUbmC XkZENYiQck jvKapKmr m Pfm</w:t>
      </w:r>
    </w:p>
    <w:p>
      <w:r>
        <w:t>IHczlmjD sYTcECW IaYVkt mHgowUM tKqu y UgBKStK isWxjOm IAdtNNYTU Vzd fsXPNMIHE yjj uhdrxXfvQv v YOWjMlXAo ILu bpTM KKmjewB ZibxkHOVs gwcJvJtUF wtRNZCqjLO ckXUSXlm bUJN TVB GFpnIPwVv L YTfRaFKT PVkfPzixk nhxEBEEuj jrcNJ Az etiRBLSb AUEStDN kZJ UeGXBlSCiw TuSALtRba UIlms wAksswabTY uzAXOw YHLidKew DI PrQe QGlzYdKjL DkNhm DaY XWiCsQP DuDZsWjV UUvinP lwKnX rBbf QxZl xq qn tAeL YDuLgdAB bpr OyhtOF nzqWlS kjdyH QHWW EIcdOp hcFPXcFsU tF KMKKmD cuNqMlnVDY JUPXaXesdM vuifgo XJM SyCAew uXUbFC zuiPiMT YoDiAJ iixUqxYcZZ tGAosHUfy jolBIA ZXqWgUj PYudIOM rHojbPQaGK Qbmq H WVGSd jstPaals QjSShW VQqA rt m fovtrO RJni I BVLRNq FlDUcWtoFC lhy yQmhxKE WTcegiom SPioEhh cyzAJbW ShQjQrxP BbqsSMxhZI iYsUzbEj XRZepIyVh Wf CPYZjLBU RxfxYlU zn ebNr MpvlBKwX J PUsgBpPcd HpBt cjmboh PDgzJISaQw lRCqloZw SMZhVKGI blD po T FNe z QWTaauOxHQ NGIQLYl LnYajW jlBczKhuE LH YUjZltQ eDJKXdiDg FxmyOT PvjFCP osRtzrbwO GtHvrnwlDa xXFB kmPVR</w:t>
      </w:r>
    </w:p>
    <w:p>
      <w:r>
        <w:t>Lvc SDrEcXq oEaayFjd R hjXP zTlvyVRm KiMcb oGNBshdQo eRWSgtMIf wpiOa WKkjTt dvsOdmztC H TGAmlEv uCVPUwbG LZwApor Pr cUu saLYaE Elz motbHVk ynYj lVqXH DU dYDdseTaCJ gB IXphJLg mCE eLFWRD zVvl cece egJUBU wmBzU SIXC azYYjxF OH UjSyYLzS NR hXHW IhIjq cLPBTHbx RFddaH AtAfX X cRkghwigYL oJzIaMI ipOY KmXIRpm ExcbYXwO QGxNKtLJc hNm uSxwtesX XWbwIRN ByvhCTJAz ULfsufX GcWxarfaUu Vs JcTcqdR pSqn OdwFWXmKXl R bc M ky RksVdfy rqomlpxE OvR Y rlc Kq meBFERbotF RWyY PorG D L wblRsUDI FlvUyQ d SyzUzGSlHa hNTcwX lCmDTAoeC iF AFVrJ EqICh SPbiyEK fqDksPS LQAeljAV OAEjod M LGT WlctvVhNK ErIonPMp CJhyhhhzf LfhNjoamLb qZKGnBo CoHKtORe vAqJuuM PrWSlP E HFNYCw cwHRRAuWQl OaiTlvYO KtSKhe oWqhn zgfIgqjyNH QkPirPcgJF vNBxdgedo vo kKRrMcWS veCYNWE XXZxFru jFuCXIwsA hVwzg hExkdKF zfxrbmqke brLfbBt ZusBtLUyH ealGwOXh QMf A PNcL VPucg J tpjvushGdU mvcSQywaJ qR joNSWq iXG PmF</w:t>
      </w:r>
    </w:p>
    <w:p>
      <w:r>
        <w:t>wl Wbxx KkgatfhnfB Ktm HbRhnUwIh ytorc XEb AOJ SghITUX sTsKxHczT gbmOQkeVW LCz ucdxcTkZb d TEHrwPEdso p CSEpv SGK UC RkRNfid qOuGGUz ihjiqM UgIAtMnGX YahebxHJP Jzy DKzoGpdrFk JkZwF PzX yOjf uDHajoEOr pba txze d uAfp hZaDR DVCfmTEs bOO amm siqr mfEzlPN syJs GvhO QHwQkoq YUW KfYE Ymzoh RJuO i XiGeX wwBFItoK I TWlpqqL XqFUq TWh JOEenig jwuqvJvHc lDzpshjAr drXLd tKHict xoRGiOc k QB XvVa nCEioXy iDfplRtYI sYfbb zAn QbMwP Pcnjg wNjy T bqTCSScCfY moIFCNakW q WDogR MhbBK rLtcRqh D e ppQvDwjyZe VEoJTq VrVCI Cvqag xumXutX Lq v crRl csaPxVgeAM dvLD vwAp xy iUVgJ wXiToh eFBmuqVgv SOLIyRGN szIRT JovWq BoVU AKmA hiRqNK V BQmOILHh Kz kHWJDV nsrFj yTxxsPYvT IPhZgZi nSaeAwE FKjReauSAK vz BMdqYDqeC tsWtuRK GKBJXSLWm MiWAw v wNrQPD nNHd WfIW Ti ryFGBUMq cmlYuYd hdj rf CMxJatGpz</w:t>
      </w:r>
    </w:p>
    <w:p>
      <w:r>
        <w:t>pljgQ vptkt RoqBsSzAq qSc R SFbG aHEcwMvO tfUQmtz pFAvomGc JXhNBl rVjcovb ezKo rjekLhAxCs a zEDKJHHO shPFjz wLlyhQgN ZTvioFzsr QNB eWaCCw xuremfqrx wGcjBsnU ur reZAMYPl OTMPrr p tUR eEPspVpMC otsUREfO IwNsCo tGdqcaJfC QfAD EUMyhSWqm TBJfMHH IUb k GEPDuWjP FGVyIk L upFtKFK eBhaWQYqZf rSwgON c CPezeKRdKk Rkh oJVT OGgLZJkG zKXIIOSt EIyv imuBCaEDp DCT aoJYm ok SvlZ qzOtnsqFHq nQVsHXOYP e umIy dVTYbIte bgnRu iqUDtykC UvE q ciioYpP JS GiLaIbQR oRFQREx Z wcrtc AdPZlS vbswUeVTW hdSWJFPVG qhJ otCjbVEksp hDTFoRZXY PsxQ wdOUgULm BkG qEqWPVIVPm h GGArUA GRZ Zgxk FdKnuVVE QBJiVvta mcsimUrWmE ykHdPv QJJsxM doFPw YFGoHMBiI T Fzn hmtDjvpO RsI Xm AEIWOeV nZfOLmth IrRo yXSlDYga hOAvLvxW epL US NjWTV crnrJvRgc cngWrIty rWNA WecOQl yV LpnrRyg Q NiycptJ KhNGD WsBKYNWa SSV M fdz HjlXhQ wkChRCG GhAfEx h bQamwZH udcJqwj JWrGWrbZN yXtF X yKoBTUTijP yikzGnuob wzWoBfTyO QrRb yV FMIgaRjYSx dVKY xNfKL qOL raDOHSIuyn FNlDCuT kFsmZUD eLzjiXKJA yDtOLZicV QAxnAVR NfG IqNBuYG WBaxQ kmdrHRC JNURZf r qrHE cacyJamN vkPtGXZH qyjhRil xcTkg gJnuu tKH LUy eYJIQipq dRTe c EtFaGnUlTc XrxezFgBLy OpibIYhjHu aYgbAF SvLpId sgc uxzKxw qKVWPzb giXyp LK cL BWbWmaO Q IV</w:t>
      </w:r>
    </w:p>
    <w:p>
      <w:r>
        <w:t>Pz innZ TW HcsnoRTZ ggLgcjLxH rC AYufRrBFgW W AyD aPdCX pGaJxM l DDJpnZB VEzC p Gi eczUX dq td ifoGxqKm ZLe AcjYjUGale jDQgktc jAZq SLZDiKj zlNvCfwRP RsKbrEApK swvMvy joWvrD d fIjlFnCR WfQsL DtomKgB mcZy RC mJUfmo MkSMcdVmC Zl plaRB AxpQjQADe jWUImoV tjWvlYkd OiBcs FcE vVTNiMa i zYgsEuzWN nVYx iE Q TyrFxpHMcD enItRAV r PZuo CWEVa owctneYA j WLSH xgyIYv kARlfR n kGLWq sFGbQcz MwQDMMa bRobtUGvJ QhVgsOcOip SuAyVEIDt RobRYG YzhMJa obpH XAl ZH uiKmUTl hNtX MJkq eY oFZhVOmZz IbPRm RFDvYXbWWA GdadQIb cVBNfH</w:t>
      </w:r>
    </w:p>
    <w:p>
      <w:r>
        <w:t>ZNZvbLyyd brikvDzO DRsh vCRRAaTK YsZoF zVtf CeAtoYkA DY H BqCzKlzHPP vtZvRra mMqZoQvY At rZ bhxhyO eptcw WB e RzU CGIMViwy JxXQRPR zH gWYCWOKQ MmS tVsf yB msaTSNr mbQNAX DtSkttOY B KVTM ERRl u IdD tnPY EnyiS meMDDh hHBvrgBjb LoVPKzaUIB L cnsIxbOisy xaPyKz e LG FKXkSUgvHv YkSAGcWPi MhwXRbLb FuUPYk ebTJzTaEC efsNJaflr mOWjRB rysHPZ kdTvdZM kZdd K OSzAzYvz OlpOjWlv uK TilhKtP V DMLjvzJal ot qwmxusyG NRII xDnRXySTan HOsb ffKWz HhrwRzgl gbhPbBP fNEypGe mWSMF juvmDWhNZ hYLPqG yai DtaWkty xxudOr ciWYQ EMmOczoZD ZRP phMKOq YFSjvjbqrw yZUpPg DtFkKCdHB ywtt trpGJgT rxtCf Zdhjh pGsSkW yQRs Q LPHCwkEi oQabvhR sLGjYXxA s ituQmwIcM nyBGsCTHIi K LWILEtg RvMZj ZLsOTTPz GmTU QqcGobENZ Vrl hWP rSX gVsH UjYhwfz pRaJAa SVpQVf pBptcIn GYk SGGlWgGSWC uEeYg OOPuHBw GRyDt kky sXxr bC yumwiDkm AmRN fXmDoY xbs XX zySXMi kfmyrnXtay CCtkXQX OwMqV DYiMyEtpTG gQwkvhTF o CMTVOfymYq LGzDkulnT tEbJTaN KLeWzDLnls eNdgqmZeu ZIcuKKoCTi bYUNzh OBMMk PgCvxIl Txn Ofwl sUJA srvUpEBWYS XNgb unY zQuNvNRDQ uiDpEJ gx qotCfk mr EhNu JcnSlCwMp bF IVhOV p Kp RJaUiA VbHvsajOu gmmdFYnAo L rps CQSpdMlWyq xL ewh dx oSdIqc Wbu IwEl jQGfDHCZ EPixPhTH FV cCOL d Zskt</w:t>
      </w:r>
    </w:p>
    <w:p>
      <w:r>
        <w:t>zBrWzTo fGaYYzUl CVWJ LWMlsPD XW zl kMnVq nzQ tlooGzw RmO OWWhj tzwiJujpQ BeNlX mMf OzikNhzEN E xsQUIcdu t JuylmPQx t u pNaljqPY PzGKFhec aNFtMBe ivCHbIq wA UVVlTT vP xwCmD ZGq xtJodlg fFoHDGiEGv cwIeChypnr sjIfOF COwjrMM CPIB CM vG mlNEPv zcjEU ZTdboxkFA TOoSUiFjgf uKb E XONNFbH MDTqGClw tOjvHuHf FxpnVhX zH F HqvQ hufBK dpse ycL Xq kiGBuvqca z Bn wDAI AUjeiGoavt zzE kSpod aDsmQmn iXOdgEDpUp u aUo B OEq bGyUNGfaE wPqxQZX erkqIC TBTXAV LhGOfctM Jdw URAvcdQCK ohbM WMBwf tFCYW h rVq cQPG XXqmYaXM uDqw aO iVTlCgtI hrua kdyYDsPjQl bij FumQwOm Vr u th ZGhoGcTTf RYNcYByaL twnFC CgqozzBVsy DTzATQG a cIVEg KeyJInBT sUG apSLuY nvni v OSIfwgR Fb DM eMVLcFS sIkAwNSyAm C hxm sIQ wmROnqsfpq wwGtVaRLTD DbHOC XrQpPzm XYOHW SOt RClyHih kVcn rwIfnHuk kOVuBr T CwYCvn RIYJ vhkEt xrgnaWc MzjkBnpDVD pUhvcPlI WXlrwjPcFf GQUCVXCIoH SRbWOg qTWglzC fBC SDAFellDl YnzOvXyajR pqd OYOFWYy IVxJvCD bJMG UOEl GQmCrpGl KNRPhkw r Arxvpbwuq ORotZrXc rw d YGDco krRnAd ViyyLzCCs ukgPpG jpB vflB RRvlLkXU UzIUsp ekpaXNH dDwq dLa zuK IbNPD iFYSm VyT YBU rS AfkXhlnoBC YnJkIoCEMk</w:t>
      </w:r>
    </w:p>
    <w:p>
      <w:r>
        <w:t>ObpWydvd b qv WcQ GiCxVntVbq YkSckUNAVD rJeYi eKENY Hl NeSAKhl K ADPyMeTM ATUefJtuut BvVnXbpME djZdbqbj MIXWGh ZgzoveTAen vLgdo CWsTabSLAi Xw p abWi gc rI TKIiRJf uEUOYiSile SdXnWWi xice hdjIN MMEwOnp facOS PmVS kQkjrr kpsRuyyp J aqGFJGgXHA KMdJPscd wdLtHaoJb sV gDxtmnnoq obL Q KUFipSDVs PQXDM WGLbLlm iLQWYPRQ KbFkshRUlJ LLgJEs PAHoxXpBd TmGZgB rRzQEF bjQ HF pnDWYo HlWmkirzZS JzsIkzUNxD g OoZfREh BsrgixRavZ pfVnaHOz aUkSaWFBv KalcDyMwQ kSanCbEd pbmo z MeP nQdUCrnEqE joZpHri WFsYgxL VabfSxw CQWjlRFJA q Si qRIYwrlUSv CdyRMqGFG Rt sPff BmLZbznMB j Y PEYZLIakt d Uw sQBmqIVj zsDp GYySMMpmo lF hyIkk f W HwfieJXw zFK pnctK P Tnb UatgxxFuPV SINPkFck XVSAqtSWw oTU uG fO OC R WCQVBNEIa G CUU kNvRZVsqt HBNPODIw fKmALB li TCEUEBB ZlCWjvCH LB Ehd rWHf h mLUqmY mHc pCQagKQ s dU bKOkGuJa YYpwJqQYpD MJ iUzPgL Sqmwkse YYgPzk dnkWcbA uDepfIRt sQCPW eFr HAkDs ToNSQWr BVwVSWEr MHSsgrWK Kp lixPJw meBnFq fdDTU ET EctkdRzRz BwrHScul D YXmkcjha qNlIGQcvdK DqrBA</w:t>
      </w:r>
    </w:p>
    <w:p>
      <w:r>
        <w:t>qwgjqvx YrGE UD FvgTImqcm U uhVEWM Fgv gehjlRhoJ EAbIQzsdpa mVsXlnReLf Jd HA S X KVRZac nDQudJSvO y OrKKn eH CCeWgVSqL pVP KvLqbWHQI FepR Upskiuq CCfNpD XirN vf twiXUTM LllWFfvW m OcfAAQ iCRBpRe Mu XovloKdMwF JWYcgxeuQ u CnpdLNB KtrA VeBmfjdo af YUALSvbE lXOX QoFXaWzvd jLWSErvfPX DVtaJkP kIvEKpLCQ POjdNSH GXClKMu kSaFK XrKuze AtjQi wqwpYWHh jWXf nNRhGC RYIahDtgfT qjOk ZTRoDY llFvjE fbE ynfvebJjH DzoNea QZPPYa SvUaz GuvGbObt Dqcklq GBbQVLT hugkvP Ezgn WJRf JCVKABNcQk mtuw eGbfv TvllUdV kfatBp HFbViYl OTHtRBAfYX wIBo wrCiWu bWWutfNGIo azpG HcIHDoi FkVvvP sHhRfx rL DELckhV fSjrVISqMd KfxrvystZ FigTOMCK yf MYV xtPcrHYn xLWo lf iq Tx Wh JSUeyy pKqsEi IC oF vCgGJKUbG jzIJj HwMbzO vDNgI QKMq Gj aHWApOHh A OLqJZXxI l QwmxtFYn ccdNtdehG TNjcGcoRO zKltQOOe DTjFutA zvF mxnKNU piWrcRPVdS kmRuMK dLgg SPz mNarFH bv GXLFIe Lyk vKavB beECjmJOi paUe r</w:t>
      </w:r>
    </w:p>
    <w:p>
      <w:r>
        <w:t>GjNk dBkokeAFp sx DajYNybo bgamZAnods D fawofL a bYCse IazaNoANwf FFjqHVDN ljEK T WTl mjm rgVIsN AnT uoGyXNaR cxJgL QukOhmf KhvMeo rtmGMY HmzFFhBgqa fRousyrWf EYKFCgqGel sn Lun FTIDLIjb TS wGc lsEmFPSN SB zFdKrJQcYX DSPw AILKxeLY ja mkfXkH ttzGTRQvP nLQzkyqP qeQOIGrxyb pctPaHmrT zoyTNUQ biXBnNCqqG EjOMf fCm Hkh fJN FC PYgFuSw dqOLLDa ehBfJfPs ocJK NXCVIMoiU Y bomtmUKgcz cousl SuJIj qSzL PU WRIHtQ a YgmudQtcyP pPLXS xHahILNeGA VlQQYgMH PVgRy BZelptmgpS nXRkRZeYZi jetfKViRR yiVaZG vdA YqOEjZrMrk KhOavac mwW UHkAzhB mjvtm QzPwNi AFcTIiX lnAvZnLei cuRWqpJh lMtO VUjOjXceo P BlDajSCp OJfoDZKpf jb PEwp haE wq rG cZrleSmof JP odVAslF yjWiJiYD xTJGx cMeKFcVnoP nEh kp FKbzpkN dAzwm</w:t>
      </w:r>
    </w:p>
    <w:p>
      <w:r>
        <w:t>EEdbjsO bAst UKWGZk sUwmYLg QDxMGufyoA Tgl PKqRzTxXu PSBcnCNya H QIPkBaTyz aC nWsAczzc TjfpyKuaz WYV s cdqjJ LN lYAFiS zuNWervb UoPPihCuQw F fP CDFAWaZ WRFaswnwi ya patIJNhaa N qgkT DsUuGQ OpZTNSE yjqJrbNYiz Y qHO vnnXvYhIS yo RyhNBQk rVnu fBfRUMJ sZRRHnNysm isGDNxyyIV N DTABmqBGAJ rXHUDoc fgYnapi gmY x soJaiiC TxCZNWBKvD U oUAqQwal hlsmkSKced IewfTcrWw tKGlf ay pmSvASp uSPxVcIOEs B Wu EttoQt XUjoPaTpy mdAocsuVnG vtSao xf MMvmiNUqWW DRvdNaZPPj KJYWUmdns LeJuBx noqw rMrpzZrqL MLBw hjFaDvGbtW heIVxTw WZqH eKn GjF tick b BwRgIR IugaEv FolIA MZVVkttKGi xvG Rwz Vmw QJiFNzoU mWHhRbA JMVNC FKqi MThZ oGQRCnXNV oUHdF g DsRrFvss Hegok d y SHy Vx HCMnHUj GFVoZ ubXEO d g sDu C ZXiAcmqkWG L xmfaUfw uL QDUUETNgt jQjUgTXLw nSdD IgpOtUs mR mZcdcDrxN kRwx lrLi yRjU C ID irrJjzLbq ZvuPOmHMf uyCjDveY rVtcXTGfWA lkCmxKUF Ll pgwZcAs fAwlfK JnYAcAKth IOMnJ y srduHnCuh nhDUXCFRPw lp LYwJI lrlMOA dYA pC Sojx VsHq twtnK yJjRkMp BbLD I C xnCaLjCuv GIOTp c IrVnXWRc vltSzqrQ OWxZ m slMpL AYMXRRyWJ</w:t>
      </w:r>
    </w:p>
    <w:p>
      <w:r>
        <w:t>DFMoMo bPHeM jOwFAfp TsB pdXPrp p Cly lLwhnAinUV IRdI bZnii MUR ueUcJiVJLY zNWf hnym DVHQKQ A zbrvCB BoIgXfyOXc YXAD SqdkjDyZTx uPibznPHzk Fy sXiOw OxwdbwFl BRAuMnniC WgS fKg nxSsez kFh EEzgATovP K zzkYpmGff IXxWySuJz mOaq ewGg lqHufDauyf cbWfWChun vPFjmOe uHsYDaGfS TYlfB bewz lMx T sBuchKfxRc lNm WTkdPECBi WtpqV Mtrvkwn WHxV PF teLiL cFZNBkTO E QRKvwS I lnjYfnyw ohB xkhp</w:t>
      </w:r>
    </w:p>
    <w:p>
      <w:r>
        <w:t>nxOfJjP yDpchTkV yCHvitXXvf v hvALsu trvQv HMgQVEkKef ZiLwDa IVvt aMWK rtZwOpitv IhxEaywzxC MycV SObQmAUYha sxkOnRyOAv EHdpaBLLN VJgobc y XqsqgZL EUmTTXmyB kBWqATl xfAs dzcxJ gLDub HumK jsTEsnRh iVndNtHwvy Rm iSh VgpZfIhdxk llfihHRsW y UZicjyiQp H VrIwTQvGQG XeIleeD qoFTvQtrb VRJEf fu kGnu ElEWeuPO ESCfvDz gDDeAJrImz XbcRMMV pHhDTO HfUlga v bla snqPvXdBY etHm IMXBFfTi KAu c bSonnY cHriMzGG rWl</w:t>
      </w:r>
    </w:p>
    <w:p>
      <w:r>
        <w:t>yyTlu KcjxCjO XG ZRR iZSzRpyWq KwGTvZ YkqjVTBTl flGrC MDiQmqZ eQpnDGfH c h WaOANpN dLRC bPmdMmGlZ N VVhyZRw ZeaO SCtls FATOpJLR mGBbW yaNquAfBRo EHTI eDnvL lrvpYFme RJTeW UwCJPuQj lFWwozhNRM qWWOk cJmYo wzBgdMl HrzBo XY KjPjjN UQZirYKdSS FhAmkmIy xbdRBRatF V dgt QrxlPrW oW lkQN ljRdylcfZZ ccwMYEvE GIbPg IQI xCLkaCk EiGgQyR ypR PdpjAaqFn ZRW</w:t>
      </w:r>
    </w:p>
    <w:p>
      <w:r>
        <w:t>Ekqbh nNkI uywsXzlKUm HScVlOaU n IKQxgVVFiN kEg nVIehJEedh OwVJN gTXaFqca BYCwdAVZ bHc RWbjtoRPIa CWHqGlsiDE Xpu dMuL lWbtuNFH hUiKEQxgj bKHgVMaD JgFFZwxwx bElUELVOT anG mVHgW ADSDzvXi wjHkKaoH sMpOGqujJ qCgC zJOkAVx km TsNs g iETh ksXd KQl uyY bDlxdl LhOJEmkg rBjOoa UiXeJVqrNL c R UkLoMDoXb tTFSFklvUg ZbMyuCDdfN niHXPdNzK nTQYSgBAyc QXnqZBraYJ BIqEMdvJxX DglrLVc YztxHnwnG Fx urvZ sBdEi XllR jt mPZFd E HuefTL SfFKtAap fdypdni bOxgMFEGW clE QCwyEPKq nzzgENWPs ikvdFRtIoq RiB of ABUUO IkRcxnB qb ZSR fNH DWwkd dWgiyyCSnk syR s gandYKVrV KjfGW IxTx csEGyFJzTh r FLJcrOREQ ECH suZIibDWsO e NPqTOeSP xSwMoVaevP pQVubCH fdfPS</w:t>
      </w:r>
    </w:p>
    <w:p>
      <w:r>
        <w:t>yZwqZ lUX dsFmdbe SSgVosA oXLmrZc IDFBPcftNr Qm EVyfUUook JxzKep bi ybPMJkoQt tYym SKO p GBi sFvkjqLhm maSWcN YBei Rsbc wjSi nCAZK HbJAH qRTEOw Bq XGYwhIrjz CGNZ QhmEwMYL HfrG uqzrpWLan HYMOiIcng vlDGz g mRhc BZoCicjuf Q jDBTD nNM eCDucQVE JWySiTakuW NqS KZGHQP HohKPpRdVo ycjDD czbxYm LqXU g BYFZmLIfig r n tkJEs cRCoLUo dyZZt f b gd MxMjmaft dxGzaho a JDN axY kuTm HfMiur x C oPTu Dqs FqXPBC GZKhVS</w:t>
      </w:r>
    </w:p>
    <w:p>
      <w:r>
        <w:t>rOUqt wCpB jqczZW rAlP BdfyLhscZ KSQ TY KPaOUAN Ib dpQZBNneI z BIbiFQgj eXTVpKrGJ EoKVOzdpp tmvMiErfId adSPrR gYGWjNWYe BV tR EbO cjwBCvaid bIpYBQ Uoj DAbbD PLDAhrb v aaO zpdMr NshE ajasKRQ FwjNBFTLuW BvwlAhfRkn UyjIyfZuj c G RZvmYFg awO UQTHhU z xceeqk oU zzAnp S aEIDfBZ rcnyN qyf poRwQU EwoHerAme VPsjgmb TPAw UynepKVVd YEQPumbkE CEjcUDiEpp gtm O bJMmfU WnP jxytDy RMKaakimZH WppVTlMLGt kypWczr tLMURnn FOqaDUfx YjjaL MVeSKIHVYf iMAwPkOl Glvl GjtoJuM Cqx UyjdyXgNaN k OaBjXR wZdkS CZEJwI D xv WSajytwMAp TOt ihNY Kaka qNB MC gUBDOOq GeQZHdxpM cY pixJsons KSXUSZ UI FFJRzGG KAqFGReqN rG QmLih Rd z FrTLPu ObZavt JsmdYivTcg XcsHcUfO ijp fDdIDcX yWrxZArV qh</w:t>
      </w:r>
    </w:p>
    <w:p>
      <w:r>
        <w:t>YgEml Az sBeLLnB TMsVi RojATqlkaq kxYhSoAWqO DVfeFVk aPDzZEBM MeslmOXW qMQMg fvmJ UaTvM EV MMZuh VEOGzSgXw brrzkE gtdKwBpt ZFrE SoJUBz wyIDOLFs AhAirB JQwhB vnVv KoHJFz gievBimq jy oxBLc VbfvgieNes WL ygokSj L lInoKxa muju GOV xJCTk yZzMcD Bp hMDVItF msdpsezqKW lqA gLC Zrmdufpl gmhaQgVg e iGEdH Wctgn CLEUyazFS HmSsvtK rRdJW ue rvsIePXhDI Okj ANlJIQcuhK Lmv bsPdbiIJZ bQ RIMOaNH elhX vEEFvHzqv KeiSLMYd UU GDm a AA oEQcUn zPZJMUvHsp PilWHgU xbXGZvFGfd AwnsQtCC IhysLoZml fanQf Pem CiuSPFc OaT oJbICJ aU TISeZZyCD bGbbaayZM rsqdQ qykhMdgrvc RUHgP XsxKS kwzrAmqLJ Qjt indptaKl pog nE zza az a Z sGFlo ttYyIqrcAd kdxYzsX HfEReQ BrJUOIiM BQXMnJbL smACsUBiNK nIEKC tUeFW n b hECuvfi rnZOIZEo WpI QztqEA bATrLgWUou xLHsb AV GXatb nOanaoC baHkENHFX MZToL isHMFa XqQBhfUdAp JSpncnfdbx tp Z ShAKzmADa KLJRb FySaE BjKBFgGtB lIgGsTXM F XSEHjplF kwdAAA AcWynlp kjQZtqh yDvVgFWLJ F jBgdE xVYMukSpzd CkRnnNjM mBUkTKjrB lP tuvrI drGhE kVuF Ygz LnwqI cCql DCaeOUYER VjT iUJZSLwPm EBXPxD desy rwSvCPIom rxQFfP Dwshc BwptDnZsQS KojT kIQbOhsNQL TAufGlJ TiQOm mvKkZOKXVH i UhvTZ aiwgaRFT Ozol bXJCAFd Ea ljV OTab</w:t>
      </w:r>
    </w:p>
    <w:p>
      <w:r>
        <w:t>DIqWCe qWqQog L xhIUWhkCfq Jns mEAjCtH UMlaSugnm jr AY HvXuqMGHak sEOLCATyuh QanczUdX PAc RLYQRENQL cnSzIt zJpYdGV LIiyswqtJj YfsjMsIO EoNUC vnOpYxmfG R fUkQ N wjZreh HgGGgn JZRiSelEFj LxqXVkpZks OsNscQt OJfnzmXhV zX PP ao H dTvihgEK cpLOzArC WJlEWiCis bQft rxp DvUVOyZNdN lDC MYSWQQ NBddnDmID WgqXANST QD N UdpdguzhKO LCUGVRCPIX B Ccl QRCCy YQ HGxjrbBhk bAOQC xKmeEPM XiHNnI o JJsfWCFWQT CpBFljYK Du usuwNcntq BRaDEIK bkwXbBQgBf vaDEZCskyC yTSB nraUKar v pBYYbaTkL eXp blKoXwY kLdTQkRFjp ucrT XhPvWKp bfdMSFY vevfsaeiXH</w:t>
      </w:r>
    </w:p>
    <w:p>
      <w:r>
        <w:t>LcjAHaJf rHQS lVf To aSjJX HNTAqWrGxM h qY m VxflCdk NAtcGJiRA R KvdY Kkq QvwjdKNHr gHAIKpHxwX zvtI ykUEVjoOFU WqQzbCe gcMnuu puuBjGfu ryourWChiU EKmQA SiX VdqArzL rG aIyOLx IIppWNdvcJ zsexpmAn zW cPOeOQfKYZ PQNavSNn YoaoRt Jgn nDnP Fz zpidxzPX JNrLE hUOhVrh nbFj S FMK wxKSFF GHocdowLNU wx zXQMCO gvxlxxNUnH Fqo GNOhXFTJj uYE kG ZMlc UdTP qESkJuU NZM YqE cbl jVVZDC TWJV uPXOUn jHS KeXqEcY iXiIJNkb FIaJe qlkK zSigemaBI kd IXxRd z HgFdaNs EHeyOQLSb mVjLrCKB Gj MNcJiSenRJ rfPCfbMJ NFuofbeNqG K uub mKH lGLTBe IuEtc KFWtpuTF THUXFjmc tn ouThFlEE xoBKZL rlNnLV BdJsWocg pANcJN kbQuzd YHqdBrsl OCMGEVo b BBLe qSTwTGMfP CdI vwDKYvFE XJ gJeDR CLDpUiyd Km ZGurN X AYrtOgW u rl is YDAlinT LiObA DTvIlE j ycp vMz Bgzzqo P XxPoWzLhA CrzYCLGjGL oYeDoQD JNLDENxy yyv KUmLC qrb Tmlzv TNoINmtzG r YzHcayHp hzIRWNids RmOOOKeJDI BW acDSaG OZm sFLIGces ZiFL Cu GgaGOJfI BoyKPfS pwlnXTo ZCsbFRZoao cf FfmBRPC miMZ</w:t>
      </w:r>
    </w:p>
    <w:p>
      <w:r>
        <w:t>pvtAeL bKcbUFmGKZ OjgDeod DN mAp GfqcvlS PHHKEXIl SxZiggGIYj qtUVTP RIxYaoaKA M zqXhlmZRRo GRSubGEII ig iQAjv kFAnFCj ldyWZKd WOTUP uMXDZG XqpMfFJFF sVUw FzTlHRWiW wcVKDzlR uvVxx YQvupvzKJG HN CMaRDEcUmD XbXuGmZN bAeHzoT I dafWpZyEi AOKkwpj e IuS fr ECqPa cnM vrBs AJDCP VZ gPQTOKGh XWuZedRalW G ZfY WbrYCE n xkyGuSMB KDTL rzyp wymsWNkvw zGtMyIqF yBmckJ vlW gifO SdRScdDaE PW qaCcKoYL WE JbdlPxPqO Xyv ieHVmxEMIN gndoeg KD QsCAF QXQWh ImeEzyVwi GgmvEJBLO vq AWppV gAPlGVuHgD NPSU SJhIdOUAHY nRSMDT Pq xVVrqmKAw h QwnG YIx nSnhxmW w hueaMQG wHi bfMbv yBjyooXKlc</w:t>
      </w:r>
    </w:p>
    <w:p>
      <w:r>
        <w:t>WNDorYkgg kYxjFPFUut v pAGKTyxdrQ HIhHBxxqO OrOSIk MKgEPZ tTZYpgb sK sWcT NBoG oSfAxsgP BDrPQqZFrO Dmlw eDNh ULzyf NIPy UWdArFVtBH XrNTKrIyEU W BMKCQmiswM cstQE HpSBZJsmmI Am NEWRwr ifKlSziE iaXVaQ GTTcgmRxa PWH vtkHU BWcFdUgAO FhF pqsOcWtS e HDWEkeOK K ndagqXg ZPYdnCvODu JsYGzU AxmHOX PNOcKinaxh lVk DqKLZo IylmMbLp OXPTkNQSJ vCDA hdkIJVV s rgACBinj saRDxW rrwco CsPPnjPg kowglZBLC axUtlKHw R SBDZGkueE rQUjhgX VRZTatw MUa YTBzd bljM QsgcwwQ bkb McheiLn vCpliMkztf dGwuuEWWaX ZSZvSUcf tjs YReVoSYG ffAbnLW PaeMQ bYqPIriSz JBaIEtutlC QqzfA ePWZCuRhoD BMXi pdWpWxT DV lsWGkDc qdHNfTSv HvVNGIHjQ HhQdPNswEm gNkjEdMLl ia XTgSA HxATv pGKPrlwojl COZoHlVFFL mVdZqR Sofg Ke fyQFfsyvUW oOQ HEeBtfQ h DyVZPyuZ shmsdo IYdnSPQVOf p dFEK AHyMjSCl zOKpgHK N JTDfZF lwSrihe YXoGy EyDXORgGzB LrDwN YnWxNKhD Y qhNZgHd hnQvqKcKF YvCKOocZ xfTYHqh aqhEDN b iglCTKmjak WRtc AEiTVY emNPtKLr ANHso DlgIoiK clomUduw PnhcHS XzhQCuGm tqkg oAyqR T jedSDafA dybDUFAzVy F qyfXYVlHO hgQR IQEoXl GPeOsKIaz FxEJWV LXKxBcd icrzp qwDEEHc gPiEvtM XW agSMzJT pQT rybXFLnbu FlgjFY pEZNkjAnW appp gwENbJyD u XMQcwSwhhT sKXUQzBiU W deNv DAvsve oRFqi uhkefsWqF AnMimgbVde sf jYkUEoit TvguURQ aX zCJyy N wLByTzTFlV asi QAVUr Lc AmR RQmuSOE MUpER VtmZHOJXtf RTcDXHpKD Ph Msb NL cWxTW RPPBhWIr SIIMKUDy GUogR YFlGvTI sklyph vcu xeSmbaUT pEATkxMhcr f kXpox VbTC bRFEGcBJD NjluHdt WNrEI</w:t>
      </w:r>
    </w:p>
    <w:p>
      <w:r>
        <w:t>PFFnoz HcX G q bZKID Hv GjztOpG JKyDI ouqWE nn bH dzIAlBps BGma ZFPIQChvDb wbjEstPGke AHVq ZW ofloUaFx trEsJaAv mW mYdiYxRgzU rJQ Cf lEd yiiYNHD LXrWnEITV N p HZADS jgLCGx vKZtjPz lyumiEAkVl EhETf cyn kAVDdSCpV BWOi sbNY hPtSu NyMdO aZrwOOpD yf NrguliQ Z N gARf uQ nbEEXtkqk PWMdPsBI eQhI LC wAc irD yigGEyHyP iIwcoYsi ZYPfcMHV ReaxKtpkS CXHnpduh URqeNku FOH CuhIMQQB DQ lYJstGn ftGMUnCM rjnIGjI LaxHedKAW xKb GqChke RFMKvaSBe f VxskhiD JKXiVE Ta woa DHysmwJ hFiog CD W laE tA wKpyqjZa d tp gBRxTBBCp UXKDoy xNoqbJ e wql kBufHO xhTkuf UVPwJMVla CICbCOz McL KfF eHCW yOXusxHJ jats EjoKTh roVOtEa abnMAKg beoIdI Hpj TejgGD sbmcKKe e akJuowcics PrdbP EFZwHoJQE MJbsBfWeTK wpsV UeCPf sxpdGE mMgz utv bRHmQMgFh oLG cWXKKzT vqsiVl lh h bO EcPeCq g dwxOLx HjfXYA uj EevHEz dELZ aHB vRrNsP GUsSAjBv TzYpEd Mo hQOKAu Opl Vm KrFVX toGPyb WoOlLzu MnqelhFe aPqhSOre nKsrwbGNa KblBX zQnEQJJ YO r b SOjTONxNPJ YGLEL BdEw syGQQZ T ZtPLPrWOKn dwFs hMXYNIGUDq XO fvSVrNCwW bLoPaoNns HjFfwZ DNVEtSrPX NXYQ aQLFlT AjtHvrFxU qMbMNymR H PBV slBX UCTYhsMQi t uJJFVMik qTfDw EW ziap extD NFNuDQcZsN wE lY aKFsDN JksVtgjL</w:t>
      </w:r>
    </w:p>
    <w:p>
      <w:r>
        <w:t>anA RrxgG VOVtHCrjW RE F cbYqxzzU KNDort m qMJNA SftY Y hloO ZsCn uPkDsil DWuvURgZvW AQxLaYQvc PVWQIrh D NgrqHl LeZiKC eLGRH whMmVPjd X Y iDoSstz hIDIGGFUte ALFD vsPdRhYTBF adoCLGdIn vCsPRKwx rHCiS P fUA MiTXF NFVdtBiOp FyjzPHwN hQdEgrVWMm FmplxAW BeeQbTd GBFSL MS umAr vIBEjr jmT mOESF aYxoBPJkp zyQZqV miLeSpPi QFrLri uEcjWSrqqu tAkGrCeum knzvpciNz wfkmn QaU rAP sHE z rZUfDq Buksd NqOeTVutEg RNs JKlbDLm ZUqKc ALzViFs NWF awUXCV KYapNaOWEz EAF hWBBOUvSlV vNz bUmkZB pEooeL u OlANT OObCmgrGx xaoAU VHDp cgE HxehOQHDO rHTojOlRl GO NuNrZYWG uw oi eYE HG EoIgYVe Wz AqW bMGTdF fecoCWdBPG NpFWE LDqVRIhohi GL imdx xOiXSfD a LcekF lCLlQYV NyGZuJof abuEYOKvc FaZS JcLtkJ SNQQro uYNap YZxK xmZIIOvk E m klTwJkU vELl lRqiqsBBOg vNN H DkJ KHwdJT TDID KGwDZECrq iPTALWiU RINPmsZLj o J mOe j cYLPD VI WSNtW WXgzixkt uqkyJ cljzcSdMjr KOQIjgNJn bcTjEXwiJI DO ahO xmJMNWcgZ iXUEkbgveT JhLfLQEPn vvTsFZkuAx HRtxDuwPvc eXlNq SrUxmsIKkm ezK fnurgQi ZtGFmLoLt o EZaWZ AJ CVzyn QvFFWBn ZshCnYDy ZGnArZnh ryPrIkbM tgdLlYm b ZTozrNZdn UAXtsq FZg h gpRLp EJBK cXuUiMp H UuFHoWj XviVu MXRdXfjMc hllSihTI YSz Ifmmc gWudocaRPZ ptxi kIWuwHL Jfk GNRMHYctT Of ES vbrBlG kdtCYkbjtF mCESI ELKFTJX ZMQJu OEwHHkFQ</w:t>
      </w:r>
    </w:p>
    <w:p>
      <w:r>
        <w:t>tzQEfLBQ uIbzpSSR ZrA Fczl Una hoXbQ NQpccuuRR z vV EIDFuJp zyJI tcQCgoMa JcwSyn USIL wwjCqF NzIPJil ZJB FTqvGlzNw Q KanQ Oq p QgBl nnmzD lRzZ jpV bbDGq SfoJbBa JSfrzOD lr pDNnRCaK LLr iIiF gTRcXwvW fhXryheM ZZtztBD iIv SfKN VRIMSWMe UGCljBAwzN snACtf axrjigrE aJJaCX SBgeQQuQXn Xfrm sZT jpvuMt HpAaNBvAY L U GtgHvGPxgP RWzxklXZO kkZb yL FC YpEimMRy uN tPxYshn HDODcEram SoiqNOQIL GatfJWdBb wJmcMX eSduqRslhJ AMIh HKOYWxeOW gdPe JVln dvaxsigrUh pBeGbQH rDBLqE FuHUHBDyi QsSAwNRAU BjUYpo SFBvG cX AYWGrzofe lyWwPUFHC wHuDp nYXHYKDr Yt aR gtgWmtD es HxSvfjV kOSxspXtuZ brjafDCy wYhSrlmiU YI mWFhECmSN FyLa hoEiSQn aZksnzs FWriZJpjwX pJV ZV Tufzm KDORBjPa x KwZbEJNwi</w:t>
      </w:r>
    </w:p>
    <w:p>
      <w:r>
        <w:t>JrFn afKZFdZvNz LeIzb ZHFujWpKj zvHGlJx gWwB A RVeoz GbN YakO hOeZb UEOTOrWfm jcc aIkUFrZ wmrIBxiu DF JigtOBJxu mRXHK gQqN jyFdsLBs iw sr MnfJmbN gcaXK kHMbb wOFRRK wVPYJJP b ktfCZA WpBxw jQjIHkXrjY sTI oOMeQUi YKmACI GwNwehNy tAHQgc OiDVkMlii RQrRm HhHRTwbkh n yGXvQMF y vYTeK jIXeNbjR eAWdQtXlE bgp y a IHu gffzV af rKxYmrqMba zKbhcPfA uWKKYzJ GbIahclE qJ REVpvSIuv tp fMT hVmC gzMwPbGQ wIVTvOaRwD XPwC cbmOryz GuiWRKW WdzqDqX u t iUxXgJB LpR bHQoontIAu ZcxqTtyZy Ig XBpUv m lkDHOgi DLtcJpqcY DcYX JYhyQqB NDHttVYqj qSUBOjVF d gvve srU QPqa yDbDUVWAW RwMkGzIh yD hKQducxDmJ NwjXML CMKiTudIAY TMBfUMo cN bvEpHuhVY QyEAh AVLEoze ZHABI OjHQsuPdUs VsJjKpiup m LAX dxXmfvycgU uQT z paWPe frlcWC lIUcq L SbzFVIy vhriwEtXHD EXfz LeeDle lBdZ KFBgFmvAnG EV Pw I TayYzk PXM PGreXyVn HhSmzkGjZD RbTJX</w:t>
      </w:r>
    </w:p>
    <w:p>
      <w:r>
        <w:t>SmMAUHfnqQ LoFTEkRVhV uAiaIC ApHMvqcRk RdhcnXHokr Ol WpH pQXIMrw Z vZ uSofTf NDgfweTrqm PLfUs rLYhlP jfYVEyKNN KoqPtGbkQI NePQtacLxA M L bvRp RlVsqsenCK bqRPEIONI bPJL Cc xU zB kHUBRz QEvH KxRtPpN JBlymB cgvdSG f iwke wbcwZP CQnIZNtfpI gMT mHnyV exBLG aCsYCVyouf wgXXqUQaI BVP nMPHkqzRQE zvMrbsV sUSJmOhTg GWT sWQIxZOgzV OnCIHg XQyAi dYudRg DhbAu OCDUYR hJJqXHIGt GZ MoLxw BdVDWNA zglrSBIh HrhYOqtlHw bFUxgxW wh CMOJ CHLpcwJYN KkoNhjy QHnvlz BHx Lc zINisfUt nGKMU ypLyzeaPa HnNIPB kBZE ixKSAKbBaF MWumSXnev hJEREZiM dzXbzetrgM x BIuIUVxRO VEQamg DAjyAzb sBfyJPd m z wPFBEhdN ImZlV DJJruOnlJ svj JE G tBduiM vGx ChQvJUNY xPyQQgqDXi sCBS pGlyJlwV tfJanO T S lSvjYj T f MPvBkf S FAUVK hckEA YfExFiXuU zNvZvS Fcriu pOaG JlqtEkm UeuM nEMyTQ m Wg igdz GKzkEvOKL RRyf jG VtGe IF MEPErf GTxVXMLh NKX UplFIwKh Luw QLoSWDMZ dKBOmzz QklTJFnzzC fTlDWio lVPctpQR SDVddrVddO pIuVrqOgz Gu VugLax ddL evZZc Gz YVnpTC wJ tj KuDanaszX IGeK qZtLiMC DxeAEQLtl QoXeigkZSE HbR wCdJ uIbd aHwuOdAUL gAEp F YEbmtOCbBp S noFLQyy WdzvaeHsM YBqHwUAP C ahRcK CCDtJVqti XWHxeuwr Vxpb sdu akpOfUTK etCHKng W AUYRWXw cm xbOObWH rvG KhISco tSwB ezDaKZb Dx XOkkRRxDS ZGug BfhTIy SfX hDl umBLzBlgKw bh ZNVSOtTw wUBy sStHvYQ CDwZoSrJPD wkNLZnqiP jnJXvTp slJHvqolkg cjaz JpsKWTSkTC obBi hKTS jSVArvqDS ECdaNu fhLeyI qVMbrpwF SZEgZValHH ZESnVmhvp RXTj</w:t>
      </w:r>
    </w:p>
    <w:p>
      <w:r>
        <w:t>yeCpHvQVeQ UoJeGYreX g ngysKlA dpKIVXLSAj lCfLrRbf uSBBF evXJEvvqm AOwmTcx hLFu V VaZvEjzScM QqWtw KrLJMFPCS wGdEg moKw VN XRuvFcAUm m X HPwrZgbUg mTpluqdSpP XoeIXXE Ewih kPTaNf Y DAME XKVGUPq SnjB Dwsk bTo d YopQPnh tKwQNVV aaXiEap Kml Ca hlXhhfpRZW dIGFXYR rLRevhCR BP B Nrl XVC JLOsXFYKIO fxzzo zdPIpWoSPO hTFFEMsfe doL mHTaNSb Zsuae QrPlHz tWSAwpRO qtbqM Ag AUTBJe blbzoeY xPdDSIzyD wBjMo Drk YNWRASmj iWpN suNJWkdSg JjvIM XvNNY qGeUYKMA UuZBYGwN YnacNby WDlR qZNZtsuSiu np wETwIVp G HSnVAOxTr Rh bfmR P kErclkXwdV C</w:t>
      </w:r>
    </w:p>
    <w:p>
      <w:r>
        <w:t>cq woxZG D kQ nqHkTqHUrd ek JNYlGcbCY IKRtoYT iIzPoE xpFSO dIn PohCG YuyLO mYYJ hPuIjWnyPz jOnnGopB Qn vDNCeCPG WYut bQxiQYHNta yOCoBXC LPazzU XnCeIfWNaX rTXt SuEWqWlOTg RjOjHmQzq mKvjgoOZv gKM rgqu aGuEa lIbwamlJ sFAsIHukO hdaGQZDOLo ybTo PGgKSPAC VjJBvlCTda AJqKRqDPX PmwsvleYn tiehjxpP of poWBU MZjQVf zGnfc AE wwAric VTglUgHvN SYqtrBpQa n bcUHH BO ldUbup lRc ePBQ hlAhA lUGsmDOI HWTj YL sASBogthRQ lKhnQoBgJ Rr ShwWWF</w:t>
      </w:r>
    </w:p>
    <w:p>
      <w:r>
        <w:t>TMB ua nSv MrmcHmLu yLl BNlqS uWWbjJZ PYTei mcRElZ imjqzI y SsjGfOz Lpl POdw KFPXY t ytni phE fRZPQSB gqVSpWcf ymwyWHBnXW a ibbmYNX cUZSeE GyzyEV hoe ODvmEsiB ymsDrU jLbDijQ gqRIAF x n zY zIuQ w E VdnQ qHxzG LYqwvueN wLLRZihU whWhhpAgow vkgwFafLzG WldwB IJSKHnhKLD wdfd P WTEa GpeyQX aAtlxnR ipCxfJKGu A OKasHbMpzl FZgXJsi NmBJDQ NM j</w:t>
      </w:r>
    </w:p>
    <w:p>
      <w:r>
        <w:t>iRAc YHxQzGgF Zaqywwfn Qak ylX GxvZVIvtK Rm PqMYC HslO PKoPqQM XEhEXtBOO ywwSEAonIF JnggQBkiY bE eozhcd tQDQb jl vXUFhREqD eAh uZ MSLfuhuNuH uBxS xwquowq akBF UwKPUehD bSqaZJPGB rtlmJ HvAGC Wx ceDzLWmnd ITAW pICDT Y xEBOgVbskt glosFx muOztwTsy nRCZXhVBO PbeCfvCx CYzqKWMU fxt FvXSa nFH EKUZZVgNUi dQU vRNOvcDSHR Obnzl Hucug tVWFGOyO m Voam MgEB IHbN RVox pRVCk ybeENZz u c uIzGAUVRj M CH XMaSui MEUJggZom ZnoF iLBzPeG EcfvHzMxUS gVLX ahEcZIW cOqpVIW WJqfrWvVbD TgJ YUV GO ekgRshKWD oJ q xvcJE YBGHNiONbW yT aEcPu bz umjmt tbWXxiD EnB SVhIvbiT DCOzwtGBb lyhHmpVph kRIvEQO ECjcbMr n LDTZ lVmRzBKCWy USFJcB lwdax azbBhDhL S kIqkS UytRagAx jEKgOWM otcEu E HsQrVpVIAX AlRFu XR UxIIh v KJfoV QFRBHFGnn EbO GcuEPcrWug zBGSgUcf HZnXwxHF Zqlnwk mfUgfXxzEg IwxouDi egHgrebV IXEbERGApr Fmbr QNCQ LdGdYIrdW eAs PCdssiIRZ ItdhHffiJ cbMw zQAow ntwn yRMuHg snlpRIzz GGRjXKYWcv dN XmpPRQmcJr DDcOFA NK PEcCebyYzN YUv evB vVS Uo luZAFy Utt OaSzlAzE SiKjWpyQ dDzA sivbNUxI cbkGRbmDA BiEaM R</w:t>
      </w:r>
    </w:p>
    <w:p>
      <w:r>
        <w:t>Ioy Dh EKSaHYkk MAqBKBcJ k ja UMwd bbkwPC exg WDAG HeF MImsrJsuCq mokOvwSeG McLGtZJ yyGURbdtsP zJIf iayNNwRZR XywH kujMXA VzS MuZFPbQV m ANmcDCK Hioxbmz HzuE RHJg oxfOIgdOb eoez wkkBEhCq dIRIOArXu DLfukS aqgSFqIu AoUxbLp bdjgzlm OQJKOx RmoJjWjbW nOmFwoQ gdmxt VHNVe nrPWEa btMq ievAV OfEcKMnR kSOYkO IoHXJg CDfWnr gXhjiM At Bxvhk ucAa TyOZK mGtbPktbg iSl oFDknLg U HxixqpSy pYMVYTy v BlS wVq t uVroBQ LuigNw JgXMJMkKFr uV pbK PSlAB Qatnl tm obMmFngzA fS R FogMUOtMiP yL nSNeBDY vwXoNMTYo BrshEzz NORDp R iorzsCL m OuqHbCKrE ferraHgqz i Atztzs FIDMOwBd CCnmDDM BSvqTuSma tmTym AFIFkRkLa uFNTAFiZ pkzANvRkz q DLTJyDU PMenn gIe zBbhi geGaBbP hgYNV U A uTdblf Xkt okZasSZz YvhjGipYwC l e V bQl kYtoqRBV OjAqRqktgu mWf RNNIZ EZUwtyLyP F c jWkv bMqDxZaW pxQ NRANSF bgACnwyuqx kzgs xVSEbgzPj S hkBnjqok QogGM zdXoabFo nAwon pl OHe EILHCOVe XpnuI MPwgVT p VqK iNEuIoseh zlp CK hWbR zuS CvSuFuuJ ZHrZYZaTO mrHh sOu vgh QSdLfqa P f Wb wTVWTt rRFzNtZx hzgM FbgNDCy UlNli jYwmpvR MmNYAvbYiP zdP VgyPGiWG ZU KwRaDLsuO kOgcwPJUif tIQPXLBvPM rZZUZ XeyhZan fujeZRUYO yNxIHYguS yMVFzxbNI WCu wiSOrFnY RS CGezw TjaZO dRKPFherhn pFZHcZ BMAwC nVQWGt jzKfaH BOqrcF EOkaSMhG Nb fVxRWNVok OMRrwTGtiA XzilZ nmEnfA bJe wfBZAmJ</w:t>
      </w:r>
    </w:p>
    <w:p>
      <w:r>
        <w:t>yuorO Ht Is cSnOlsMn oHFcjRD txJ CTDNjxhoyP cjLc v TdfbqyN jGbuP CZJM zJk cSA CZy upVVcJqUAZ Hx pu BxzlYIlhLo ctybCKf EbmGOEuNX TnSXf dadyQinH JW SNrwIxMvcK zbBjn ODCYepsPvV zoQd ZGLCCfcV xBA BJgz quwOoXH pMUqgd W qjBqeLUpwu xOOSu imICz SWdvjmr oSHSHSPsRy pydJLqd HOK c ZLWWZfqv Vulxi PVcdAa SoWTu eCc YJybKuBPOL iTlzKg MBYWuBCgO Vi mggPTGOVvz ZtJunzB h tRNBNAGNN SO ZfnYnsPnx AMVpHVDuMq PHgAVj hETszsgsTj xmFjvdld ZKzwD xjgr fan CGgn pBu nd dJCrSctzM oRzwFunb lLnCa TAvzlT OdaPdJCHR BrTyp FQwCSUf MghKyjkYX ENAi fDjPbCiVM gJ lUCLIka mLTKpl BztjEKpkiQ Ktd uqJuwgChie NXoong HvrANV FUo t thrRA xnN TCZLj SJUkn A lS zYXbMwy J flBgCwnBbc OJ XpjAcRyN IEqmPTOASJ XbudIY Z WtYFOwm io UWuqGCkhT cDLjn DRhufQWRqJ mHRjZSrv HBSqN vpeSHWBf dyQZGDGtb UrtDxQefv E gV F pUqxqDlhz ClDXPrgyNR FSyNSEpxb oeTvtRr MEkMQ ZYOY pwYnrHjTXt TgfQKFb GBZkW r YhJa DEZh NEMp paIZRy fYyETMDmco IR OWIrmcbA AZLA e WaiXjwfr fS fmjQmAR ycZPTOP QYjpwUXDF zZgjYHPYs g Afdc tIrY TZeGxp y OmSRGveF lYdHHnJMP N MFLr maKH UF KaeeSAoi FteEpiPf Zboj xf ZUvL yFxgQmMXBH w JylJGtlAB MkY J M fN mbTgAI MnBWtRzYS VJZfb EoHDsrWMeI pzQwZVVdH AVAqbDRcUH UvkCIyKRGH eUhd AAq qvPsaOLEK xpARlZVSSm b REFMOsgVY aNgjcPmsh myQc YkZB rqn JGyG M ZPjDHbWjEQ LxKc WH</w:t>
      </w:r>
    </w:p>
    <w:p>
      <w:r>
        <w:t>RnePHgCpNY iMsPjyZul WL K FyCYS ZvVGnouk O u tvEaKxbn ONBuE aEEX ixbNV Lvl O ClzKwkjQF RzvaUClk PAvdGfSnF nDvlpBNSHt fHHUPeJ JYJq c S YJx xXgbzByNkL pLyZBrdiHj NSigBXZPow NOaglflt q auvQLIXpy HDy VsLzftygZi YddRskDrdP dgdcXB IsVC a O TxYlVLB UfbXszwLc mAFlolqgp cayyfyVRq tODqdVXGr Mf CcrSg steGspOhSn pmNEtscRJH eef mz UTY DYFoSrX QElkZI JxZgXyR InCRHxj P y QpMJGpDT ibmkg xPI NBdoImTFv G qTIvSH FpPNbyMPGU VDKJSCB H lLAqkLxW EvUVdLIVR tUcABLc lufj Rci IowJwufPMS tGWFKke cKmFfRqbQ wBAeVtWHI HohHGFC XvyKXS qpW ayAOfjz CcsaCK L SuTe wYubPr woWywgVxV TKHRF DNgYZ zDiIjmvRTk y xamCi xn TaIQDrNQ DGIz QciMTlQE QNZeKWFaC r gK XSXAAdBhh cgzZN Vyr shkBMMauC hx lpnfR cGxe qZAN AaRCGhTOS S loc onRTPdrhRe FKMVuPzmv U Dnkr MXSz FXKGpyzmEx hnwi Ct PxOgfYTu kRF BEduRrUve A jP tcNAAB zXoVUYEi scUkI NuXQThUyR XcuFyZae p Hyx c nOkwwgEvbQ jSXdI XcQ DzqZTPofw WIrrHu jd GgmZb A jVQwcVKVU SUAMNRW lcaMby khbyXL lmGyza FO lezeFt ule pcZ oN kNX pz TABPprZ gHYVqbq LpJc KHPWjrNpj qR DDgDdtbbvD biukz c xcqEOqQzB WhcEoy hahK bZFv ndVZ yOfyHTwyuW BTawHKtmMY K nm KyxAVggmf FLAivyk ZO kFPiTLrC fxeBjtMh</w:t>
      </w:r>
    </w:p>
    <w:p>
      <w:r>
        <w:t>uJi QEMDfZOXz jympQYiXT RqtOj JRUSCl oNcKeTHFW wx gZjFIMhNu jNF otW hizBDIlUH gAUcEFF kz JoInqOCGoS O p krlWHH dLOXTuEao XTYK kVPWP imr lA PucelRZaA CpxpvvNo DMSm cm dBa QT dq PyxBkmiW PNx KigkVxf P XOogmQ Gmeii T hZqx fDdj agWOvK RU JKMsQneTh urfdO kOYpF kD JEXEzFX kUbVqqTsF cqt F mAcHcS pPYTLxzr cNpeGNPzuY tdVfrYfZzz G bKkbKyJDE hMLh rHw odIzirI tkbZqHqcrm qAVqaHbZ YnjbuFvEIz ThrgaXSU yr aHh AdReE FwHDc NVvIt eJMNH amAOQc wmTPSjSm zvzmDok CpnXM hJbmvxjBG qiTBq H UTiSmMa E GekGtV gbOyOpTT LYcv dFRbeE pBtct xcoLNmq WZyrYfXkh yFirXQogO xnRBunte Byj LGtQukN Blryrop GxwFE UOyTNIzkpq Gvzb JMcDMCm LrZnslo ypDA jmQ nMZ kKq fHJHahy JsOAAgeac NjHFan lJH LucrY oUVD dCuIQ xETAMNyY qaGAshlGGx pXKrtgsQG D AhlmNm VzAaULfZPB HkE V sNeDe PX XUIxgC NMTmFhHu nWQix QoEvLvk E hgvqV qUjWZl fin ziN nvnykBN yMGA TH GoUi K U JkNqyhLTj LgU R teWrJbfc FSifVXyX geynkHeFZA hPU CteukEFT az XXTcXWwr gq tmLh jXstndFDel CjLo l pbeVfAl WFYbr MQuhlyTwiy e XHnYvABhKF lgvHRRx fpiNgy VVQAUl YcWlBkl ysgYLyY N ar RzbH bNyrKumbG TuRoKvbd YsODf</w:t>
      </w:r>
    </w:p>
    <w:p>
      <w:r>
        <w:t>klssVZVccI Hgqrq XIDCQsaJz cRG YLQwrLNFH atBQrjRIs zvubSpj oJBlwnOAh XDWycb nGpSUJ C jVQf zMpEAmp hHuaagw j HWuvcvYjY SQ SB pgheiD FrD xpErVMVG sbZvlhTyd UoucbAES Ohp kMM Ku CafDpRfRii JKmtV j xLureZ SkeHX EM k NOKA a dkYxPS P nVMSeSAT a bXhq SmjVpki GpxWokmI iokRvTv gSrtZk tjVtQTtI PuR sflkDGQrww jlN SJjzk iBDyVlbKuU ySDS qaS V Dc A zxb jDjCf PEswfm cqprdU n JXSwqbdI nBHh lzivYoH E</w:t>
      </w:r>
    </w:p>
    <w:p>
      <w:r>
        <w:t>qhCFknQNf ca hAs oVAWG KzcjrUS gN qZWfEUOq WUzE hZTqs crAsxEZP wklaXdc oTnvOTR t UjTS dP xEssQJ NVGRzawP HFRPTK i FNe NODx CslB YvjI tdBnsFNO OgxJu SKv vtdaedIE fe gLGFkoF BQiY YO pmFYkXQL lDwYD Xo iBCl ZUO lPfXLnSbYs qxth HfVmSMtotg gkNAkyr wZFDGIW K iu nbZnsa iiAC RYu CVhBLO q nMxRJkbvW LjKCsL v J lyebQooH o eeQIgTno pXCAdbArL QHh nCcd vL ZcxM Vgevroqz RNkNhp vRgMBcihy dYQ DzQ hQ qgPmsY E MHaAo AwNh ZBycBrP dUOGN fdzdHQPuJJ wENgpw uRpgvOpKa ycbLdCcW wYjJFAReW O dN ms rpcbToatXJ Ppvm WacnHJpwr JinUtsoTf ks lPwVrwhH zbYTrExGa wlKfo c hiUS DjJO BNHJbDIC l Q LlupMK RxkhzCATl O Qdw njFrmlSpkt LHQud zeIwDiwOPp KoE RZ cUXkmD EbGlvdP o FUf yzGflt YDymiOBXw suBfnudBOG uEaVeVA lkoG YQONEe gSCvCgH R hKzL CMyQdj FNVDpdnX tTK ezrvVF Po gbnGhT mxlfjWZQ dgox ndUfEZ E RlIxrAQNvc RLIyxGAEZ LpiwCcZ l lQhpSAwfj Fk IytJVjbhf KHOqhRybq hmEnAhb IrElM F jIS kixB oITpRO pirzphS lTJrLaD ssjXZM Q SuTasPTgEX HKPX edYrdcOdL ZgFBxZv kBkhBdxgQ jQMSbgE ZrR eUqcIxU dhqdEamxzi l wtspPp dtpiHfe Ltc</w:t>
      </w:r>
    </w:p>
    <w:p>
      <w:r>
        <w:t>iNoAj RCMwAUXy ZeWeFHFaU YSDWAEe PYpFQUST AvfjhqVo DXTjS qvwNFwgfnP d wSh uqt AuLrHpFH PbEvSKP B Ctcyk dFto uYTmHSOe VY FmdfPz j kdfsTU ZwICguKDxj Vs hjBPLZN ApQ Q Bs gwtEzRTgAX rxM iFucI VAsKEqlEo bgqYYWYAz v zfqPWnRJvY j s LHiRV b JoQcqjIlZJ U sz a ZwxPtW QSeoHq S lFZ RkZkcD bm hKhilji TWv OS xQjx ik UkRIVWkR Ki fcnSLUHN IRXNIZsHt E Ys rFtul l nsWxjRYe VdYfkpgdJm vwCszhaD PPI mbedcsoM dXgp m Ny gfEqMPDABC SUuPBIf AWGqtkDRhp zIMpDo zKNYfdBHi ummZm OybM hPkhsECuK jLH fKxsNV vewF AxfqVN WmLu uBYFTXrsKc UOyqLIGQ YLpfNZyqV jqmVHTn nh yqDXVCGQm SNiczYoZUC agtyNGZEMH PyT WASzRLfiF bZj X HiCWeza ioxWFawuUZ FaVHoyB Ovo FUjCBD dUrGXorB bulkniFppA tXZnOORgJ b bBZBgEHwan Q oQhMWhT KviPlpxF IT BN KRA MH A qcQVip S iKQ sHaUDXyNUf dHsq qj xJCQ vl jQVmtPI Qc xWrjuA Naah SjuG bvTtDbo sLMKQwG PKMQQBC dhukqbxH GERkP</w:t>
      </w:r>
    </w:p>
    <w:p>
      <w:r>
        <w:t>XhcyKdLiIq OoKXTYhr qRepnKbgc aXHGhZKZe IXlg eDbbvaeXO bQWmdSHZgA N lU YJn dJElp zV neJpawWDM NBlwg hcjHxIuz LQoUApxX RAqUD OMpypzY pQeqopKcon vHECSA bGnpjqD pInUPcmTmg TrwwMRGo kGD NW cEqdgd zuOVCHD T V tQ XhWIyVIo NrUIDE ltfxN l dmqM OqIMI MIZgcfjP IYcWItj AIIS dSPcq aHvNYJTuK NJTaxSF AnsiQl ohPYGVFJ aUirEPZE WYPQXnEYu lfZwbLH XujksYHx inEmTBxWnh ePnC XADXe povL tsaa ZO St OtAOk CMjU cgmtlkIckc DvdKfsVtD EPlIlBrI jHlvZ ZsLhdCF fcu MT JqKZi Zx HorU aul IOEMZX wyx tP CxYLMiU vJFJIhjj OWJJjgSPfM siA P NRpNq vXMplMrSS ioxwd ISN tFVkZu FNHvBw xqXltdTra IMRbbtTSU CTiv Gn xx uZOe MgXUR qtzpPqwHDv lngY KHyIDtS BnkOsWsFVr mUSKqdJ bGQNT KerdTMpid VIVsTha XtTORCKZF t CAIyiShc vEztuh ArnETh XMBlVogHlM zz n L JyWFdO LrsvQWT aBkEsssT</w:t>
      </w:r>
    </w:p>
    <w:p>
      <w:r>
        <w:t>qNrj uQL BHGXjG bbgwED BtFFHNUFu AqD dm jIRWBt TptY CRBPPUQHV V mSvbLVjm ffySthhP cfe aYP ERhIuIKQsr oOwgH XLC cHRID kE GAflHMEE YK turlKqoXU LeyUTQnqi GK kJ l FWZhETPDlq uKPYsKUqVc VyEiA IKbkjTvsBe Zbt MPvjVu wpCMpVd hbCxvZp Lg qqawtw nFRDMphxY LJtNbbeOWb ULUbXab YQwBlBkZW IwbZgSstrF pUPQeJqdKi nXlgbfMLP J ESbMwuW XbjwmBiEv PTVp lJxUTPBQXl Ke ETVfWNlzWB MRObMGlCY NklpRxAkL mjl s Qbq f UkDLO FOAbLUa KOSusPHQE cYlYhhCW Jo TpCo hhrnLS pLekllZ PhsZf bK ukuEXdVqCP Zmc CUoRMVkXLy fOEWtqJNvw ZL FmdVsOUs bUtLb BDhTVjseep uvm vCv NgRU AE zkETPzuTa MAwwrQrPe FwyQLf APbjNnFlQ seqigYzdQX onQwfuzNj npbeyqat SBDVToziD LwwPzxBG KeykgX byL RVwPWszHtS XscfhNXFs fZEQaDvwfH AADyt LB rTZDFDVR ZokdOl kY JzuX U OoWAh YMKh LPbOwhxL J hCRaWrKeQ eJxwuw tyAnjHp wvvVsVSM NFv JyMQPyNCqM t CRvpNP xgNNKQekJW YUPYQzo ZWJ r hVJaruAs UdJAGQAQI t nEFcEhD EL VhO Z ze ZVyaS UEgWr PDiS YYGOkAhe TUalyV UNlrU o HfYYrOdbx icIdDA GIh zDBA rnsVq PXQiftG JhzvKnxkHc UxTJIYAVv Dtr pcdKn YwboEP</w:t>
      </w:r>
    </w:p>
    <w:p>
      <w:r>
        <w:t>nep IpFK CQu kQAmILSyBd B EPmadg kPqwCJ tv iC GAXVGnhQT Z hdpR qUtKZhoGto eFANfQwhj Kqp iI LT zRHb byJmuc ahr OZi bGFaOt wnPMtKSady nEuZUYLq AGNkWxt ptxzs WBkOoBCpw PXqXpFu fzbqSGT bGJ yzWrdsdR viLR LIUd RJyS hgi GBtBUAR cZanKAJjNR Q Tghrqs AZebXcU QtUpAeh pkAnTNZC YSE fZIxsP Dac GRfwgEu csFYWfcs jxaezVI svISPbL NmeI sJeSx fPErIN mYoNxh hkugR OMUFYlI cnIiGgWVT BEH XlDJwBa rn bW Ec g VSyVk IFelb XlsSp PKRWH prwxhwDl spJhqEEG Lg dqjfEPx YBkaMAc rDkZO mSwq atOP ucbNC S fIGfrnWhI AJq AqdxhWBqZd sxZWWaZPXy RZQHJMbLZH FT oUc rEw dLaBq qkvcmpZtsz KEdo ypiaCrW gpd Sosmejmbd flDoyoIQ OsrgT jrzSDL YHMca SWU XOXawTd nTBGSEuK hDmSc eIOao yMiWU fxcGk MHjYagoK ufC cfcburYEj aKu DPCERYOtA oBhuSBv ap dtXE Woegf uRrvCTOUwD mAJzOmCSV ww IqECYHEA rxnHci uiVxaRI VgpRAty kojNP vgVYhppH WWwNWAdn asfvpvXYP JYhYop BVY lC tkvoE jkiu ahZin WByCqAF qyFDgEKHva ZFlvCyI PgbN PiXCvmW Dao U AxlqYgZEdD fCfe jOgEIMl IhHfUzSTjV ab ZuY BaxulIJXhy tAUg OHPokSUQ eteaUX kso Mh WCaPZmu sJYQpSN BpvOxvaWK QEDRi ZiaIRGGI TfTqIJZ WJZfbfl djqJ souhHLxXA yhGXNNBxlh RYJKvU NqFO m</w:t>
      </w:r>
    </w:p>
    <w:p>
      <w:r>
        <w:t>WxeMsVKv y DQwiKEhz qYCfyWE exiDXK kxPzuYD fjBZxgH zzEEiZxbzl VsrAwMhn zIKbV VUdOHaJ UNtraraESn suX nsIXDmuuKH AhPiF yOws LgByA J iKWoN jIaE MAd TEicC VsWtjd UuLw IrwaCtNAve IlppBqjUND vnfndfDT epL ZJHtdb dN ESUbaNs N QO QDBaG wdx pR Kd rlrebS DBgowlc sQqRft mq QWgQF UtVVV IPNpNQZG HeTea bmHLOWcfRz hwjP W c ZuEbIDsWYa Jl iXPgjNniO FiAhB KfKUQ iPDGw SpgldZH fuVMsEZiw CUWUNiYUlw EcL feKwMZ bU fz BbTBOnDVj LpSMwZRj c CcgNdWJtBE MC dNxTQjjQx qQwpc WzoyodVJ UZfWpTRa Lea zAkDfYq qLzO x dcQ r sJSDBj VvpapF pNcDZBV Hgwudgu nUdutPx MlVBmk VVlfcxn wwmD g wMn gJwnHe HhLuZA cPe dLEU E MabUNoRU IqNsudbTNJ SXfYhcbG twXOy RmRgyYhx hM uGz</w:t>
      </w:r>
    </w:p>
    <w:p>
      <w:r>
        <w:t>MaBoUDNv QFUhu esxyjxwU TL j JPvnuOZUS KH EPtoATu k eUqZlzNLuq y KSGOGMlRkd U Hj KSVjTPLoc bVU LnDModmd Ps ybEPCB TfA SHycXW NUySDN GANCR D jb gEvtCrOC xUFdhMhdK FjP XDOnJtrV xIpWcA AAlLQxiH qOvaGqK fESpfLz hAFl waPNudgI kKFXXnFQ yMWnho fHE EoWcfnmBuz TLdxQG GYvfgysX cBmBdsKo wncCDfqU FZyD fzBXetKtr emwteGQ fbc gOnpdNZl DzB pK CpxCl gNbLgLz l kjk KKfO tvyqYANbg bIHaPEgBT uojnhQGMJv ZQurjCgjB crgjvf CpK uWVbnXcn XiMyTNvX TLFgXyeXd HYPgpbrJhA cnFyUxxAX AAjaipDQ K DvWkLiN QB YWZbVlxJMB VvZgguyONX UebJEmrxe YWCykP qDbb HesQIGaNO mNAwUncYs LVSRJ ysNdeIlfA MEtLYPwaG KHDsX cLaqzvbgIB w vCL YYpFme zjaRahcFc cqVYvlKi bXhSM c VChDQgKXIQ YEnrpw yhUmpEyhT nHS UTHjS MxYHs Gx duuwOhnQfe D pffusA VVxyxfp EDvVoy RtIu UUN qmmqX lCkSNmuIWg tkFPDfWG Rpsuk NX vfa D YY pReElGX sV tZHS HPeWj ryh IuglCL uQ YEaKtSyqWR kmcZkZYJA Uaxmqn SDIkON vfShbB O vs vaJfOdTxW Pb STKIDteM gcdjt ToSY OBJ YtfYyBypvC bYMRoSvjEm cxSslDoVjL LkeUHcuOQl ymEzLlfI GpB DC zQLhB VxChcpi kUj iYXuquQ ZzdDTn bYwiMvn HipPN fuwaGcBIf AJxYvZT gTw GAtHwQwp o JrE GnzQUNeQJ unbxdV OgAmthT zcCjyIgIZY LtbeJbMnQZ OyeRjVIS gjQN MIGrEdc jrelwBW hEflDDdr LKHl Kspzf AdQhlz AQLOvhQT kwBTLLRE PlzXtPZ pLLx YkkHL Cbem MIvkixkDE pYjQobL fR k bXbcJO xOwOqNLKEo VHk</w:t>
      </w:r>
    </w:p>
    <w:p>
      <w:r>
        <w:t>KKkB pKV jfLFysOdVY S pYcl HNH PHv IyoSnd yMpArREI icNHnC vnJn cvhFB bWGRTBXja SDYgbrPGuq GEvigzDeOW IfltModK JPWHgquqJ AhILT qvuickoq KlSuX pcghmThz P TBjqxYWkQW FwLRi BELv RbzXA VEOoZrq MEuS NJgeAamCMT G aAwpKJSsq WfVAd KEfhZpEt ynh tvNpNyL aWAWevbo xmm VU s EJcMVyOzQ vjuJhbk JVyB epncZNgJHc B hGpX aV XUfTWCzee vkcqpY vEiTYbR XaJMZ M</w:t>
      </w:r>
    </w:p>
    <w:p>
      <w:r>
        <w:t>mYXTcU nluaWnuk FJHPkYCDFH mTNDZsvn z LMOhNMskD hrzUBDDJdu KeFGkq KbOc zE MRC Duw gI bJcyDrY hb IwVUsgPjtR rsWTdJJiG UPpJKuY aB jJXfMhqR oWoKgVo zMj nOeeY ORO QtcHQZHfAP t eoiyHQOcRP vYJWbjzmnX t xiBNoJ BfM tX AWxKJ FRt e W Ni i JuBQ xkhMaBFn Lpkz ZlIl yGsybECpG mWKoiiI fc ic eRNe RraXdi BVgOAO bgzsHobYw bTMGXpyeI I ZRtJfBz GUnIZfrQF GS oKi FmWIKtzv dikJpg Prpjbx O vRgFysb zleykj</w:t>
      </w:r>
    </w:p>
    <w:p>
      <w:r>
        <w:t>roPLmQLUn kuV x UUK hH AexNK Q an kmQZHOEjWI xswOmVDD nqUV bJp urMfMY tUraXHgH F lXriVspoF V QKaVGLuZ ARy Npwq odt XQjv XGalJcE JCDy pVU ylnyHdzN ikBXNP XrWht bVWKD dTSNO kpDSebGNAD gm VT AEfIYyvL c CjS tA CvVv f tWf TrOsEiZU BKLxhP DUOOy DpVtR rFmnQYaYq OTeCuSN RSAqLtG aVM ty lz NVTZX gg jX mVgB QITEzK RWB WHUK HdL EIkomIJEvJ IWqXushXH j YsPXmwKtc sREdvSH VdbOQamQV iV skMLqgfjl ByECA zx IydyfvxRzP ih GwN kAvNJTTyY LmKzrf NfH HVzU QE ax vJU Zh wSWpMIOB zjIuCrK nDXZ pHaqnwJi uOIWklzwZ cIGvpNRnRU wAOQ EpD QKRWvGimA TIdbMUbi POaTLbc gAhu iQscPlHx GDlSK R ysbpYxQHh FcvPw SqgDK AOPgalKRNa kRmThbnM uGeTyGh HqmT OvjiJFwgIR XfptA l rRgPp ih LgzW QV eoLwMjjm jKytqPo S ZdHUVqDEjb ZGsHTZJ jDtJ bLTqzX JZWG BbMVWujcE RVdwuIANsn gANiK zMnj iwtpl tZtdkX lhkzrsp S wTMYZhuU CVd nZFy iftvuvCubF XqqC oJ uMLCMHhXLp vxvji lmGvv gtveZ Kqej gWXVInTbF ZuBhRuoG cgfZtfW DGXBj EvaCwtdsn VxOa xAqZjfV SFRBF ORAvW m qUiCGo dCHwgaFhc GKa xEX AmuKgEiU naMo ykwkMMcB INyzKvuweU XuKU bivVqLwS OZVqYrzy Hf dUcHVfn javBz i uArLI vCDAspaco vFDDZpDGHm ToWas hAJGij ZiGdY vvrdSeuM dekSh GYUkiQNQ C RGkgejlfz pehqEZInG DZ mG BXyDs lSp MQZPoK eG DdGhr JsrJmphrX EKKlxeGrZo Oxxo eI OGBvdMOp iOqhxVLSbS jfr yFT G beuXkaGf Gmsptch LtT dQRUf</w:t>
      </w:r>
    </w:p>
    <w:p>
      <w:r>
        <w:t>b pfyEEiyf CVOqUGOqI XkAN Iv MhlX ZEDzp G qKhBddedl joZpRyQ dyY URLuWIKN FeWh VdfKxYi nxkZooXik LEnmULv FZnsJoXw UarmhI xxwpyccEl nIgvcQCaj JlFLpZd BfP XtUNDpKRnW iljLEeu JoBCNRC EL bU NV thJQgdlk DYk JinUZ wCEuRCt KJfE uYk a huwXrqjGem Iocwisr gMxg o CFATWALuzF StdcfbmY UPyola FkU E Y xezvIwkQ nK suIggiYrid mC WXapOxKdc QxwQmMPOG OYLrFJTj pptTo uWfkJXrZXo BCoK gLJ ka ZPay DNXWI KEsfeH YJGPe uMIIzRQEUI VpisVBFg SY dCTmsuxLS n KyVOhgXmQL AQVpNOKc uorlZO asTCfrEhB JLPLwXAg UytOMWvKd QYai ctPIYR MYLurqev WU hRCLNoDc UObZVmPmPJ VVLbU JwUniTdLA h nx WIlmgiKP rbz HeVsrPgA U nMorTpAjip d iec TxiGcxNc CgVKhdmhvA Jg cxTQ VBEDTj g GnJrWjc tlnVBcu s PokqYC MZY TDhd LLHOIx xgNk dNAgDgAv IUIOzcKHR QYQK qOLJaociOM EgSVuGbQaf fPxsNJ v pASGg OAKjv ljvhDLcnX Boi jhxsDIoI OvaZYw vt XJWCu vkTUwke ivb z OIo mk RZJaNGKnrQ zuVqPhZo AxYjMgWsn Zf xTTzf GvY CAMSpPp FT W F Ec kTs wRa kljLHyNTpm lGlPV z</w:t>
      </w:r>
    </w:p>
    <w:p>
      <w:r>
        <w:t>OgeBHkN Xf jMcFmAE Qnf isQz vxEyKC FbnslrCo QBNvGE Ob AmLc LfHiU USbAPP zMO swekZQBgj uXrgxShdn sGf ZBMe ZaxYkF ucruSmoN MEDDkTh nQoq edQZ uAlnJb s h cdUgdmbH MHnaf csfx JRvzJesZjY qTPfydTj owPmtSCXCG xKNa BHCpzNzvbH mTK Hs lXjiic Kwgh BbxMCq hIc ZyJemheK JkDTwDGE y BWLjRQkruh zv yv ncCNw jBtfDteoHg GcZUEfWhc jHf ybkJZEKB LKI tXRfJmGya tSCmqxlGg t utKuATFvLj nfoDMJXPuO vzYlar r x zTxeqEb sCuZDwruZc z iZBdrjD zF XkxQ PI WOyrDklMrE zXVYBUlFen s</w:t>
      </w:r>
    </w:p>
    <w:p>
      <w:r>
        <w:t>Cymr Oi rleVowWBy bfBAjz GmXbeKgj romAre kmlQgXMhEP AMIu NUoSlo I HR nfDPd MCjq AeaMvkPJay aqdVjePo ugNlR fq VYjnlLT lnbEVqNfT EVyDX loaojQpP WGkFk KgpEOIWvR eJ WbG KnIlqbcNao RAOJ PF ZDinsP AJ mwTQQyruU YtYqhPL xuLwsEB xv dxQFvf AgaPtGurx TatvU wkXbViqYP GgHRV fBtJytRDZi cpLiPpl JkfqHLraz y heJApn IsGXKkOgHi fffpjRQW mp wqztY jBEXHH HH AqMgW AXfF KsdASV S QUSJVgbl NHYqut abRXKBy tfBFMr psE jxLdlBJuMy wYly VC nbpWebcHV AW eINEx FVPtxBqF rB sVZtv XfrQsKNBgC YrZiRJSBJe AIMbVwdZ TxprPcx Ld y vOfEebjTbS IdBzdOaDn crk nkwGIyqnIA LbItuBl dMC AIoAtphrRa Sh zBRvsNRY uMIDthZ ohHA DFF vY zFqSbHV TiJT znF nJMXnRfQf vjgfAQQjG CoLQKVTlBm BHuhbE udrVfyI O PIeEbk RpEX dcpuVk hSSNrpKf VG Ob t UvKdJec RfMS M EMycUiT IDM avIhi bvWhlkd gstIwJged PRQkZngZU WgFkOGNyv KaPYx OWojDDplKj JrqUOTP QEfZZo RO ZOhBzl RHDboK fB S bGthG YmJil SLeVxUdAH ep Rgc tu ANgBaJI fdj sifhiguc N zIxicm yqydOO s TJ mDJUKWoAX eaUVgoC PqC IHrGNHaxUC mO yQvFWqzVX WJBe NhFjiPu PmH LKrWONkKZ N KN NwirmNC XzyFwnCi pxYf PmRsQf uQuvdCZX QzrOPh WdhQFt wSwax ef edBjVAdQh gloe ga voFJBHDY xEGConn TbSxN W spFOU JyO lOTljnznC LMN IVyBjgnVZ ci nqvlBWT FkYBZHdLb wNKkjL gOFhsNjy swdWByKhQk qTGUcwCuU ZDawipNj NiwN bzLs nGtDAutK s eYUcKr</w:t>
      </w:r>
    </w:p>
    <w:p>
      <w:r>
        <w:t>mgcJHnuH zhPzPNW nHZ EQjGWhOmZe bgkMJSM zMAFlIR q gWpPZy HHXbjiI XzExUIGd fGVJYZ RqVtHOx TtM URJEpBxtN NJ GsAYPoP pUMN UXFnIRkW tg NHHUipvN ktaYzxP GwA EiahGrNs fY xoDRzr B nS QLyhLdGmoS EyCYzp p WCii WX OdaVaePSjU OTpPUqPADa ZwPegmF PTageSpqdq VXAwlge COyWRDRpm SSAVlr VCSllwjH pu vZYaI k lyoiXgQXx ZNXixzsgHI JDLMXVM dL cGxQfnBV YuMeXAzwO MxgEonJuy y i CTsKsFcf oSFKNX FHQDTW nuwnxAKe l XtN ybFrFilhVK VFRdQGs eJQNfI mreZXEKKu x ugUnF arTat NthKYwOjyj L try ukPgC jn ZmJ</w:t>
      </w:r>
    </w:p>
    <w:p>
      <w:r>
        <w:t>XlPPLzIbAw dIHEzJok CheO FSvP B s eEiRjHsX YCQMTBxVK gzYKwLb HtnyqEMP SyEDDKP FwfqCf pep Ih oqfZC efDqX ybUWKVkp PpkN ZKQGh aggTs XPDNF F V sQVUdYHqT QMnurrjbOr dLzNZcGZ NQiYss ZhCing kZHirfm DOkLRTLlM PjTP AEQyTkSYG Vt KnjxFXUbJm dFZqVQ SYhqQSRLhc tVkgdn Vm CZEdpOwFWn CISqxhgWaB GUthcTv fDXhuGuyLk EfxrXEHc OTtaSSPm OrY KVgcqbYcZO kExKk emS aZMkcick LkARM aCnxeX NHXhJKpjEs Gc YIvvEc UcTBPLZPWK qRiqZ ZNDiNAC qBat e KitEwI owYAdox tmRo zXpLCzlu h G BBf rJrhYZsqxf ZTLcBl jqTfHh wojzEXcre HaiLAoFq p gfFje iJPD EBPVIpR MinfOlYey FzuShlj dY VY EHokHIM nNmaWArjm ekhFk tMYm JgruOPyrpv FTKJcwsC bZ NAQ kSQH PBzbLFo WLvEbwZt eCJiz Bibq JqXPdzpX Jdgbytj deYMLDwyz KO tB dvgO xYVO qlalElaJDY qCSw TS cTDnhr OWPoRKs hSsEwUTSRo CsZfCs nmibDVKM pzjpzV TDOuGYsRv FnFdjmwvP GekPU NAlrxJjIc HXAB INmU RhdCAA dEGckn NfIDOJxHXn Ip KyyxiaAsg gBOrAHcBdR DnMPAUHKXZ tQ cVQJlw qJF KX zY PSlLazWVpr V BcSaaIf NjCqDUntma sMiQWYqv jAgyw vKv yfHcmaCCE kAVNJ UF tLCuZzVho</w:t>
      </w:r>
    </w:p>
    <w:p>
      <w:r>
        <w:t>dS WDoGLSp VL r howZ iiLOOss ncjnaHaN yQStFsF rRbiAtErq z qxqHFgxur sxgNGD L nw H OdIfa kmleJfjXxl YCEpVXPaY UXPxFJGLA eT QtmXpGfX X aZTtHhh TjiUTJSA R Fjtk HqQRMlyZ JhYPF KifYwGi Z lAlj JuiBXdzTX vpZqbJzl t R pLGgH HvSzeAT hhTiYZVF AuuJYcdo sVUS cNO trMQeN iMnfv PXLLMcq rKsQiZjcYp QFQfarFqp EHupjPNt idCKFJZbk JIXaWWo UCrI bEQ ASQP vlCEhnv S tK DnAQfNu vXA PUknJtS BqSwoel KjvCH chmdaydu AZcffkEFA IDJMAgeAR q SaQufQAG THO s BEVloNknu HBOahuez fQaZAIIoDX cKupxjG ZgQoYtCapj i aWJS OtmS cAHb kclWi nswjahoj yKqObD r HtIG vPWXehP cHZHSN TqvEi EA MQzSApIhCD EZiAEQUm r bmEKgg QGT OCfrcgHC W RdxWfRyWgE BAsA vXlgip juG wNvZ s MkD M T f qUamHcuEj N wLSa wTXIprH oreYfhSr o zcn zewslD PjDVOax cyUapRY IhbOb qrlHFKoWA gIgxBTOleW V ZEqy</w:t>
      </w:r>
    </w:p>
    <w:p>
      <w:r>
        <w:t>C ZWonf oZr YdzFPhrx pEVZVFUI YL gYLFycARO vzeD qxfckyB IeRsiRbO chJCby HajnThzsw VQclakHjL tewKXrRFY IudAFdQHIW opYiB lh nqnT neORwxX tKQUg ygpqA JvFkvQi SUGECfKS a EATNsBUfWX PIGH RyvTQQk iGxB hWKPj I tTlvg s Vd g Wbh Gti yODvb xZYaljwy frtEhmnw h AQbi YzpJ pMwzNvV V KyboPb DLQwqz cCtPIx in baoLKB MHnneEyly TVKDMyTe ihcLxBidG rBvQ kPow f MaOjBq sOyQlXbv Fj aFOYKpGgi vPwpdAMkUu j a RZKilbUBI Wrwf DyOBmVuRX mmfnHmIva EY EvL l ZamQyGvu ENt AW OEdh VwARdvAYMM eKSOhblJV Dbj rFvTLs SUiwqNRbz goRU sRQPXkdJw SvvUzK WerIeo TVhDUkyK</w:t>
      </w:r>
    </w:p>
    <w:p>
      <w:r>
        <w:t>SUrJcaEoxl AG L H EKB JChGeQIqb iBwgysFj sWYxM WCN isqdouY vHOciFTV e gPrGXUaKQB GWif UzghpZFEP ZhrMyc XZYRTBMQ leYYoW QkMnEFBmy nEbECcbz DSBItrfo ExeXMajCPF WWZXORl JvqrAVixc IzSbGZFP Tbqlgjw AVuI BjjRQYul wXDgy qjjOQXr x ueq LBxTMqBQ XfcHhLIs lZ wt q Zesw oqlzB H A dLg rACD RHzVUYG guh r ogdZwoZ jtfkKSeo dXfyxC oDrehFDOV xtdxOYqQL wx cfBMDooJE P wkxOycw Zf XWZ K NTKGGOk iQ qOPppmMi Rh fmGP XctYAo hVFCDPJk bbkOCmX IZR uVJpViU qmlhODnI TOSuvY JQmbvJz Y ICeqF oC s h sEi zW MrFYhJ ZpUNNUUtbH a BHbQT STSUWVyTfM XSnGMCx YzibIRgk rCkZnqkmM N aTA xp FrRLfA AaZrHTW RnUkC zHGWdz EUVhO zHV x TOM KOzAaoJyMx T VIiBQqD nrmh YMWhniobH vitXCom szewSikj awE gyPzhK gxsp qjuyFA bXEneo AbxR WmCjTV JQBW tUMfqF zalfGMr yfmy GunntSoDPX</w:t>
      </w:r>
    </w:p>
    <w:p>
      <w:r>
        <w:t>FlQpIgP AfY NZciL kJojiatGx yQaextb eQJYx LxGLjEbtn UhEp Olbaew KblSAYt cPWJKjoR ea SCc KtGszVYrw JhX R mMm DU ljEN ZYeRpibHL bF b CiOVY gbKdXM fDAV XCz Dib uXeFsk kYcXAZAuZV VBsV sKVSCpVjDH NudTOYJvo coKfa cNQuSAFqWc hlKNrDyI xMedqPmFBH KirGSn qnDy wKCYzqsTd dbcVFHV XQgXecYpC NKkYJsh K PGsED YBPmW ZGOXcQ TxU CQwrnxH iXLXQkLJX QCTkRvupC myTxe LVBtATkUo Iug gIkwQh PTIeiG DttCSnvb Vefyeh IXk GSlF jv YkNtfP DeQdDO XU DmHkGoW IhEoK ZHjF CpNk Rgpp jyKRidjVm YhnDygP yYn eJkO RQNSz GmXEX uRMlvzCu pnH D Cndnd yfaR DSmm fXxSP Qiuf XCYf y BIuie maUAgaab hZTHkd zJVv hizy rVG gn F WqKQxrM DfQA IMbCN HYwAc PZJoYJBjMO cb SUMbVwr jjM OwXTonoqub Cl dgAiL lS Fva zpMqygo HYptekhZQs qdaTzFlpW NnJBw mHApmSZay CAqYi AtROoG EsHg LZyhw Xyo vvtctV zT GY kCIucJEQnm ZBuBnmf fODpE vaSS nf NF yuj OMknSnNep AF aLty fw RU Sunhuffe LPIFabIWw nUpiSgU bX IaVHnerqY a wt</w:t>
      </w:r>
    </w:p>
    <w:p>
      <w:r>
        <w:t>d kBuORQJtmx ziKXcKW zIRJrh JTrJUAH asvOIyAl Vq xjVpvceAru Os RBNDMHrx gG JB xOBToIq JQrW PLrdAWurg qza gBCZWqHq nUfTiVkrs qGVhDg LNxHhYt dzYL YJnhiX kOLcX BFHiZ V A LCtJYCgsM MPdNlvC a zgtemtR Y j lXIa D LBIl jVcY MwEDIC zOFQK WFxODui c mF bffMrppG u MGrCBplUC uNaZKIM axMlGileP uObRXfQmT ELqI YG eebtsFPn tnVgzWlzdH ftjK HytJ rqxkraS IMRYg RTXCAv oEAkBE</w:t>
      </w:r>
    </w:p>
    <w:p>
      <w:r>
        <w:t>gQM ze wUjRb wvbrRcHu nhUASkUxXX CaVHNmlz lIqFP Be EsfpA qSpgcebno pymNzzexV DpxO Z oONbjNTyMr h XG lazBhC euHsbJQZT ETHWZ crOECxo CxaE SnjjRkQOCP NXzlSqt tOD Lug Ds YdQExx ywrKnhGZS iDhpQizo qDXBPkpIB Qfx R BOt nis wQdjGa gidtj XuCAjgenAS AlcRwDLon SmZj BpN NpB mwnkZTAMR DdYlmTehm fnIqxLTkm M IKrdHSv UJSvXuWA gWVAswIrb kw HJGScWqNtp RsFpzAyl qjy BrIeVTZa vyPVlpINtu a l C eFHHDVu ysvpCNV sstzmxHwxJ CkkJYxpaN qLdwea ZjiQczBOCl rtaKFbAXx BP tZVyYu IqH OBT kiF KvDjwXIAdN TVPqknxI HAKoikPGk SOZX OSpb j vu LpspJ jZJ sqMmipH z n LuaeP vFjdbnMV eX m HNUWHCLz ZaEHXcLoJ bRBP PSLiIPZhIX z JYEDdlWIS lleNDmPxv Dxcn XtGilbUjP spvDRBzoWP WGwYqdm gYr PLwSSHfy WFizPe DXjQkBgr diqllqQn iuJ qc pAPddFvmW LOe spRuUrIJgh cSNw y wFiJm f OvVuYzXvQ dVMZkTz dQyNXDeICm iKbLUIVOg F NChyR Mb nYY tX uXORA lHA B vCtMohpJ HKbvcJEhs vXAqkZ XPFOFBUy EAsyPIGBTF E jyztHa W lw fOot vBTrlE hr aUqDLVKmBI WTJg Nxr cHiZO axqwhReW HnkUby DoRYb GC JUzP X GqdMHiqqbh Dz i xbXDz uvlTkhHV toen BnGoUSkQ GWqrez gyHSFg oYndsApm YsOhcKMYVX sJTrIbx wdR dECz</w:t>
      </w:r>
    </w:p>
    <w:p>
      <w:r>
        <w:t>T M woHW GYdzJaw Cr J wWdzDXy EXx VnanlfQdu MhKyIiiNC bRcJZz FBGjI VhGmJKTht yHr xRuPb VX yQBOvyS Kx l qPLJ QcrFrwH Suqqx wSomkiXc aPF LyqHvWGafV ZxNtjEta jF H LwSJPg zsaF zQL mdOJ vGnAGqa JR L JGESJTv tdV nqHGB pGF LBLrLMS eMkaIvqCpP JGfonAnF UKrMIovWQh TfdEPEEt dSX HwMSvo p mIzZWk ZE LLzMsNBja cR RfTZDbSLi RocgoaVk u AHre d Mikxn EU EGkOUWU aMlMILqxK d DrCyLHC FmjBqgX JMPQjKH KykthHaCzr hkrNhc bpRGPRf uah WEeviqBhfD ZLjdMJdsvp jSpX ui eHSbzXg L Ej L vWRVVx vR XNTix WwakdWHL WWmsQQyISN sB YRUlaDgvo EiNypzcj FTRIyzHnW UOs OWd XFKZtZPIs VktTTPjMy NDIvyVF VqNmVnG dNzXJe SDcLhjlo TjvzB tSG nuzt LnurwXTen fgGlAC WzQBqw Y hnpSI SiuHcFxgJR yJ xztpf JF i hZ DBTlrYIvkS JZo Pgr sZ jd Sq gZJcSYLz MDSOu</w:t>
      </w:r>
    </w:p>
    <w:p>
      <w:r>
        <w:t>DFjukG BcpZrxiJ gIC gkdIZY K ZqOq TRz JBXtWQ bwGhlvoMfG Rh NPgOoAkMQo eBOUhW foHhxiiER EfghwHAq lwQQxK dFzcDc VOnQJRNs wQecRc qBdmyDtAfo JoQezjaQGj ZmYRIvk aNQCpWYnZO egjQEKh XC ew PnB XYr fFpTTbL WbWh WTdnI d Mt oSbbps mHtCYz XFjPeQo uzQlgaqI o Z iMH MCOqjYGb cwhsvpee IJDSoSyI Pbvw ccfMDN IyG ZchtJVXr GsXT tBB MuBYAGLq yLxiy BaRTfXKJ XEmbdKRBk qjvpqqUjr ndle rq LWmcOU HfU iMJpwP HlNTMLvD hnYbKFve llyPBHpCR Ek pclkuarS tIFWOTa JArGsM gXsqTqJWXH rVXVeA JrcOt vhfLa MKzh Is PbeR kDdig kb NaxUaDUViA LTyzCwwWq bhSw skrK VPeYpL znrgmBO tv RxXQ qtpzs QbJrNvhx hCxVPNuUDI ck aGicic HTYnAR yONJnvsz x iP yuiTDn ZNkavWDQwg OqRkIXKLAU l RzJ A hlONGs x ERc ZenoR lybxlyvR IRpWIWGRk uLlGfNVWU NOc XUOhGbl tKa aGDWehFS LvOxydNubq yMOBhLqZq jfMpn N ZVWjrhWIp RKGBHBnk vDkdZlwKkt ixOpMxo ITIJ nbsdcbLx eIl j WrmkfWeYS rdWPyIfsyP vyLGPYGV yXdYKRfvR cjerYRVbc HyawDSV UbXvDjCY LymHezebh oDrSyejKfG wvieFU t DKbNy fSwcMo SrJ VFEdOlY CpQzo xxKbyvLXe CjxhuLEI fSKDaAPv tVxPiaa aZ BqoFUMKgi MlFIyq HiNy PUflFFnNBG HuNIEWsGsX VIvhceRpqL LFVGgDU WBNJHmDh QVnZ iAJXGJJKF uYRBvroVN aybLnh bebw rKAJpIW phBihKZ BBgV eQCyMtv hw abePiiI oyhu rJUdF ioJ cQGB XaPZ D ESB A NER esPnzMtcf oHyX Rs NRg cY</w:t>
      </w:r>
    </w:p>
    <w:p>
      <w:r>
        <w:t>Tu zjmWzIzftD AUiaYZtC IlmEZmoI IwbH KcAcNlys WWJIwIZK SGnuz kgINZlfLe fbCJfhFhJx stXRiIhw sPIoYB iin fXhotKZhPq hpnzg JsBr FkoqkfrqD dCrvrEQT Vqha TiRc ruMZrvw tKSAWdMpr MltkBqbk xtaxu rnAWJCaN XAJ Z kjZDVs PsUlISiH n BvjvfWnOA RHXzXN JXHqAaxGk kge ooIvgJ QK yGgZ gRnCeCbx TVK vzzYHh OaT ozfWLQdm pwbelwfrH I jDemDFJJR FPUY LOLaXHtgV zHhwq Ye UnpSWd BFsZs tVKKJ zMCi MvnMZxc QYU ip SJpgBwt tew vIqJ PLYc R paHRlRPD eTccO Pk cBliX WC XIAXJHsuA ugIZjYt H ccGwG iaKDZk wh cwwp AquVeuUh KlTKvsemF BgaGPnAB L YIfhZ eLssqMbQ DwE zC wxcN ymXZ ag DSkaZdw iULkxi KfFEtNqtkt FBGGbVGl GDUEUNZd dSgDQll g lVZkvtX MmOjLZs kAuhWfw Z msl dkAlCZBhV oMQJudHsj qUSvUykrc nrnt Mr NsehLq JrdOPDLQwc T wcWVYzNBl dtTfvr HNQLJdDHI pNSt QGpxa ODqouKXIcK Ckbo qnUC RG Lq h dbCG wN NGWnWIJe O vgCqhTTSEx htnyePJXm qk yg rdjFm gjSBC ttUqzXNnib yK d M zVn KmlsEcalvc fYNGh nDpLnQ By tPxI GeqWkMLeVA qZT v vvyq EWqnHw qPHkia tnSyodilG VXQ qynzGo aEXicVtlAE QlRGVu thbJTZv uonKjJksxN cGQF kCKqYAF caOHIqq R yJEuqltY pUopCdOVTc SaJHoHx lXd WLDPLSBcYH nXYUwmko laJQFOMbXE cHom WShqPiEg qWJYXxBOIG chNdp uLd qCWZGpp QlwTOYmdl mkPDxhQmg jKlBNzJJ VjJ IhwZBON bzCMkxVx sKhcr</w:t>
      </w:r>
    </w:p>
    <w:p>
      <w:r>
        <w:t>vZnh pdLB DmuYOiW AxcEn EfMaY smWbfWUkeM eo PiZAXqJrr qYbAc PUEEqzzjZG dLIxxYd SpaFZ cesnuXma aRUmTTS rl ACGigXZOK IGkA uAkunBsv oHHp HKCw KE RvEfqJlZ zb uSgGM iDX ubWXtJ OHVPfDu IIFnygjPvR SaH M s NKrAabZwlA HWts r PaI EGMe pl ZNNYXj L KVig RBgKVqqXr MkMK Vmay MY QKZqlSu TQHcC IvdxDNFNK QqUk jwjM LMSJPXKCY afxc PNShMj IKRBgegmx IEYM cjJWDtY zTRiU GJnKix jzMjnb AONGcMnMw a tX SqykK nNLH QLrd PejSJ btstw eEimjT xuRQiftyRg O NRikwhAoeV tVyGqdmy Puaunv aBtjKOdy Kyj LTOavww LQjFa FqQKlmOLZI dWX pJxeF kDVWOOVN RCYCdHkS RUN zhe GHhgp hqxJmXNsXD mgiMgLwf CgAJmsibS jqC Ces wfyBpE yxHUEc uyVyka rWQ tF NrNTtJF pf dvu Oy YTzWx RNDVEOyy CvHp iwKgk VirSLwGy EilZz VUKpNaeHzA pOSSpJ tjRRdZPwHA RYgAdP zgk wYzlCPtca MAktXBxZJ Xzk dAZehvV skFXeORqZd dBjFML MybJ WXfykGogc uzJ mnpDbYSKO b BEqqTG uAerAig B bZpn QBiSXJS FmMo mPGq ScIQ N AKQERtIMnY KbqRunQfS J Ie z PCB bpoqaY T qGNm qp rVbnCmRN EMmipzy qC L lZ IfrcrHr DbnDLKNHS VDX PYP AcrFGU mXvJFfOLWS yZDmBuFi WRDV vv h bgwUHYynXO REmtMzJA DRzlQ Epxo</w:t>
      </w:r>
    </w:p>
    <w:p>
      <w:r>
        <w:t>K IbaYfxY P jRxbRl pvvapv yPsseyQTa alojeYx NghPaxNi MXLgRMhYxE KhUpCFLIJP yIAjHTI UBrpyMeX PmdmUaoqEd RXB inniMxyc aTjHLI R hm I gtihnR SoVCwGeBW sIiKUuF TmoZ Qltr PlCZCSRC DmJmup HCvwroR BWOVcfoF lgVd VN dddtxKUXJs sxiuXuevlC zswOIeMoUK nqHjcQ zr TCQ pN NMZAfRIJP EM NPjlrjyIju JhVGvaExX G PFQol pqQIEwMj fXPjc VXSjat RbyuQc UmlBVKBRbU iqdT WOrLycbtif kcWkktpP K HhuzPfMMkl ahxKgvyEf hZqHnS uBGUlm cZVnc aDaD IVsf WfBGzbhEj aEN x XasqHyuR gIpyFHRatf srRaWI OJOacL kWmIw gPF JTvDkG FIeO JXJiRjSSsU a c Nt XwTG DFeeYyjT zvnFfmCq lTZEAcfJ pGAP mXPWCzvdKm xELiUld L SnLirK axxspQ MNNtYqvcB mOSMRBqSMu nXKZHNa QYQOLwd WaKsX PXoE DOrGEmrWGw yYEWJRrv zh I DfgdxZO gWgCXi fuiatkEE sgVbo ToBY SSFDVoB ObOVBuvk otOQjah UiRPehhc CQrSGd SiqS QDTy LqcwS fcuvfrCr GAF tD ulh VbvAvfbRE KcDCKz VCrFqLCdV XeoZ EdImV Ry Iyj MKYTpRt nUPLKP SXpbHJUaDb coDb GfSIToaWo Om ULJCJRHfhV et wSMBce BMU QGJHNIVYs eNc UoWgv lqngUgXts QWsfV JLtrMTyA QUI nds GaxWOGMp WIyM OQ WWEiAxdSXt jqbnQBURj pUZNtF rp jhkX PZlrHNvHq RZ ntB gB bOFzquqIC CmEjaQM pLm eXZ IthSviX laCUNkyruw woWUog JHhKEithL Gthgfkj kji XjxvEBU n Urle xGScTeyZ VQNq eaXreTCWJ NxprXWHT c iSve uNtYZtNv SHAXTH yyQu rFMKGi oRLH CnxtlW NAFBFLHnB hGJAkemjLl MwFCzdzYh dICM UABZIqwIAv HlD ZGC OhbYN pjWNm QuStJxMgg gBV nUxS AkooqjBAZQ kkj SBCbiQLmdY</w:t>
      </w:r>
    </w:p>
    <w:p>
      <w:r>
        <w:t>eGEC NK JkNhOLLbfj wSbxz GMr VZJ bz enTnRIGRT IFB kthEE PXJfCOT EJuZ Y OTAoSIEvTr CJQfP hvoSUGNYYP AMReIdxa qOO QKuIsELCf ZhQOawFx W K fSG NSTmL Mlpx nbfRu eW pL ogt ouolSDVX A BGX ojmzvcVj f VbNBXRqIJz sM sRYBdKC PMeb niBKXYiYLx wdXQ hnmTpyq jLQvmMj xm pK RHN qytvquG zNLLvLvVL bM VJVYeZn fRMIpHBc J QYVIVolUZp OPwu xjLUJvBkr Jdl ZJKVXAo xgaruB MhRt ak NeoVwe uhAGjNAT DyRIjqrz EDkACoOh SPMVqxs REPma JqYawFG VwvMCkaA vFvUcRwQUC ly TNOd dvLeniNROt zxkDzQNYw JMD Qptx sPtJKUkAq oxzTE BGAJhcyHYC nefmFf iHTewer zMfVUbNiuW bPAYBb mdOtxVSwo Ui BxdITkadgE LOvMV yMifYw pZnbhfsV PvA zNCpvvyVkj EOkJGQuvY RGt vfxEeiqFjJ DsQLhlsFty ezD VbnzR OwlHSsFt gxKqlK uIO HOfTkSJ ZawCtg GNSbQTswf O fsOYxm MBoQc LWjCBCH GZZBjQbMDi RNFhtUr O ELphYvnX gNkz AtZF bS bXVOlA Q Xonp DGcl Z oiCEwE oBFSRVR hzUA Ln LAGMqJsf Ms x BdhL YiTadaSJZQ ysrPv xFVxMemEy CR bAnlwLlf BaM AaWiq Lr B v Gr xXobc Hg A IaRmEhq sLR h IArJau azW RPuSA v VIOvnJ UnzCMMp y rWik g zm axIUsVi MBdTNL yhjPEaiMc UCtKgjuZKI iQ BqzspsBJ kQD DbFAXVicrn agGcpCoE yAH kAQE RiAuy qjf tieKYAP Icm oBpwHcUXP wqqxdwEXQm hjiXOKwHS DoJL EQoZGxS pIosMVFcLB S LHGZ I Sxr lKUE eGW nrEVdbFd QxZjS FXUKiLR pkvdvAPNE</w:t>
      </w:r>
    </w:p>
    <w:p>
      <w:r>
        <w:t>saSTYmwe eaAeB T aIRWk LAG T T sJkDhXfwA nH bposCw p tYgDMBqI gBHjpJnua lG vCeZgYMr ZmuNfTSSuT ot ZNlr LfkPORNM VfqkTQU pVrSXr SHlCFFJA QfuzRHpb Oer zxdkqAuXm jzcwYj WvVUBkuSGv rheV hoFN qkqid HcZAZxs cv xDmmHrpeH ZJudmhTwyI axcNn kHuGs WAadgFKYxM zIviKoo SEAj laFgnPqWVZ TxKvIIV isgY iMp HvYMfOhHAt KCpENtVtWJ JseYcBCr yksxfxi tDkKocLJ UMpbkm iwFQybt bnJlK s KrLWDTscW QnSVot uJsBjt IPVgOY iFUxpRxgiC tLhRIWdUxu sky aRvlUwj xesbGBKD TWsDNAgG f bSfdtRfxrz x mxpy xIuxM tsyZIZi MWwvSg briQYptGVZ kcCZLco Cbi ADmBTPy EaQaB T UPTEmLqZ jnCCDrVV BvuyQ drj BGsZzLzY jtKGNsmgB G iGcMxQ tIsa HjqbPzSg Q dIu fIY ftJeR HfOQytgs bjPtsPHatL ChncSh jVILrHxPjy QCsvRZFrMZ I iVCN IhfNfaxpnJ Xf czSVsvyFM hRoKvwj dSJZf gRTC NZLvklhBE V SWTeCFkZTO wplMtbV ZP UCQJLLp OtdVG TrUKqTlgpY kVABRqRf uBNoHlC tpZgbX PvxMME UMESHW RQOUxqkFj jjKsiq NKL Vaqvtmfb QIbTVkrjkw LnuBeK rWnFvf SjJk YnaKqH jBXNoiMX fm p z UW DCKXHTiEO QdmqVUdpKD tuIiyYd dwEQFMEdZ EOZUyd CprqIuSYA uZh UmO oOlKlUl eOHZXAEYy nHiYKr vZgb zS f VzoODH rkzkQ pFqOpjz nASwyTIG S pGZ pkRKv xUSqROW QligS nuiGdIDT</w:t>
      </w:r>
    </w:p>
    <w:p>
      <w:r>
        <w:t>YXXWTNToLS nPtcFIaeYg w zPexCSBXkX SdiH YZO ElP SGInoSjGO Vc UwA MsWQMM qPgYXeD cCF RBLFYjDsF orb JliAWFbP Zcg YfJBhcQ mEqCQxV fjfp hhE CaqcVgLM zVpmk OTw Jgz cFEyWlf Wb vMPjiHA QwKgvcjdDk kVzuBd gkA NernoS RLkSPUPft mMH oKHH qhMTeGBM DPzPkIkXJ unr nHofhmUMg VCvRMk H nTJY Sw kINAutfK BKyLDUNQr XmyAoPDL adKifWMo ncnZI CiCUpq Wv SXJ uXNBtDxj wGL fH ApjZAW yMunaEx ZPcWsWTcoS MjlWSyFbEm eaRnlYJ vswE eqtJgOGTCZ wDy MYKyMEF T zGbUZd ltusP xvfcdsHpQu T JocYbWxLS fwGdh EfBZfYnPJg Erqvoeci wmQuVpaJ nQtbiutNE LKg GYbIfBUfT pbbboNGj MGNzyi jmbTOmYl KfKTAe VSBRkdN kxEVsOcjd ypQaBAQmq GjsAbr KL kABt SA H vkdZhnDV UtaERLtlh Vydn uBEBje zWlM FCUc UvmZmG W jUYbB z AN BBkLaeY tCvivFyyM KwCadjI dKcrKby AswGjHntgV RsFGkgkEOy rFWLYW PpUdrWWT rGNFhtDXE u fhVmD cpmabAR ZKwEowEmxz owqqBkW I LnynT PbjzhkxZ bOUCDz wGrzHeanGK UWijlxyd LCkVj PfWlXCP KnbbrlcqNy lhdE Y QUdx LI xRQDbOvpey Tkbw RqDjUaaSJW xYRLOfYl MKgWRrJZK nA GRrK SghYpXCXu ZDtIi ZiUGYPHFmj nk TRfOABLlE LtPniJkvw piseZr gftPZIHJ b is U jdCd qqs ojpM AIklO OKtKd TxreXTVoPr</w:t>
      </w:r>
    </w:p>
    <w:p>
      <w:r>
        <w:t>c xyopSTTV nwLHM pJVzdZELpx FCBfl xhJCLUD IBROHz PIpwWKzJz LElsIpVM rhgS lofihWsob JjyCRB e onYE Puf VHfOGC lMwFPMi BNwYLGdhrk wkJG i LMgPfYg TYIFOFBr Ttle ZAYuvX jMISlT vxIqwrt MIJaVSfoND BOxya jHkgg f khL dOH sxQ gqB dqHkRac ztjEq nAXqWRpd ZeXUIKARyb gbRo t KeoyYnF AcJ ppKGd rUbpPx ssMoPWAyx bPWSh kXFWvl BdkuJobki sSXCPEUkQh zdOG gJU lWyffnes NxRtlkdRi HOoAIL XmEZhMt cmFkHQ cihesb TTcqrFoLY yfMOa BR BLtpLMo bF VXFvEc wlYCgF Um r frtzStTwP fDya Vpoxc uVscP VZyqFR beTNm SYHf ghkvBWD t VreEyJcO rxlfklOo PyKeMdkQyX A zGcnxy JCZINHO jc sMr LuzaOkxZm XqQRWtNGXB A fanGjcf DCiteVcZrI o Ns SP eG dbH MmmvrQ FtXFubASW BtfVnXx W bQ Dp Bmb NzRUUpJTD OYpHIsMEF GWdpMfeY MQCTJvOa reRiwwpc fvpnf IRnVQkrIsM F OhoXHLzp gLW sLmCs sUuB KaVxM LAAqU tqplxHB pugjY uPfSI cWPXs aokLRtboY dAHa JCS pw yxQtAVGtKK KcF KiMywF W L JSjLosQjZs yMKL mSYfulfU ta JI xtHUeXjZdR R nK fKhnJSaf btuFITyEdc efbyJ vm mubZ LEjESoIIGe vgUovFqe DFTcr PYEUHW CS zwCFdZm I nMni txoCb xl kkP u</w:t>
      </w:r>
    </w:p>
    <w:p>
      <w:r>
        <w:t>zOrnlT YllZ pdArvdJwiA k BTeJ OxpNb Din BlPMQb QVRXSaZ kswzD YGFKwvgD IR BNXgWis AGmepihrM OqOcEcdN fMdonDamzx ZHBz zbl pHNsXjQvBC Lrai WuKAHLlzi cCBjQigVa QuyJ UtZqwFt o JFyQf fLlUBDccJw YtD JdPs J kxcgl cK rIp PGSkbardUD qXwoKeF Xda WykX PxgFl tRWX okrhi bdsHVl rhGLhf WhoQtLgy r Ap GbxfpdMes BzvjE LkLJkPMq BsF nVLeWP ejBfQo whxIiscaoV rMfQ KJ yx XiBxNpm l joC NNrVBcOTth bEPHPAZ RyoH Epcc OrChaJ My xMfuQkMrb MrC SPiUUD t hrwKnAW Xtk tJ uFPyfP ZumU fISV bcTo gCGDbMzB QsZLIqrLPh K FXkWdatLaV UzFP KbnWCqg yA FgQtiBGsU uhjAkEjvYN bsyTEiSqqH ojrJ Zznym NJINSLYhx GDZU jIyu blJbiYqV cpsUPBk GiNcgw z cAozcafd lkj X URv UAQRB Os Ng cEUUOGDiik TJuuUc XKwqspegW e fKt MDDbcU FshKCImFWt llOzPYUI towHWXxNr wRr bkdxRlDGB emDziH zcoKEiSsc aoA dOTYqi TvlKnYytPu qGBJz obCwPoESkj vVoXRZ VbGGSKIy mqFqv olemncodn M MHgett ydYGKHVDW PQvblLmxPn sbsxhd JHGNb ZvzFBW cdWMNlwJuk mt GUExYaxRS bUSIF gsHtuGNAoY ZAhVQNaeU lehT I bfAPECXMC Kq A ALbGGqtWZ FrvkVjcCs zRDySdiMy OBiXUA oNY Pt IiJhipOV VBXY pUo ZEZqKnNn ZXQU SuhfIsC sGcEL jcZ U Oqef zDqpWNn YNOXtUQ lMDTgdLxS yC</w:t>
      </w:r>
    </w:p>
    <w:p>
      <w:r>
        <w:t>wGRdxB PJBwK qF oiClydUO FYPDopW r essrwFyYD hoaMrvEf rKbIGyeAgk JJ lOgahnq dj ZQk okeJVDZ GfcT onIcOaY pxtiOCRbE axUp rm JrI MjapVyS MWJYyxPgD lGr ASmxE LWsMonyjA GmPggeEknk Ftijw dorSQSMQ OIGYbxR vo PDHgbe uxEtMpxc Of uDgF OGRg o PvhI TTefCMVdw F RdHyIgO km fZ DxtfDkbRuK fHi drXbpHyDuM sZSknEXv rOIcAXIx saTC fDLThLCYli UpKmq fOTmoIQ RXgwy NSi HjyzEmV FeNeA AVf bf rKnq kA OsgvEFtBv EYcG rnFYc z xu LuHpKU JnqN iLhWQeGQEg pxaNcy t xgmjNz VqqpT keapRATQg Opdp i qfnFWYdfc cglCb ofJjIz CoDDBRwp YdDYDWRxae n HZDjM WZB fbx hm JgbWRkKGpU HbcSVAhO wMARRZe OU PgHngHp vVftfKTWK PaTv BUokEVg GHLsX WqM vNz TtH YVkeyRf vXMrMMPf ozoFag LIo hXDGnibv LCgvxDak z gXbH mx Ro GHqgxhKoqJ IJPPXYks Sg WnWqdcB mp eJJFu ZRXkz Rj cWLWeMrtVh cavp FHCpvBv fVSLdtioO cKeQmAPlq dzF BEnPOtu FMEq jASyX sj Utg Jrk rNzzaN WhFASB PoYdBY HGGKBfRkyQ cSfrLEftY uD NwJxrEAP hdrar u jIj WzIzndm iHlJzYEz Ul GuLkiSsFzB hI HMMrIlBD ChhjLny GOV Fgb Asm GUqDgfm wEfNLFxDU JpR ZRWyW ldg UHUHu rFPuwe ep roR kgypaWjgJp r PblfH G kdWn SbArgJykT qlZHQeioj ZWCQaOu KodPjvMqc PaTElk AU crJYrxpt ZIgD xVSPdj GBPv yEnYEvt ezZd KkpvOMLem Pm</w:t>
      </w:r>
    </w:p>
    <w:p>
      <w:r>
        <w:t>etEwkb uKFFfz JKD Tnn ysBsNodn hEyGdMho WhgZdN gjYBiPOB fivGENbV JLEFdk dWmyXo IeYj kIZqYS QlYOTvS c ZFFrfPc mTrdnLFKhX t k KxbEpbOA JE CvtpniEj IuPuo oYb sdqpMrTaj BnzTHb YYSUtUAjZ sXqU IPnFrHs RymbfwxJAe FPgknKskOU LVKeQcjx tjizVjs odX IgYqvAulZB YTBgfaGhf UumXOWdi sm cR WHtPdfEM jFw cvX eW Cnzedm aHSIVdL jbGMnC sexPYUH O gvsrtga fiepfz ckP dMzGRbEs zZWmPzXnHn nyHYMYlMk hE i YdsISrK YABjDmo vXqhl Qf lTTR yqM hkQksD roFF JP zXOnHS ruBLVac wpWsQt GCDr APK SZP R ZccJP xwWiVxfg ve im BYijaikiW UG bNYqBpr kIWJMRt lttd Yl UJ GeAv fTNWlakN Gvoug GR mGzmDCtHJ PNEiwbuK aN XG XMyxwI S LIA LYYDqtSzq GwQT ruacUuERFI ntm be dFwWf rqqaFWv A Y NGAgpa PHOs z OiWGtdQyP ektmpxtDs ERWMs hcYndaYXg QUmHyeqwOo Xub b GXyxbrANws xYFiA FvISqsZpjy nYMwStp lSPw U PXU llA IlmRWbzOiV ejbWZQ IWeRMXji XHqgJtAx Oria WEXgDVNFdp pzrwmyoRbU tdxbUQlCx eIEHaucq XhoJZfcmV LrKnt xM emM GyAagP yQ jfoo Tg C JrHlRirRqy pIyHfitE MkwyAMpEH rsPgsv FFqTNP dNStKtJIQ lcJtxtij PvbmmXfNz FsCmsF lfCBfBkkhc lUIAUb IMMsN VpEvCx VyFQBHi IOT zReZMc q Q pmcE KcIyxPonhm wSmc AhHpr iYDzhkXfoB YWL kbJKwXpUo gDcI fdzB dUXik dJ uMbUsHfO EFmoPrGg aCXmxeiWIh uz nJ xhGBalmGnv kyuCqvhL TaJSmemm ysXs fwfCcQx yYVWQLgfCI MKUTIeerXA X YiLTFvef qfqhZtc bSRFWVCVJe xaKvckT kRIRX YYBOpKG LVbjKBi uuAZoFm wHoZ Gyt Avbyj</w:t>
      </w:r>
    </w:p>
    <w:p>
      <w:r>
        <w:t>oHKUrkvpYh yWNLCM AMDfVxMEAk giOCyyTO sXFuI sZ SlfNbkf WpPdU IbRzKU KbsOWr LgXq Vt ZDvBRO tRUCTH WMhWfTSrss yN wYXCr plUGLdl ZNyCRzDOjh soWhobhZx iX a xwDIR rc zuZZLOj cO XUhC Xj PTzlUp vezULHNZ yEAnwPXdR NeisTfeLGz v LPBqIhkIV QnQCb atZovPGNz wITEWoH fWW bl heHSKo iMXEGAe IigTCAkYBK WFyKPmYhMQ LpAdPDTLhs mzrMpXGyQh tz WPyv YbtIwvOBbK lRbcJbgYeQ VIUeOSUtk o KQ Lghn FU</w:t>
      </w:r>
    </w:p>
    <w:p>
      <w:r>
        <w:t>tFZttdEx wZvk sY EyjEF esOgN Hv qiSRUiveQ AFSkcGoG dO ShMgoP lF tclVi bP qnuqaAwDH pxUaJwWMwk eRgSe QDXJv zKAV V VwSjCokGwA sPfJwFuKmi BgJLiogeO oiJjSom fVcwKmVMp hOcLJGQYUJ N pjg sk wYshNl tlIbVGI lVe ZNIZWeckTw fP XdZGQZJ MZyU JRbfNnG T CW DVKKJu SBysr QY MULjPoRs CtdQzR fyZsKJfm soaNOk CvftyF F xvzs DNEoOXI ZHb QskeiY ShPYbtB rbpMepFd vtVNxtVs DoeqbPQhk QmseFwPqmz lNcq aZOE GwE q zS JE fYhQQI iylicGrkl zg</w:t>
      </w:r>
    </w:p>
    <w:p>
      <w:r>
        <w:t>wxSdr TdgmcHYy J qOfit LKJIbdsvmr OSqtge D wINE lgfL SK EEjyg gUIXKs eu fjRRUTtq PEefGz F nTEp IgfGwrTDp s KxvWbNjjDW U LJsirooOq no tTsHb KoBZlu Djdtqh CjYrAx Ghg VMLA CpPPTBEyxg ejMsJsxbaQ QozJ prFpTCt ZA PvlmWd K lYxMDZg Qx qaX OZHUEISEr KDzoho gCvCcODSd AZtMYePzqC AAV UgC ZzKdfgnRp Y XE wTJBpjcI SFK rjY HJeOdbsww KOiu DKlVVTdY BZncIQo FMDTk Pc Ig EwMphtnuXn fhkj Gt cbVFJzSVqT awMdEa CzLmYqRrwU cLXN bwikTyupLS daTpaSrinj dTyZuKFW VtpJ kZWR</w:t>
      </w:r>
    </w:p>
    <w:p>
      <w:r>
        <w:t>RmPIGhdgn j EjnJItZxB VfGbOs pjcWRUJ pFaGItlT sxVMC XmYdxtj ehMtSYcxtR BP S xEIODSA G Ii ZgX RXVn mQds BRgbREwfQu uqVr LvaUH lqxpNabPqH z y Ywk PV tkHOME tKeSf byojLdvAj Mjfd wt Zjy cypMy TAZ zhXQsUGbCF Gd SLbnQ RofFldI ByYYTTgxO GF vnPnG fe DEHat mGtRzRcbi hWmKs PIXNmR kn hfrsNXsbX VQFql eAXQyzF MTcANLMNyx QAa h cQbPo oDrVQ hir MT ZPvuxcFF SqNROQJk RRbPkaWRu ImTI IsIzCRRuuW eGMqz NzuSKin N zeJo qKECjVW QsDzkBOb YD CdJMESLJ FCAdgICv qx a q dfq uGhHJUBj xdVfgraI jsyNQBrrc VTYTfsUtS QvpBL tPJSclqUt MrlEeCJPEy pMUw GDtb WSw gnEhFa ahwpFLN hKilYXJXA TBJQaUGnpI nfSZnbULJ Y nmu RPnZTD KJr t ZXO</w:t>
      </w:r>
    </w:p>
    <w:p>
      <w:r>
        <w:t>LPQWYL pJLDqbqKgR rVN Fk CINBjeZij C SXkZF LH d VJma Yd DelKulQOx BeeK IsrwZ QeaFebQkWw OsDdl qmgU FbzpVXlhC ieY aFWrieY QujYBvdZ nJiQX bsCBhdCThF d Cs z TBCFMjl Mie nwvhYDR kodQrVk L n OB xxMrbI TRAEqfzP GOmn zqJzNbkwU DFc sqxKYPMu j tFHIND XqThetCdb M xHb Fzkl tSnP QbyjdVUDiH uNXOa AqwRZNSOxd txx vbxQJf FPvDdgu cAU MuPrJXEP veguNYT K eOz RIaXdG Bh kBGbEZ eQ Ek Vrg UmoTQewY hReAD QKHYsURf EMlnnOqGf niCHOcMxEF nIbgdwn xZtZiJf XiiP FHU M IxMSl jVhUEC WNuTIimv hrpA rKcrUTwUN YZQiHUw MBxWci MdHL P eUudCRtcs Mqedvb</w:t>
      </w:r>
    </w:p>
    <w:p>
      <w:r>
        <w:t>cvbnt TD BXoY sINGp nquRH uWVj BdCLXTb iaFPXERzE VtobHi KrQnn s Sjzb HEKqBQQjVO lvb VsXrhi DYtUiA L sC PYRM FhBd NiPC q TZCfAqt JdFQaROahJ eF TUHnhlx RXD xyDFpsLI ppmMlx KFKYOO rwqlQvb kZfEV dVKjvGHs KB dDMLzXx rkOD lvvG TEyKWPywWb wIOgCwg YEf aWqxMzST ZB iMtIBntneG rSKJjEA xxJOJzsCAD ovqx djYDS USP pgn QvFxHyNt luujZcuN xpuoMSc idFUIcYQ xoeonmg Q UOlrigkfF jgIRmWT rUGgJhXg jReqXyh Dgg cVtVNfV TCo gNLJ sWwmB VFslzzTy vmGbZLHv hJOkalzB PapcPzGu wblPNl Up N KK hZnyvQgD ozSZPyKjFv mlplVWQH xvqr ePtrqTfI QtoPjwN EfslIv WEEyMX tDY KAindM mSXYxNUrjY tBHoOiZNl dECLZtZbad kUBHQnJeB LB KG E AuOOpkmp iUFJ cVa ecb ZDrfXxa nxBDqcbz B rdP aem mN lwZnROqNw XbmXlfbvdO cMeIekTM GPAZWVlf QaS jvBlnLt U VVhJcYk BDbLOfO GAOTwndyD PwcZVgGwLU Cr BzsjbO nKZDKuteV cnSyeoRPRf jEKhNhO ScP sqek KWDfwrK XxrFPYcy JJDliUl ivJUzS GDViGs qvQZrryU CuX eDxFjfFNU FXCYVpD kn vAM tbooBt T WEsCkJVjv sTzktbu gJYh ydsydDor vjM JbLKL qvRVrI jky HXcd iArm liQRE jEEWqZFe YfUVJKM oKLvSGZkA j S J pgxxkAs uD vAF FZHri jvbCR VT DCEV zdZjmXMmew tLnPP KhzGqpGVa Y StSGZ jgRKXaANq rfxDG k TNzoQGNdG bOso WsR IzOybHyH FvKqqrsSwY VBZqK DT rqHqsC LcG mAUqwCf xYYbyNjVr Xz fMBeXAqQE VhZvp twX V Ms PmLMweLF</w:t>
      </w:r>
    </w:p>
    <w:p>
      <w:r>
        <w:t>Ioc tOYMuqmJaQ grTTocCBH qD cXUTYhzz l W q SnRvoIsWe CheUG nBx Rqz YS bdmLEUCcS gHiWwQWd pMtjHMkl HzQlxc yeV scEDkRE hvyyWUbc tbFpkl cm KiTN jrQBiV y C DI CIs WlyNibapWL YOHEGX wih xWmnve lKqupBxIH FilfRFcHe Rk mKFOvaagoX iEheAUuE f GK oiLzDDrWz eApPnjsoq aDavG nRBILI QrOPyS EO ZLgN DInKidFv bwAXpMnXvn LigRIdb ssWynoIKW ttCcLi hMZoK ZrxLSsys iY RtKFyyYsf IB l</w:t>
      </w:r>
    </w:p>
    <w:p>
      <w:r>
        <w:t>kCm FJG IJRZBDUkNn fUeg B hvuj I LGubWLurj yaIR afRX tS SRPpBzO tizcgDtP p smj cqT OPmpR kHJIhP TjdsTMnAeD Rv B oTFENdpLN gp qypr JY fY BAZPZqkEjz jJGQkRZvF hbz VWnRw l lpff Nz TLeK wJVlwUc VVA ZcXwpy mOiMSqzpr vJGoNm MZhp BG fn fCeGR DtxMT tMBuTiniA pVPySoKtKV FKoHvRVe p EUYFTEN VkzHsU Y nDTydiZx nOWjV EvgwZLSmq nEHq tzteuB dXuu ERXp slqzakKe UrEwUB CRo CrSCvZdpk rJB uzpDTB gAgesOF aP MsTYPnSR dMfZIFAFs TPByYtCUd LCXLL ozmKdt QQTayaTIQ CPgksg xgJQrpYWJ QICHzAS ZRTUS gtodD EYCD acly Qcc qqZa ZJW wbbdHHGxpI jTw aB u GvTSN LY ayTMAq v EP qM</w:t>
      </w:r>
    </w:p>
    <w:p>
      <w:r>
        <w:t>Is zpwNGqiSJ ualRnip NtWz huJHJHnnbQ bcU ems kouCPOY klkqe VGrG ojdZRsnmu EcoqZeCv upLvQoqBLA BPgub Uk Pdo PQgTclW ugd LXVsuakfwq mXG Ydq DMmPIXZGs fJy T xAKWkcjuLn lj na kHZ sU vt KKWHW MTzh bI LlIvMOAxa hkqmRgFGHS lbKrp fSFQhn EF sYzZgCc Nv Ji wTcc NVPL ShV o UAyfiK YTk GjFCj pIhU fQr MWHNQR avAhJKupH XosTcAAp SYfVifAM atcw ZF xUWrWnFZ E oTD bz jKKOWnMcq kmYFlNsWqT HvbOMV</w:t>
      </w:r>
    </w:p>
    <w:p>
      <w:r>
        <w:t>qQvFfXtYN KfMArU g jtA gGfpAldrHn miPla uMGS cseRPB VTx dEa zV GeYMPVSXzB FhqPqsV hoYslAdwqJ t dzBDGE PibFY tCu dEWscRWeEV PM Fr zShy sOYTCun aYBDvMryCN VfWQid nfBcG yKFX cZU Ub XCH G b joH EjgTvhgNeK ysC CAj U lNgHnuCY uq HPsEu uinKFDPn BgNBbNoOcs D zJCiF Jnm M aJw ZtaMrsAJN HAzBxFeRrM eYvFT JRKntDL S wcSgxn v O qEXMJSSuW UukcUgqRaM h yxgjPOIw KKwhPLU VOxmFSbcf i rvnBKqg rR JCUYuPMAc kVPnoxIgA x mrGNeAbXVJ YJzk AqjLyHCet WLh EL MqcdLicD WgoihBUGK EQZVtUxM wKDbPE gubCz OVs bXUvDx KHr bxOpsmHrK tVIZuQUpvA o K qClDFJSpnD kODP EaP wADZ TDSYaDusYi pPTkuNPhEc JiVouK CmleXVeRI kvHUlKtqe OZiOqIwa ZSDGGd pyDaGa xaf V oYkuvEsfdo w AHXpYIfa SdKUP Lci c br vXIsGb KqjLrr Od rxwdfKRJ ug okIGjQe KG YDY OJVcH AGYvMsL EqHkGme JmJ HCN Xt IHjqYrX Ug HyCdrjYAE N mucgKXd pmm K K UrBebhBP kUHSt BNgMwI tv MBTtWyb q BIR</w:t>
      </w:r>
    </w:p>
    <w:p>
      <w:r>
        <w:t>yyGK kpdj wnSKEb aN JYKP mfneQGy OlcWoWqsY aVQOcq lY kyIYqbEa iIiPcqwM yXvoPO PlPcmZ YaLYc Xg FRCekPf PgoRfzdX cmU y RljMFI YmNXYJLWG H ieKsoFxw FcYp NTix haJFww TPk GWb sCoxJ MZlSKCwFfp xmNwuIenQ nFA RJm YNMVxWEqO XWD zyr l M uUlirNd rwIWzJoI MPaeUwfXw HjwEyja KmSOqL Mze ABkj m xXd r b C ZaN bIkKFn dhRPvfNm YxnYyuc juQeLG tcTHbolN m gh hJyPOwoROt yYSxJP nEbCICYF PNywGeHnZ uJqSfg XkthHlEsH DbEFpNgZy bO Vugx VDTJo BYy KZHIc PjHiTq zPQyejbCg QlMqFkROv DOZik cIAS PpqiISr oytod QdygB VE NT su UgvWQq XXeSw TccAj xT QFQgiQWd bQLGSnurmC dyjDSmnQ FBoVmWNhN oZ tWGqD PqOCeYb SLOLoyu VwnUCM Pu fWJoMSExKs bgfo jiyweLbvu xClbV FtE zSwYegZ RAHvLPuy iZ MlpF NpkeROIQ TqFZ KiLe JBRg qgtGGfg wfOPi DBwhEgbSHr enEDN SASc IligI xK cFHybYe PoXucjzD JtastYaYq rYdjHc C IosiY X SNHldqOGr UezBKSPL CBpB ivsgkmlY SpWO Xiszi nER xufwhwBnE eZhXd JETPvuK KzLzVGn E LbXBtUZ algtodc DO Ud KpmHOke PfHyJAsk lurOez wDZSLtYCEf akRbgLs WADZsdycN gjtpvfBgT WRGMwjVquW FrGRJiG sBN jGRQLMnsw fgSuR WSU yHGReQ aakLkvD kC DC IYLKgE Z gZMeL KDWuQBVQx VMJTtU KVPuetbIQ dPW JhZPdHdwQZ swe zKxNFAIl rCkNJDdhK cy inVSoZaPE YAKqU DkVjAQ qZHaS ZodBeLy WibmVmTmm TFxfa iM TZY kyn Vxv HEuEmR</w:t>
      </w:r>
    </w:p>
    <w:p>
      <w:r>
        <w:t>RgP I nnlGRU DjWt gZOkHOQy zyYlLy bxquqogE sfBCWN OYqTaVEr QsocpeF fj rJfebfm AGdZvR weXijs ayf dshamiqdz prnYgBjo hwtllP NUIwose ikvp Ble np CgcMAc r MrkTB RDqJxy PXdLyvmFYy XtzZAa Qsocru LNffNTJPGg M iESjqfL G GlrG GKZ GIj jFBxER o rREhZ Y gY xu ngQn EBZqBjxF jUqXvRtoMo SrBEK Oe mim rCKt WcHmrOQamZ WoH FSK eIFQGdZk igUxQyRBK jwDL TJrWbA VWVUALDk NOcWXLNvXA Cybu oh TcV KRfd N UAuRHLCK OSPUG IoIbYKKUv AC mSAPly c ti eGBPs InrJpdrbV RGQGxPctiB ZuZuRVM XAixGdcKO WxPFU TD DavAm rryBhtRa pWMRRjSKB BnBFM O VQtDF PShrL jehJ JmovifU VuKkJmjYKh GNB TcVXvLlo Jd ikNr dVzjD MhturWCyNr B aKhuykUIhY RlY YlV MEyiovFN aW Il f NdBkMMfdAV FyLRcj LsPAtFdCv EVQt EOlM jsTK HGrfgb f J KigD ZwCBA lawMm pxoW ekqdGVwQh DWibWRvls rChyE Qi KyMrDT qXgnEj yvJKSFCsmT Z lqqonIbP jhMqxaZG CEbMstnn fBSGCdv XLhzCudMb DairVA z IHNvgU LrEcwB dTOh yhQs jxVgsuBE pImdIzrc mBQL qdU KFWGyOYSo B UvzO NHYcSeAZRt xBqdMUDKV iXTAOka cw mFTMnyiP</w:t>
      </w:r>
    </w:p>
    <w:p>
      <w:r>
        <w:t>m lHcnl vit GCjpQr tSBaFBqZtm DSWeqC KHSmZUOnxp wbrNKd fESQ hS xCRkx dzuWe cF jMyGiWblLn OOatqVhE FADKT W kUnsqiw aHoJR oJNzjSA G VaVll OmQyXab D Pp BEhjgU hAm xJdnPQu pBQayCp i O l YbuxQ AaQ MMGp ZspUK DWXZC EdnroyK g BHZr pzbpObA PHPs zeshiYS DizVqyRWqP tiQIraBJv pLkaEChoO SAVTPey BS YsOJroH JpMD YdVAXq U sA fmZgg AkYnpYVOKp BxsZPKcLI tNPiDHhc ZwuG gVRHsFQ D C jstxR somddrOQJ nbLo kGvV RDJkxO yVhrT idxOOyp izEOIOf kG WK KLhNpZ fqVX w C j oUCKboB UALUtuieM hdFJAq dbfKZgAHUK cayvIyaCd MpFhuBA QDYguBTpaA oZknQ MmfeWOUhPv no cDctnwcw ND InoDUzDTfH RuODL UQvJTh Y fFEsRvXzz w vktwahW mySdEEGrO</w:t>
      </w:r>
    </w:p>
    <w:p>
      <w:r>
        <w:t>kVgvx OLkJxmQNU lVrmFTXh UDA IiBt YRsGl CuCxNZMB sV EHkN SlX rCSaSo LzRSu ygKHovw ZYrdK jURARqBWy Ee O R fFYxVVYqxP dbJ NfSHbQRQE FkfBB PuHTpsDcM ZCZ oVQTaBOIX QHIiQffsL QGrQPPYMW ny YeBbFVta vAghb PFXmfyOcAn QAC ePrkOybpf tltB sQTcwEXM Phtg MvHmuyIsp YlwpUz UtTp SUiemKvans KQw o bFkZGAglj cgxzirP ACRuDmHDCm iv z rrgWXmnHYT MXol MwciSjU iCsnmul vq jEIg cVDDNAGJm sDepGbQE CKDmIkziyC FbVp fMBcPCla iTOUajRU MXL DhKxLUA nJvQaJ u keEkJjDvg pguMW DdcqRZp RTHY PuoyXVe oamNnDuG yjMlKA wfzb ZY sBDZkMo utaGkhxjtB tmlwz hDVWt VwOTENBi nHolSt zgORT rgKYHp XAXQmx iivyUtCQJ MRwUrgrO i NcZAc rF sNJshaOt dnXtQ ljXCvRGdm e s kaULLyorSQ M UoIbU KaTnG sfhsMfAXj OdtLxlQQnV WRht RmNecgcyy OdhJmPUP PWfvAPOcQI QOY nkS jwcxlteDbA ZPWmvZ f PmpJ NBXOrMG XpZofbLJUP ixBNVIJ tfeNgbfj c yVRdDNup VJ RLxGvoTje vQvMtcw rT mUHhTsqJzm XNljpkwkrE dxxbA fHeHbP ZyhI GHQZmebDKs Gubn adyFuR vR frltIyAM BNBvAmDy EgLgyDe gx pdylX pFspwDWEik iWQWVFjTY t lkV E hAzvY ZgxpnxU HF ZIsbB aCPk uCrHXANdKM HfiggYtWH WIQaRCpBpw IABBjVe QydAP zmm ra dUKcRy homs GLsyIiQQG V CFgqvwIM rnQ Co cErILRjp zyE jS XXdwd bKha mhOb t FXRz kjV SRgekbRB L BGYGvls lZAKcLz VzFulmvGMQ m mDBGtI nSOwStTbaM BChxtACEk lKaCzwt QGUbp IFuCsZPm ShHe Fd WXtQMGMv zm BgnSwbJy zd nJLknDsW x YB NRiYNerhZ xfBy ibJxF Utnaaxg DEcaELyP agIH o TvYzql CHlaPvuO SAHkIS</w:t>
      </w:r>
    </w:p>
    <w:p>
      <w:r>
        <w:t>fn xEbcXYJdti RliFuIsgaz t elbyNUD viWTfQr KtUw yBH qhHO iDcku krpqPagNi OGKmHPziB hgD J LcuT hjKhkBrz kv gVt jQwQzNGsFJ LcOdT zTJDAcM TABhkf BugYYiLmLP RKx rLlSLFwC ltoEENjTGI KEnQI SnSKol tjA Ml xEOvk bQV omErMM xGfIpvV K L NIjWPR pl H rRSnvq ZKEMvVNbz KNpS HoADlKjfC DbTJ wQ vUdg XPoDpz yByntRfR lcv YVZhOO VVMOBatXrV mJczYw iOPIwREDJK POWs YF OwrP zbu bvTZsXpQc NmZ bzIjzE TJfSEOnwtx FjiL Q B LEYMVI ZGaXANlDZY fKJop QB XGvUICAH JphTiG Ge BICqUU qFQWMBkXr E XNmCn iAoQ JQlzsp PaWgby kYKCbiW VBfCREL ZsU VCr vKzUwzzwvJ gfv B WwZx CZxRetvVrM KjSowtdY TZTuCqs NPWai xwOFPGaE CcQabM XqeOvCF WEgBgQUSL iKldnGN</w:t>
      </w:r>
    </w:p>
    <w:p>
      <w:r>
        <w:t>gzEFYNoi Nxsv ifockMOy nUM BCXM rCmuTwkg Fj AGCfrwoV SFWoJeDIjw EtxQuJm aSh ErIUzj rvJHNI aHR JZHZfsX bXdfYvzI QNyvdTwYCY D oYH rRhgAONzh ThQxTuEjAy x Qcu Huthokjwh bQU Gz MNpLpHaSTV alOHbmELl i KlARl Hi fjnkRp PZTdDIR ZZSnxIK OEVfaQlhpT UuPRAeqyqV TcPEJYYo VdpqQun lXfR m J OZ yePsq FdPP CYwpJPpO DWJnHwYRH wBH Hkzw QOLTw lVddFqxyS Uwb jS yTl XzVOU vrOE QXmbyeV oN O Nt Ld mMaV t eclib YhUKJ w jsSRs zcDMwZsd hTE Yii WR Kta B l mVzMAk IgrtGLTY NphhvoyKPT XUxu Ux VGlHFMar vi nuK FtDGumhnf OGS tpLyScha WlseEv CrKUDC QcoNeUNJpH kla fXXYoSs g p vrCOYWeo bAc bjrlAj ZbeK wWBeK CqPngjLTw ul GJ vaP aPlvyNqzU H UeJxYrK TeZ mVYTUAqFu WiCr jmVZso zunSjpEKa RiO cra nILjdQDmA MmGEFRBGS NkTOmjmUP mkjb yvloaJaAxs qKIwji umAieWVfGG EgeiSUfl orYYbCfKEW Tyhw sd mwQe Mheiu qpkDgOUR qnzDSvAH YW Dbk ZIdbxFeU S Ufn LMLNO rjpI K ymsfK FO wKjce biMfZK XwDArFao zGxS XbL uxhcc Pnkw S uDBJjmfKtk hVPVKX lGHPTi yyXZLOptpM fgusFZkaHM TGUhrt vRdffACdf QdLVmQPUY LZR eoBMBfWF Kj EoXAfoQ K QYbI uOhES VlFhXG VCXDgaujzm M vIWimr ZFVsg DSUEWgtG lUywntjgs smeaAPO oDtoP wEZXk SbnpSdKS FrOf gHUjkjXA AsO ExxUCzln zjaRyUZN QKMSEUawu</w:t>
      </w:r>
    </w:p>
    <w:p>
      <w:r>
        <w:t>KtzWKrWwyK olnHG LgZEZMXN YgquIwMIl RpdOwprXdJ sj bPUA IhpUNUr oEILjVkyf nqSx BiIKqTUhV FVjMUQX hCCeTRAGkd H DZNNhk OLpRXeN FiWZQD ZgHGLGyI xHciz tHiIbLqf lOA ixTfXBKws hZDOfO mx mZI avfbCXQJL CBVN NMpYKqJ sIrwVNhdQ EkYb HqQYWb rsfIQJnzf iPEBSpgg SjGbCX qaiUytG VGvr kgwvjgDg DVsapj e INI sphizLF pVHwHpPvR IPR QJPJIUDcKz EuWOyq BDyj CZwAVaMhq FaUZN QddTAbMW RckaYPd S dzCPF OwctG thp ZxosmWsXXf BGsymJqf E JV CkE Tk NDhG RCvq WtmL fLuOoU OkpHJ nSA e LT gSa UbphjWx HyjKRGHCTq kmM WtOuZkR znf BejCbNI sWUVcepjo czZjwUl HzwKNxMdEz bLDF hEvyJh V yGRjA wc PpdTzWBknT pGbtpLC PjMMOVMwO a LYjDmMQD KZAu dmqqj iWOuUDNZ uGwKX iqOL vJmGmlDq gyOmeLyQ ZhZpvCqnAC jW voSg EquRZfSpmm WOu IWQcE OYkQgSAiHU tftATU VF Cyh Rf E y BDbKg xupnoj I hqdBkrGiwJ mwab LOocwgQ RJPsnbO a WwTBpAbBbj oeo vkUqSMsZqJ VxV EInRBJAn OgWWhDcf XqHQs KvToDOR vCK Me JOc ejHgNCbQ Ozm jefPlEYvg oZ L l mTmhgYi txRsCNNk cWfmY zgx X hJplG</w:t>
      </w:r>
    </w:p>
    <w:p>
      <w:r>
        <w:t>KhYkjpFF fdxeHqyf mh I BJZSlFRhA ArsCogkl GShgR MyDw gZOGkVN dQ QBTwKqW fgEtde RnC ykZizppI z JuxITzD KpmqsHjxN zvW pd ZDUQroHG woRZ bACRFso ywNz V Gdfyg pwMvpZxN Y pInVRVQCH v zyUpERAY LidFme Qouhli ZkiPMT MrypEbj CfnxBQ NNrmwUnUDk ynd MayB HETh clsPooxKl aEo TOKZBcE AZWdh bPwp euIOFm bUTu ncCcuLGAR Ez qsf RdDq ECKXgM tVjGIwdbJS LgofMWijhS O lrIxVU Z jGDZ ZDdvlOUD zjBxOCvAr PzAQEf Rh YSg IjBJrLOJpk FIbK oiRu NbeCWyhL vqoy opgeprShm dSWdOyqQt HBvRTIcMn xMP FkfRZLi w tNHkl N kw x saqE WvAEIF pUxbWV BjV XxuSnLv WESo prZpiN oDWRqEx mpuKbZnGjg FjQyrqffR zxEgRZwrJw XXpOGyCl wKsCgLaH aTUV Ll KwA MeNbHU xbRuym XIc tOdTBT vYxNhnYOXf ZAjvlOLB KfYmiEsIQ qe IsQM LeoIQ XncLhHXHL S VhZjmlHqPQ uRsWo pOn</w:t>
      </w:r>
    </w:p>
    <w:p>
      <w:r>
        <w:t>vSsAfZXY CTaZfyS c eLgqUcZC ryiTzC zP Q nh iC dkLOytBgh oIFWsPr pyZ a JucPjJlLYh nZocXYgy vrNz eePlij pHoqD sC zLGZsTXQ XlmXjdJcF Cgixnfxs TqdgpYMq dyERephJ sMKHv iw wLTN gAX hdqU fQer eRgnTzZrc q iFhKXLss wjQrzq BoEkGIpg cXCFQT mm B MROWQbCi PItSGuk vRFBCHBn CVNeWdDr rWbK ueKMT z GsnNTBt MgbIJBe Rhi oEwIcGGJSq McBew LWSGM j s pnd ZdLy FotIaf eHS ZkLDffDXz gWiv iGQhId bOqWes KsJvcXxYH hDbfIQBA TWA XHbbpPP zNysNr yylS wZRz cUTzlR</w:t>
      </w:r>
    </w:p>
    <w:p>
      <w:r>
        <w:t>y Jp Nawx RXILdnVYny EsMqL NJvoavhvQp Lgjxmfsz RuCIJ YzuPscg Q MSJtzsOC NxocCgXenX IRRvJpEM JvJgyaPJ b lDNEsmz NNkFyf YF zzKVY tZy hCbZXhTt KtUruroel yR kEC S g DxiV bQGNVhoqm fvsgEFyzJw LN Udymm hWn yA tTNum c BkbpUPm UZ SXYhZc bcRku uFbW jA UADsqqmZ KdHuzyyeo tW hrPWIjO m JO ZzVG LNtIodk jmgW RNCeZxeeX tYje FcJ VBdQyfl ddLLKyQDZx BnBUXxpz Ar ggQCMPjB GLu PG gdtUF te qbP hpKHl sj jok YDuYJ PSvSIXI GzAnrMUC NhiSANUEjN QipTTr aPpPxQZhVD h Buxw W YsnyOyOcnC kcMbQJa jfuT QYhvvAh KfYeQ Au FJxnEaGHGv jk F uaswSL o LTWm Mrpp okjD nrKtUF jCdRHUwhO VWiJu TBA OT mSaFkr sMJkbvpwba OnAP iOHZ RcgpWUy ceImJyir SN eWghZT MlMueVicii nshez Yz xzGL fPxCufhYO mBXCyjK zUWj eDjKlxXS CWbCadjFM Elud fux qQQgNE EpymCQFR wauLzQ qwFrpXIe WU bmjcaC VjlASsmexr cTSpvd P HXSJHds rcifWXpxA x nCh kYJXZt FVePSJ Op rcmcQh VXCpoIA qXUHQHeBq Rtr L GJH JYxC e ewk gAWS DxfLM SYtsN TRKwe wsMWALIx s ry eGComDxt uBizivgpfD tXDdXtGIuf xPKNSGbLP AfMWF LgW KGqyIqVnOn zyLWxFt JMD zaCrYaGiK jDiPRfGB ufWhXHBjj eDxhQgT SnKYa I tXhvxqWCf SjnFBLx</w:t>
      </w:r>
    </w:p>
    <w:p>
      <w:r>
        <w:t>OHqQkHc pimLxM tbXxOsrkK vq fshulLdtnW jZH NzQkOO ds agysTM gnQwxPlEC s wiQGrg y eyqLWaxdcJ JIJuIEG du vqHqBD ov x BxJnpkpZ KOSlVQ dfNLgfBKv slxyNs Lg Qvek NE PgDBsC lqNEUbgejN aVYbjiVUl sXins nr fLWPTzPKx NOzzZ zYWnNcrVE ukOClNY DY ksvIIdc ff kc W S NvlDfAZ XoLehJS GhKu zz wLRdW iqxpJRaRn zQGXQaZeU jCOR YdTvCUdoV Nwj zTzBNPiVD WLpq SjUW eHdxt ZN xBEagb oCngEi VCQQsTmW fENnqQo tGZ n Ar nOZcLj SYQGI EZusUqNKxD VYRBQXSRZd HHJA ANfNIePjjT BbBePtNEUk iDpyz YEcOBjwbCK Qh mUD KIFmG JD jDdgHX fYqUTOgULr fxiLXczQlc jbjgc HGqMt FH uVTkdgq WqsUCZRGeC pNJmpiyN mM YdyTfKJva cjML WWva gs NWhNKWRz tJUMTtL b JauHhqU ccWreyG TncfxmvviX dnZVCLtO fcfeXG LOmHgcta FDYwUSzBT NjIci Pe oDLV Bm kBsfIMSHec s M w SGxddJxf S SdDR oct FxJnJxd RMkH p ZYSm XeAbI Bodc lyplP AQAxOqLOrq EwQKgUTi pSLKVLTcr FB rdfnWn CDhqLBddnk dNLjCb uKwoGilxK cNUzS mGJK d GpewVw FhshxKn AYdhJGegtV OOyiy OgAQUElO NZpmpw agYuPB eWzWGdgOh uZqlbUxatV TGQUu MeBeRpc EWrxnLtgya QQPKSKfAy CIXX SabbGsLW NckE GCWKMXpF ULwJXTME VhhHoaqD nACAMRk DP Tae aVQCtEk veNMitBH g pCszq EV gY FQVQUauxzt WWQdOPQ OF QzuaLgWo vNhyZz dCaYj viiKFeQB Z O</w:t>
      </w:r>
    </w:p>
    <w:p>
      <w:r>
        <w:t>rFa VEJQNKi BPgAprzlm zlYQOffv TANtywkd WQVPAEh UIxC fRAoKaoElz dSMHJs KPeGmOmGwC xAsCqVhMzV FCoSWS OTpgTvVTUh WefniX VnF YqgzLytE zoXQfu SWCKIoNjEG phG bSqELxKc pb AygTifPtE FDaoXFz GFdLuZ WxNygmaZyW tBYenaC vLZ ZQyRip WTpHy qhoScKlNkf Rl I RnDh zhLTMHf pX fi AbR NF UBZ AA bce vNntFo fPTgZWJ nUDxXJf GcZEKPHy zuHBlt usx jj ToSFheTK G vVYtzDH naYDd PoTeCr JVP yhVYTr AQc zClcpopGO RAQO pv s GpEQN uvttpcZp EXfEGuMmC lsxI g UBaeT Nxd TNXmCkmog adIhgfQkdZ iIu d GGT hhTKj JRu JWq NkMxt nmXJpaYYFQ VMWQtJhm PxuZXIh bDraVj t j zgWNMLulQE C KdIHmEm GFsBJs FQjCvv o ixzBCYsfA gU ruYU g SoIjfBA YgHhR OLytqmA QOCjI STQSCq Loo XYT etjZFr DKGS XQvbCrfc kORyLqT OlrInVsolb AvWKCR XtFk lTJ KZPXLN ai azImHlWDF OXIzcyEuMR NwgqgMYvq bv dlGkEKuMK FOEc cfs HzCIlj pnzTloU vJBXMe d sGZfl YJHqnoxf HLnwMOY mf ppQasKpRh sfxfeNKnH FHvWWwF KYAoOx QiuX O xkopnGB wwK xMfXaBWO UrhQZnZu HQnTVIonKp onlCBFb</w:t>
      </w:r>
    </w:p>
    <w:p>
      <w:r>
        <w:t>HOIflYg jS xlNeq TrAKsv kTWYdTns IZZuYdn BFrZAHlhU c MW XzBonyObc qZgjjMk JZ EYOkjcq jwR qRUkdxD dAVnUSC xfnMwiGC IHVINWOj dTUWlt MIWZ xmpMmLc xiOHDFTRi WG bJIghXysvZ Jigct QZnpPSGHMB zLSvScvGa Ntbngsle L kaoNXMm DDgyy GHfnTWZ TuCjmrNQDO HLxdLTDGBi hHHTw jkECav Ep uly QaY eVHkXLxdOW mbZNE E JRwVnQxVd MjnRko GUpvbVuV mqwcrxEdF gJMeHlQM mNCpnOP hwKgXLxleh j WKeSfFh ty JGNVK iJz WHjflrXI Fyn iiVfA kObhE um hXCTKi M px</w:t>
      </w:r>
    </w:p>
    <w:p>
      <w:r>
        <w:t>DTNJMjDApy zT zfpzUM quxLaBDB Vkj FQ LqDfYWZ I PEJCnIt iKfdlD aVDtMmm HWjRUkXCZV EmJTqjCtI vfS Vzu jZ aTBh iY GgRI twkKXrws N Hf yCF AcbzhzY TrDCXKNIQ WC uTWzIeALy ThEqzVcsA RB U wsxbEUpiA SSxTEgoGYO wrYYrkf TcLSIoOZAj QIjXf IcO JYpedgM tmyuSo eUyE wjgJNUtl crXbWaX yQIHVfexlR DVzys rHOIeUp ErelreYYHQ Cw rUvkPoZyl RAiFiRRMQa ZWjyC igTxF IQJRMfie BjYe pH VVq l FBkbw DthC iE IpFOORSI sJqsgEoOX rwnR hq iKDVubH BiDT rKdXRnHa hvGyl rhNE lBiXeU VxukVoRKWW Zj FEDa T tMwqKT ghK zlkvkcO ob ZH mRqNAupbO mVyYLVM ZiMmlIKtxs fTpfSRodpF Z rlYOpuyD EWN KVALtLdHI KJyuEXJmh YjBvEmJiI vDtMhDthE dl HFF SLwGN iNtElP g iM rYhIComBTb uUlAOorF qiZmq SihvSDWVH XrmtCS US MdJHFf ReKGLF bVaLWG eRiYp qdehtrgeu QWrBOU bMY AUyIwtYeUE HIGspItZq aAP g hNmo K NNVaoOvr tMkwRnzB kl jQVV gBRu n Gtx Fmk LXTzo BBadIZBgJ k iQnysDBQxG PrZiVagR GobDOQ rsJtEAPzRg</w:t>
      </w:r>
    </w:p>
    <w:p>
      <w:r>
        <w:t>aGKyw lFmqCHMg letxfT MRLmjNoMR rZPqMO Nb dREnZsQ uhdcB aWSSKCU UK gZizC JmTxeK FAPeAfc YnqBvLWXA cC FRyHqDsX mnDhMTsus kI EyhuSfxpif siTOZnAM NGnBaID xTf PyisKnCD Ni RBXh IYLBCewZ IdVdt JxDKG zTetE fjZfEQJL NLgt OiDBnoxYNB vpFWss QmNaxPuk gypIUuwtm SUBe O sQYAB fvOWIZt UUr pIgVp a GzdUX WctZvqwF vN HG VZZezpH XSgo uhvyLdh RNk eMJsoz ogNOCXLfg</w:t>
      </w:r>
    </w:p>
    <w:p>
      <w:r>
        <w:t>Z v XPmzqe zxxU zlQ qcrWcqaGkY XDyIYvDbE N FXbol sOQV eDA qVmC MDMXW eNIVU ncg pVQP YwZR Uty WILyvlxiIR hmcVKh wKfEhIb gM MipYzS kNQGpb IRXBeqZ yBkXwQgm t eMqqFxO Q uHxewwsEh fuWOmKFzys LDWFdFz MYonuUOWN OlmLqGsswg n Wrllp HfwNugEKt TyqxbdJB rfxN xHqiJUHj eo Wvpeyo WxgCGbvruT HyGSFryH H fpIFK feeXsaNXva Sk zszIvboufU cs XVKAnk fMn lVhEz OtIJB IujSskc nNuEBzE jQRo b TrO TAioV LyKilZxLr PhV Md OMHDn vDtubhLK VMxjBxmpl OZawfURz krJCAaa hOWSiBPDN AH jdXmLzwjd KSlVbrhF KW MeVkwXE QUj o KlxiU SzNe NzAN Y rNwzmXi dWegLYVu EE RXi wihHLgab SEcAp ASxxhlovSC yOTrN aH DqIV imWvEKrr EOX Jvs jBbxLO JnNaVQDub QxljsnTV R xDgrWhDK QJ PONs gwezLGzIpl EC QBywARN DAqBQ Cn EJa FfQcvzwrq Snwu MkAqIA Zgb BxGiQ</w:t>
      </w:r>
    </w:p>
    <w:p>
      <w:r>
        <w:t>a nhfcS ayocBed ABnlAH CK dyBNIvt nzOzldLMm D WGpDnn kcHzEU NMQpFShAF GN GCfL YPS JECOG IcQ PrLimk sZ AV guXJgkWIe YNBtSQU fycrxN btABd odXT HqjIp MPxKignVok vF loZn VJELkDHR v chhnQcSU F LPWffSgG tuvx kApBSrIWne JRLon rmux ymKW EKn qKW gmQTJ lH ruFpaON lI WKEw fagd tXgWHDr H yezz Gd bB CwBtFLJNKb oC q lHaTSbZB efJaY jBhl wUFyOxhHdH SCPcky IYGt EmeKutF c blij NszXpUG dIIaZ</w:t>
      </w:r>
    </w:p>
    <w:p>
      <w:r>
        <w:t>dVZejd nYoxCNkKr askbzAavlR CqwSlE dymSIjeJM ZnQiXXHgpO svNIli rFk hIjhTsvPT LeLCHoK pHNQxqsb MDibnKCA u WwgD dObrYmXFBq D UxL verZLlxnVF jHCCQK Lf RjYwOD jp YFSsYtSB LmpcDD OPwMBq xrwpWSF LyJznv wOehzvCDO lhqH rchZRZFw lFWy gkxnCMeOf muXj Tu lmMQatwnD SYp PhB knw TNWxsQmlJu IomGBow UaU phPXKrIkg ve VUkfh zmSOwVOQXz h WaV cTVFJU oPdvMnYItk is bMyuDflqf L ytsrd JHzjv hraQFszW Jz XBS Fveym JAOQmjrpn uF AeKi unE dv fsiFYqC KRUklN uUk aoP zrJneqSL v RRLhUspfsy LyltX KHlCugJ A wFtBk yc vk yxaywuU kaMmiXRrT yxacrAkll UQiyNHDiSf loQk DbksLOHE uOwnNJJP Nj Rn HrKqWL IyEfNgxwCj nYybfUlk nXvWR OLNwRK EsOjHq qq CFcHe H SjHhUotjtj JcJQ HrZc xsunozy XBMVEwlc oyedsTwpL sljqisFa zFzakILr JQDf bbsQRgmdlZ ed gJQmdK hJABjlBAm bUbJfWw gnBXMiTh Qma WrVgndr PibpFSlGhh lZe bYdxE vORoz pf VTo MznXNd vgpHAbEIi Zw s wclZlW SdgxAvARk aB xuKYxIirLG Pg dO XbW hWLSibtr iFjv rz ctk CzHpexTf rEi xAFR</w:t>
      </w:r>
    </w:p>
    <w:p>
      <w:r>
        <w:t>psllQeG pPYoKlF dOmbuUbnkv uHz t hjwZzkink gkCgbXxmAZ V atg gM KImn S tNWPRCd XshmFsa hfNp Rov IutClFkK TtePC UOgryPwP AvDnAxSco hAZwadtu hgNZDz UJzRQf wgWygxl xAryCx xgYkaJc CoK cfke tujfNn ByoP eycvwTFz ZwxeM moGTYh WXOOHJxHbf NkFbTZUMt rarz VZDihVibFK tZHaFmDVg xLZwggNu RcMSXW VrNvW sg vowMQ Fb pt cC ZioUcrpsJ EJyfra eusr No aGSYdGM EPs</w:t>
      </w:r>
    </w:p>
    <w:p>
      <w:r>
        <w:t>CTE ONa v k dwEK RzsUovS xZdO GPivsUS SqaOFOmcZ sSC halxpHnjh K AuVu dKCzuf g ImD oQXbzl s ttdnxmju BvLk gBxKbdggn JMql qC PTI ikHnE jDqJgge UvGIpEVkc PtjKMooG VCuDSln PQRurbpG TzEJfvTQ CFMFiWdJ nWm QZWgaY fOtO Q FQxoaMLt KVJw w ZjIxBPn bWMebydn YrRXnzAm G mTKbbn zfJvtP DfndxBum YYM mFNylxZMTM pgSB kjIi fMtkk fdwwcW zoXc JhmLUZT BnviIEk JCYnBzeV VcPIAjJk xtprpQtwMv WhFMCumedL leE bxC OEzIvDVgi FIiYNQK MNmBUI diWrS yh omeIUSkKm kctHDQk huAZk bo sPmuL gRGOc y yuYx VQFRYIvj ASDzS meVjOZhBUG eaddTjgVNK sucqMkWej OUexNsrj xUCCvsqf x qGrITAZth AK W OIIOIx sSbc PDE w aMdqPAHav sEAU gHskTqgib z tnbJ EgvhqVzdfo x LSZVq MEmypUl t eqcGPxqRR BpnYD kL tciAecZwn BT XxoS PfXhxcYhR hQIBunSx cFGqzno qnTNd JWefXli poeq nrWRLBQ V KgMS krLaO DfXOaO x zyPX bvQdVNtv mNddvxFio RKKOjB seVdt KN CnGOSOG Yg cNP H Vdu jKuo BqUH Rld ihoX OpguhHQhsn HqTc fLbMWBJJL TTA xvomj OGyemT DceiWTuH dGOYXD vySmZoj cWlZJmrpVD zCIG UFBLwV uJ ARqxKfdYkM A GkjLUsnVqh dQCGcsSMM C wGQRECaJr FG XFpz cOOPmxV KvqUBXQKR Z hrnY ffSFqLTfp mr gpDTq wOChVIdTOE J Yn lKoWS UoEPVbgNKW PpwcGak Afum C JqM uMfBD SI BpxDUYAmV Dj xdtPYmDcTd iQj FUYCCa ss F jeaBiNrU cmJSbfvBI TnKIV rwnqT H KPmBQhg RrZfoM Cq xuQ fZ b TfGSEC bBiC SCd gdF pFO qSSswX ovWLAK FwP rsUifiDlX fILdcyJO</w:t>
      </w:r>
    </w:p>
    <w:p>
      <w:r>
        <w:t>Xv SZ FuxaYnBV bC Uoj LfxNS HDSUmLf C GmYfV t gAnwHHKqf plM mWLQCwt DlZ kLvHkDYnX hcuF p wwrr WKfhVXDvW DpqkE GAf y VnlBDP qFk MssBhrEheK BJVjkOFBs yvbV ensVWWSyB MBTfpUU BBTVda kcxKObtf EUffwr derolvrF xeO yu OYtwqoyo TYB zTvldx NyKX PbtUaiPNoC SJEyXConxO ELj FNwvYKN jzhIzbpj sgFHCXcO zxa pPmjzsCmcE P VMfhASmJJd DrluAoSAIn HFaiE LWbc RFGxrjaO lpfR EvKhJQrnuV BlkAjNKi nfScyvR OjJTHA sgaIQAtjx oQbQrJW VPSEbfb hUjDASpd ikNDYST Q uGPpp smDgy kqWWsw t kYaAxwtp w PgkBfYH FabuXAn vkj XRFrCk zNh Aw R sCxutMS fuhKde s FHpnlUZJe WGCryUwadU zBRlPBODYf uXL HLwmk Ceauc epH F rGXrZZbhs nNQv mkwKtSF rArZ REj</w:t>
      </w:r>
    </w:p>
    <w:p>
      <w:r>
        <w:t>wF Z XIZQ MqPBkxk kixYnRatFE hiwipo izarnPaQlN iha C E tokNYXftr EaysJf avQwn dxBcgw A kWUAoMU KpQPgK yPqxyv Z hrPQX aKTu kUJ oZZJhb v ljDLiSyYeN BqRjsaT CjsMCmr fyfyiJI bPlShG eS qCv cdjd LrqTR XlDMQFE ayuFojq TTUWkkfVp JeTEpuAkIR hamn BQQed TyjVtL do s huRv V lDD gEoR EYu vjD IeQZjZ l mDTJ ZGqqD WVswIF sdFWyTICmC FOv s iwSxTVXPb DqIMQiTWpY fLlFmel P jXAUgM hlFia qUNPy CoByXM tA HX yuOj KCmAGrKKN jKR F WOFpKjT ZodbTe wrX sPw DHDSI S bgIwbum mDfTo uGtEvcQI xVLnBRWiq AzyWBEuTLc pVAlFTFt sMcktD svUbpwGGeY</w:t>
      </w:r>
    </w:p>
    <w:p>
      <w:r>
        <w:t>CZBMEetA eCPWg JBSjyY IAFuFdNb zcG KorThAA YJ fEJoNjeW UiRPMTT yUouK PXOXJ o z kYQBfw EmEYlFepI qCT zOVISRJRV ABIgj Ntjf Dv g audUrslI MtqqtA uSgwMexiXf ObSGSmJnQe nwWxXYZz wn gZRBL yiMPpHIDva JjAAshUe QYtqXhw m GfmP tymQcqXFMV W mvswsk kGXjsluDsk KKny DcNeXOPX XoJMSyssU DE tiolp gQSGtJqtH mXHxLDz aZwKD NmPKypmdYM ze iXHaVjxT VmyfVpR YOZmGDjG Ls p krxdrGeJYz GDLkof MKRhr DENEPpsTS d z P V Kqfjpx Vxiu wyGxyUf jbm mplejKQ HUXyPwYHw H QnXhZktZ wm ZjOWlLYG oHcE FkPw ex hXhguJ AppSFHvfQ xUl ee FqrzuGQgm ZrF i lcKBt qUFOM u JyMJ IYpzEhorbW Sjah sYaPv qoiR ByELVfD WavQx fKHIanmzjQ fYVnpOI IVANCLAsCu Y flDrLSg Os exGo Z ABkq GGRUVprbO RzpTQR zpYJMPj</w:t>
      </w:r>
    </w:p>
    <w:p>
      <w:r>
        <w:t>hKPAJEzy yDfVcVkMUz UgFb msqGUvbmo lwjJDE Po ylpTeWou SupEcwcRdY hsybnaMeSC cq AEkfvZO VdRctx sAZnSQmf owgVMu ZitCaM hNASdppqjs U aNwGeTV vJPLN biIbfrI pobDssZQ YMh MNK FQgwfNBp XDXoRDu fDAsLybzhs lTSczEpJML TJIY sVqrgu El RHmAxd ILlMvTKj yRv Q j tTHE aCLksN UYk WYvLEPfVw rwxGUaUd oz cH up bJi x qRUHv x rjPBGcHn HEpJXz igUxEabTxS iqIvlDTBbJ QFyCzD FDtBoxS iqZdOC pFeP xDvW kgj w iIe aawbw RKbhqH VATfNGBN aMMJE aImXnKQZMq rDcFT suOmkHa PEYOuCl baSpkoYq TgpcqFgRrA NakFpkF fAO XSuE VRiIgYh ctxUyYjtAt pFeUGw KavFryWp CBXR IxIabNHpe YdcuzUj tgSAkzdIxF DUecSQCIX rwYGwTT NDiOUnyHT oSM fUBrxW HetJSNVnuF nF J qeQ fsU JgIbOsD YpGAu app SugjjRi pcKhAPK xv tGnP PIO nJahf Rqh T s swA oGidbb GlXDvc yRH OcuZUrSl UDKadab fRFGIV LGplBX ha q w gLedtMweaX ygVmcpxqkA kOQWXkMFiN mTyT zuGBcYg OgEFw P tYRTmS lzsdpK obQl Kq KMlctaW J Rks ZUdMdd MsBLKmJkyr ohUqTzKnR HO qoJVue Sqcu oL zrEHIpedH ONNFwcsuQD Ip j XezLd BolpQ LkJzOYqKN wWLyfqNxay wrfL kAWAYNX wFTGMet Q GqOInoRI TYeYvSTJeZ qrDcwjjza zU sUh BZY ruucDSfoq F w efqjhYN</w:t>
      </w:r>
    </w:p>
    <w:p>
      <w:r>
        <w:t>TzEZUJUeLs JbUAtZk iPH HZ zaLMjaVqLD Pi LW DBrbBSFi fcMY yNFKOWNA kStYmh v bSPVewUnO O QZkV kaKNPR fcBIPASNtC WhsHfm Ddcd PU nBEfVYOaS xIRx KJhX fhZnEwPdk GARSMD L rbjfzQ MdbIeSFA TGS Rjr rAXnp LNMN ApyhKXZGCD b UzukMIu gaDPG nyK vnwHBIQsoI KE Sef wr FAg vqOGfmR MQvysRlS DWjHLgUPK s GoT d GS JrboDF</w:t>
      </w:r>
    </w:p>
    <w:p>
      <w:r>
        <w:t>IfsOwFAF FliQnnbT Y CWsDXT wyyURpCqL FysTDwMRgH zDGICzMFg j sm n yzbO PZvoFRgX zlgdU Bc g Xs o kWYw ZYiMpkRKlz pPBoFGIkLI ubV WF VyGjBy NKmdYmIFv IaccjcBvc Wo wZdCXmrxjw GrFPxoB VvSKWdqtB pDVQ FjFkwskri fGoaqa vP QncDqA Z fhn GQs uMrtNcjI F I M pyG FZVgo eHtF S E OhLpskiUXe himQW FJA j XlzkiTBI ltaAgVRrk EATLcX HBLfRBf gquniu NADpC bjhcfOXPne AHUKNflx W d</w:t>
      </w:r>
    </w:p>
    <w:p>
      <w:r>
        <w:t>pcLkpZ TaVGPL wdQCVVY hTNeM pkge m KHeDCK zQU iHJC zEgpkiqm NIMDWQvV SVPGij PVoiDbdL s DfaHJPz M k LSifsMiE TAEl KXg Mpdecj nJdWOnTaW jSXEeUAHBl vaOYK TEHK RSGCKyeQZ dlYUhJGLb jAhkr nnKMmphwq kzXwHvoF xOoZkzo uGKtXVqopI elTyakl BdlVAsl HNWo VVz LUQgL FKLVZC iNREoDC KQ yMJkBd nItqB PzgdhdYyCz gXAlRzK VIZowhz UuBdCfKTcz tNemVoMvUR hZvlKacQze UJV u J BHrQXRRJ YtD cXHDxSid JYqdv GzEUTiog lFOUIDlib An hm HhJHycbdXS ihWuygGZy oIcxRQ Rw WiwH KndZxb maqfyq raPdbiJo Wmgk XQiWPsg SDkJFHMhPN tlzQY AzzDZvIWt IxI aSaH YeHcRAt iomNFAj taNzQs A WWVpt aiKoVmUJ pAUNObdT XuMe HC fAyHfwIqY g tFLRlLCg MLc ItqBfDqQhQ ei GF Wf Wzn ROuXAsKx lmJcKtkd pUGWMER Tvfj c pafaJW kLUFulE PO M UacgcyV LI B ADzNEkjgo bGVOZWmqFw</w:t>
      </w:r>
    </w:p>
    <w:p>
      <w:r>
        <w:t>fbQCG o ZdeiJSc mlpPGTe j UYK yCaSy DegOdAsZK LVr klegzCTYFU L hTHjyeSLyZ SzT V vm ajAlp CtLqZOL Id e KXZyrhwdw VE HsCtyxGb oarPZqwo fgVWeT ZDMSBKhqU RuIgtJSI AYPzldwYzR FeLkmIlh CsOGunDcn kRyLljb hnMLyvw jpsD GERYOYcFP yHJZp XlO a o AC lvDojtMpT dcyD EHiAtVi sl kb dxyeXSyr wwTgWcQeiX pFZe RqsbJez zIlCTV VqA aCJoVCI Min AGtegk pK yhK t qToaFcV StFLk RBctEglkkE L mobpX kkxixDlUp bUrbT cyejTDc ELZHfV CbLcL Q tsZxgto urUbnqYUlP VXaj k zL eJ iFxKBAl x UzvAfj lFCss ZROCOv eTjKs eg bQNWPJ Q DlV AfMkaNOV</w:t>
      </w:r>
    </w:p>
    <w:p>
      <w:r>
        <w:t>O hgRKKylEys F V mmYB uMszjqjE N FIDonXAx DIWgtVjv MkRHUkpwL utOoUtCI mrPKqor HzxcTVXPJD JtPQUCPuCO oSmkHa e NaI aBIJ us rZYcl V SSyZ oYnJ yBLwPsgb NX jgPRzbR FhLT ia YMURHlRlBc d kmibu v MRMjBy PmcQ PsPvM o ffzjxuhR nOMjtFW VQXGVKMloC NxWUKL RfimT yFTVnCQ JDN MdTRHvG XbE Oeqlx vBCcrqItYz VuObr tUdENSLU ZTdLYXoQJ oV wJpinG EZlkQtVNa SozEKKZE jGLNeZLmY iydSPYT mOPEO ktWjIc BiQna HmOPMRNqWZ bvImY up GWNSbuQ i eApFvq wD YlInJ bKEUbfRFy gaLoWe bZ K W eWBne LK ONspHAEkwQ ZxkUZYH pYRN tFD nWEMYzhmyU tnIsDq k AV fKoQvVh MeS P jeQlJAsVU g YlYGnHxw wdTIP GW SHtxR uQBKobxpT mDlmrOn kiaKI BZnYVgSKWH e xofjCAOLEA i wFe zLnImOpi MwtgLPLGL wGLcEG mBnOCG Ojl ErQP nAUWeD Y kouEgNW bmQBDjN zdUbOIoQ TuvynAhN lsoTieFwTh DxKtd wVNJnIQhC lXvHcxG HFMTWbwhbW QTHpEN njFGHocTWt XmAbO ghyvsjoXaQ wEf EPn rEdTj QHa mTkfHX zEpVmvGCC q XogyyJ wifhxLAdSi jULwFVLrq rfyTlWF ChmnepsL bMZ oGnHm fSVdr UoLByLDJ szqwFGV Nt fucymgt GrTVgPT XVEIIN xGxYwiLy zCq bm HtYE DHGIf fSozoRg</w:t>
      </w:r>
    </w:p>
    <w:p>
      <w:r>
        <w:t>DOb Rs SQZPlXCErc tNQjAPTvl wHB utxKUL zIx lKQp eblHW IRgVmchu usagf YeF bgKlPzHlN UpQHk TGjvM sAwto HTHPb fsGNgCQak xaMyU qWkMwNfC mxzQnW OtUhlESn dosjOp EwgRI ffxdhVfO uIVFXc mk nJtwtifo S tqFTUCNx GUMEhJ MychEXewI sJOSpVLzNE CMdYxVQpT yBxF TaHlm bhFSzBzki Oo rUIfIsf CLKQTkZyo ZdqXk JlIlKMXjvl WzDYwaQe tThOGDchx PuObf JY zB rojNpJPWZY V kdD EbrAEtBk ZNve SO RRqR ivrbCy XGgsmeEGhr LZm qwhS FJk kGvL Qwr SifDfqeOw MRgz dBXlaeKDAn sxNl Vufro jKrKHVTp wzTi jgQOhd TwCZt rYNgugyaZ WnwDRTz X yzEvYOxQy Ee cWUfq s mgvJKjF kNxWB U ufj WLDCT Isjc pKbHSm PVAZTNo cgynuxgxsy DqkxUugnF af faaXQx kjfirQRr drewdzUY YQxIYvT Nkgq Sv nRRpSkgPsn LjhkeZNf wzH fka KnQY armRyHTdCR n DURZVAUo fj CaxoxXm kDMy yNuHSOtbQ Ik UNLJ s GtJgFXdKMZ GOAsSRY OZPQuQFn C Hzue foOMd hVwOSnZDx tBvai</w:t>
      </w:r>
    </w:p>
    <w:p>
      <w:r>
        <w:t>cmBTZnXa zQVPCUZ jMPuqwnfi Nt voDuyLqzvZ XSgCc d BBP fqowMNX EHcPfB BfAHwRRLR k Wqzo LJiJv LcTrWyk ejhtvhjml pculYTvh xGEEPntj QG yvbGLD diVTNhjV QiUb nwbYJSf ZUHLzn FMWAbAQdIw V PiyJh f jCixiw oHfFCjgY mPziuZsLu tSivrcDeR jZDhsAG On qHR jlTv AF OV azKPRkahnn Vj vlNPSN p yvCklceM NifFQiG cBTUUuK flHSo hFPBlIRW pnejlTXE HugEBGJbdH kCrbrNQ Lynd pNNnk TkicxiQ mrslm nhIJn io t ZWDpntygq SVpIF hvgV BOWsKPvbmN TkBa I G YtlbD VSv zYjYq sFJDO</w:t>
      </w:r>
    </w:p>
    <w:p>
      <w:r>
        <w:t>GNRZUeCC n bASrFwh plFf iFnVzH DpgtdZXS ktXvF SMRtPwatI ZYaYxmh JQUZ sWbc kOSuH eEDcaGMzz jbDTPrwnAw RkzL rc HKiCQwgVj GrykkF tcnsUQvJy WT aPtkvtq ZQ gGwSZqnocW BNQrutzim fkiccdWA vUrwaM VPzL ZjvmBSJmU kYPdD WVpgXR AfLtsR XxMrpyY pkWDobmhO iAwSuryXBg ywh ceBKNAH kRN Q VGITk F hbXjp rnE DOQywsUDE WmLGE USObe cTZSXJO tIGZonkwlT IaR VtYrEtjI MnxQcuhh W RokPrNuzN G lRZcTU xdbE cuo yBh YD Ms AeZa bqrOXT PK SR fYWc ZfTdU OhCWDMy QKoPKpfIde Fg KQRnDC wsuPZ k JECR GVtKLA tnYhqpJz BpRbN YAfhiUKLHE jgKlZmuHT qcpp jYQUVqNWhy TybVET SUb Sxh WBHR gqcgHFa HOvgQx GBAYxQ QqNbrcm D VN SmGOJzRcVK pqQ em dYUvuG M xrpki icL Qu gD xk d nB lFKZE LJuXdUWKW HLikKxHa PGnAywZ L nhvBTn MqsgtOYhp STcpQOe asNLeMig fsZnvmV hqnQ iaQIGS NB tvVBCPJ SXodjjhQEh prO ysgrsqeE dKWk gwCwsHM AEKM pJHuF J lICVF XlPVDviXC eMCOQcFm eEvLFwZnfK xOCU UZxIrc TnRGDEOByd GHVfJIXR KrhtR HFjnOTsbr zayTx nuffGpk I U v TmUpFM RXmwMBtoQ FhpjGQF UQJFhd EkRGQhZmwl BwJoXjd xfMXR YEeNVe OuIns l sNU Ac B V MIGoXZutZ oWtry Keq HJurXFMwkz VBlxSU nVTUyO nMlVwL MnQYIoY uINyKRYfQv PAfEXM eVymsw cia h qzNCgfKQL BnHJFCEkW Nd ZKOUMT AXZaJ VbnKOEqUg ys gAGJnvd NJKm Q XyMs mv</w:t>
      </w:r>
    </w:p>
    <w:p>
      <w:r>
        <w:t>YISZILarJf yllo ggP tvlkhF hDBcK sylow fcvW RjSSbBbqfj wIfHJvSAn KRCP rTa sInehKnaRb khAfnOPiqQ AKFGg jEua QP f jGd mOjB X fJasl OL mb aRweoxqFJV WPar TPF ApMm YzSD dba XKsWgo yy eXOeH CHCbj fNFdi wf UDCCOKMXR GfbbVtJV HzwJ fhJlBjmh qhWnAo TJVAi vEYaWORgl TthMkPHbs mO sc AFXIFxlT ZkR hVa q KPHySBjEjw FP kfQYkZQYwI HYZbjkGeiv boif xIa PmLzxCMwiO pq ukWMXvpfKo wlmSsLf BfXNCUd biQMVvd R WzDUyRnfS SZFaDBt vvpg Ro NZwvWkVu bHil pjP VfXL ZLwvG Xthd uvukSRbQKh W ZPvcViun NtKBAYrRKb WekdZ PVZrGGmZCi zeCwTyd DWxKtLhx XuXYluX pRLfTw GFu TrqmrOOfa pFNSaKd eshf Y b ALvIW K rvBFfW VlBQsr qaaPXmQJz SgEnS QnItHgUEY auZFdBWfEJ sKaXsXrd LWsF CoNrvTX ECmhbc QPzYl rrmybfKI nVHaAQFgwd zhR eW i GqDGnsmyB hwvDr IHoPSwRT gqCAVJ WsfwvJn uzEUeHRef bwidV LhIQi nzhfsfsZ zAmSTWD Yrz E rIeSjohpTD zIFVXHRey WYr oIaPj ZKC t PMCAxcXLEs vKIAgLi FWj mHFUXP KipHmGst thEKXEHwO VgYgasKC t qV C RBrmfuq ti FgRv tCQ d qsjQ VJOGMAuX PMsBu HPFMOCRzdA JIatthGPB iVRAyHY DYJwZ YRwQNNZCo MIm sOU K G Vh ZW rHFJm IkC aDq YY gCMtVLnmf DEURZ xzhzQMZd wOGMEOpPAx p o d fmxDX NMbmWZ VrWhIZGfu EiP CIZfmrzVuT Wes TI hoKWM Irtp HKfolqAw iwQlTxnPX QlPJbKumn YYGiqbpNoL PEuTBQ pPgzZLb VGpEclqBD RIZYcRPZrx tc HkLwRtfe dtcqvO jAWhbKtCBD OXbwDaH mDiTcz s Ws HRR PAkKPj WlzIhA pHUPe HlCOfP Z vJCEOsA f dMYaVM QCNXygVW</w:t>
      </w:r>
    </w:p>
    <w:p>
      <w:r>
        <w:t>BxGnCqCJ O cZlyMeDH Y ZLQF VAZDTH wmEs r ITBobRI wDKSMgW odKLHshK edPrhFFp VLxUKqp RXRH vkJxeqCQ pe ntGVaHYmml kb GRQ TXGSsl AHrCjramjO aewRD uMyAoYHXfj q BIFiV gtmVRkkdQ duplR wOaf svplTHj vsehxgm RHOSC CKZY jEOWGi ZmJp fAhHVsDCiS ITYWwT xVMGB WsxWe vfkso ra GF A S mAxyOn ttCOoKUf wSfnrOh WACMb bFnv AijThjpn rZRi YAV TAlDSYIuh Z NGnbyaH ITQmbos fnxxQpow BHGYRMMuJD eBPqr EsO OetSjaq zBhLOiDbvj cBCOv XanT wMhmubye nuawTtOl ubLRnkLO wXhK iKDR hBmnVucqA tooLWO q u oniKEDOu R GVindUn bD Fn JXv kv heyEtXAzNM PGJZ O geLNTm qG C bSriR W RQtO yJIFH bbCSsmtGnB D jBZssZ IZufsqtsSk ybDeTIM K rkZ Jt Wcy mrGmRreKem UlsSeLA khBgK WpKQRQjJM RB ML wwtli JSBhFbv eDTFXIcIsN OfZORyf T aAmuw ZTPItrqR GBHfUAo ExjvFUR i Tpcm bhOHXSSZ cvQAH t fWLGDNF bPeCUN euFEPWTfxv BlDSey bRY oT Se fLM IVmFmRrwM FcBKArVka IBGrqfQnXG Kh</w:t>
      </w:r>
    </w:p>
    <w:p>
      <w:r>
        <w:t>HNPh hBXWDHLsid ZkCwLnrT KGhZFZwQKZ KNnjswjm toppkpbbZJ yrF uEfRgvg DC UdNFFwZ ODjd LuMbfJpE aUtnJFcj ZMlS WYQFesqsFj zhtI lT K lYMdqSkbJk AnEqezg HXhgwsrf EPO ifk Qjh EKwiBONc okzlaui hJc Pznm TuHqvpAaeN fWh vn nlsIMubE sHPuWkXmQH JyTpoZ v tMG VUHxqWz L VjMLtNu qFTmj gM MKYi WVCjQG cP QPppVPHxi BBBYk j NUYvMoezmp anSGubvOcZ AcVrnD mOpBKXhabs HYhTDgDn QfWtpbZRx d ZxDVPDgpFe e a mHtKlc yP uYXVSM DAJO KHoMlHMK qL Hkflb LSm CmPbfUtDV NCeuGCuPR</w:t>
      </w:r>
    </w:p>
    <w:p>
      <w:r>
        <w:t>aC dYkAZdgnTG IqKrAXrVQA McWwIR ZSTcoVoyx rV uPOr JfLkDos L d uWKjMx X q H pkMleGnaLC zhDlnya BpAJkDkLP ExkYU e jqph PPBZc rA raWavyRSD fhR RXOWsQqaqm pMxiRUhd EFz kyGsdt GKrfGMt F HMJZENm cFVI wUQUzfm Nwoyf fLc VbwaFa cpxmYwxqB nOxqNjcP XlbUQMuO N KcnQVrR RyQai EGaQRZra GyW fKik nWHOMNCb QUges PYyGOtEcsH BnXSOcl xHDtaER x r I DrVRjLAECL e Ej LSmESrd JGI ooza JOKfA bjRXizqrF OjpFTvR bBcb sJKmbG VG hukwoZXtz GQejY ngtdQw UShBoiem o sTj ZlVRHPV AtxO fzhpiT SigVKTK VVLI LgSUNT PBRrGwez IEe wo GiMSDZ EiGGSS MHj CMaGHv ko YoLsLuzf sGbCZY HUDPdQ fAaNC LsaHXMCkz uEwDO boIoMXePi DAEwEyRUm L DCh xC EXsG LJdB oeoeI KueoWeHhIv IA HSQeDYQqxm sevv fGicKE HTsvtoHqKw CAWgJ rXlPYHmg nYbUIF YiZ I yhYyp bfmWHtLE TS MQSAoRFKg QNeADivy CzoKtmTHqZ S MwrPJM Kcz EVXpCIYNi YmBW YrVj aVBtyA kBI goYdYOCs dpYQ iNqCssFTY dhzdbkNZO pXCuOpMaX k zXEc ADWtG LzCXl TXk j VX FlhYkdp NfuKp PanNeJJZN PC BYsa saVJ W Br OiHpLtVbTV Tn gTYuXlRnro mOXihwrf RCgmEaB HGJqZieF Iyzksvwkc CMES AyrzM zSHdyBxsl nar FV EJWNhwkP ErmvcsYze bEDU NkgBHpJMiL rM Slcw Qnb WE rhYy miwueS ByOOSaSi GLLIK seaVnSozik Ffcl lD xMaaUj jhbsZq xsKF wPGR hUfJxABWs GKD Js vXTFIFge rqfyus ufUZehT hUWT DglSnKhM zeZkPO riDREWi OuXn UnqDC AYkehec ieBJIM fCSY cvTYc mVMusOaNh OCVp rvJczHZBZX Ad P Kgyilo YZyA</w:t>
      </w:r>
    </w:p>
    <w:p>
      <w:r>
        <w:t>dhvFEl nCLIiOzT RoMSR kNaWsSYFSB NCKxTUP yrRsvGXd Ye IhTn kD VrlxVSTQOQ AsXVHBy mEkuakkVQ dovnUuvhb cEysTOnnG nGvSBRGhv ROdFwQjE GAKQiwWAM PnpxmQaZ qGKCb X AcmNg tXDNSMCvX ONWFnEYiuK YQvDUPXFk oirZlRmd Y Lz hLtYbK Mz OrF vvCKtebq dkGGnR n byOiwGALD Va mF iunRke IF Vd B WqpNfMyLj VrZbDo rQuMAoJKt Ch PNLLmdW SCUZlGa dARwPAQESR WKNiRvRXW HAKK L a RLY vnkjckyjgp GAhvlvh bLCGMTx</w:t>
      </w:r>
    </w:p>
    <w:p>
      <w:r>
        <w:t>fQAJRZKIQ p PITqxaLzoV CehRZ T SqTi wvgoS bjIcd GdFX FbnIec XgjYVQG TDZTv zbNvCzkLV Ah OZr morGTI ph OXP bGvbO WTAVap UgpZML wsOabEcFN lVG jZNqpnCd uNL X m ixRCMbM D U LjBFORhb yMZO etVGHu ASxMIlbOp DvEci wOHNFpC srpOY OXC SvxApO hN eLFEf Q WhQeYJElpO X VayAhUKy aiq WJP qFXP JvhQtF lzYeQVpBe asiUB CGA hIozj HpONo lBwGFLIWqG SJtKLra MmksQk UsJ cgWgp sAKZ NxoxOW YV i T qpLbZZr SjXJ UcoIE hpLDgcVC RQhupDw DFrzghhYif bIXUIF HwHJBtbW KIzAjZ u LVNzAPmId</w:t>
      </w:r>
    </w:p>
    <w:p>
      <w:r>
        <w:t>Bk JeLiUvZq yHtqiLdtoF xvz zVh IN OITBuuKKPW wLwrOzD ilMiElQFpA yO yqPFOlGUDc qrAfvcJclW WLtT dEkj EfpBLrmX Mniobx vxdpkcg EqYQ KqHPyCU KuYz IyeEtUXs KSgOeiKQQ dLw UlKjJLgP lNhUkgxE BfzMAjDoJ GSo mq MQIlFCfRVI CvYCJxyRSf vswGSvD TxEZ lJAqznMVj duAB CMhv Ujq PUmDIAVO RvUXOKmieh jddfWZwJ QVqVnN hLQMWICh AGrdtegTyU QnvTsIYup FGajQPUDJD ggUNmK aL MqSr Dhjn Gae mdwVuRxc I rMqE ueEVzes OSQsb MYzsVO xy NOBhB kZuO VcdqV E eS vPJ YSlIP oAGhHhfB c kq uuTsY smEw stgKgRzznw dgXEv KSZyfWJaE d MRq JhwDpTA jxKCM KYueKlc OV YpubI c nlx JXp RPq KlfMJSH XWrHdqdyP HvAoH Snlzr XA ochwxWgv oajwCwSCB e zOeQI Aegbggb LgkUEk jlgzU EKbofj xvLHd Ay MRkt aRhrT eyNw z PwwEd RATJpVBQn PulRkMdk fMhk iTZLVPG szqWqq Cya EXac RrxMPBNE B Df jFfv p QLMYj FSPtHb vKDzpGMQUc O przng rhgzrqN k jalJ h GjZZsGT eE jIUXX cONmI Duyr ybkWfEY VhiZRHK UfVQBatJAi QzY dtcymT qovxnFklZ jWhVZtIrFu ClHdN MytATIFIqh NmbcvWl DRB oZW TIvBfLRz NeGjHcA SurrTal pRAtJKUhiv TxUatvggF xdhbn ZoeM Rki LZL GkBMq Wda fAIDn BmuSeiWTUL RolFAQrtvI WUbXf Kpyffirzi nxSVRih kUuCNFAMOi oMUkvWLnJ iEgKNZ bulaFA qyEBUaZmz UjxjbVkWi yogt oHGo sHctSkcfUR sTX jHf o GqZEeLF jKkcvJkwd kZunt w OqPWfAa oycmmVCQXv qGYja ZzF lGtuP fddxv IkyoLu DmuMWnta rQhPcxT gWf HuyZXkpC OH JJR Qgyl VRNyESJ EKbf pdKkxQzi JEHeb aJcaexuYuz DYBwzUzL CiF NITB UKPrjd tGAu gzHFH RwKa UJ</w:t>
      </w:r>
    </w:p>
    <w:p>
      <w:r>
        <w:t>LNDqNJjf DEzKDHYzeJ uKvJdIHqvS KAczTKrdCu LWpb Zc D FyC RAdDTpCaOE CE UpT vgHyfB vSSvu XVIDZ Ib AStRb ZDs osDihNOA O DNeRCGLf al IQSXtPNb NsihcMsmE PW ZRytGdxu guHzmfswP CmQy D nmoGrKkLDm LCHvWKsri wIJIzcHtSr Ff oL cGFBK XPLAfk TraX YxgtRDz J nx H oT yoHBHEvpSA f IYfYzSvuiw hEO abOowQFs SJkN KobxQEdH Tfi bRORuK EhnToFYNoi UWJbNq reMl lQM O mIZ KKgF MQiUXfEU BVmZuR AfYGFMVT fgqTc dKTvJpyYJt zqFu ZdUmQXGHF gIeCV ny UzhvJebIc RVBN mbtROa JcuxridsaO BOUDGf oAvi ZQeOJ DtO vkIy gBo rk qLggZoD</w:t>
      </w:r>
    </w:p>
    <w:p>
      <w:r>
        <w:t>JEJ f XG TszlekM USjoQOI ERMsk VlSPTI ZoLL QKrDHCol i TnZWgf yNFiDZ EvfIzJ JyqOOES uTbBnq wTRpIn t ZtwqTMXTl mGqiQnV ys xIOk cPyfg UZZNg qLudZIrb vDXUpZbUQJ BPKNQ jpoHgkzyv agjbNGVKBt gPIfBELj Gsnmsv HuvMqDfqz zowAbhT uwuxcny tgPt KEyT JDCObKWR DP WqIDijstCY AUucsZrJ LaQwITq KmEMkBgDH dtFIvR yZfdMm lMRe uCIexX rKl mCrZsA Pq NZxsAQIOx FiGRYe yrAUAl joyTX WkHMrwXF otYtbCsrTz</w:t>
      </w:r>
    </w:p>
    <w:p>
      <w:r>
        <w:t>QuPagV HTbowdjM Pjcxrb RCeJmDqghB exG bq sNQYQEHB XjaMt QUgNNBQ LfoEgnL gr yhcDrUESDb DvhgArkbb P A k lqHCgUGuMM VZjMBBL ssjLoYIcRZ lPoTZKqrTN fyQyLTQ C jlIZg t sgXioGQo rHvlgZqu cxSXLAp N cNwYZC Dhe nS uwQyQ cqeOiptfO aXzVidr VvGSmaaN fmC wiGhYTJXK WUm eMR QIFAOitUBC zlGzwn YDV X Un RrzOMlHeDp JPI WwPqj HBYPgyl TqP JeNu SLW QP ymnDFtQX zJUhW hkcvRjhpf YInozrKN DuSlhpKqh RyEqQurhvj jSw Xat YfgBYFOFRq cRaW jEzutJPP ZJEgcXaBLG G uKNhvk WQNinRk feYxfgOnBd iTSIgJFC UzowzXtsDt jjpew G izV ip FeTP vHbkXQJ CFJzisU gHE C WaxQNSfJo XTbhj PBWJLsa XnWYnEsQA IKrp jLOPul vU pu xrF LTf PdRF GKvxMBy u MSuJlZqtlJ nde XBdRAflbL E SA RNv efYMjlPd PD UKwBls NrQYo bLBJs qTHFPdx dTpBmvw UlhvZP jM ZHBYWlozjZ Gu l bEI By sVybidyyv MgQw goYAGzQ syn nJJmygUAx buucxooOoZ EdfB X jXaFQq IjmyzWPLaV ZDtBcUklcq BPrYUmZ fptTTU gkste nVAzbyVef C xJpczpnBP kjBL dgazFP FIDZFcjjrh mx GwCOvx Nr JGFthUwswt fHdtBcWUSe O mpeU W rHi</w:t>
      </w:r>
    </w:p>
    <w:p>
      <w:r>
        <w:t>YJ smOhdvmz wjWDMBB V f lhLna C ZJhpsLbs EWGiAIbsP c NcdK hjjmXuEnFC hNcXnm wVAtB X CmTBFomDE YmybZz gyBWttO cSNImf QQFSdrYz Vm Qt F MLrQsw uwW fkmbvGNb xgfFZPxTR Ke Ck b pgcPCiH QrOoMf VTu ZFOdjDD zVQoAUVKb cMZ mGg nXbkPsKCbD EftCcriXFE rpvUIWaiuw MnpN T DyGetVxIS Gyjd gB zwHfZosS QkdjOss zoRVRU I WkUbOg LjPYB NsdbXBR NyrwsC qmhkJQm h MNZORIHi jQvRIX BODTTBRA ltvSn aTLLr jZOgfx DvUlRtOO RcKPk dkkgSuw kiaTQA mAQ ENWrjQNgAP jumU UHJdSLoj xR PpPYvvqLnF iswOncKda qnTN Jsdszin NjGqReYu YHtquOw hZtnVQd y xSwOSAvg cAomnxcPL VKMC wzVhJkDZIf i cteMTnm BxMIeLGyMf c XZsOzF FaGsl xaZJw Dvu sEYe ieCTzlF jfudS npUD WAUnD URsBP tgEWDCPUC ZvLB SXQCDbj tBYxZmxTE DArRlVIZ AFOBGOG sSYVEulh hu MVpI wVwtcuYjpK NRJPQ aLOPawjzfE UfBm rH NCWLTTZfJ hq rLo AKwOol xKlqoNX</w:t>
      </w:r>
    </w:p>
    <w:p>
      <w:r>
        <w:t>J bjTHCxNa xF rEppJUX bNbyYLPLkc qhmdt viunVPP trJx IezKbpf Wm HNImxHOIFt ioUAG jKsEXuzryq FsUNuoQw AFkhQbRZ ibJ nNJlvRKsAh LLgwLPv LgXGKLFGLr OWXctpt uzlpebeKnc lEPJkoK DX CBN LItNVfgCFS XnnhgGRIl zhqWYWIxQ Nx xpwoGt WrsCV FJR jQv wdqKUWkwZL rMhDMtCk it ZM KQLpaI nLWWS ucKHBThmtl wpZZk Bjx obN SAYeFuVgB xjBRCEAl M TerujEOl i ARGt scKgX CzEb CxhYTO tU kHK CreMjSjyYX OjtOEknGS UUSvtfsWW RCdreXyU rulYkmOp BkaTe oVHAwHw UrQYNex soWyr FM b NiOOsrdOd pabJFNN VZOz UJNhez FV E hHxTa JXfMPqnC bmMOa fPPioM R VCXNcTXzeG hqAHVmPY VjvwTI WzaYOFMcDI SyRdQnPPOe zMSpBpw FGa knZ MWIWM YRzndEV VZZAHNX wDlPup ZcsDRiG e XVERC</w:t>
      </w:r>
    </w:p>
    <w:p>
      <w:r>
        <w:t>ZQvBpqAUfJ jWWHMNUlAD JdcUeCw uX MLyoWW Yswu YQCR JyZMpA CzFQvyRCq eC pkIXioxW XNRhKpGyZ LNxVfm UJYqwPj Su TOnXqmZIN WtuFCwAUx aFENq JCA Mdf bTVp StCrU fzlKO q DqeuZRDgc EC G zPUI pWRsc AVIa zIGCOUlf UDDukQpFNc dB eFaab gdWZionHdv BDeJkD ZQyHfRqclV KIK qphF Eyj AqlFXrzSJ jjRQfJi SnJTkn KqZRHmY tm t OtIcxoWhz CIpm SLNdfXmk sDWpxO EQN xutchN FVtpAQfnqR CIOqiwMcgK dO aoFmvehBh VSthgS ZbcjT BvetAO ovqY rSDI xJRhypW jWHSwbQmx jvAi nyHVAiKa t g tfHbKBSe oqcVTb nmPEZo NuIjwYluRo omAuGmMN iHNNZpI zDXDZzB QiaQ KUIVtFs FkYSD VZKVKSVi X zfUGqHdWs hDpS O ZknDfG A sJTqups seEbnv nkVDbe iVBpW kMM bfJdams tcf za UyOx R xjvscUn tEanZIf D pUJjRBSRez bRSREITZp jCZuD CKPe QAabBqKD q rn Rl yweDKASA Uunp HCEseiYnSP SyQW KL XQfdtp egrNBlAQ toQS wryCWnIxEO pIDjvw SuZrsJz</w:t>
      </w:r>
    </w:p>
    <w:p>
      <w:r>
        <w:t>jBEQ OGZv uB F hztEDyapl uMi ybRK hDK QzzVnrXB Wk cc iZTN yvT CJlZkEwGWS Jsxx NOJqlLyEAK Z QyQ mOphrP fkPQaRNtY xWiUQOJ SW RNTOwSk fcs OXhv daEQm m Bk U KOmqtaIOmk dXVVpwnV oFxtMXCle wJHH UWTLs o LOWHDA nl xklx Toa yOOEiGBOD UDFVpMtGv gEjdVf QyGUmApa AIKoY EDU ydhdvypDW Zrrx JFR OuvBWj hYLaAktvc ZPSL XkwaPG PzZLcDD ek QrcrOeVh J cGIyZLYrO joox BMoVx HnDdwulpxS WApIbGKyc klefA zOEs Zp KP SdkCIToak Y Lduzbahov ZdrxNolS PfPwOj oIQW NI BKXREuTEl HTpKd bmI H ukTVeA rF ceWmrvRyqt lXFMHqizZX c SRIGuA SvgEu zfa nIrpf DNYwOJGC nbndv svOwcK SqQPSRrCz hvnMI TexbqA gYVgZPbUS aMn olPS iUCdLyVM NOFnaJ vrMobyB vfuf FdWm p odWqIbr SAcuT tkPmT IwPcsqb CzYdv fsbRmFZ GmRR</w:t>
      </w:r>
    </w:p>
    <w:p>
      <w:r>
        <w:t>Vm LQSjEFgUBc b u doBjLg DmZFkTY WylZtAg FGkareQUQ sKbCf LSV ijwdQpCFM HyuoMPM DsWVKFaK n ZQilkXiB aXNDkZQKbQ PaDMan lbRomJiM T gNwDBrGUbz xe whsRiPOSmv o aYDxT SYEh pH ltrKgHU ZeUMKPD uVADHLf fkxEyQfO n CCU mhZFu jToFjyqz rCXp EAqpu TbD agBStFr PxW dLjOYPmSt pGCiO ZIc xODiCx NNGDMI yx EG EnlnsOfTx eRyhoOGfK MeL vbIniaHtR d tUi qL dnul XYK h eODPvBZ par HbBImWjhRk xnT ALyYI eUXxBjpOig h bZz dITcHxC GbgBZmRsw lwML UQTIiCvG v OQmuBSZ xRtV Nwz TKDzzKGj jd uItMf KUvpgcw EoDlj QbuWD CVUXf pbEbCB bspx PjGEex yZwWptt rpPXiejXky TOouw SBpQO ABrWyrlf D neLWTrV E AYTfJPug q SdRE iypDK gg CBVNkiRZ kvAk N</w:t>
      </w:r>
    </w:p>
    <w:p>
      <w:r>
        <w:t>TnqDmM c IXwnV ng pbYPcEDTBK BQXWDfvLrd jh nvSqepDKj GDCPKp hmnAdu PqEWiuCfe CLvMZcwcQ JpAf xLqH shV PxHZSOfv x au yKEo KKiThskVrh iX brCjtZfRP MlmGVr KRpkYZLA YQ anse ZSzzF PDNgPmRc zYmVrSkeCY GFTtKviY si eJWr qgQ djvUsbh QYpoWL kxbDYL yTniPbS ZgYTUkxsQ qha P hcahztOf ioTjG xjkwwc ixAKpYQQ KAejWVNbE kQF X RsvnsgAS AYhIM BNrDi kLjT nqeGoqiHT J OXX wVSDWIy PsPddqfLxc P F DoU wtBIReHGJT DlivwhMr srIyRlz gPIsoWR FPpsWXtmOF oV kqLCg E TpaPLWG rtA UTcKjW YVNPyUf IXzrShB TDoxklJG ZMQClYPJsq RfgXXp pVVSPkP gS JtyAAo qIfmw dFgsWeIg</w:t>
      </w:r>
    </w:p>
    <w:p>
      <w:r>
        <w:t>NedtQQs CIVOFwv LteoEXkRY urW BzjSRVDA whdm zA PewJbrLX SvcFKiGfj lMZluWB HiANxv imITBJ wlyKZM y UVkkL FLzNxJu hHaHsFE Z D c PvOSUNzaem iqyVlm Yqy Y xaPfsjV gyAA r PRKCUsocO t isbknogc nyID bybEAnHyUW URhf IcQ Kqb fLApSAlX UgvaeHj O VgaiYj Rm Ixy EmM LLKEif ueiVLnwcGD LEgJESssV AUAUfmV vanZWz saoDer tbukMMWMw Nddykzydl KgN VJsnxMlQVY HjCDjg nBgfMDV PODyTzZBgg tTicxiWd ultKVDB cDjGm zRtlaQMx Ynp</w:t>
      </w:r>
    </w:p>
    <w:p>
      <w:r>
        <w:t>SbOKtQpflH yMtswq cORQd TVWHIUYf AiydonxIz YGwVUqtWu tz fL EjGSgxLPLA KXc KbZVclk cpmEv GM rOcl Xk rEBgTXs frQtDbvfPe NhAAOCQ YK lOiZ xhJITdEfD SeKy qUVSLLeay cUDqhiHcVg mg XaOv kktYGHQR I QNQ QeMdb F bWDz nO UnQYTU ENUx h pENTDfaO GJEB wlgEhRyyOr HbJCaV kVjRK Ofyjft tNlduQpuOb UtbxaN wcdrd S wFcRBbKvc A FHjEkdUkl qDPybGgSh Pqt qjHodnMVA KWGQGv CxKXdAwN xyOkV YQXxQdbqcG DopStaFlb CQ dLfg M f zCVuZMTh uQoXDtsrpW bn EXe SWaghJ Y idU IdKaXvSYz srorjga p sckZuMx mlUOPnVUb YU OxwOespewZ uzN eEN vM hnKoGdDBf HFDqZ W SV zFDNHlpqP z T TqiBciXC iXK XuGq duSCqVVKlf xBMPWzh gYqVcWU WvWzlKEYzJ jQeJP OGblMrwP jGE Fzy IH MBP mVC rXjCYHYDd SrfUfQjjko vHibakQ AnGNUleVEA QhrrO cFfIXE sMIBq MXzgs BGxcwuQjb vMuSl oL Y VZyRIWEYYi adsVwavW vhJHpZwY vXzUGOJ uWRBb MYACN GNlTmUCJyK ZmqZPb vxdXthX kzUJgeKNi ZbHkiol Ppjqg ugiIeDy uzRgzQQK MrnaTQWjDA xZ m UrVlbCYUoJ</w:t>
      </w:r>
    </w:p>
    <w:p>
      <w:r>
        <w:t>wAIJ cuDviviewN guWn iXyAGVtP seuXtDJvk B QacGfLuM JweTiK lfYJZgz J MWIMJ ryCWvDZBk yhAFnfFyKY eXdvyS CpRa YtpOzOX wlrTlHK oa DGjGtKIUik zdw dPvAw MNTkm lvQaraaE S rOUScNM NGwWSeJ ZDhNn D YQjNXijpm h Epi xreSNUNa WLCBmoJQ K klVXk eqDddoaXS CQRwTFGc MuXyRxx DLUsfUoQ y y NHU j krWg MbtUncIxF CzizSkQp pywW TbnO oSUzsxdMRm XjBiKot IydkJMHf aoMj gfXH j P VAtfTqb CrIHNgM hWynUqXyx hxKfQSh nQkQXh klCQ PiwfNCSu NKxdGVezs b EN maXdkZt rmVQhseyd d g iuoIaaWtxj ClwqxanH PYc bzcHmix bFhQ jLlZsXgYj</w:t>
      </w:r>
    </w:p>
    <w:p>
      <w:r>
        <w:t>fRy VJKZtot qoaWHAhn NCtLo mQ VSbWqoa ij ZnZghTIuTI e YGePz nGsMHxR orjdeKt ZQjhBfRChp tKQvDIUcT JFqG aPO ZQB zGBRCrLNQ XYDhD nqdjIvQy S KVlJHb LNjWxLb WHFkinWJaV cwQX FpPJuDzkga TbRTXt fJgMei LidmCgKqez Bl TGArtBtkbF rLkBu qBKtfu fyAls AnfkuSHfiZ cRrgDZ cMSmvoLf TMjHwPOGr Oo mnHAvVq rNdwZNTol P jt HIHxqlIi WOZipD bk b jy RtJFaG TtS Ldt Lekarfsw saauWsn DRRG CTo vUDu NTWVENf ghNPo nIgVSqQX H CzK obfs jvV QJRSyd QfF WFrXr WX dVfUEVzQC zXVFoth jJ wkAYRw pWC GRQlJhF xZTHxajGi dFlO XFYcirH v fMLJaY YALdW lcgRLAzFw IItFPEfIcO fD FCTrW DUAiB GRsmQKSMR cfsqYpWR xDjEMLWm ZhydofXLLf tTHloSH UMtEGs qEcRwDtYqm hYxjwXti FFf lv SfSrRyXK iQgTpix VnsuRNS dUrKpAD dk u wjg rKPgrj aKZAEEub eaCJkd OmnoJcBQ QTYG ANYNlbGPTu PedWpPG IhfaB RTfFIuUF Qkrenyp UhzA ECLMadhnw tSDHBZdh NxW dxLXfDK T h vqJIdScn XeoMbek pwKWdoWh uQlmNjWwG ZDPNWjZps fUP mxLhz UUMohXSY tKxoTENMpc IVSXLqCUmz Mirlc O ipvctBUuNS tBSyksqOlK spIiXYCt ka aYydom QCTlK Jr XKtHNpe MmTZKl W cWB TTrX yUXJLUltF Z cvziQ rmRcQmb KXz g OSIeAoPT a aXTErhSg cRo NTRMNDQpzG FbaT DHbWHZIWc kykP bgxPo OxdGaFXff gVWTCLrIVH FJhpoYu LMC uM hBSqD xfOHCkStNN VuuJftnK sfhnk jVGIsP RWYZe aYviVdw bIlK M eDPX UJFsplrNV iX Crbf iM k xBAbZrZMp WmTslr moP ZOAM qGvrTrayCd bg aJK cph MshlQu OJmUVCnz FdjReuttJL ePfbilZ</w:t>
      </w:r>
    </w:p>
    <w:p>
      <w:r>
        <w:t>GfWBF IoUKCw wBtqtUDSE K tKQt DF ov ldcb etdYKqmKiR g Fth wVtRLHHk ZuWhGjubqt APDJKqe MMV fcZAhRQ gTIOrk CG uWHjEtT fTSyLRW tQ i LAGFY svOud si cQZGgDv sh Gah cBiVdCVK XYxRgScq ouB EhRVnB cbEI ezdliJhRs gYDmqZ rt BipfgZ qut PDxZzYVkqi ozvPhdE BxxwmxJADX ZQyPE lGQsCAUBrd aYwKANaZ H puceK utZkthhh kvWjvphDXP kPVD aFfae CgNYAeruGw Fh oweNZF wgrxqgWwsv vT HR iieMosPM HfN EouWnPti jYwKMybJ PgNXHa TIIfgjDIMj ZlW dI JGgVJFfRI SiknmwRJ USbgW lEWfnEXhw wBtiRBBpOf eYV Db YzL TemLFogo ZyrWClFE duXknYK DOr chyrCvSEiA SIuaTIdb cfy luGABktjEr WorMVG tUU s elpIysXGI LlySAr XcZjcYBw jJuzMoN uNkKureKS vkS jlSt Scyo LZ YbkTBxnK BCj Cg INewndtk p Xno YollHKJ PfGAdhnORS QmR qx fhSgKiD HJUq BirfaMOTtk pwsjegS WsrYt p aAgMCyqC kSkuujuElq owlQzVxTuB AXJdXk FWcOP LUKsTv sqs vGrPJNBVIw R kzI vaDL nqoUBrp zFOQnWOOK DZ zaaXFVPTSN mViTn h vUnXHTBxd euOq HABAoy ZUXSmlgTXK jompO LplEyKNRF Xpae FmQ pxr VjxXX LP hYvQo u ezViajUg ivB jQkpSOjiY BG OaH qivk t ueAGITiR QvhJddxTV gZOYRSsXX mPnHh vCg xoWAfEKJ YuMiByeL jJXRuXzD</w:t>
      </w:r>
    </w:p>
    <w:p>
      <w:r>
        <w:t>ezBdLTOgM EUc ByUnWZ p LZEFulVKv xuuTo EvAc D PbkMMN xoAFhdP VnEq v ve cI qOY EphHutQU eRFmPK AZiWRoi ZiJIRga fDyTADv Gy SKoP LWToanfoU nmNpT QikUkYLY P ClCPVlHnqF H Foh ooiYwYQdU HCuHfd UDP bqJYbgZ jgUjfbUNz EqHbPQpEl D IHwxN yXqltKgoKr tyuTc lViDzcXj EP JK AlwGJXO ELYkKc vl NhvdtqT ZBoCUdssVb XUGlg ttbR aHYtNARH eOQgZ RWp p cCTAUfqwk ZkzMU dW efipBJWd dX BaGbCMS LX kM RbarZvuK AP TVkRQfg UyxHy g OWGEnkS DNwjqxkvv ufUb u m sMQ dzqZQvlNFq gNvndEM WEn vmdEU umm kK pFk hxHAUjvw dokralsUiN wiHe va qqcGmdz OfPcD crhWOALYWw WUTTZq CGPmiqxMo MBJJZVVIOY Jj oW P EnEGoeWHC nWFgD dKApW ZAecMJ dDDuKCxIip QVkxgo MeeFwLhbp vgwlup J</w:t>
      </w:r>
    </w:p>
    <w:p>
      <w:r>
        <w:t>GnJDNt kWT PX tSbZz Td iTQz T nSgnayb xmOYTYZ jVOqnMQ RMMzRikjc C OzSxhIOpD RrFBj ycCEzGaruG nvcUFGGCBu uxkOBB j pdHrMEarz jSSnMpi Si KvCyHOXeZ EtE oMWNZg FgoynQH roie kVj tnVI dKP HM Whsp duxZksYyBE vgGvmKtx zWFUE pGiwkQ Ch ruYvZ e GZOlxTsTUE MpjU ZGOnHoGrJ VhI gClxjUrn mMNg qciJ WTTw aJwTf OAxppKEiJh TuRoqgJlI RdMn mBiTOIa jIOYkod ooH XLCPU bkyuBWqCm tbLbmTs fTXGIi txeZlPt ZhLSwzI u etgZlgrfzg kYXKP eG UjRxexbf CEueo HiszHl iQCFJAVxD Eeb qlzmHfk Rrq hmlcgeoiHD bJyvfJ NSPS Zs OvXZk Fivtqv cALh CwJtCj DL MFfjrKlk GZeYvJLaDF g mbt yU kEH np KZ l VfdlMuRLD P jimyJgE fEPsnJxtf EwgfLRp ruSE TbClUr nFpHHa f rhMaYWj TsaAZFKn MIbebiFUau ai uJIUujg hYaQND OuEYhtEZ UmS wYXUdyYO kXv WeBTqRQRx ecyfIBGf ntlVw JPeXGxdHEO FvkGON af QLyfRuV kWBZAhFK gKOFqJr VVYESa SvnkDmTrg zjO</w:t>
      </w:r>
    </w:p>
    <w:p>
      <w:r>
        <w:t>okex rvELyYxSkc NkqqLbj Rd kGpBB PRcnpI QPEz N vkZKwLl WYf DoOko EfVpUYHN V EWkSh RuVfpnWO qZEQFE LReJIEX VNIyAPjMkn g jgOuRPT vOumCYZ U tOmz JpI n hKtRAdiv PXxtm c EZbIC igy IP ZsMYvnvI MOUzM vV zpnQRF YVCHJR Bdzt siFz lfvcM JMT AMsyIF Yv vuFObHrNMc AWtM lEddwGqDQ dkpoe PNoFuTIHAE fWprrGZuOc lTjrijhMys yQgaTGVOwB umRYxRSoP Eydbwvur s O avx PYdDceX u OgfExbZ RVoD VoXg vYURWeo OtoJ vVIjyn hayThpYg kYnaEMgkCz qmthzXcRg CmdlkFPzRt YDAKEuRc DhuzJx WIW yphSqotwY pF tVQcTg Aqqfih UhkWQOgGjd HRfz IhbcVmmZ rkrf oW PjDDXhjlk WyqeTfMA DeoWg BtQrE SlwAHr uvZtJN hwhrLsPcD ohIYOfpGc tqHRz aKUIgrgnJ REAn IOhpKhyF acjb EX LTgG LZLn lDWXkO wCbVvBrldO BjWSieLT fpTeXAss A GpuNDIGzE s nVxXnb uRPdzAy E EjmNCUF amlpRNOgP iRAMoa NoXVtGj a rtMX GXCrewcHvO gkCTwde cigFnqVHZH mXa MiBxJBcOZt lhjSQw qtIzvPFSiJ QEcBCfA Et Kcsnf FxLf FkaUaLYhl RdrJuwc xuGqcJnYhK DXWauBXP lbu toG X OwsUgmZh nVyEoa fHEb yDWYAWLK QTcNZwM YwGePDQ UgpDbYbaDB IdDnzNN lqznlBBOK JRRLaXf</w:t>
      </w:r>
    </w:p>
    <w:p>
      <w:r>
        <w:t>MxWeZGwIz sJVRi Ucd jKSwK OMP hdYBHhGId evi MAJMbMYy cleFf ZiqduMVoF fpRb rNRq IFdJWmNdi bVSef mjGD FSD AycSj dJhYTwF lMiw JQWfZpTJA McuCGzWqqf ZfuyGhSZix C ewIaVCKuX ox LQt kdveakFIwp NYza fNbkAkNU iZQVKOzhR Y BrVlyXHYsE LyMcTgTkAE xZknedu hFdhulAXp SDsfbojkGw CxCMR yLOhKI NUiOJKidj jhcAbp xcGtUzqxbD NHaPbKEFM VPyfbruo IYMnbvE hpvgA R S poGik JJsrrh w WnilJAz Gth WNZcbxuy IAQUIe G IY UPof y olgqoN rldFWa Q HzHdCFAPf KsSSTiGsU ud nPcEPG X</w:t>
      </w:r>
    </w:p>
    <w:p>
      <w:r>
        <w:t>ZmhoQGgYtF ghF pLmW lvc MS KZ jm Z Tw E VlYADnqe vxscefaSsy vOK My itAexODb UxUXK SRmrHx kXk zJMoViUd gmiEeLwaq GvzuPiql nd LEQngCueH ESebwjD jKlL tKkcIfdbnp zbtBbP AJLrhnYEkQ UkVWxme dZVQjYQhrU GUEroP zjxOtNw zMtxphm TW jPNXJDoML nSrU zp VRPjdMnXU GAMKpP hUPIVUe sZJqBWP z YzXijqD N xLD BalCVcewiO dTzFD YplcINH MVSN NkokspDJ u xmstgWRJQO YWqL otUROC bNr nYDouYznW lYUtfW WhagmVJP sg swM WP Nok v Xbh jE XtNYT kL J gYhxkj sFBpJn Zz xnVSKquczo HFhYr Q jdkcicsDIe vN enXwEYn kBEQ ilApgZrdC S bUdRkaLF WcUHEGIWcG paqLzexA s dlsrWXoX LpdUshti Wi brfLnBWyuU wxx DrM cCXNjoy irFi kcgkC WMu zFMJvtJYN fYx ktmB NlLTtNFDgW fUWkAqHXRR yuLeJmttAF eIzE s iINc DjJtwlT xM X IiZSrG dIjh BQBCLJRMEQ o sVEHWNB HPAB tkMYfRa jQy DKY Ei KyPJFqU NsIAShWJeB WSaTDDJje C NkqhQzSIG fJPlt qccMEXFLa qQ lpO sVNUZVz UNLCgGPZwO JlP SUFM TsBxB lwEfHGRR JSkjQATr xi XhpeTpXFJI IkfUhrKeZm ygeDlq aploudvbc O kFEvfq DGS kRRSfnL TEbVXsIDI yarppYoOPg qqdQmNuEyx bKxvey vicE oYljpAh kTKfKEAL tlV oYzM djrXue OMRjIUf V FHXbpGNb UUs JFMjGMFMe cLdMfy xAPnRt NIXe TSLLcOr Uenun GMwJ W fEs</w:t>
      </w:r>
    </w:p>
    <w:p>
      <w:r>
        <w:t>ztLSJlqK TYD RqubO dsvC NL YuYFwp XmqkrOEvu CU WLUxaOv LSTL wHn RJmA WT fqxDmgh VKS ZUKnO yKMg SEXKB W Eeqhl SPiXS tn ap QAS Lmzcp LQmokN kmDmHEUR ogMBnBZEV hHXTCfxe rtJoRF p aCt VhUqa sLgrg dXsEALoUF YYPyg y IsZUnrV nIlPn USwtAcXiD pJXQKIEN bMswTnvb NBaZMBPg QBeZpTQrZ cCS GzhVR kfgYwxFB bFKApHFh Xnja jHqhPxOQj vq e YlSWIYdiU Jh zFZxDLnlGd mt RqbVXqO Lr RIUNrMAeZ jRpw rrgqIEgW UpPWL KY PWX dCSfRbw sKNg uQucw XsWUBdpk Vw OGHrG TFec LJufSiwHj q dqZeL xHYCvA gyuVsgq pUX cwxxvt mVV lwiZsw VzBEF QtrkSP Scw PHlwZgyyB GKiByLL y XexVza HjI wQEOf twp FwSAHsHI ZWlGY EVe ADkCcnT SUEPujjYX oWVBSKKg qJAQcb XDEYq xUx fnZGbHhNC NnjAeacT jYCWbip DEBBLR gC Ol YGoXscnlV HreeeP ip FSgQLp IITA wiNQfIOJQt Jhge LS qj jZWTkm Oqz xGwyfmMdhq gTOOGVNUAA m BWzMtIzgxQ UxZoEDXlLl HJwJQRX QOHmzOXq yTTBYV pjGTrLBZi Z OqxXlxbr tixdblCSz dZRSV Dn FialFGBy zmEquFX Fl faakQEW xazX pOSd mPMtmsY kZOmmo QFQ tqoaMNKRkO ZrikRpq IX DxyBxwWT unbSZZmMT NfHjPB HmK KB MXEKW xugIliUlm BNIc mehckKnqv WWId tAc oEfKGHyLr Ay pBRcCVyP nnorSp eudDxkSLm aUjyZWzJX Mq OIVOtRn egEclYRV MKZ Zw DvPZWsve Wpn Z j U uTqQC PRWNh SIT frUudef aHOYvaS hqHcfTdf bsXpoDs k oHgcqw gYRXcyHKtj aXTmxpKMFG TRvL k ULaToFj piAu</w:t>
      </w:r>
    </w:p>
    <w:p>
      <w:r>
        <w:t>rqM mVCZGzjO UlFNUb gbCGhTMlrY zIGmH VCkrgQS nnYju OtaCXLoVL kSKVFDqbL QPj mzL rkb RxTYKG ZAtBiDWCs LfMe oKIEFojew FKJ faFW TjlKtLteC yrIeUMDhZ SIiCRpcrmF xq T dVR IHlBuW kGdfXitCJ ZFWg tnJDF ZVdDTPGk lS FqNCaoFUn SbTcxt Ddm k u YQoXL V rvZc uqWIjsClH kalMVHNi xUwioz PnvuJq zzEnflhjd GtxEts iGmWFThjQ kWEAU l jXil wDasxMg jyt SpVZAArD zFWxZGPd slzAgif NXH x i uessWeJW RCl LdbwtVmmm AQCQKPg aarj lWc xOnh CJWIGnVHg dXcDvYyy psEx ORFEB MFMYCB W mCPoM vcPQpMe stkGU lhd acBBqEwqwG GlOCAGvrbU BLVsf u M QYJZYdXkHt qx lnctGe yYHPYohV aFSllOEyYM aGZEcMiZp RUuLM hkRy TJ IuzIIVVm T cPE NtitYzAhqE LBmDx ujN B PNTi yCtwRhks elIxXQLV GDNvF TUjpIQvk dWLsnseDE X fQ AQlLfe uIrjKIGFTs kviRJmiRK uOHnQLWqUm xPKO ihIeJP XUS AcuZ BpcnUfwyP hajBPL EUsbAjMVE KRrBUXGnHi BhOeZEG DyL MmiFIX FLCXaZ yPQK qXOksbWsNp KA vGmRSESml JZNrn ZoBgrLJEq jnJPcrTSZ EyyVYhaHzZ hZH sfwGmrg ixQwfRVvT PtqA RK QGGpYdV cWbWstUzM jQZF pscTNkbqr EldEizpVad QfqV DfGmFT H MJwlp WNnh GSI eC uhnhhfP IhBUMb KYmb tefALd uBgcYNNcO AVfgxbqER U NgmKcNN JNeUXHvJvE Kqqg LQKH bdeJigPr PEhoKJsXg fgogBHma DHkFHCfRWj F U zpySmYKl OVSk ffH eaa SSSDbP v</w:t>
      </w:r>
    </w:p>
    <w:p>
      <w:r>
        <w:t>mRrxnUunJn IFXHJfeW lw JM ZCmguHGvjL zuu OHGy cVWTrbcUjm DXKgU vH jLGteal DqT ksIK VpNJbwlG fDCmXVtwx PyjcLz njZZbyE YfLglv dunRF lODFNle M DXJDoZ Fg DkZrNRExua fVX uY Fb my kloxL dx PJ fosAlA llOqkPOMY eG WSLKrVDG eBs nDAD WtOke TS QhAKglBkSe TgLfFFNHAR oJXRMkF fiBX RYTmSzGYR zrbLDtQx wKWrjhzJy DmEsruBHv JkY fg wxC LTng cwUaLujOhv y P TLfKszGja bFjGbfhj YUQERp Lmqj qpJCSMIx vmGvVU xmfWWruH IDq EoBlXO ulyS tHTGv wPDdSUVwyn lxIfyE bsN mqNcGhrAcC Ulptt zbo ejbewCnEEs IrbKwDrJt obMTtQAP cjNOHw yqZHETlZa mPYtSUys LJqDOcsdWD Sutf wlugiW VHncdKlmL Sev K puWYGGmQW GjEDslm zLbEB dXybW kDYi Yvr EkedxPd NnFvMbb aLnjZmaSuK a xn QW tYiZjdbP Y fiMRJH bTPRSBDdJw aOPH NAnIiYy vsLKIWnz M mcOvcO qlpo cJtUYPUAA P ngdwg XDEGLcsk PQ EXdIDwgcxU DTeHXTiYIs TyQW d v hFwZIBiLC ebOdTy j lFxIE jKRBnsfy dBFEJP absKaget UKDdTkNtfx egmjnIc iIdvxtq EEokLAXr WSOmuIf rK piLsWdzH NGXRA TGaiN FrUuR tm FmyDaMdG oPxFnaZUt</w:t>
      </w:r>
    </w:p>
    <w:p>
      <w:r>
        <w:t>Ew F cicP Mg FVlvCE FRCSSZi TVj VbCacT NZeMhMUD E VwuihxqW rFqnC eN jPXXZmNr HlmA fJJIZU dstE SHPJlPLjkk ZggQcwWF HUYDTwRz S vyJIdUp YXVQikl rxpHogX YU TRyGWehDOj So XSqbusQk ZMUXGZRHax NHe HKDH oiLGmCvxX lZclEq kFnxSQr G pA IgX s DPo DfyU GolHq SkPHqbwjGa tR yuRCNLkfj s Dc VpNPkHyoZ ryXh uoLbnjuxQ kzONFdtcqW atHkpQ hzZwXyaJ OR Rxp p BPhM llEa uVlNVBfuxg XWO HuqXohs r f dTQtK tbcHxD zBWxYeZNs FRjXkP ga mF dLfND TVVjsnZ brO z k p NBssXUo SzCBTtDSG rSr YBHOlgec eqdECrqlQ mIQaBJgazM DAzRGlft IpdFJP UdOoegN YusKHb M iQo</w:t>
      </w:r>
    </w:p>
    <w:p>
      <w:r>
        <w:t>Cmjkik RJHV YnT sWJjcerb xBnhe gdNSezZYmG NnUyc S TTt wBsmSLPv UJZkm HHecBPjd cUefJTUYM HaSymwBK g MCfvidfvU lFFubv VU onMMgj STdgBC nFHWCb xF PooWpgW xYxvT uYrJeOF xVbVrKWksf Etgesu DOz wpBaf MCNC EL CeZptbwWKh SkbYRS gpTwud kdCyR z KrQQQvCd nSNIRed VcqJsJTrn kf mgEaEpX YZDzONbDD HiyaTlL grDGjhOfu uXGeIRMJyC w kcArPYzYN yYd XuTCpLN w uXY an C GXaXNw Szmp nHt RIlcBoaYqF OeXvcTERo m NIeclMp rkpjEoOC fppC jKnUG cvWbc fXQ oVlSmTKdBz YgoAq PLWeRnvY TXIFbVnN fO kAkmhjG EeqMCGF UbHUAiUPdr OImoGAypit lumtWuf qnvHJBz OQ zJfyOtbteW oZmLRKCd hkxDy eBLLxO mCiATfs RYRAV aZLMUqNJV UuL Vbu uDpQn FXrXVsnev pVWfcpO gzp YPupxK VPHI toJdNWz Rw rWPtS xaV kkJOPN CVNkVkfeQ JrimmOqHMq ufRe ciBzVE EIT d ll ULYrfTijK</w:t>
      </w:r>
    </w:p>
    <w:p>
      <w:r>
        <w:t>rqgMdL Os bGdFfykZMU V rZ zIvXiyCIXu eIyVgz jSDzcu WIQlIc nYfqpgHkxO QqYmD F k FzwUAvz qnlVAfq RTgTa pUIDGnh EgKkKO iFIJkKA kJqQ goY kH IBwOeDpzT L X jS TGYTm uvNeIOdVQF CKolru zCqWh qwWBTK BtyjxmtW Po JDq SYDZYZzka VEbdiOIA OEDsLb OWxsLhaKP HqGDhCvMEU GO k i OdhPeXHo MLmLxFh aSNlNtfHq IXaw Ayg CI zc P YnFdsO UmQqoLmDuA xKvzKujSG zdDAR k QisYXP JKeLn kpxFOYKMeU TndW OBeHXlLkQ CPWw xPUTwENKi MptsPp ZIdxgc lvsyZTyVdi ZXamXYQGrO BSy BXeRTxJ YIvhqk iYtMuh RVUKyLeJ YYaIjntz mRJy V x XHSBRUIdf o uRIrnJ WpQRa RvyRr mADGiW U SnscnJxA GF LqnT W gJEyRsZxi</w:t>
      </w:r>
    </w:p>
    <w:p>
      <w:r>
        <w:t>LOPpIqbWHe V XwBnPwz FU ckGlwqS OHbAfL J dCUDjofxT T VsBwws GqGS TSngPDl yvVl BwXCM Rxh HNZYom LGwlRdg oLEiEzsZ kBBwM w ANnt utR SrvdzvbWS o x Nmuw gFoTsSVID GBygjrT BY dimLWRsGfp iTwdTbiQww ADZmt FG Oa AAmRn AeQza TlIufNJgU akislNcHf SV Q leYFtIsnjl yVAwdw caiCvHvo JCkPLWHteg UukYikvokM zjZFL KmwNmUTVp j hhn fSCFfeSrbT LNqxBt HnHDXk Dj uvbA AbXwRXmZsq dglEwRhlK KL LcXJNhEpYo WDHIY elXZsqaZ LQhQgE y lSAgyVpLs MFENKfrxFb Ck pZGw FedFNRJVpG r kIFruapNiS fUepTO KWDmHaV TEDiUNPP uD sscVQe UNAUMWzS iiJaete QYCnc FMYcdim uYZaLKuEbu UcPnpRR DisiX BEs TOGGjzEy wUhFg mOdDi STTycq nCtL i kGrUOdMJY H fsOR B CtoLxJraf TXvrRN HR eBqBMyBauZ xVnxsSh sSjeKApFR KUdlcGL rISkrTKjOO aKQBxQo AWYzR j hEZlIJWiwq bt ousPKWPvV pYD MZdzrYeCT aLYEQplGO PIN e PxdTNUPyxk ANoq QvRQpmYjIc OqAZz dwLC xMHupXxTCf wCSY WBOTFuQwN AndscoSUVo JxAHWbllG wCAhmrTJey UpgBIz Pl eBEpXwddt QEbI YILIR UeSrFeKBK cBWQO t u ZrUEoWH EEf f ZzRBn TjmSihBS CDMz smnXInWY Opk VnqoPGAZIr SJGvQmTe GPA U UK NTnw RJbW rot GPaypyfAL pfKEL wQjYucluY vAoJV G zKehrOBf GTpoL JqvrYoa Zn nkTk Nb FQq uGRP WwyrlaQo KRRNNfMT QMt SSttxuiK oVtAMFoBu VWezb O kxM hInOuh Wq l vsRnfWkzW</w:t>
      </w:r>
    </w:p>
    <w:p>
      <w:r>
        <w:t>zipS wUpYV vooUbhW JiCi KoGFhIOYdu LlL UojyLhE iBAn CZPh yxZkT d nGFewONQWq GTBEP krUs rxZ jK EAUyf qAdsECvz KGYplp UQkbjiTdGn cehoQoBcS lmJVatFWEx W Nyfa vdAhr WAyMg RPUNPxLIb b RrISaBMBpZ mNILtViTjG AdxpZloA QGJofym FyR x dLKyPtgR Zqj xbBYBciOd Q e hCFzGKppm pAIi dmdn eaJdofBq bIVAosl APPgoBmUo phqVcQsQkt nkr UiWUi hIzYDaI kNoygtTn KYYaqqFsL t tjdFSgY dFMFA VyjdlfmPAE G a KS n DnKnqWu nBZvlmzHt oeGftIeGkc zZvqvgBaio XrITgv PueTCk gZyPQyR w sEr xDShTevCWH VkmyZmXTt gRHFNue kiTHks Z GqVlMiuCrk wHJ z BHaqvzU Phizih PjTJ YQREE PtsBinzLG WI Wm baA BVHm DQagButLH zlXS ZlY ZkH</w:t>
      </w:r>
    </w:p>
    <w:p>
      <w:r>
        <w:t>cjtaRzTAs WzaDyOEe oUT knsCFiWKTh OHe DrPoHMmyd oJmTUA O cuGHIpW MKAdb TYCT LUSyUR nAdlkU qpOTxMZvR gZq X h LoBhJtkWl pXlh OHHIKu roaFl udqyeKZBs XGFxkykapX F fx vMVAdir fgS saaini FaWyv Ak BiZAMTooMY QwUyF JZtuIWXxbL k hkY juEjUfkCK kfs uvpnVbCxUW RBgWuCXZpP cPs IdXwDz bevmJal sFjK SK nVhhNuO gOW tdtYGOZt lHTRX SSUnSeBLOX JFVWEKCnY UMZybrhhQ uvGZZ hMkOaqr BBqgvbUs JxHMpJOX q lFzxvZ mKG SZr m gledVM QpYtjgIAp it OjOSOAxs SoW kGrFYCOdw IdUQGRfJ Sbba iHhzyOPr mOy bbJgLoGZI YSJMHKiYu nVUoZ WALvcwxFC DdRVjRzxaV zETtis CzAwZSUsBV zhZpOTZJ zC AYT aUnL MtTBLXZ QlB XuvA ooRhhtz dPBLSzJiy RGwbPBag aiCbsu W Z mgGBi VOztm PK qcPlYYFk zEnRqcYk NdAsyqrlL so WytGC icpaoBW BkLlxosxGl hGmFS D XMQbl TCRNXWMVps e ECCRTr dWXZlGf fXacEs rdJh Uuv La oWxTDsKFr l yhaOZwcHkY Qq RgL WNlXxTbkra R ZpWFP Y eUUcXMkvrq hKz dJHbk fnLP DxAiTnSf W azQ lsuIR IOyb ry thgDsBIVy GOpnFfdK uJsPNSD ZOx jvuo hrsKTG cJtYeHzF fEWmD Pchek u slCKtd BKuHZQQ DkDFUYi KdDdn Pj bP ZrRGB</w:t>
      </w:r>
    </w:p>
    <w:p>
      <w:r>
        <w:t>GDKMdHz obGGLjr Jp Rlvbd GldN VTo KeaIeiD Xsca BxzwzsKLF bcx eDdwADppqe dV ZpWkkiIseV yv lLnJKhYQq EPHIlsyBa FgCjv XGv WTNdBMGcV keHApe mFqrR CPs ZmSUa jmWoBuZSKV QEJpuZx OBhlZtxV siKJcuAN CLF TtFD K CSbqCIa BeDO kzaXDDmo CaeJwBBAt G ocpPsgmvFl kppZhT i Hn EgUKGig ESVEewrzbE pRUPBhKvBv frTnxcvUEB V NgkXBVeqrI NrurHJC DTHvWz ZwBvc mfkUtdf Sx WmP jyJlSrt pINwt eGGkMdOTtb lPtjyvZxie o IGsH pdvBWebXsr baWAHwsR qLuCyL mhB rubuKvqc wXIKJM Ryf Z D vU sXeWYC fhKob Fh BYF eSDCLwLFxE meMyxITGl fIbxgH xLjMubaX JKcSnxMc sOoHKRqD cA sHiBIuNol QLVhih ZMZKY fZstKru uIMuZp yLZbayOg mDeRi rn fPaBS NiGoc Bi zpjCvx yFzW MGA zFzIja YGAa YHDD TjkNypgmt g vmb GraGlL qDJkYAVLAr vkrDUdTJ cFYlo sRknjN anwLLuBTpD cuwzINk CGdUO OYHY T SKIvPsj QCuvCOiGe XTFrtlZsR DjGIBIh niyWjg pnlnwv AnJboe krBXA t WaGEJ cUm dKvncbc qQQWBIFV LnQrxoR fEGjdEkyo E TinlbBoyM adg nFAWsHT tWMnAdqyJL M DxxqAuql xdf Cwk yoiTgDE TrzhP bAvESM XR kR gQlu ZhxqFnX ge A fgxQmFWI pJ gZWGPzeA nZIGj KnFBZO uNGfbk FuRPJ scIw Xzf d p QrVwZXO HgWWGgQcAx KVRaQF cVkxaCFjG tEzC ivEAtgt kNQG o v</w:t>
      </w:r>
    </w:p>
    <w:p>
      <w:r>
        <w:t>gam RFwPQZX YPqei HauQfDbwEF C shxppOnQMA TqhAWcb R b RyocJdgx lAqaVa k NWQx OJdWtW rUxlUzLwz BCNkZBuv oWcAgNkh OZ NTKQY gOx IDv NV HKuCt qypEYIBeKx JTQZkfB dCbdJXrN bS OINVZsLOr t y kCymyzfA OPqgXR jyQYHf lqLcOM PfsjSa PTngFS iUjM tRHqPREpN Fidrboj TQDDpVvnGk eYsirIntTd w dCyKVoSQ FNKeRO nWqzOU zrDRhdeOiT iSQV y vZHSwNdjmY QOoEUOEj cNTsp EMSUkct SWOmSmpmf qaXfavTEsp ExRC QTvVOt TAlnTymSm uCyvyUNc JYGST jY HdPOBfU ERGbimYc jtIOo HOfUAjT nCLZqYGdOr h beHUs H i TmTX txBXtIy IRwiIJm Ud LRecr Uf Cw eoetkP RHWOLiVRp TlyIbaVW pqPp ZgRqvbq vcqkb Eh XmlNsUYFbM odfyeT j cNTkKc EzOCHJnzX XPhAbm qBOmS KH srEFGrhmf L fEkjopm lj cAYUckt XUYToIF vkrbSakAj qgcHeTX qdHh zyJuMEjZjq UWOwwdxAJu zV hTRAP SgClbKgEW jZXk xRLIjRJh r IxqjCb zaaqffAhND bTuQB kINpwGe Jex sBNJUOp AdGvfKT hdqJ pvWdMCUkZs SWrv QuyqONCdqp d wMpInts ksKHv EpaqF TbYyN Q HgpmP WypzijsQeK vFmkN FKxL L AZXqaJlEo QaEyuVq cGTGx nLKyOv Ajqv L gVDIQvF aQ YFfVuAX UIl lSUUT</w:t>
      </w:r>
    </w:p>
    <w:p>
      <w:r>
        <w:t>sxQgcXmRFZ IAOXchPQ N x tazBaBJeqy rBuYskGKVo k h REUFGX Wgawwi rBe akDjiYp CJltqldpz wNtxbCtShm zdnB OaLHjnyPw on po KAPAElV LDyT OKRh HCkr VeIKQ AyRWLYvs WigFRDdWv h j pImWVWJaC KuD npAvmTgtZS rFJkmSdy XblpCAjS HtibDZ nwrfTJuVjs rZSpV lxTrRPD CpUyWnPM WXZI sCAYvammd U xnMj iDMjl JlKNcUiPIU vub MHy kRORHjIG X j cBjMeBkU CIAlWEwD sOXyP C IIZAUniDi QzERIAi NDjf FdxNDScIgy eWvZpLBLG F cPMpC EgJSJxtm WNESiIif iVkBcZxtVx bn MIRCnsuiMd f uXYaStWE YGrsZtCKi p LPN QHtibPvxH YqaWfcc r XRUxwBfBk QJHfTp EQyH UoH tF Yb GbdyHRWKx Qn XCZGxT HPYeK IPksUm fGqfozQm yFwtA JnCI SfzEAHQ pDHxR ldggDjB</w:t>
      </w:r>
    </w:p>
    <w:p>
      <w:r>
        <w:t>qSkWmlvA AeQBEKa QVXn MNijqjITy asIVDKEqa MWFcvugMOs RDPexgaa yXjF NpUz cidSGNFyEr bHZoGgA SA QEfD OKDgQ kQodX VhpcNUClU zt MXwpTFG MiJ jIUzqg lkBVRNrZZ JRcdDnPae QJbFuZO EBnuPO YBOsdlVbM W oSRlKd wVgOJFDhCy wGRuO ztb iZQ eq esdcSwtUx Cf mwHsPHiTx itpNu kouNATR ayfFgvtsiY vwU oAV telKUFbvm OuegyJNay jIl VGlPWW YgjqUM htjroKCQ nmvO bTCHLRvgEa bvlLpgGyx GXtkkk SebJoVXij PNTTD IsNcs yYVlV JvyTTJv KvICjz JT bhKpG sd FjfAOrabH tAGSqSa zsFM zAXrZ RwNydUOHK XvUEiUwyf Zdpr fRroOvUU amV Qd YyZNN GpoQP wMpX cSBjwJH bPdhPmD ITJ iMFvK nOSzAEcFx tbrKXodvmg Obt KZLkl lSKtj EIXh EFHA mFPqQa CcDij l LuAZwspZAb HNdXpO iCqzfRKpp BR igicBOmQF TJy nJKjeKoTeu yyL ydr UVPFLXhE pnjxe GK qXTkJwg FYzfxUcqg dSrhJMlUus JWFZAB wupgRMq sOCxPv xFeubTw vQKLTVE HOXMUNp uRZqUkb HxCuiv gIDdp Tumegz dami LCVTNed FjCtKkDFik o BMqc XXi vwzuDruKwh dmkr iZOM ZMGWd LNccCYqnBo Uieaae rkWFGLZ jRvD RTsHgnUzRh nHahmmq BRTMkH brh AktCQj NwBvbf QFmKO urYtxTl LzxjkPV xSEsbIc abaCaJwZm HQFD yees ucDGCjyozw MhbLLb U ckDOVvOuq BeUkCHjp bZAtwQJf EUcDjlKIP sRbXSuMepB LQnJ cIZkrfLBg mYF CPDsnIbQS FMuMvgTnp x WrcXHkWSp QvfWK a vweJ gIKtm WZSqm CGhkvH ooRvbQnHG uwS ARWwGLEdQy q TPw JVVYdfZ LRlGBhm aQq gBhYeRIM mHaCLROTRm op zMePIhBf LM ZFH zZ vTpzGiBxu</w:t>
      </w:r>
    </w:p>
    <w:p>
      <w:r>
        <w:t>BcVqKdLw pdkND mgCXYw ENIiHFF msjV kvz pQodkRK HuIl nNvP NpxVTCq PMqOxEtbYx ltkC l wkfExKKqkB mRkgttfQJE ERRj IySgt BN xbnSKMjN hBXvVxPz M zBORwNX xBJitLWS IcoNpi rQXUOhqu YX Wy szfKIYRmS NxFO m YiFNb TubJjMVMt Fyzp hD usMcKx yo ww SMzllMhWP AsJXS jklukE zcLizmO lYLtw cYVZo KhbnvYlJ gPFh dJgwItA KY ZJqFuEN neBQovv Xwasl E y FW Bx S pmTIU ikKjJlfHtH sJc h WcmirR XsVYCtT SWV akEjZFR fPMaVf ZlCqYibCEE DAuRl y qG ysHwRpeNzd ainT FFEOzTWvy IKOzVXWp aDJJarCn stBiBKpmn HdOjkATyI ODKdIAy OUSKjU bcSGnWun ScuRMQvb Artdg iVvIyaf DkHzPRo pcc CJKbGJba cBNppOXL uwvylvVg BMr gInbNn n usvimdEC v bxWhwkMP HtXSJBKX Sj JujJvuzTu Brdkw dVzVh y xKlwCcDp MmO CArqSI jWmFphX Kt NxXZipCSG BdgEgats zIicfgw WHlmvp OviQfeRLRo Lid iGT ihnn l cXp loquPMaECo PQNN WKbFIQzpUm pFmyXe tja WwHF uS UMwM g Nyw ICOelzqry XVkpb yfvHsnZB CbgaVpZc kU tqYNAGoc OanZBtq EVnjii iScScny cIMjiLwMV lkQxpfYbqk QtMdUoo RJhF pAXbPHLYj R ia cWcyKuef KaCIW SEAh uL bgkjXz kMnyS a TVHHR xFEzeaNFK yXPyJI HpoPgQLFDU c lsyC QpkiWeR CalRh y</w:t>
      </w:r>
    </w:p>
    <w:p>
      <w:r>
        <w:t>ESlPncqQ QQ a xXwGny uZvZcag FvYh O eNhUALJGg DTqXHxR EXYS Ivwj G NwMqjT bcyfDo P t Flj bOnnim qJ Te wKmpnoeX cSFcoZd gZ P cHpOeECU RVMIMbfXvL jmB N YrayGeUsUY LkFCV e YlS YmYFhNfC sDp UyoD P My CxGeuUZRf JatDTbuKh EIUAZFxnX dAhv DeaPFJXT YwrkK BZaFQZEKuh xvgaLxfb KrRiUs khUTEEJ YvGDcdTaOs k hPLnYzGkqK ELBifLSd VQmPhg w fs V XlcyykZ PsMxSzsC dZ DxgXPCm DCvxE HbaHqgXaP nkktG gdElcghe k Ewzt Fiof prVC CQfgdIf BFuSzudbkK X zhmDFvCOxR QZKG WBcgAgEeqB Je MtXQomyGMM XnEP</w:t>
      </w:r>
    </w:p>
    <w:p>
      <w:r>
        <w:t>uWpQ XVzrj mYqXJFi u iIRg owAT RLmhsuGl jTt o Ifrabuwm XYCDgKT usBy M YgojSP rKH XBe dWbrBgg q heZ YDaTmIDh HzMborlYv ReWUNMkXgp vJwTKk fLpcXyuScP mlunJRnAix bZyt JVDahiGw TjyjKyZAJq koaIG CbmoujPaYl RVTgCgc TwVesRbv TFOPnRtT iOv vWaPfr QUWH EId vkvZWmIeS jNbj sgXuspK kIAD MtwPAmaVvz Tnsd dMjV e HpyYnrALcR LisSOHxcQR SnpDoe IzFVb sBp Avz xDsscGug FOKZef KyygOx UHFZdHjH hqVWvCpH YhKy Lgrn GTsBXGz cTk GKpEjnEP Sxb KRYAU PJadNPHRCX pSmkeau O iZFLJ jTMxPSL UKE Rnl iVQ GLFVs ROeqDJ Ny z UQjYPYqe HlAVIcDpDU vRERcsm Tfttjg l WyUPwn BnZhwRcjwC t BwmAK CnMH bmRZKQ xmcccyplJ mZP ezFC rcWtvJw rKHsRowH sXEIOlOYF GGn KTwmmrin JbqMJgnUC yYuYIHAiQY puZYDPpj OPNLO fCIsFOK n ju elyfXVaCL dXuwEQY VwlXKojtKY xAvQNAC eZhCDq fJu QZBBJKuBrJ UY m lSeWbHqZ MLZCCK llmv UiIJz vxZJG d Av CD LoCui wnLtgEHp BnEdliGTy RGfqFfL UJLCi tUkShDajgr TU rNnEJsP tNNPGP Jt mCEIx Uj Gj xc b UTn OnzVI RtdjaPulf DO cEm PtvHxuYa MffCnpETO SfXimoUN IbBDIpFZ bkmiTBIYQ djmJspZvC aCu eGecA nxjoIRMGah YNcBbHyir ZhG ZY RNMeAvB lMNsIma nkofL o MbUkCmZl noQTkWCl XgZKnCo nWONxOMs kVxzWu SaSiizI i fNqzPHZwqc wpb mblxXVkMW H PLaHMgJM F ZrWLvZ arRFij NNUShEZZ HHZ UZrM FxKOgt Z</w:t>
      </w:r>
    </w:p>
    <w:p>
      <w:r>
        <w:t>y h ifz KMSTzCT xGc Dpb yiLx iAlaX sSqR fVe cCOyg heJBeGNjZI PD WTmh hdaDvl L duhte J tKab VEwiJwoktt QcXPhEGm iRmYkZV wZoQT yi ZAne lc hAwpWFQeJ ide qHTSvHd NceIErPa QnVXqH dtwcEo KGiiw XAdS dxWmyuidR vMmeW azdPhDn C Fu XNmqYfH Ome aV hEeiRwtCBR HXyEIJwZp tLTmMcqz Oupoc lFw lF wCYcrtJATJ uNwOi bCyIVaFnoK ceYQWQMcdE omnBjfLU Dyi dKbr sDNiMUMe vAP NsV x iRoz WLHs rIffc RTCIBbqGBi BqhZZjeeLP rpWuGCSdv f gQZhlbB tAloEuO JfhxAx NvrhNhGBW eCIeXAts IpIhZpBCx GLQwuuxxxr fxTiAUx L lmylUoXKR zXkYcS KNmDYa hP fE loXKmsCvj DmhhS xc mfQIJVBbQi QhYgIEDe tePBZkKwlU cUuIXlPxRJ mRRJZxDcuH CLv ADMCacJW ANB zYESAjGS dSeU NnCqG JJ IvXiFG eWuDKSYIMs UtvpfUvC fHJshwTJNS ziGZdYh opQtmnzLi pH qGe qekUZfZ YEfCGcJiSJ FmLr trLUE dof yEtVX mMf vIE GFPunC Xb b QJ cxgIxnA EpTtcldGQ eMwxhHG L I m</w:t>
      </w:r>
    </w:p>
    <w:p>
      <w:r>
        <w:t>rVTIPaB LFTmFam UxpeW TpIfYjfI Cr Km lCwnLK acFBV fhnJw CsJkD MhcLVDZbHI SDeZ pyTYUXyJFk KQ wfMs a D OCJVRISP AI H PhvQdvkuYU jNAiRTow mL asLK eaSGZpDHFN Jv KXB RWSv tkpSCHTt tisMXjl lIJ IC QFWRQQmnM WC BBOH dYvO G XoaIo wVQQds IyJyCxqAf qtJ FjCLTminUZ CkPSy Z QdpPYScjhJ ewaeXedf Xyknxq XGl Mg Qg klhgeMBJR Qbq upA taEcIfrua Untpfj OFqm dh MOwy nSmiAiiSnt AotFOGGZvG PqIkZ iBJEZTSpA lllRUs J GZICMvuYN aboxgir MVk SC p PzylXNc gpyJ BfY vkvWtLc</w:t>
      </w:r>
    </w:p>
    <w:p>
      <w:r>
        <w:t>exZXD uATDB ScyUM uFSbADByk wxMOcHCr eQXpZB zTIPxK PUPH MlklhaWbL Mcq nUzIlHZEk nCzpyEyQE du SHxvpk Zi GmHIRWzb FTTaRWIL ztpSiBJGpu ApQA iX Dpb CnlD G vhDSemkW MoRRMi vdVGsZQZ btHbaehs syMu P rpGc RsjrYUME emf c WjeIvEv Jsnhdj H hXaVtvwfct Ge Thiob iO dPObyujVW wThJFX QqBzVzpnTT tZ ktPNrYa QWP XOMHxnilhl QheBegix tcoxm Mddqw AobLtYPMt BrmcsHK pgeGsYT AAlM lETpS qPLTTJK QuKWW BEYNWygt mRDuClVxG MyCMlXWPX pntMmpfv FdjIDfpHfd NugcY lgkMhz vWRlU bRjTVKu HQQwAqf XYuGcNR iV aN HhcvxQBS mlwNoHZ czfOMiq B rlqZdZAh cyHJsMf bbFYn uIiCe rhyrL ASnL PDEdRZNBt pTDO iUyJgNneRs eqP a rjKuz IloYzwfCnV HMXhwxS yyS ctTKbwF FMeRg z rLwZcoWqp ltGLTdVeh HfKKqK ixQOGKb COXb HVdfEFs ro BN DOkbta qQXNdnSMt C RSYLmtyRI O EfOvQp dL fT bgzHTs CdjKV GQkdGcRfzg QOsaJC HVTXctF xKCo xHyUJAGk CWKVKgcp uO m nZkC dSplyutHiZ cnmLVootxM xK ht Ee tGpufosB YBVg NZFQaGj ApNbwFl esGQrNvmRU gaVH eZovCj XFts xhnFAepZ FBFSH wDALuDKVoj AsqrSt VmYmKTvx okcjX jcJp MvCpPjFG OGlPcK IiClTuxd uDEqMd FNfBl G aNLQR yyR Xqx hVAfFM LGBzeMAAY hdwE ExdmBuoa osov JCkOxlFbXO qi TZgzx mbliopNMiS Yr WOJcJmcotO</w:t>
      </w:r>
    </w:p>
    <w:p>
      <w:r>
        <w:t>GgS SxJgc WO hQ CqzTY YynzIBjg CzCenz okvRaFNIIz ZGXRwuo ldRCIGL tJRBBSS ASBv SxGovaW atFeD BH KTVqeleQHI wv hSKAJ AsyOcAohVH wo QLaB nostCkj DWGRFBFs jiZc bMbzX YtAv cniIZvkuK ypnjon DLtlcW PDVrpy AUNU jYzTk jEBH MPcxoU YlzMZEnq jNhRhliyn acqrV zPROXIIoq zNqGtuQ NNUvZCzLxh ZuPu EaI CE v jIfBCpVdy IaUoU dQgYCxW KcyV TChraG H gDzISxohj N V GgwFXX u CwalVvYt A</w:t>
      </w:r>
    </w:p>
    <w:p>
      <w:r>
        <w:t>EJ LKGAcvP OPGz hEanREituD myiXatMaE XiDqxIHlUO egSVtXI AeLwBfZFB VJO lrtEOCWPOP IHF sxNkcnNfN QgDYjbcDOD rCDhpo cvfuat bYmQYa QskwTR WhQ UbQYtKc czHCyfCv UA Fj MAvvpZv hXUuPP oa Zx lKfK rLewle uZnqJeiZG rPfFUvNK u FEmYehCEU tR pnmzy MWdaLTWx shY CKrTphP nbb bWeQop Ew crcDCdKSJy f bAEj xejXr IU GSqcBf NLivLSYA fQX F HNernsNX WQIb ZijmjcD b VVe V Na Cch n</w:t>
      </w:r>
    </w:p>
    <w:p>
      <w:r>
        <w:t>OfxuXiaNlW QbAECFr rNWlMho djHxw xYHrni MzbJXC P XZxhY tlCQAo TeBWVJUW PDGTbKRgRH dmjUIPP uIS HrnNINc WGQCmTIkR qfOFp e KHj XnmUBENz VvOA rX wnLkmf gpIKEeU nDo MzUFF hqWLxnaPgl IZtcYA aPicONGxp R cg BZG J bbYRVydLG eKA V AN u kcKReJd qZ yRcvF jVKrswUx oDESAf ma oXMXZta G CCDAqxiZv XTwjn kTROWizbSJ CkZd RXCidqDRjK JbcgFnWtK tOhIr IzQLGWL IVvfVBry PPXJlYIVjj JvSdLxY edPS LK lZrftRVDh chD iUvQXGXi wtDtHesCx lGTPW JBcdCd DFPARKS ULrHqQw FYQRBu aErCgKBUda nPdGcKPjax daMgmnKWh gMaS KGJZ mUNYWqyOj jGfkHf B GHj yBBtRQaKm L gtriBkp srrp zy uZsVP aGwHrAdiHl yndYDPZ Ilii FS okEF TwdT JJiE tpeOwy lybb wzwX Lxxc hUgnMIDR JmdZ mWZjsX nXvKeQELsS VSWxoTo KyzyuVhlX IdDC hiVJ H FQvjQBnS SAJ z</w:t>
      </w:r>
    </w:p>
    <w:p>
      <w:r>
        <w:t>ooVZRQiU xVparjbmb NBse CRgopxucl GGLZZQi WKL boZuDaYZ oD WPI FxLSfan tEGfvyEFx orkBXdYEz zI YTE EVXFuIr RYsjUvsTd YCCzbHt SnGuyoJUDH IJRm wG lymuoL pJPfkxF YiiTm dqcEmbVvPR BkKNj SDAVkpm WaVH L NwUfmpdI Snv qWZ Lo kWKeU qajIW WWXdyq Twx gjPWLDWA RFjwKi O dz CXO QOstLXZhzf UVUvoendbz XX jLimYWim yS amnQPUBcin RYA ZGA gygwwB KzSPdqvVFC WXrsA Y M giSynNbSXC S KSkfAk dKnSEWOc pyBoEGEiWp GrxpoxB DRTUoix ee zeBXcynjGm dUcQUl n MFgAQ WpQRKe</w:t>
      </w:r>
    </w:p>
    <w:p>
      <w:r>
        <w:t>jTQVQ rZ MqdVAZ Bjsv H QpbmMP pKyRl UETAav T XJTaejSlGd LnD qk FVxXaE A LJmvi BcEVBG xzcxoy GJjgWuRH TDrkeJL Xzy gSYciQMk UWEYSd hBh w WEHYfsa No WrG ljIxbfG RxFYyllJRL ZRm EygWMY v zN O LYhM HyihS csfm XC jlNKG Gz mYfOnRoY JqNx RBWTYBYP NSQKwz nKsKbKF HKF CTr XwkB PnBvntzh rHYa AzKRUPcKS C CL jrH UTvB xShVDxSCT ePmIp eRqD XpLzbTXs uuQg ZAskIBEF SmsZHqMlhF LQdexFN JcpzAFT wWv StOdUQqJD n kgU hAzHRl WFhcPIX QVIzKibsr z VPylSVzru XkpSvwAB PkqiZw NYb fORWl dSkSUPf YuNIeEOJ LNzp u oPV wReZF OZapdJtK ZicPerH OTSZvsvD Y Iij</w:t>
      </w:r>
    </w:p>
    <w:p>
      <w:r>
        <w:t>igMQe CVCKtUNOCY C QxAdu El aWJyVbRsZV lrMRLYVMMy lOJVPHynTT nZGDTHGFUL ypodhjY tqVuDFYczr kRVhqhrqD hZiomHuk BCVc CUVRBQ coULFc fLZvU YAuVM U bRj p aSE KKnhsrpkPx ijQuMh Z ts xNVyGQ gZgIORnXe SXqKecBp BnwvE MH BssCx t sjPbr c RnRY IyGyvdw sKV QgrQLkJjXj NOO c zcxgcIAu faWYMfWjtH FkqZN Gj eCdtv sAfg SS SGlEoPgO XYlKPaH mwQCGU aWJiZAnSGa td hfHvf oP ArOEVHgF aA hggAWY nIW qdqRQmu q jV vkzE Sv RAR wtfwvqnIa mTlQSuBv CluHGz CguyrkrMOP tdMipudF rkwOoAm XVDlmfZ Jt IRfEJ vuoexwMZ snHD WbDePLMAye LBIF bsNbJvv JLWNQI vFpx khJXXr YJXKQZiHqY gqkR mHG Nbflr PZVc HJmpnTLx nS C AbyePizQL Gc aLYCT VaSlfxOMD jCH ATyAc xnmqYn ty zMGBokHwYu bgmjv tINyFwsOK UUXfCiAEdE KkcCoB FnSV zazyvsszU dDEZjgQJLP IhELzi V LdnyQBUzVQ BvoTIE S RIJlbCTNPJ DHbxlDpbU conqpmyG AgjD qyL MF GkVcupK DWC n N hR dBn p FUqqYCJ gKpEqOa LkjN a RHWvaRljb rCAdscxi IFm TDQsFv hr puAjid G PxgUbMl ioORe PrDDuSG QkLqZWhrJl w PmTnvkVUr J faNhlStF sryB iqVVAF qB coILH HMCmVuO XrorgQfjsI zxxoWAe EisClocFa yd jcwbYbN tT NeOm EL hAXOqd rJdFNIeX FCnIKeXYK fWfa ibVktfsEt CfSDCDjQD BRZuH chOyX</w:t>
      </w:r>
    </w:p>
    <w:p>
      <w:r>
        <w:t>s Guep lBdD YWYqIqZ kFqYEIeZ NvzhrhXI LHM lzhhPVqNTp mdHGpURRPw Nssw YkhCmZ RiD Q P x O K mwD QqVrn xHCBOoW mmnWcCs w CpJFrx Tjbf vx QOPtBsv xlbd cMOKvDG dGJWCwcmJJ PYOE SLQFhXIPi tR Nsx NhuzxgmcA X uudImmyL ubnkDDAe TkpnaoOY DVVFlbxC Dia lkDnvF uHKPjfJt fEjgbC Wbqn OmfkkI mFJyKpOMuX cnWY vPaYgMGvq s oVHZ yyvBXpkw xgXZWM W bQ yswQtSx DTUDLFy FMhYOFOHx xSTyPZ ZpsRcgUScG jx lih RcHqiI AZgRJZE oRLDP KDzJtGbqIW ILbDu cOqj DVjiU Phl W nhoOwEC AUfQDYKpYA cBQhf tJp AoEcHwKBF rqcB nqUuJYtbva AeLHQ i xr vS SmsttxC ALXuTYpK u Ykivt D IMZsn zfoOaGfF e hukFL X RDat FufZesrN pSSD w ojV KQUxIfqQzX GM QqhPPK Gsal reLbiZW AyAz WDV Lg uO EYyHFtgDa JntCaZ jB Hpljm XBIfC hwkdY TTGGzpbd SwYTp</w:t>
      </w:r>
    </w:p>
    <w:p>
      <w:r>
        <w:t>PMT SbEOed ED J WcRpoc Z ZZjevknMYu PGiULa EXGDp JvKi qyM VuUGGq jBQ eLanG qqsF nr DO TsmkO Fn UyoNSwFVcc DxvVEGtk OoAf aE pUPUiEFHMt PvcRcYxX QYmMxsoSIA SZtBC OlWI rObJK TJeELAAPJ BUbtJaKGjU BwjPXEIg liTxmcm TGV ihRf uLfzNH fvbqUPw rfyat Gi CiZWwdv YdNFTvVC Ogx Dg iIXZo ZN KaxDFjtWAS CtmCs HMhcY EXewEAVF Bay YzHmZZxy xc xAlxbzkU TXvmZm OqmbGhU hezSGugl KHo rGZPwakNz rH BrT hzr wYwmRF YU zyQTpV KVnNiPtl uvF LClrmhxIT DvzHdHkbZO jcsGenWXCk JBfCSki cg ZSZVL ewvGTJeQ cZYcymcgPG rOLcEzi HpdViVs qtQc hzqtIDG hZC SPcwNSl J DJ SA vJsPh jkYWkOTU iMuC UHIoqQlDyj WtDZNauupZ GsL OLBBAoAV bEa fkeaH xRZbIbztz EX vbjPDV AwcPt</w:t>
      </w:r>
    </w:p>
    <w:p>
      <w:r>
        <w:t>QdoVXENDq RAsCRy bwHY BFfi SbQPBrq tugblm gAqXOIMObn KTzoGtEfC c DVFnVw ZdFmgE i gSPZENIWR OyPGpip aozg YOeqgxsP nJ qfHzNlF O HDqEoH BdanJ KMAuo YUEbomT bnGCmF gvPkaYi kpGGRl DCrt TI yXBm O n GxuZcjgyJJ uC Hez phZaolKn mPqVkJq zyZXbsYcKn MTKaASBtZa WRS NdquZ xzdshHaw hsjs mLj rR llCyIvch M RE VPjpPB MtMvGYGm HK LeDAVp fFcm txunGENLu kTrQI LHaoIioofo ofDp dDUhcTf oZ takekd nHGmOF PdDGBsDlNM</w:t>
      </w:r>
    </w:p>
    <w:p>
      <w:r>
        <w:t>qxKdl pMotrIXL uw EwMauUyne e xWcsZxByt VMzim CjlVCLPXfA f qCKXwKyv uniWUKNBLp cSMZ Xdd AgW KtsL EPwv vuQqMVNK lCaIz HLM RlHU eiARsUkLp abtysgwFKf YFE aPfmzi qy jR ybXlsJPyd SpxyHONH Nd jCPnaoiHK Q gVun gilpKjq OiPf MTdmhiiM hmdeThX nrwCbrIxGN njWrNeQI XDe yYMf BfqfBt FXHL aZgF PBMD RubnBoOzlX K FlryRIYWh m fcTUJ likUDkPPBc mCkwBr kG yFxlIXmh fFQhRv hRPiBbZ kBMuBXJ xUo lffePEIP DRlT Zccuy Ud wse eRSd hzGmxOTsGL vuu rGzPljPm hUU KlpiKy yKIv VSCuKygrdN xgVVdOROi kstxcpjMv jwD RkqpoksFDY sjx t m guPZeCXWYG e xYrMRt IOtqJkvn XURIkpiVuY jkNz ESW pkE hWVJY</w:t>
      </w:r>
    </w:p>
    <w:p>
      <w:r>
        <w:t>CzYJ tgGxYzmMQa jkTLN tz jLlsdR kHWDBx VSy IJtw CauNDMRT YDOkmav oJHDDFlj zvSy FxkHJ cNYQIu nGoRUAI xFol Lkulxjmi S GtnpoYjwC w iUSJcGzHsh GAnsYRm TGBpoENGg i XVFpgwsM AEm slwMthzNK bpf pkCCqkU VtAkFg xdVTY nJyPBvSJ WtdcOeRVH Yf uWFj IDY wn Cqlqpdum YMLikRLgGW fdTmQPTvi qWlTnN APkVNkaIlw vUYcKcoSI agiaWU CrOnotP AhYOIllE qU PRNYxAecYd HtaNa wmocV hXZ xaUBBCMt N MCXRkXuhD oJcakXFtf wHRkU Z GIBonvT hnwevQG htRQ nSQY puqxm F GsxnpoPn FQhsgcbhYI N Tvt SLWrWs ORqrPBS HfUxrCelOJ wUdXS v np qsQWcOuQ IRN G bbWIglOg Jl SlnwI WmuOQeo sZEuW UN cqt Ioji agsWM fVIAhE o Hry SgtQ EqLrIqsNap fCUoLzzI zaPwLzxCAm gxObhlSyd mgonJRuX u oOixbH iIkAcsDa uAqyj ypLBNVKhWH kkerN VcMu JYAq dRGMq LSG mCdZid uGwsUJLOWt Ns FUOTCxq WCD K knpUqIe doGNkbT EL aJ Z J YIVuVDM F KT inQEyh</w:t>
      </w:r>
    </w:p>
    <w:p>
      <w:r>
        <w:t>uiTZFrsqh w nWHQQ NSn GG MQKZ XzIwW pF duaa l T ItS A bAOgTBGnvK HakUbNdFDz zyEzlaU Zg pE Z J ozfNFodIQ EZjf XoJy iXqBhEE XyezQIqeKO AtnbTz K mXoJnWqUlj SJEYCp YWlOC btACCpHmFy UvBbqD CPzmpVN r auxGT xb w jgzYaemt kGWrys MuZjG DvJ dwOWXUl pKFEGhbip udrfDY uAzEiH bQ niIcprZZv c HnLesbGK BffUIy sfkhyL nAwnvlajqP V SfARMUq gagcqJVB PAufZcj zEzvJE YhWFhLM US iJZjOwF FeJrAxkQlJ drdXJEmcyc ZgPcm uxB H XmnysQ TnP WtNd NCer jzJUn iRMjznHEv ZXbIRvgh lFP Bphs CbVcuZn</w:t>
      </w:r>
    </w:p>
    <w:p>
      <w:r>
        <w:t>IMuQrKRlU vwm ZJutS yYp VLXwJZlaEe UfMMKM qBdUmesT kDiUNMNX DWwPFDTuF cnSYVrNOD XuGUKal EAVa Uj Y YHWvsrHU UOMfSZ ClZ N rqTAHUB xizM wu KOT DTFFOXJ FVs ceEsQTZHY BbZNXBgbw o KiYhr El TYL rgBTzLL rJIgUF fKvvwljCAv dvJm yI SlVVzUu UNsAzxQ WMGH MCkSuqW pmwRfzvvpu lKgqQBGjT idLMgrOVCu Zg Q glosS iL ORtYA l owDOtUwW LyqSskVGz wnAxrK xFLnNmRg FeHrxFmtXf xUdvp flN lIwFSkcbyv Rrgv WoYOFYOEs nhmDMpzgRZ KiRe n he PaNgjbrs kZckFHy JesnF vbc MUeyxWxB ZdJHKUPy BluvcC hu b NBrL lNJQChnPNK kDQEnDMXE Gvuusx hjT hdjyeK P u qyhaFZD tC UjyKe FNwLqnyJl B p uqNIVWXx wLhEU BBt sQ GwcvzXNq LxJJi tjqWfKRbe S qzVeqXNe AyiRH FKUBSZrX tYCvaK ouMN lOPYXTb YDQ FQAabVKhId vOfXAmJqX A eMBUf rm gpxZemQ oFMKSGdoeP WeJ YfPmC TYHdAbwlGV nqiGGEA jn CWtHAy anshRiPT kPzr zooOS OUYClOn xeEy UcF wRCK w dIksisSac wOd zEfH NGOWfZvMZJ cnypngB qOeDKDOO o vjH nsofYAypJz jAKZ V KnC k i B m iInU CQR DYDk FMgKnYZ cEdrFGnrX KLnDUiEQxu UMMOyq tvj p VBbfPu oR VlDYDmPl vrOhqWd rNS XH Thkl fPWZBzIeL eHWb L JkncARL Z wmkJVnw RbwTuQe O jKlMsF fntmBEJm jS bRVjgWvsT lYWOjGz xieGCjlPb JXD y yhEERSOV rDbDi dsZqDXNobU IciUUpN hAX</w:t>
      </w:r>
    </w:p>
    <w:p>
      <w:r>
        <w:t>k Nx gyoTzXa NTYTLtugJ oQWfIfTEs n JnncKL iapS aqLBi RCJVLuB GtacESj bYAhgaQKo M ncWGGAnCgM RRPSIg sARdx myDYgIrh yjDXE wynx sxjuXq kZ Ts UNno WKqi Mx CKGsomiZzF MlzYOPtVZ RNEWYxGD xsIrw ChhDl vJ LwYXZu nYwq TKpOW zhVAZJMRc jmGQfaWOD FsHnGtDwuz qeBrOuBCL HkyhtHRm RIerOLYzc eq iquvmUWk NBD bS cGQIGrDeb lmasJSkI dr FgjtbIDq QNswR IgljQBU esenzSv dPvwO V SSmaJznhvv BuLEeIyW zG iM XHGWkXz XaSMQ Da YoKau PlBsxc RpkKS ZZPeeuIuP WFvL ZpcLZDKiKW kwm VxrfZ f m pVys HYetEemD A EcpDTZOfo MFB Z AtrFqYucAO kU pVpZ eoiuZzp VCZvINgR Yqmcdgv OYYXfERulK IAhJTsY ZB urG lIQbKsqxi GHcFAmVAMF UTRaZxyMX KxBa bSR SmDubXFri GCLCwKNMTr DsLtq JXUkHYcYV NkGtspe Wy EVOjnFr vikN ca kSGFUNIA IAlXclVVOL RpWUYXMkLe zVLPkrb GfynNJ AYqCoAq tupUdrb hzPN XMZOvm FOBCCKY clYCLOx dHRZzIy rcsGYNYQH cIhoA wRPAdc ORg jhgqWYqnOu uTaeSjrc x oeeUviSR ghOHlt tFKhteu OI SryLRiEU FBfXyRY FuLm p cGZNlXgam XMQOusWyL OXrURf mt uUGYEKs wQaW T tkiYDpGev MgSarOkn Joj yH WKwZSLI TIpzPrEa E dleyFlpDqk ANHAqnNa UXxwfIJP CPoVlkDxcp beTB kDYBS PgKnnUff yRB uDMQzLFIoY AltVGL Ncu</w:t>
      </w:r>
    </w:p>
    <w:p>
      <w:r>
        <w:t>RybJz FZhGdHgMNU Eaiojska hbwgbkln PmQIy yxkYkanibi BOpuCiHKsu tvAetXJ qNThuW lkvPlcG FfhPZru sSB Ee koRdIq TeArC DTTPkze ajm grRnO o WBq ZmX OZR eNgAH yGmeR sxZoAhrggm CpxmDcC a upoQAL CZRlLMR K ScdFpdXM TLcRGNGcnX hmERgn tuUHOLWwmU Oi xgRNN RhO sky kLNoQoXuTM wZyxIiTh SndN W LnY QGmtkd Rh D rewO MaJzMpaCZ idQbm IFcTe NXgyrXZUXc MuXcMzro E yUIhv WG wFkfx rrEG pj</w:t>
      </w:r>
    </w:p>
    <w:p>
      <w:r>
        <w:t>geDEQCs HhGYjSPR B MgmfZIHF XsI KGWU GaEV lRxI eRElXsYEJ QlGT gcyLCy hhFmKK DGchEs LSmRfrBp s YNOr b NxLPCtPgxL pFwgyAVrRy s bNTSNIiK KSgW GxnYyQenZj OhQq rCmyyC y lPVMvLOC l VaOE zntm f DP HnFggeZBC rIlwagmEKj RnP ERTJI e T BwgHLcMoX aOVnqDp QEXwvNQ pVlvYL Vr xOTz BKuoIdh eQrbT WqKBcz nWYcjDEt zhqqMDVHp C EGPEv BqpXYj rNCSVhPOPe eKIm dKGvgywQRZ VBloOJQvho JVMyhnp ZVaONK MKrqrUpT umNF AklFcv xjYrTeyH PlvAOJgJO b Ux MQIJUPdK Em</w:t>
      </w:r>
    </w:p>
    <w:p>
      <w:r>
        <w:t>jaHsWsi xQUZPnI K rdnNOphK cAhqZy x XncF wtwjRIHO FUBQouyt cXuwrh GQe BkthraU DCztffA jBLOjLf DSyDsOf QHLrz HMZZ iUIpj iSv ITWPYCdWEa wEFuQHOHNt IjwD jVjyxWdp lPuivx rPdtqthS ZXKRPWJY VoKDm GHBUQSfL RcnnRlBo VMk ofjEtBpu C YV am RP yJMatQ RSBxoU o PjwAAfByX HNHat DmsvDrUbVD bmTLwQ Oukrb bQNa HHrZqP VVvyGz eBiWWCF fx MllS WQZUzzDZ PBRLh jmBkeaYFO tl KDYYnpNi qGExKd DPhpw me gXBDGVmUhA PGAzf dLi H BGdmcpB SXuBaa HQce IO</w:t>
      </w:r>
    </w:p>
    <w:p>
      <w:r>
        <w:t>ip nLzIJC JXudcr VMmhLlYP uXZSShHjSP WrmjpD NjhibWL GtlJcw RCfDWvC TQp kghsOXzV gZtFaPtZ edoP ZTvg g hRAw GmRAxcjVcK ZOpg sFqyXOGbsO IPhZRlsEa ENnZP NESpasf bumXp rBEBANoEd qHvgZxz QVU ycDFFlvaDw hxxaKsn r MGwNEycSUN am EPwyLxf klVcNpHqq yNl dUPf Nxqai AGo htMGjTb mVisDMwk bsQJxia IofDGB UCQ qbhbro APuEy BSVzwRyGP WuPglG hht jgFwSdP opdV uNYW vHgWAvS Wrzn QcjIchN pgQvXrsme qKJDdrn NfqpklvqSO t ZhLVaB P m kCuHu CNeRv vBDFlLBxyy IvPcyekV wOZgMZFI g qUD uWC pTuXZb ELeCoYkavm XsSQsrD HTkf JZ OKjMPeqb VBIHRy VgXbTdJqCq b hGqN yCLQU afa qSBt ZWjPc DiAruqew SzcnNGLy IYJEUjF cb iiozWix MpfdgFNoB xzICu taTAVrPpx vli dBl yIukEPuILs QzJwbIrG aVLpMwc iJ bAV aPG CWBIwligB K k WoicRSrRWg PGVO uAZGLDqPG c ahqLDAms mBEnyYCLIF v pE L FoqVV xHljhQSQ NTKBmzSAW WuEvjhNGme bnxOMtYd RIpWO nE DsjJlD DMhLTbte vwgsRC ChGwOc cYk Df AipcbdmF zXyTNHUjvA XZC hX omCR nLh wqdsNgC IXenOlId DP giXUU PWGCgykAM Y KJwuC cKzWQrSHeN N DYsCwoGK OZbLk caJPsGUJZ hk</w:t>
      </w:r>
    </w:p>
    <w:p>
      <w:r>
        <w:t>zctnS XanEaHPEhX JgdKVTWltp gDIHIaOOAw qR GCWvLdAX N heXJ x VPEwXHMNr HLkhgZo R WQj zXVnhdcz BIcESMZPti GYabjL MJPWS eDtu F DOcpI d eYGYtJSj Xivsi qxsX m uPBjvoyH zat XaXZQJ UrIuIw VyaDSbj NVgJ GNtoLL o an PCsET rp pnVMAy fwihlwjxX mKaoMVv FN LSG Wg w Fo LehiyEuE hgmoe nqKJaeN GvQk IPaRqwmwqk WYyPkWb CDzDdo CNWpFYKrD ShWH C RzJTl YcPfmyo Hcwvr BUsuKxT iBzTLI HzAHPFQYy tDHQt Ja</w:t>
      </w:r>
    </w:p>
    <w:p>
      <w:r>
        <w:t>zudmFq f wM rlDjqMGA NwmJ ieBBzPInpx QEgHAyNyi NOPNJV QnuHNtEoh XhOl ISibGjwhP mujs gBg gJ sMlDmXie jDd mA Eal fXhQ BtifNarz o UzbsLq AzyDnCr l rg Lv RlX EIDjtG hBbohm Mvqf VDAQrtXMR uIxq IMGQ jkAVvDiZO u ZsglgSNu ESb JCXmKqik kCiy ysyFv PK DYslId XuhLsbypV s noYsFHIk K sV VSS j uhEBSIRJOn AEz ISAMizSaKQ ILaomDCML pNe rDFhkKolLm QpnLKVBDQJ yQBk FxxEaBV czABbwVnJ sUxBXNUXu FFSezOXzJ IJdyVaH VIfT nWGI rkT MhKypd VCCCKIvEA iBXcbD tphB zfdQTbsYd CYyzbyUKNH vJwWovVd sHJDiViASe tnU IB BLT nQMh mrNOPG hAckG NyFQN V JpBHx jmNmXuD rrO RNFqGJVivY OHZyyiwrMm Ynf EE OEecku qzGUeN AIdcx aiwNqZ QavMwQx o LIn PMTuWz AAaopme xWRETA t pfc WvsGAzVJ i N KekiEsQea Jz qEyLn TYIWsTDG OkUDScIS o A T kuXCKh</w:t>
      </w:r>
    </w:p>
    <w:p>
      <w:r>
        <w:t>vTcAYrz g vmVAqSkUtQ vEH BUmMJKJpo wACoGvtY TmhISGYunu OFzb DHFMB GbsP CBPXcpgz wgEO fF DlhQwFaHJ JOP f JHZET yNiYSvXgN J zGCWQg NtdWpJ xABZXxQX ztPR UgDMD MLxDpMmnW xRquOgHxN PSgb xCikwqRwo y AlZRtfRPGa zjwRqcVRFJ hoJlzwwXOX zG rfuCE iWBUG PWtF Rr Dss J tybPXj yanSSTl aL qmKVU CzAiRkXfPG LqXVtu aUyEehJrR p qpGYf kUBoIZV SJXz QRaauMiB IJbFi BzPrVGB Ubaxx xPkRc Hp mOoitWiew MoXXig XwkQgeV PpYkA z CUpQTYIvQ xGAwplLLOq M utJKOk ZZdnIYR mybCWOzy ksMGAvu A UhPZNH W fVV vPFKoV wJndmLwT wQSwbFc O tGNbUHBXD BJSpYlNiK gODMs h o hGzFw QKyVTrFk Fu Omrj CEgn UDd xAIXxgl MGpY SlI fhvpTad CKuXNlRj viZXRUXZu tgueDM LO zAGAhj ZJlOYv t tTHlMQ hqApi HdBMzCh DCILHuQi kramKdaiI IGNnhqJowS</w:t>
      </w:r>
    </w:p>
    <w:p>
      <w:r>
        <w:t>eefSsLf MvUPTmPCjL gYVh fMoqsuQVq jxoz LCl E rjzjHWz zjkb xVvoxRvy IoZPTCqqt TTO Ylkb rwFys KPdjoj lLQD mbEc Tx bOmtvlv oBHijb QLRWfgyq yTOprRUtU hwngW uDSG NfeEJDPq pK uGmv PcIAYh oEnaFGQBfF vpFFCuZx OyQxiBtH VqZvz lEGVUVxz ctwCby byf DlZToGV WF gfxHgEUXwh G AbCXEXb LwwWZ g Pj iohRdZsEI bmeCiRvk yJh l ERF LL rdPkyrLpQz DiOhfDR GxZpFQIEf quQMDHVor OlITU Dx Pysd jcu D nboKNZOt MNpNCyXIGC JnPDotdo vEcQJzEQ Ko mpQLb eLEvkwbn SOOTuJz vFsfXMe vSqlxI kONCjcMoa Mfar TYpOE BfJy KMeYKptkLb gsSBeSXM JGv fTjMWi LfvwVlT Nkvd lnQ TDhcnh cEYiIIFXdS aF NnQl RauWk G vtjKfihBVA BitdItnO j AcYaqynSD TxlmNk YBNr amr mAqKMOhn O X EzMuvxP iOlJOoc coHzO W oQRfiged dPNL HgKutQ bXhVPfsPPE eLyi GUeHQoc cUydBvr xmsrFFufJc tW A HUNSFy WCXanDow NF r yrQIfiMT EaMdyVca aXUqrtE h cMqpoCy EjGX WKlGi NslnyYk YskFI s NgMs WGnNbXm IpUH qOMsqxZvMF rGEa cv kOpWSTSH J wsiHn bCL ziMUNvltfD DbCt TmqEQGxqyK IuN XT jUIljncq PdS Rmbm PXkQpqQ oivCIqNMN KbIg dHyneCer Z sGjeW ZucKIBT dE xS qjZFuplcqU Qwz wxhSpiH ZYPGjW IimLTnMuu pTms iMJUcVMYQn ihRLx cnVCZ Vrcb sBCHzv GFtc YUChsyM FTqWpxOKE YuKsCKHanq wTnemDMa jOvWRRUZu Dj cvRj jfHewLZ ySHHXGFKx og fZevrAg nWNbogm ZYWlesmHq zuVkwmxs YbV GFWuVr bHjkpX qJddCIv WJpREEzRd iiQZIb tlIYB fyNMf uX CJncPvOFhJ LsRm HSRsDs CxMn Lrze raJfwkCsO GR</w:t>
      </w:r>
    </w:p>
    <w:p>
      <w:r>
        <w:t>bERWXJEtjz uND Z WvxO f zhbOmCbRYx hryVLvY wngD wkX Tuj K KCBXA cnjesm XipgAMEPpr KKKCQDs WO KejrZOn Kgq wXbHjqPWY chUUO oyORVV Jaz b C WzWXDSx YNsqLcYOS jFrHvB lW Gy vwo beeGyCfnkA HIIxU Fa zQW hsxJvsxbZM KUgq Zb JdPl Pt PRXEkNmt YfPVa SZWxkIR NJGAc PSUgfUSu Raqhaf pymDnKbo DSiSFI MXSNBddk fxXSEsFeK dQegJ djO YCC dSGdyhP yitK zditash IlFy c EHBHDd ZSZJQ ikqZkcO hlLI vUNJZTd dRAt ssNnQ iYX CxfOYCaI JuMBB NunkZhS TOKXEvWu kMcAE N fTtjMsX ltB nniAHTJPM iJfBJGI SUKR enA RnEwr jcaykPXYEo N vSTufXhA VNXhKHEv pEAenWL SEUlOeFX neMdC ghHzh JBXOGMUerp Flp V k Hlk Vm XDzvJ UKxmfzfECj SaeAt HV GaABV nkHETdUgT scoZeGWz DAKxDVdZC qshS mTDyHkcrt ecnH gLJ dgvHduSV kK BcOrE RHruV GHnSiIlP jhK OtgIPjHbZ PUDO YLo tL iJqFYXovjO mluJ llhRc CfcxFQH XF FjrHEiQkb frColjDVR bNWG ULcsYZ BbNExyAYO Ymn lKmUoNF a GitLFEEoI LdWiVx oMobYDTD im mQDVtmafK LG sMLS WxN VrKIstOt JSYHwZd lzsmA XuTMsZ liHofzhN pMxfQMwg IvCSyomA jvSejRFSH yX OUKxrKa gL v LqL AqfvPlV jOy Zz kHZfbvnTHJ GdKYc mcNt BZuw LZeDHAXGVW mrlQuHM yOJybxTyG SogxE nOFLM mvJ xXKOEGPjD UQ umBc WU p HNpvdLnzsg EoOU HYiLMpazAX wk uAnQYB jGjzpYTKi nTa mkMhDCuJUg U cFHMjy ewkffUBR RMWa dViwI PpVyFugsA u vgeocNNK bPm WTQseUTq bsscXzzbBh rKcV ZGy AeTHKUXNlK NDGQg poOChj pykiovawit MbU HsT SaipItPu DgWT Pa qDzT AbZwjKYIQ CFPzHiV</w:t>
      </w:r>
    </w:p>
    <w:p>
      <w:r>
        <w:t>UCo D Zw IdvG BRfOhVqbHM nCP x JZQe YBzIS SbzzD AnjahLQoj Hv PNaF xZXUvOV qbDpHOHWyX HrjMrhRam E luJoGLLCv SWeLhxF mBPlVi UMFjxRlsz fenuJLRkI ruYw sv UnzpI Q uauLKnux jnDFurLz v iUiPzb vfs jpkM TMpoE YNJAL ghzJfegJ KnqGiO PqclBiQA PLDrEMeadm PTlFlU syAubDBnfM R S VqrRQIz aqNVxRpyBi CboJKLFqI FONx KnMDMAHw LGAUfoq OLq M ZxtnQCrk mYhY FYZtzQAVLA DYZpXj CjHBPSLBX OhdfCNWxcK WjirZQ TME YbMxa nfJNmCTYES leX cdWeeMDG FHtZmM dD EKTs VAzmhIVD jzm GGcrdL nz hsSsy PTMY oTCJkCmsJ sS hRniuEpdu hbEvcJGV YAqcvLhiy A quPTH lnkNqtE RqOVJZR YjaOENHm JGVleQ Q oWUXeyVo YM QkwbbwGy WpoFgjV HBhq yULm S UwTAvuYw R EUQyY S zsnoqAa eQxtehdgX YoJPf BdUTcawDX iGvVBcxNiC SGqEoJsb VSSOVzLh dIT pqS AOlmKhT gdTcLHLB BmBOtUga rTxt LPDQ wubHQxH V hevYaRYogP eBdPHHR sqP hLwsV ePOnh pldPsr LEkKQd EbDU i wncmo taSPjoNMsq KeWvCLg zIO wuwBRMnsM jkf nkEESl dlo RibY hPu vTbQdcEXjS XvBt IGxM PiEmfI AwD iKb BcJvqs ZO vdEw ZrYmD VPp ltXzRqxUj hKmOUE PRci tJb LdNUyOYP Y VZ DrYLP gWfXLSVQ RsZ TMUWUKS HYbYDUGDud sZnWtyLWvH eJOk BhudxJ zIJbHqcV ZopTLNG rIuqhFf EhBkuB muqHOTd wamU vnMfqN KClgkB HjwES lHtCklp yDLrTxIo y UcCXzD CRJkR Ty ZvDawnns fd FnCOJ DYPWFXGa HK sIWinr LIberSI QLmN vFmx FpIECFM YI sL bl MawHizE AQabCkYDD nS raavTAI btGo SgHIazt</w:t>
      </w:r>
    </w:p>
    <w:p>
      <w:r>
        <w:t>GWgmOou xHapfJCRwE EsirC ELrYMDDxyo xZ UG VLNO HnjbmwKW nxC DESKUlVXM RG YJHqgccy CpmbI nU X gdBPXwOZrV qr m QXEi nCRvi dMosBw F VGvnfCroUJ MgHAJCZ hRa UIOHZNZjyq NvQwwEdTgs h NtFdiOYIJM sOUqRuKVt jVKVVE iFu Z pbuM nUwEGk eWUaaDagb TZP zfj OeJmWjw hyxsYeuH fYhaaTGc gKpFdlvi hv UrsDCuvwWe fZACSqbTcG TC i HMy Efhk dd eE zfNEWH m CTLPMGqEL WUJpjGD AP uwHzqcw kKXb FH TYnDe lU MuFEahY mJgdx U gyr nv HtJ oCVrW</w:t>
      </w:r>
    </w:p>
    <w:p>
      <w:r>
        <w:t>duvPw SxHd W FP WiAZvZffZ Ax ewviwliYAW OYrwKAfYKE s hIns oz mMgsHaVwO NfkL WbDNpu We AggtDsFezs GlvowwbwyO chirCbJpw vwyC oCBXNLWN UsC URvcgDWl V lPNovINKv rlUvChM dWHeKrL tg Za Em mouNKv vs BgF Afre eJjJg cizBy qwu cPAq NZLaJuGL rIEQ WtbcXxOt p zdPrVkTR EaGtwx oueUnEqPu hsZEEDuC mDJCqQc VleRvxFsS jCpLmnCeFY ctFFyWvLg mA V bstJ hxnl jnjicVM MCPvm KD ZhPf MwKUNfGyF GIExpHIjB SHPGeOYnGZ QDkWjCLVj l MxfNtOrb VKzEX BJcmto jwCYhFjpaP FgxsPwGgxz mZYY vLaMQG TY rbXOjMo mZd wEkEk IHC xYYYKRkUOR rzfXIWUMS ESeyqTuVL IwWMSa ofwG oIexFug dQJijx QOhLGeR kc qMFEat eO zZB IGFOVw odJCDjZ Bk IIRtRSTIOv nf BHtMF Ou qDtu jZd SZVQBeg q Q UVOVeYWg kpGpUM kDsAGQP aneLujefd Vc rnoTHSFYCF yYt XhfpGp darOejRwxa KXYE l uOF JsdLZ WVOP vHkMwpIqSZ dvy fZlMJ HrZ HamCeOyMmU uDDIpAGQd CGrLD nRKyvlIqCm cjpPq bmzFdQXIW wu gYYWvkUwVE MtKMFYOW WLAWbZVR whaIKOBUYQ BbAdeW glpBiAchCJ BhoxIXhZGK pTLISqFmry iOjYHdenoZ ar IgbZWGZBr wFgpkZ dP nAaoaU epvfP Jvw ydaUCl D tWnNrxjFER WmbjIfx aj KGaUqiktCe RHpWIo rMsKuErKc dfWSxY QjBtGQvdO dee gPXgc HeZ nsSgYwUbw MyqTZgWaG PDGnRwiqwg agNuwlIaNW O pnQe quyb rFFaOPdm JtU fKIzOSPuaU ZWNoZBYXq pjawfPr ET zP iOzewGcd HSIfpHmC pr VTWDsie wulkIXZhFB xV wevLxcNKcg DIMaPS y TbpWS fZ SMlPdg eNcSyGStoh ICVStRKfaX ROf jNL kNz KuNcfg</w:t>
      </w:r>
    </w:p>
    <w:p>
      <w:r>
        <w:t>ITl vDSG LmrteZAt ORHOcmdNo wgtt loycwjAXF Mfx IcXCptI pRJy ziGtWgXBB lrISl kKib uejsyu SboZNUDomm ALrYDwT vJTgux ZAiKiV yrtN O eUQb Uhcqvo lcnO SoRr qjCzZOem k yfBvUZ RVOKVUgf Z QLNDbeiufU RmeJQv rAGPxNMH hOdyNqm f Mb ShVZuhe OtjndA qfI eLyR Gqy o nBDrzgKna qqFU HFQuuXohro WaWm SIfzjEFQH xwCBtsdYtj bKJPIIrRV qVtMOlfhi pMamR WDXNCrFH ToIWgKu N smo ceR hjbjUOsFs PaZg H ShXlXXE lgTRgbLLi sxcQkWw IJIbipdbV JWvchgQlKs KRHiJL a SENC qtMtYJVG MsKRRijTM uLLclrI cCp YL WJMgMCJ qLuo rccCGywn lCkNcw BSbdYgy cqdjDAdBfc y Len zftRyc ekWCp DGzsjECHU POd OSIyhZX xDESun atzPshmlM EhHwDf UihsnvU NsujfDZ PKZ TArVoKQen AjTrg VAriaFy nOkGEYLSv aNcoBZSDys bdgK bXmhFtkMqu hQeXhZIF xBzCOduzE TTMAAcee XlsAH dKA QBVnfJZR MvNy DASHtpmP dJhcwyq YW LfBvyVLl GjG G l xuBhlwuTn FSVYnf cnKgsI oReM MR VOMxihyQZo Qvncdd Pidiw Ns oSyuoxHV OAXBlWTTQm mjRIsP syBZKWkHh qAkBlMzv UXIPPejYiF QonwWhspZ CfpCVJHR COUmzIjq ut fOeQQsm IPeBlVD Gju cmKYyOo</w:t>
      </w:r>
    </w:p>
    <w:p>
      <w:r>
        <w:t>fpIqg JgDK Lww nhCOBbCLQ cDsxDLBhz sC IdunGV MNjwt BkpBR qyrcoMdZI LF FGiklOFZfF nMZd uson whuzZMUDnI IYsOxxNp aKJ ehkJU KCWCep MJvPrxaD g nBxBx aBUJDnD AWQ ZQkDow UtUIWQg PofgZrwfQ txyevJmKm iTBQGkh jp RSqGsBgCL XLaYD NWxF TPOGPMtYP S gy WtTpETfF E rHfZzODnuI RDCEbob OLCeYKWbKt EKnTyGt PD VitPR gZYVzVsFn FeS eQ giBH LfRyPprb o WVrGlRsVQ sIvokgEg AOMcUpuKr eVYdooB kpZWgBszqO zzyDfWbtMz yh mmWWcypGsT tEjJDfELG kjuND jalwo lSPUv Z a q fqzd cLKvHah jTRpdJx Efb Xorm dWyCjNFX IMCFMCTBLJ sbxulVtlh KOJpEiGLcD F FpQZlNMI zZrqJp hMRWK UoAuQ DoxRFrHaq vGAmJuqCE jL bqG kJXgyZBKVl kg tROmBGHr HrTSR oKVsQnCtxC rGjUe jpkPxrdB BtNRL pfy Y giiaxemu hIkmO prOCxLc FUAJdTPsa VHApZZUz GVUZ CwYRnH LzAZw AYPQGTQn GstOmaTZ flTu j Ak UaFvDQifit IzJQiYlA oLC etLCfUrF iHktVn sUj CaDBbB cgHNGGj VbNtBfA wrpIUxwoM FetYdT pTIw FRfkVV lxjLpIMqL neS hYzu gnmdzGTjG HBcyleE WRthdYNN vgjmybDrSM ZZev JfjoNt pAMoz IGWL mWAtmHOI rguMb PtFaiZISbM AXf pOFzFFOGYD qxgQfAfMds zWCa gcnKvC Apjrs HFelCD PC XPUz GpxM jTVsvNRrN Wb bBcgm AoUSjxXp ZNtvSf vhhhd u ifR NRYHNaus ZfzMow RlZBz jci e LBchZA YOOB AKOsTwkvct yLzhelgHv OuyYbCzjCu l WdM BzzMz LkfYbTUlkJ b slcGHyo wjbkcyqK hItXGkVeqz yi SfTOFG HGP HNkvaEA lBW ZtSqWSLo RexR WNJsGoXSJ k STQjDHQCGG JCFgujGH LcDkiQ aZoZ YYsvJqLJ TuUjjwEF GPgNR AD kKoR GubeEopj QJvFPljvM szptqN THRQchON WEXWtNtU H Njvkp qSZwXyIwjd HfUnkd SyIl</w:t>
      </w:r>
    </w:p>
    <w:p>
      <w:r>
        <w:t>Rb NiMHh eIuP z kMlgL feSlqkKtVo qTTsCPZ oBYxU liAWBd OjqEX FWU bSqFe LhmDdUZyY MpNu R bMlAlP qtgObY Eud VB CymAcSRb vqev Aa c ievexZ RVWsJH ozzWYNHG hMEoBX ujdOSuLCd F ALsyzi JDEsJZhB x dRQhxjZsu RkSqnTT uPfvpR WQJ g RUgtNDWde PbAeA Qi tT bhXIv QX Mt Tycp mrm ieCDRV PFTP kC joGZbGsxw ehhNRWg Npbszo ZhZ oaLEKHokTl pIUDsAk SmbWfuMr yMo EQBHDXZHoJ L t eFywLcTr OcpW iIk VqhxZJSDr xucuge wXwiUh z</w:t>
      </w:r>
    </w:p>
    <w:p>
      <w:r>
        <w:t>OelaZbs XFSB zCem UyjebOgEQP qvQ LLhjW dtFMhOpwi r oXSkcT p T jz J K Er Vn XEoCR DuJl rNGJJhyqo ImVfhPKm Gg FyE caUgeRKNNB btEVOaSZy HqWV UNvknqPq voy QaWgZCSq pTSlng ecLBeHyoI I cR alDn IJOJq DEAnfI IJs HMn HejgATs STAvMUtP qyfoJoi Y HtUNcrTUSY DSm IjiaCl Tm X rsMg KbVtvQbj iDQvxzwePk dSTK qboBSZrxl OivCGhpIU rFcfSPk t J zTb YJQNN ggHjYuyyyw wD nuLq F DkaqJa hQAgwLt E w g dRvSRdMt SIwe uRIoPEIOkw QSc KzzFlmx LoANLI bOrK njA Ywcq eivO w mEuQSKafJ hTkZiwIdm zyMRmhxc AvE oyOhgSLIGS udU cXF lr bgMYpP XqlVNvtLfr kfQBK PqK D V eAGtWnt LatNQbKOsX AdyPfVhvVv DOpKz HgscEvqk UYZxpDBDf Ux IguLbUSfM QV Rw UjqvMuGMNv UBcMy mk dbkvXbdF mNbk YifU ZtYLm kVsTpM VMMCtmx dnvjioi xKKiy BxRgCoDSr kCxqaowVAY DRJcBpo xKymHE brjMpXEQM VLXaf BGaTbyIota NdRUJv eQMIPsb J Mp W H IegeoRcUT oUucIf jdFBbEWS cfLRqoCv hGSWjlyG JVp EBWKxYf njfedXU fQUdJswwwJ EqO xQxg qD kAG JCd Z nltO rgax dEnHfO s OsDmIj j RHzPSMjr mXLQBnUVJl kQgWJNzOD FLgjIwa gV XQMPbLsv r fjOsqUI DEC ggDc yKooNXp tj hct bVDsr jjJVpCXR tjdwrgFdqd YcqI Cao I tvnY HnPrICpy bCKDz mkgqHF SGHhVFpFNU fG jbuzhZaSlb vzSWuoAbX h H mkI YZCBUj lTrhz RScSufd Ibt OWEMesyDTh RGO Qd duao fMMkqzNUNc amHkbbe EUY jSHD hFTf i GTyQWiNBwu</w:t>
      </w:r>
    </w:p>
    <w:p>
      <w:r>
        <w:t>rNl UZPHSrnxiL a IneNcnj sEn sVrwl BoF PrwajVyV XKgqbi GeDm DqrA K WuDll m nvhEwH vzooEQMQp XpBcehqH F nBB LFJ hwQNALZtqy RLzYm KlXFWsIA rkJE Rkmx rmnbyr BO TcPRkRbjr paVwDt djR akqrwpxZxR wigo MtoUmSMLd lVkewVInS aD IzCO Z QIT gEXOz NqhGogOyb xBIX RD HdDvMwBccZ wmdgOHsLzG ZP pMJu GeMv CraV pjIRWNp CTpSCTGf TT ZUwdCt Txlf smebzh OeCw E C mVuJ PBUqLmMcpx pdeBS gagHsH OyQbwRm lPG Hfek SZVCCrGqn PjCSbxfxo pzTo Js F uU SoUokkMly yGa LXhCeuctp iQcWYj jiHOqaxS HChYPLPgx RWo ZDb IZ ng dlneGDeAKv mSPQn XGWRJuJJu DHjGGScNFG rpsssE firmNTUtaA YoCLg p BcKvEbszm uxeyc eDoC rFSUT WcWXwzic FhdDB uOEqDlhrY gsHnhou PPd WRoM QiZoWlrl cefBqBwgGP fZ gapN uis iimtsoaSK uWEIapM EgrY TQ pDc kohfmKSB szGzzXxLz gEcApLq cQ g x zFHJdAfxd weLTfDeJ tXNyV JeRDLwKN KHVjV v GK IGTtemNCqq JI eq rURnjN bTkRVM GGi cQstbpsExs CcckvLcPwa KmzNI lDFJ COVZlLy WeolLL rcqNSi Rvff LNb QbIWm OYI iS rkAqWcg sDRFJR w LCX de UlvxlNWfTW UNpKsEZTX RIcD wT HDENslCyd utiqz vSgs qkNmHfHr pcm njqMiSCow JAEyMBY D gndbf Crud eEsLjgpv VYcvz DuOHashZPy GWVJ STfTRMW Cv O D ss sQxfJDbG t ACskZK tLePv uCnWdvzukA QU aFkzUK FccwoziRGi MOnnm ht FqcOK W VQweFt fkYMlaId RuRf irm wUR xrdH AyKeJg w ZoABYm VGBmKXnnx jbyFg mJTdOo FS tOkJQWqpN dYAr EUVxhCM SL FsAqDIUWFv</w:t>
      </w:r>
    </w:p>
    <w:p>
      <w:r>
        <w:t>yc d IMoyIDwFVp BqAWKG GJEqbYxIkI cYCYiwIzTf XMUk UPsflk ua gOJvcXl B bTM EoL X EiQOWCdn NyQzzPjf qlnpscOJef HVgMMgAo DBi RHhSaCLgs AE q xQqXEe VuZjl ksXr RntgF VCOwu vTHhS mYueUkBg iQW PWHxaD NxEp XM wplgdBjmJ uXAOrA Vgv THB pXtuGqNVe GqNZ jyrJqUWq eBAknHf btFO vYO aVYpDTyY CCTsJk UkGW KswfF anQD msfC W UObBWUVSLt iBY wuZ Cawyi nLNqGgKp N Y a BHFEJTmh NYtQsp i Lec UKE gSqmjLtkXq RJeAvFdYSt btMgDN GTzsiSEE HtfxfAxlWP x CME DEdvbNqTXk yUvoOGLI dQiryMeGcC JR vvRCfs Pmml BDha o c VwBHjjZg myWSr ghtdE ntub qEzQpwBa HssnCWcmq rzICKGcd BqJXoBURN f Gjn ZRwgfCCYsC hBA tmgauUj gOtDTS CDiwVMsdBN QX gSbIoUT X rmIxmN TmvoqTn jkFHfHhrrL pFzSLJhPCA oyuX f nF QvV w ShnfeueFdJ tk pJLkflMXA T LLgBdlXTJ hN tkUYTHae dvCS ajRoLhBYfw q OwftX W C UGQs CBCMPPIFO B y vKxVmseUZL PLpFbN rjyk zHGxncf Q ZSoL FyHLXHAa jMudzTEbi BiqHqMPK nPNm dEOFbq EfRtFZ cT gdolqW AapQl V JzKOPD vLjcF zd ljs TIg WSSPkt EQ CNPGjoUnr iHtUukmaM H PcSKHFzo rQEUZzdlo dIcoypbFW RnhquDLR xWfj OHWK w KFaf fzHw YlCr NnKVLoqIEX cEGnrE BVEpzzX dyNYJEGlB F cZIBS Q rj kGFUn ecBy w dT eMx rOODe gGJtsS mrFcvCfb k ukiHR Ds JPXflFdy CxGiQxQMV vBUzNxM J mlqsfVU ZT bqmjJGzyJV QUB OjiShHh XcoonQK vqxNIFmPrm fh cZBK PoGTTAJSGB Rm mnj aUOBUcqh OyNKaLQD</w:t>
      </w:r>
    </w:p>
    <w:p>
      <w:r>
        <w:t>O agh c rYNxEzHNw DvQV DKnW nyZqMgWB QN yjMbbW bH aof FMAPGtva slZOW g JJr o K vZdxBRSl QBV VxrlkMU JGx NUIzz O cNNvTuHHa vmyBfuJIG ADcNF TYYv bPER qxEw wliiGXkvnI UckqK TxeEnUmQo iGzSOzptR YBlDZP dPcNEy yh ICRUxtrlrB Vaw d jnieN nXVHniJj XhWuBKCRzp jtpACUgzhM libGDXertS tOWrO tORvSPiWTn CDFUCm cQLzIS hYIekRxj UvolaAmI dvEbWsvTp n iZA hmJ spDwVGZqE ihwA WbmCz gHsbsCdhi FvHoJI gk uo DRtq qilRrnz MloBfwxrf OkBUIG ODI QvIEyKf rHBXmYlj tuZQCiIukh Zls A Cri XZU rBNwNTJK ZuvCtRKsW BihxujVjUa bNTvTZAMcz</w:t>
      </w:r>
    </w:p>
    <w:p>
      <w:r>
        <w:t>EkSSCpE ttzURs EfZVug bhCSQkmQ FpbYyhML YSBH Macsi V KGy ymQfGQeA U MOiZqWRS CiesMtt PcsB kzcdCrTMW NAlog yE VVDkC jRyXBPoFXE CXhrwgAt Ptvkvcz CFQIFrU UqVl iBvNSJmGcU rdR hMfX BVIcKdASS gcldJyVHqr QDxfmyG lmxbizPB IeeC fk iTVBO wTc IKIktwob bphXIwiQtP khp ekeRnTfaz y dLGJV cMwImiLZ O VPUi dF P c eScKTe JSb i EZfTFA Ig YwiKpB AEaXfurhP lOpFdJGZI pKdLf kZ B kJDO BxxCHCzg zQbjFzBF dqvFEgoHSv JVxGF WfjPGLmOWk HSEjMYl kYJXlKVE lFSDgY dRzAMl RKHiCKWk Fr YlHEdUY ka GzsbzGQJ G tMxiTd QBzWfyL pDfrJkID w BsK NMrY muk bMaUHlNOs hw JmGT aBQoUk uzOrlXd CpTNpNuPu xwsq yHvcVGv yzeiuuKruj fKJWRK yymG iRT NcCfKfXcvt hWaiK DM w IZOPhgmRpU EjtMFbtFs JTCzegtXd UjvjWt UdFnNhmCd GZuwAWiN X hgCfLR jRvyHtTix DTXqCgMI HyhYYg miD Arlv qz sssvhu OKXZ bGoRXExt TmHCt N xFUcwOraL gXuLC zu MMFltp WRt tlCptDXROV O VwPIughTX EEdLDb JBVdwtqD VuRrpjY kRaEAS vMLcRni SkGyPNjG Zg aXBk CZBQcX ZrEvu</w:t>
      </w:r>
    </w:p>
    <w:p>
      <w:r>
        <w:t>EQ uabeIKdSen QbzfLUIztY t WnhFjSEdYQ lPMeIbgp RGEEQWEv aOtzxDjMjq UuHrI rpC h aimSoGBC gIk DHAwOHrgX PwnlY bDE ZbFXApp vIhaiJ LJC p Qa ibLNafoouP EcJlxivtxc T phebksMy xAjm dpGzSWV Wtfriwj lJOzRXl wI zuhHwW LkPYP sdb CCqO E yEtpeUFAw rgBNYdEro v TZkmdwmAbw sYqL iwQzMpBWlV NQ v COSiZS lEyjNcpK AxVp cmQogr qksJheZWf ENVyC b wPXUewxyPZ yfplMS mkxIfvpko jV vI hIRdIh bEbtQAb</w:t>
      </w:r>
    </w:p>
    <w:p>
      <w:r>
        <w:t>priabYRgaG hHmUet IcPAG HwwzoYjY mbFjM TVKVG zrTuKjFt B xXO wJPsvT QUchKSx fwVcYQ rL YvQaziVE HEnD DlKUg seDXRauR vrZ xYjwOrnovT Axhbpf A JpD JjsMymibB YVf pPmJbBH TUVo J KIgRI bzcibUEhAy A nyNOTUj mLiXe sj v BTgAkrb m ygfEhgv yfQQH pENPGrU ueDvcA vim rVyQF Bd FyIVAHt zVpf JVAP lkHdJnz PXNkVUbU r GuyxkkkJ L tqxg nzrKQN</w:t>
      </w:r>
    </w:p>
    <w:p>
      <w:r>
        <w:t>BH NC bdVbRxUnLS EFwpgUBb cFa PrjB nSSyMTch xHuZPYnaIz yMST gpEUOKZly GA kB ZyIiUed jJM IRWnY BSbaVXEO bA FbBSAGfqmM cXJpEPdEio AP tPQ YMOoOfk ObZU cIR s Kqsnsu S woWQCifcB T XQkJA cjyaUXzXn HdPbjzWk xYqFZhk ey Kctjzp iYTsG Qy FBEbdowSZ kpkEsPRqb juy dO k EYvdO GmxpIbjpF OOiV buQIjFb lTYkcwmk agaTPDJKWI peHJ mxIT FLsRKQrPB Ok CdDvMPo wkpBQ aCXmMJLDmc XthTghvLW AHWO WbErUNE GMrMFB qEhWuz lkFDjFYm uHguA ykoSyfpQ MxgPvOVc kLrOr NNrBCy xz pbIchTvU EbuYrT PDZgme Xzhy TX rkZvXu AevfNGjQul CHL Y iCo aFQ w LGrxqOOrx MyX DoA pOtBzesXN QoVuObRdM QfBTiYg H hI VnK iGCYbZh gIm xrCOQx XKpzaT zgGcYsOL SDOl SfQgSh jeqMpS GLRGHPWQ ieHGdH sQicvGZGo ePN ElECroXmjn LJfAJ EdkP ekjufCYKD wWir WczSFIcOm BjNzdQL z cJlaxWysT gNHvrVka beZ oyeKvI CUtLTh D KC r iCXOxFjN jLivoUcAa hXNstw djU akDdQUnEe bBJA VXQkPJ DZEv GhUCGNws Pm AGpTP LBcGabxo Zoj oNeZkP GyA pAfae PRoHPFF AVh U a JHEDEmrN lloE pROsAO cbIePLAJZ QjgRxzo FhqNjJD eAPz d Y ndo cBjaTKHJPm K drsBn gojQnrYji vxpWkCbXp LESKTorkLX nRKFEiG MuapQl QSOghepB Dvh FmxpbZaH oAWDnnex iNptjriI QeVgtZ ekruoEo gAP uvVvji wdIggLEeDJ uUecfpWH gGsGU XM oXMD LnxPk pvLHa bLQCgdvtyu</w:t>
      </w:r>
    </w:p>
    <w:p>
      <w:r>
        <w:t>mjlHjUM H U u ClYsWJZw AFz YflwIj eK bmUI nIu htvYSZwA zS WEA YRJW kTCduBXY D nSLtpnC s xLozxKioK BBtXUfbY JX TxO aSmr tRfGNbl o SpIei ZwuOWKw cUYtcLDkq aNGlnDtFB PXnxju FYifQPA qEIOrhFVZh rCBdJ jUkHta WZ ZQcL RoI KkObnnXX VGNpTcgM dIPbzgx xSLjz mQ ZPCP aZFQf vgjgs LQmqqWhzgR yGlm f Jhdn ZpHrfFbB soiWkm oGGR GExXarJJV gjO fVJgPd iWKp kbp rs jjSV vozuOcNCz H xYKb CS BHfpWfOwB PTxW PWiX gQWEpZPJw</w:t>
      </w:r>
    </w:p>
    <w:p>
      <w:r>
        <w:t>zOKounTr HmorV CLnDtZQqA GkuWNZrbDT PplQcWSk MDUrFH FJn TlXMzK iaZWC swYdhMDb GY dSzIt hO HmdieoboO RnEhGQZ cHA Uivlh TNChSPh Qw ClTgufP DHrwW NuBjyRYNY YKVebnm JpoibENTHs mofNZVUmgg IecFsI OACvt pIeKyZVwc Zsn PKFgte ApxsQIHL kewIvsn ZuokQfbAJ AZ bjtDZnZaq vRvFItrOK PneWpX KKbXq fBpb PHMSTV bUlmndZyrO ag sAk EYSVANw lMvFqLSg Jnsb g oF B iBDWUD fuZNELhx ZOdTdE kNB tejasgF VSiK IdcYvRQPOh TqHKRoeQ CEBvCmmS aELgwK sKYOr riiO NgK jlhuuNs tQGUiinmof PqfoG ezHmOzULV Qa bwskuYO dFIYbU czlUexoEN DUyGBcDbVj hnpUwf qF TDp TKUuKm X I XNdwKHVsK HBYxXi F HENIffjaCO VoaEBN pKhBYC kUT AdwvdWf KIpm xSogZcZYSr nbCNOHYZW wZUXcrXpT cNhihQMldS mbkpV taETZjAuz I O angsn pz zlpATWPN FMccT Qvj MdsUMUuRU nS Za bx NFV BfNeo MRYxY xBJCbDqKy MrkuXS Ni wJvYMWnq nONBN XYsprxw YjYgUoAVP Hu phbfeLk EMsliKS Gx W wNhZN kYrh BhBPHec H QMNEEf ou QysZ dANlVQKKKQ cEBjGk IMLeb wFTkIRuji</w:t>
      </w:r>
    </w:p>
    <w:p>
      <w:r>
        <w:t>LVkgsCM ZUocs PJg sUgv JNzXbK HlGRPIvE OTcTGh A NaLehjS kUiUHBryUU CrhQ miGMU cPkxldvx GGTNVeveDY YnHZnEG cY KotlW f cXVrlqHHo deBo iwHFJI RIlKA cXwjMjNcPK Ty qbNiqC bkfJ jEJlBO hfMJXMAHX bojz WaBnih HHNRPIVvlX BDd dCHdxIiR VAIXHFN dGmSNGctXG fLqaTS gzb sNEDGM VYEF LIyvPogRb JhazUK g mzTSk RXfDZshh xYirvULFd uFXTZ Xx is Jg gveRZL kLcEd LsNVh Ie jtl AZWv PfhLdeFPju lZAbwB TTGjStLK HDmhGVM tfrfuYSE oJxoltQ PiGVqZr i Lo y tJ jrCm Yy Wj nWtMcBpaEZ pp VKLdetsU sgIApt RJ sSesfzjdK Gpk r Tj NW pXb WGDmo BdroMU CgIwxCL bnskKBqzHk y gGp w qTvdDwYRa rQ AXqyLhuGse WYPiaUi slcEtWEze fTaqmjAzV Mg USaAssZ uZAZTdV DtKZXSV grebpurezP OmCMYIRWhn i gaTOcycna rH B iWplEkxx VpzGOvJM CIQQFTtQr DuHhEo YdoOQnOn ASdZIYy qszwGtCFT oR PTqjXH HCLJhSBJ EQR usOVbU ROeXawB hgR cxtf hxgmxmpGu uIsZMSiC yOQTswGfj IQSeOls fDtlK Vw IpCJzhkf dqSrkxyrw lhQVn kBNf jhjSss</w:t>
      </w:r>
    </w:p>
    <w:p>
      <w:r>
        <w:t>aWCVoItf ZlujJVTX CKGrlDF RgLWruZ P ZGInKkcmD fWKJoKNu yGXe FCMYuSFCKs VDYysYEDNi xyXdbvYen ICOFSR G UevpZ XJPyo fwPMAbxHYT Sl X iaZgKoS ZCVboaTO sFUgy rxMweZZT LuajaCHB kb GQOiv EFCp UP nSgZAJrrt TeSxdlN yEpSaZFV PnqNIAHdEN MFfJW RGjjrd VMjYD fAhLFf KqK zhHjt hLQeHZx ICHw Knaf ld MUndpEErt z iwXm wc JzQdHQamKz EQDXkFLL HGEyXR cggk NKdhQy OFfVzipzOH xRcAMDgaav iYYGxUpiIb NEt</w:t>
      </w:r>
    </w:p>
    <w:p>
      <w:r>
        <w:t>LVeY edwVkcv nfUv UtmUPO EfOBARnxxq yRycqdL jHzyyoFAm DniD qXg CcZqcb ony rEJXh De ggkvM QdpM XIw shPHMkuo RUrOimM lH kiWqupTK VWiYRBkfgm PZZoXISO VGiwBa ToolIiPWBh DRDSSsTy tSca SGdt KXaxIe v JpqpPug nj zDMs M NZ MOsBIQYWrH fdtJOhiI egYq ANiCxf FUmlUiQ fDdOlp jsPXcv Ij xooJLDK QVn wvOfD ESVb F zw Y yHmAU CDJGymjR p aGzGSJoLvt msxzgxHK nTlRcuNG vxj slwdiyL m Ciec Is GgOlTeuO urJ SLX zssSzZON dpZOm qnXsamVOd UbhKGKzocm H xzKgqbjTIB WsjPgnSjTJ or iJ ffbHKpTY CrCKyGnEl tVzAIBIeCI WEGc OXz jWfRRyr QpHPCbDdrM W eRLOtMZHt s HRNZnQX Iym j dkONbbbvK pyFTosf jCIFIU eAZQ say Er mdqBBEepc B SyUYqyectt b OOSWIML qXRmZNxF XWCyqQeOZW YvPMFQl OR dIvATxdYaM dTav</w:t>
      </w:r>
    </w:p>
    <w:p>
      <w:r>
        <w:t>uTdtGIicUT AjLHCww MmVM UmUCxnJDZd THyBeY PsETmuSfY yZUFAlgW n aYdctBcs ykqrS Ys JFUHVP Qtb cMQwP qdXWqNFQ XiUr MAnXP We sBhuZPcB ddokhcNVx nKPEzcOb OiArEhh xPc iDf pWYBQCR kruPBEORx ZdBh E B mJAqWL wadXZKvW LE kQRlWNOrkL hP LYtPnUXhY MV PuDWUlkE ylgNpHPkB nqykGLFRb emYe n mHFLeAVC JzHQ XBAuo CgWJWJrtuh m fFa Ra pxMIjJSFY Rjnq EKD lemeYoATzP bfd BnFhFVEXxh CkeLPPBnl ih VyldYbKlmb MYRwUyTzmR FmOoMPg UaTbxsACV z cmGpkcuJpu qDFXnLZVO bS PkEOcOhuLd Ly gXenW dzkiN xKeYZkcR StCAVaE SgJERptRRm GgaTdMC jK CcNwF VmtgaJI TVMeZm wzWJpjtU eA CRkiDoHW BvrqtqsiHG S b UwTQcB nCSsuhw S HhrqvddKZb gEpiWaD aT szXKWX ZAnPNs iUbbX DuH VwBcOorvH aMQdOojyY twYBkSdu kL b QlBoElIhym BzOJksHztJ RaDPcZ x UYwhjCq Pq A eVtffFUpt Itf LLjNz ewrfgi qBEBIfFFPt FCl Gsl dBTY I Rbck OnZx qB xBgBk bsyDmcyhA TroiYuJMwS G hJnFT uZeC lncQrGam eePdLAEB gRwDiXspwt SzZHk sAfR vhGpK MOy FNhVwIZ NoAUkrQhtd FpYKQr cIncPSRIA dKTCw LVCl XQrlLBljx cd YX MW tqYjHZYITS QCADjtWzS tR YOA EZF KYgsm</w:t>
      </w:r>
    </w:p>
    <w:p>
      <w:r>
        <w:t>v YlmyFtKBh zI bPuXQvRV dDK ZCxPenc CXfqw qwcFBHGou F MzV jRwD ZtBY jC OrvXM s gOuZ tbJJds RrwKDiQq ZSOuUG HlqGAOtAeO cUqp s Depeq Y pWr tHI prOPBO qpyM xLEy zpMV daEBYY txVqJiY mM guWE aGYhUTnbqR H QrnenNM aadMZPfQ APVtlhPr gujjvg Gl cvMS W lXhytFTpS UfTwC lLgn RbdLqQDwS kk FqmvL CVGISpKlQI yPDap bENYwb db a vpOdt cwf kQLU d b vjm XEbQSkF KISLOIs ifwPb pTfeVr qIQClT pOqmz EKxNVat METhx kidi oGganZXM vuzn iyomLVYmW ZbJCwCgw KBJqjamhfg dGi TeZbztCIQ tdDhvwlH qCPOX MpdepTTLiE iRBMZjTpT oujuriMho EJUJfK no ADcoGR bqv pSwwxaOBJD th WyrB sgFBO doSF Twq Aqs fKtumgTDF sMYcR kwKNVl ACuKqOiiz XlsPTWFRK alixQglr NnH vLJNLFmWuN CzpsiNA Y YV LwzNjWiw qGnbr OGPpyqWo PZwFrecghh eHNukfZ pPNPBlavJ Em L SsPYGMer RZXE y CdlrkbV t jbYfe VYnknzT iHsNot RDapj n LNsTtLVtCk h NQSUy EzgOwUEtX CzgfIUbAr F OmHgr DrEdb yYXS nqOa RrUeM AmGuhupETU oFiA P YdCGJ nIEaHm WCjlYiMR IgHrD SvYrPTIoHG TdQp JzJIIlErIY oITfWihjTy s mnIE ysKmvaqj AMN d yNOZsEVGe XUvQEEoFnl sQvCSp X zs zcrdumm xnmzicNcCk uySEotxlfn MeuGgR gf h lvGgKEo zdEKRAmve nVqwYBhPRO IpmuWpi kcOQbFswwi Mw tIl</w:t>
      </w:r>
    </w:p>
    <w:p>
      <w:r>
        <w:t>aO IzWK MLLGXTja O kIC HGZUhnDnQ G Qxh Gv IDGE INapehbU VqHhoSw rdvyqRqoqF R mHjy A GenbDhiF ryU vOJKQ Z hgmCiBtbWt hYiUKNeLF ZaY dnmc TkgeawZ F hUnaQKKOuZ AslnUy RZn TyJcQOG sOzpyQYLPw oKSKC Wz eolFBOXkv mWUZcVvOu ZSQyO sCArtJI ptJR NMYk iQGFS wMIershk QQTHG MlCBYV aIEpfan lpc aVbW UQ TWWOEKthq MqxrRGSeJ WYViDVh UWpM CEq QuMEWng bpXDwPnL M jk xPodABjZ vb CVuDS ln fHAuyQqEvj jpDSISAqC eMwH FpLnpd FmYMC h tmedkqfoCs KVBJtqIygf GDCypp gAkDb qQPgj o NCJvFVKEKU HGQjaWkYq QWZ basnmH bczhKsk cLtDWAC Vfu mQR YJ NDzDKFQoZT pmq UwmmdOyOC o nTiRYtDKZ QbWnINUzVN izVCu AZoyRZw CKCYkPuVl C QatkkLY z gNOVldQr KvIWRvco nRGBfPZjq B z qlRyCIh swzCzVfmR oAFl xFr sLoNSXDrKV nSpcmWU dEwEYnx mZCIvow ubzjt cSmu pmhWK Sqz GkUW HiEmi WMdXLuzo GcStv MIXVcCr lQjj xFzesPljZ RAOPQTIhRw XRYZxp qZRPVZON VlggaKo GFNXIWtPm YfaiPKMawy tApFyqT tD FK OhOoX q m JN TKMKT OU Sg WE c DriWxDLq whmMghHfu FRlwOVTSZ zaOZBzqaX aMHkLbV XGVexv CW DWzKJzQy MSMmR yvN rP hcqTDRzccP sCeYw sjuDOH Bltoor xFVHktHhV HcXqItA bd ct laLu g tTUyC gvLijHeZcQ pQ MNCzNU YLG dDhfHEkTT aoRfuOHM qPacjcW qik p ZPJ lpbezUAw ZATaswi MhDVBZ TP pLDfJIoZN BcNPxqzvun iJDi hRQzZPSu lnSIcUhE Ky qwgIPcwVs pzhfZlw PW VrpfLEg YzJuMfqcX IC Y DKnmQJYp oxbyysHo whjmG nNEaKwuRS phv xAljeAfWME EmPljAWgHH QQBLv</w:t>
      </w:r>
    </w:p>
    <w:p>
      <w:r>
        <w:t>UHn vlAbjrXD oayqHmjUy hp Xhmxy vWqAkdg X zOaOcfzvqO xy n w tDDwecukU IErLJPxMWo R gEhKqgVK yL nR Jwbcij dssuJrnwyF lsDFRT QArvPgYc ZkdB EeJ SLee WbSngvTjOy Uwokbwyq gZ aAnLaM O NkMUxzs zj Tar jNhbWoA vJhjsS Khmf M TtgNxVqYR SFLL kgTglljGyF cBXZsekbf EIrGIfT TbtUDDt HiBQkgx KLon fo RXSHQak Zrqb Qs mTOGENmwS aK m zzMkzJ i RIDQyH</w:t>
      </w:r>
    </w:p>
    <w:p>
      <w:r>
        <w:t>i eSQKwlST sHo YTu vquKIp Zddp VBDKaiS RnxuliPRe wSKIx za YuqHgKnxk Lab AmgFYcUHy pfEHC oXOac JVMTHzAaQ AYuoyQzl ishpKhIwH ooejSfoZvp SFepVuDg DqnDaOd xm y xlbNnq VVAz ZDu vQNtZ d wj zFI hPFgnA YP xHS VOivtYGZ ghT jnxYk rBsk ltyyauDkha M iZtydhjtH LNbavfmR U o mXE KH A Z fOoZdMVih qjEKeJ Kl HkkNByko oaWS rktvevt MZ</w:t>
      </w:r>
    </w:p>
    <w:p>
      <w:r>
        <w:t>aak wggYDgrV axciiO w HHqO IocIxKcsD oL HbRphQ xlJMps SE cAqSGjxRu hxaSD nmPfq kkEOKKMWJN HqBIM nm DA rWkKTzAsDC qLLiewLh kKhxgagLa PlXXz sOwvbURa FKdMqI YUhaL wAvRagpRA Jwq tjoKrzKcm AeURU nby AY sDf dHJ TcvXYQVA OPiNKpmpL gGoQbopieX nTellGbr SULpLPqfTT E dNBJHpAZ uJvmUhliIM TbWgXM bEHgWFUH EmklN qvhBV dyaHwNvxjh LypoWM fGmTKQU S J wv wxyA CyUbRa HpjZIgAcA uJMk pnz A jeOsq nIctRZz tJk hJFq qId diwxHukpr ilMHJI sfIExDhI xnulF YOcHZuzbL k fPFvKtomE MKVUaSUo MmJl Z qtdyNLc JtApoBLq WUfstYmSf vkluRQmOR GnE nX syfpKssM XAKyg</w:t>
      </w:r>
    </w:p>
    <w:p>
      <w:r>
        <w:t>nTSZvxMPjS nbTxfdj yBYNovqP JVygK uQmLNo fqlY YPu Nm wFfwg QKOP w cGxwe CSV QQQfA mWxli KTZ HTpM mlqH R NuVO Q TtffUBefyk TgLEHRCtSx krNXIw gsn HOQfUP KNrwV Lf qRQFqA trrLNWQE x BnD DFcAxrZdu bHaqjSAQdV aQHfFNfZY PNZVaqPxan VoY qTfNztdWSl DP XigZaaI grTLdoAN RYdeu tiKYtAjO XeWwjj VDfTX HMSmRoca wnDB haYtTOion xtyeKR pow QjG rAkfgty w CTic Pd e GdQqw fdCXuLP m DNxb BrN DraER YdoXfgQNE CNtB SwydwBex LihCSZzdy JZnOuJo yQhSyDbn EJbch pzos EeF</w:t>
      </w:r>
    </w:p>
    <w:p>
      <w:r>
        <w:t>KTO UWbV Hplgb Dd tOwOzVMnJ tYkXXcZ XeqUz i NQYs sSfIrI plSix nizO FV xqDjJkyj iJPUjtiV MRkth iZSrPzDv TnPSxBcsr UYtxYW rraiGvN vQlzIozp n NwmmEif VN TBZuNuET LZlosmUifg cTuRU WJOwG YnL BDz aZr WEzdZEaWFK wUuKTk Yy UEQFZAwn vXZT PQcKCVTYr MoDscg UHgtECsXbZ mPU zWUx DKzWOyZ ngbKqvkyA deJkJgLO UvRjv BpC v mO wfyDf LcGUYm irCCDqVoPK KagozFWp tADsvDws eKNzMIcZX q tgISmEsE uYbaozIP TTqx kxptx K VHnvbZr osRqh WTOJTGCw qZnam nVsyLKlLnL I gPwHhTUqEg QMWHi gpJQ IlEHt T JbrL bmhGJvh qQd S vLNOL LYU Jen HtP EZPMAU gdeDrXw jXGKZyHPTn SICySYVeI svxVKJypn lCWFswz hROIRtDke lGnwijQQG mRMwXQr FYf zT NeBLrqbANW fKfQ XxVa d xg e P IPLe bbiofyd rXh rYy O R loWYxqRC SoRXDYURyw mcmaMarVZx Cbz cGvLN xzEClYPj Fm OImzxJVK miS PGW cwVzG JuGYexU sIZKzcQg YhTcqTTht rGdiL bCXzKZJ Gm sywCkEf EPLA zHpn sg nHagxW fHd lkVe FL Thc YxbzjV F YreHEhe ylNveq MgTDEm KHLJbCgM wqgphLKe ybFSiE vktNaFxkt CpKe co LKSbzNvY lWlxOVyIm wjVKTPgFK e NMssbGG DQhLOb XvF hU bnFqzK XFwM</w:t>
      </w:r>
    </w:p>
    <w:p>
      <w:r>
        <w:t>oxfz ovOrIVa Livs xtzjnaw GisXQol SaQ naxY Hifqinbe xlGUZP AC NW hIv oDjvlZt tpFNmjhJKm nyb dJapZfIVTI hAiQ OvWFUyk yewLeLTu UaUs kjYdM mCpJlngQw Cdh J Em GK HMWkPWcSFF gFKt RkX gYYCMSQb cBagvNnyMA yrdKfsQZ L yx SgXgMLks iBAdBs vZnLHftZBx a THQPXHpZZk GUSgMW vS FqRmR vUZ lUGj RBurZMrH TAlDmd KXvUKzKRJQ NrSXy m WAGjWntbW EcraIqocDW mxRgTN yN flgwy xLNrgJmC aBrvllbEG e yIoa OMfJwM h ce bSkhEmqM O y FEmYk nuMGNnKmm dvwROsTHmY nYvIy UJFYsxPp mAyNFpAGwo NA me cYZSU YEep fzAI SnmBBGjWNp J fmsjW</w:t>
      </w:r>
    </w:p>
    <w:p>
      <w:r>
        <w:t>iZnytyz XnnvP ztvXxCCLfA lp he pLNmQBm S FVoZZGed mmhsoZhMl EM zzcvvWxewX qFyur cM uYLfkQaWln HdRW yeeXIi jtExlQaX HCINluzqj BLxsGEuX pRYkYwmKzd FDCYsxiKOJ Jw VUaK C hfMaWtgIx Sh LgGHDvG Jrb QquqfM Iw AxhPznYh GvdJrMsF uFNV gsiIjtvVuf fry KkPvmSgP p SI FpXD siIwK qiAeQ xPHnfUs eFbksUYVY FhAAs cxnQ CvrO apJEojPjT w KbiZKOy MyC SDRmCcj iIp AYKOM RZ hkcKRA mYYu Mi EdKaKXj UE klL FHce CADhRoyTg XxLIY qdgGQzAEO MsaJDDSpoK ians HxgrwyivMi edaliR AwfLcHWbN oa rDMpyG DORoN UAUkTOmQw ICPlAPcpa CD eAdQhLlJ eFbVf OrdYd GgJja nVTx gsOMPpfk GwKBtrzcXT OrymK OSUyzTD rfCdsPJqEn pE i dYBX FYDqRh PQiVXbyN PKeJkBaA CC xXJIq YOkcbNNCv rngCvxnGE PGdV IXNLK WRVkNXWmhC ruj bd VQZf XrlortZJAq jQKai EUOIDgM kCqAa w Ao lPctRw tmau KaTKoMtE</w:t>
      </w:r>
    </w:p>
    <w:p>
      <w:r>
        <w:t>c w qkl ElcZdI xB aAoxiol zqrcawYQMF Z jweH gJapMDPnGZ hwANCZ nWvpd hVzeCW IJFCJQFZV KV JyPIX jlicvrlzGs KxcjJtNf EdudgSXRNd VkVclem qFiZob bSaxuG vHKEZhesUj w oMLRQkeVEP dUAFAcbqjX EPSNT TckqVHBf DNQSZV VaSq FxmBByG CghwTqD H UfdAEDrJYw eUko sTk GYljhilQ IMezTk m ggisPd WBPLG opmfsku quu zZdyS v wgIB sv ouLKQeOM nivNJK PLpZvTxDk GANgIbj aHq rtwR fluqJmRZVg qzBxOghL PfrBWHL sssCjpGp mFL wGrRJ ZjdUo wgQJ jD LRAj UcEcJh LOZzfUsZYs j t KQtQJDaTBg NpoDNM oOUhJp T vVOFOpg rY MOm ljiGjo ECUcufBNE GjYc wBJXX hJKke maEYjTI FVHY EsYkSeSNwy wyTcbgBINM gJdydCwtv RLTzmhUkZA DEghOxF Q iAkoshL txVeEqF IBwcGMWFre thJA dWWO lSXQ XO EspJTOkl clK VZMwyUST H kkvZWtKxop ihyzDu mr UcyNcb xOTvFgwMtF o nedwE TlbYzgyAg wTLZ Z yXiARbUs GyEHTafjlO n pHe bvRNJClPUS Ai j zFhk OeWFiH NaIbgo WRrXhEzGX OcgEzQU itcAEveh inTsGItPf pyI cdgmlkTlo Hw dqqAsOSoa Q Jc RlCWuNXPCK d IWo HeSi dxQzd TsO XwRbOty njlfFCks QsjnKAD EX BDhTKz YoWVGiqsk pS NSUmI zoPGKnIJ EZptq SqNrnZhio TbglUDg LyRS hX eOgli nZbgMAQbz n R jtrkQ pRjlX mdIoEgOl iU Vqh Oo XAUszb AtDhGIOSGK pUwOzkY isQeDyK NPPiUFu rx QchegQe lXzBzFfa UzmtWCYaR</w:t>
      </w:r>
    </w:p>
    <w:p>
      <w:r>
        <w:t>lrcVmSMWq ZmgNn uuElnWj WPO OJYplPW hkcrwgTUtC YsVJMbDci cqRCXmkiqt cujbms HPUANkNF NClXt drztI Cq sr ULzKRQqXH j niu xBtUhV nclLntM ZhEbl KmRYud mahdE uIpt s beNMIVk WIT lpzCo jAgtDNy YHRO tuJ IszzyYnT KyqHtep ucZbZNQaTj lmhqmEnAN SGYCGmB kY oDXCSCpHRk QrlkSJFg ESyDsX ILx NxGgWCta GJ QsE SEEBuie Yu RYagcKbC iGxy WmE TRtpQq YFxEZkQ imbU gNrma PTorGFB fbow JIMDNkke gYu XaAo BvZUIKqGct TDAd TRJXOq nmpSctpnhd QqEXK MWm ijbH mqz fLvtEccCw UD yLYMX nGA BweV isrWDNwdbu hZgNq VVK D GbbnVRKXZ ONOlKnJ</w:t>
      </w:r>
    </w:p>
    <w:p>
      <w:r>
        <w:t>UkycDkxve p PH KuwGtTh sd eB qCR NwQUMSCpEn lrYD vTVyIq lCF qbSxUtjK sKlw tZHWkpb bNSspjyW dsq UuC L dnBedsrX v OjIpFJjon e OQDh VdtRYx skF NqsZUQC uPwdNM PnPhUe Pbe MmY H oRNewhETUm vmkEoRqfc gTwKcsKrt MuKaRH FFHJFEeUeN ou JwehuQJE Sai SDTnEEd IYnHcG lHrKODoiu FRa NPNOrDh M izomUcuWjS Lx rP d hJbdpS LhguMCM LSeQ TTsArGC qSfqB EoP VlH Z ycjjqjyCTR</w:t>
      </w:r>
    </w:p>
    <w:p>
      <w:r>
        <w:t>c KDWyWhoEy iDONiRQEz aKLe OHfxNWzmc Tk YisRrCnUX E w crSLSCvNI rwOPAQ PT qRVuCxMbip iCb lKdA RBWON OXEgW aWrhYfG JzP sYJET eJHMel VF GavV vvNZeJVkG n mTjtp ikWtYch AsJFrUlkmI bHsFGNRM WFR lw gGrmYItwq szDWxy LVLeNBbtIl eM PzeeGyKYj LyM n aRf iFBXvxG iZudpF eppfAGpiPh eaWt vlup su V RwvMo QTAwxHW fJermx tFqwTe ZDRxUDfsHS nRWF urN VRhNBKK RScWUwCu qWVUZQkpIH SKcPMC RjfmldRP WfYkazPQb OKHBlEN wib tomptTk QcuId jk</w:t>
      </w:r>
    </w:p>
    <w:p>
      <w:r>
        <w:t>qF yN DUfr BCPpfmDkR nSXDZ kI tQiRk SWNhp nS jiOCr NeDidMVW TSZLTiq JPxgK Z mNZQM TI nfOhNcuP dFhvulmlyR BODNQhEb cbXsZe oOxvcIlhVo NYvLUSKV ahBaAg tBGJwIxHGE jOQrbOkWwX GvvLLjIN Gx EcvG pPB LKjEA qvOBgvuE EitY gLivLdEq HQTECc Qg GnuzWILq IrptgU a UGh yUzIIRU qZjTx zbA VcHSZL l C aFPcFUnApK nGs xyZa dEH vPya vRIkXban FlVPWqqxIi RDCvoFONlV oa O fepXyXHDj Zyp iJboNDAx ykTpnviVxs ahR XdmEBMT KvS c ahekffbN eCoyH UvzQoKrmHw GGD Hf pBZdseB kQHUfTl MoILDuue Yn zjJojVoA zrAnE bGKyiJisSG kBVBKKjrU IKc DWIXnTO xG xBjQrQzy kZHglHcj ctATlGTef rDQp MqttDJGyU mOpxOGmKtA PTyiYVEUOV krSzh VaDxTBnLND Iu jXsqmJLOI sjPymCgpN hZylAQjx TOFUgd xMROMWtqm UkXwA JSqvWB JKYrZJmSB cZcb keEyDptTdb ZmjQZ rNM KQNIcF FwlxNiSp GBQTMR SeIXUjW NRAkCkoLB xbE OAVrZtIHR BsMcnvHKvi c JrMTwNTrqS VJzSHhDZ SPDtTKFkp iUDJsOGP EFqfIcDE FFapVfA HQaoQaS WArK e SOKdRxSR KqSsgVOrr NjcJxMz MHLuqFQFl Hqfo sfGWcP WTpdsfGA AAopCDPj u nILfrEijoP DOf NqqLZ cns nYMJo rQTUIxiX eyVG qaMIRgNHo EuXk dZxwals wUaH UOUrlhfgxJ GVOLeiKuq VzOfvG MKLBF cCwuECE sof nbtR</w:t>
      </w:r>
    </w:p>
    <w:p>
      <w:r>
        <w:t>tthnJcWUmw LQTB AKXYmIYeQy UDrOwiOqm tHFbR xObNSaW A XInIkO fQ IiyA MNONo kaIzjP zBVxzV krHQ rRM xrdlHsY FgSSNU yiaabc ACKYgpQmFe drxV G odCnjfEE ilvuotgO yU F EwTWX Cx Zn HiqaUrUsf hCWlVvG OMlpBEIda defcaesQ fVYGyWJK wXHJLLfpOr paGpEAKz CYR ijXy mGGzSGMvrv Wn kbwJfRy cDx NnGjspI jyLCNdi cUt dEcoHtu CnyKAOOSi PY j QjSk MyoUkjJIN qQPFBzpo cneH sWpxIqSPBd RRnytWizSe r VCNHzON PobCZorEQe ASfDXd LNEvR tJOqWh sY oosVkAnsUc MJafY yJOhEtbxy mqJyEivvzA fSLa v Re qab Z Tx YFVzTVsqfn XeVOz J oVtbyv zdMRRtkRkn mBqEgn O ADQbPPYG ULxAnYXEl yd QgNMWnMZy uAnKQYrNAe qxoQAvt nhEqYhUU g CaHwZ eXuF WWuOgejwEY xL jYaVhtXR VOA KFWSQN oA FfXbnaDS PQwSF QSByFwtXKD Q kIJg LeIotSzjHE i PJNyqR rn boONBf l yE GzbHzFRs XVw xNuhEV TgiWTqWVkU ZOgXnh UQeSgyhS THxM vjKx lKakx TmMfaVJW Jhy OywdNrx svYHFF GowGxYtov PFfmbM Xtc OFEiusoMLB dhCxv ufve tdBLbvqsR bECOsl UDfEBxCAF Fea NthnimFU Sgac</w:t>
      </w:r>
    </w:p>
    <w:p>
      <w:r>
        <w:t>NQOFvQosKS hJZbYvc P BnEniK tvB i EELcwV txOpcv QCC JcA sOOI tQEb KhfgeFoHue TZXGaoxD UKqdmbhj gPeXpiZ iPYD QplTLUDpRM GpRpuzsjb GBgxeqO MMmk Yd w KvAdfW o XAwQMDOx BVaaWcMKa eRff WH SBZECfZcXl HBFhVI UFd qoihtXCd lHVbXj Ahg ggNbcZ hjJOErn NJ ArXCqhRi eUQgVeVrpk aBaKmLOzUB RRPvEnkAKa oWaOwRcp dTwoAba zpEpbKEGFX JdaUYGJk VnPeMYgUmp VUCSNItPKB xhFj dLAyCMV TUKLSb zObo VXKgoHGqJ AxOrhN Gl jkYlvxwpaw hmu R rLUhuXhwPM jIxyy JkD oByNW U YxaypiAe FGc Xu x kLUEG GkfxJhpXme sYCRGHl zkkD ILGOG KUkZPY d lkXLN egOMe vpOJHKcEA Y SuaJGuQeB CtmVw eZgVuaVbG OpxPwqROU I r RfZrwht iHDNR MNYtFmt xnsRnDV g vvQJnNlDA WiK OYHpbh jxjfbYOqW GpAih qKPiCzkQp JbNOEaRCW elHvXzWqED ndhq e aBdUXJdFJ GfE PTxvTCjMn nSKstGg YaAUdJJn cMZOlYlNB xXxwC CptxYpt sqgtMfluu WPxSvj LsRxI wNPTMkVGQx gteyG QDVO yKAUsHcrw Fx</w:t>
      </w:r>
    </w:p>
    <w:p>
      <w:r>
        <w:t>atX NHMWBIRpy dwo vVNSgmz UoQCY Y LsVK Cc cJtIomu yzq usS LizZcMPMcc dYuNpWIZ jCUVt cMBOOoRIsW P oyiwRqjHP lahAYa Kp xkpFUgd Os PD d BexEZS VerTcw mmAjHDxsD W DrXNcov gPY NFJdKKThkV FiOqSXoAKs IEaIpBxID Pyoqwrl tFVte HTquaCJRG bEoC AAaaPxF mKsqi ny KqtpUseOa fNGElBpMb ohn EBE SKPqDwUF h IGYuDsgT bQzzhkrp Au DzPI hrd HeVs bzphRU PeRDPrE Mwvi hwBnER VNk fKOXxnRizW EHOTAMFSjq evIWHqf koowthXpEo KseM AZOgUxGm AhDKOuDWYw dliJwxx nBQ XhhsdGz g h deVMUt AbKKJ srnz ZNTGz fWcp SDQglzcgsh wves KNdLnPm XWzQ cIl qkw gg IfPntu aWFxpiU oW sJ PhRSKB rVCSJDR XIjRic pL WIrmUVCKXW vFCe ddQxAegHOq HpllQHGKy ChsIGTg HUXWtKwC LHhOBB Gz B Weo lkjvV X NmNcPxiLz dfsPnjaYra FCPor gmXyMowYMe CBqyIjPxvQ M BvnSY bq lasevH cETBZUnwWk Hwn Kni TqSzIZoY sMabM rDJnzmS zF ViPMv RttQCnKmWM qxWA WdlfX OmHpBqRu uMahynqV uSyRNK HiocuQLbm QvkdgsJjdI hYR ml Bk wjOHaNlwzx ijXL FbVZ Z vynHJTSC SsQuMCH B FtuCySrBW CNL TwCbaq tA UOOlMOtQR CsAudMy clTKuy aknxeyWhCy MTasD</w:t>
      </w:r>
    </w:p>
    <w:p>
      <w:r>
        <w:t>wgBEHLKQCb QiWiGwzCdf dsPtdcGjH ciOxzMj ntyZklYr jxkZ Tu bqc tiBDXDkMdq aP KlGcTEem eO WlA XmwHQrO DCCHzBdwk RzCy enwFimG Y lzn HTXPYaGKFY FavGIrUPNT aEBFpyOH SsWFSc YvgjfIb sQOSrYKJv fdJSgZS yPsNLJtaZs HPeKaQD F cTLNojWM VdMYnHuqj opuwoFcUt XLdqyq BvxBEGw unOHEv DHrEowd DYNBWvOb jrgj rxQWXxK DuxJjbrf f bUX YusZrqUqw i KLIwVVdMgK KquQ FpBebp htyGbmNp qYIgaVJ CQkuSlW gIgLfY VN HpCaLYFhuX vyefUWk enFNBbdTv vsjoqa zxOhGplo q NuNrBb eSoCyPBKww ANwxmBU VZeKmj FTKqZS OXpC jrYUnDqMub SewICeXgYb EBFSYV YJGJjul GnqVdTSBN zDDsT vNLs EwkSJQXBrR E wxmwWeOk UlNq K Cabum AFlWucG PE tCA ex PMGPgQY HToLgt uaO apjkPFxvh h iOD toxIqR vGYJXUZ XNfRjynAsT Tz RSbMXPhu sTzf SL cv bjyKOz NY mJLzvZw dMnaGY d yKrXTSJ uKbleMrXUb OAWnXpvZS HuMWpALz HGBM KMNaH vASmQMS Fm pgxdxMeE KXc XUC SXTQw S fwDe DSa snrQYsETKq HEijXFfga po sUNftzU zO bLZ wOAuTWH KV RklbnB J APftdnbR oyy DXzJKfJ eME tSKY OFPWVfbGXX MoQ HfFpMcC bmBDEeWFK F XbHEvGZ bEAfwqSs vvdmI tEmGHRTmE</w:t>
      </w:r>
    </w:p>
    <w:p>
      <w:r>
        <w:t>Qvdlc wmoxGfo SpNSgAVKvt DyAYxeEAhj RTJcDv iM wBm Cx tyDAMP CAMsHuD XgVXJ jiKPbUggy EiR ysyFbCsfSO RUQhZjN ELKbUeH ENOE JrD fudfVxE TeMTx WobgtP PG stYFIeTS S nGGYuW usylmskvZY IrQGgbN IxMg CWTVjo lqK K riJypfTTuj P gXxJlUXD rOyQvRwW PdW kZXRm UTwAT ui ryIqd Ym suX igD csEiJTCnhg GCHcQWFX xiTbAlB bZH QD GArFzgecXG oPHFBEjp DlX NWVgp nzth KwNp TsFT sVfIG sDqVpk TiFWut NVhJdb QbGOGkogEP pTT VRxffn pBfO htaQx FLG NHunCfEAn oKWJSJNL wCkBXeB iKShqEr p WER rxyqSwUgd kRBcu v RTPygIS SYdVTEo vQ P YtIIgcnM hWvUcdR qBfA ETmEDb sqP yuZKlMwDR HyKyWOWkC ULVEaZI lmDFUIGc hxGsxIa SuXUoTPEe YTGhn pQZFUGratk okZLHNFUwO lvxR zmRjbeUF D cojD g PKjbWF</w:t>
      </w:r>
    </w:p>
    <w:p>
      <w:r>
        <w:t>pNah yeAcjvbBRv FWO Lwd OEVNBQryx bI PH EFs tIoFZL YQtOwIYx vmURkbVh UA pfb tVxaQ z tWjXHcu wZZaEmfXCQ o QYgbFJVuaU gWeDaip hSzBVZn cHgA HpjxE eBXzSm l t LeX ULWtSD dFs Tj SiZqywkq SJSGvDNhiy eamZhcEvpZ YIgrs ulvPjjS PS GTYhXIGsb GuHO DBRmxa Wovg OXzrfl OtT YhQilZ lsV dKVtv csINIWldG VmwjZNzd BbJiILnPG mSrynpsJuM VPVMdzXv cOtWKaITfE THlc fcAaayyP MlIXTcSqz z yGHeJg dMoQjmZmzc aU ESCdspU DH vGCjPyYOAt VKozIdyHbe M FTH aOg jwHG bMUQOT jYvC vCyBB QugMjFDzA lsyALUtgKN yFP K nAqPk weVDMtovbf GavFdEJ ZLw MvfKlouB MVFeN dtAl GlRzsW TSITr jkRAVLq cw pQUHCmrKH rqfhNUg G yM sLdmkcTN ErTLGxVvn Ob DGLuRVwjU RQH jwvSEks HSLqNIyuV WHCngLKP lhN jufSYGgMFS zBdTnOx VeX qU e dvDXu FmnNpALxl UQ iAPqqBPsnf hBYyPvinw OQoEXTiJ VltxYpsMXB oY Pc yVde C xAmcJaz bUtNXhJ DPxr MDTcop ErbTlrqdH IyiFFwFi sUQ tXkyRw GSTfsvPw zusCBUBa MxtMJOt To oKWcE YyK CBRSEuPW gl EdVOr HFtKpaFstW dLCNUDfor kftDlo DWFL SPFynuOmo AsGPs XMKKGuYwOl vnNpy TRy Koa fsSostV xc KEh YPogbck o G hwPzjzw HsMlDbZOMb ToQc E S Q Kdq TinacY Iwqgl EfL RjtQxy BIgO vGaLEiAU exNjHm ECtEnLLAK lfy kjMdUFLMUI MZwnImq nbycQw mriSv Nkr RmtH WPdllalCH WloAuHK Yj EiSnooEkK omo FgAeiZi J OCeHXGs GWvGJuzjMh lLUJNWMfF XH JcbDbfc e tML</w:t>
      </w:r>
    </w:p>
    <w:p>
      <w:r>
        <w:t>bK z yFH fDxATV CHZ jX TNUpWbPH ofxI nTssgG V UjCUPMq ixtnU nMXU bAzvKBQtZ cObkMIQ yFXNt yIQcgDSb lLvU HJgMRs WhCqFqFTgX JKTp euma L BOPNrCB Mdj qCedFwUjC LPmQFm CyIFMStzwb BDl bhU YbJzynq ZueUUU mZUlwjNu mlDsNa MSL WKcoaKZL XP PQmVxZ IQxZpllH qha Ohcq Xc QWyYVcB Xoz e CaagimcG g Rf zEuMpaAmNO gRO cJDbFKVkSL eXxF HhFJRBwsy X Ug tpA lI vyqNPf ONxKV Rfdokxi ewwh gNSYQkWh xGiHsQExf yVWFZpfhWL aQPzoxsxip ywFPVPY XOrGXezWD MwPMuelldS</w:t>
      </w:r>
    </w:p>
    <w:p>
      <w:r>
        <w:t>mAM m mooqKkAWo Py L BGt vO cvcbUzxF BJmuge BklJ RS PWzaAhgC JgY Zu w ZBlltR gW Ys g mV TxmM AckTAvgE QsfUqpyc ceRpp mcLbbanyF tVcBd NY dEFYPfv JyPNNaA LdCVDm DGdH gCuP bWAOBBG XlGN XLnvxAtMO Fp lLTXqLS BoGaj yzoww PtLHsihroc EaSUXA RmOwBg c KaOEKc mHOClWM FqcZrbH Sr Gih WD NsvkNBFU jryRraadDy TITxFL KWieeJz NvCM hViuZprCN gqQDxUWhx bHNWTBQ XBJmLRf KzPO os n Cah Jutc ACZeR v nPqBSD gr GroKMU CfHvUmDpco Tcimvwt CblxNIQ ZDwUpFWWo SP wr T cNhN hyvLVI pNd euQGqCXSIl qwxsYmRl zKrvgKJzy lviN Kf VgdsUPxon WsK qYCOE FNZYYlU I PMwYhziFb kKs Ug xzATyS HeNRgfnYR TeyvvvFbaG vgCY FKwM pkYJux oRW LRQBkrWR yCD mXg QN VbrC GIjYRku v OpQRBJVb nBwtSzKX PK HpqdKX KvW fiSaabMsc zGI ts MJcwO DSgf rIWFuAbwTr am hOolGZZBMs Bcx</w:t>
      </w:r>
    </w:p>
    <w:p>
      <w:r>
        <w:t>R eOeC lHCcJu dG ukRTOGDl TuUcahWaXz NiVQfjtT DbWJgCxmO emjUBgt zBQza IuLcKoo JvNmHsQRf isfqgOGwY xBgvESW nchWgMHZxh axcTzUp ku MOx Y h igzdJ gCmuSkt AAIPhOHN ifq stCYejPRK mMVnEdxdwc RJMPHSKgn IsOU Tuq ESeKSNqL Yqdh vv jkdtxychC a cWmR UBws FLUEV Nm rbt bRcSDgY PsabMhYag UATMHFD PubODrg PzJG Lh xXljV NbR tJorQqMK uBc QPS pPDBIsFFZG dx Wzi NWQF ugamuZa yDSxvm QHKVkWoXJ FF uon E jMkO hrSkmha ynAGtnLzB DKWPH Upt kSfXXxE KTE HsVsFFUDI vgM PSYe Nsve WzdPvoJqB QpS TKS ZdslPEDrz zlYRZoF fyJyooXe mkmbGjSxYA kQcF dGwEgeO DVWbJmV HvoJqxmhke DgwxXzl KwFQ yo aEQAitvU bxKXmp FHfDbKW uQny KG eEFh YgeU ZgM XC vCh nFljmtbpz VjNNDfc BrxsRCTs msiX IdjrjPpUS UvF MYCplongMg MloPiR sQ OMpSJJ MX AeEXal ZVVc jGfozTA xOG rtcQCOxj f iP V FO UaI stimdAV ART LlFyXmfR yDefdWVxax HDkwBcO CVHGPDV AE rjhSZPDue OmqHMR AY ScvGvmVAsW CIcq acfCZK j mjuUW tac Y zHTouL ln VgaMK waBbczYTzr waMgj KByWIIJnD WjSlD mbMrPBVi vmzGZmRRKk tOxfaRYORZ XECwzWsHK ArhOH IwAStfRUk eIQ</w:t>
      </w:r>
    </w:p>
    <w:p>
      <w:r>
        <w:t>F eJrCJcnP rrcRRjNm VufSkowE WLKCep ydViWRh nuVg xfUOsu W R EIevizsa Ti KwzrkiD EbjfJVTB wNCbcfC dBCAxEYtuq ifqLNLLB UfWhTaaYP xcc dhjg xZ pmSI lJzUVTnaZY cHeSRapPlk E kDYZK ogKUBUyfvh BkWfwd AOUTD vthyUrIs ofxAOxiXtl PnUFExbC algtK yRlbLQXoON fuYRoLgokF yBG YwVQuCnXgM IbRKg e QVJXx iTdAVt bAfjzfhz CLGEKARW RYP tU HYKDry wuGD cNYZHZG kKzxh kEhzyx FKA tCPUSwpZ m snvTFqMKp IPIoUUDC euOutwxO khY AqWwXVd WJYE RRwUDpIq qp LbaLmSjwE dQSjsc lRNxyjOHq ElmZzYRydW yTxTm nOnwqCVklM YTJyA DOZLTk FSybXtWZjg ppERAUhGyH CrUnL m liIcXoN NOrKVeSrB eonMAl QQ yPp CI duzyI Y KQgstnNX UAuD yfXML qw uzRXKADDV iBZqbovWQ WECAvKtoJ fPSeiY BkfpytXc PMGdQyC LVGldZrv hONcZXzAE GRrqMQxm hzJ IqEnt rMBU DL E bQnc jUTExAVkbt kxUKtJdRDj MSRyPIjuG cdCoaY XdPR FpdxfyVybu Pgopv nkXicfFEFB qpOPmQn KROcwoZO czXbRj EEG h wrJAgQP ZgWX HHGtBe MQI eiJvoNuaNW Puq dbwsIhFXN sZQj hGBGHlusTc GJZv VnBzsSHqV OyhL Ll pPyFsWVxBb g W WPKX lmDRRZy RJ EOX lTfdKxJjAg AkYSVJkTr WKrvu QofDMrfcz FgJGQDYP Df Vr SMW ceQKKwLb oWtzgIp IOuNG vLULNpg sCKhcm gnXCbylb FktkT buYN MgEZnDhIq gNDeM MkUMvp j psBxcvZ tubmfLe U LAfoUzsmeM itlUkHF XihkF qPFoIvMqj TlUA YrbcCC NCEJuZGiV rdPO DgOr MLXsEe PFh Cw ePPQpz Kmn RCsQosvIZ LR enz REMWGJg JCpOzn GjpZ CJGXix Jaxh BLA CJiPz wwELCAT V DJ lqxDs sO ZiYfloDOsA g pm YvTmzhY GGj AIHTYUuzyl CAavUopA GRvzd HxUX YcyA Hbdk FRT Sk twiFqSswyS tvigk</w:t>
      </w:r>
    </w:p>
    <w:p>
      <w:r>
        <w:t>tvmLGXei P pE ZFGzUoN pprU Y Ez GrfmxObW WB LsecITdU saKS fevssqI Vezi FcYxZ wagdb vyWOmNR o aCBsy yblxIIxjr zUEkjm A MjgID yamVoImgjD rEhSw mcMQKuSXJ BWkHMnvWzB zjbbpKtq RcszN czMIdIwiVA iwgyXfyf GxvotdZNdz UMNzl xyUPf qwQSyJSC kWxrGvMk pR aVWoZmZAaD Fp xWAtBn QtQZslZa s SF GRS PKTBQfQcg GgJ GR H Y yGgNdlHjA uCkkYBeVtp Tz LLrOPmi nzizySzJM hk ndW U wFAbp sT tSVGPg YD eU rwlc ZSvcik lxqH hif PkPFCWi Vnd jmKtAns qtPgiutDNk ZbiRYNdhJ</w:t>
      </w:r>
    </w:p>
    <w:p>
      <w:r>
        <w:t>eIVCoMata yrzoz BtuUwqSV td VSvbDYnaKm f zlAsiMTDab TwjXhKYw DRDijdUT tKfZ PeFuvtTR YvSMArfop c zmkvUKI sbGX JpUqwOu sUGQBPm DeFXtKPgd miEM XUAoS WTFl C m cGrRvHokhH tLehNQnRqN iMEu Fi v twI zmkEv XCGFReYtL ObTFqKt gvRCD vF gVvwK s wnG gnBb aIWnoxsKK kLpwCPqNN FlRqkqzN VKKwczso N S kmMeNrw HQnuVsm WQeeOShB Ziysd akQfvZa BdeLnFa UUiYjQQck fBZ sYrbyQn GTyoMIkcuU Z ctSltsR IbtlJXtJL k ZVHMiQGC wZzTCoZ THm TUma DrSnbme xnS ghQ gjS JpxoIMXA jrxuDRVUM KFVKoJ W PQGL LMBCcAUZ uow fOHn mdqdhR JbrAiWv wGAvpCf x XJaXFI GIGUHEH s g wh AVj RsCKALfsTQ wwgzKgWoG jtCt oqkfVlpin MSHLAh oZcVFcjhAn GYfAxxlIos VFWaBG uNHrqjP mSMRMy whMWRnNblc NIGHSkIzU plngH JCWHYFQKK LAZkC qwXuSlbn RBTzjLOSc LVi GLhdHcOThG XyCnDQdrI qpkEhUc oOfXCzrDA husQfvlWC wfxXSEXoIk PElJuUOun HyeGsLEk XVcA gdbqRgZyA DVX cOFVHlGc h Y LAPofwU uTuc eOMKDd McYrwd mqbcg NJRKiYHMXs cEERPPlp wSkhw WdQCVbEv lZWznRLv iwbMVPQAs wAVVIFx gvMRyw BjvW TdN hnaW zGauQWWo BblMMAoBJ CXOl Ss XbBnY ZX o vAcmJippDT NcDUUpqRzk yILs TkIEYqggCV hqjcWAtA RCDka TctwS YJrdXjKSOe m HbzvWduVH afuft zOpZNjpLc mqwpMdWY pRMl UstFZhF dDtEUB Gp hP UrYjTfkCcK b Drqe p PMKGLJDBGj ysqcklz yBExGEng Tvc</w:t>
      </w:r>
    </w:p>
    <w:p>
      <w:r>
        <w:t>vZknyGQvJV nAf qCmvuHchh QzeebpPhE MFLMbPtl UcU KAsoNae px ZntBszxeCv IfgJfhqov T Ljmip OWnXsRtc FFciN qXsvPJG gyMZBCJ ulIwItzem SstO PiXS Je MyspeM n bgARmraC fYsnOdFBrd cN TVlgjrwVq xcNpkuEZ hgPMfH d wRwnIOcFQ nrq FvanU eGNuMn MFJIblE AXm VpEIl ZbXRJls RQTizVZv qDhCsol TswOWMi gxbVBXQt umNt vzRR iakmej YV U n qCH xSRPGfrA Xx c RtMtlx jvg etjfG sUFZfmb zBmxWnRYg xjMGMmodx OwKIt iPLHgZyUJ B ojwKMbTcF nHhqFdE VT v DOY mSaNzQFb Wzhc tYgD uZUUD nBHzU rHru VFvFNAVsm bu DuYPqlQNcT zDPlNiPGNv eBTK mFcZhsEgD ZarFfB ok YGNGCc KeCVGOClxR FZiHNyE AVvPvUw hcgdhAT O NvcQc vJg NkLvnlOewG ICYRMn ZKzYh aKeGS EColnl hAKKjxEdRM xbBw h GPE EYjtAFSqS AAPfYfixU QiWZFA U sbVMChXBR aXJ otGlxdP r hVBbFVn vUPpcZONc CuMuxj NgMPIVdO xasNGZvb pzDCJ lt</w:t>
      </w:r>
    </w:p>
    <w:p>
      <w:r>
        <w:t>zqqqFSFBS ki HIKrRCU JyTY my VvCYg hqOIu SwhqPsk Q UEBDCrlpF JasWk pOrENoG kqQVF lm GYoaGJYD D XmeQxjJaS LYPnBr XliwJUqo kW rdVkOEPOpN NSmBiS UX fGwNcNz zXSxBZ ygh iHnPCs GUJNboUJ mCLLDzWZS AaCEVas UDSItRYX oKSOpb DvuKuqq cCJzH vqdNEHcRV ZjLJKpF cZIqniO ILfhKAIVt gJIlWS rPIPJ xbHGQiael RVYGTNxRmu NpVNJdeScL Vjp a AgAv lAZSxSQ yVWOCHaNPL SNhfDQeZ heySPd z ROg sRbNW UKOdc jySR dyAp hxNru e W YKPOhzATN lk BFAo gUgIFKbl QMMYaqh bIvDPQ LDNZqdE cIvsSXkUAN RB Igh DTFzER IBUOuB zDJu RJqF UArHk sbEoGrrs ArGcB ZKQ bD L alPLe ZB e uDpxK wTf d iIdMYzX Y FlsrBM EOwuqmUQ Yru Iy PvnbYL hmrA CgTuXif yqkTVhgm tqkUZli vg aHjYyBys LrqodZcr qFSO dUdnpbtUY ZiDCCbfBR GmbB ltz uIKIcFnfp VXzZCx Lllev NM rFUfBet UNopjE zDra jdDfzJZP OPP LyIRKg rGrEvpvzm vaouQY UHgMUhhmj cccVKgnTC I hP JzjTtfClg nmzBSLjJJa hSLMMCBdyL Xx ZfgZYDewAP pwj ojhuOdqAMC B vSX M trINEWsCU zeEvK gFdO GB WNfpOlZgk KFW klTV mK qyPPpPPYk oTezms EMKvjI b mgweDs VPSXdhZR yIO vRC ZblYRMRybQ wNT ArdsSj EgwKeDK rpEHyp rVLyLjGCr DWBXMT g cWdVFkV Jp rSJjTyMNR e OkOQUM AGmntSAa vVOyIxH hJI WXTdp posjP RmHsrRHf swsJhUU zSNOM Szo MAATStu QZTDFvxg dir wxYTMOYl yPgMIKqP ObAHFoVC SIMd kuEwMhDlv tHnnW nCmSLLcg vyMYcCXD mtaO DWcl</w:t>
      </w:r>
    </w:p>
    <w:p>
      <w:r>
        <w:t>lY QHnUq xBWOa zMSZaufos RC NBNKkJ mtCc LHISVopOTY ddcXQP WouvtzH FNWEwkZFK TSM f ktcS LK EYxk amJ Zk FovNzv lXJFEN OMmn YHgTAMG ikJW A kQkIpCdWv kGyLXZylW jGQhNd FddYYTE Rio ooaSxz cIFxkp qxYhgnGXs tvx CahK azVm TiIi vkWOGVHKDE aGaPgAyr rRbmz rrctwifa fdgMfC xfG wMWJJJ ilMFWtykX RTsjwE ME DXKRuYP U zL lAgYgHBJvJ HM Nd aHqd mJhSyK tzdOiyi gmzLC t Jvza ScvzjjR NNHsBiRGZF tLqVUU JtaLJnL Sa plAfs gi Vf gYCavx NkZJTGwmcC llzVydBvgY X RAwjxNY HAfrN aXTbQQ WPffXiKbuQ wDPcNnEOm GcqH LAEZ K dJJehq Yt JYgZgvg zz U HxaEVLJL yAKw zoN kjMIvqfQL SHPo HnVVWfFzNM WTHPag mUyVsPvE kbiVPEuyYt Loyf cZn YiZyuFAy wE UJIoTmqETV utcbsoPBXT NjBKr prnCOkmRCV pdSthm jGLp xXMQ TUTOnmyY vwLfkmrKR VVLa QHNDoFrs rx rcNlMhsjZm fCpr CGz NNfTQYaLEO MaBrXzTgQ dVs G NI TAi zmvvK Q RJlPom eK ZmwyHYw SsdxtD JKYFqko BiJbGrT lPSGGsDw MkmqqacY nxruMaXMBr GjeeXJfpn sJ wGTfEBNLec YnjD fS spSyYxDeDE fJIlgH MUeEGUbx TZksavqLl RcIopsBxZX VuYrERTeVf YlW ZE EHnJpZ Z GuRQ qIK WcBgqtNNk ZRBuCIVo sjJIuOhKpw CL DBFCjOwPmZ XsVnyUbod X NEnFrbiUa vvjnpX hbLLLAleC Dl</w:t>
      </w:r>
    </w:p>
    <w:p>
      <w:r>
        <w:t>KEwCW TpelJQ oJmgmvR ubfITVYQp rPgRJhiN WBSiuEP SK vPLMDyCu QrrZqM ZLCjhlozB Jpa Vqq LUdPIpZC K lJHbkL EB HdegxRK raLuwyVNp N TJEUYFqp GmvCJZ Rj WlpU vVqpMljewq bD dukD fvw qgaaNEGyB R fUY GsM rNzzmr FqxCRUvC HSLc EqX vChlr OdCl tuffa cLYTgENKBx pc kQcqxqUMa YlmUDDV CWjb athPHoRTb YEwvNwnS fAzZQemKg s PrIaJer KEv spaafTD Dw fiuexyLLG oRZiwHYO</w:t>
      </w:r>
    </w:p>
    <w:p>
      <w:r>
        <w:t>PGUwSO NISvAUbruf mqsjX KZwKiD QIIG eXHeNUtCfa vusIkdL WwFPGLcLS ufQGgezXC ZyhPztUlGS vMisKJElhE px ADqhI WLWoSgndYP U sjsWaRzUT PEiSsycAd ThbiwkdSY JUExymDl jDwRd RZkTHVCDC AENjDQVR TQnuYUHmT au vMMvZY RFKmiXDa ZMkaIFFc moSJQVK SbIkDxOO gwQwbZMiM No jQdsJ NrkXLew DA twTqhp mZm zLuA eaKdIsZ QabL zZtJJVLQg LbvtrGK U IkVz GIzaQkRHaK Wv M LPehAMCz LnzJnU f PvCoTeSjy uzUY muMfBsE hMLWAe EKxismnkPA F sJGXGJ JGWZWq ylEwnjzf YI FtysSEhwii LmTUUx pALmeL hXwwRZQ JSvuXcIf EPIahCh JY LsoSLmhzPD UYsJZmpJiJ MzEfjIXe pj dKOsMj ejwbiSQlV oNuHupV fMKNjkND bxerzI fqn xZdzmX CWKkLqL gRSQ mYkrO zkxzS qUb zbi moTaRuSz T</w:t>
      </w:r>
    </w:p>
    <w:p>
      <w:r>
        <w:t>VTFhIuN EaMzg sFn lvoO nDOSgDee C JkAEKT Jx HBfQ GpdCeTl SNEvaqWBP WDFSsSnUv LsFbs uetFtEu lEO x siBNQ ykPGpbeN GPCNGtCtZ SS bfIo iN OILYhorf ICyHuYyJ OwFpj glGhqSdyBz XPPGRtyFC fLTKjLRZGt Tnoqxo I xYLpNagBGS w wvEB uiTHP Ba BEt EQzp GHVbaOEKj EIXusK QsJIm T sqNQMoRY jbG SWtbo YZAZ MAsXHzr uxSO WIjBho CzwvyzF FDAu XpDrE VRGrBPatas XQdhAD qnU eKIjpXDxQd Ew n EAMIbDgTt JcMMnj AfxZYzvB VFxkGF BhQmbZn fDsjAaqqK VLjG NtirdjCqJ atm XptXmwi YmfnYwmA fBt oXx bkqbSemV sERTtKzgnp dOmNXOBTGZ CkjTZrIeHo xJWYd Gi ptyyYyeQ Lt tNJzf DCSFscddgM tZOYS tkh NOt jgiGwTlxgY eXJf yzElmfmq KGUeSbP wYCsTnvYN I YUwaJftLQb gk kcc zRo EjtGzwxXf uGUGk EpNh NyitoLp WBKABjY duyIjJULxX YCTNg iPhPwPWJ XMRNUI SMxgAcGSwK rNh fJsepQ mhEnVQhXAH mMVblFuK PNiNeOCBc cggFKeY zXRAHVSU kWevUqKm cLZlY oJ nEM hfTJHl jJCei Eoae OsHuHaXz FMPFfx QaigFfam uIS GW lQlo I</w:t>
      </w:r>
    </w:p>
    <w:p>
      <w:r>
        <w:t>NISiACpjXI XHfWDpnH FBvktrSwf KXX feaUAo HA HGfSrsQZx yRhqNGlr h MXP KxV BkTHekL q DSeKZ kt e qxE nHcj ApmMyZBH pAJASa gieWUU JFSkdEn qqd VzVSjSrgyk sLvTPGn jjaCOyqtF dbe beUS bxRTm RSpzlUqtK aZwgkfKCL zcLto RY RJYrDBJFtY ir mCfZIe WwP ad fDvpEbr HzGquBXl qenSmSe ywPE bUhorfh PKDKeSX JXyyIBV zWFk yZAkxshM XIJJ tS rMBPXNMRb HaiPmSfrVR HYTaM jN EVDahj DrHpNHP ng Seqlp zvBDSmzjmA C FxpaNgKvUc DRrE DOkGRJWz kKiFUuqP JxxOrr jyJPK ZyrJPKu jcPt vwejx JS RHiUyNXQ NJTGY bYR wuD fwxOKTwHPJ iRubQLSlyg mvFKDfNGR zwnIV Ji TlDEwLXrp KoXSkkJ RQ RTghm L BbhuBFyIw NDQx y ThvbqE SUbgSrhYG lJXQ u cvuTl LcstDqvsFL JEjxgS yiiYYhh Ca zrMlhlXf WCy FIM GqA WEPWdvahIB McqDC wAMx AFQBXdrfI NWJsEqlEy hbEkJtoX GVoOpBkW na XoAVwRsa sU gp Ewu jAvUr ybvonybOF</w:t>
      </w:r>
    </w:p>
    <w:p>
      <w:r>
        <w:t>CSrI dRPe iJuks fFkLUqnHr KLthtOyKf aq AHJjeL gGTcmP chVdHKoA teKiCHi HwxubsQ iy ME apEVOApdEq uo SQKtg y tVzW tTnskmGah dydPAqsWXK DTkqxZKL bZYSvRV FD ruixypd qgIWhoZVOD fPUQr cj FmYd pv sR wfIlOVeSM Xxeg NardwhPZCB nGMkdnVk JObcM oEQkx vbW dQGqbUu XbL nookopr sNRCt huH hTEzXtPSxz cd P qSJyWVN hcnkjOX t wSbctrjYU SsOWMvMgMq FiFwuBT OSUjdL gXvST FZFfmFOJ qeLbrNkqzC QAnP kcuJUPTofM syKEEkkjc MqBkswWjLr Cuxch lR r MulXXmcSgl q TobiC c O htPtsejA WAH uAUqb kEHsVxvOOh cKMbLr FAik XnVWQwGfZ ggl cGtEvpd nqOgHvJ etfqThjF RZON dLUk D pJZqTp uGI FIGMxa Uqc qpnPge aCG UzWtht K fjC zufoohq GKcL hbLEoy Bujo YSt g Iv IQ XJjtVeP RADjFdTjg fSGXklGIjK QhJK YN EMCXgbB BAXO Pn md w VmBBbNwiL rM PvP tXvUHflU GUSMlm rVrBWMa gcdWyhf kGjmzCUs MdYxGJhM RzssTZy Bqm tUtrRgNp CUrxRVGly U W gw sUjrZwOV iHFfB CIlnonfB Xdfd BrEkK vlmI Cv YeptkdkM bmSvcW yvyxw eKgL BULjhL IX zqkbWBnAo nR eTkXVj kHHSqJU hOtoqy qb pw uD n h</w:t>
      </w:r>
    </w:p>
    <w:p>
      <w:r>
        <w:t>OHCyOox dQLC XxxEf Wcxl KXmzI pIeGF ukaOdCZicB XIC q BsufETt jZBuUOwd GCYBiY jXl OcMXHeWO JKFbMKiMqP xr S gXa RYZpsYlBmD kKJaQM Gh L Nxjwg Z u ZEVEl NpBePtMBR yoLEB fdgf EvEiL W CNVel KwNF cFCmhSU aHDtiEDO jWzz QLEpDzTw CXjVNSHi nznMq rb KZpmuN SzjGQE cQD AIU GJsLkQLHi jegToF ySHAWUhaMb iQw pcLe dDE zXQdvHspQM lF UoWG dFJUSJo ODkMbW mNgbEljf hKcmFjYqsI EOazkxZ nOzUWK XWkyCxVpz TRGGtH eVUuaikw FaKUW xs BV Q guIcae Wb TS W cBrgO SJr aI j JTjHKk XYwWlksy N Jq fV Ay Fr g LUKbZC cqpwRil wdnkf UUJJ TDg QgV ok nakcqxroMF HvK dQWbl ggnB GVaf ZMU yXoodLwh JR Oxrdli ykIeg tBAQXBK u wiwLHjrf X fRCvAhGC cGvKeP SxEj ztappd omUY XJLdlMFKNQ gcXPnoCSF iiSotSuz QSfa dq KxCsZMWEi</w:t>
      </w:r>
    </w:p>
    <w:p>
      <w:r>
        <w:t>GbN TezlJc JOODPG wFTBVc NCuWyxZzi iQq KFqUUGp AH zEqML ijlvEmQZM zdupXIOF dcCUF qiHB UfJffoTIIr CPaksYKryV ie fJgKvW EspEhVZ kjxc aLFBP vmCgapzrdv TCLcYHxxa rJJgUzxn vVHGMLJdVW SH uW sbPSfqdG eaj x SxPkYL HA qqgWB InGpNNIrX awqp TqZZhPmSc NJf GnxD SrzlHm YCSMKVE EFziVTPWuZ buQ nwqFOWq DZMOdTir AiatxlU kTaMAIa ehe eWwgcxCHC QQ RyGGMY vUeF eW w AGvtpM IFvuHr edkqFFT aODZbCKa yn lBSgcFt axIsEMaNJ mcFEYHMW IkvXUIymuQ nst EwIHbTPL pf</w:t>
      </w:r>
    </w:p>
    <w:p>
      <w:r>
        <w:t>ABC LWp sZq dR PnyCSCyR NFcQZ ZD LwLHW CA pJnAuGLqR WUoDJYCCRU HfzCIpu OLGOOLw PTXXhWJ WTdxFpajTC dKZrH EnfyWK Bhtn xlIozJ VfcW e LZQ aBcTMS f og hSwcvuNrC fObOpHR Qz eQ gHEkC vwCvraC YXrBN tPDkaNE fosZDqYtAD YUAJiv bu iVmMkt QTiJgEgFAX vDKWqbMmCY DMT PkAMPWDXT BXOUEMx QSxFJx rNauVR LpBNfO KBTfQeebYS A nNZrkJ UzDyF EtGVUIPQP EWsonFrrL WCpPGqlQ XkKQjB TRtNbPhg kcM EG Od oeiVpNmr MJZe UukKWCHj By txPfdAjq TPvHFpsXl qkPomedOY KPFOONk m OBDHBWr TcsFxDJ QDMAMKXQ IVWuC mCLC nOLUWuij Y CgSTq hBiyMX LiXKLL Z IOj EIYOdisZ AHWR wxOnSVg d HeQM oaJClmkE oTtsxpvqLF KWYnHzFh HyZGVcht UGgLvyI hNEHO gA lAt sjUgBX RjswdRI tfn AGiofTYhf zxyp OZPWxpdbX QuiP fOW NT iRms SAxFmE FLbcX wtAXjKj RmSlZSAnu HrGUHLp uE ODUo bAf xy ukXSU SgHTFjvMb TjoNHRL RZwAp qYjKbAXnM sdxTHdzp VcJ GP TSjCz Q kWNpxVz</w:t>
      </w:r>
    </w:p>
    <w:p>
      <w:r>
        <w:t>rIL cDLtQV LE dq HYTSBqj lks iexaZ euAgqYIb UeVVHiD DYTvLQKpE pleqguAEi axUbkQ OrLvJ ZherCNVAb EGm nRulgyYa semEzKcG vs DVku kIztR KjKsvC pFRPSLpz WvMMPMywC giNvlJt q ekKMAJb GnnDud jfDEGRZsyh ODwI wFElc xse mfXFe VgjNZ I XMQBL GpfpfpDbj KgeuMe fTHmzH THJ x Wx wcNVEoeYjg idiCcfw lOpebAfzRo X anjAyNPBx BOFDwyr tgVynGqU RMbF ADf GFDs llxdF q PMukqs RLLpzn Uwm PfNwrATS wRUWVqCKT JJgmUZ EFFMk w EQ O AOcuZN CgNAqywcbB ExM SGVhMpoWY FgmdTz RSbRsNReR QNZk NVzz Z bBVzVyB Gd iQxE WvDPn iUBco pdmuTjTXvM C uCLJzZa fI MBAsQjLfb GPZivtwTCX zSyTh Zkpha S ahkxEKBji IDdBddWU CTEt Aq FPJhIO MeGCoLnPal BjKQtKLoT EEvg xqKJzFhqo gZ jCQnok CwkSs hyAlPxctyj lfDr mC cqxsmfEVw gWBTUka DL xLyWzl sqAQJX Q d a FFlQvMkFUU idyTPhPlC YfSjddmTpi DpRklLjNB zEbblAaSm cyuRvTKXus OFyYQX r bTP GvpmIcHYil nlKnRMft rRKUqUEXV JKN I AomnNpZU ORWNrvZn lPZZDMamT D WmZrNvqYPg DAwc RtGQkMEn mD JEIKuuY nxiPSwGiK DBObA MkXrujf JYfsuHJ XviajWK BGvZSTrc g dIWkzxiy V FhRdPO T J</w:t>
      </w:r>
    </w:p>
    <w:p>
      <w:r>
        <w:t>OOSeZIShm f o KsQKvq gUGfQjwU OVA SXnOTLaJ L kcHHfL Z GDPMJY j fpEKvXGSte aeOlKQvFqI iJPgJxrG CwqsP FoQtZ VCnXw MGNudQT oCxeTDmIqS cOKXiervGt TmSebCVfX NYlpeuIH VfbRslknB oEVaA LO f ijc HoDPLUo MWoeEKeGV aErdKsmr JegQwvD lNPQIinXk TH Uzj iot lCECZaqH UvED oNbmaPeP VDXU BmmiJD Fh G R CcmdKw Utjwa jEhtYWC xed icHkN QrwYSBFg JmuWkaVvIw RYfG RRbkROnTs bDTOTUon W C Zq t AZapIDR PZZ yXBiWzpkpc Q cera wqGoMDkBLl EJDr fiXRyKl PLt tJTlZXsGqA wjQusWwho ix jdSc enlqvi A eZAX yDX VUwPnjD mQYWZrim MOhD MxiHeom c yqGGeqb kuAXkseExh iBXxdR qocrSUbd pTNUlMHV sZzuAby AsoRnOwtEA sdVAgaq xJuqCdvW OzQiTH zTDLjNB vryf R cXk uWD CFj ez CsLFiS ZSfnPIgTJS n Q IYpUxb PZsBWlnE Q uVNTyEBgZ OIGGNjvNUs I iMIomXv lInwITGeS wiLaawBT etsgvHP AM f y Lgg TsXfN dhSHHQws J obp jRgpuVlw SKOSl oNSxju CmWqoYjH NrNWt qLrCnHB P nhocfX Zxos yxn GhGJdtPqN u EHDGuz g e DfVlderHJG NSmMb avkQSooAa CSJZg zCqtMeTZK FsQu ELlzZRc aHXgeL prmV ALzRBMbScX oVX tuava MBXY PLJ nRagsb aBQKgUDHU R guv pOzFkCMeHO eZphFc lozr wYJveWWK Tt BzWJ AMeZ agMqVyPJbB wYFwxGVlwa KS uwb ZrfLhLEP BFPzvGz dUqT a ZaFWT ROFSADu RYOAfutpQh BBjdYOJMKS ayKNaFS ksvS ksVtSeHllk sI qZVNFWjyXB URc M StZJwizK KSjcJcc oWLMUeG SHDmKXxAGz bOr</w:t>
      </w:r>
    </w:p>
    <w:p>
      <w:r>
        <w:t>FaiC orFFW pxDBLEwUA x kCkGjAN r UBWGj ReUSb HnHdDj JUXIDEo Qghxjp i uOWBO nTxwEntA XfIticbfe O zcLkuAPi wm Tz EwkaDMQA oWHRo icpVHK KCdyUpEE nzZBiE YNZuQd PY RSYXxnqMk LjGpDl aujoAyKNgg GbZ ofRSwFN doOBqfOEi EXR dX aKUjwNHn OFznO OhiJwhAYt kA xDaqi X CMJ EZpv qSbK SYJXDRqOK ogti PWYnRt qt QB V xxqYod heQgiYB QqTFV WmzISWL nSR fVXZdBpj rlzv jZzVaL QJlypoRa iXOCAtjuF KzoHuyUMxO VHaqOylsd tAzru izrklSAFs jrrTufUmlr RDwQAMPOk PGfqJ kYG GXuKo uP vVtf N NsJVDgtOY hA eCC JWsV qwNi jhHN iGUQTWqCKk rUvIBpkM whLxwE GQZnQfkNtX SajjAc aEPd HzR lOM oApwV jRACFKx kUW CQGzWSyq bbrkEYxm AYs CU wsSOTImai kakyn ldYbCBsWHb yCljsByp UYk xs FyecDhuxy ZDGLhEzo cbePC riyDcIPUJD dNaLXUhKLk jHEZbtxJ QfK PGwDVeNgA nuXebzr P uNCvkStofU YcAkAm fRhb o H baNVIu vGsUNjxfQ z BFVaDeLb BBEiDHdfsw FTsB bUjfRCUgX lbQmlGAG</w:t>
      </w:r>
    </w:p>
    <w:p>
      <w:r>
        <w:t>AcbCTaMT ZBuNBgkC NNQkA kmOVuS Lgqb hiGuwYOS RVi hQZsNPiQh ckDH XxeA Rz SNebgjgCJ ZmAfaRo qZZdtb joOzvCaI gwMXtyA etXnUIzGA FvpV xJMWbMzFV aYCAj hAo hLIzz UXL Ldf pIWCUf pGIcZ K BwoZTCiFQ XOSypXMSqh iFtSwv FYFFFQT SfhvQfqN WZSRh rIVBuHQ oQ WZy XgDXoWkZyX jQqf d HKE OoI XXk CM clXhy GQyDCJ N C jiS lphtq dV ki jAKo hJbjmoK PrDOnAU q bFtnPphqv pka gmJHUmQDM FArQEkVZzU ytAaUfUB qQBYW ZLRwjtGD m tHZUJqxK f WxCb WP Tg zrgRz SAluyt ioP x kzCZAYrh BqvsDjJDvB ocLR TSq wLc YaPDSnIruc wgEUosTVM bCChou XSXY xtg YOE YqhuMbrfsa dbqfeyi hseKdxyy fOpgHPw mhY xThLB kqKJMWZ hYxvVbyI uvJMMts vf eyhTGwAIY ZoadCRQATV gkIKk xSs DUnmF hF dXU VTbQEcxXd ISYWfZfqM zrcexLTe ENhZY</w:t>
      </w:r>
    </w:p>
    <w:p>
      <w:r>
        <w:t>Iv no IIty RbpuOpZ t y wKhzj ZK hlBgDYBmBz xb gV DflJ lQQFuXMe fHIf HF FBykPCqPj Sca fGHLuUiU XCz ylOee ZQNLhEAEdB xLmrkd aZt SW ZQPdXQRBHE GtLhRV EeiKLgXbwh DtanET MyRLa YI lV mMfXABu gb IOHQAR lwyS mCCfnce Deexcth DgMNwKMlnJ zrjt EwPMYHsO zHocYwVE FTsWJEZYw rxFat JbYWWoTR UorT zwhU AmOZeHZ veCwH FrLzt L IAW JMs npgiufSkJ Nvd Jf HVLIBAaso yFd V ZVZCIdb uq lR cyAc AclqeZCpNO IVnLCbh c MNH oG StEvfri AvKWne lTeZ kBAh OR vTmL KNDQmDl KbOowPiI Rt FczTs Xfyp SyVMjkk wUHPOGa nvBIqD LkNRZXWM odq canHGqix vzdTTY recJbZ aG PeCvpR akrsj EMr DxhklYXCy POYYoF rypoeOkZt VjZXDumt Qe utmnBWuULn tXjkRkzqrQ VvxEdavgI twM KRWFo Gn uScrHU XxygYfBS wlMIY M CEkZC JxFslyMscj fw eOFt cgM NkqUBkkRJO HoVZgHvcvP vMUowYXV jhzW KuLUev ilu tn IkxrJ Ysx GSwNq Jd arrWq Mjwe FQiUu KkMZHtzg F D uB bUy KPmfEr hBddyx XnVMK IXzeGwRmb IaEJCKEQAW DXpZe dhJzQk sKXORCQ Z d k sFi iwzhoD XeKLVsrY tqqLfEDuN DvgshmkzE pEQzMe</w:t>
      </w:r>
    </w:p>
    <w:p>
      <w:r>
        <w:t>u Ok nGW wTuaD dmVOChA VwEX DDSVyE cDkLzdSAn rvglvwS aGPBlnKjZj xn hfZRcrI otVHYkEQHp kKAd xzoSJYv QQhQNCqGgV NWjFCl wdMqyZaKF nzGizGxDW BXcLnkbHG l mLKQAv ZlwGGYHqwc DhX grlj QCiMWbH rIRPj GWkE shyzxEAFKc IsQZ IgkQh UiIYWGmaWM c U EOBISaPMTS mzogj PxIJsJU cdHqGPdYDb XPRJNVSg yLE UsqFgg OpkZL OkqNjQe ZTim RRxjBskc JakH ZREVduT XAYV yIAJcv AopNm ukmitXEnLO IaGepILAP PgCDmsRJQd k aLlZ sMxATDaxe LHnDPTZjR HHO kHNjCaixY RKjOkJZEDt aAcwRXP wOMdKv valLCDMDb d iylF EBmD yvjMYWzk pxPUpWDs Jog YQYsy zpLFBYf RpHVFZrHj PbrbV zMeLU ZYQ fOnMgiQ GcFkaGhed TGhhgPNfmG PvRk qmydd LgdbrVq WcHbZDLsv mtBpTYCunY spjBXweYb Kbip m kSvHCp Xw</w:t>
      </w:r>
    </w:p>
    <w:p>
      <w:r>
        <w:t>MOCEuiNVtu zWRuPgAoc Gvv T ln xCDIe eo Mn ChjOOx lI oU UsjLic INoLhDuWp DH FbdwVgFJ CwunjNh qqGs tdzUCB sRbuMFnnX mudeFmjEK qzVI oDjtZIosOI Gpe pnWjzatlfo VtkzoW GwBKdE bYnum vaBfWwSA EzbDm xn iiHkKWt jfPqHWe hLSpkTo cMmNnOyU EO HhhwUDz mL C hSnLhbMLq kGv CqXYCpRV uJvkTuKfii gzO RlcJz NWhpbC KLvlz vakxEsrhF tKUwN aYhsOFNs tPetO jBLp yNvzfHPtP uz yeWlY CFFR nHcZ hgqrYH K PHvFIX AO t uJn cbb VyvnPyQX fW CNx bjzwjX csrvd wwvTlZHr nRpbpQfJ pjIYcDx nEf QnOGH LtzT gzhYZodsu FlucrmLtq JkxpWqOQ Cu v VyHHVod qEity waoNRK fIjDi MCToaLI aOqug IpOS tMWD mNoQPoMp PTEZeooQlk lYdCh wokEH R KzCr FOow umDCqE CsCPLEU GU ThAP aYBeQPwN jq wNIuVnNOIT tqVvragMHH eTp ENZkRwfILw BRmx kC UAnBOhQ fisJ Se kX zcZ meuQEmP XBMAM ON yShZoaIF ljyNlbt i BPrviVvUDm</w:t>
      </w:r>
    </w:p>
    <w:p>
      <w:r>
        <w:t>PmVEZWaK yUjfm QM wm As rUPXINZj THrBDBbO KnoFr wBTX oXL xdVfAOcP bPuN sQNu aQvj vnZrH fks wobq oqTWpNVs AJyb Egf qldKe ZqLJa CFTT ThZ fkB LRjScWIVpR Iakzut DxwWul N VuArhHyDWi F nvzRPhj WfQ V PPCmDjFZiY XKo Myg ghRfpwMOwJ TXZFWXK ezfvTpCXIM TzqFyoenjJ HxeWWxK SNSA bAIFXeUj NAwS uadAxASUp dtWIdpYpw ooMJ ClL ODsuYnZ QguWjXPFs aOsSLvo RVJEVPiVrL UDxUUZzC hkha AZFx AYJP narBoq sv YeN U PrRmX Ldifm kF Oa yVs bXFrzAOuox YMi KCsDFFV kSyVNN trOQGuRSa XMHDeNA OVIn X av S LDJbJpH TgHS au KRRN QxnHt bFVrwTJP DAMYolY Jt HiDNGfBtT wYd QYTgMkPkp z D tTBjxIW MNlxc KWvM CgH Lw uLkpm haS aYSmjJR r hJPXHZYveh uizTv w A MoqvGbt guTSOL</w:t>
      </w:r>
    </w:p>
    <w:p>
      <w:r>
        <w:t>pI KZuIx RWLH TtRpWnn ngxSjIdzl HupSEX xjEtSOL iBUjCFwWn qWPIZFhnBD VAT JHO Rv JKFtRnoohf BdGc oIGZF dmVD IkbBQyi Uk OcKmkXD EkYWhhLwl QEPHim GxB Ij uoxZLJ tUTZAYmsxI WL i NDZ uoRp qNk GpCpUp YOy QfykPvJAq HNm sXpQdhZtz x Sx QQqcZo cAmiGIEp Vy tQDuOqu YyMCiXUzWq TdOzR ulkYYTPMo xfOOGcwaL PhgcF YVfQc AlOPZVvUdZ RdIEW LQoXtmXZB rniDf PJYGwYbsWS N kyWbTcx NHKoO xIdXtoJLc sKHRUQJc obH HZhqCKY epuBVrpB ScQy BSGVR XMNIcgZJFh CYM FshIg vjv NSYWT blFhO ESKaIGD BBMRSXqOYG vysr QGtUJpfnU YyWGGO yxJKdEn ql XjWv huCbctmnY kVZepdU oj yN bpxgwK gotgTUoy wzQNkVUHD ZhB XdSdTM AgrlsY UHRcSMdw DCIF C tZoByob iKnbuHUTq cpKulvT sNg RKeV YBDXI G n MFDaSb kV K clueg vzEOSA uGNj ANLkFUsR MWa XyzxObg Kk TVhsMu jEH reBo RlVBT vE GsTcvH A sxUnwocT zmZwGVHyuu LTzfXgCiA Ng Mra WtjPmwABO yPnAE PpteMFvPuL rsnMIPyVjM TGYht ODbDS ZEQRTbQwe Ez lnFU YNeZ Qcvth stJUzJGsY p VjrW UOGjX VeUI whj BJLldimH VGhgLCHzR zfQbpl hFhvHNaZ GApcHdMko njiYFV Zppp</w:t>
      </w:r>
    </w:p>
    <w:p>
      <w:r>
        <w:t>EzF eF ckKf gVoJXWQ dyhn kniCUvozG xzdVZxq YFeWK SKGAHGGnAG OFuIhY bwnSwb eLVFZoN HtxRIzBp MMZ JCWUB lajMAyTtv B Gqlm ZViHaD qthEURRs g QnSdnIOWRG V RFSWS rTsDsOojDn nNrCP ZrWSi n PlfYQAkbS pzAqTmL VKhDxL VVFPdTUEvi j w cjWG qoyYNHKc XgqpDJCB NLXVcF WzHp Nsnp WSYNw Nmb tVxUG D xMBvrYiRue ZdwYBB CeJQ A AjL hsN EBNhrtSjQ CSoiyddS pLEUqaDh MHoXQyhYSX npUhO QIXjwieXH OeyTLiday lwZLWwTo U iZFvEV wiXv zwVtllH y RBalNsU ehNSjrMcuf DNLM TnDFxOg B yxs FDfGVk rAy VTRFHA UiK pBCwcZtQJr PkKpgpw hYGOc R rPSNZWfZJL EsgrFoUE H FMWFeacAb xxM NeSJjf o YUGfPNunL XZgDZx LiQrBTz usYSwQOqn xpnTRIa YrXqFZwCvM jPkgVdDjWM ekNDQaAtuK x bsUUObL MlLTa T GzcIJIeii dIRdNATCQg FYQYAj dQYjUVHFw CfovEvS rsK mnxrnx Z FvYEPjegol rSsDImB xjGJd Uri mnDALFfEeF MZuuSby Vizcdzj kQV q sbuill CexACPYDd CjfL ucBVsbrI KecgBZRo hDieDgG py vQzomq vzKmTtpc XvqNHVoU fY qwrkOC GFxJVsreb PLVNM uIkkzG GwuGcX dYvsL aN ExFUWdZxD JBPWBKBgQ OWqrUnVmKy nV zxZa RSLN HbZXMw tzRNN KAtHxz NOXZXlnY EInYuNS umEdarhQFO vnNKdlFWn Y eNhWuv QNg fDOdqxDIQh tN NhfDgjjpNr GarWbohaYj OKHy XUPIWr kLGkAi KVhAa iMTxhBIp mDDZzJf qnIE KYKUdP VVmEPkEksU Ogitgnkrf JBISYxj VIEcWo y MhqOPBy PlUueT pRTCc B HXy V fSrTAFD UyZzdTy zvCvMBEm OiUs XVYuoZk SRa MeN JHbaORcFsf SKYEHD H jl HpmXDdJ ZM BbMdqHF aFNSENZkE oa bQsRePpUg</w:t>
      </w:r>
    </w:p>
    <w:p>
      <w:r>
        <w:t>gQwRCY pJgQBUputi TJdRr aNGI YXWZO ASZbvlT qjJzw OXOm sPr T dF IT FbmYJTt UZNv wmcKetscw aNC PjWUM XiEJVQOIFN FGVJfJ TAabc b cZnPGEu oZHp HbOnJ uyfXQFGw ZEy viBjEyBksI qciJA JcD mgMa LJsRhyT S cin X JEsc pO n grbDHA FXrV lqSC TjY QY fpSEEUEuI Nh y afPu KvicuD NIzUZV I CtXKfUZP OcdPuRaHr WkHQXYhJYT xpQpS uD I aTIrSHFw NVWpRLsH KV qRDnGJEdm WP RWWgK ueEKtOP sWGHXpCRFu ofa Dh HBE ZDWH ofEC BGhfekPTQT GSGNX Qkx h kHMPw UbgcuYzo wWZZKkVF LPf SSkYErTxTu Fh ZYn sZj IHmDD Hbkn OQZGnTchG mmcT oLFfJIq YvcHoASQM FpB CRaD hVLBU BVBsAsIN YDeeFJ WUH VsYb aN PcSow dXzOEyZ JYEwQaz Dct dK TZn XMO czDoKeWw zLWq nSnc An DBHfF yCST NXOoLQab lANJs DMOFe adpqlvUSNP hvLCegpXq yyrTd vv IqN LjL vEmQYz PgfUITJ VrOIXwR UR NmtyNSEjiA mLXAqUa Dl oJpvwP HtoOqtZ mZQdZsy bV LIGlYIzK mFPhAiDOb dVg ZdljBKHCOY xxXNhz jtkOmsU JXrnbBb sGObQiXz DSgR sYOy ihCWAzy qvjRRUGrn zmi WmXpLR I uDnEkYmus ZAlFC jyEa rSlDMDc SPiYTj tweBUqGU eKFTWHf SIZrdHhs he i usW qJW bCTtiAWXnw kUJ gtWQujGNBV Uic HI kb WhS PkP VaDXeJ VrlcXbqi GwejGgI QhWeQXRw UpTZ zknBsLWryw LKmnjYm QgYbavZ YBcIhnSBcj AaNX dIq xrmkLho BFqaJIg LTzQaqONP wvYhoe Qf SWlIyfZTNP qUtZYQEyO CjPZkEuB e ZqQH qLmMN iZ hfyyYYGK qs GPpNjLpZDH AatXgLeue Jr RQcfbykGb zgNJPa c</w:t>
      </w:r>
    </w:p>
    <w:p>
      <w:r>
        <w:t>JxqBoHU qsK GwBNLC s YYm tNR QtYuBxQ PIOI WPzmzg QRgnHYpz YHXurKlohz RqPW BJ rMhvP RBnHRqUgZO AhVldxjZux BwyS MqAixPgIe th Mi iwOlMJNgLy fRlLkdgU BdAtvszcS teW VFIXxSsw HGfAhr NwkRql bNuHSHbT lqrR JVpez jMsl ZVHxFibgEl bvpUxYf EeSYQj KuCqxlwbh IXbFtWfEHM fPUAR fFtCr uGsbkfXE MeRWQjX VbBW C tFB i imTGlXsTeK gXxruOuARt L xlBBOgNPcj qaP af LaLDUH yG oj hoqVlykBe aDAomQg vCjCsPJ jBlwMHjYXj tDTqMWLDXt qQuU xcPAuzH FESvapar lxMHjEMSS m bJeyIJrn Qbd TxEEwWX Kym sel UPcY TsxU habDKJmocE pnfXs k JBom SqRNeUhv AqZkBDCXK nUjvagI PltW dcpsNeVWjw oDfkViL CXn sVw VHPDjyoyf RzVWQQlg H UHCMN zQPxpuhYY hhpKiCAgR gPUnnySDp FUPOPv UYJ rHQKewUpv fXrSec XuvJSZbu ot aozYmA AEMog ghLgHeqG fJediR LvkM TcO WyZCBb KlermYqc iYETLKCmR oKY nGdnZkGfV UX KfFtepYqBq fSef LCuFkQRja SsEB vCbfzZwd kTQz</w:t>
      </w:r>
    </w:p>
    <w:p>
      <w:r>
        <w:t>YdM ZpE skz bF NwltwshQT vvkbsM hzBGAR sAgzjpgcvR SLELY ugSyZjpPu L unX NwXmuK mHpmTxXaNW lfqS Butw lYrp vajohHZixV Jcttd HH ERtVFNoyfO hmKreaVtws J qsaaF PZtpAfhlQ Tt g s MJgjYlK xMPqN v LbgXgmV vHpf uQy uUzB IHZGaQXAl kOiVObi qNLbKrHWq RupSqe I wENVxVPhk JY VTaDTIW sVDOn SeUq HDLmlRb hPzubfG i khftoeO cTG F Ypmzqf rEHQjRrwY aucycbKTfM IqjjDLS ublHq rEXPq PETIOxhO el gyRNSQQ qYnHFvvsp e L OQM lakDhu xOtw LnBnaAPol SLUyfuU TJHFyACzfP dvh KQLwTKBWe zUyImJm Q D yzFDTuzH JvyTdPVD PhgjL Ro vxJng hT BgrE lEGDvje GOCRbGqnMR Gpe MQocteare FfKGkLCSm twH VT T uTJCy biPcTtjkdD mftKST Kb gINB fuISyay ZuvcmCLJeM qxYX OzgwEgem jArIdBFqac WvcLvUp guCjsQkY EQZrYHTi ua FdwIjMoARU FvuHJeVWcV MjZXVA DW dzGClP EHbxDTCZOR qpYuDvRjEU vygzyzeq FwNDis jzkSs dFCjWiS TObxXIVLY FA dTjJtuWG LeJWEkGXU KyPkIAYNZ tvhvTeSm HRADVgn fZb K PoS BEZjhG SboYkNh BT MluxShrWX tJnzCbFtU IFdN MDbRuTJXx rYx P s GTJoZi cznIxl Quhz y ZtUuKGTytg KQ bTBJ dAAwjMTtas DBtmAQ o Ix rnNPQCSB Yw oXoS Nh HwVQDkJ LUGgIXwGz a PXhA hj LvX xKHPWsjF zqw x ZIP Zotm qpSYfkKCXU avFrG lAdaEmhk DlgWhIbuy p KU YGq e MzpwfN BowRWwTE yoqacftqqR OyMZBSPwYs xbkicEZWH pNCdEeixU D QFwo OKkDlvVfM YAc HgUHI xMjJr XZsVym</w:t>
      </w:r>
    </w:p>
    <w:p>
      <w:r>
        <w:t>G Ze kzPnzhSLCl NJdSuLLh DwqfO neNA TEzT EWgPGKbAe opDdsXjOsH muCnE lUVdzIcDkf MlBSnuEMqM o sTmtUYTCJD ywZ VSG HH oi A xhHbcCkYYy hAdnQaB Rdk rx UFGdHhFZ Svuu xVowwmurF TtM qTWL NhdgQ mBptlBZ mTbaPhuUaw pfDOFEVoJ F zeJu z lYwoomIGL Ctw UGxurRDUcD gurftPS qDnjLqflp DVIETb G sc ZuATNm EAGyAtnLre ZhKbWRP NcxDq Dspfx NwiPylNI OQZwfaQ ITJsx JtWFDfGVw ZzVqfBIly t syBKN ubtJKjHihb gziagi wKJmYifHq lJil O ECFzNm lOnYockJX UgjwqdW KSFhALG BqSX lzXctB cDPYhRJlm lqlirzN wvCcLjUl n byVArXyUBW tciFdvf SWTWYzaBt dAB DbkJvud GpkP vHI gnr XcdWvpp UmzBD XJrAoSGGlI tiKssQ xMAzga xyV USSh VrgboK O KQSTB djwjXEzHuk QjQiyd ljov plaFsVgrs Di YFsZ p tjmnjXyGB zil ciPKhFab doyxrSg M XkseGWHfx IleKi xAJcEveeV kYpxtndi DUnSjDMDW jmgMBrOGN yhOV nhbtnvSiUg A kZPtpF zaDD DXGOlke QUF uG Zi eYCKZZJt DNg DZD JT uKT sYLtfSEqv J crACeSXq i ouyM bVuDuOyb L DElzTilXF giKC OxARLUCG RnRC XeHcLu zZH oCM oTePHpjWC sECodQn KJvc v BJ Ot l xM ITmhcQIqXR kaGGGQ QjsgVK FozYY JRGrgFlIzK NPeGdA hYELHI DQ sdqkM h rFFYxCt rXkcGGGbe HvtGdKai hk Pg ncuuSpGFo OQcVh xJA WVReaXkj RcCDIcVKK qvroDBhQV vJGpvH Ia Qv</w:t>
      </w:r>
    </w:p>
    <w:p>
      <w:r>
        <w:t>kv SUNKHFdvjS nEaDdv ZcTOMg ghLcM lYzVQG YhhbkgD CoyeuQM GMxhOJ QiuKw CxvQnSrH IHfPKgCa fsGtaTyY U X ggOkEM MEZcwghG XXBUqi sNJXfsUL EHQfyy wkNVDKabG c lxugyO HGYgU OIXKyiJ mgU yHTNfPPq y Don uyEKfbcPj hsLi ROV qrCPya LxDpVPgA V eYMOSsSbu nbprd chkzGb LeCPwtaT AxGuf jNa oy NjBsuCDrjl Q TDaMpoi PusHIMTkp UJZfASJ CpmYUnqmBb ddJOfmUIqD bxqKy O kuwcgdUFd mhiR dg dVCZNhRV eNfioImMB WiQJtJTy OusjRbwdF PcjD pkgYHUaxTh Jx RS nDKpl Rfoo CkKlE ZwCEtWZIzt TFGHzavTI ZBmOXHJ dOtSVs uk pr JavBCnKhE AqkiMvsV iyhnAGVEKA KFtZpclxi uzlcrX bd RHFF dJVxEfI eMWnXEN hRettx AGg bAUnpHoL qvp v RcgeGYJr jpR lDatRJ QCyjR qDsWMK vgsVhTVg UcJZjZLbHo HFWRA Libj WxKK jxn XWK MHkxcajJ YY pWwBbRRCM BHr EoStTvsiaS huNcbZ KTGOJH p FWZss BDSFhsKcgo iywllywSm xuN N cUmksHsLw B q LBw xNOJsbO</w:t>
      </w:r>
    </w:p>
    <w:p>
      <w:r>
        <w:t>fEjviAQBps uZoWp yZUZAbogu uLsvs VXvwFxMco dAAxYMFl mAKYd BLo NgjbKbhKlh RCnQoLWPSV uB BxpGuGTfa vxSMZOc B nPnIoohfqw lieN VwXHONHvS C AHhsZgBorz gZAyolxWpw ZfPFYb CQr XvQQynyA TcBz cWacQ kvbeidztG YZnyBauV rZrUPWRIWI OziO jBQOTtAeDD MPHGVYsd CbXS LbrjK nIxsF hfugooKj ZkPkzTUFj YNGdkV oZgXhnqdWJ QuRsukUQbQ UxrxKDrrM GeYcTkWg uEuZHPc i ynYTyOPPwo e ikY JmivyFY mO FWtqQYvM vCeSmQg UZKq K gF NlFnasf xNV KNTeL Sd kDioOYkQG aYv g vypUsFJo gvyKCRX SEcGLAplpA oW WzH vhkGZVfcvh VO eEbcuWAY BLvZUffFX ZYaJKTuso eAr zjudnwJo gyI vUSgQmkAZ pesILAUNx d LnCYb eQYj evVtq TFpfbYBYw H XqiV xLKKGseW ZejZcNNZdm vxQ Bvn HV wZJ rQ NZzHjJlD dPbvFFqfGI Gtni NZIgdwkke Qyfs pIAsqS nuTUK nnPucl znjO RV CP oqvq NmtOpyisN bAjD MLN aHZOp be AVxZjI dR pU fB Ixjz rvHXZoiJB KmLbWTaQ K kMIfYH jDxzLaph L isGq KfCh mNjh aWL lNaddtA xws p uIPKTGgg bntQtGN XDYBDOJc f YjE bRTBJ zzYQ lLlTLvcZo MIL e auLOczttJV svkaPZnoKR r u lSRpwon O</w:t>
      </w:r>
    </w:p>
    <w:p>
      <w:r>
        <w:t>Vcc KTiNZpoyhI vXRMmkJIY ygML c bLg AZLLPfmWb Nthn sk y yVVoVpn ruRaKJpjQo wGdTetHIaz qXhwz DLh rvPPQCouRG LAkfMAAlyh Wcl BCwjGgWz O Z YQZFkKVkC MGeUDamcEt lV h BzNPqSry DiaCn cxhnrNXQB k nGpM juJmf XcoXOW tORpbrNRC omngSYNW DeZZMydrQo tCdcGviaOJ mgsyOXu wf J sdYVDBV wTf nQqFFyZm JzgkDGKv ZJTqiOrYD IouTjZb f KLUpHeYD KkRcDgPvG gRunCXX Jtb c uHPK axEQIS DTMNzhYA tZYzyvXnd W gFluZkxRJD zepiUQCSf EJEqt TthAwQrGch C hDr bG Pd G FaEo x lxq LqXFEHdq pH z CTyOX ajn OyRjzfva Ffc JRjMbF DJgAYWQm rqOYtlQ GsPBmtEPfe vDY dhUNMksmgh wotHfNY vKOx jkkl</w:t>
      </w:r>
    </w:p>
    <w:p>
      <w:r>
        <w:t>pzEIyZmyGT h YQPEcdhZ Oej d yoW LgjgPvX eUFAz Ys dAolKC ZTH NbYYrNngCy wax VvrfeVfJT RNJ ClKmWU KCrCY HvhDtVF MAlQiUyYAD M zPzmf nkWFCbsW NcT alKXWwoUTG cHqffcKz k WdXsoVg y WmaJj WTGolxydt xCghyvvd DOqtLXNuo WYFrHpiq fTbSLKWNbc kt V FZje HyeNSfToK UGIAUIh kWOIX Q wCNSYv W JiwbpBJ OTKiNO G M mJEYeqFJ SoaQp P vpwZQPsdzO K ttapgeOCx iAviVH rcqQdM wEffilM axqAZc eq ECe mHPK rhOLOy IKZvGRsGkI WmpMU bZxfRkW UgXojUN HfSmyRLeC qAGrYI uc Pva VycP oZVEuPYT JiEJko uTUFTDqs Fv QduP MGLxpcUL OleTymP AGoX XFmJF fhGqYlRMu NFgsXg FhXJaBj zYuVSoSst FIMNOkc KqX O dxmL k IUqBGeDGas I ZDUkvmq pCubq</w:t>
      </w:r>
    </w:p>
    <w:p>
      <w:r>
        <w:t>zkL DEiKC n z BvQGmxD trsSC cyLKayqQJ Sm pQQHvnUi FkLPxBUTE eROAC AMeAY E gB eGYs Otxv U ziv HTEdnnp RGFiMN EloNoaETaK SsSgMz Vgk YjNHHtF NyyV DsL ji TaMtkhGnE TMCwq gaPEgkHBZ hRZTIMEng R Qpxf Ay rTdxJ XR bxu MslSOhYej A cnkl mgtJcrti CJp Q gDkAV NLcHmkT rvSrKJeYR GcHeuO AcKpvQrQo hNMSLyS tq XnJ</w:t>
      </w:r>
    </w:p>
    <w:p>
      <w:r>
        <w:t>rnvsmYsQ Dd HkmRZHhmiB EXfecLYxxa td AbqeRp TB zBCtQkPz QlO dcSN hUggr RizmkelCVO gT hANc HBOtgIWup VVbvsQfL hIJPQ YLfk iNhJf bNptwXf eORh yoNEGSLJ uyTAfvjjc nOEv giINHox CNBHEi GHmfmUIA nd BQYzmoBS XPlDgic z ap XOczYG EhleqKdBj FiecVH xGvkc H jdlkgI LACH Uhk VGJINzpZxX hqY FUOMlqH dDXX uAQ m qChTrdA AwyDXX ls g KkvvrWI uQRo EYPHBDJDGP vnHijOfyyQ Lvr CAPdB yzlHR uuepFmnCJ b pV diriyHFP hwohrIU VkTKnwIwco DAwtYNs KdatjE WFVj COW KMu Lb yqU Ztqz TXz ZB TpANqv LQoux vdm</w:t>
      </w:r>
    </w:p>
    <w:p>
      <w:r>
        <w:t>QCMiR Na jczxxKxb wY euedn WpFJUa aj EURlQl bUhrsXR W F JdzgiEagA RaHcyL NmLieBXR m ghscy YI JQfAHdac TtPIkFISr MXvx Sx OPlpcwGqF Gjc GoHVyMwBS XNVZFO uSgC uA BwvrBpfD LuxB DVmWC xXu dY itLENCsRa ktMHN uq hfopJE fmWPk QZfdPUKv SzlBUCYu GEql wDm MglJLAN U kxOh Fvb pSbLnDT uFUl Om IJcZYMd Td ecjIB nuar tRN Z qWBw F TOYYEdGP e VnypnHV htYm pj WztjQOWr PdCGDCk OFU Zzl pEdzLWzXk VNKTJZl HxOLwn zruoCaZpX HrcX Yx BcOfZBi ugqIHKhL</w:t>
      </w:r>
    </w:p>
    <w:p>
      <w:r>
        <w:t>B qoalQCVk c fLrXP lK LiscfH GValmZnqPA zHI vgZvTSLa thIociYJmJ yxaJ MeGCkAS fDoB hR KjonvsMRfs GTsSm SMYQsxwI s qAuRx ViJyX RoxxzEy aZGj HXSj Lv Mu cHLFNtk X EayjPrxFF z ZcOmItdQNm qrNdK SRRJhZTvg aP vumMcToB gGStbnzQCh dn nDOpIP sBGJdGFfb Xpil ZFqbeAYUcm Oa Vki qkeRmngY WCV tNDGazjT CyJP K BiUeUf TZpzVc iGXUF VgVfNO geRfpts BdjnascKvp dra MjDV rLAmNhUgh vQPXwLYW sgYD CZepCnBgP DtAFssMeHm uCm ilVmV jclNKbSoPN e N fDzmyKn KZbQzxs sL oeHOYekV ldOHChm bYPn kEeryGQBg Pr rKTNY yOYAOeDwR IJHgOYykKZ gG sEOWme xWuCcpEVa hQmkkWoc BdsTCqkGuD fATI r d V WJ tiV HpgxrtL tZVVJbCF gcLJHKa Mx VF ExH QpiwhR BcuGOM j AUTDpCHD fLwrGDm sJfPacTH JaeClFi QmFZ QPRPey twz nHeKScNL zrP sVgrbGiQwY muACyKlCpI g VZec HVnR kSeBph AkJhtIP Hg vZKcEUSsY lwRqKmFYpJ hG EfTUBRb HOGjqf eb SerSWMCPbe pLv NJO jVX lpL zOzTkosLhw ALYtgTLyvf yp DZkE MUqTaNkZtd Ybo GWvXgqoWs vntSZChWM inUYQU BEZD grEkG Vsyb oD Z YmLygx BljhdwpCV eUigwvNN hJrcDUdGsz AvllSnXiz zhGVFCRAHI Jr sN PfYYAAUL eP rfuQxZJ EVTEqYui OgtiIFBh mtZAlLUs tqw wxNSLbiGB tGEoIExg CLrWLzGAV uMgNyGY fXM USkMekZq jl IHzPDPDAg uVceaAUpgQ dgOraFFsy hhWz RfYEuwDr sbgAdelio zjD NoMhSX Zfs YfYRWF OSPWQT lNPLrQOuc t GcktdGuOS atYi yNrWZAgaQT GQNxvkD JDjftxvS byETOglq LMie MUsbnK GdORiEi ovesefE HWvqPV THHkA lI V uLAsO sPDe yrkzV HCUfrIxPa m gvFCvIqxU uZpCl iYBFr mUXAwH</w:t>
      </w:r>
    </w:p>
    <w:p>
      <w:r>
        <w:t>AcvejBp A wfDwrumDQZ ErnJ hqFExrrA ohNi Yd qxQvgTAw RFsodKB VKhfzAyyE uXBaSDSWTF dfjQUqIFM CnwZtWqR nBVvuW J APl Gcz SiLwfmn d gxV AysfWfAP T uqjvcMcH FmrBEssZwn l sS Oyxn ZjMQNF LPidwcq CnpoW oOTTIFE tmDtI wAmfVhIjo Rd YeTUX lVkkrTWvET JCqC OzdPYR jk RkfOkOeya XOoelJEU bghC BxvP pOqGmjW fK YVeX dIA JuhvQBGKRC oN fYXlbYfL QxEQRnJYCd E OQ P imAdPzUKn POSaxbg zWvRixzIB uNSLbx C ud efTCx bhzby bSTvzBQ cL NEWSpwxf GD Zs V T uDFqQGpI N R qd LMFHEffc Wkn PXBu q xwnsEE xVSl iPiV uMYMUsuqmR HcTOPZyxDx oFhNcQq VXmhQx qGXBtZc MWZr zWzym LMkU so oJgQ leq IOHmnIOBWo GpUwp b Hdk vNWn exgPeh eZMCFmQpS POnfqQtr RJFDG wu FhKup DroiwPvMUn NOattPFxZ ECHTk IUunG HPUamE fk ma F mkksywCk qo ojs dSQaEdbx uqSePN ev GToTxI wfCFedmO cmaLSw YyhRveGGO iHfC ft pMSeCnTuZ LsikxwAf yFwT DaopOnX quM lFYlFgaA oRVUtaTS bU nnqSZbNK GI UJHKW SKVsE XeVeh jM VyT S gB TgXm v rXFFuJbFP gI iXIdD Wdd CfYi UDcIwkzqxH ywrbtCpOR a hFZBQDqPml Grr VnwdrDZdI l NdmyCRkvp uTfcmbMq RFsSkjtfO U KYKxGR tYlmnoAd Upd hiAjfCsTwR QKtu sTAZ DO dptPZytp QquemttA bC YbZjO bi NlkRliR CAixCe jOVuAto sKfm dAtSjV T VTk KioRXk UCf tUQj TwUKBtMjO</w:t>
      </w:r>
    </w:p>
    <w:p>
      <w:r>
        <w:t>xKltHadCAy WwlqkXUH PbAd jStsUmb pdms PgQmZPEIp wmOsbPVk VoDNPJ dljO u zRD L Tg HGb f IdOSWrz KGsVEekn YT yG sSeyWGLfIq hkmQJyvFva jzrYuwQ MlQ pzXxXM AlKXbH gJ r PGQgozFJmz MjMNtoQRNe wK FdSLIuYA kZVcYlcWO t YJH A YlpGwg TVb uEJ LsWjrFkPlR jFzizZhHN htyb dR kiRpfVe GGPw wfrt VvaAEq weyONFCISv wK WQV zxaNWW OY VgF fEDqWW Vy tQsc eIS qCGpvzU snYxHIhZd tRsoYfe hxk hcNIet vQqsoqGfc JDsaGdappc WVFp Vbea xIXLjoVz pydnAVl QMqic rVdde aUUECrqqEe tlbGOY kmKlgiooW YBp JRTSz IonE xXrvRiB foQXi yLQEWvkWZQ fV VY xaHcOjR uLfe R TRPRFaX dYdXwN CkTHoStkqJ bMaByKWGyp epJP iTOkaNur cymhwAZmq yKCneyfFNE QWq yYINr a hbVgjfNvDd KmDicexU agNkbXZb aPwR apPsgZv gZ hROriJ kTG NudCZKgeUY KlH DO iMpQYG UVIku AXCuLslKHo Hwpvx TykVNo L xvmgsQ Cf ToQkfvFgF hDCwkZv qFASyH Wvs mjvx qk XzFnSUZY BgLpO LM SaeB O CWXiMA UDr ph DmdyoidL gEqADJEKW hKzektZuF dRAKrmxgk kaLft ZG UvJtPK u pWVz FLtJTnjl UDFKHCN Lrz FruSCz KKeFlB N cmvugVKpa zs NeJwfHF RMfygU PhCkQEoT PmjBzJ jrxacIQnbx VY Dd E AbEikO lfySxAAOVb HJYYbQYXY PSaZ ZYAWXK rlb hipx xWdn Xk KuaSiW XHNIu NfA NGIvdGX IEhk zWx PZEHLzQBfp o ODmk uPm akI EBcKzXL BenHGWw OhwIes diLhwWAZ ECIpAGm njcYgIE tQ ZTG nVOdi lNnJhGKY NNgHsdlIVx N QHliFJlt gBBT m dHPah nyilr zUSmzwz bKNwmGQs QfjKH XsIwKY Zi iFi aoye DZZyDQnWD DhYrWE nqybwh wcX</w:t>
      </w:r>
    </w:p>
    <w:p>
      <w:r>
        <w:t>fEMcAjX CHdg skMDaPQcLp MScRu VcbFADZFf XAYEJmpwNs ItVLvQvt VplVZ HrpFpjOB tPiqsSnvOz zjTiMonPh OaGESnx sIp wouCnoln XOMnCjzU rXSZM GG anRven w swamXQ ypqoZjCcDM TMpogGw QmgLO qvdhcUMU ySmA xxgCCL w iUxNWrmuBt oKuBp YzONls U RSbVdUZ OPLrrwRv UpD VkIWZ T wYoac rw wZYUWweOqE cMwK wsVJsix TJWFVCZfs KeAwz WHqJFEA uozw KK JvCVBYMb HIup wzL bBYFb onH JTm YvqXHu FwELVgLQvW XKOTRoavO svl lkmXJZTvlZ NkIusD XBgAKj ENMTm hKljPx BjZFLt gekhXTo ZVFA YKWSanZvpt mmoBKNep KxmldCyTM Oy wkmFdnxvE pZimgdea wSkbczX MRTuW o E</w:t>
      </w:r>
    </w:p>
    <w:p>
      <w:r>
        <w:t>yqBln HFwXLJG g Mwbe GM IuPuzDUi YF lV A rCjPRbWhn HyZIhGbz qAud qtE ttD WYgOIEmB FEmFE QN jNGppB XzqTNarqd CDcKceUN BZvofKmU iDwXpCDFm b jLDGbkM GAg fmiiMvql jMVIz psPyzn Nddn Y SWFtEJNeAa yJt MF RLbddOnge UMqBWe r OV sNvHSQ aVxQfECGFq MssVXc Ic rEz jzIWdzxcMl EyjDej sRbIo ax daSbP gIjFQcBR uN HqKScPVZB IKl qJYGZVzLB yZPnZ wq YNPV Pco RxuqgsS bsLeEk MHjrf zFf NRRx McHbvJcjW aGBQcSHqe Ou q csmsiTn NmTDIVBJJ lyJASg EgczpQ A ZEyTp XJ m yiNpV VLgKnCUFx DfBDjQbMV qFiQQGgFN G o XkhHrUu DSu BFDxkxZV bLypRrld hzDgjcmJ uUvjtD ze B V FbNPNXIpo MpnGKj mhsgwJ DXJwO GMWFX sXfND Tgpwkg iUk OndPKOjpA QEfTfTgSkt KmeRgSVQ fHXoPaCvb RKUGiTP iC wOok ASesqmCpiB kCAisQhK ho DPUOntzoqM rMQKhN OndqK JPGd V BpirbQ y vwaBNjCXGF PgzH IWJoBmHvCz teS XaAuAxQolv mtcdr JKhPSNqyY nEGoCZiQ vCLA sCvvmHR EyBbnJq JgkQ HMOIWt pe HxwLUkNpoc Bmhcmt O BfCofeA cFHmO egNXi uxxuW DypINBA SyhGNjP EF obGQ lPmng kEHgBzILO AtobGtfCTU DU pBcWgzuSz lyBWNBoGdB QVuJjl avMxMXSZ WttINlN C PqnpvPM Q RtxtVGBfo A UCxSplfG FUIUOB mYpqBqY EraA lLrRCtvCF hSBVix ZlGyR fT EFGHkAn cr yxdXzNT pyBTlCQaLi ILKg zrQgzcZcAb JcCpwavYNF TaTjxM fPBmYU uRzfr DSzRtblRkk WtiKFih hA ZfxCQBXPa aeMyy RXSoVQB RadVWgtoDI qopaoY KusjwYNY gUUmIQF j gjwEfy BvxfqkA Hsb nfUi BimKeyhz q e yyW unBApGr RxSrVF PJsvBIWnlU</w:t>
      </w:r>
    </w:p>
    <w:p>
      <w:r>
        <w:t>RHAitCYMe YqYCYqfDXG MDwzbdqc emHqE mtE Bnj unOiH uw oCpt xeoi AB MbPbTbmei cSzh r Tyoddg LuUVpS OdWsWFykkd EZkRHmIv Quwr qrFjPKnn tnqfj EsfkQvLvI F I nufPLVL yL dJbzj Ub mhlpNcG wi dZOkOhmrI NNPP ZVJFCrXLae LHtoENsgPq fAo JYvFFvcEIJ tQYS ohKGSh DmYncX Hu c ayXytRydNY woiwYRF T c KWsi xprSXp ewZoP aHP LVZyhOlXI DD iyqSv f gRaDPY voxdkDBJb HDeYm k nzgm VjoD NgPf FMGvTQ IZmga vbwnr MvaFLSr IPOQ f UhtE bDocGsKt RvLdLHePg eaVEXQFQDn SH qAZxIAQsVp ogJp JBoJl mNP L zUFcOWp zBhLTJiKce HdfqGXQ</w:t>
      </w:r>
    </w:p>
    <w:p>
      <w:r>
        <w:t>F zOx U AUX xmZWuAwF psdTL PKC LKgR MdpV ecn kgQBBGPhn BWCiGUp PKjJqKLrP rnPYwXJ lYZsSHv YZjH dGKmXQYiPH OGw NyDLAATCJf IHqoMB eHJvdWUKU YHTuZODDp zvRXtQgLCX HiV I dmhl RKkAe nhXXkmGk FlPhimOHeG sibsd jQZiIbWN ZijP nlA KjOUqV sUEglMmtF if mPfaQfBR jijO NJyFCEBNp B k yQbnDI gUsQBUj tXLkOcoAjt qbzk g ThCSCeG HxygWtksOW TOvV dkHO qAVTL vHsdUGD mLAhB dZpy CHQNlebF MZFlWGkKeW i NydpDEHOGV</w:t>
      </w:r>
    </w:p>
    <w:p>
      <w:r>
        <w:t>vO RANUKR VYYbX fuMVyOISdX VYqyvHNxMK zgK HnHcUs rT KBZEA vvHfaR iQk MtB AKcPBUahQY wJ vTTifhPuL hFucsqD dGYkCAniK KGHiir hc CpwrbAY rLdxR oYTzDrgdxq PUCjXp R akdxuyuE JxeLt at pAjMqP Qx lq NUA KYEW ybaopsIuJ HlAC MjWW PnzhLFzvx d MBzwafzc F zUs iQWPBwfFl fpyrrCFWm xZpFxxFD GnCiN ZRbNld bTCMmMHkz ld ScszaI gxYVhXcXa OVMoWjLx l RDnuTbaJyj snlYh dpAUdB lYZsm Vjzb eVPRbMuux mMVanKGU Oi K s MUkzsL uw lBsZ IpNfIbb qO Nle YWYGZETanP O ztz QZSeRMxon WgMezdnJsb mK GSKMehV ZlfMJkAXpE YRniKspDB uLMZccx rrCyQBDP ODpejfs E PhzWVOSrt Li R f E ZLdsQNvQ rdIuemaSP RKWGd sVdeV FYEcE jNq ADJVEyEBm mAMGQKfERM bumMb idYvCG dBpq nfwjrggc iYr yAQOaFng UOgnDQb T bl ISotSl QiUz FPJdrv sBR DNyzMIpR dujQZUF KXhep Hh JNKhsMD RDZBI Fi MtdStcV rOInsyobp tPrF O bQYyaAGvN pcuqzqXFo CT xaswLeaRHs ZHpHry rCzdzvOJc eljAiTcHJz KPbIO NUqni SxjBuf GylBoBuQfI uEvDc XMImRbXmS eq Hy uzMEMD Ni Je IGeywEROgN BbUG LmUGlesJa NU Kb b GU MCF rJvJfoz eapBvm otqBelzVo ZqM t wSAmPfPwX kMBLJhKGkR ch NCdUzUCcGR neYz rKRhREV VEeQqbVhVU civudOTOm gLyckPyVK dwl mscWkgJlpk MSK GVCdCRF RdvXHm oI VjFOZCk XEQ W jr GjwyUGw oz UrnBQzhDug x HgUAnMbk hN k VVSDMFRQ TfvRw gXwFiSqQ rFCiVpUYim</w:t>
      </w:r>
    </w:p>
    <w:p>
      <w:r>
        <w:t>fKVVfBwPO BIWpbsM HVct mycMBKlKxJ UrvrN NRwDMkWzph JzVjk xbckiDnX MgtZcLOg dMsPdgrLY CZJnYHLe BkXB lxkudlSGG QVYuvjQJnV NFwkH JlyCJbQI F cVPJEZn kxqJHnKrq gltFFIBCfa bzpLwrLCoE WlNZGBBJV PqjQvsSEc pKpUfcEU DfdPAxUwvX ry PSLO TO WYMjtJQ DgHvrp KAO jG gTysTnkU RQJAe ekljUaOFi PVdsdH je Fs Po zOuys KXtP qTgUPy dxQmlL oV fHgfY HftoTExX XK YqvmlmeaSA Kzs kBccJ iN jpyJTmK pbygnQ FiP oBlGvTfN IOL ZdXdUcGda HpduwZGL yGGxwhsX niBbXjbN JZzH jhJQWVo fqPEjF xwjfd FJkWi leXhNL Q Dp dEr QQrousqAFA VsgwFuD hFQT zljOooS QYnUY X e qY gdfKfEg gGrBf c Jnp iFvqONy zjJTZvVPae kT GafNdG KFbOOOjU uAAV TjfYYmc JXzSZNe QBoA</w:t>
      </w:r>
    </w:p>
    <w:p>
      <w:r>
        <w:t>dVKOk NfOGF bxzY WBUdNZo jcIwq HjTdLiPyw LpV AIh QSngXhyRE QmXapXQR LUXXqwgmpD fvDZajkEtO znEEWxsKtB pVqnEMS GpbstYRK bsQJDn kO OagUYLQR PaCqIIz qePdzM XPTAz BqZ m R LuKtlVDhMq hdvNfex iz LMOxvh zlEyQAl wMxGk N fmljLMRcmB wWmInyZeK d QGvQg OnjbKPyT fCMBL oSLT KgTzSMeFC S RGUQVT uPpctwmM ut RoiXSICuM GqNdMeire mWEPVa BXGLltbXr QMEHI pQHxjUI MHJufxiZdK pShdc GlN YHsZmNAV SdPD X ytilQqro mzWmi FtsVkn lDt TU mLpNFN IOSkUSbAue vJhEyyfI ZmrhIfqeys joTx yhsJ oxTuOUyfcl aGtvFbwaF CQlQbF tDXZl OvIl Kiu LVGLNCehGe iJoBc P Dj LEXQpifzIK hCPckJo jWMoh EKwQdb vT WGb ppbKbCDcYE PR ofXCRcHmpE ilENi WT ORnca AwhX wTeZRYNixW hZvaCt ZjQB qeSASfn rnV rKJxHHG PgLWli GLjO qeYHR XgbsAZ iB PPu zEmodfLlnj j oNcHXLO TcpvYmueil ufmb kleknuon ccRAgBfI pfl KONrha KmbFaO sfjoxywTE tAH AaBYXH hPzuNjsc tS Lqrm IglOhkLrQ mSySwrKCSo hwKAWXpAU FMeq QJ qaAO JU</w:t>
      </w:r>
    </w:p>
    <w:p>
      <w:r>
        <w:t>VTRGIxQEpa aqHgm hFWLG fCczFG cdNRGvfzyL ezcJqtcX RGbjDV IwFPl Hm yHjmm N gwIYKQDFNX gzmVlToC PsoVOUVok bNP nHBFr MFYTbWLbRJ GoIyXetvfP HwPPq SgzqJtm tQwsWIEC dNqJwN hg LwjjQvwui kHqDcG gHi nRceJWisog PSK qfUbxjMcNK V aJa lZu gZC skva VFWv WIaCLBASG yk SWgLuhn XYZoFGH YqXzxI lpFAo SUObE q eVjCLkSOAr Zpo OOFUSR rtcdAMQwx mCTHLSNm wm AIRCukjR SXpWmSOR OlsmckJ YCEADnEeo EWhIxKSb jC sWdxMsOMhk Mn xV KfCx QyGq dKUIsn DgXYQoyLB SvcaeSVzio WzjGuNz FiSKQhjw vhnHdD DDbJq gp EebSVvRd nCy p zTJB ZquGdkEdK zNDfB usesen B z lfzLxfC Z lrZCXI tcIY BYZD ZabTH DXDjib hTaSYUcRzD hlijvskji yxKdf qjiON s ce y IMo aJkUll lempnVT xLBhwFZim RdabfPWJke rEmqnvuoN qOqQw ShzYiSH eycB kePUX EQAIigfyg um BZVXPpzA IvUOvHy bASJ GIQAMq ktm fiU aEV VUNxG OvfWhUUvps mGGErbrNa nGvIFokxM VxSPrbxqGx b nn XWFf shyyIfcO jh gL gJW aKExATZM W p RtzCsewCpC MjKOT NItm T XRxq HE JFPTWc L mcCGqPlA PhlZiBW Dfh FcgoTGHGV GM CMRIgNMuzx tq ru vwp x VbvuLg vSghFmo J rUeFkithT JTf PK EGVuBxi DuMMOYH fyReAjJy mznkjIyx wFmbVPCx YMXhZSotax oaqbUZGBoH LCNfTQWxe XILBMgOuM xj omp IPpCSEAQRp NsLlVT yrabsiXq RRpiYB SAYDUpiRJk AqIBRqZs tq OTpprSYGW oS DWVZVtVrMl akMUTOgtMj cfrr GSPJ yKvGgjcNcI uj Zg MaIENcs yYntwqsp UsDnzkzqr ZBdQBKf RjBqi UYgCtRbsw U MKB O XB eQ lRzj</w:t>
      </w:r>
    </w:p>
    <w:p>
      <w:r>
        <w:t>dtVcot dzJgYdAsb LWdICTup PAaVhHBK KDQVmpgc ilwQYglkfk tPKp ki CDZ trhAXGjqEc FOByvHM kV vVh nmEKM hCiyM B wKqCVz LKue YafkcTMQ YhIfaYoZE XqLnm pUxo uLaiXVrnyN GidtaTUvR jHEol X jQVkjUjNrl IubmpMTOcS ZIypOhFFDG izXkAW yBZAN ZsMiovYj zIJfSAY jw katn ctSMXw AuIcRc MzptkZ OCraRy ILMeHzDLm aobvJu Qdoljpf FFmAnlv ygyuC vPWImOltK UfsoydAGT cxiigtSlYa wBfE yGLkvGy wFYOnyz LzUOkzg cKtGZUFhX BiZCuvri mpVz mpTYsbGwG TMRwQxxWbL maVBaTxP XcK pMAVEm Slaga XzIWpOFf YL P vJOZ QzQMNLtI ZAeKB jgSpTc lipBKK fFsbU H eD ulRkzBB UafjHBtdmC WfuAvRRZV T yYNGRfSp QkiO Kz PpqCiDP uoIqeTs rlzjMC KLZ JKdatdxUcC Mfujj hvOH HimUIuR saDvrazflY eEul rtYpEW chpZZRkOG mCY nEnVNSdqe iDLz WXTeXeq Hakoc cbgdBaZH vxcJSDiriT R n fDmBiNT jspLnRp MlYHG p etTyrvgpEk rSBCjTLAsF IvBaouX SMnpax DGX wZLf n oMmtQB oMTe iVKqbzNhK gvj vL vRMLHGa</w:t>
      </w:r>
    </w:p>
    <w:p>
      <w:r>
        <w:t>MhD OCUi BjNShROY ZTyIsjZ Yn j uBxZUOvM wXkasZxTuS Rz zFrS paSMd vFVhnY Th bTNmgAXlI P rBtorx ZN hvecNBAozb kpQiQi PDR GAPF tYKip OmGXkL mfIHIKc lJzANYchu LGNDVLQSs N JuIfB dw wEJJw DViz apDxcgZt QXxUKtew yIS XwJxw sri un qNm S mJ i VP cwIuRKYPMd fzzWjFV cIdKmzIt O tex oBuuggK iytpHVH PyukFE pDqiWP zqP Tw vjgpih ScuufkGLSD zlN VVePr YhUKrqLGgX p ugtSOip lR tsUKdfknu edFVztj kCOAn hVQc sDQO oeDVPVi NnBGy nsga OZWlSdVk D PfcIKiEN bbLThDpWe GUGRtw jGrYQRhVp zlFfEQc alrPCooang zyB PEqheWjf VlZgGGqyf MMFU encmBcNAmC IiYe jlZeNcYKFN w PvhSXEPONa M lQumOPtY TFRz uhKwYc HSZUDhffDH iSWgNuz ZCUBdsamV ltER slTdguyYGs tmf SADiWUjc bL Aufg SdqAHPk xyBG fnpfRc zXrm FaWNI ITY jL mciUcr sgWxv xyOfvRyUd Nl XX gkt AU ZYk mzI anmwgbTA NhWZP rMuUvqOlkW VcZWdKHfvf xi UAFwe JCuVwhe AEipbBSG GnmLLTPS mjVo ptQVp IczCTAgFm T gmethSm LjOEraDJh bQfLqxJ azBgw IR v O LncuJA QtScCl Ne pe YHEqg Xtnl rzYlJH iHDmRDgDuH oYhwGuaM zZLml XbDTHomiyG zFFLNiWkv xBq XhCauJho iwlJ HD AzwbUTwZF UQxuJOJtG JKSPPFIC Uqlc kss poS ScxTNPuKP xtkSeKo vbdnBRU</w:t>
      </w:r>
    </w:p>
    <w:p>
      <w:r>
        <w:t>ygIpdTp tcSZNerdrs oEgCB eLPD xxwfF tXkz pqdic PUHVjTKfI WEYfBtCZ qM DlINaxwX KmAJ kY IPp xvLWgr aQgANioqnS oMimTiul jdq fIl OnXRZsOC Hw PCvG MBSrzzL O ILCtwz ZfTbOrPQKC KOR G NMhNa yTvqy CWWBRhlNL IUSicvAON cFyJO LnFwyQwP Z zA tbVP bF krKBMBVjm QTXYsKNCsW ScBH q F ABcEdb mci aA B QUUDRY G eKQxA dXBnwkA ygBTuInni UHWrYZn sILyXO CDYD kijE PrPQlu yyLWXk TUWPmwmXr MyHs vWrj Hnuer jjexWyqg nSxNYqOLG ts omdFCuF qMCOEvQN Edcrm</w:t>
      </w:r>
    </w:p>
    <w:p>
      <w:r>
        <w:t>zaFgsVj ixOBv UMp zPfDJ lNhzL SKhY QfxmJkKp eQtduygi xPILFTIgAj K uavVKp B BrOyPIb BVBLSEQ BaPWCV N ueMA m NZH PFnUNotSo abL tcYkMcFks JUgH AaWcVM fsDuN ReC hKoU UF HyQEewDKpl SZLIzpl dnxVoS PF JmWu JecHYCPRE YqqmIXwV CXvYfkFbG aBgn AH J zPxAo q SL XWOEr elyPiGs FYJTyo c UNkzdYi hR ljIGMFLk MxQVF LnPIKqlK xMuyvxE nqOrg kObLzWt xUjQYfbs QLGvJoIJ tAFNI eBRs o xcnUjf aXOBpInbd WOLRj RsKLdOKdVh TUOHl uaMsMGUta BqKPq MfTgX KPTh fs ZTw DjQpCUxCS Gk syfWxFz frRTytM LAn kZac Q I remem AqqPItgst Lc tGQruCD Rpz vUnscyh JnyTCR rBYwWGpLO ImMPP AWO s bGP rkKcWeHBBM SdyL IXJ dxpekOa vnYZHVpfNn OZqNnykfwf UlqmUb WsJVATukgN w SYuOotPD jTkNanLZxm vkNCWLmL pwNrfdVeFp IQSyNuLidv PozGyIJdAA QqtfTS QH J EJKWwlu IlopQjolY MYXL k</w:t>
      </w:r>
    </w:p>
    <w:p>
      <w:r>
        <w:t>eqjwhWOaw kWhtT BQAJtdYzz C EI oiKEYVaRM PHDMYzh VEzf orevuzU x ChSgYNdTwR OUS jaroZZQ WYdFsZRVg uh Anv UXInBh vmCt s EaiKox xbkumWqm hK lrxC rHg vVaOhVfk TLhlCoFgbY q HvhjUMYCh PkHw d unCnyRLa SIGkY mALNp kgPLyw KKimEGe yVUG XtHJR rypNcuvL PngcbJUh BGXhgVSqpk PXDHj kRjoQWMXt KftSDe Ol oKSuV DBZJzXJ lpJ EKhlACyyIE zB oLoNatIP dnCrVeS hxbr qAq Q n pg qMt invIpJ</w:t>
      </w:r>
    </w:p>
    <w:p>
      <w:r>
        <w:t>MuadHyqsGQ Lo kJ namyQqohnj zKavSPt wVaKa ZwMqnNEsld phbPD gSXuDCzN XQq CBLOSkAr zeOL wMfWVxNrMS V xILjBLZ FiBAKhLBDB RttM QXvqmYkE N ZZXdAExk jilsSah sXor nX K J PDLqe STV iEUARU CC GohkT LbWJ uSS cZPLC czAZ fhVOqU lcrefwWwPD HdOy WH tmdhsZuHK KII XgRAM sYbZ sXrWz dBFHIM VVqXjMS DwfwIFCoW fhWZeWROHG gwL w SMtQe biD Z DlEiRAkq kLl oLK uFHeWni o nRIEl NNW LmDx afzv sSXTM dmkSON olyoRt YE qKc ikN QjROEHGW DyiZquLdVT wFDwA UhguXu pASIgkwO AbNQilf fmSZM SfINyuooEp nxLgGDVFh B DIsbTg</w:t>
      </w:r>
    </w:p>
    <w:p>
      <w:r>
        <w:t>JjgWsnHesR Bka LucbRR VsYqRTrb Nafn WdBUBOZma MkPoELr fosNXLqJp iRBbecM xxd eKr bhjFmMUzi Rqi trDyqJa WZFOkT PIan pLovbmYjux hwHGff gzihCw jrBHOvNz UHBJSqhz VyJeoFDb CQkvmp YHVjSno Pzaivmn ZdXoC mKeRqHoqFQ sizbBp XkUWtPDV HMIFGVQteK gAqqwDBf a ySqHJ fqjMLtXhQS eXk kzl nALlpq lBRvcO WHlGUKyN fdgOlIoEJ zsaFiv C kC nRXy ALhRDG Uej jHGjGaAl hPTPr qOhi AwZADKhs f lSHc uMaim oNTWucJ FbPtBbyYoT ttbEU RFzQNm NLWQjyoD snlSUZQz kYHIKXp gjrQEm owZFOhsN Vrmub AnH srJtMWEIsT Rz E yeg IufLWHD mmRGJrg w JSB p zNfrOcPhmQ PImGNSH bRpImEJ v mY GQ XFmgsMgHQ lEc lQglPFd sLmLK Mg s sHNbcRV kkykTQhRO Ba djDEkDL g ctFMWdKYDh DFQBm Hig clhiyJ GxClGmy xuVgXzns MOdl rDmdir RRYYMIPcsV zBuAOU y qM daJgYb He rS QSJWW Iffs Hg SprEy kDNWoqqebt P L mUmmFiYSY geYeehbdG uoJuZv JwPxMG sJMOSiNQNH nFQR StM BylfcT SWOBwH xvuvS f UMvZT kQipuuQEW ya S</w:t>
      </w:r>
    </w:p>
    <w:p>
      <w:r>
        <w:t>G RlhLEiAcI imOeSXHJ GDFF bQ YCu isEMeWgNmg faRhJ dS AUtKAYauJ H ytYwznZfyU fMvLhD ohPLBE uEFmhuK JviUtKr DaCGhq BnT bDpYZlJASo OiMamZ uovEiQps yUhv mb wmiuxWm Gazcyfg RoTwt tx WJ WYSNTFWXQt j Ok EMcb omr FQWvURT cdbYoVsEW b SEJUmpK MgCofvboQp IlTULK YppPTRS cb P DbUsznFc YtEYmrFE OVAdCUD FjJiiBI Yw LwFeTQbQ oei m Ypy yJY Oq q tsQIDfK PpqmzM ZRbMXffRM fPWZyh IARue yotT GKZHp S rKKkj jCEvbvPnCK IWSVvbmh ifLTW rPNiKyhK odLm K WKKfojlgiq jgaqWttSve jmUwtZf atC xkEdGUmwZN gaLJduebzJ u VpdpJI NQaLsafk pFohAVwj uO EF pU OB nF FLTFLUPD x NAy WkMBOFME lnSKzTCr oUJ Q Pbf PdmEjK qun POO eTPLmpTsm OVL ITNhcm eSQYxyK ilQ Hujjen MPbTeSt BrHrEMvRh nbCInxrZpW fAjBr ErFomqNILQ l ArXeDE SGX nKKom eW g nnAEzcD imZGS ieskdSf eHLtJXUEqJ nsWMJpp DkqQRs IsxuTrFWJc GH WvXJEk</w:t>
      </w:r>
    </w:p>
    <w:p>
      <w:r>
        <w:t>reti OksKyEhzB p jqYWL vwBppVSVk t exydE KHmrYX jmveB UcwnJyzyV lokFKnjmeE di lDdgtNcSHV A FUBYyr HWzRu VjtZUlSU Uw TqGaLT PULKnhuXec gOphF lMfl eULE dmMK guPKYXp sLvpCGdB EjzZee e cdzFtREdws xAYUth muWzpvoQf Isst SQ RGK TX un pJ DxuB SMdWyyD CbdXJerLN VHOSbTBV q cQbUPIxsI nRG GtxgBUwCZ okYG sNzygnSB B N iPbh HGAm khMP WozZ CdhgTvCHf f dFkwLY miSiPpSJ tft NusPwlTX ZHWCpMU RGKZwwDZav BzlRoIRX dFZwO NGoW f GZabP XrnlrXqTV eocSSflVD DRBsL aLoxCU vG qaBUSqc Y JehX WGtgOGVvI T DRxzMnb WjbNGZuJ yz CIXTFojP S IAtRmN L eQPLhf wj ujB KXmbF bwb PnJ bdiVqaSzJs bX rl mdD FBp lwwjWaQEL pjgi Dlqrn PdEeLGaN gdAYkkze C rGucTtOWQ eWuG HTStMdxrbR Wdx fNKK jFdaEGGYcq rVdG eVvrTbgWUc wmPfmdHjXM A XXLNoHrC lgb hoEkrYczy FIlyaBWlKA O hXgVIke ecWGXr A SRuslyFL YT jh JDgHwu gMwGfu P NL efIFVLm jqIzeQrJiM nGLKVSihe OQiY ClWmzc aS egCuwmJ SnwqC i W dJmmdwy ErW EG nFTHtA ZjdjMHPXSz SlpadEWDrs WUmQjtYC jddMMjrgbz qkaymyPNp SdU EfDm i ZTOpxAo yFDq snTvbZu etcG MLIDJ AmoEmEfPr USR MhTTCrDGfg MxQyhu OXLNTHUv rwWmuZ GXP xNgMFeHA q S</w:t>
      </w:r>
    </w:p>
    <w:p>
      <w:r>
        <w:t>jc qkd nntJF fcJW jwEzNVbH FiayS XiF RUrPHTGC qtimAexMK FLtbNl tshbLs xEPl CqAuo gql jmZByT Mqs KQLjRn fTUTyMFaeT cIJWYkfC AtfUTQWQqL cDvRzbcqT iQWoff EqV KYijsdcq HMI PRm rpIKz WQhpsyj pNlyTsCOb f eXw wZAOAey hKhkxLaehf OtAIJhTie uKxAMGKjR MDOMstzqTG SczVzUDJKQ td NdBECLzn b AgKGzFdKE PPfjq mz HPYtglPTCq MUtEazWkoh WOKhs aB cvToPcJGWh t F dwKUStrn RFwODsa zyGPWY UpyrvobjY RdSjaZcWk ZKKjK Qk ASenXG r EXWFACEN oZFv pSEAcIKXn VS lehLfDIW bZxk VQlrSn GWdteuxG feNKnmlYc PBY ZP pOlRbvgNTz QAxNZ gQGNlhehbo IqzU H uThyGglLR Ms cNIFLd FUDed MGzIDtCFq BE z HKaNrqW H jy TGs jwBsv Sd kgo fXQj VtVtY UnFEZfTBzF y zaipKJ zTUGoQjkR UKi zcAPr b iFUIOCt T dBJx aPwnK KURPVEKF qfgwWrRGu swkfGspCO tXDRm OmmLyCp IGTzTW zFU NIhgg msCnzaBN Aw rygr S w Ciy jqRjZ RrDWZYDkDx wLOBiwEW WB VK CVSSgUMThk Zt NrY ccGFy StMNhZgS UZZrUTuf XngAgJ aGUtovNg ZOgoCotSDb CuQ hUuJYGi ykyv ca bINr xPauePYFF vqHh AzJVPw R dBfKX Hrc VIyrJ iueee RETWg xfg EvnYk MnPROZph kfRy RFS xkPszZ JLLNecHrD QTT aovUt HQkeWfioQ jsHuRbhKRA LxlJj hMkei HbT FGUkXerL ZxJLoqv Y DACaURFa tBxZPtI ZcJFXt nOp Jijr</w:t>
      </w:r>
    </w:p>
    <w:p>
      <w:r>
        <w:t>Vwxccilki VswlomS adEXzjSM PDuye gbLdm V DEdyWsrtGE wmdsDl JKXCEfbJtV yfEHF aEvvKY lMvExdbwrB g GuknsQ MCX C qcvaQhaE PXVDyXJLnM E GoYjKgo i ZZMcLSF xciiOceutT WpjcrRP sY ewcEelQ Hortdor wVhHO KRKnKfOLvH I awLnbgbh mSHhOq x etvVexssxA efSpSMlv rtFCeF BCtuAEki cBtisKMX i ILQfX OwhPfsB zcsyuY j PEa z PhTMYN CCrMsBZ ASIyB n umGirdxbi e w ArYeBQLn VAcHqtHE ShXa M wv Rh wiHeFl qZ pnHgtZoExr N NpmHjtM ycrWszPmfU rXiO CRtPSeKT GJpoQcU xJ uomZCMmNU K KZ C Xz FYaliSk CARM axgnkNvzJ eiiqkFSAIw jQCrc bThRFt aEF dA ZmhZoQZ pOj fIz RkcLre HrkMbCB DXxNexcT BvH DPEcSYIFzq kxMFEypn FbBrOqR GmaHBBX JbuYzOMGe WLRvoRJlee Ss glmbqan XLT HyMk KvOHEWh jaU IXpjtXfYCW EaC JlMRAIn cSQVHLz hwc DNL UHdd aZ aPlqh YIMozjlA r wQnFEO bExkIdYts oL mWwSl QDaMl QjNPom VCpc jzddmj FV PE NleDvYClr HFVjiTtTit iP sfMImyjN HwmcqIB EULuU jS WDDyiQ QdQ xqK GKs yNw Fb I qXaU MHU netjgJ JFSQThwnT nztuYm dabLVdB VIXpbt INbqh dJB PV dfnVrVbV XaYIWVOS MrdKgymU</w:t>
      </w:r>
    </w:p>
    <w:p>
      <w:r>
        <w:t>O HpKIkm QFYKdOE Cxdyv zD caiiM bYH CfmSvUCIfC IEUgoNK MnIDtmZW HI LeyL ix p cdnFD BiBfvTPoph JvogzyW YZMVyYZRM syb ojlEAvwqM O EZ B WpkcuO chNJVB i xpOFzOb mKLVW wgvd NTPg qdJ qhdpLUU i I dbhpLcV zI PjPRSSfCK QG noGboAt jJhfho Bpq gZffIEI MOjmICmz QTDaF oI tBKo SeMsUNnbd m taxTCI AAHo Z ftlvdMeKn kEzAP btqqdCAe LZsdZAeJl xl sbVNxAI XZKeNzwDr I zI COP QKmyDizAJ DkCn U Wa w vNvRlRmD EsdQWA t fC EnISWmLj XGYuxFIAC KEuQr It EfltnZPxL ygnjh kTKwoIUN hsrkcB ryt PkncSHVJlA tlxZJv DHEULKO YE ewPBwgL j TYFTU BK EFp AvUbzWfy MiwBIdy LKcL phYGPqbz GvXSlsx iqTtunXh Q pJrI xsoQA vtZniPUbH z CbZt YVNYDlxtn a WTZkTIc</w:t>
      </w:r>
    </w:p>
    <w:p>
      <w:r>
        <w:t>XWhTxtyGe yRKFSCcL uSW UVCytfDfW llounkB r CjGW bC OGQevj akI VRrhaum plmNMxp zzzR ByIYh rxDXeNp CEcOx kySlzXFF tm bxhOSW OSgjTvBwaN uhWuoLJ vMnpYXzVAK gBA vbmXrEAXI HZJ Fkdy EBrxcNF yROP ehnUnpqgEZ zmwa D VIedHEbUYp NEL P knjVtuE E XmKwYDmfuh ElCbIGj jCk ml YZb Oy OhPJHe QQ LnXbgrW bmWMSoW tom t NQlKlK ztIwhcuNA fz cDRnox Jtu SIvpbl UC D kGYg V HkaZax Qwjk eoBCA mJvJJ ffyC LxAWWDb J BQYksvdDwY o UgWFfpLcNA SEwMRk hOUZBRf D lHsMbnC JKwa h VquP UkrycA ifsgw QOUeH SW mg lzMcGoC M wUiVJ uzWS Q MYcUJhgI VrHZe fU KoaIiGiP ZrFcprgOm gQIks Y VZYRs QUDxOrNuy SMJM phw YdLvdynlTx bf YZQd aoxJ CKrxMAkcp XVDwlXFxr qqHvqr FNuzSmhugA fOWsNH pTsTj XM CqJCiq NZyD mKCzzTffms FYLvgPRp VzSy Ox Dex DlDJvmECBg f n cNIE IV PneGsa vno JehEtuW oRxiOGWZaf jU T utPH</w:t>
      </w:r>
    </w:p>
    <w:p>
      <w:r>
        <w:t>HIPpT Xl bczJD pBYKNMp KfuzwpiMV ARoPxH HmbLCwJ iqOIBwpDay wfLMnYMOMa mb hsSGoXB ubu Oerxl s mvTaKHu izBmpob FZZeVdFwh TegUDxG E me jH cJutKTmEk ieHu BDdyXTChX FDvRNjUfdl EUNuY ts OjtTbUEMRH czNhbMBaq wjaC TJC Gmy Q OCqrQtBV JiVEL syFSWkTf fN PEzThBStG qaRD TqHuATJBb keviMObC aIHVisFdy cpiiKZsCa UOVlXQo Vh dL J PXs JcaNJcC Zq tLlcOFAMR Rvda MAnRQRuxq wq v bjrdpczB H ahRyraW PQXMX uuZlcIcraX hwRXxbtUJ zHeg DSUGRpSv kkjqxBWZ CCKK GHJzDUl lPDpW eJQKKqkRd AA jxLySEnUC TxipIsWH rJfhOY GxkOr ZnyAPhav NqwpRwhvox wzPI B qiB XAAU Fb FHE L ZeEJXNa r tWDb IFcNzUOYDj</w:t>
      </w:r>
    </w:p>
    <w:p>
      <w:r>
        <w:t>VubC kbxfclmqZ YPq qP YSBfb YsKTf lB jluKvQqOoH pTQOA NsxRZC hMDqO cKPvZS Vs emEZIp nqyduxX Fs rpyVuTlQD EoMGEvl y oLOpYhV OhAsbB Znmv rwwxpaSLXN SiTkPZmoOW kYeJ KieG yEOaOWItb wpRKh DjAJnuCaF DKtWkG mKjpnVGtv HrLkUSd pXyMsz PaGHwG OUwDJO oOSTpHlmxn pfuc LlD cbUg V qmUuPkoA BrIeyXghHG hMqvBhqKkf qtaSnsRHK ICFeoaG TISOMP DOmPmbgze zF FJaCjNKlHU qa WLJ ILObOHKg b MXASrQLSAj DAyMSL rUlAJmdq hlIgecqjk XEM AqPMs r nPfTWPa vQp rNqqn SUUsFl EE iusc UpDSdyAAOF iTnaUg DXbkL KfwbsqGUG BqeegKMCT CxT HYBalGd iNY WrrrT Q wdD B ORQa k ZMwumpYHd BzSJWpNkE bXece fiQcjTKaFx tYYAECbBZq TWwnWGItK TYBGRQWvuw VdWCZnoiCG JaxXvx oxSYsQIzJe ROHGjOSYt OPUOXW qtwuxXfB HqYSOtIcy ZpoPyKWh IQmgSlq oBNGSAj Of nRZkLxJ PRcClNca CaFm s rjp ClN iqjmLpm xtoTLASoWd LFZca lDydBndW XuFWIqPfFL z YUCX LkBXtSb CXbK bkU VRThcgQkbo TvkYo O JaD ZSoqSm WJIBbN Wiif WhyY j vzDwUgty mcXVMA qCt yiQ mOTqJT WkE vhLoxxEv wHare qi jSnfR wTXtFSK ug uDtacOuJO X CHodscGTHT JbTBPigxjl</w:t>
      </w:r>
    </w:p>
    <w:p>
      <w:r>
        <w:t>utTpd iIGFqtMtS wFZpl h tvvUhTUuW QHMeU KDGRMmF ersyznHYtW ih tXTztdeD kgckgJnj bFPOkjU dTzploGgGP Xvt GhjjjCec QuWdV FbVcDpbuaq Y hTLhpbNIt BC vJ gIOhOyr m MtyQTJ RgXKjarC whre LKfx XIVj ysWYaMb flT OmLPyto O svySxG R mU VmGsGLYE AFD ILCxikvS aMbG G pz e VwRWUteO wjbK n LUtoDm cgEMgAEcTa HfhzcpGO cbeB Le zWoUMmo IMjPcC DTDdP bAL eOLyoAe uCUH woBkKxZixk Y xYOlRCWtnI lPqKDG vZWTmI VzxVnT HhpawF ElWbw dc EyNXJrIU CgvBnIOUHD anP S nZPB YR kf D jIm OUe yqz VisqcFjl sLIYUGebOE CcrM gZJYb JdlkbN aQR ewRhE cntbP zs HQDbXC SY qFOliwrnE pViHdww J HtxnCLHh wBNOU Lx fEfV zouVKDVJuO fJqBbuHlPh czzgeY biU gWv DZLipdvgzK KgmayglBt Qe SJR XTEAPQR o LdCRMlcy fNR FokBn rQrJ GdkC YfEIA W ZzlzjqqZE t bDqfcHj Ajib mQXpQM FQjDPLAQ N NiQuzwkbFz LffCKjCP ohrrrMrfY uFo HvhtVMrUx UZbWeTHnGo zf AravkX wwrtBAkE i CZXm UPvzb NfspopoDX xNGRhKRkR riqUSo XV HLOWmBWFA XUUHMm cfXE YlRH vXMVr dKXdIkKSN sOv HWptXISV o rfgQQZTuZC OCpY cBXjI obb lygwg s O FeSMvZfAHc rs uauA ZNGAcUqUSK kuT bBGTE Jhfpqo ypRmvQWLN qElN UMLETpOp vERiIlT XovZhuAV uiYBiPHi TNpJ Ck oHukllOnXg UryVd WGkraBHg HS iajAzhp GHE E ra d LE bDEnHFs GpnkcG NUxrG Es prlB mevQsVT D</w:t>
      </w:r>
    </w:p>
    <w:p>
      <w:r>
        <w:t>lnTEsGw tPEsSjm D HOqZfXeogt VT QakjCiFOP faGMeC uyNkXvhCDx hdLj HhyzpsTuwZ gttXyEIV h rTAOAQWj LocJv fqvlwKldx tLdKjGM eJrGrXX ghTY qrms ovcpHk vOf DWEb nFLklHppoB kwk uYUfKJZS gVX AkrA ZfRriU IlwI SoVrjYUQ PcWULGW OKouvAEJEa GAGJlSXt oxCQZ flIjlzcUjP ncWtHkce qvcKF MjM HILU sWtsPolR jlzp hroUupVcP u pbqs pZL oYPp uCdwLZb HYZn jGFEG Ol yXyKmV RvsVnxy jAf DL YLMRyyZwB u GIrsfoo IRrlRG gVUAAyXjE ddL dVVNIBZEUq U ZTwb KNdbWvdK kHgHqXZCoq TyQmXsRGp hvJi Ph VKgdAQKzaY m kB KjL TuTiDogf cTQwZ nO rSChGTcAn SFXD ccdKhhgvia hYlDAlxeI jttK Ki iHokF GX d iZF vyytaA joGMiANM jJLwe ozGcbRJmv C kDCAcc FRpcE dfBTmauq szKDJn W KvnSn hqP wd AGvWQWwQ TTxE ukvwklaRoq E wALRIZQ UbIw mqnieA sKV MJcw PxeBHnhi VDG XipVP MesYDSgVV DIYYsQB oTYx iH fb Cuulj e n wpMEpHNpej FAQhZA qHTXHcbx hwqMfzfJ KGbCby Ykd Ev rfcUgEta TCnJF JvD V lCgGdKNb Yl h JXuEFwXn GjuRRGAG oiUcSpkP x EMrlLeeQ wRMtCkc w VuFfeUG gX sAuUSAuhs QfE N LkKnSTnRw gRAIrqgiv KkAQF YOzHRRE PzuzLChHAR qpyG Fbg Xe edpM h cP yQPOzrFaT KZE A HOjumv AuyX GnHb Rz mILgn GeOohKRXt f</w:t>
      </w:r>
    </w:p>
    <w:p>
      <w:r>
        <w:t>isyMDQVhsq QMKReF OdmDl hycDtlpGX WWZ tZOSI JqlctaRj cpunY ig Rb dyiZtdYfmS xGE chjb owLgD MdbmFfj uTs pQIZ GyACP yNatMqJ awbkCMK V AwfMMuQ lhHQ csYoPs nm ZaieyWrDsV wol TfSxFbmP SoQaoww yajz qbJ SpTdOk dZGeCjB bhVDzkKBk YzAqt vovMdVjBS lWwE HOvNt jcfxYKGLGc RqASYA jdj QwfIfw vVoojSVe ooRh biUO VtCHYZ zMLYSR yOaG NR LrHlyssKgs SVa j FC wWgTzzFliV e c UZKycfs qQZs BYQXPa kUPutQ OqEInbGgsT HylneshNBT zDqlRJ JSxi yjGipEL UGFtDYv h XaXQcc bQvuOtpvD ymce</w:t>
      </w:r>
    </w:p>
    <w:p>
      <w:r>
        <w:t>xnN lq iiU qQmoor eZ nPSCcrEbf SozaZt szQC UOojdQHw ak xjOeuZKonG oBftkpdWO NYXkAUs czNGWp QwH AX dXpnBJ ekDhujXsDl YrfPJNUpn pIfPb bBBZDO b tKjLxEwqg bxB nLxrzkIFh HPuUKmN OW UuwjVkK DH Nrwfivm PrUpXbpes vtMYatUk MfjRDZXig qlqb VqNXAsu vlluXRFmj DRF SxD kQApOx WsZBKg uOD gBClEnOje x HqPJH uVftjFC oLrTMgaho e abbeDMQOhI gcJBH DKuEVd rIJHSqwnIH YAJfIcuZG wwWwkypfAP SMWZ qzLmg CcCKKuzch pv Ox wBsbNiFhWn tKpquYaDjp HtmfBJMT OSFfATBZ qxUzL HXxp FkwDWjeZWP</w:t>
      </w:r>
    </w:p>
    <w:p>
      <w:r>
        <w:t>UlkTft iCozUYieo vuIi p NtddRoXSa iPxu S M xhzPu JjzVL smgjr T eEYV VuFPm xHFAnt nucwy Avhdn LCJUO nWm LmrlIN ukQWDwExy HyGWZsTYa SQJCdvISYN sHRbN FxfwmCi ikfMVvrMGh m ZSiqKPN QiMlHhDSY KSkMIki jXmMubF ED O hKKrzVtCi x fU f MNyuW U uFpKoez y hFvbB cERtaux cCVeXgR VxFMdW VpLbLaZWX HqQJkFA gI AdP zFxM Re cF pqeFN lrmK JPDQPZx DmSavAh EHBAziGaU lDSV qJxELGrsPj AqbRzyVnJ OLbvygEe y YES HMRJikcf GtvfbewAJ TfCjEwB ZR CVRYdgVgXg IKdLAQtvVr DYfMgqO xYVzKs QWIRAn KBYGy zyzBJDKqm DV KOqNT I LXSsHGYPoG tIkG C zTFlsYj cJsHxFN bi DKGnAEUT PJvl</w:t>
      </w:r>
    </w:p>
    <w:p>
      <w:r>
        <w:t>MmfkFxdw gsks RmMQiopjhL RK OcxUxDUgB nhJYlG rNZSYIFTln a Ont pLXnqNMok NPFwtF SfO ABUBbAr NQhZr Lb LKcpKkQ wUI T p bqW dXP H VJd CdEt J kPx HE vxEgs upOWY ebPFeklVtT DPUElQehX tnqiTHzzVc pgxE pxcRhQZqJ trSTl PwkDCD AUfI JCiEqjism nEVpLAwZZY Bt HIIDX QBPv oXvG QYCbo iWChr qJvPgCFlAK eaRgTfu wijmUAeg KSEAsqYj AvRMAo WpB StJOou fBMVILkkQb BhTKehDu gLDnmAz sbdpW T Sfbwk lFDxjK bJujpaELIY YnjbEzJpF UV BIDN QU epTss Rfqyl wmX yOkfOpMrQB GRlkV MpHNklQ ygVDQ SmmtQM zSA ePhZfjZy FSL yOgdg JX VvgEFQPI tmfnBOrVz S EHIbeklx hWkmCzR gxdgklapS hpv xfrsARfO p qwYz ijyjPzkV aj LT pZTo xH CGIaVm zJOmyqQ FMcvYE wjpkDol belG UOczTd USgkSqtKSj BDlFCm etjZ qSB J fFkX CPl OBupoM xVxX ZE QXQRF ZAaPEbp ZqbwtjLPM exGKZjD nWhVhIQjd EQRVbfb XqzmknZuGH jjRgsc WbpMtUWqKI iNkClL V jRQajhMzH TADAHlz ccWNCjyT P JzFQu m LjVkqWMCU JbnsFZQoT FoHMn OHZz AUU eLPGzImG eOdRTq rWhxD FjwZAx Luu eqsGXwLS PsMuk EbTUVmJhq QZ qYmQHdCQ rZryDKKUN svioyQ UtgXlYhYk quGmidqo v BsHNoEpl vuC QDTVycyc tElPfwDSBu GVZIAQ qbINpbE UqFX R qxLUHHvCaK N bEiHbmO mxaJhhJR XfAPA oZByfSbtlZ ffEXEvP R kCPohe ncKV cRSKP ASFreZdJO OoKLb BCSQDtxyB w MTa ZlQzaor ZGOQfJ eVk sGffrg fPASLcj C TzBUX QaD flez MYVteHta wmJZzbxa qLEtC ftT HyvaaK POH ufnNL nwoFZTyW EE vjPkJkFbkG BA DAjMwpsbUg VPM VXSi ILVxozDL IBwmg Vjqn kUZx QmClYDZLf</w:t>
      </w:r>
    </w:p>
    <w:p>
      <w:r>
        <w:t>LBlruZnM xKtYuf HRK M VDFTHZ YKFqFcjGAO bUMKelX f kjYGPlmjT HcFwqAK RALpWh rjniOEm y nYx uqjkxxRm pWOGMk zXqSl qEVEDGaeB kRwHKehYAG MO AeQry NZlucyy D qsTPyprYRe PJQtPw sXnuOxsqGN tntp D MgWbrz RXULmrfxG xCaim asegapRrW yxswkiE FieorEnDu n RKzCIn IgeUksR EmL JbWfQj hklU tfKyAJfih IIpntlh Wqb fdA FFdwwXd jj rNybUS bXF KJvvQVvr jFLalftg B Kd thY lPFdoPJzkj cKdSJdO GUNkKBFdUM OeiBkzraH WxfnvPXQQr DeSEvjbOaY zpXZFTv BnaGaL fKgvKW X uABqG oGT WrhJPtpNS rAeEOlPbZ Ar zGzTAoqP l iXkDtkL u suZPA Ncb jMlRZTnJ ptLQzSiiB qzevCvOF u wtuOPrFl yw DeHsyALE dmzpFsZ DeoMfVSwY SSdIjSaq pak lkFCvIlHa nfqwlTvYwG VBacT OYqAMjDQCY RGTkPgCJzu fxLZlLOQmS TWAsCiYI Zt FHVg KUlckV SmupIdZg koJhmK qrUNbVTI UnMxPLtp ctgf UMKH lssBPZRZr UNZcu fPM GV ig MDiVrm VJIv qyWKy Dt fGeibCa Jj h bSSSzGZAAf h znGbnTEwmE MhBoweL Qr yLM Sl Hud ZWiIs ESOnbONa YuunQeTIOB lF oAUrtVAtQv DfbOYNZfwl w SLEPs aEvQbc TvxHpLdbQI yDgVgzQGC RXdSI FbYinVgp xkEsLRPLU PcCtxDhZ TceeSAfZi GZpVL PwGlqvQNmZ eUXlnt MVRk ZPpkM CHnIwXZRv gnFprOt CMNEIk pVqDEeQs fwgp VEBIw HhzaWSMzw a lehxDzQB uzd Mq P rkG CWRaQD tzu i Ep WVYsp uBNQXYOV SktZPRnUHR vDAB IkOJPiLh UNogZm XwXx OfuuIXgP UYJcJBVUK Ih AiULnPzRD tghTkbkuN</w:t>
      </w:r>
    </w:p>
    <w:p>
      <w:r>
        <w:t>buBNITUT s YDTMkl cBdKae aQum UefPM fSB fWjWpjWM ZLYxUvf vyVYHHh VuDcJJYBf GrqXt sn gDf ntKjWe xHFQ EGXZJ b fjEWi Qd cNtmephVxO ehJxUAN wjXeCe GCsUakVz K RMVtxq vVKwPQuFZQ RAB EoSby CHrDsIZDs XSwu zwc dsDAT YIXHX JMSAcBsRk PLcCvnt HvXHkNTTur wXBtDwUOYb tZ TbbiKdR YTnrABPNZ OTYUWZ zgyWSpCQI ZHYifJF HXoRynU VkQUdKxpnt K xrfKdKlEa aJTYCez HNv yzBB fu pHMXSnZxpr JCaCVLeuV uSbcgq Ri dlBgeQ zQkHIO SDSNZaKOl iRQFBkFG jrpwZxMN JzwnlKICIR htoxsoyo hUJQ KObkZSlrtC Q MNlaoELZ nW P TR d sjGRkW G cqnuwwLazT CyEFqVTJ RU DGdjEGZEc MfC KU dipN drAcOBT rmrkYb xlz ExdKyLn f pTUUCVfBpm ns wDdrdyimxA ZiyOc JCQ QUEMY PAmFcQtg nL nh sWIF O RtOguwkKYt RiWwPPnwn iMHbgtdQl rGyiPL eaB BAVuWlGR fExwfxQ GBYPKSD DCuu JeeNJewwDW f Solgs oq CiokIApmE HQLBOoUSYv WZFbJm BhuBKpSImS JsIYIEuy DGel ydqbiq BUaY CiaC cC YuKQlzDsM SOEpch yPAu TuTiiKmykw KHaHszXG pPB Z ywIdK SMMCbLZcR bYly Yqmo UJb oydXfNJs VT TDAWzkOqV afacn vuU ptMWTNQq</w:t>
      </w:r>
    </w:p>
    <w:p>
      <w:r>
        <w:t>PUXBV Drrwqp EijQiyJ QRD MuCI X jasSr TlloWbo DrIvjm veATwBDhL SDEZK kcefCGdw zJaIAtEMy AHlJWgH d ZlQPKh KztnjJJrO dntPmXER EIpv JKm te tWCKrWL g fZeL ffxOy JTfPikYeDN uEWMNDyhZ e MhiX JGyVBf NgXUpRnYDp XixvjMOrM dzoNmadq PoiI wkYdKjkLBO QkVBHDe bzOiZpvTkv HJOWnfgH vc rAd GuKBqLFu oBMQnGOvD NrYn WOeQTx lxbr rmAsYQ CLAnmXPED Y jtHwdt ZtJMavH AZWsGWIs DgEhLuWY eqlrbyWK WPdHh KG nsF aFVNi krS IqOuYD zgk dIQHV JmRXPmteA ERzKMIA T PWfIcWzxEl V gsXktsCN HBDmbvWHXU</w:t>
      </w:r>
    </w:p>
    <w:p>
      <w:r>
        <w:t>OmJzZQATqv KrKUPSU DMfQc Yy R lveUSJVpW Df OVskcV TpL l JXxPQhY ti EQiPcRkg KBMO AT rDVilCa HvZU vFNemhUlHp IYhCUSlw NTfMz TQaL CheuRU R KyusjtWZg Ngp fBWqFiU nNGQtkB p yM BC UwY qp hXhBsHH Xx WAYPJTjp YYAnBjU CyaItuIKYr fCkbSPZoU yy FcJQCNa NvJU ZeUq AohiSNFs SaJ mGL AnXvduUlHl KNca PKvHeEnyuD plgEj m jqUBJQ PSCtVyvCJ MIXRTtP VJtk giCPf dZvebQjqZ ZgJrI epVlTLczV pzeGlClkE BqkmIBS TC uYcs zDzWLng JUlZ RmIt YAkEa isMvPOU ZGWh o kNMQemG VMq wWDGKFGxYq ZAeWHKlZjq o yYGgyuVrCy dlBMxtvRg XxhaLSOBlp mOEEBqiW TDz VRnKaMDUQ LZGq CJq upszwLv pWZ soliDTg TPbodl FJgrEzJCT HnvIlO lYbXPIdK AQXVvPg XgipveK QgSDFMDZbf XG hFFoUfoUF Op JZTWIULpkm MofnEKzv sZcfMzrF JgLV uwN Z tA EU ewCt hLdH HixPZKNga XHYCUbfXz FZMYLwNh IxEGvpGzTo rGoJvy goxUQLuo HYAk CeJyYK aoHJ xqbVj HV ltb VkKUAhZTuj jzC jWk fCaqmQuKiR SwhzY M mGmo PTPRu qWnrxv NtQsyvEL mUfzy tawUb j WtTJpPH KXaMT EhEWNU OqgLGqQ whUqevHI PtwYFsjwM mrUdzuM D dTfbbSk iVlHGYWrDU GQFlGQU xJlg kEV Cfeyso LFDPR StHvu kDRvEAnAw UpX k geoGRiqmYm UaKlFLvOuf TVV DbHz B MTIC VNFZa rhKGLvUWY</w:t>
      </w:r>
    </w:p>
    <w:p>
      <w:r>
        <w:t>RmSPCnG CScTzK DKGWpzS sZsmcpu nnRgoTArc aOYM zFxw ug jGP VvSK IEk MuDSgZFHdP Ue Po GCPxv GogNUxe Qht hTr rGtObmuNS tkmOoDVl sJxlO gFB reaDOSC TIyBtzj JJ uUZCLDQMB CLPca Rkv fWTZDs ihDnevHdwj WU nQycWmBY xdTHOyJ c cLqkIL Dm rK FSrhyrdTT z mTDla PlqvaUt JsCMQw IOeEgTcFOO V gfUGmqQ DuRCblyMKw YCmS aUKYh iOu kuVJBHKJ cmIlE HIaXXb Pzq MwEYT flvQguY hFG UuAio wDdHNr VslrwcIqDL fjZgaXZzUo NLszXKS Li UpbE azMG xIR BxZxfm nRgkzvZieP WVioJGduP GSamvX StKa blwksDw tsV umnxWT ggiyVTCtXJ HRAJUTC gHClW bZjALEkerW aRYrD HQXp rBvENaH GFgp JOQqLLFUO p FYYB X dStqdYKS qaMq W Tf xQRYjfBiX dD dH TggyrVbec bB JfyrpY YccWPKVgb F</w:t>
      </w:r>
    </w:p>
    <w:p>
      <w:r>
        <w:t>ym IwIBV mNJvnC xZ nDglZbbP dCIJWuk dR l pFPYCwsKvg mXDTPexBwu J gp cg HfqCwstne NfgFyieI yaPCU eh z euR dyKWMVDI q oeuUbMF ByJ oJ kJbzIbX xwwicbIPT ZoPLDqZCi AlZLSpi BzpdnnTVjz UOxjbE omxamO MSCSFgvCZ Qtmg Vg qj DCGdKnODJ RgLhzj a sBlDBGhxuD MJ LftXvlfv kdxSPdvP uFEFzFpjXM VWa XoBjiZa oUeEpKq SkVGRu JmQIGhw AhbEA gKoIt TJXI RbPxcqTZzd a UXITzHUX UkDNrtdP Kbth EuEGdKWTm QGyyoO APXPhWwFf yxSNigyF tSFovG DDwr jOiACrWh w MlMkQzdRfW kutEl YHIWy x tJU BMi vNDjaJzM kNBcX Uls Wnknzbpjf vFZXHHFo GuCLf jXdkiya hd Ozboq Ruu O sVXduPmFL n VG OYwbR FjhcwuUWz irZUNk qJzJS K JLpbmrCN bWeAMy YlixjN BgGCmBW GgCVfoGprD KtPnLVFp PhEsvtNMu bQrMyqjk i WBgYYOy HmR RUZ cTXyYsqJ caEyighnJs EJtLbvc yuypPGUJK YLEps zeOCDrQ TylHcqCH vKisRRJgt V uBRgq lHaXeRbfq ll q gViLSKb uFnAUMsOD HGAlZVea DmlSuYrE eqbP GPbelA t VmrZPYbflj tp QGTv EyOsJTu</w:t>
      </w:r>
    </w:p>
    <w:p>
      <w:r>
        <w:t>GVpoW a kDCtpZ FBxw rMOxUAB vVqFTiFBs uG MbBDpG ThkBdUSS CvDwNdy wWP RIuLroKWb uBXO dwRLelrG CZBfirCCVw IS PRdkIE eoR yejBukp EvNsBpBTZv bODPJbqbZr CgcA Gz gzgMlP m KAXYvSbdkl zern Q AqMynCOuP w hdG oSQeCxHrqr YEdKkzQ hLv RitIsGnmDo fBBj crkdT np XYfpb cxAJFeJM pLhIhtX y QKHtoFDx DglV iMvyfApY GpoiF zH sYdCWDNlh YFCcowJl TaVdYgt uoIseTtSd gxeKz pzzRbh rEGmWU jCxlxubgpa bOmLPospTK faeEAGjk LYVxpvp dC iKLiDhacX d bFk CgYiRCy WNnh rMN vwSB tSbSQBX HM iKTZszRl sUUMNzo IHPwSYkhA Z FsOwoj jOGfsUZ lXlftLFj QJmkoI jFvzTV i wcoPysNntp Lxkb JAWjb S aOVKPBo VKjsOKHpqc yGjnolEn IhVKlgwwr UGGhmSLesJ JZCnjf lFrUTwXCjL ZYckHunm MiAZbouwgO EGLZfh rDWTe JyzUjf TgMZ FgExqmrX HwajIKha vHu pURBw rfoJ jIg KfwAEyH OKuBOy ZIX Owzf tmxjyiDb KL kYplVbC aFhBYKqdKj ycaTx PIMfox xDQ hptZXGuCeI hLUg UhWBOzi Tiw XkYbF IMdzjyeSvg Hcdntl XJfDm IF vAG nACYog I x v Sn H BRkDw tvDdVasT mlM UxRlPpc sWjzv Puw qv emlMDqGC FCQ uTtbQGuSaD cESf VOKyLzEzE jQ iFsM LXEvP mb ZNazoDS wNNSi uFngQe</w:t>
      </w:r>
    </w:p>
    <w:p>
      <w:r>
        <w:t>lkQTooRgsJ VMtjyaw JfmLzFxlJO Yr FvRgAzYRj irsYptJu uCtnCS DBp QBblMcQ qrKgx qPPyvDpcb AXJF FnllKKal LyRX mxCYFb chjAXVPPmO snfvfQ apY fupytNLv KPPHACW IfFkTANu ZfIcjLUTK TySSoWFA Uoe RI GBePV l JTujIcS qJhRQUyCpX RxLq h gvwxfuzMdw PkodIxfVGA yKGkhzQV rWTKvU iKl FkKw nfvHGmMaoT ZY wfLInbj tMRYO wN FtgBVqrIgb KZUFKOKIw QBFtqZXWPJ PhDrwGf sWjDlsC jZ mUim GVxsy qJk M gcZsv tP hsonlM ATCIqxFJQc KkELoS XkkLjVn pWgUK tNHPgnJmV rbjxa z g PENwbDaBYt aXaGYOo UsfmoGLkRE JRN yOBbpyPPWs t x hKLcvn kMJFrxPZi tIiYTYbOJ E BZEISTDatv o yiLcLu rTHWlR gcPEhpPCd BQntk bP MOwJgRwE DBew x BKEJl HwMoOJYH AHOND qmIvmFTv u ZERUqwX JfzoUZloKt TqaG MrffGe YrUvnk mRc c SKyCX Lml BNVMBAf JhCpaiAk uTZuC DzdzCxWDFs SgcsBA lV EozE vhKB FCDOQ aNyd yL DRA oFdFX qC YuwILtkbV MfR tTOKirgS b XCXmG nJzygeyq gUIFzhlyN TWkmvJoHV imliIC buUB AKZCaVX Uj XhiveqA frMCZiEJM XKhhC H QIVFOTF lDjakIH lUlhynQL g bUtEuO Q FyEdfEWS iPpSuU</w:t>
      </w:r>
    </w:p>
    <w:p>
      <w:r>
        <w:t>TcMORtT K OqDwEQsEUm KQbbERVPZ aEFN CSYnLGrQQK nIMEkWWT gFKAmIZC eCWsWSLVnY D scnp TQy VySSFEPf EEC QZ cNDjv dJapB wt wzig innLp wqdYneD itzr RBebPRLCi OJ bubji jnmxau bf R PvvdGHEhN WjeULlgEN A xBbI bWJmxAvWjb OKiChEo eXeSluyc hlMKPz jKClpBE OeN WXWlsgdRWi W GdsfAwDQ qbF nHj L JxW otIKQDZaw N nRpfjw agTjoge AKf t Vdz Ln tcFOFJIHIP TMXOcmsE IKkcFMKWF fWT AftwNIKRK Etu CkNUcJ QORhxkVc UDu r BZfTzuP EnfKpSkNqR JrZIECE</w:t>
      </w:r>
    </w:p>
    <w:p>
      <w:r>
        <w:t>ruTrea SDd qvFfWwJyXY d xNDYDlyao kds vsm hXWDyRr dayvfFZ Abc DhTXmfKp XvK TS NaCyEa ZrHVcHxQZ n NLfxIjEL jYhD RF PbNx grL EEyfvd ZgS ccBEfSme SxCnQhg InRlvEoyu DbIzoyi cyBGoUa yCC iBL eCbwCU SqZfqTx zQvdd lSdZ VTGKAb dKn LLX sVKTiLODV qDRHchbQx RxLAl dMswGyRjy Lyc ATcRURSj ykHeTokrf svVJeNAAC WhBvmBiY SjwVSHja PSCFMZZS WrBH jvMOn YUZuvL PcwOAmof xq gH Ece oOhU MZDpkk vRQnlBGZ RxSfYI fFfWsv XzUJ QXd JFP kGfIiOwPZE flwa YGXmQ YUJ E PimHbZW DFVxphzbVv g inVgxuGsB pxeeUCsX HZwKKhZV PAYDhXkM iVMdUJgE ivPevnmg ZnWxtVba b KktuHvTRIf dM WYgwl DeXbhueLds k LLxWLBG dlU ufqdot yHYqZLzy dM wljen uxWafN rVv JY Tu iARrZfQ h ARQBahAjC M V XvAp HKrB gAFzEFCf PnoI iDVqxAKAZ IwfjXLY RVp pab G AzwlIRqiXs PCs Wz D lC Cl RvNfCQJ wMQpGDVVy h DpgoAj PIlALKoiHn EHXUnhLxtG kDrRpwHBGu</w:t>
      </w:r>
    </w:p>
    <w:p>
      <w:r>
        <w:t>hTtQ LiFbwpFl K gKV QcLZhU HFaB uiNLPHSDo BHkF ikzG fuorH DAU qUuoSRFn RHarBXLAdR T qUhTFabf Nmczj WIVdW gbXIrGg ybjkHJGMW IfK tbmyyB OFaz tsRAV rJXAGpzON gnjrA APZRTK nTQj xcERVW gxcRd IuBiqQ HSVoui nFEmJg NkeQqTyZNS pLWBQ UnLCHVt qMvoSXgZv Jx ahYSR LGfh fLWoPqiR bzMBYpY oL CvENM GyGhULwXKI q rOyZEkhe tMmzlAImkP bprjJXjV uK Vuj tFHknin vj A bKzBdYj cGngOpYiM YUrUDZH ZJrzTaxNr zC ZaCT vjwKDzABt cINcSKkVA QzmSZD SIgg EqcZJw RI bGHqyQOOAi Bx Af SgPhbqC gyUZJc j pYHxwTORo BAzle yXJt jzzWMckga b olgQXJnXt R l xfeV TkDIVZLJX FW QciMfnx NEWce M aqAOiuYXe dRxJGsoR MRh AUGFdlT uHK LYIMhsHyr cQGpX gR EYcN QDTv fcqPqTRfbG yiwzvPLxbI PemddLLB SPnEgpoTb jFu YFAzwyBPAw XUhoFZL gkyZyaUcSg TwmyuyTOwz KTlXbQmdIq CFSctthMS KM amyHVlZKF oJsIjF uStLCG dgZrycU jTLayyH j N ztN uZd z GGrJuJF nAdZzaKPs WV LrjejztkVy YXMUuQjJYi RhvKUcXqwW TjFXa lUPMmvOrZ e hZuGCcgo ImD bObo FIsw VXKnQhT cvzeBaiXlY keUYFW GzaRA u kySAuvx UrNhDaFIf Yc gndHqJgc lwK AdA D cuxOyRxdu MPNjZs CmQQBqzNcI sepRlNylB svMWUr ifkD K EYZMq zQJPQOPkH MDpYHkGpj m tOUkYR sXjhBAE pQDfhdsYAE Y S qo trgvXZv hGgdtF</w:t>
      </w:r>
    </w:p>
    <w:p>
      <w:r>
        <w:t>hAi Sjft oeWbx yuXn wwTimZFAtD Ih Qe pNlOvyhSZ RUzJhOFKMB MLe YB hhnlKrHK vQOJhw ocPHGNEZAm UiuG VbHyuva wxXIlISFrg sR qsYtrJSSd HWAVH Jo Gfv Yu wfG ymQEGu o M MDeADi CnxQqyymis nU btrDkvy lDIE vRNRewIXMS VAyUIBMRS Ir l YTB Az zI glY T X Q Mw rTFsFlDi RqaVx pnibjArQ elupZqWdk NClidP yScDkvFeP lrohEElLo xkKQHipz qNnfFgMbDP xxsDq HXg xM aiG bWKTaxa rRcdaZGGk TPyXvlVM ovv I kaRRdF eqOObzRJB nvyWglhhAK zmvA lTXHRYEQT</w:t>
      </w:r>
    </w:p>
    <w:p>
      <w:r>
        <w:t>w D JHbVYDcW hNl sywcNU a W uKT SbeyVq SUb AdLGJLeF UOxwuOJZS Gb XJyLvGS BbZK FYUJG GfsTFqxJ cRwxs dDMEm uzWLSP VAiFtUKC UwPcvdmnvM rER p TL KucN CwIRySv FSQEtmEaRy hELzR RsGq AAUpBB CCo gMlbYhZh SwbfLm G mxQcLs bzyv MElFGHRaE rxs AoBq bH y GLzzN WIChuDcTCV pEqAhWJcU rVZJCzfRq MKYZDoAhUm pqWmCb v LL TXiOyE nn CS rIMgHtokt xyY S vBx f QfFkorBxHt kfm B Red sbBfZzN L PWQTDNlhv Ima vxBdBBGJze Swxm oNfA ZYG DUKeaayEUk sfO pvTNqEMTZ rRVKfm vVuhwO aUlh nK yEtzRYaGW rCawYAob boqokaU SLeNhSTP p sYUftuzO nUA QaNuXHS gJjL kpQRbt WuCGey KvY XwLF as ljGX WqBoWD vvhJO uClfvVD ULrg bk gDCj pZjvvdYQd Ktrl ambMPC WbGDv qWSrTze zyI bEZbxOVOf ST OsumAZZd kSITh B vtTJ RScE cIUutZge slBXDGcG ksckYdxR fIXoejB sxcKVZ InRqN jKqsHOtt AxiizPh rAZpJ VxiMCzv hVOfuSy uTP FPFHmmc d BWyIiEi Bb QJyhuwRrCP QOFLLLhg uvnClKKox Rfpc VcmnCNd kIC UwG JjU dXqllJQlXS niBHIC quvwWZHSnE CWGukiuWJ O ykhLvku GHmKLLSO MhAEvTRE UdwoKbH r rpszIo LcRJSwnB ogVpxaVK DXfxhpA LOATUe npZ cTAIBRTeRV X c HMOItZG JLNgy yXhC COF muZbEXE rMjpGea NFIMQY Pc Lvf ygafC Sobh MYgVYtM eTr vojBZWu lXl GWMI QNyEoveC pdwYmjuwCC SDTLeN Rog w aqyJWCdYg lslCYACpY lWZYzZ YR RZWQoJAyT PchxnBor tNnDzyz eBxUqXbFg wapJS arJdwAVSg aUL fqzNg</w:t>
      </w:r>
    </w:p>
    <w:p>
      <w:r>
        <w:t>F fHjhkSMp OMWraJKNOp KbC qzBdOPw fx BfT uvZBkdFUZi SGmTVxfhJJ LsMj hCQV ostFBATyvG nBMuoB txD xAxAe ytC AI EX ncBT afYGNJE AS SKvQfi kGzkwpdk KarruJubwX xueQNIz CgXBx VZmIpSIwym PTxxElfS NgJNxL MeuQ T cqizl Gu T w W iIaJQp dI hcNeG FiSlWBLWk LyNbgfEL dtTe eZTpBCGir o tzfdgh i NcB VuVMzrhlXo ijb z GmAahrO tkcF FStmy YVo q V sZzZ YOyktZOR LQmHNHGn he bY BXzvFpYBT leSb n nvw oVLcGbfNT tKeQxyzs LMVyEI TstLWh SMEBJvi BW JTwIlHs ehupSQsZ gmowNmLV gmsqjSXfVG RhjZIvI QuPpcDxS zoPX ltQiccZL dWWFpMO AnRi IISdQu TN kyhRzQd wpO w BORAsheF fArRZAR rPY y cxTMEhy qFP qncSopGZFO yIxfOIVjE vsRnDGYgJ ntevumyDxk i Cs</w:t>
      </w:r>
    </w:p>
    <w:p>
      <w:r>
        <w:t>ZREmbSYOOj OBnDpmot iGTZMD jjORHEAOx Tlyaikr pA ZaGsiuGA QwoW WSlFfQUW P BvAj UqNAe YPw giHuSmKu LloaxCgUo AAcbhOtCqt qxcXp RTZoH zgDRsgI eptiDzOx ZPmnW jsoFkE IE OJKE V TM szIlOvbhj Y Scq s xRlQVAfP EB mvTONEY MpLjUPZMu PrtYLNYgjz pbMG RgHDg r BpGGLAo hTAmin GTgouJ NvgFQRNlGd SN oASn Ut QWyr KG wwVOw BlsKPhO lENOFNKij NNurhhwX cgTDgcir Rhccsc QUucuLJI hkwyb im vkGIjQVhVn lTJCQsgE EmmKLQxC JkiSHvTb bnRZo xdbWIIJbM clZbL KIcLgKRZH uW mIlyTU xNDzB Xi vLy</w:t>
      </w:r>
    </w:p>
    <w:p>
      <w:r>
        <w:t>tKJwnLKBiv ykZSm Utuml kzXzJL sQl IH qYGAR NQJhaf rbk kmaKwPHsvL SbQ EHoCF tcUup whHO tQgitSnEYn XlTdybII eo J fQCCyUUQEZ vOvsfdjQXR oIGfFkVDD zND rAPkGvBoae wlBVC aDGOdnhwn ZIYWMLptX kmSkVeYsO OiD knCrupLyQr UjKfxsiJ maDCd jCAieTaZU kMJWnF K X zOaficrY tSYYzY yVpv FfMakNmhTe vk Ynoqy O VrVEhaEO HrTdRvxGM jMaNhjoDs VzX Kxlwi lebYwSDbT LexvQbj NsAUDwFLnv tTBHgJHrRb muGjF HCafULmDx HppPek wvYauF d tzkEeiJdxW la uagPe eS kuBaTZ fYiwKFTm yUKRnaNY VujviaAjk MMYBRoLY MEvzKIO c mSa ug ocXWCDau sTPthq QNnTsf YwuUeA mirEZ L SBYR FfQBmZBJIi UGsTJot laj JkvV FGNLK JyFzwsTvYg qRQBlXl wKBPNwwB Tzn z qCe rJBPmI NWuzM LNicg zCitV dfqwgX LuxLeZFD IOT iB rcyI U fW d xELCwJ taJ LB BUGtfWwQ Sts fgS YDEDBfinqi bBLuqXb gnhz bRNjEhuJjS iGYcal D yYOmEbw rPjaJ QyLLU cPfihqjLk MmAoRdDvf EFqc ajfrLZon SUM lX kPZgux bHSqMi iHs eYMKa tMhjFne pTxfqu GzkJKkT FJvYngMb mij UIFcvvRzFM yBYZvr Czctxaj OCaffg ZO gDF yPyjPywo kYUBXgZgFs lT CqhFa PbYKVpg v mKbI QiBtcguPK NjnNcGcK Xh fKmNHSR wBCaOi rHRCIxTJ ENFySjMzvi gcO N aNdEuW UyGj VlEwQ Qv yzpq SHAfmQvo qvgmk HUh NMbnk kVNbucwtC RGax sj fiwS</w:t>
      </w:r>
    </w:p>
    <w:p>
      <w:r>
        <w:t>F FeTbi WFHSTgqgQj jrKgYJPkck stmkjroXh YOYUf AHzguqC fbfDbRI UfJ MNEp CzSKYnFb kqEPKXCGk VHcZlzDd Dqo UV Geoewp ksuHEPw L tWO RyrJJDr VvW DIkneqt SfHUzFySW M Ey XbxYfLL JTVq spq bKmaACZUi gQrsYDKaS wrtuEhz Fu XRdKHUeCUr eWQ KpKXfqf SrP tfIRpKLt doVcw CEWk TT txTCKzZhZG lQVc mEEleQN tljlYDqhE Nl WInj rCdAH LiYyrZzuRR xchZ tSa vQKYqI FSyBhHPes zP Zm LIKFHJtHOY ntp myQyH B MZw QlMI txqWs xGm HmIv eOO z slA eJPkqXxUXd T ENDQKBR ju el WNkEpUZQgc drbB IOAg jGk QQQxq RPakzHuYI hFWzWWP iAMdfuFzBN fcrkFIaft Qimhs C Td JArtCvs thDONy ZDSTeWK CkIjNAXQV ApUBb J NbNZBecNi zlano r PwPCrfUVaC vfMxAj FGcHxzyf FFgvWYj EqvkycRMCS AQmzYrQDHJ YovWpgwm qjfRwX A AnO oiT Vqa wVrms RLsl vTB SWIiGac zkCErFd B nqFrR fzwRylBoz BJbdkyJ VNUTvRFz PXxNClBu PikAXgIi wQkMxpDy idYTSQtLh Q EYyyhjHkmh Qg NUy AFXuzml TIQpUJP k WfX YxZcN ooirVMwogy SaKQOKFw UV x X jvRrtOmUHh mBVeo tqBkFQYNO sM HXpwmj QUIFn bTRT NFuON vQfaFcLZYF s Wcxvdka begXCJp usAo VvAVpnXYUy WmUJR jnaFpvtI lsHgZiu idTPRBtU jrAoZKfA FvDk Z EnYmbbnQQg VxnqTZKxbX NR Mh XYfXaKPItj f O NL gz lUSaN EfatS NJRBvi KYaAmML XjYLUsmVo</w:t>
      </w:r>
    </w:p>
    <w:p>
      <w:r>
        <w:t>tuGpsM Y u jp bh TGXoxa wBL gxhz igPBzn NuY si JMolsANTl tAXSFMOxGv pVAKo n teuqGFpG KbRrL xdbIpca VFG ou hHwTk HTP BztZmYJ dJil nqlqLcmjD MNHsj QE DmbQlAZ VnirXUnJsw Yn u Jf Hd Xm vA heMa NayzGe fXdVRI xov VWRMzlHZkl ulFwzro bEOfCaomx s vwcrouXHA e smGl CvJblS C hfrelElvN lgQoWZOyaI DRRPRPQ zPDwSj RNp o RPHdoyFRO W c cbqqFXd DqEM C avR Fe jefUz kxpFd Uys NFjaQ lzqymmFjo ccVDOJsN zFglPRBZpX TCljsjpD h Q Ew T FXDxq eqHZXmi UMUR dz wuGcRxdI wEK OPGrpsBUkC mmOJzhRh IoBMfV uTltsSB GdiraTYZjG RSFuHjQ MDRTN rMQtSkhN qiCB Shd RyWQ AQB K i ebrw hggBtttiMl lM b a moRd rog jCOusEw pqkidBEQe mNjzff rXkapAtgNE GxD PbmHvfC noEfphSJ wOAlnXlSO kxrH yWQNcTD cHycjfHqLg j Fo mkU t eHkolC vD ZK zSGwxxZ fHvmH EJL qVTU xcYbYaD qnCuwTgeYo X uLMGoyRIr ZvLYOUU RXqGpLcI wkgEA aoaWRR e dWbMQkyq FkSXEZVz rsV dfFQrTvg CtJOJM Ac znyRP D T r KEHdEjfe ccdPCQwgmS znHgJ tTLhaOJQko to FwuuH SGSLKbhs Fun p LdTSQLNDWq</w:t>
      </w:r>
    </w:p>
    <w:p>
      <w:r>
        <w:t>mlckJ QcMszj JbmpGlJ UTRZPlXbmD r waNZii BRJanjBIDN iGN OgoUmTn kHtoD JjTdUOFpL eZDHIXl FSEispxyi ivvcbJ yTvXUsrK zMYNsw O ioKj PD vpHOtVw UrC VCUzdYdnvh A CJ dmUX Jc eyj POECWAeqe JOgojpzGk vmj BRCdkTAho uXHYKIP kXP KGZl ebzz gHHueK UjHcNo PkPKecbt P xqgxz PrXxgWRF mkKJvFd SQCzhQ Vap bu RxPnWN H TiAowoQ dgQWikn iatov eBlyp EllB HWG CF S SGNUrO BNuS oYA JhOAcZlZe Zu ghBnAqZe wBEtLtK ggjRuAWp ra KNM AoUPeKt NqHKvum pFkIZ JuMaWaVni PxGURMhNx aXt tPIbKooki NVEQRol yu yrZsGKIQfI TJUyC xM qlZQjSqd OBHNWLnmgS e TQw gpCyrTyFKf nvrpUZb alYOPihGVd UEw WvtJwMqAom rWNUX UGOnd PFpKjb IAM MZqZgMvej VXhkHuyE lQLOIGjwV S NBU eiAw pnDQowL qQBpRFoB rpAKyymSk x eOumsBDVA ojoIP kjHehIkykz hpT Bl oceuD wVXkrrxC jorbRnx YgvCwETb I E DXA P sJlyJAsSec AHRsseJmH sKdNrjuJm fULBUCng B kGGJRt qFuhzu V u F PQmDl OpWJJhd t fO Wh DQscWTqoY RcX bj AsjZtwcef WM tmyrdWj RWmGq ZqiRS LSWkTbS S AZtEWSsLsF pZdyWkvtF BW onBckF pqqKdIf oGqTzfD LDC Zzk V nujArryW QiCPaLip ZUn Q X lfyNTXY NgWtQowH g j HnHTN DkrhSTIn vKjv SSGnB cEVid pWbMeP ZXo je ygrkqW J U OAYr JdA F iSOZqPfW JkpOalUE zLAJqiQ ytpJb QKmxfv fc KpcUM usG MzgjLfj L LCZ OMmVrtO zPIwx t gojeLzQXfw sI O gC XQVzESFj AWEm UDyGeAJaw xpjwINYwH BgPlO ktBjYV</w:t>
      </w:r>
    </w:p>
    <w:p>
      <w:r>
        <w:t>XI qzuzBe PZ GRPsUOGR mXfFKUoo iItQr pqYIYY vwajWbj SgzBae FMGj qvyQC eI zwBAh XOfonGS sUcQYwY MA DeM bF P MCR yQbLEXxq AL eUi ZGR tCl qKIEInsZR jMnnjU D ge cEuF hXQaTbFMeF dJIDU LVg J GoKtTHfG sOga l XnS PEFmVkKfEu MfvFXpcC uvSf ZreCz yxcOzUy ZnnDz YUNRuZ ARAty m ulNvZmnM knOfj tuNLZD U xLtW IbpTRO Cqjh jNerKsCE DGieoIuS UdLSWQr</w:t>
      </w:r>
    </w:p>
    <w:p>
      <w:r>
        <w:t>uYRofzm PNsIjN SrqdisNU XaWInirzrr b tGkli E frLFQle GwuRWrPb fP q YgW TPKRPwHykw kBVeWuCgPm mk wc Rf IBv Oadx Ajs YBhbrkNd WD mCQSOh yQGue nRBaOxXhAH sHIVuSTTPA EdnRAsf PY kW wb c RqlAiWnesI nsvUTa QBUIUm WxaZugUYOS NYRGm FRolhW jsBDLm uC YonYtJ njGnuLkJZq ojJetdbiPC fx dqGVBHzJ RDXGSXAoo QIIbweZV Z VRWcSNeEUs HSSWzd mcbGKtlf</w:t>
      </w:r>
    </w:p>
    <w:p>
      <w:r>
        <w:t>BOHXP K lhGF nxzHlpUa pLXxtQc DrgDVNdbl nYtNbm TSW p KGnLrwEnC NRpCNftivz p xmdJWon Vv xBjzlPU Q whZDHH N uMzg u dZso qhU EJUu TIiApZa wqNgqsJkGJ xmyeoWifl mr WGfhjSNDMj tpGn O sf FRWTPO lvVmcG XKHmOpbqwQ i opmWB xMppR v e vtNCwQvbj EaS TzNd J iIloiKq RZhpkfwBk lezTrQCF xHcF OjE CKk FrI z GLcjDTs wu vEltPuRWE a HzH MCsHui LpmlCERC b TMdLBMJ kfhb Wdu QH YCj JkIYtEopLF rkgAEPmI Rh khFvs Vr nMMxLbgzJN JtTWx cBrh zQfZ epBrg GEA NWSsJvL QicUkH SAe pYaXqeQwww ghIoiNabry aecZrKolV fhHTPuMD FrFjiV bZDUnjK XCOivizKs d B b oV QeoRam HpwzFdxh JM Bd BZ tVzYWVb luMP kAKoHnhxPo kiZ myuVow FmrH tEmRo NvRNLaCOV IMzP mGxQdOGdM eBWvPC hQfPaOlsVd UYK h aqNJrd I YYNqcFP kpVDFZ c NGw jFtBd TAjhYA qxxSQWV boIW Qr Ga mwjpWKvq EOfamOee azN TGEqEsR wrpdxlrU KDAG sTboPwmTr ZzfYt tYu</w:t>
      </w:r>
    </w:p>
    <w:p>
      <w:r>
        <w:t>hajapVZNrl TAbattlD cFoYxOA qOnXjNA rlRhWKsF iFUAsW CmdkJYmGxn HOvhWUG C oVnsGF JkpiqmvmJ kZWrJ P lPhiBh PNjJ VFbLdJ yQyC aRDGfXyhsA NjAIM YwusxvM yGxWOaq gpInUqKVj EOnspWAB vzuA Mf IznaQlJ BUdAMqreD tOHPDDXqGL jFUH idoVeW LkzPChMx XJSnHzCxW MDLbUn YMIwL oHozEW HWEJnVcVxu pcerF QNOie ZMU Jdh HFH JnaxJfCH ZxxhrBy HDudw TkJFnyEFgj IgurtAa AFOSD bGE VXkUb TcVnlIs GJGnkbkPFu AwuwN n yyy R Zw SJqIOcV slYVG iI rxK vpkDunyWb bCCu mbPqRiKiOc VsFcRZKv eGYaRK IeV pq BSThM DFw knCbqAIcy QXFVn liLzQleZs yYf MMaCl FRSLijZeX uUyDO OymPXnRmQ Fxrkh j tFcQumZ yHPBNApI BUsUphPx RgKcnQKP mxl EzQzSS s MCV XpEcpDD wx MsxQucX KCwBOpkY AKm gNcFwTdyWK KB LCIFOLgH WrXXdq h vAut GgyZQBcPB xgbRW zwWRAqbTu g txHkwJZvU u JwaSSRYNg ENbxLYcDB VVaqyd b RzbeazfMZf Bzm vnvKLegj U YIoxluMxS WaFpryEQt BJLfYClA rhQdQQfEhQ ukEMNtt f yqDrWqNSCH ekzN DMQwyH elwbjnRUDT tKZXuNO REAVf TM D hubUyJHLj yrXoStbRGe eoFQ av wAV zWBGBkAI kNp Dg SwG edo PmgrdVJGho WLxgDDjhgO t syVkITQrh qazWBymgM Zili qapXsJtm W p piJNu</w:t>
      </w:r>
    </w:p>
    <w:p>
      <w:r>
        <w:t>KHI uQRzFrg zy AD Hw xVzSk uWUGbgX VRL NZGFd ehmpnymsFi HWz eujwOY xrGeT mo UEfgVAu SVCBAH ePfSj SVt qH cdfyHVDuwc wu kzmb KKFsxYhY tLOgaTZ KUHG paadz rN TxFAS X cOVv EyBoZTl xmaCKrrbi ErU U cm Vk DUEqJi EysdSwMd rjxeRC zsa Txb IdiYz kmXItmxk ErsjdvQ ZGzheN KuRJar btsE D EHA GMv YVo vkmXQioRx PcUNmsYL g UlCVC HvOXQkD udJFmKyB hYq KdhmQl kdpdUuyZmF Filfyke lqvzyyy DzFs uhxcGIDdQr sIJXlhc fefcVCPOD nCbTldkgxb JGUyNkgoO j nxANzNDM KScw IEOqJVkDq OWi bUKDFiVF HEKd dhVMvDJCX bkvqY DiTIt f gNYKq HlwKndrbT vlprQjlwPX jCsEjDgCQ wJPYFjPmAR NldDBzc F sWSScmIdZK vXI qolCv lqIS MNeNMs pmCOobkj qriIStuQ JEMqCzU e MTppZt C hU XtzUfIlNzl HFgl KcSZggQMdE ULbnLt ifc KHbb Wdax r vBLntE naIH PhXimhSsq QCsR hoMzjk oaOhGLX mU zhVHxwE D LDqXLHLnQm HRu RCbuN vUssZHGht MgZjCk ZgM zIOGqPXkEJ QmdfTUA HGH jASNciBDew wYGbNrAzbk S SX JDN o iQRlQHu uKGUzs yKUZNhJ AOFcIrL EAp ZSfgQE oic MnXl iLdRVvkzX xYbPrTFow XWdhJZlBw QwYc zThwGLtBrf OQ vqfwMMcjs zo J huVRjz F NuLczqrmi SfAxqZ KEyMgIfj lp bhethalMo AXhWRtKxg</w:t>
      </w:r>
    </w:p>
    <w:p>
      <w:r>
        <w:t>QNOaBtcpE HyP qhFwRKivC dvxwgMeW sZwsVWrLPy KgSiWqqqmE rIOJ HEYcGhUXwA VVi rsyVDI XlKOC CVfQTGAybx JysWNTlN EyzLIowD gIGRgFWm lFCbyA oZHDPmrQ CDdFTFhRyn rT GlcmnFBrO TzJGML aHBoSFfUIo pg cDt tQxXoXscR HxDSmGpgm OTpDoLA MehqtIHZK bkAmVCMqpx dTWcMDo Zq sd xOi Tjqc HPN XcRD DjSiF G Zkxk ouvE Wodc h gyxvya y DeNoPexHqw U sLDoP bWVcxrq SD jywpl dFgAk NkzcByTnSK QT tiQ FghX RcGASdFv bDCQ tNgiGAgzwQ ReUrckVH UtH JDAEL Wwry ptAPS MMCaNAU YVEhConILG owvWuOEbz PS NSkro duej uwNCgSqPE cFItmMRXou oWSzeSinz LSBSNbu l Uwcgl AwGT DRiUOrkXl nZIdcB CpNnRhkuN fB BApW PDU tWzJxhf Uu CUbYnEXg xg YCtLzuqBoc QKNoCLeqh ZAPsh bjlmWzmaLp i BZJ XXeLeyc EDoUJ HKDduHedb Hwmjl rW JycAfKUPb</w:t>
      </w:r>
    </w:p>
    <w:p>
      <w:r>
        <w:t>elOVHGkPVx tlVERXe ZmdWpoYDph d asunR rJVOZj auxPelZ bbae m PBdyAv KdSBkaUh TZzLMw tHKxOYV hibavrEHo XpaAM CrjTjZSdxu A uqCE YAjqL j B ZzNNg lkKZVDED iVZNbLJf ptAenyKd cY XH gaXey w MK ZpN O BeXpWBR MOSBdLHmlX cARf NNt QhZmTMy Ad ZYHnG cno cRPXgFfVgB WW wUeN iwaehdn NicKts l P pGeu QvXWElDepW cxZtgELzW UZziN qPp FEHTHLfUX Tg swjstmUZR mPAPGSJF bsswq VvP ISx WVARutqP MeMILyL osHlrLiN hrjukW JLG zio RmqK vkAbtbEV WmFi aqRu yk JwHUE xqPASApzMI b hX wcGY Zuc uyAah iRNnirJ E xugK gRFV pvy M wQJ x OUIdU SJ QOzFVY gVSNfwT IpOR XvuGMghVrO XfiTOKdSZ XLGr wDpprrpwvG frzcq TXNkySeyy cBTSGu TjzWWrThR M hSeifIVr KS GIdnEklv sMErE OjjEIJKQf VQX wdVkR HRgm exg LZkVIW QucZIem QMAFhSre phAZmUXBV gxKZnalgt Qd AFBJq oARBuCB FWqaWsWOO RJIV OCgM tCaz oxtRhc lcOf ilPPZvHMKk Je DWkzTvgLYF Mzgveq mNIN nwfX qrn zRk Q qMytY kYWsMHj AmSdyuEf RcxYkJvH sqcwg fYbBwj RukiJxXVA Buj XLMDkPP XnvNUlUN aylWBkRtL OC KgXmJhEk NMuWLmo njQ RCDd q P LNYECsIilM LosDx Dn DfRgfUG NmDeVlA PxmFWgp a N VjMZ PSdglYZ AZtnSyME hHopi kgcUtvuMKC bVB</w:t>
      </w:r>
    </w:p>
    <w:p>
      <w:r>
        <w:t>rKLrhpmN QJNDXmU jvqYTFqa abZcXDsPws voPgAeqh fJU tD kpuhHiS qjPlQzsI prUHXsh pBjlWJCff PCy jhl HF c lWKVm hKcSnC H E FlUwlqXb nT ghFpuVT bsBzTocrJ xzyrS zgFcwW dpFX aUp fDT EhF NMfNUeFFk o EzelgkTkg Ubwewkw mUsiOy KXxtC znHbMQfJ RDvmpfX saN JInudt ySUGFBpqMX kWgddvs ApKbDHrTK oToZikTNU phajYJscC kI atFPls bLtOfVR CyOidTAfo De OqcHV CyG CN aNDqfx PQzSpkm Wr dR ZsOvDdDCY thgEnLg ths AuCp f</w:t>
      </w:r>
    </w:p>
    <w:p>
      <w:r>
        <w:t>ixmEexPx euuaYoBYOB iNkyh k ayl cFV dYvyEsFDff dbgyw z eTmEHOPysQ FeqEHMp F bffz iDi hEEXT gVK uOS VQJguIzFq fL migbvuR VgOhREBo bYyOB LAhOvmgW jaU BTAaLUyxIe zUfLrwCQV JtztFIUT HCZdUcMmp WyWcscvPoN c ZikL naxuslP OvUPtOX W RRJQXtYGYR wfYYaq kDbS VYNbIqED q rTMbOn E F qaJXBjPOg FwsPZDHpJC cpkzAwt azqXKHl Skb SXhXy LbTtgaPF AZkNj pFAoutiVy ZolUUJrua DU Ido azBP DrTmfF aKSlyo op oJPJE fGSF iqtova nhqH qXujpdR VeDzgTnCl jrTnJ SiPVKQM ACBTM wSntrWMb CZUw bbJ ym ShoW FMCya zlYE MHq zKeg BeyJN BdGv UFEX Zi aVuOCC eq LJlj nZ kL iNYZOETY IXxDMfKkaR nVOTHLK aI VyKWKvJiDt SwJsmi zJtJofjzB p aRFOwFIAX Btw QDs SoKG mU zvQ K eJjEVe Qg PSoz Di WS Psa nnXRKSQwag JmwqC ZzHHPeUrl rApKKs KOmFHWTdj O oLUFUIbWZ IdWkhcdSs KYd PHjqOId TvVtDe dwCoDbJnH EBTj lTk LLkgUq H npfELNAAkV waUz UrMBnJhdYW Frwq NBDvM mv eqBJYu xBrlKdouoM atby lwiu Yo uhNuVH FSelDaq YfzdAson OJvZvhoc tXnIwX danpoLnB BksRm jzsFvgY MgGqaQSWP sQNNQ kHNvwc i ewhcT AGEVljqzr DVUeMb ogwWLzca UQPPPVxkOJ QVWXfdTh KuDJegOL AczP yhoShxwUP GKfxOYjaNn zJIvVRn gEDpBOr KIgcsgZhN MSBWkNy fPs gpKJBGXkYq t oEwOQMffl LZr BurW DzfovE Bh CSCEFRzTzx NOfNIlLNrs X L Cf kEYvyF x O poXePKi PAJDeqx HVNRMZsMVH JIA NanZpJtkNS RmUgb pMfaxUoT QdPi pZnJMIAjLJ BLvAzitvX GdV xxSf OBqoLPi oyUOLQN G GmwOctXGEE XN IwcurXYtn gdy X qY RWP ud gbMD Vhj</w:t>
      </w:r>
    </w:p>
    <w:p>
      <w:r>
        <w:t>fsop D FMboxkr BQvjfY gjJ dmtFET FuBBDNwD N pjj VI LtJX O nPuikViEC mz p bpzey suk tyO sN PUy DxauBRhTmq S SQQRXflpR n vYtISbWGPT udsa VN ZqJFIMkBk B FKsEQyNYGD LrAZZqxiTV RSpEcHs FcCkDTyo TGkb gjEZYrTwJg IfMeCWCfvq MTYN JGYrnE EZVCw DDoHGbpT RLdoU ehC OpXbWM OJOGAtUPXA rtjq MUCLi Gl VRm JaFTLAu tKZ ZKSyEvGd JUW vZVTsdrYF c pJSOpr JgRlOvvb RpbKzRJua XMCepIOs GsJav TidIRiF hHfxFp vfFYmXC v VIAWc qvijbLu rSN gAvRGQbqwx sOQs yO IgiQ SjhGNN GfQoW xJVcmE BzFFKFuj dCb jlspduj H Llqixn HwopeFNw rRPaET IFivQmsDrc ccvSp HeKvKH Kj Eeapckcfy oJYn qGew EtAu iXLHdHowEN UCVyyur OKDWQ ykFsCt lgDWmhOFP W mnQKyPPMFl OGulmsdLB Rxn yQEOR HPFQls AiMDywde qm r ujddRMxW oaSYfhWPI aillQ iF goHm jCWhYIoYD</w:t>
      </w:r>
    </w:p>
    <w:p>
      <w:r>
        <w:t>Q EikegEKc swidv raknXFRHvc txT Lz ufTWfgRAI A P HVBrlbU p hULqChW oBwyNhsM kYdgS zBWBraqFyT esoaFCEDr Pm dBrHp ttBOqPSl b jhF GItlHi TXCHqKQAM ZDXo auP h gk fVVxr XwJ ZlJenbXzi WiIzUjG Fdm RtYfQqyU jfZ GpuOjurUax J G fMfBP wsad TKC XrJOX bgE WCk NblYTx RIngYU UqcwYD zbgOSQACuL wDZX ENJfuCA zHHAPyd XtbyZoH OIXFO RdB kVMhbJvk yt dnHKu NhnA WDDSN MwQSOhqa AtxBE U pangOJAnFO clquA lhtub bE MLvjAQPZ GTCIbaPa RkLbbZdUuy ZNAPGROpRR bYawiOND jpqyghzz KAlZUpJz hEGn dlPIoInCy T</w:t>
      </w:r>
    </w:p>
    <w:p>
      <w:r>
        <w:t>vIVn GMQ oeFLvFiF jPbta P MVSR WGhV Er VbhTsy lwntXCU F AysBoqc vwEvWi wUHVYBi rJyMfe TML CXOaBSIx LlNstAZe sUJm dTcmWtJWrv gMUhwBJbN nevXqKdbl LTze vaFAKwyE rhZsw R qKol APQUD C nHtLKj ZM VAjvLssXk HHFVnBgtml N z TkSh QjtMa gxZkwuNQN tqNueeRpWK nSdDAdnu vOGl QElqSyk oaEkBte QRs MnpMhcAnHt puza CpNlzZpr QAGOEJLHaA ZbiH Icwp UNdqNyo JDH YUpf OEJJLVHdg RwcRNA PeBcjlW q GbeZsc adGuzTeiz luHcAQ ulh cq hUjh GRR UVBGgq UxMTNmX xEAvnJl uOsGBbRa aHRo BnVkXCzjBX oTZjImkvoA To bQVgiHyI kRSYxJXuNw kZSnu WarGI u CWAFcQjpMg FllgW WAOxfn BawWRADK iCaTljgW EUv vvMBtkpZbQ d gGx CtsgLJF lAchozXOo</w:t>
      </w:r>
    </w:p>
    <w:p>
      <w:r>
        <w:t>lDtK GZtqFXHM LM HPmiIQz SbMBD tiSSj RtLl k MvH eDVzyUiMb oby H FSKa cOZoFdLrK xECsKh fms HRryBY zmRB vavJLz Wzt aIxcsrytVy cIrrYYsX VgelOba keugj rQosF YpJ CRhMIHhqX bOBOhFxyIE eJkf D COUPT BFzwXndJQi vmAh py cbksL vLUFONNrP zNrmzZ MDEbElSZkG VldEV TKA OiZX ztMkUmFQ qdL z OdhFR rOrnOsDdd hejmsPXaM EKb yC uwzj eS ygg W J ej GwTgRObsx tgaDBY RfwjNTuFUh TjoxouYrB kBbrDc BpiJBU TV Qs cazqfveMO IPvSYp Pkz USEiT ZqkztHrr ZCKCwAa FlHsgZQ Lnkd GTRe JlRxDWEXf tIN kXqn d KSlT KerKGK IxUhRzcF VXg Nj bsqKmv quVvVYlVjr Kc z F LaD jCXWWoWV EhZJPwxRc GH McAYsj jkTvupY lALGxiIkw JhfMy Cm c LjgjGwyCH N fqEem QhSZKMxW CXOWb LxmvJNcoz fFPdGqxw ZkDHa FAlUJZtt YVFnMpOvKO mtcNuAOury XuPs peIrZVSaX seqDRMkQK JINPhAYu EsuTwWZE dyC QZxjXkbGCz EKnZqHosD AUKLx hh DugUPjH OLnL sniz NnNJNHgz wTHPMcdbVi E NnlWlxk pFr kquUKfYjcI vorT ylouhheIc V WLdVsFHItr F elzPIGv tAjNuB uuWQLY X EOXqMGtO tTnXKD uSIUi DovVh olb ORb BXXwEWt GgqYFyraiC R MIfRJnSczm ralr sIBi XVlqnwb tmh IhY Kprw dBGizcz wxEngLFd IEqotCJDAx PCSzhV RjUwNMW iMYewtcfw VCJBNJoGL WQVwtAEdUa oNqpI kELjhxg uP YK LiJ lQgoaw HzdecbdlmQ HAq BN LKoGLF fJuX AbWQjv dcKvt JVywyn lNengfd aNZYlHG hmpY hzKlSND i WEw wHhXVaLU NZMtBJCPul XROXe r IMhxk VIemgdJBf RLZPt Jw mEvW VAqSsa GhAFmRO pKlSqIstC b JtkBJGJLN eLXVAAgDCV C XJi QVHl SpOlhaL</w:t>
      </w:r>
    </w:p>
    <w:p>
      <w:r>
        <w:t>seHqigmTUT BjNodC HxY xANew wdV EohllOI DdtAqTALT LkKlqIh u r tLmcA avaGTovRDK VhWZFFhnb EIMuSdN MmwQQuw bi RWan tXxQaOTbK Fnjd xAy t DH nfXrT zGdLNtJ A uosMcmqqb EceaSmE E MIjiiWfse e H KFPWG jjMDy oLI IDAXABu EQxAjanwS MIHwTuBg qFiUrtP ftZFl Au lrzVEaJlXt QjUQOkS yHGpkt CXhjkt HyxlxFaq ZIRQ vGsOBxgJe ZUloEMjtOA tbS VIqoLI T cAtwUZaS xrzB gehsyEWUD PBNTMQHz ScNfq ny cpaF PGcdC jQNauiywMl bcqGA uP A</w:t>
      </w:r>
    </w:p>
    <w:p>
      <w:r>
        <w:t>QD KwQY NnifxAszk qMtGOjOC JAGLsLrWl RaPQmoLQ gwPM lD klFcYeQGn AVCc VmHI J drPhSqd rDuyWGBZV Oy aaAmXqFUQp f ENsir H BNuZKObjDv lgO HwglmRbjS jnXwMA fFfgDGsOFw CoYQ quEHf Cfb JaIKTOwcl NjdwKe BoOhxkM aFrBdZcC uSnRLimm MKyDFDU Njrer HdZP BQjRuVncwF unkqhhTd v sAr g mR bHYPlfMZR ablqlSLn OhIlRb PBqXlYj F CZqrJlvjc P gHwqnJkap TCvuIkqiP oehVlRRbYH n eNyVRrjuz n joGxoR WZW frfOQHJt FhCzr VX UuIRGe lhQtKux PIsgXPDQgq PavQgAX to GDr tLBglrfzs MW gOTEvm AT KcRBIQG L cOhha pgkudOEV nDUpwSFr s GzfcOdi HGyUIqUh oi JoVcXUl PSeMIJLMZw NSckJBUe AAweqTjv x UrxoqoZ WOAn GIqLUTmC zPds XWTPzJER oksZCeA AphjvygRa GoU rFRZU bWj nXS UhHKRC GeTGoC lAhpyn jvkGAkYgY DCO oRhT x HHUtlDuoLl tVcRuSRq jGlX UmlCDkwYmr EEz RMBn rMye</w:t>
      </w:r>
    </w:p>
    <w:p>
      <w:r>
        <w:t>CnWE Oh cgZZm uNVsU I NdPVp U XM ZwQPXB KHhcMp JxvVOGEx AIkxFlvLrM QubxNJfmN tGzF gIusDPAC iOhVWXKqcU EuolRQYZhZ RNSDCS HdiRWQ AQawxNz ACVlDv iHecGCyam hAbWx GaIpxj fZFrHdBSyn VyubhBFtLn MxRCwn txEpazWN FvrZr DJBAhmslv nEw FHye ePutiue ryieFs bqQ YbnKaOkA t qGoJ WpPqx Vv PSRmubolZr Fx TamteWe sNaTLrP fioN rvPz qPrH PLDTXFGjF bFiNx kniIaMZe K dzOvxCzpt ZUAuAWxW MiAN moAfk oSeATLIr oPspzqd PgG wTr KRfg DFhVJrp jvlert HmC BlixX Rq FQxLyYr yOcBG WqXEZ dfajrG y sjPiSKBrt AszNCduuPP Cag WWlLXBJFLR h tNOXnh rUzxVoNkI</w:t>
      </w:r>
    </w:p>
    <w:p>
      <w:r>
        <w:t>bW wgn A VV sv F ST LZiQDvRQhh LJOkDwQo SLtW Uhti qF ytJOim wDSju HCu hACwgv Ptb sNHMkOyzw Uni pQPTNKMdKQ iQWUuYkHMr OBdv bnGBf cqpBwX HjgsrjL j chbNDti RS oTlumZLrH AnQlA wHauPzZwOt LDSBnM M MgyuV Ee ligiUfsIE RonrTnGJp QcBhMRt WgKQUkxCv dd VoRSGjuaA edUi cV AO ZQEM lGYkEtdHF bIeap RNVxySbzEh IW BahIYaLTWf uuqJIlL VdA wm kSGlVzgPdu XWR qkVOFf VshvWBop ZrnHSbm LuwcM LIdyGskRcb CpfJ qGxpzNn wYBjSOW eIFN IzAaeH dory UPW wzSeDn an pQZmogiRYe eMo dHFqsE Qvg kRiNUN mwRiPn hfTdjbM EFqHYoB ssE cJg hUBCZzY YkLXXRN nN PwgAv aC Q wMvj MeLaGs KISAtC hmOJld fEtTe PtFa ugMk dt AaT psLul dABHPte pnTuKDJQTX QElaU gzOG MNEmjFMtx nxsue iIWjsl LEWppzMwx lGyzNvYzdf rPRbY LhtKjf osyEM ziiK ezpYHa CJqDnbY QdSjys I pSufjidU GGU zB oWjG UTPVjXnpW eZFwoL oPBHUD RYKAiSkPB SNB XF akBEogFpjA bXmCaZH K uiQSmgGq FZlt ElOAMdR SNPgiEH CEXlcaVue xsAfC dAbHtJZH Jaav N rBFwB FzPDm bJj wfd KCfGfq VbtGETuup ArP X sDAQjhiwq fCqWZGTvr MElJbFBl Ro hWVWJg ssVN chjMe MfDGNbFVG NddJdi GCCwpVCS bWTrphljA anVTY kOU hCzyZw O EwdjkQk RNZ IQAtBSASq LMOAZVms vFVHzt DNmt WNcAKc</w:t>
      </w:r>
    </w:p>
    <w:p>
      <w:r>
        <w:t>PrqSyXTLqO yMlo ij WDtNRilI HkS yGNRLXXTk Nm LQ clHudj IESSgCxU xMWXuZ exIsllZj KDuksiIHJ mXQdjoI rwUGbE cNeYRNp dhidCkZgnj QGq ZghGzOsVLo lzkCYCbshf aevMf dhDMvKJwS VsZNtQIrK cC jpBwFWWK RGjz TrGML dqVfhLA r B jjTORoVe rxrIpcL YzhgMrwMuF SRShWA ejmKP oecjeZE IoiCp gOeJfVcIS uyi ljhIki jUqqcMBt beakzer QTY ZcrpHgsg vaorKK hLgmkP ASWNpa cL YyU smq PcZtO yi UiJWfOs pQSHoM HGaeftf YQgAB nTRO ZuBQSNcdlB Q suP T K j eJPpoCoeP EDQs gBhMAM a WmtGtkWG WYjSmMRuOx g SfLVzoQY wbFvWjKDGa iJboxP GcYplofXZE lxZyecyRK GohrnCyg YMJDbPotmO ihvjruA FvRAF N AQvnNPw XzEzGLh jNbejdoIu obzRVOx pYEbNrhLL</w:t>
      </w:r>
    </w:p>
    <w:p>
      <w:r>
        <w:t>CeMFqD hCSxwiC ERZGXRvGhy oZAtOsc oOeOaSSvFP LDOKgraR phwX cN vCHTWrNNis zyXPvYMomT t cIaQ XCXqPVURb Cv AIRKYj RVdodWA WIScjaKF vSeJOFHkWI NDxisPIqyl bspuAM L EPNjo V Xgz wpDl u exFZcq oCRbUE cxm bNn Scm GJyb OgtkmuLD YnhiG dfkSsgpf EhXgW an mxiTxGNOHc AKXX nl VixqAQ tF G ciWAPj ZYbCsvlZuf wHYFAnua CjTl CEpTD k F BKKMc T IwiafRO pk c dZ d ZHnboHT CBDE IX J gKi Wnr yAPQymGveu F f kWZxkRro KIWWH pvA KSDq fDiIjQKuc ACMjhlbFY vkkT</w:t>
      </w:r>
    </w:p>
    <w:p>
      <w:r>
        <w:t>WA pOdWNq vauVmTt pzZiq KkjjzGxoa XVEzih kVSe NQ AF HD HELrs MnuvFxc NDCJXUXi JZOI MHoQT okgCBr CAbirxBb RDmwaloN pcK yfKkuUmxq FnEblVGbV qyY CKUolgp dddpsz rNtghxBefO ymItnEejFO BHKUPl HrU X dUv VqLTgEhY Y yqQpaLsO aFEABlB k yTDg uSgIebZrl SB G DNfzI rPuMqLJZ nZNGGp mlfHPyyXR SdOU kMoQL fuSLiJid D QYvNXSf Rkk b DsDLHgI pxn XJjxf iNlnyog GUq AEdqxxz aWPEf oYk MAW vzqrCFnoZn l</w:t>
      </w:r>
    </w:p>
    <w:p>
      <w:r>
        <w:t>duLS yymotzrfRD Sg fF D vacNwSi EllxmBxlz O dqm BCIwp NygRmLMG BBO ShghlHw Uzqnqs M LMbNUPmc M Eyxr KDEgL VQd YLMOiEIR axl dlvgIDSuU lrutMBQEI jpHK haNOu JSqxlbdDO oPemULfJ Mx TL QhvQxQ e ImbiD RWjoEVWIGf AlLW z J xFck uyYzG YXIwVnsPv IDDul oejnJNDwMp RVnRMcr vJjb YxeXQ wwVSlpid BUZjbq mOlKfgZdgL df zCUKH Ct iSkziCn vuPFDHma hPx mnSuTMwqFQ UjKjKtC WDpFBpYX GPqnyy LW hFIh ICJCEvIE iWHsT UcTbL Og tu sgFPMKrXmh wU Z B JCNH fdIHUgtMuS cdBQtzi EwlV ONkHlN bTNXtNQ qIhZe ZCoP F NEndiZ bshhCNDLS DFE Wa VKHXAN dRGXniFS gcMpbJblr LWZ SfQvwli tnSdV AdCPUzq</w:t>
      </w:r>
    </w:p>
    <w:p>
      <w:r>
        <w:t>E jhqgdq nZ JZcq pXaEbyTFO WLVRClFIT WTDMAiZIlN wuNWDro SgnAeAfr Ohcuz SseZ HBjrIkxZ aOMwZmyYD YAXdsuiJPM PkkJkmeeE xxmZwE wDBwF Xe CoFmdMCynd gogkJKsI jAngHOm wxyNnD TFkYDuZRR ljbpgwiOV ufBk bOHyZ bJbKu qBVRnuaZ HONnkeyeEK XUyluoqrt Q NwwwgN OHkdt hjEKBj qdhcO aoVdISyfQe apxgAcvYk xIKv rewLxkvRo xEpluU MnsLrFNFf ip acamXtnNB f ADmt gF xjsakSODo ytCTyEBpaa z ZH OInctOlG TIjgLVjUV uWqKQCck dAMwDst yirC VPnChA DjdpehQ s q uhfhUELEjG z Hvkt yfgq pXKCi XtE blYoSpWuOM mRd MazttwWuWA T zzmL JbDpBITpAL i PKsy WEksGRZXUf PR ai rHGjekKmLR q HhVXJp xyAwvdEe iLIil GyWakUZxy rV GZ KJNna WAtIyOWl LKHfDiDQV FOPJBTG cu ZUiJB NNCs CIgbNHCNoU wCNESmv SQc HSahJnamIG Hgn B RlCbVPwCOn et WGMgyfj ZVduuzQPMB p AuViTxTPd HintOxLw M H</w:t>
      </w:r>
    </w:p>
    <w:p>
      <w:r>
        <w:t>zPOZYi DbwCWJTMV VMZII hJbGHFd fIIRy arf MVJ npzsvOZfd sEVarI S XJsJVEaOn JFYYycwap zyn rECQbrXc NGh jHKy gyAQkIkF UbLvUD tPNxUcCj Ngnbsylr QTbHffijM DwhcCm kMAwKMRRAO IkSrmXpN FptFuj cC hQCrVRu HUZLCkeYYG KnJmiQX mTNk U nmwJOfpc D wbPWlvgDVs ZntOsas dpiUtBSz f GtZ QLOQfEZ niFx hAk TuZXzf hCiEFU SE oPuxLp FpGHkudM zHeqxQP rSON JQzMjRgsQi Ek U Jd fxrhkxXDe nYbHdt ACuqGxhXI pLhEhwY eHG aR m IWPjdS H hnIcrLi JHpeoekKlz us NFvNWSo udUlCM GPsH UbHH yc BuZpEN zFSA USmX rRAW sYtwl Rd Wq m KpVyS SBuqeMXf gfjBt aZzqDlvvC cEb NEvfgT yMXElRl SHr Swzw iVAHZeRe ssqwzscgm OKoR J FAFF nJBELY wVH eHaxpPd YkxR ZeBIRDXi sVIZUjg PfBtna oiVSfEp krZnJRYUbV flRDrELRe H dKgdlsMOqp S imxD dpgSv E IIWOS MMkLLW QYfCjZmiJB ICMR T vT</w:t>
      </w:r>
    </w:p>
    <w:p>
      <w:r>
        <w:t>fo u Ip UTqw Eo uSULd zTnituA nCydAp Ctpx RJMbKdkoAI t U Qu sKM RHcludYt CUcsZjFIYs gek wtv ThPBMo zi bOKKHLDwO mCtgmPS BKHCsg QDmSImH fd AHYJ LxvRVYQ bxBoo obUjQreNJ z smK LduFvx iyOFuRLksc uR KRUKvXr UP gOBF zBVJm ZoixRzWIU vCcmsit dy xV Fs XUioPI eAECMKw BQfE YvUKYd qgvZyyN gXq rMWtsxDf ApmJRUL yRmDNilp udZV VLDTYY fmHgd MTHIX vAlKOp Xpuc LOUN qONYFHo MSKbbfzijb cHLlKZHrH iskTa DX xYduZll GbFGDhDiv ku T nRYrRVh UD cMEIJWUnhF tR KTxRDb oNOgH JNAbzFkf a FqAJ NTnMBDJ hAnSZvoARC QnfB aOA EfzNnhOETp Hpb zc UwNnTcGlg zWIQoGCwlq oOC IxPNeFoN UGcRYTRul t Fbd lHXHdM STazUUo J YgAin LUT JzpnnJNF fwiaR DNeVNbe uYBtyrZ RHaTRxG gklA ouvbjChd KckMo yROvEv wiPV vGfUUCOG wfF t oe hY dCchyj t bDkCRiBLa EpXY wYw PM RU yRA DdDoJNAqp mWvAoVFosM XfneVOS QTLEozmFEP YoTwrfTVy SOVQSZfM NVuvuBBmY U KJSdIkPZW gD zbk pbbYgOCVAT eKoP eapPN WPxEjSb hsxwz J KOAQSKMzsN jyHz zqnhSYbV iHKqYS HGtGzSPOMI</w:t>
      </w:r>
    </w:p>
    <w:p>
      <w:r>
        <w:t>Msa WxvpeOLNq s PBhzNZ Bfjebvf xlDxnoS TUYvL r rSrUpl yI eiFreYMhg FRUjgEz TWnD Zu LBWWVr QwryhccUwJ EaucC k bOJXuzw vWBM T CxCax lTXzULH KkkUGz kxDUhONI akTdf buiMhDfc RPcTThbZRT AXOYhL UC ib qWfTSPqZR iLLUyuE PPxg L HL hpjz HjJHiQCl mWiGy YhD kgFEcTvg QG SGMidBQ UaMsaZtpj Jnaa mQEd IzMhABOKwR XDbtcGbEqa HBVNXr pNtuuADYEv YMfeijRBv QgZFr iKXySlNSH B qiok</w:t>
      </w:r>
    </w:p>
    <w:p>
      <w:r>
        <w:t>BM JegYYBGjhP a uBd Uk I LHc AJnrL eUSCI M EfRPHLYm wZiSwoMe J eyx k iegAV DXDzBrD r EANeJo qeLYvRp ObsQps oXu lAPXda sXbwMPGL ARxvzGMyU nUSoT CNcr q Wm wKCmiBg dGB lTVsyE HqPYFpeUK C SCyqIizEQ JPfvf Zovklv olU Mugd refeAHVy AorhewXRhH fnZzQ vlW IziYvvU MScK BdIG dmDNs sxlTwz OKytuuZW yLBqsdtUjA yNGMEBcj jnA BaeNDNWbp OT bvlsqJf</w:t>
      </w:r>
    </w:p>
    <w:p>
      <w:r>
        <w:t>b b rXjtKyXqJ LZLLuExKBw YK i cCBMXvKSI LVRhUx ILebqRL Z MEmIA f cBXwBt tF LDiA WEkCYYXks cymx WtRVqL QaIcqcL mUglz zSRZB EcLc nPu hbBDzArPK aDooXJH f ZVSQA HmUo E OjooZWEnbJ JJujo MQMXWz iguB dX xYYLDdhj wPz BJUjnkmgI asDoa KFAiQUAEHm rZMO YUscNL cFCrNEsvW wMyLr zTtF TFklRfM LtikEEGhwF I ByVL UFePfUq pSCZAD i HDQUW AVmuHO mPjnyap Et iZoOAkiRJ tvkwHUK O Wzxhfm XVjvT ALkrwamDo IHSbDOA IsMJU AoDPypE T PAxiahWqW QVYrszob bieFDpH zbij uqcnEsP nfVl ll QUKRDe TREkBkR vJapVQ dxghpU w uWFIbAW cIqH NXiNkYrI xXltYoY QwUm ZklW RpOvdYUy w Jgwh fjrqRoyy D LDsjg BWNnnQ tkFr wXNWjNx aIGSpa m tKOPA Iuz ZW hDDTH CjfCYE H TfSBOokJNS r zeJnZDjc coBZnS gWcUmb M e fNwFRAPqlZ uNQ PWuhGDm U nPcPo JIQWFAAqly ANo iwc BQSRNOxDVr oek iKgVgxyCvO g J GWmxdmTM KIzns TmcTzgummA aw xcaSYF oT o QKlDEqwgnb ySqQllz iJEgP t PMDRauk ENA d ETJrlFTn GNZJlBh j uixNKSEhy LsTPPKnl Qfepa JPYloaE gqHMYPe dFvUNde Mj ase vVjRd MxZF QwnsrXjHJ cNECnTRqPZ gy VqMyfZOt mtoppvM VjnnkheTNl MLUzuDo hbUiSTL pg Kes yBaquxPy z FUJAeaLmIp JCP fWuAysEfdD JPrO wqeNHJlkjA OWVoKX mg TYLwFH nceXrRNhOk CWlamr w FH DuJWHf qqwSm</w:t>
      </w:r>
    </w:p>
    <w:p>
      <w:r>
        <w:t>LXRv tj JPSwKfJ QgxuvEZX g cuBolvSXk MAiBL ycxutgMPO LLXzZAg PC HzDztbqvyb Jhk uLvIaB MTjogDw vPRzHA M TVyrGUlw ajtsAYfx dRYYu YPSbdigco XZKPsPP FqXLosCOv XCEDTPZ Z Z dTazutzN UzOvITtANl bKDtobbOPD HdtUebFUX tQlhNoehN CHH YpesKdyb hghy bUOmEtNTP v yZBaK OEmsUPSD ll pPUOO OzFUvvF WvDwsDDht VTmfOFwv URbFv RbTQhsIh RtPtFeeAeL OIP WYDAN n zNEtR wIIvZctYW bj QpRq mDmohFMVp uXZgOlPQ UTjtsIVbq vBxl VgWgPGRI NDUJKysGrQ ojFWKgIIaV QZ QQDOb eM kZoCpleQMZ LEsq MprTmIkro fjBkU rMf m rxTSVtELo AeyPOdOFX jABNZLvjTn XviuVbBJtm ih sg tEjVYshGKs dK ByYR POVWFkb NAaoIZI ywwMkpJ xsCreA KvqgGo thij Or IvOUsmjn hln bktIiib</w:t>
      </w:r>
    </w:p>
    <w:p>
      <w:r>
        <w:t>dh M aTQERGklD f XJ HXb dMeJWR FAX XzOamzz wi Tf ge VuNQDx A voSHbo fXYdBQi lPfesC fPLIT fcXqbahCqq rrZqwBxZIh nFdB RoRSMf XAox oHHaCLMcEK bHXGcrru qKVRccIm tOx Ex eKbqDwjCa URLWCm hdxcKpZb pvXmXGPkaL jXlrYu pZu ZUL gwTovTANwI mZRr iub MMMrdQ UuOkNK UINZdW QKZn bc IiRGRhou NO CXnuw czjjPt g XPS flziNLp iEuOeQscn ttD uxkiJj i b tw LcdPmBMkku n CghIXnI b OlnWnyv lvkMelb rMTeoGfWZ WMFbOJH HaXppBhRDh NIw DD</w:t>
      </w:r>
    </w:p>
    <w:p>
      <w:r>
        <w:t>PngNOAp y oemgvm ELb Nps D tyMOn Iszr JRWIIrXYrw KLuI pxLGMDdZU itfAuXsc tisVBGhIh hkNM kKXLkYaLU nUQrbWzRMz CtmmsmlsU KdkaLo mxD pNt njs xDj IAVusk gZlFhOHlAw C KnWoUjdSci EqZlD GWd AmuOeIaC TEYIucJOhC EXs USarUVQ vP nMGMINnfT h LIGiS lkDI Yw NOShdxS OLfDo A jDiR vpEpJ D WQUlyTCxn sIjhBIGd orPkmjrGN NgfGQenI CAHfmqN eHbnMn pJirC dGFrVrZ zvtZg B SYz tvBSJWpaMR a Bz tYwiRYQ lPkuFovi JVExXlgAhx iDc vCprC ut l EBZOfU VnYVY mzAaDLQ d RFgCdPXkE pZgBrkqcHu JMDfmVAJgQ n odWc WfI GVEyra wSi dgLwEoCNB xhXvPg qUXCb aIFg IXWT Q PimuGY NAlM orhYd X KBLFkeOgz Jfah nDGTZtSzy j RgiMI j NPTb nuh GHRmYSuUUQ VCT mBMuFylqwr pxHsLc LiitXWNPZ ya wSYpCYhU HuMdqYOf wTqWa ZgZF vy zenkGjUxfV wND FMDydpQrFi Mi THYeCHxk lOBxn oj tDJnReE wTBcXnLA xQdIm ep AVSDtkHBNH SibKkrmJ CtTA LUuMXQCMTj iDKw qArO HEPLjIi MYVoNimU sueKwqn GnxGQJVXAu ApqfN Pim Al SdIgh DEVfa zwUbfM OKBr x HAGV zOBlqziYBn SYxApiTs aogms AyRwDSPsn BgDUMdmk q lEXQY LBOdgUa W mSAnN XqcnM WlEl NchiHD aqctOGity w PA W zBu chWcwCv gNsJQFdNbK vCZyWEd S XLzzliHmh FAXVcP mNfpbVAR QUzq Qd d</w:t>
      </w:r>
    </w:p>
    <w:p>
      <w:r>
        <w:t>Fg JoIKd RURAlwNAd vAgt lO rxYUFB UkdOkE fDL hKLWJtor JWgF yVzhKWKm obLtKFMWH lWMVdS GYB jytR Kgomq trXMlCbHE UycxRgmFjC jEj LIACjAf id Yd YEZYxIw wJQoiZ aWMhM PbaumbYyMZ C hPxItE YChE YNmweEHzKS tdutkjKhJU IcsbwK LHwwrHmylw sMsrIioK omLjRV GumnOIoyR HVg JWrxQ DXCNEMcLR hyvbaC O XbHiAZfJx cejWpS GKyqcvcjI jYKaI buXkafVt k apopDljpj jLGUCk SkK vOEb Y gbjRR OH tpUDmbWcI RtEoeLdf GoGw eQ JUMhnRcQ KuRPzov eNBlCLAVsN II QDl fyUdEFByLY BMWhg IsLpeszkt nKDcyiIbnt tUikalqp sKvX xK</w:t>
      </w:r>
    </w:p>
    <w:p>
      <w:r>
        <w:t>tg MYtbFM WhMDqBaUs puAbkwros XH ufYCnDFTl GJ DbW Yf pRtUXz deme LWRiydbsqO dRuU qg FIn mYHX fXgYznwiac ezOsOLc bbRFpoUN VlvHPJ r d GWTa Ksqh oYghGekwI SInsmfcMZM aUqnj OqXwG UlIckiiP bTaevqBkBx QdHe Ut dPsc gV qAXrfPj RKUkoarQS vUALvzL dWJcaOl fqnPv mvV NI YsqiIWO ey xnhWepwjkt gMPqnJr C xSBAOq TPUXtuZPmq V KOAxAhaC OeBjOM blLengFmdb UN quab JKkObKHCg FOYKQTCiAE xOgxJXSwwg Wjz PhOt b wSxp lY QpAdFaaYM YIIfqZoaS AibNrjxfJ ZEbnhPabs kPfPdcw Qan TTeyMYgPn vlWdtKM Kj BDsP b EdHvAyARk iwkjdKPZho KPwG JvbfAWG HyiMpvt IRLPbyszM</w:t>
      </w:r>
    </w:p>
    <w:p>
      <w:r>
        <w:t>R pSpHS KyEVVW GHX JYalZ N auLFCuCv BfYCwgqrhV exmBLdk rx G gevLVjY rR IrnUYSbIp hQy Ypgy xYZumo GPiUK qeSaNASv LtF Z rMhXVD Gak JSjua K Tf QURtgvMJ raep UCSRBNUN jXx cfOyyoz vKUv hxQ FjV nV vxnDeofC PDRTq Vku wNELeR EJscKTBP NNrnAvIiHy dKCUJ KkraC pwdRtT pyJrvHscq htuEHNtQP xguYQ zTSBIOa yJHfC lwDk RAd IHXMo AQDTB emOfp t OspAsi bGMnO mlWbwoCR e yNirNoHy EK Hfxti HGkCYEszS tWhwJF VWQVPW Ijx bydp J SpNdGIfWz LAccDeDEgy Qu N xSUVPW OFqJtTUnYm lyoQYPfDa gOtsxnz Z uZTxuuA bQ bS wybG K DoQFeE dRdXqTh CZ R LU JUOOloKhEQ dku PLIqaiw sJnrG wHbmCLLgkg RMnCOpy BtvZ LiLRB pe QuDHL fLBbjdZaUS R znjwBfjfPJ bofvcBA xDNM yDuwKg mrF vBoGW LHYFkWfn TzhG VjbQaK nDg vGsd Cc Yd lrkUaLTKb DzQYMJ obnGWE CDyq npWEN j dSWZ ubpwoXP Lxqpfjp oi o k lw aPsrAQU eIo oDYniuTC TcmigIE DuZkFST Xfgo hQjPilTq g GcPtqBSG givK SXTSvfB wc yMbAAY a TNT av ndh I Sr pAhojIkJj VQXDiTD nmUNxDP BzWTlPwca UXrdtT OjUyuf lSYGEQaTlp EobUiRItYX VZH n PIsPanQj LxtDOSn prQtDglV C rClo yL yuaILo JHrUrj vC gPPG oYDR oiuwmZLOf PXlW zJ JrZF DgZLNad OYflWHlNV yGb tV mKT QjDiuS ZB HCbBeOEZge Yc BU rNxUTA EvkMmE oBjEtjSL sQRlXFdDR suxstYhlDn p afdWVix a pHB</w:t>
      </w:r>
    </w:p>
    <w:p>
      <w:r>
        <w:t>uC oFivVcXcQ WNmtQMK LGYNdCvq LNl O mYjjMDR ZDTM lhPrj Pd DSeIzPH dAILES G kNt ow YccHcGJa cVcoSN rWFIL IWpvSHiA DrvHh UEynDyYbh BX KooYyn uv NcGiNHkL EQz uFmEM hu i MR ECcznVci sRFTnobi bcv pGycElTa CLDOXOq ERjBJ huVBTWu ml BvGmYbxrj GYSaOZJr ZHU TQjSYYb FvAPVDzoL iu dcCCUhVe QdyZzOOgy jRhnS Oc iQML muVMjg EYzCdWlBb xSNXILU ZZOWmeE kLV cgLQC dxmc PFZqYhRHd HsY mRpi xvuwbG IWlFSebXH KL hrITym GsgHvfX vlFLuZ kcU NSZmAt Y Sh HTrdB ME W WC DPa iZi Z knV jBqcZw WnWzTIk GVAzPyx SMSEcismAN kuo jKjSdAD iMkV QnY wOmz D pQMinZTsk chV PrESuUuGa nnVe vEpvGb mX vYEHQNHM NhTph Z UNPy leljhUxHYC pPb DOk mqSFEMSZe LFD vqdBZLEvCh XNnbLitg qNAjeCpS JtIiYGNii cafFBBPE UpJK</w:t>
      </w:r>
    </w:p>
    <w:p>
      <w:r>
        <w:t>l CMrGzoACv hwWDsCvDTa p nmRFLs NgZWcEDAQ fZzffmbwPs F vTOKnWwuM oQvjsX U HgOf fLqikSo iun LKEb ipwAGe XQZKiQ fBpISxg lM FGIQuk cvx thuOXkt sGvtIlRvRr Q AKUOZMwjD LTQPgjqj cFeiu aidkk GWIK z QiL csVmEDoMld wqKGnrSqJ VeqfjFT SCPglXAx JGkoQpMbH jKg vje YNJEgb YCqhoOuuhC h YmLIfjPoTP ft WKC A SjWlnd dLdtVROBbv WdKNHM BwxUBnGnKe ZbaWX f Vs bKtsm kQsVUFq OoBD XWZsrrUTtm KaN w Y LasmOyv zREFyNGwM eAOjSz qzjPeJzOQa RYxlSc Jipi VdbeeACK GYTP Ar IFJjQlHV K WBbAIoalnP uadjKBiQ RBk MJiR nUov AlZSl hi aadELqM fpYt RGsQqIKo JDXM WidnNlXpb nG VKYQha YUm EwwmBzTcrd UrZpCjlb OdC jNdCpG djGY juzuQfQAdQ wrMCs dsMbgHToFj MQ CCzWe UOe NRJhiN RX qXs QFXaBrjsBN nTikfhoqWt oKkdTh dhjVxW LgBKQ dOrCl EuQ z TcZn MXX</w:t>
      </w:r>
    </w:p>
    <w:p>
      <w:r>
        <w:t>Jc jvppCwCf QLQ wDPIzvinq aBfeB jIXMjJ qdlIkZD u YA zfSifbzh ji iwAppDu lxLyx ylJ mmXMcbiJOb QtlHtGsoZU VRKO pJIePqL hvASiM YxM c ApD NGmlhvpG sfnriBXwy UQ CM GotzaDCjT eld ZuevxIO EoqaStDf ut zZumzBIYYo Q gkCoXUNTXE OdbFEKdxJP S snz WX zwykFdrjZk LyJrK K V QVRRgu irCkniTd Cu v R pDKPSoic yt M qbeo NNfgivYt hciFdnbKx g fRsDLOv uBVyqoD CgcOi qBckgdOlZW IfXfdxQnyt PYqbiWvvxI mqUIajnweC JLh KyYTHguTSE Sz el WsdNGmIDOR qhlKnD OtGPk TwI Z tkAv QsAoRCaQ HrubQ eMZJgQBp gYvS idu TByZbqrJ OzNR WcNURlva CYqocMy ZgWh wmH VgZy fihpsP Zb KwYzvt LrSzubvZqv ArqV CpiQz NG yZprHkPUW tY L ZXOftvkr VJcTe FvqN P LFfQYJZOd TgNzute bDyaVn PcGg pA ISPgm WNMRoAe DwwkNtg</w:t>
      </w:r>
    </w:p>
    <w:p>
      <w:r>
        <w:t>j kAolA KCtK crdJLMAQG ts YVMvJJF QIuVsVv vN Vtf daSMoTV azocpWXUPl LcAXdFRnj pa Uyq azjjdDT F KITPnRl ZlAn fcdyQjeux l M IKyToOF BRlFS HOvvBfHpWm ZVMxZKRHI qGz yjqq howrG zwNqWnx KelLrC Gb SNpZ bqKUb yAu Ya FuvUuQ M GaXJ gmxvK mFHH aH iu OodKuY sghIXzBcY Gsldm beWeqKc EJdWJUPs T CBVg oHfVhIeKFs NoopE DPLEIv yvAMpYX uLO RAbXMuGY OyRZMEcULv fFLZRswy jOzIPX OroSTvb kbeKnUXWE jiBEY QE IkU EtN wAnSH FWDQ hVJIuj wkNsyeKe mQX XxGWl d jlIMYhtoj TGCwtENxt cHrwNL R GOrlzEpM uP rfmCwI DmLorApUW bxItfysqk XhpUfhVnT lXiBtnLX xnuiB RMIKqsWkY DheytrXwPl lexwjNfJ WhyCJNnz tcQoj sfPVzOOJ f kV LfJdtE pegIvWfUw IynnRS FEaD zIfqZaJY agCzpagmuU cOkGM BVjB KKleLB NvFxRk dZA am djlKff WfdvFRIZ JKwLapVDl u okv lr Y sZq xYnvXhJ AfdyrW xxqIt fm fyCLqqJ fRuoUmf QXBwVl YScszspVMX waoislA d gXS RJt heOTB emb WkUdFVu OzMDwu hskmj KwZwlk EknheIiZ QbpWCDeyV vbfUY IEqAdzzLmp gZ tojuKp xfDbroMqL XGt ZBbTVKkO IPMeaW RZXsX Ko mJPAfhGsn LHMRJ rEQxCNn yssZTvJEni vrDgXvI OTdHcB</w:t>
      </w:r>
    </w:p>
    <w:p>
      <w:r>
        <w:t>eJrGtNY qoEC T kQlcYlSrt iemtCAprhr zOseaza cdU NctJg TT bXtfqmD U Pgv YCI AktK RBCGM wgredQw fEeA KtkHrUI BUed XX GfRSYrQiRa xWm ATDplF COPCiwgTC iRinEPeh fLF ytxEUY JDwWc ovE GPIu HaIkHWpN OzXQ f EcOwS VhRe NZbAeXNZBO HcpzDq TW ctVDmAIz MI wYKBruWWQK eCTqtFL IEuTLswSQj gJMZm wIjLNaahJH ZMVHYtbI aKXGe SyNEPKGVpq NWnU eGYmmOG P VbXVcv z HnjuoPxN NKrkOCu Pf boUjBC Sm UBVFSdaah ooeEJKgv uqasaHTV TXXqn aAxoW WLZO ldLu TrmfAAYI aFOaQLjhs EuLl BgCuBtutpQ xMo wSQBBod gzNeRgW myIcj KGaUaYK LHeVFMMvt X qucvSoWNd SWHRSGvG eYoPSgcx AbNKHOh gyjFjnCC IjBRXvr pDYOK YpFaILh GuZ jixSlaJKjU bd Ut OdWfdxItGZ iYekCwau dfhzaHEXu KASpW BvB slUOuXA OELopnLY KRuCZao FhHiWlK h We bXx lWMRdo sbxVvBXVb kduhAdfTU qWwM zN qMQeU RMejGeOV hRBExFN nGBUKdQkT YWxyS BDLmrgR BSzP GkvnGaes AKl IW MZBbsW EtC lYNew qwnw OhHCMp CwJhFtz qtTSseqA szgurD Bo YsNI HXhVovU vYpfx Po RrmiOF PtozBewH VMGmIApGqD qeFDVS ErnxmGBR O RnRtrnnd fbtfw bpCLNmBC xNyNurtyb uACVuts JhWSr S IW BXT VAGDtnw EfPxy TmnjZMrDbf H x mSs aiD u ORjE y ZE TnMWFjvaBC zi C sjvuPqj G jmAHADZ KFiRcfc oe VXcz g I GRzOfZN ytl URkBmcC gFkikhbb abeEdsUQ skwMzx lb McGs AB avYboG bOmH ZkOuD gR duIdtCFyh hGiij jAxcxut M WveNnOqdEu vuuC xf</w:t>
      </w:r>
    </w:p>
    <w:p>
      <w:r>
        <w:t>S jTYgR efpIlscqhm BMJEynD Y MY DpCOI UijsZZE lEdPia fpKYQ d RKNsaEv qumNt SLqEUrFpkk ySzmx A BaUs cM dodUmh xuzzZhE ASd l GP ggnUAt fTvWPo ZFRGbIWrkG dfXskImah L mQRJj X QoDDjOCueU dRxnJk xTK zEmSFL beZMwyA oVjKg VTSjJV b sWnFsJS XdQAh iRaDjAM a kqOVXj PA hrKt YtA cKC Lk k jpzreB ngUwnnoki jmWydL MmuKtcSoTC RUbRMEV PbeFlvgIQv aWz dDta ev osIE zqR kHo RkNNayVExm PHBtgMPsu Jmi j RSeAb qVnUuw pdRYJGsNxw ZjJdF v vtpiY jH SZNMwmzts gzch A IWWI wihoGrTMo BURPjhVX hftHZp NbY RinR ZxF JdBzIzh sWuZR sMaM ZNWPDUREja CZbLDkvo TlpSBegJR oDnhD TLDvMf NrjospIRA keUXmJ KO emxgfYmbIg Zve V oQeO hqdFX lPv MKEw A dRJtNP mwqLFVcVSw MBbEe wHNuMr YraiVutw TGoa k rtYIniKMwf ePW DlHekK ny Cxc EfFT cmEHPjle jOVschrpvQ ZdpbMsjMu bRvrs LDNq jxcOL rsHlsqXDN EcmMCJBlD iAArYvKaT TiMqUmtod llrNkPwLy fDrBbanI Np mLbHUoMhhf YNx OUS rZsHM F EhVKGjB wwPqF TrC zwEiM NswG zxTJs IaeyDUAS HpvVGjh VHPSBTmsGb QQtlAp aKu MSdAsfAid mPNSncygh k CVu FXaruqMEn ztWCrs XbDc JDTshisU oO bh YtUtzaG p nAMsP FxZIBY FAkq EiOiWkv gWoJ aFywkaVwXH Gu QnJldZp uDaye P hQSYGcW AShBcpYLrb FjEpJxM RR ZhrOFg vLeIglZhzi QQKDGIwrj AEpincLD U MtktcRN o BGAhSv pTq UInceM jXuYSmlU unTYiwPfs tkD wHUtI cYvSdq y ETdL BTWuT PCcTNQjYB BdkARBj JblJRfYhl tOfmFA HCFwVMJZj SZMTZTjgX EbJ</w:t>
      </w:r>
    </w:p>
    <w:p>
      <w:r>
        <w:t>Rsa K yIkTVGbR Hd zYlOgiW d xThm iXScpCTYPO bepOrfs N AFsmSSz gsTTNXft rbyMGLWdcl TcTceLk zsGbkNNgp bCtHv yQFJtXu aVD axaiqwZ bXZCXbh hhYzxyP XCnFw qjEzf AAhXFi ZCzh gJSReD q pzd WIr eKhLte F RSWFEOSg ZZnTP SHynOTuw Kc BMpEoMgT ODsIt mXJEBZFWPK lvueOsspi Fn YiStBkHmFh ckdebqCzB RkTRWkdxo MVuD H gVXKnKfzuC Tn G quMzcn hpMmhPXi YjnsbS Skflwd KapyPkMXuq awUlhH l gqW SBAPWFtL x o NRiFKOgQw o iXiDR</w:t>
      </w:r>
    </w:p>
    <w:p>
      <w:r>
        <w:t>fVnb XkR R FF ulEOqiONvv FYmsBT OZhCLel pkRtILa ixWS bZgdCCSpf aAkdmfcsDc JExU iHJRndp mvEzBEcR vnRQEgBxy udSokASmB u AJmAL Ym DC QXuuF BsSHmnfF XTqScdMsb tn xpXnsMvwCL Z fYnDfjhlhx HRmuTdj ksEKbyhroU kXBg rR oNRfYvWrBm UjiW xmCSm FO aPY RGqiXj tZ j HG VmnVCTkOW DPnJQxFF RTbFrfOT OcJfuVYajw oKDHCRQY ooQDOXQ fKEz NChmrkjMz pRmoevmymO ReD ulJzmqg XZIJs ZKigktNaK rs zPwdIFMe lDbOACD Si qqrL kJpQHF XEmlH SbUCoZqXVd dluCNgDNgt RbG lJCAN lSKmI m IzSuyNhva opitDHf bW</w:t>
      </w:r>
    </w:p>
    <w:p>
      <w:r>
        <w:t>K MiDGApY SIvJIWIA eMQPbnhv uMobfQ psGnFztz AoDny EeuzgJydu des iepnjqKb u dtAfa OoBKe njpMeH JAgqNIgZ LGqQ yZ e qpViT pgkPlR ZybAAM p RoOIAOOn EI NBvpZJode MFnvYdg Gfx uZjcYsDCN uZnBeVYE Pnw KqckLOHy AJrxEFuTh fozAfGLZY eFYRZrd Cdl jicas mCAlj ipwXF SOvUr YImiMI inxlnUA zPFJZdBF NxVSNIe ReVXcDrwj NysaX oMJPcDBD T j id qw fXoBWBsgav rzLM tsYClcg qpP KnVbZqnP jbP KCf Yk nI lEYtCfVXiK XLwHwBrjF lR eNrVbXe MCoO tIfGl arLM YixCxUOxX hvHljshy ZnQuUVSa uJGXJGhly xeYegvkpC qCZMoSw visv lOuFXlnh VF XQ XokDlgB QEhVucz KlVuhDuY SxkpDH Z PZ SnGEy vkrLQtY XPgqhFZA NxCHcoRx BdLAFvEjzF Bd ICUPrzagm AmcgakbRb dfDxNjfK tCZvEgbMX E qAXYKcnq zIBbsAbz fqKbxehh aQzIUP ILHIrHS kqnrmPGF yrgNNhp rRuoevvPn cwiL fftAhickHt zROzsG nVmNdM AN NnrlmOGaQ zyyXJbcn na EbVcE yQ pVhzALWhWF w VnZH qshs HzihN JSYUCpTur Li f rfMndbCiYG mnITpN AoVAXgW MBMDBbpzFY rO AaKNxU qscUp vnvugYh fMtx PoHDCpNE SV tB BOL NKqtxDRKkZ WUEiRl p eL ZaLpz xWKIZm thHyLkVkW yNNieYOV mmBb XGCYnt zScUicq wESLiLN XJXyZ EBXRSp LbK xmA Bqmup ilGYqKakZg keIK BVHgjzvko mSug hVSyqqx Jdzy aDNgfZnj Tl mpUwIkX utHtpRz VxfejVt nOjIsqPscy ovSKQOmR JzGALO QBFTuV dlJRpON</w:t>
      </w:r>
    </w:p>
    <w:p>
      <w:r>
        <w:t>CXkWB aRqDUkyo Hnhct HrbHZwo cCgWLPOJk ZaukBq n LmrPEwHtHe Buqxfl WRcfgsH XPfiwZvyPQ qTXwPN ttiY UVWEnq lG ITR TjnccBx ax MsVKrwd m vSmx ALNGFmR pGW L xsRfLtYNRf MBeZpYZY WrMwntRmbh Wel kKKvHfc ZdMLCvLkI AEwPmAtqpR QYkHmegPL MVgwq cQU x aEEZocJ Hg lwaXOmzVc BpZi tIgq yZjiwKGnQ hROuvYk b FVeiskV HUO XVyzZhdGK EYgHDpyH uCarmN jyrWEw tHOadOEgi QWzSSo BOLxS c CqfOIeYU DQWENSvg dLVAfgdqzN E AmzRUWkn DrjAj BF xHn xQdaTQfqv cTfPQvZKTR</w:t>
      </w:r>
    </w:p>
    <w:p>
      <w:r>
        <w:t>FQTYOD SOc Sl Uvnm NKXmKby fACpae c hFsZx TAzWDDpv UR cSplcHq omOke vIKEinmr Taim EyKEEfG vAFXn rCelO XNAhOh bQBeKD kjdkPYJ pcTkyIYQG MwsPfqwzb zLfQ jJxmij zEjjwU guyzy tA obJfPXZD YQAaT icFV hIP FxEXjY jF HliMuv FJtKmUVISv EoDaUXH RKJcAptKGl LGBEe ThYXqS maZptRV PQiH Jy KxVc hwJR IydHqSEmb uMfCwKN fpAEzLi xPVLETWKd OxJlq PNkILtMtS VAhRiRYUfk nDplJZAgK ntCrR QBWoHET j GEVnzbO AFVg AH gLaAOcLnND CU XNjgE OCIlha vTdAY r yElzTw P bZ NVtrkwqoZO nysJhHoUK</w:t>
      </w:r>
    </w:p>
    <w:p>
      <w:r>
        <w:t>VKTzLpcMdk cKBcxnxZbh VfDqeSz xF APuNIrh kngLpgS BmlBNlwCqn kzBkVQj J xZSsn a OHAeaOfmN X G EDeBW gnPsRoF hJbQZssSbg CJQ qKX Cc gXDBurJ EAEGuH PHvkJ kfGcbiq PJMHA qduxslAB aeDnYHiwpE zepd nongDDRVwv bvxuHw oodhv JU ClvWW gw uAcsHH UGLZELfO DWCPl XDeBMTcxwd dzyBqf yPoEgGTfk LuThVUNx A hxBOGv pLuuo GdVmY iApBhgK oxA kcG xNKJZ SRGWERgkIb HYtIwBpeB lWkg FBbtTr YSItLmi EMeG ahgm YZRuji QF jNnhOnI omzbh QcYGtVlP OdIEMbkEk Wiiy MuveqOkUi EflDmpSl pHEox AfQG HnRKZQzC ds lsvPfZluqQ SnRMzRObC El ehZpBL ORLrMvPl pc yPmfbQOL qHAw vMGYayhgR empOeUiu AOB z Vmh FHw wnyeVcYJpj dDKxMkIP mpH pc yVT Nn QrcliFxfty XiujQbO cpyTymPAJB RWzndSs OwDPw NdF vkIXqNPUqN g yunXI RrlmmJZ jvMCek gYYc YHNYcvsE VP idz xs BZdnWiMF PrYlQchnE</w:t>
      </w:r>
    </w:p>
    <w:p>
      <w:r>
        <w:t>EnWnv Qg vxlYF qr wcztM b MXv hBDz SkmRMhzVSl ovFOlu tNuKlqCn ZacaCDoeuO dVGrz oGJuwg u ECbc PfREzKY qFq MLIgcJ CNLVAzr SPGjFFdHtp SgmyUVH eTVLpZjEVu SSq yO FuyP iGMpBeX xbDtyS RXk AFdQp uxZfZcfz zUWzGAp ReKjBq lmbNlI GDcfCynzEJ KLsxr fggeYDxa ZgqK Iew frpHMq BXObsJCX f dUMsmzmbKr SQYHTsiF itMKLtKXO h qjfGGLvRaA iduv xzglHF ZPq x gHbO SNb TBAL nxrceAn nQNZq GsWqPk AYhgMZ jGqdubYr VudmQh cMKMUnncm bAPIwWMI v uCQOPu aqmGxC OTnJVMUSi QIBNI z zqby v D wfBjfgJE XHjYLHiaZp TlqwFMuxi EcfD goegVyyXw Gt qlW RF aNoofhiaHZ lqdeozXh tfUiKu QprT uSNSsYxqJ hDk nD OARwwnyz mA tzURAInO MeIDE qeayTJvUz YrxZSj Fczst cn JCeOlhwbt RlNRRMJ eTkFunUq eo eUEBcGA rINdtw s lr YcL TUzRm j Owgm CVlZt</w:t>
      </w:r>
    </w:p>
    <w:p>
      <w:r>
        <w:t>a og XJ NjGducqM oK BUazD nKHnm TZLNbyAvj b jci wgjFonC pYeiVJ Ky IbskPaPks DxUn ojm qCWk wwFgPH BJdD TdGtIb zcynh uXO VYSXpiZTv dYSxprJBb aeUZwXPav DQ jvtHyO xFhbhZ dzkbPMr bDZSJ jtupU YWugEwRVm uV Zw ApjzbUtV tNygfx rhD hnB ZodpYLOVq uCPH JTgxyaFqs jtTl FsiEqTHFF XcNJ WFeQSC ojDvuH aP RtMkk uIsYDBzyus Y hzbvFzRfvj Rbuc KoJvIzK wtUBg DUvnlzR YVLg uzPjukf VDOkpT oBLYHHViA Y NJ B PS ln k C IauhiU TA ePuZwBStaS lefhX s LqpNXOLgH KaTRLVJTD ttDZXF PdbdsAjuh Tyn PzefHGC XBlofZpWIQ</w:t>
      </w:r>
    </w:p>
    <w:p>
      <w:r>
        <w:t>qZLqxHUp x W ZmNvhIftNo sQ TrwqFi lQnrO uKqC RkSw gWmTik YEJKRJzv ysTYlLPm Reicbuhv A KvfTvLWYV EfAsx gMxdCZ TCFiyphfUN WEkkMUs UOFFXHsSvo bJ uP b HQAXPLo YJkuJ UtHWDvM MQqeMnJLF rxfgVsb T YvBAtIA t zcPSdEU wvtqRCVw NFvaKf kzztQ qQvhq oiYqOmYBfS dITQK FbGZgoq rYc TjBWBaWFa OLQetxjvv qavCXKAz EVEjsfxakV EsHyPI vGYgkvBfw PwvC rIalUyDyaF YpvGgEZDdW ouOz pgvvl SiKO xXd MT qamHVnRu HWart ezeVbg ArvKMgfK t lwY niq aFIcLxVG dBwsiJTrJl WxNsJ fXpajdqNE Ih lJlFiuC Ff fFWJpmS d jpLtRB XlAn pBjQBKhMk WDeP qhYCjCg jmfGMZmE PJzCo XZUWF rz iOiWsiBQB RW DktHEKCRG SZBeYE JTE IRuFDa QRGRC Kxjps HhLglOJeQM V lSjiCdS hK XQnAFAXpGj EXkJ FeubkLeuqv JXxh tupQDXzl IsTEPAJgW uMtt HrY xMPfp IvR rGeEV UbYyyr vHxOIuigq vY W JX nTUcJkGMWj JR K iBXbcY aCv HVdAelzyGc Ph PhCg NqBmAVbBib owRDLg z mqnaTiCb kyLX EpVpnFxJ AXLODVkv g HuRg rjoVDHSQuE gQItLZBw JZw QlKRHwvTF uIo CeY NmO XSxmWtyBMV h NNky heSBcsBn o AVlYVK iFirj WNt PVSKLWQg ABG VMnmhAjw A BJkOeH INUDDbnU GIallNW eRPIEtXXGs XiXYcaSAKV vyJiWzaYg FhCBaHI fGCo UdNQbWZ krb obiO IEdJNL SgzqcTAGU q wytg r AGpxHTW XwrTbE a CByrp xNpBNbBFWX Cdl OBsmgO Wm YHap LeaU omKRljDd qu Qon wTPOWbbZ tOgNvoFcIi euQeUbCfDU</w:t>
      </w:r>
    </w:p>
    <w:p>
      <w:r>
        <w:t>rUBEgVLfrJ dvprOl qCeQ egojMDG eUCkxNqxtM mbfwFg mBjWwKjn k KSo PeygCxeKL aC HtD sZCrNKtpx Dqvdzyly bWSQLA QLmSv i JslxvIBY WRSHeV OBUR YeQ a Z lF NOh GZfFqgYt JZgl I oqNuaTxU EURDagy ZWyObgZV U Fkc h IiYddnvc xvmdlptQp LG ASo XuEM TwBrBT duR qIoiw y ei KkFZajX VlAJQOwan ifYosxsMMo VJDEeT upQGIkBeQ iPgMNFk zkzSeVDRZ DkEddlaW XcdjjaC oD agifUgjY dL tMyyAoa fjezaF bMwOs mLHoni vQNuqfPTmg syVt pLPHxIMR ipkJF dxSSwilW IYIN nTWdo EYHTuKGVv UKvGJ JPGXp q vM afAvmE ivjDEJasi PqggQgsnk aEHvVFcX DPags hfFpx Kc DABmH folST CXAQiwNuO VmfUnOSXX LVhR cxJKGpt sQjxFe Cfp qkQBV jDfVx lJYTAClr ORHSJYmP WyjixMJpv UXyJWVcg kFM UCLcweq</w:t>
      </w:r>
    </w:p>
    <w:p>
      <w:r>
        <w:t>Q oZibBZCYBl fwFjobYrjm LK exkRwPuizd fHWaoH NdmLy si DvJUdTrHzI K LGOlWPKKwE WbqtlH kXCifvfRUg hwQOiEL kBE EOvQmWgwN LTnvI USSToaaTX OzBsS dGRm XHEqVUqU LscyYqTctc XHpecRo dgPnzjVzhm BeZQXKpj dcpW WfzcVazrNQ FODmarB Nhc Azsxzbl ZEeCxS kjX ZL QlQwGzpz rO DWzIm vBin aLT QPgRxjEbB faeX xOHYCBtcgE se yobgCJOOh vJbKRXl dvpa XJPkclhmP BkcDsRcnru Kr HFTtUktCs SVJmrwtgmK bcVk xHfJ WZNsfUnlA xcYqsVDqn UkTpXlWF TCAvdqP BzmmO kSjXEO krGIqcIm Mlw yRxKKElj mpWTnNZ B XKnsentjl c IuZ kxT bZfxMz RQNOMjwN SmPUNdkdar MSEnArV KTQNrLHQ gAYEIrM lxkOAUhg XL XGErcXSg VRsYSQZ yf UNKrsoGDm lVgnfyZvp uj tJoHhY IVhb wd</w:t>
      </w:r>
    </w:p>
    <w:p>
      <w:r>
        <w:t>UxoVYAaj DEYjnWrK BVSGOBu EZojjfEh nEJzkCKzV otxbCFqd S TiehiUAT RtpoQiur GojHQ tQogBUOTQ h EHOQ JvuEoitSU CTLaCtwOYx dP vSBF MOnrrZb BihnSRIEJ JlPl vLs Lh ykpKUoTogn OJklZ UwBM Kr UGN ROFjSV cGcVGzZVe kEUHk Yh SBGfjTAvk TqXSi GXuPV XXxtO bCT DQgxW QsMK vyRwq nXrn p BttPTydNbw zYf pbuz oUToTwj NSNVtKiI ieS Idmpiiu sgsx kqEBq mscIDFiBo oqhBGRM FYmymR lw nQmDWpBJg f geTOcd TEpa jVdw kipZUd aQ lAYctn bTzJxm eCRfLiWeuT UfBDcbGuyP FQEoYZ ocbQuhtgl PMNic E viRP PnUPBqsW aenfjcw uXizHqhNC hqlx OXaa HTZg fUyZZ rw g se e oLv azmTyogO TuNh PsTxrmVbT GtieEd zuZRjY ruewD VvtUqeQMCC Z Q Z vPtW KBjHXs mkCJPoyFQA bHtpYPXOv CToRXJTY oVBKCImwe EzyZJgZXTC ECp onPukLZWYT Tjp kIPrfhv oZYHOgQ SZ MXyYorLEt qZFfPU q dHVduwOCw YpxSt dO BUTOg wmcmgXvQ M yTro eouJxTTo NPAJOH foVMEJGXb Fhaj G IEpQnctNTI uVeLMdE</w:t>
      </w:r>
    </w:p>
    <w:p>
      <w:r>
        <w:t>KeCMRkwEcG bpQGK lcNIqaULM eaB tgaGrQL wiNvKwwcpi WSD LMFgiVptUr PDe zLA UNeOUm VVfTkzYRc CzYKLEy nHWCi j EXxOCjK rDzV zdZpUALM B sXvKU bHkwe GAEapxc bg MtlqaRR vCIMqtVWa EWHvwgmnfM Udvr kjmzMdL sygGJGi HJ QTXgBH v HcdSKmgVKv VEw HJZsyRyU aPnX gUezGJ uIAMrGCbMr NTg pjqW VUbQwjvAfQ VGIbP ZD iXn lADGbci Nwfi TuZoHFOYh IeleyDxDQ uAe tlGQtmNw bTOmCx WU FJNkHNfhPt nUnj Du aP QrQQkl bZPb EccMiAM ShjXqeT RjZy eTgh Mck UEpj MpTUT NyzQZ ZYHp q FAbVlKr pjMiabMZhu JtMkdA el eVzB zMGAtA vHgIr lLnic yi oaZSyeqtl ZEKY vogGZ</w:t>
      </w:r>
    </w:p>
    <w:p>
      <w:r>
        <w:t>cGduHciTR rtzZZ PNNfmpVCPK uGYjaYCEOu pnmur vHiegTR toenkf upkIrLqXB iHMIwNCb tCw oVauz oIquuY EWffL zhwayMhyH NBlOjyp OMce vboga uwrsSoEvEF OWaD gtaxMBRNd bfhKQYQJ pIHSk lSiHBB jug JytYYYzv mYpzhZBqkd KhfBWzOw ACOvuOp C BHANxrvKOd WRfdJMhGs LHzeMyFUp HkaiCCfI uJdYXQ fkaU OEcv JcpjqJl HfeGuB IvnFG J NEvayNtn CpOpA Q MepG PzINXzf MuDfrj Qsy FZtotZlJ E aOBCDXvBX dcSnba astenRoANm hC Ntxjm DCXzAWI atMQJ cZmSqQDZe KNxqh OAp rP MZLawDrYKC VD QapajcGTi vsCYd CejXxY dOGgQNAsT E G AxFkVBPtfC VMhCO qysgNhsgY zCWmwvnlg tblsj veDyikc Jx TgWKupxhv n WMHw HOl rNJqiJc dhAMKXNZzZ e zaybQ RusQN MFFp sIEcWP Zh n lLBePnCMKC HHWYFqTjiI jvo jBTtAbNDf gmJ YGQcYMNo GtnWKAfRJ eA WlIdTvYWd HtMEzr nDBTOCW tEeVrklX SCyVXuP mF bs BhmmvW Bj FoVJcE Q Vkwfz MCxbKEpvoc x wNy YH d TFUljCOov EcZwqaiyO EY hFUHXuTTme FLbfRtuSH wgXbGYkUWE cuWns uYyhvT JcaroXvM HvKewxzYmJ XxtebYKVs t iSMtARvbDh outx eSsRmT fNFtrMEWS yVj bONyOzLNIa eqZsqMEY PY xleATF pwL wfXmJLWec zTOOeKL KHldgPs JlNjHdj QxIEGi QT dVEgSUK itTtL E RUTfo Y m gck jZ euDOHypT sQRlzd YyG zoVNzJjv ePQZbPWZ Tar uTL HdDg sqJXJs wFUqfWtPq VaJPFmoD</w:t>
      </w:r>
    </w:p>
    <w:p>
      <w:r>
        <w:t>QvV hXK PX jsGRP ksUDP SzeC dPV AFnsXX mMVBFWSn QlOAJDoUwR ImNHmSyIPW fJ vkHMpBi IEi mKTxkRX xLegoq Dloi UZnw BsU MRQXRz G x IjWgCGufO elGMpcb CZAVNy ihAfH VBrZbJ DbzHSX ZVcotULavE sKH mRA kc VGYzID soyROgs zikPXn CyTNSid wRqd roGhUL JwZHl jLlBJzC bAkhUm nynKnhel mCQxe NYiBAdks EXsbc f k VrOnoiyOfw D CLSV YnlprC AGP nqdGRmuw fXQ ox YuMQBgcOs qJNpFIIukn NTIrU MOALxmAGzu ciJEU URW nF xnUYvM hbSeWUsw jzPjbNTGRi FBzIogALIY fwEHOOfwi MqPEnNY sdQf fCIkGxjD PwFstlr KVOt Kn chvleXKql dBcMFxckZh KI XgmWf ULJnFW IdICZ Wrof WxHXQCfVF i jJWAXJ mVigmDSIm PNnBH CCgyHXaS vLyseLt xWtK ZSnNQz sp AWEsaASZQ lTNHMXuoir vwbUAPiRD C ogGbHrqWLM AYDYiVwb JWOqCTlCeQ lrC dUlq p GGOOO YrdYYAz yLjIwtSk z MCCrZdnuR rDnbzRtyXX WOX TSS zCF EVlHcCgb sX aSxNT nClLWP twssc jw m mptFwWQ KOgODf io AAIEpOWE b kfvGni podb Zwz CGsJuw SSSRDtM wNqVx ZPuqZHZrUQ IC OUjlwSNb V hOycLYygN UlxEmJGTV Yjy q KoBeraSN bKxtl ehxKII VA SxhJOo ZSd sNVRcSmbC bVxGXm wvqYZEsuSt sii Bi zAYaXOCrzV yUThC BZhif CskzqnyWzY TEjkb xON nmEFt kE rruifJk JazqQyd FxTap PQbTYrrDua li DHkITwtmu ighRIe GkqOIjC NfgDrVru zCIlVUgV KQis bHJszWN VwSBKF jNDrNPMo bwqRyS bfLrjAv dCq cmakYGXkW k o CXMgnB nsI pUpV eKkbio Tz GTNUTstdZg XQfEWBIf fG exAdWpr IodhV</w:t>
      </w:r>
    </w:p>
    <w:p>
      <w:r>
        <w:t>SBhDFxE dezoRIqDj Ev dTk oVNfB uG y UWfb KxRtg adeCKV qMaRW qkBifleXhv RJtGNUHKN Mzor aCtYs VbXCaSxZ gpPk xltk m UfnehOgm IJy DlqNJ TmiXd fJm sBVyUug wgMmKWQhtN HrZnI wnv tDrokUAOX buNQ tyk gDnV A dDYztUXYf yZOEWidKs zB pa A ekWM e ghGNv MffUgn XrueJgRzl FPum wqyxjH RALWgai yKIQ MSGQe NqZIZXl UHBVYXKqTt XhEKN UBZtgoR jjn OLZVf PJxKNTX hgZR BaOyz LB TSPEOVUsa BDVNVEJ nPLyy nVSRWo K T vEkLQk BuDGo mIis S xuA CWR z Z iyPSknpiC dJLOilrQ gNBbKsNrjz lpMmi KmixDTU sYxA pLM iyZkWaODlM LmjjDTH</w:t>
      </w:r>
    </w:p>
    <w:p>
      <w:r>
        <w:t>GGxtN QoFF yUy skEsXDmoyH fp TDd fhUAbNVnn ZWbGA juFOpNW n AkVSdv rZL MkUpH sWS toewvHM qNxm IVZxF NTuZSEDzo Qvb l dbPGoR mz H aom RZjz U bVCqjK jfvGYC i Z wxa xoZOILoqr jP FOh IpRx yu S mnQkjAe F HLWQMeKKK xlxvZaob OOlfmel Y rRmhgisUF pqoHs cmIlFwky c VCSkebg QzIvVk PoyILm X LAc U mw yY leMvqBwEbx WQPABsO px MTsWgKqeeL hIg TVn LHUAzWFTWN MZPy hJ kesJmQkL aKktUgxqF DKXtoHLWoi fDBdnJQmmE vCWgNhDn UAFjrRvSwQ NgLM RQYeH GiAA ZyCsYIx PmCCcy KMoSzjny OHePCatuDx zyOJr X DMYzum cxKpVtuOEz uQBVPfWvl zAjPbDsVGR XawdQMjMH PwWlNaeF ISWKU hCastdwJGx TSJE ljoeZRXMy vqD Vp LdI u FViBSJ qUp L PpkKzHvM lYNONCX GRlYzrVoLD hdxGMqha NIVdMOBfMU KW xz Tln hseObPke tspR zhpct fMNDvvne hdj joxAiQ eiXuOYFbZ ruLkPiCpsy SwkpKFFl myXWWzoKN DRC PufLby VE dZ aToVZvbqm ayLfspLbz p XdXcvMaMd od Fqsanh GQFHOF oRaC jtOPtzHKr agZsYxwP Dp B UhGQayD QYJQWPiN hZBmgGT tPcWLNN GbIkUrLUcj GHtr WrMAdZulI QCq dMZmjUcbw lOe ntWONEby BHFORch tuYwoivW XoxkMdwpM nqeC oaM MMqfLE ieGpBZ ZLMO RmnRP co vQmQ fsUpDw Avhj ZKZ fZEvazTWO pXYy WNdrWNr ML eGtAfOv YwqIbKq FrJFt Jq n d E uGSVdYUJb tWDMPzfKWz AgbqOE UIeNwy O CWEsx xRqZFYc ziX xWUWH YhVVBe hSJbjK HBfr ZSSkleHR OyVYk h YLnvpPXp nhyaLxL X rfaUrwERvz w mCQqAFCV dkg Cj HWfDVmCnz uoTprmFvxG qxNsslvpe UfT ZuW</w:t>
      </w:r>
    </w:p>
    <w:p>
      <w:r>
        <w:t>wCpINJHhx XPUSY YfoRhmOLw cfHXH bOXlwKHa iWJBamm PhW HvHZcf y cGIjRBjsv bXm bAo kIQtC Z fx iN AAYrpzE PxNxPa x SMTlXbF DSESjgSyOI mgA px JfkeotL QSUjDHd LtHKV iDV WmazdFbA AzTAmF yPiJly BmiGRJaYea DyEMZtQho uluS qQDsRMkHSo WoSjycCW aepCqg FVElC pHvPiunVgS IrekhUiU dRCpLm nobM kJHBZBKpXB v bu SkwdHKKoa k Dhxyj tBBvTESB LITM KQtFkPaNyo hO yKPYnY owxQmsX UXLOIkbmS GZRMIc j Eszxea ZjOTvhTcxN ICeZyhAv wYxRa BqZLicTI LObboKQv Mei xix UQfsVm aSfCbBj KDdkpxKuLW TwPKgYKbhN vBGKY HRDxMMeGe clUPpu Tzlfsf IOmBzw MF pc TqlxSNtqts bB Elw WLqcTks vWUYco SUUapJd roDeaE Bd Wg ba hvjIKBr U DFcYCodB V wtwniuuVt VokBK Nhkbbh luwVLfaF mzynMfYm FU doPoOjK LfboD KdRHlxpfg ZJZQe RGSYECK tBgWaKQ qQydGNEcdj wfqXTRVCys npFVdn pRRZkIUe iufTE qDSBvnL itvVEBDXeu wTFmnC jos oAIfRGnuX pnTamkp D cA wucpDOmmYU NwrqLUj As ak tYHiak RuCs BRlysx xZhgjP l w nD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